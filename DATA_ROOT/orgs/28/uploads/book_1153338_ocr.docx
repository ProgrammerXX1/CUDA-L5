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Шығармалары. Бірінші том</w:t>
        <w:br/>
        <w:t>Әттең олар көп болса ғой, барлары мынау жалпақ жердің бетінде</w:t>
        <w:br/>
        <w:t>бізбен бірге күліп-ойнап ұзағырақ жүре тұрса ғой деп армандайсың.</w:t>
        <w:br/>
        <w:t>Солардың бірі, бірі болғанда да бірегейі шіркін Ербол Шаймерде-</w:t>
        <w:br/>
        <w:t>нов еді-ау деп ойлайсың. Бәрімізге де бас салғысы келіп, қапияда</w:t>
        <w:br/>
        <w:t>торып тұрған қаскөй қомағайлықтың колына тым ерте түсті-ау,</w:t>
        <w:br/>
        <w:t>алды-артымен қоштаса да алмай, тым асығыс аттанды-ау деп</w:t>
        <w:br/>
        <w:t>қиналасың.</w:t>
        <w:br/>
        <w:t>Жаныңдағы жақсы адамдар келмес сапарға аттанған сайын</w:t>
        <w:br/>
        <w:t>дүниенің аса ұлан-ғайыр, тіршіліктің тым келте екенін ұғынғанның</w:t>
        <w:br/>
        <w:t>үстіне ұғына түсесің.</w:t>
        <w:br/>
        <w:t>Әбіш КЕКІЛБАЙҰЛЫ,</w:t>
        <w:br/>
        <w:t>Қазақстанның Еңбек Ері.</w:t>
        <w:br/>
        <w:t>УДК 821.512.122</w:t>
        <w:br/>
        <w:t>ББЫК 83.3 (5Қаз)</w:t>
        <w:br/>
        <w:t>Еб4</w:t>
        <w:br/>
        <w:t>Е64</w:t>
        <w:br/>
        <w:t>Қазақстан Рсспубликасы</w:t>
        <w:br/>
        <w:t>Мәдениет және ақпарат министрлігі</w:t>
        <w:br/>
        <w:t>Ақпарат жоне мұрағат комитеті</w:t>
        <w:br/>
        <w:t>«Әдебисттің әлеу меттік маңызды түрлерін басып шығару»</w:t>
        <w:br/>
        <w:t>бағдарламасы бойынша шығарылды</w:t>
        <w:br/>
        <w:t>Ербол Шаймерденұлы. Шығармалары. - Алматы: «Қазақ</w:t>
        <w:br/>
        <w:t>энциклопедиясы», 2013,</w:t>
        <w:br/>
        <w:t>Т.1.-328 бет.</w:t>
        <w:br/>
        <w:t>І8ВМ 978-601-7472-20-7</w:t>
        <w:br/>
        <w:t>Ербол Шаймерденұлы Шығармалар жинағының бірінші тамына 2012 жылы</w:t>
        <w:br/>
        <w:t>шыққан «Қазақ афоризмдері (Ақыл-ой антологиясы: бағзыдан бүгііге дейін)»</w:t>
        <w:br/>
        <w:t>атты кітабы еніп отыр. Қазақ афоризмдерінің көне замандардан бүгінге дейін-</w:t>
        <w:br/>
        <w:t>гі әралуан үлгілерін жсипақтаған аптологияны құрастырушы автор кошпелілер</w:t>
        <w:br/>
        <w:t>мен алардың ұрпақтары ой мұхитының «құмдағы ізін» қармап, «сайдағы тасын»</w:t>
        <w:br/>
        <w:t>теру арқылы жиырма бес ғасырлық тарихи кезеңді коктей шалып откет. Бұл кі-</w:t>
        <w:br/>
        <w:t>таптан қазақ сөзінің небір жауһарларын кездестіруге балады. Оны, автордың</w:t>
        <w:br/>
        <w:t>өзі атап айтқанындай, «сұлу сөздің қадірін білетін, шешен сөйлеуді өнерге балай-</w:t>
        <w:br/>
        <w:t>тындар үшін шеберлік шыңдау мектебі десе де болады».</w:t>
        <w:br/>
        <w:t>УДК 821.512,122</w:t>
        <w:br/>
        <w:t>ББК 83.3 (5Қаз)</w:t>
        <w:br/>
        <w:t>І5ВМ 978-601-7472-20-7- (Т. 1) ФО Шаймерденұлы Е., 2013</w:t>
        <w:br/>
        <w:t>І8В 978-601-7472-19-1 Ө «Қазақ энциклопедиясы», 2013</w:t>
        <w:br/>
        <w:t>ЕРБОЛ</w:t>
      </w:r>
    </w:p>
    <w:p>
      <w:r>
        <w:t>ШАИМЕРДЕНҰЛЫ</w:t>
        <w:br/>
        <w:t>ШЫҒАРМАЛАРЫ</w:t>
        <w:br/>
        <w:t>Бірінші том</w:t>
        <w:br/>
        <w:t>Алматы</w:t>
        <w:br/>
        <w:t>2013</w:t>
        <w:br/>
        <w:t>ШЫҚТАСЫЛҒА</w:t>
        <w:br/>
        <w:t>ҚАЙТІП ҚАНА ҚИЯРСЫҢ</w:t>
        <w:br/>
        <w:t>Біздің халық: «Атыңның сырын білгің келсе, қырық күн жемін</w:t>
        <w:br/>
        <w:t>салып, суын беріп, өзің қолға ұста, жақыныңның сырын білгің кел-</w:t>
        <w:br/>
        <w:t>се, қасыңа қырық күн серік қылып, жолға шық» - дейді. «Бір күн</w:t>
        <w:br/>
        <w:t>жолдас болғанға қырық күн сәлсм» дейтіні тағы бар. Сол айтқандай,</w:t>
        <w:br/>
        <w:t>Ербол екеуміздің де танысқанымызға бір-бірімізге эбден сыр мінез</w:t>
        <w:br/>
        <w:t>болатындай уақыт өтіпті.</w:t>
        <w:br/>
        <w:t>Күні кешегідей еді-ау! Әлдекім есік қақты. «Бола маекен?» деп,</w:t>
        <w:br/>
        <w:t>орта бойлы қағылез ақ құба жігіт кіріп келді. «Мына бір хатты сіз-</w:t>
        <w:br/>
        <w:t>гс көрсетіп ал деп, Өзбекәлі Жәнібекұлы жіберіп сді», - деп, үстел</w:t>
        <w:br/>
        <w:t>басынан орындық алып, жайғаса берді. Мен қағазына үңілдім.</w:t>
        <w:br/>
        <w:t>Асықпай оқып шықтым. Қайта оқыдым. Қанағаттандыратын</w:t>
        <w:br/>
        <w:t>сияқты. Дегенмен, хатты дайындаған адамның ӘЗ ауызынан сөз</w:t>
        <w:br/>
        <w:t>дәмін естиін деп: «Өзіңіз қалай қарайсыз?» - дедім.</w:t>
        <w:br/>
        <w:t>Жігіт жүзіме жалт етіп бір қарап, біраз кідіріп қалды. Міз</w:t>
        <w:br/>
        <w:t>бақпағанымды байқап, көмейіне іркілген сөзіне кірісті. Бір-</w:t>
        <w:br/>
        <w:t>те-бірте батылданып, көкірегіндегі өз ойын ашық айта баста-</w:t>
        <w:br/>
        <w:t>ды. Үнсіз тыңдап отырмын. Сөзі жүйслі. Сөйлемдері ширақ.</w:t>
        <w:br/>
        <w:t>Мәселені егжей-тегжейіне жетіп, әбден зерделегені көрініп-ақ тұр.</w:t>
        <w:br/>
        <w:t>Қаймыжықтамайды. Күмән туғызады-ау деген жерлеріне әдейі</w:t>
        <w:br/>
        <w:t>тоқтап, асықпай бажайлайды. Нс айтса да, әуслдс төмен сұлаған</w:t>
        <w:br/>
        <w:t>кірпіктерін дереу көтеріп алып, көзіңе тесіле қарап отырады екен.</w:t>
        <w:br/>
        <w:t>«Жарайды», - деп, әкелген қағазына қол қойып бердім. «Рахмет!»</w:t>
        <w:br/>
        <w:t>- деп қоштасып шығып кетті.</w:t>
        <w:br/>
        <w:t>Бірде үйге Фариза Оңғарсынова келді. Әдебиет жайында</w:t>
        <w:br/>
        <w:t>сөйлесіп отырдық. Мендей смсс, жазатын-сызатын жігіттермен,</w:t>
        <w:br/>
        <w:t>қыздармен майлы қасықтай араласып жүретін ол жастар жағын</w:t>
        <w:br/>
        <w:t>жақсырақ біледі. Сөз арасында қайсысының қарқыны қалай екен-</w:t>
        <w:br/>
        <w:t>діктерін сөз қылды. «Ербол Шаймердснов деген жақсы жігітіміз-</w:t>
        <w:br/>
        <w:t>ді үлкен аппаратқа шақырып, сонда қызметке кетті», - деді</w:t>
        <w:br/>
        <w:t>мақтанышпен. «Ол жігітіңді білемін! Қай шаруаңа да мық шегедей</w:t>
        <w:br/>
        <w:t>қадала кететін орнықты азамат екені көрініп тұр!»,- дедім.</w:t>
        <w:br/>
        <w:t>-- Ербол ШАИМЕРДЕНҰЛЫ</w:t>
        <w:br/>
        <w:t>Ал түркі Тоныкөк: «Жершіл жігіт жол табар», «Аяқтан шалма,</w:t>
        <w:br/>
        <w:t>қапыда қалма», «Пәтуасыз ер - елге сор», «Ердің жеңілгені - елдің</w:t>
        <w:br/>
        <w:t>жеңілгені», «Қаған парызы - халқының қарнын тойғызып, мерейін</w:t>
        <w:br/>
        <w:t>өсіріп отыру», «Жауыңды басындырма, халқынды ашындырма»,</w:t>
        <w:br/>
        <w:t>- деп ақылға шақырса, Білге: «Бақ болмайды басқа бақ, есің барда</w:t>
        <w:br/>
        <w:t>слің тап», «Зират көрсең, зиярат ст», «Дарақылық үмітінді үзіп,</w:t>
        <w:br/>
        <w:t>қанатыңды қияды», «Әсіре даңқ пен асыра байлық ұятсыздық пен</w:t>
        <w:br/>
        <w:t>бұзақылық құшағында тұншықтырады», «Түркіні бұзар - тәтті</w:t>
      </w:r>
    </w:p>
    <w:p>
      <w:r>
        <w:t>сөз», «Ел болып бірігуден асқан бақыт жоқ», - деп терең ойларға</w:t>
        <w:br/>
        <w:t>жетелейді. Күлтегін болса: «Тату елге тыныштық пен тоқшылық</w:t>
        <w:br/>
        <w:t>нәсіп», «Күшке күш қосылса - құп, олге сл қосылса - құт», «Бек</w:t>
        <w:br/>
        <w:t>ұлдарың құл болмағай, пәк қыздарың күң болмағай», «Басиесіз ел</w:t>
        <w:br/>
        <w:t>тозар», «Жауыңды жеңу - бір басқа, жауықпас ету - бір басқа»,</w:t>
        <w:br/>
        <w:t>«Көлгірдің күні қараң», «Білмегенге - ермеген», «Елін сүйген ер</w:t>
        <w:br/>
        <w:t>бақытты», «Халқын жұтатпаған қаған бақытты», - деп сүйектен</w:t>
        <w:br/>
        <w:t>әтіп, жүрекке жетер жалынды сөздермен слдіктің туын жоғары</w:t>
        <w:br/>
        <w:t>ұстауға шақырады.</w:t>
        <w:br/>
        <w:t>Жалпы, қазақ афоризміне қатысты тарихи дәуірлеу мәселесі</w:t>
        <w:br/>
        <w:t>осыған дсйін арнайы зсрттсу обьсктісінс айналмағаны байқалады.</w:t>
        <w:br/>
        <w:t>Біз антологияның бірінші бөлімінде («Ой-қазына») авторлар-</w:t>
        <w:br/>
        <w:t>ды орналастырудың алты кезеңге бөлінген жүйесін ұстандық.</w:t>
        <w:br/>
        <w:t>Оларды шартты түрдс сақ-скиф дәуірінс орайлас - «Бағзы</w:t>
        <w:br/>
        <w:t>мәдениет бұлақтары (Арғы қазақ арналарынан) (б.з.д. Уғ. - б.з.</w:t>
        <w:br/>
        <w:t>ҮТІЕ.)», түркілік діңгек кезеңге сәйкестендіріп - «Ортақ қазына»</w:t>
        <w:br/>
        <w:t>(УШ - ХІУғғ.), ал қазақы табиғатына тстслос - «Тәлбастау» (ХУ</w:t>
        <w:br/>
        <w:t>- ХУІ ғғ.) деп айдарладық. Кейінгі тараулар «Құнарлы көмбе (ХУП</w:t>
        <w:br/>
        <w:t>- ХУ ШПеғ.)», «Өнердің алтын ғасыры» (ХТХғ.) және «Жаңа дәуір</w:t>
        <w:br/>
        <w:t>- жаңа арна (ХХғ.)» деп аталды. Бұл бөлімдердің бәрінде белгілі</w:t>
        <w:br/>
        <w:t>бір авторлардың афоризмдері топтастырылған.</w:t>
        <w:br/>
        <w:t>Антологияның скінші бөліміне («Ақылнама») халық ауыз</w:t>
        <w:br/>
        <w:t>әдебиетінің әртүрлі жанрларында жасалған шығармалардан теріп</w:t>
        <w:br/>
        <w:t>алынған афоризм үлгілері жинақталды. Олардың арасында мақал-</w:t>
        <w:br/>
        <w:t>мәтел («Ақылнама»), қара өлен («Тіл - бұлбұл, көңіл - бақша, ой</w:t>
        <w:br/>
        <w:t>- тас қорған»), эпос («Дүние - бізге аманат»), жылнама («Ұяттан</w:t>
        <w:br/>
        <w:t>тәңіріден қорыққандай қорық»), шешендік сөздер мен би сөздері</w:t>
        <w:br/>
        <w:t>(«Көкірск таза болмаса, көз тазасы нс керск»), жыр («Бір сынаған</w:t>
        <w:br/>
        <w:t>жаманды, енді қайтып сынама»), айтыс («Жігіт жаман болмайды</w:t>
        <w:br/>
        <w:t>жақсыға ерген»), ән мәтіндері («Ксудссі жақсылардың - алтын</w:t>
        <w:br/>
        <w:t>20</w:t>
        <w:br/>
        <w:t>Шығармалары. Бірініші том --</w:t>
        <w:br/>
        <w:t>керек. Мысалға Мәшһүр Жүсіптің, Шәкәрімнің, Әлиханның, Ахмст</w:t>
        <w:br/>
        <w:t>пен Міржақыптың, Мұстафа мен Мағжанның, Жүсіпбектің жазып</w:t>
        <w:br/>
        <w:t>қалдырған афористік сөздерін айтсақ та жеткілікті деп ойлаймыз.</w:t>
        <w:br/>
        <w:t>Бұлармен қатар мемлекет басшыларының да афоризмге айналған</w:t>
        <w:br/>
        <w:t>ойлары топталып берілгенін айту ләзім. Дінмұхамед Қонаев пен</w:t>
        <w:br/>
        <w:t>Нұрсұлтан Назарбаевтың сөздерінен адамға қажетті қасиеттер ту-</w:t>
        <w:br/>
        <w:t>ралы, халықтың, мемлекеттің, қоғамның тағдыры, үлкен саясат</w:t>
        <w:br/>
        <w:t>пен мәдениет жайында айтылған мағыналы да маңызды, қызықты</w:t>
        <w:br/>
        <w:t>да қисынды тұжырымдар мен идеялар өте көп, әрі тағылымды. Бұл</w:t>
        <w:br/>
        <w:t>жағдай кітапқа ерекше бір қызығушылық пен сонылық дарытып</w:t>
        <w:br/>
        <w:t>тұр.</w:t>
        <w:br/>
        <w:t>Оқырман үшін тағы бір қызықты нәрсе - өзіміздің ортамызда</w:t>
        <w:br/>
        <w:t>жүргенақын-жазушыларымыздың афоризмге айналған сөздері. Бұл</w:t>
        <w:br/>
        <w:t>қатарда М.Әлімбаев, Ш.Мұртаза, О.Сүлейменов, М.Жолдасбеков,</w:t>
        <w:br/>
        <w:t>Ә.Кекілбаевсекілдіелге танымалқаламгерлер бар. Былай қарағанда</w:t>
        <w:br/>
        <w:t>«Ой, осы заманда қандай афоризм шығады?», «Өзімізбен қатар</w:t>
        <w:br/>
        <w:t>жүрген азаматтар қайбір мәнді афоризм айта қойсын?» - деп те</w:t>
        <w:br/>
        <w:t>ойлауға болады. Олай емес екен! Аталған қаламгерлер өз дәуірінің</w:t>
        <w:br/>
        <w:t>шындығы мен халқының, ұлтының тағдыры мен тарихы, келешегі</w:t>
        <w:br/>
        <w:t>туралы толғана да қинала жазған небір ұтымды сөздері бар екені-</w:t>
        <w:br/>
        <w:t>не риза боласың. «Жер күтпеген ерден түңіл, ер күтпеген елден</w:t>
        <w:br/>
        <w:t>түңіл», «Жемқорлық - індет, аластау - міндет» (М.Әлімбаев), «Заң</w:t>
      </w:r>
    </w:p>
    <w:p>
      <w:r>
        <w:t>дегеніміз - ноқта», «Демократия - жүгенсіздік емсс, бостандық</w:t>
        <w:br/>
        <w:t>- жүйесіздік емес», «Отанды, ұлтты, әдебиетті, оның болашағын</w:t>
        <w:br/>
        <w:t>сүю үшін көп айқайдың керегі жоқ», «Рухы мен намысы сөнген ел</w:t>
        <w:br/>
        <w:t>- өлген ел», «Ұлтсыздық - отансыздықтың белгісі» (Ш.Мұртаза)</w:t>
        <w:br/>
        <w:t>деген сияқты сөздер оқырманын бейжай қалдырмасы анық,</w:t>
        <w:br/>
        <w:t>өйткені олар қазіргі қоғамдық дамудың проблсмаларынан туындап,</w:t>
        <w:br/>
        <w:t>көпшілікті ойға, дұрыс шсшімді табуға шақырады. Жиырма бірін-</w:t>
        <w:br/>
        <w:t>ші ғасырда туған бұл афоризмдер жеке бір автордікі болғанымен</w:t>
        <w:br/>
        <w:t>елдің көкейінде жүрген мәселелерді тақырып стіп, тіршіліктің</w:t>
        <w:br/>
        <w:t>әрқилы саласына арналған: мұнда Қазақстанның тәуелсіздігі, оны</w:t>
        <w:br/>
        <w:t>баянды сту, ұлттық рух, ұлттық мәдениет, тіл мен әдебиет, өнер,</w:t>
        <w:br/>
        <w:t>тарих пен саясат, ұлтаралық қатынас пен халықаралық жағдай,</w:t>
        <w:br/>
        <w:t>Желтоқсан көтерілісі...</w:t>
        <w:br/>
        <w:t>Осы қазіргі заманда туындап жатқан афоризмдердің бұрынғы-</w:t>
        <w:br/>
        <w:t>лардан айырмашылығы тск мазмұнда ғана смсс. Олардың басты</w:t>
        <w:br/>
        <w:t>айырмашылығы - айтылып отырған пробломаларының өткірлігі,</w:t>
        <w:br/>
        <w:t>актуалдығы,заманауилығы. Тағы бірайырмашылығы-бұрынғыдай</w:t>
        <w:br/>
        <w:t>15</w:t>
        <w:br/>
        <w:t>Шығармалары. Бірініші том</w:t>
        <w:br/>
        <w:t>тұрақты тіркеекс айналады да халық мүлкі болып өмір сүрсді. Оны</w:t>
        <w:br/>
        <w:t>адамдар бслгілі бір сәтте, ситуацияда, ксйдс астарлы, кейдс тура</w:t>
        <w:br/>
        <w:t>мағынада қолданып, керегіне жаратып, ұтымды да әдемі ой айта-</w:t>
        <w:br/>
        <w:t>ды. Мұндай сөздер халықтық мақал-мәтелге, кейде нақыл сөзге,</w:t>
        <w:br/>
        <w:t>тіпті өлеңге айналып кетіп жатады, сондықтан оларда көркемдік</w:t>
        <w:br/>
        <w:t>пен қолданбалық сипат қатар көрінуі мүмкін. Демек, ондай афо-</w:t>
        <w:br/>
        <w:t>ризмдер әдемі әдіптеліп айтылса да нақты бір жағдайға қатысты</w:t>
        <w:br/>
        <w:t>қолданылып, тура мағынаға да ие болады. Мысалы, «Қара нар</w:t>
        <w:br/>
        <w:t>жүк көтермес бел кеткен соң» деген өлең жолы афоризмге айна-</w:t>
        <w:br/>
        <w:t>дып, бір жағынан, нақты бір жағдайды, малдың жай-күйін си-</w:t>
        <w:br/>
        <w:t>паттап тұрса, екінші жағынан, жалпы денсаулығы сыр берген,</w:t>
        <w:br/>
        <w:t>нашарлаған, шамасы кеткен, әлсіреген адамға да қатысты айтыла-</w:t>
        <w:br/>
        <w:t>тыны тағы да бар. Бұл тәрізді афоризмдер халық өлеңінде көптеп</w:t>
        <w:br/>
        <w:t>кездеседі. Олар жалқылық арқылы жалпылықты сипаттайды, кей-</w:t>
        <w:br/>
        <w:t>де керісінше, жалпылықты еске түсіріп, нақтыны, жалқылықты</w:t>
        <w:br/>
        <w:t>жұмбақтап айтып, үлкен қорытынды түйіндейді. Сонымен қатар</w:t>
        <w:br/>
        <w:t>екі афоризм қатар келіп, бір-бірін жалғастырады, бірақ белгілі</w:t>
        <w:br/>
        <w:t>дәрежеде бинарлық оппозиция түрінде болып келуі ықтимал.</w:t>
        <w:br/>
        <w:t>«Оралыңның барында ойна да күл» дегенде «Әйтпесе бұлай бола-</w:t>
        <w:br/>
        <w:t>ды» деген ой қылаң беріп тұрады. Осы афоризм халық өлеңінде</w:t>
        <w:br/>
        <w:t>жиі және ортүрлі вариантпен айтылады. Мысалы, «Атыңнан айна-</w:t>
        <w:br/>
        <w:t>лайын, ақ Пайғамбар, Алладан үкім колсс, жақ байланар. Барын-</w:t>
        <w:br/>
        <w:t>да оралыңның ойна да күл, Қара жер өлгеннен соң тақтайланар»</w:t>
        <w:br/>
        <w:t>деген сияқты шумақтар халық поэзиясында да, ақындар өлеңінде</w:t>
        <w:br/>
        <w:t>де жиі ұшырасады. Жалпы, фольклорлық афоризмдер өте ұзақ</w:t>
        <w:br/>
        <w:t>жолдан өтіп, біздің дәуірге эбден сұрыпталып, шебердің қолынан</w:t>
        <w:br/>
        <w:t>шыққан гауһардай қырланып, жарқырап жеткен. Сол себепті олар</w:t>
        <w:br/>
        <w:t>өтс жинақы, төрт аяғынан тік тұрған, әдемі кестеленген, көркем</w:t>
        <w:br/>
        <w:t>өрнектелген түрде жетіп отыр. Мұндай афоризмдерге Ербол өз</w:t>
        <w:br/>
        <w:t>кітабының бір бөлімін арнапты.</w:t>
        <w:br/>
        <w:t>Ербол Шаймердсенұлының кітабында, негізінен, авторлық афо-</w:t>
        <w:br/>
        <w:t>ризмдер қамтылған. Шындығын айтқанда, қазақ әдебисттануында</w:t>
        <w:br/>
        <w:t>авторлық афоризмге арналған слсулі бір еңбек жоқ. Ербол бұл са-</w:t>
        <w:br/>
        <w:t>лада тұңғыш түрен салып, авторлық афоризмді - әдебиеттің бір</w:t>
        <w:br/>
        <w:t>жанры ретінде танып, оған анықтама берген, афористиканың та-</w:t>
        <w:br/>
        <w:t>рихына қысқаша шолу жасап, әлемді к және қазақ афористикасын</w:t>
      </w:r>
    </w:p>
    <w:p>
      <w:r>
        <w:t>бірлікте қараған. Авторлық афоризмнің бастауын Заратуштра,</w:t>
        <w:br/>
        <w:t>Конфуцийлердің шығармаларынан іздеген. Ал, қазақ афоризмдері</w:t>
        <w:br/>
        <w:t>«сақ-скиф дәуіріндегі ойшылдар сөзінен, көнс түркі жазбала-</w:t>
        <w:br/>
        <w:t>1</w:t>
        <w:br/>
        <w:t>Шығармалары. Бірініші том</w:t>
        <w:br/>
        <w:t>интоллоктуал тұлғасы болған Мәшһүр Жүсіп Көпссв бұл терминді</w:t>
        <w:br/>
        <w:t>«ұшқыр ой» деген мағынада қабылдаған. Ал афоризм жанрында</w:t>
        <w:br/>
        <w:t>қазақ әдсбистінде бірінші болып әдеби-философиялық күнделік</w:t>
        <w:br/>
        <w:t>жазған академик-жазушы Ғ.Мүсірепов: «Қазақ кейбір тіршілік</w:t>
        <w:br/>
        <w:t>заңдарын афоризмдер түрінде жазып, сстс қалдырған», - дсп</w:t>
        <w:br/>
        <w:t>есептеген. Бұл жерде афоризмнің мазмұндық-мағыналық мәнін</w:t>
        <w:br/>
        <w:t>тереңдете түсу жоне оның жанрлық мәртебесін (статусын) жоғары</w:t>
        <w:br/>
        <w:t>қою (қазақы қолданыстағы барлық, ішінде мақал-мәтелдер де бар,</w:t>
        <w:br/>
        <w:t>қысқа жанр үлгілерінің ортақ атауы ретінде қарау) байқалады.</w:t>
        <w:br/>
        <w:t>Афоризм алғаш дүнис құбылыстары жөнінде жинақталған</w:t>
        <w:br/>
        <w:t>білімдерін түйіндеп, пікір білдірудің бір түрі ретінде дүниеге кел-</w:t>
        <w:br/>
        <w:t>ген. Гиппократтың «Афоризмдері» (б.з.д. ІП - ТУғғ.) - соның бір</w:t>
        <w:br/>
        <w:t>мысалы. Ол әйгілі: «Өмір - қысқа, әнер- мәңгілік» деген нақылмен</w:t>
        <w:br/>
        <w:t>ашылады. Сол сияқты ортағасырлық афоризмдердегі негізгі бағыт</w:t>
        <w:br/>
        <w:t>та - медицина мен жаратылыстануға қатысты шағын кеңестер</w:t>
        <w:br/>
        <w:t>беру, рецептер ұсыну, ойға ой қосу. Жалпы, афоризмдер бастауын</w:t>
        <w:br/>
        <w:t>сонау Заратуштра, Конфуций сияқты данышпандар мұрасынан із-</w:t>
        <w:br/>
        <w:t>деген жән.</w:t>
        <w:br/>
        <w:t>Қазақ афоризмдерінің асыл арнасы да сақ-скиф дәуіріндегі</w:t>
        <w:br/>
        <w:t>ойшылдар сөздерінен, көне түркі жазбаларынан бастау алады.</w:t>
        <w:br/>
        <w:t>Жиырма бос ғасыр сөзін ксстелсген осы антологияның бсташары-</w:t>
        <w:br/>
        <w:t>на айналған Анақарыс (Анахарсис) пен Тоқсары шығармашылығы</w:t>
        <w:br/>
        <w:t>соның бір жарқын дәлелі дерлік. Анақарыс: «Тан - жанның, жан</w:t>
        <w:br/>
        <w:t>- жаратқанның аманаты», «Жақсылық та - тілден, жамандық та</w:t>
        <w:br/>
        <w:t>- тілден», «Сый - жеңгендікі, сөз - тергендікі», «Көк аспанда</w:t>
        <w:br/>
        <w:t>күн күймесі қалай сркін қозғалса, сайын далада скиф керусн-</w:t>
        <w:br/>
        <w:t>дері де солай емін-еркін көшіп-қонады» деп термелесе, Тоқсары:</w:t>
        <w:br/>
        <w:t>«Қызыл сөзге салыну - қызған отқа қарылу», «Достық туралы</w:t>
        <w:br/>
        <w:t>көп сөзден, дос пейілді бір іс артық», «Ерлік жасағанның атасын</w:t>
        <w:br/>
        <w:t>сұрап алаламас болар», «Скифтер үшін достыққа адал адамдарға</w:t>
        <w:br/>
        <w:t>құрмет көрсетуден асқан абырой жоқ», «Құдалық та - достықтың</w:t>
        <w:br/>
        <w:t>дәнекері», «Өліге құрмет - тіріге сауап», «Қызғанышта көз көп:</w:t>
        <w:br/>
        <w:t>біреуі - күдік», «Эллиндіктердің достығы, скифтердің достығына</w:t>
        <w:br/>
        <w:t>қарағанда, баланың ойынындай екен», - деп тәмсілдейді. Сөз сап-</w:t>
        <w:br/>
        <w:t>тасынан да, сөз бен ой төркінінен де далалық мәдениеттің, далалық</w:t>
        <w:br/>
        <w:t>ойлау жүйесінің лсбі аңқып тұр ғой. Алаш ақыл-ой үрдісінде</w:t>
        <w:br/>
        <w:t>айшықты сөзбен астарлы ой айтудың алғашқы үлгілері осылар</w:t>
        <w:br/>
        <w:t>болса керек деуге толық негіз бар деп ойлаймыз.</w:t>
        <w:br/>
        <w:t>19</w:t>
        <w:br/>
        <w:t>Шығармалары. Бірініші том</w:t>
        <w:br/>
        <w:t>нс ауысты. Дихан еңбегінің қыр-сырын жақсы білді. Ол жазған</w:t>
        <w:br/>
        <w:t>мақалалар сыршылдығымен, шыншылдығымен, іске жаны аши-</w:t>
        <w:br/>
        <w:t>тын айрықша құлықтылығымен көзге түсті. Республиканың бас га-</w:t>
      </w:r>
    </w:p>
    <w:p>
      <w:r>
        <w:t>зеті орталық аппаратқа шақырды. Әуелі бөлім меңгерушісі болып,</w:t>
        <w:br/>
        <w:t>сосын редактордың орынбасарлығына көтерілді. Содан Орталық</w:t>
        <w:br/>
        <w:t>комитеттің жауапты қызметкерлігіне жоғарлатылды.</w:t>
        <w:br/>
        <w:t>Ол қайта құрылудың қызып тұрған кезі еді. Жұрт көп мәселелер-</w:t>
        <w:br/>
        <w:t>ге жаңаша қарай бастаған. Ол да көзқарастарының сонылығымен</w:t>
        <w:br/>
        <w:t>танылды. Жаңа сайланған Жоғарғы Кеңестің, халық таңдаған</w:t>
        <w:br/>
        <w:t>Тұңғыш Прсзидснттің баспасөз қызметі сияқты аса жауапты</w:t>
        <w:br/>
        <w:t>лауазымдарға дейін көтерілуі де сондықтан еді. Ұзақ жылдар тіл</w:t>
        <w:br/>
        <w:t>комитетін басқарып, мемлексттік тіліміздің мұңын мұңдап, жоғын</w:t>
        <w:br/>
        <w:t>жоқтап, өмірден өтіп кеткенше жас тәуелсіздігіміздің орнығуы мен</w:t>
        <w:br/>
        <w:t>комелге келуі жолындағы идсологиялық күрестің қақ ортасында</w:t>
        <w:br/>
        <w:t>жүрді. Сол қызметтердің бәрінде де азаматтық тұрлаулылығын та-</w:t>
        <w:br/>
        <w:t>ныта білді.</w:t>
        <w:br/>
        <w:t>Мен Ерболды Қазақстанның қай өлкесінде дс болып жатқан</w:t>
        <w:br/>
        <w:t>қызу жиындардың ортасында жолықтырдым. Бәрінде де оның ай-</w:t>
        <w:br/>
        <w:t>тар сөзінің мәні біреу еді. Елдіктің, бірліктің мүддесі еді. Тіліміз</w:t>
        <w:br/>
        <w:t>бен мәдениетіміздің көсегесінің көгере түскені еді.</w:t>
        <w:br/>
        <w:t>Бірде оның туған әлкссінс бардық. Собит Мұқановтың жүз</w:t>
        <w:br/>
        <w:t>жылдығы дүркіреп өтіп жатты. Табиғаттың балбырап тұрған кезі.</w:t>
        <w:br/>
        <w:t>Бәйге көріп отырмыз. «Әне, бір трактор тұрған тұмсықты байқап</w:t>
        <w:br/>
        <w:t>отырсыз ба? Сол менің ауылыма баратын жолдың бойында тұр.</w:t>
        <w:br/>
        <w:t>Осы арадан шамамен жиырма бес-отыз шақырымдай жер болар»,</w:t>
        <w:br/>
        <w:t>- деді Ербол әлденеге көзі боталап. «Апырай, кәдімгі Елтінжал</w:t>
        <w:br/>
        <w:t>ма?! Сәбең мен Ғабеңнің ауылы бір-бірінен алыс емес дейтін еді.</w:t>
        <w:br/>
        <w:t>Рас екен-ау!» - деп, мен де таңдандым.</w:t>
        <w:br/>
        <w:t>Бәйгенің қызығымен отырып, білмей қаппын. Қасымдағы Ер-</w:t>
        <w:br/>
        <w:t>бол мен келіншегі Күләштің орындары бос тұр. «Бұлар қайда кет-</w:t>
        <w:br/>
        <w:t>кен?» - деп ойладым. Сол тұста аттар мәреге жетіп қалған скен.</w:t>
        <w:br/>
        <w:t>Жұрт дуылдасып кетті. Менің де есіл-дертім сол жаққа ауды. Біреу</w:t>
        <w:br/>
        <w:t>иығымнан түртеді. Қарасам -Ербол. «Барып, ауылымның адам-</w:t>
        <w:br/>
        <w:t>дарымен сөйлестім. Біздің жақтың батпағы әлі сорықпапты. Әне</w:t>
        <w:br/>
        <w:t>тұрған солар мініп келе жатқан трактор екен. Осы араға жете ал-</w:t>
        <w:br/>
        <w:t>май, жолда үйслеп қалыпты. Әйтпесе, бәйге біткесін Елтінжалға</w:t>
        <w:br/>
        <w:t>соға кетеміз бе деп едім», - дейді. Қасындағы Күлаш та жаутандап</w:t>
        <w:br/>
        <w:t>тұр. «Оқасы жоқ. Май аяғында жердің әлі батпақ екенін көріп ке-</w:t>
        <w:br/>
        <w:t>7</w:t>
        <w:br/>
        <w:t>Ербол ШАЙМЕРДЕНҰЛЫ</w:t>
        <w:br/>
        <w:t>ДАНАЛЫҚ ДАРАҒЫ</w:t>
        <w:br/>
        <w:t>Әлемдік өркениетті адамзат баласының өмір сүру тәжірибесі</w:t>
        <w:br/>
        <w:t>сәулеленген ерекше қолтаңба десе де болады. Оның болмысы</w:t>
        <w:br/>
        <w:t>бөлек, өзегі ортақ екі қанаты бар: бірі- материалдық екіншісі- ру-</w:t>
        <w:br/>
        <w:t>хани модениет,</w:t>
        <w:br/>
        <w:t>Ой - рухани мәдснист мәйегі. Ол материалдық мәденист</w:t>
        <w:br/>
        <w:t>жасаудың негізгі құралдарының бірі ретінде қандай маңызды</w:t>
        <w:br/>
        <w:t>болса, өз қисыны, өз шарттары бар жәнс өз мақсат-мұраттарына</w:t>
        <w:br/>
        <w:t>сәйкес жаратылып, дамитын төлтума болмыс ретінде де сондай</w:t>
        <w:br/>
        <w:t>құнды.</w:t>
        <w:br/>
        <w:t>Афоризм - ойдың материалдық көрінісі. Бір үзік ой, оқыс пікір,</w:t>
        <w:br/>
        <w:t>окшау сөз! Ол шағын көлемге кең мағына сыйғызып, ой айтудың</w:t>
        <w:br/>
        <w:t>еңтиімді әрі әсерлі тәсілі. Бұл ретте оның өзегі - философия, яғни</w:t>
      </w:r>
    </w:p>
    <w:p>
      <w:r>
        <w:t>ғылым да, болмысы - көркем әдсбист. Ал адам жанын баурап,</w:t>
        <w:br/>
        <w:t>жүрегін жаулап алатын сиқыры - өнермен, эстетика табиғатымен</w:t>
        <w:br/>
        <w:t>туыстас, бауырластығынан.</w:t>
        <w:br/>
        <w:t>Афоризм (арһогівтов) деген сөз көнс грек тілінде шағын үзіңді,</w:t>
        <w:br/>
        <w:t>«бүтіннің бөлшегі», «үзік», «фрагмент», «қысқаша анықтама»</w:t>
        <w:br/>
        <w:t>деген ұғымды береді. Бұл термин орыс тілінде ХҮІІ ғасырдан</w:t>
        <w:br/>
        <w:t>бастап ғылыми айналысқа түскен. Бес жыл түзілген «Ресей</w:t>
        <w:br/>
        <w:t>Академиясының сөздігі, еркін тәртіппен орналастырылған» («Сло-</w:t>
        <w:br/>
        <w:t>варь Акадсмии Российской, производным порядком расположен-</w:t>
        <w:br/>
        <w:t>ный», Спб., 1789 - 1794) атты жинақтың 1789 жылы жарық көрген</w:t>
        <w:br/>
        <w:t>бірінші томының 63-ші бетінде «афорисм» деп алынған.</w:t>
        <w:br/>
        <w:t>Бұл терминді қазақ ғалымдарының арасында тұңғыш қолданған</w:t>
        <w:br/>
        <w:t>Ш.Уәлиханов болса керек. Ол: «Қазақтардың ұшан-теңіз өлең-</w:t>
        <w:br/>
        <w:t>жырлары... әлдебір дәуірлерде ақылды бабалары шығарған</w:t>
        <w:br/>
        <w:t>мәтслдері мен афоризмдері бар» деп жазады. Бұл жердс әйгілі</w:t>
        <w:br/>
        <w:t>ғалым терминнің мағыналық, құрылымдық һом ұғымдық ерек-</w:t>
        <w:br/>
        <w:t>шеліктерін дөп баса отырып, екі мәселеге ерекше маңыз бере-</w:t>
        <w:br/>
        <w:t>тіндігін аңғару қиын емес. Біріншісі - афоризмнің белгілі бір</w:t>
        <w:br/>
        <w:t>авторға телінулі және ақыл-кеңес сипатында болатындығы (бұл ой</w:t>
        <w:br/>
        <w:t>«ақылды бабалары шығарған» дсген сәздерден анық аңғарылады),</w:t>
        <w:br/>
        <w:t>екіншісі - оның мақал-мәтелдердің бір түрі смсс, солармен қатар</w:t>
        <w:br/>
        <w:t>қолданыстағы жеке жанр екендігі («мәтелдері мен афоризмдері»</w:t>
        <w:br/>
        <w:t>деген орамға ой жүгіртіп көріңіз). Өз заманының жан-жақты терең</w:t>
        <w:br/>
        <w:t>18</w:t>
        <w:br/>
        <w:t>-- -- Ербол ШАЙМЕРДЕНҰЛЫ</w:t>
        <w:br/>
        <w:t>Содан былай Ерболды қайда көрсем де, ойыма Фаризаға сон-</w:t>
        <w:br/>
        <w:t>да айтқан осы сөздер оралып, күлс амандасатын осдім. Расында</w:t>
        <w:br/>
        <w:t>да солай болды. Университетте де үздік оқуымен көзге түсіпті.</w:t>
        <w:br/>
        <w:t>Баспасөзде де Фаризадай азулы да айбарлы редактордың қатаң</w:t>
        <w:br/>
        <w:t>талабынан қаймықпай өтс білген азаматтың тсгін болмасы бол-</w:t>
        <w:br/>
        <w:t>гілі еді. Әйтпесе, үлкен Орталық комитеттің шамалыға көзі</w:t>
        <w:br/>
        <w:t>түсе қоймайтын, бірақ қытымыр тарих оған да айтқанын істете</w:t>
        <w:br/>
        <w:t>бастаған-ды.</w:t>
        <w:br/>
        <w:t>Жоғарғы Кеңестің кезекті сайлауы өтетін болды. Бір орынға</w:t>
        <w:br/>
        <w:t>әлденеше кандидат таласып, сайлаушылардың тең жарымынан</w:t>
        <w:br/>
        <w:t>астамының қалауына іліккені ғана дспутаттықтан дәмстсе алатын</w:t>
        <w:br/>
        <w:t>еді. Мен де тұңғыш рет сол сайлауда өз бағымды сынап көрдім.</w:t>
        <w:br/>
        <w:t>“Үш айдан кебірек уақыт Баянауыл, Екібастұз аудандарын аралап,</w:t>
        <w:br/>
        <w:t>ақ қар, көк мұзда ауылдан ауыл тастамай жүріп, халықтан дауыс</w:t>
        <w:br/>
        <w:t>жинадым. Жолым болды.</w:t>
        <w:br/>
        <w:t>Бір күні жаңа сайланған Жоғарғы Кеңсстің төралқасының жина-</w:t>
        <w:br/>
        <w:t>лысына келе жатсам, қызға баратын жігіттей сықия киінген Ербол</w:t>
        <w:br/>
        <w:t>тұр. Анадайдан омырауын ашып, қуана құшақтастық. Амандық-</w:t>
        <w:br/>
        <w:t>саулық сұрастық. Жоғарғы Кеңсстің баспасөз хатшысы болып</w:t>
        <w:br/>
        <w:t>тағайындалыпты. Қолын қысып, арқасынан қақтым.</w:t>
        <w:br/>
        <w:t>Айтсам айтқандай екен. Жаңа қызметін Ербол үйіріп әкетті.</w:t>
        <w:br/>
        <w:t>Маған ұлт саясаты, мәденист, тілдерді дамыту Комитстінің</w:t>
        <w:br/>
        <w:t>төрағалығы тиді. Біздер қарайтын мәселелердің барлығы халық-</w:t>
        <w:br/>
        <w:t>тың айрықша бақылауында. Үйде, түзде, көшеде - ұдайы көптің</w:t>
        <w:br/>
        <w:t>назарындасың. Жоғарғы Кеңестің баспасөз қызмстімен дс бітс</w:t>
        <w:br/>
        <w:t>қайнасып кеткенбіз. Ерболмен ағалы-інілі жандардай емін-еркін</w:t>
        <w:br/>
        <w:t>араласып алғанымыз да сол жылдар еді.</w:t>
      </w:r>
    </w:p>
    <w:p>
      <w:r>
        <w:t>Ол қоғамдық жұмысты жан-тәнімен беріліп істейтін. Баспасөз</w:t>
        <w:br/>
        <w:t>қызметінің бітпейтін де қоймайтын өз міндеттері аз болғандай,</w:t>
        <w:br/>
        <w:t>мемлекеттік рәміздер комиссиясына байланысты шаруаларды да</w:t>
        <w:br/>
        <w:t>қоса атқарды. Жабық бәйгс жарияланып, түскен материалдарды</w:t>
        <w:br/>
        <w:t>кабинетіне жинақтап отырды. Бара қалсаң, неше қилы елтаңбалар</w:t>
        <w:br/>
        <w:t>мен мемлсксттік тулардан көз тұнады. Сұрай қалсаң, қайсысының</w:t>
        <w:br/>
        <w:t>қай елдікі екені, кім деген суретші жасаған жоба екенін түп-</w:t>
        <w:br/>
        <w:t>тұқиянына дейін тәптіштеп айта жөнеледі. Нағыз геральдика мен</w:t>
        <w:br/>
        <w:t>символиканы жатқызып өргізстін білгір маман болып алды.</w:t>
        <w:br/>
        <w:t>Біздің Қазақстанның суретшілері де барын салып бақты.</w:t>
        <w:br/>
        <w:t>Елтаңбаның да, мсмлекеттік тулардың да элденсше эскиздері жа-</w:t>
        <w:br/>
        <w:t>4</w:t>
        <w:br/>
        <w:t>Шығармалары. Бірініші том</w:t>
        <w:br/>
        <w:t>салды. Іріктеу комиссиясы да қатты жұмыс істеді. Қайта-қайта</w:t>
        <w:br/>
        <w:t>сұрыпталды. Тіпті бәйге мерзімі ұзартылып, жаңа ұсыныстар жи-</w:t>
        <w:br/>
        <w:t>налды. Бұл жұмысқа тек комиссия ғана смсс, бүкіл қоғам бслсенс</w:t>
        <w:br/>
        <w:t>араласты. Түскен жобаларды біресе ардагерлерге, біресе әдебиет</w:t>
        <w:br/>
        <w:t>псн өнер адамдарына, біресс баспасөз қызметкерлерінс көрсетіп,</w:t>
        <w:br/>
        <w:t>бәрінің пікірлерін біліп, Ербол да мұрнынан шаншылды. Бірақ, аса</w:t>
        <w:br/>
        <w:t>қызығып, шабыттанып істеді.</w:t>
        <w:br/>
        <w:t>Жаңа шаруаның бүге-шігесіне дейін зерттеді. Соның нәтижесі</w:t>
        <w:br/>
        <w:t>болу керек, әуелі шағын хабарламадан басталған роміз тану бірте-</w:t>
        <w:br/>
        <w:t>бірте қомақты тұтас альбомдарға айналды. Сөйтіп, сл тануымызға</w:t>
        <w:br/>
        <w:t>жаңа бір сала болып, тың тарау қосылды. Бұл төңіректегі асқар</w:t>
        <w:br/>
        <w:t>таудай қиын шаруаның бәрі жас қаламгер Ербол Шаймердсновтің</w:t>
        <w:br/>
        <w:t>мойнына жүктелді. Ербол әлденеше рет бастырып шығарған бук-</w:t>
        <w:br/>
        <w:t>леттер, альбомдар, әр форматтағы кітаптар бүгін дс мектеп сынып-</w:t>
        <w:br/>
        <w:t>тарынан бастап, барлық деңгейде оқытылады.</w:t>
        <w:br/>
        <w:t>Қолға алған қай шаруасын да жас мемлекетті, жаңа ұлтты</w:t>
        <w:br/>
        <w:t>қалыптастыратын асқаралы іске айналдыру кез колген азаматтың</w:t>
        <w:br/>
        <w:t>қолынан келе бермейді. Ол біздің бір қарағанда көп ішінен көзге</w:t>
        <w:br/>
        <w:t>түсе қоймайтын қарапайым, аспай-саспай аса жайбарақат жүретін</w:t>
        <w:br/>
        <w:t>аласа бойлы ақ құба жігіттің қолынан әбден келді.</w:t>
        <w:br/>
        <w:t>Ол нағыз байқатпай жүріп сл мүддесіне еңбек стс білстін шын</w:t>
        <w:br/>
        <w:t>бейнетқорлық мінезін танытты. Ол мінезі жас тәуелсіздігіміздің</w:t>
        <w:br/>
        <w:t>той-той басқан алғашқы жылдарында әбден көрінді. Тұңғыш</w:t>
        <w:br/>
        <w:t>Президентіміздің алғашқы баспасөз хатшыларының бірі сді.</w:t>
        <w:br/>
        <w:t>Жоғарғы Кеңестің баспасөз қызметінің басшысы, жауапты хатшы-</w:t>
        <w:br/>
        <w:t>сы болып, жаңа саяси институттың жаңа қоғамдық санаға. әбден</w:t>
        <w:br/>
        <w:t>сіңісіп кетуіне сіңірген еңбегі де елден ерекше-тұғын.</w:t>
        <w:br/>
        <w:t>Уақыт бір орнында тұра бермейді. Өмірдегі өзгерістер болып</w:t>
        <w:br/>
        <w:t>жатады. Мен тәраға болып, жұмысқа кіріскен күні алдыма көш-</w:t>
        <w:br/>
        <w:t>құлаш тізім әкелінді. Қарап отырсам, қаздай тізілген жүздеген</w:t>
        <w:br/>
        <w:t>адамның бәрін дс білемін, бәрін дс танимын. Бәрінің дс көздері</w:t>
        <w:br/>
        <w:t>жәудіреп, көз алдыма тұра қалды. Біреуіне қол тигізсем, екіншісі</w:t>
        <w:br/>
        <w:t>туралы артық-ауыс сөз шықпай қалмайды. Көздің жауын алатындай</w:t>
        <w:br/>
        <w:t>әп-әдемі жауһар тізім көз апара семіп, селдіреп жүре беретіндей.</w:t>
        <w:br/>
        <w:t>Дереу Елбасына телефон шалдым. «Алдымда аппараттың тізімі</w:t>
        <w:br/>
        <w:t>жатыр. Бірнеше жұз адам бар скен. Көбімен өткен шақырылымда</w:t>
        <w:br/>
        <w:t>депутат болған жылдарымда қоян-қолтық бірге істегенмін. Та-</w:t>
        <w:br/>
        <w:t>лайы Сіз төраға болған кезден бері жұмыс жасап келеді екен.</w:t>
      </w:r>
    </w:p>
    <w:p>
      <w:r>
        <w:t>5</w:t>
        <w:br/>
        <w:t>Ербол ШАЙ МЕРДЕНҰЛЫ</w:t>
        <w:br/>
        <w:t>қысқа формада ғана айтылмайтындығы. Басқаша айтқанда, ұзақ</w:t>
        <w:br/>
        <w:t>сөйлем түрінде болып келеді, себебі ойды толық етіп, логикалық</w:t>
        <w:br/>
        <w:t>жүйесін бұзбай, тиянақтап бітіру мақсат етілген. Сондықтан кей-</w:t>
        <w:br/>
        <w:t>бір тұстарда келтірілген ондай авторлық афоризмдер - әдеткі</w:t>
        <w:br/>
        <w:t>түсініктегі афоризмге ұқсамайтын сияқты болып көрінуі мүмкін.</w:t>
        <w:br/>
        <w:t>Бұл жерде Ербол Шаймерденұлының өзіндік позициясы бар екенін</w:t>
        <w:br/>
        <w:t>ескеру қажет. Ол былай деп жазады:</w:t>
        <w:br/>
        <w:t>«Жалпы,осыған дейінгі қазақафоризміне қатысты деген ғылыми</w:t>
        <w:br/>
        <w:t>пікірлерді қарастырғанда, екі жағдаятты ескерген жөн. Бірінші</w:t>
        <w:br/>
        <w:t>- афористика арнайы талдау обьектісіне айнала қоймағандығы...</w:t>
        <w:br/>
        <w:t>Оның бір себебі жанрлық жіктеудің көмескілігінде жатса керек.</w:t>
        <w:br/>
        <w:t>Екінші бір жаңсақ көзқарас - афоризмге тек халық ауыз әдсбистінің</w:t>
        <w:br/>
        <w:t>бір түрі ретінде қарау». Міне, осы түсінікке сәйкес Ербол өз кі-</w:t>
        <w:br/>
        <w:t>табына авторлық афоризмдерді енгізген, сәйтіп, афоризмнің бұл</w:t>
        <w:br/>
        <w:t>түріндегі прозалық формада айтылған сөйлем мен тіркестерді осы</w:t>
        <w:br/>
        <w:t>жанрға жатқызған. Осы тұрғыдан ксліп, Ербол «қоғамда айрықша</w:t>
        <w:br/>
        <w:t>орны танымал тұлғалардың сөйлеген сөздерінен» алған ой орам-</w:t>
        <w:br/>
        <w:t>дарын саяси афоризм деп атаған. Өзінің бұл принципін Ербол</w:t>
        <w:br/>
        <w:t>Шаймерденұлы афоризмге берген мынадай анықтамасымен негіз-</w:t>
        <w:br/>
        <w:t>дейді.</w:t>
        <w:br/>
        <w:t>«Қорытып айтар болсақ, - деп жазады ол, - адамзат өркениеті</w:t>
        <w:br/>
        <w:t>мен мәдениетіндегі рухани сабақтастықты қамтамасыз ететін, ша-</w:t>
        <w:br/>
        <w:t>ғын философиялық ой, тәжірибелік түйін, логикалық қисын, әлеу-</w:t>
        <w:br/>
        <w:t>меттік-саяси, моральдық-этикалық және эстетикалық көзқарас,</w:t>
        <w:br/>
        <w:t>авторлық тұжырым түріндегі қысқа әрі көркем әдеби туынды».</w:t>
        <w:br/>
        <w:t>Бұл анықтаманы біреу қабылдар, біреу қабылдамас. Алайда,</w:t>
        <w:br/>
        <w:t>бір нәрсе анық: Ербол Шаймерденұлы өз еңбегінде афоризмнің</w:t>
        <w:br/>
        <w:t>статусын көтерген, оның аясын кеңейткен, қызметін айқындаған,</w:t>
        <w:br/>
        <w:t>түрлерін нақтылап жіктеген, сөйтіп афоризмге кешенді анықтама</w:t>
        <w:br/>
        <w:t>берген. Еңбек осынысымен де қымбат, оның ғұмыры ұзақ болары</w:t>
        <w:br/>
        <w:t>күмәнсіз. Демек, Ербол өзіне ескірмейтін, өшпейтін рухани ескерт-</w:t>
        <w:br/>
        <w:t>кіш орнатып кеткен екен. Әумин, солай болғай!</w:t>
        <w:br/>
        <w:t>Сейіт ҚАСҚАБАСОВ,</w:t>
        <w:br/>
        <w:t>КР ҰҒА академигі.</w:t>
        <w:br/>
        <w:t>16</w:t>
        <w:br/>
        <w:t>Шығармалары. Бірініші том</w:t>
        <w:br/>
        <w:t>Егер скифтерден жсткон афоризмдерде тыныштық әмір</w:t>
        <w:br/>
        <w:t>жағдаяттары, достық, адалдық сияқты құндылықтарғадсген құрмет</w:t>
        <w:br/>
        <w:t>көрінсе, көне түркілер заманындағы афоризмдерден ерлік пен ел-</w:t>
        <w:br/>
        <w:t>дік, жаугершілік пен бейбітшілік мәселелері қоғам үшін, өл үшін</w:t>
        <w:br/>
        <w:t>аса маңызды болғаны байқалады, қарапайым жұрттың, қалың өлдің</w:t>
        <w:br/>
        <w:t>тағдырына аландаушылық пен биліктегі қағандардың іс-әрекеті</w:t>
        <w:br/>
        <w:t>мен адами қасиеттері қандай болуы керек деген ой-тұжырымдар</w:t>
        <w:br/>
        <w:t>айтылып, сол дәуірдегі болмыстан, тіршіліктен ақпарат береді.</w:t>
      </w:r>
    </w:p>
    <w:p>
      <w:r>
        <w:t>Мысалы, ерлік пен елдік жайлы «Бәрідей батыр ердің дұшпаны</w:t>
        <w:br/>
        <w:t>қойдай қырылар», «қаруы бар қалың қолды қақыратар», «ері жоқ</w:t>
        <w:br/>
        <w:t>елдің күні қараң», «тату елге тыныштық пен тоқшылық нәсіп»,</w:t>
        <w:br/>
        <w:t>«жауынды жеңу- бір басқа, жауықпасету- бір басқа», елді билеуші</w:t>
        <w:br/>
        <w:t>мен халық туралы «Халқына бегі, бегіне халқы сенген ел ұзақ жа-</w:t>
        <w:br/>
        <w:t>сайды», «билеушісі біліксіз елдің жұрты жалтақ келеді», «халқын</w:t>
        <w:br/>
        <w:t>асырау қағанға парыз», «халқын жұтатпаған қаған бақытты»,</w:t>
        <w:br/>
        <w:t>«қағанынан айырылған ел - ғаріп, иесінен айырылған жер - ғаріп»</w:t>
        <w:br/>
        <w:t>сияқты афюристік сөздер көне түркі өміріндегі ең өзекті проблема-</w:t>
        <w:br/>
        <w:t>лар мен құндылықтарды айқын көрсетіп тұрғаны даусыз.</w:t>
        <w:br/>
        <w:t>Байқап отырсақ, атамзаманда айтылған афористік сөздер қай</w:t>
        <w:br/>
        <w:t>дәуірде болса да өзінің маңыздылығын, құндылығын жоғалтпаған,</w:t>
        <w:br/>
        <w:t>олар ежелгі уақытта да, орта ғасырларда да, кейінгі жаңа заманда</w:t>
        <w:br/>
        <w:t>да қолданылған жонс қолданылып келсді. Мұның ссбсбі олардың</w:t>
        <w:br/>
        <w:t>тск ұшқырлығында, Я болмаса ұтқырлығында ғана смсс. Мәселе</w:t>
        <w:br/>
        <w:t>ол сөздердің өмірмен тікелей байланыстылығында, нақтылығында</w:t>
        <w:br/>
        <w:t>және мағыналығында, сол себепті олар эр дәуірде қолданылады</w:t>
        <w:br/>
        <w:t>әрі өзі тектес, мазмұндас жаңа афоризмдерді тудырады, яғни</w:t>
        <w:br/>
        <w:t>ұқсас тіршілік пен ұқсас өмірлік жағдай жалпы көркем өнерде,</w:t>
        <w:br/>
        <w:t>әдебистте ұқсас ойларды, сюжеттер мен сарындарды, идеяларды</w:t>
        <w:br/>
        <w:t>өмірге әкеледі. Бұл жағдайды афоризмнен дс аңғару қиын смсс.</w:t>
        <w:br/>
        <w:t>Мәселен, сонау скиф-сақ псн түркілер заманында айтылған афо-</w:t>
        <w:br/>
        <w:t>ризмдермен мәндес сөздерді қазақ ойшылдары айтқан мысалдар</w:t>
        <w:br/>
        <w:t>көп, бірақ бұлан қазақ данышпандары бұрынғыны қайталап қана</w:t>
        <w:br/>
        <w:t>қойған дсген пікір тумауға тиіс. Әр уақытта өмір сүрген қазақ</w:t>
        <w:br/>
        <w:t>қайраткерлері өз заманы мен қоғамының ыңғайына қарай және</w:t>
        <w:br/>
        <w:t>болмыстың, тіршіліктің ерекшелігіне байланысты адамның адам</w:t>
        <w:br/>
        <w:t>болып қалуына арналған ақыл-ой айтқан, ондай сөздер келс-келс</w:t>
        <w:br/>
        <w:t>жалпы жұртқа тарап, афористік сипатқа ис болған. Мәселен, Жүсіп</w:t>
        <w:br/>
        <w:t>Баласағұн айтқан афоризмдер сәл-пәл өзгертілген түрде бүгінгі</w:t>
        <w:br/>
        <w:t>қазақ арасында қолданыста. «Көп күлген бір жылар», «қайғы бас-</w:t>
        <w:br/>
        <w:t>13</w:t>
        <w:br/>
        <w:t>Ербол ШАЙМЕРДЕНҰЛЫ</w:t>
        <w:br/>
        <w:t>са, атқа жайдақ мінерсің» (қазақта: «ер басына күн туса, етікпе-</w:t>
        <w:br/>
        <w:t>нен су кешер, ат басына күн туса, ауыздықпен су ішер»), «тең -</w:t>
        <w:br/>
        <w:t>теңімен», «жақсыдан- шарапат», «аққа- қара тез жұғар», «асығыс</w:t>
        <w:br/>
        <w:t>түбі- өкініш», «кірісіне қарай шығысы», «ажалсыз ерге өлім жоқ»,</w:t>
        <w:br/>
        <w:t>т.б. Осы сияқты Махмұд Қашқаридан жеткен сөздер де бар: «адам</w:t>
        <w:br/>
        <w:t>аласы ішінде», «бес саусақ бірдей емес», «ағашты ұзын кескейсің</w:t>
        <w:br/>
        <w:t>- қысқартуға оңай, темірді қысқа кескейсің - ұзартуың оңай», «тау</w:t>
        <w:br/>
        <w:t>мен тау қауышпас, адам мен адам қауышар», «астың дәмін тұз кел-</w:t>
        <w:br/>
        <w:t>тірер, көштің сәнін қыз келтірер», «бидайдың арқасында бидайық</w:t>
        <w:br/>
        <w:t>су ішер», «екі қошқардың басы бір қазанда қайнамас», «тобылғы</w:t>
        <w:br/>
        <w:t>тас жарады, тас бас жарады», «ер шекіспей, бекіспес», «жылқы</w:t>
        <w:br/>
        <w:t>- кісінескенше, адам - сөйлескенше», т.т.</w:t>
        <w:br/>
        <w:t>Осылар тәрізді нақылға айналған афоризмдер Қожа Ахмет Иас-</w:t>
        <w:br/>
        <w:t>сауидс дс, кейінгі дәуірлерде жасаған ақын-жырауларда да мол.</w:t>
        <w:br/>
        <w:t>Ортағасырды айтпағанның өзінде жаңазаман ойшылдары тудырған</w:t>
        <w:br/>
        <w:t>афоризмдер, бір жағынан, бұрынғылармен үндес, сарындас болып</w:t>
        <w:br/>
        <w:t>жатса, екінші жағынан, өзіндік мазмұнға, өрнектерге, соны ойлар</w:t>
        <w:br/>
        <w:t>мен әсем кестелерге толы. Әсіресе, Қазақ хандығы тұсындағы би-</w:t>
        <w:br/>
        <w:t>шешендер мен жыраулар поэзиясында афоризмнің небір тамаша</w:t>
        <w:br/>
        <w:t>үлгілері бар. Ербол Шаймерденұлы оларды жинақтап, «Төлбастау»,</w:t>
        <w:br/>
        <w:t>«Құнарлы көмбе» деген екі бөлімшеге топтаған екен. Ал, он</w:t>
        <w:br/>
        <w:t>тоғызыншы ғасырда айтылған афоризмдердің авторлары - атақты</w:t>
      </w:r>
    </w:p>
    <w:p>
      <w:r>
        <w:t>классик ақындарымыз. Олардың тақырыбы ор алуан: имандылық,</w:t>
        <w:br/>
        <w:t>адамгершілік, білім, дін, адалдық, тәрбие.. Ақындардың афо-</w:t>
        <w:br/>
        <w:t>ризмдері көбінесе олардың шығармашылығымен сабақтас,</w:t>
        <w:br/>
        <w:t>өлеңдерінде көтерілген проблемалар мұнда да көрініс табады.</w:t>
        <w:br/>
        <w:t>Сол кезендегі қоғам мен адам үшін ең маңызды құндылықтардың</w:t>
        <w:br/>
        <w:t>көркем әдебиет пен афоризмде қатар жүруі табиғи, олар бірін-бірі</w:t>
        <w:br/>
        <w:t>толықтырып, айтылып отырған ойды аша түседі, бірі - поэзия</w:t>
        <w:br/>
        <w:t>түрінде, екіншісі - қысқа да ұшқыр сөз түрінде. Мұның көрнекі</w:t>
        <w:br/>
        <w:t>айғағы - Абай шығармашылығы.</w:t>
        <w:br/>
        <w:t>Атап айтатын нәрсе: кітаптың тағы бір ұтымды жағы- көпуақыт</w:t>
        <w:br/>
        <w:t>«ұмытылып» келген Алаш ардақтыларының афористік сөздерін</w:t>
        <w:br/>
        <w:t>қамтуы. Бұрын өткен ғасырларда өмір сүрген ақындарымыздың</w:t>
        <w:br/>
        <w:t>афоризмдерінен аз болса дахабарымыз болған-ды, ал Кенес өкіметі</w:t>
        <w:br/>
        <w:t>кезінде тыйым салынған ақын-жазушыларымыздың шығарма-</w:t>
        <w:br/>
        <w:t>шылығын енді-енді ғана біле бастағанымыз белгілі, бірақ олардың</w:t>
        <w:br/>
        <w:t>афоризмдері туралы мардымды ештеңе білмегеніміз жасырын</w:t>
        <w:br/>
        <w:t>емес. Осы тұрғыдан қарағанда кітаптың бір бәлігі - жаңалық деу</w:t>
        <w:br/>
        <w:t>14</w:t>
        <w:br/>
        <w:t>РУХАНИ ЕСКЕРТКІШ</w:t>
        <w:br/>
        <w:t>Елгебірнеше өлеңжинағымен,көптегенсаяси-публицистикалық</w:t>
        <w:br/>
        <w:t>мақалаларымен, әдемі эсселерімен, мемлекетіміздің рәміздері ту-</w:t>
        <w:br/>
        <w:t>ралы кітаптарымен танымал болған Ербол Шаймерденұлының</w:t>
        <w:br/>
        <w:t>жаңадан шыққан тағы бір еңбегін оқып отырып, небір асыл ойлар</w:t>
        <w:br/>
        <w:t>мен даналық сөздерге қанықтым, бұрын-сонды жасаған ойшыл-</w:t>
        <w:br/>
        <w:t>дармен, атақты қайраткерлермен, асыл сөздің зергер-ұсталарымен,</w:t>
        <w:br/>
        <w:t>ақындармен, жазушылармен кездескендей, солармен сырласқандай</w:t>
        <w:br/>
        <w:t>күй кештім. Бұл еңбектің атауы - «Қазақ афоризмдері (Ақыл-ой</w:t>
        <w:br/>
        <w:t>антологиясы: бағзыдан - бүгінге дейін)». Жиырма бес ғасырдың</w:t>
        <w:br/>
        <w:t>жауһар сөзін қамтыған кітаптың мазмұны, мәтіні мен қамтыған</w:t>
        <w:br/>
        <w:t>уақытының тарихи ұзақтығы адамды сонау бір сскі замандарға</w:t>
        <w:br/>
        <w:t>жетелеп апарып, ойға шомдырады скен, сөйтіп адам баласының</w:t>
        <w:br/>
        <w:t>алғашқы саналық кезеңіне сүңгітіп, ойдың пайда болуы мен сөздің</w:t>
        <w:br/>
        <w:t>құдірстті құралға айналған үдерісін шолуға апарады скен...</w:t>
        <w:br/>
        <w:t>Адамбаласы өзін табиғаттан бөліпалып,алдымсн өзін коршаған</w:t>
        <w:br/>
        <w:t>ортаны, маңайында тұрған нәрселерді жәнс өзі күнде көріп жүрген</w:t>
        <w:br/>
        <w:t>жан-жануарларды, содан соң аспанды, аспандағы жұлдыздарды,</w:t>
        <w:br/>
        <w:t>Ай мен Күнді танып-білу барысында неше алуан миф шығарған.</w:t>
        <w:br/>
        <w:t>Бұл кезеңде мифологиялық ойлау қалыптасқан болатын. Қоғам</w:t>
        <w:br/>
        <w:t>дамып, онымен бірге адам санасы жетілген заманда әлемді, күллі</w:t>
        <w:br/>
        <w:t>болмысты танып-білу реалдық ойлау арқылы жүзеге асқан. Адам-</w:t>
        <w:br/>
        <w:t>зат өз дамуының кезекті бір сатысында өмірді, құбылысты та-</w:t>
        <w:br/>
        <w:t>нып-білу жолында көркемдік ойлауға жүгінген. Міне, осы шақтан</w:t>
        <w:br/>
        <w:t>бастап сөз көркем әдебиетке, өнерге айналып, тіршілікті, өмір</w:t>
        <w:br/>
        <w:t>шындығын, ойды өрнектеп, көркем түрде қайта жаңғыртып, әр</w:t>
        <w:br/>
        <w:t>алуан шығармалар пайда болған. Көркем ой мен сөздің даму бары-</w:t>
        <w:br/>
        <w:t>сында әдебиеттің өзі сала-салаға бөлініп, эртүрлі жанрлар пайда</w:t>
        <w:br/>
        <w:t>болған. Сондай жанрлардың бірі - афоризм.</w:t>
        <w:br/>
        <w:t>Афоризм - өте көне жанр. Ол барлық елдің фольклорын-</w:t>
        <w:br/>
        <w:t>да, әдебиетінде өзіндік орны бар кестелі сөз, ұшқыр да даналық</w:t>
        <w:br/>
        <w:t>ойдың көркем көрінісі. Қай халықта болса да афоризм сң алды-</w:t>
        <w:br/>
        <w:t>мен фольклорда пайда болған дсп сссптследі. Әлбетте, ұтқыр</w:t>
        <w:br/>
        <w:t>да ойлы сөзді әу баста бірсу айтады, ол сөз сл арасына тарап,</w:t>
        <w:br/>
        <w:t>алғашқы авторы ұмытылады (Тіл дс, фольклор да солай ғой). Бір-</w:t>
        <w:br/>
        <w:t>тс-бірте уақыт өткен сайын ол сөз қырланады, сырланады, сөйтіп</w:t>
      </w:r>
    </w:p>
    <w:p>
      <w:r>
        <w:t>10</w:t>
        <w:br/>
        <w:t>Ербол ШАЙМЕРДЕНҰЛЫ</w:t>
        <w:br/>
        <w:t>лемін. Оның үстіне қайтатын уақыт та болып қалды. Жер сорыққан</w:t>
        <w:br/>
        <w:t>соң Елтінжалға да барармыз», - деп інімнің бетінен сүйдім.</w:t>
        <w:br/>
        <w:t>«Жүректегі жазуларын» оқығанда есіме сол түсті. Ербол Шай-</w:t>
        <w:br/>
        <w:t>мерденов - қойын дәптері қолынан түспеген, үндемей жырға</w:t>
        <w:br/>
        <w:t>жүгініп жүретін ақынтұғын. Ақын болғанда да, жұртқа ақыл</w:t>
        <w:br/>
        <w:t>айтатын құрғақ уағызшы емес, өзімен-өзі сырласатын лирик</w:t>
        <w:br/>
        <w:t>еді. Боратып көп жазбайды. Жүрек жібіп, көз елжіреп кетердей</w:t>
        <w:br/>
        <w:t>уақыттарда ғана ойындағысын қойын дәптеріне түсіріп қояды. Со-</w:t>
        <w:br/>
        <w:t>дан жазғандары біріге-біріге келіп, жинақ құралады. Кейде жүректі</w:t>
        <w:br/>
        <w:t>қысып, сығымдалып тұрған жойқын ссзімнің ақтарылып кстстін</w:t>
        <w:br/>
        <w:t>тұстары да болады. Ондай сәттерге әмірдің өзі итермелейді.</w:t>
        <w:br/>
        <w:t>Тоқсаныншы жылдар еді. Әйгілі Абай тойы өтіп жатқан.</w:t>
        <w:br/>
        <w:t>Қарауылтөбенің баурайы шұбарытқан ығы-жығы халық. Ат</w:t>
        <w:br/>
        <w:t>дүбірінен құлақ тұнады. Қара нөпірді соңына тастап, оқшау озып</w:t>
        <w:br/>
        <w:t>келсе жатқан сәйгүлік мәреге аз қалғанда мұрттай ұшты. Домалап</w:t>
        <w:br/>
        <w:t>жерге түскен бала жалма-жан тұра салып, жүгіріп қасына бар-</w:t>
        <w:br/>
        <w:t>ды. Жануардың жаны шыққалы жатыр екен. Дереу басындағы</w:t>
        <w:br/>
        <w:t>жүгенді сыпырып алып, мәреге дейін қалған жорді бәйгегер бала</w:t>
        <w:br/>
        <w:t>жаяу жүгіріп өтті. Еңкілдеп жылап бара жатты. Жұрттың бәрі</w:t>
        <w:br/>
        <w:t>төбелерінс мұздай су құйылғандай түршігіп кетті. Осы бір көруге</w:t>
        <w:br/>
        <w:t>ауыр көрініс әліге дейін дүйім жұрттың көз алдында тұр. Сол той-</w:t>
        <w:br/>
        <w:t>да мен де болғам. Ербол да болыпты. «Бәйге» дейтін тал бойынды</w:t>
        <w:br/>
        <w:t>талықсытар талма жырды туғызыпты.</w:t>
        <w:br/>
        <w:t>Ал «Думат» та менің көз алдыма Сәбең мерскесіндегі әлгі бір</w:t>
        <w:br/>
        <w:t>көріністі әкеледі. Онда да ақын өзі туған өлке жайында арғы-бер-</w:t>
        <w:br/>
        <w:t>гісін түгел қопарып, сыр толғайды. Қайда көз салсаң да, қалың</w:t>
        <w:br/>
        <w:t>өскен «Қызқарағай» сыңғырай сыңсып, қызара бөртіп піскен көп</w:t>
        <w:br/>
        <w:t>жидек көзапара нуға сүңгіп жоғалады. Әрідегі Толыбай, бері-</w:t>
        <w:br/>
        <w:t>дегі Қожаберген, күні кешегі Мағжан, Сәбең, Ғабсндер көзінді</w:t>
        <w:br/>
        <w:t>қойып, жүрегіңмен тылсымнан тіл қатысады. «Ән-Ғұмырында»</w:t>
        <w:br/>
        <w:t>мен болмаған Естай тойына барып, мен көрген көзге де, көңілге</w:t>
        <w:br/>
        <w:t>де ыстық өлке мен әйгілі әнші туралы бәріміз білетін де, білмей-</w:t>
        <w:br/>
        <w:t>тін де жәйттерден шежіре шертіпті. Лирикалық өлендері жүрек</w:t>
        <w:br/>
        <w:t>кәусарынан күй төгіп, тамаша мөлдір сезімдерге шомылдырады.</w:t>
        <w:br/>
        <w:t>Бәрін оқып отырып, өмірдің әлі біз қанықпаған сырлары мен</w:t>
        <w:br/>
        <w:t>қырларының көп екендігіне көзің жете түседі. Соларды көре біл-</w:t>
        <w:br/>
        <w:t>ген, сезе білген, түйсіне білген ғазиз жандарға үнсіз сүйсінесің.</w:t>
        <w:br/>
        <w:t>4 -- ---</w:t>
        <w:br/>
        <w:t>Ербол ШАЙМЕРДЕНҰЛЫ</w:t>
        <w:br/>
        <w:t>рынан бастау алады», - деп есептейді. Осы тезисін ол кітаптың</w:t>
        <w:br/>
        <w:t>құрылымымен және мазмұнымен дәлелдейді, яғни ол ежелгі Эл-</w:t>
        <w:br/>
        <w:t>ладада ғұмыр кешкен скифтік қайраткелерден бастап, қазіргі</w:t>
        <w:br/>
        <w:t>заманның атақты ақын-жазушылары мен өнер өкілдерінің, мем-</w:t>
        <w:br/>
        <w:t>лекет қайраткерлерінің афористік ой-пікірлерін, құмнан алтын із-</w:t>
      </w:r>
    </w:p>
    <w:p>
      <w:r>
        <w:t>дегендей, көптеген кітаптардан теріп алып, дәуір-дәуірге бөлген,</w:t>
        <w:br/>
        <w:t>авторлар бойынша жүйелеп, кітапты тарихи-логикалық мағынада</w:t>
        <w:br/>
        <w:t>құрастырған. Кітаптың осылай құрылуы әр заманның қоғамы мен</w:t>
        <w:br/>
        <w:t>адамы, адамдардың ойы мен әрекеті, ара-қатынасы туралы, сон-</w:t>
        <w:br/>
        <w:t>дай-ақ қай заманда қандай құндылыққа мән берілгені, адамдар</w:t>
        <w:br/>
        <w:t>нені аңсап, нені құрметтегені жөнінде, басқаша айтқанда нені</w:t>
        <w:br/>
        <w:t>идсал тұтқаны жәнс қаншалықты шынайылық болғаны жайын-</w:t>
        <w:br/>
        <w:t>да түсінік алуға мүмкіндік берсді. Айталық, скиф-сақ дәуіріндегі</w:t>
        <w:br/>
        <w:t>қоғамда көшпелі өмір салты болғаны, ел киіз үйде тұрғаны, кс-</w:t>
        <w:br/>
        <w:t>русндсп көшетіні туралы мағлұмат алуға болады. Сонымен қатар</w:t>
        <w:br/>
        <w:t>сайын далада сркін өмір сүріп үйренген көшпелі слдің баласы-</w:t>
        <w:br/>
        <w:t>на элладалықтардың кейбір салт-дәстүрлері ерсі көрінгенін де</w:t>
        <w:br/>
        <w:t>байқау қиын емес. Анақарыс (Анахарсис) сөзіне көңіл бөлейік:</w:t>
        <w:br/>
        <w:t>«Кәк аспанда күн күймесі қалай еркін қозғалса, сайын далада</w:t>
        <w:br/>
        <w:t>скиф керуендері де солай еркін көшіп-қонады», «Түндігінен күн</w:t>
        <w:br/>
        <w:t>нұры тура түскен киіз үйге тастан немесе саз балшық пен ағаштан</w:t>
        <w:br/>
        <w:t>қаланған қапас кепелер қайдан жетсін!», «Еркін адам дегеніміз -</w:t>
        <w:br/>
        <w:t>өз қалауымен, өз заңдарымен еркін өмір сүретін адам», «Эллада-</w:t>
        <w:br/>
        <w:t>да ақылдылар сөйлеумен, ақымақтар - іспен айналысатынына таң</w:t>
        <w:br/>
        <w:t>қалдым», «Элладада хас шеберлер сайысына ештеңеден хабары</w:t>
        <w:br/>
        <w:t>жоқ қарабайырлар төрелік ете беретінін көріп таң қалдым».</w:t>
        <w:br/>
        <w:t>Ал, Тоқсары (Токсарид) былай дейді: «Скифтер үшін достыққа</w:t>
        <w:br/>
        <w:t>адал адамдарға құрмет көрсетуден асқан абырой жоқ»; «Дүниеде</w:t>
        <w:br/>
        <w:t>достық заңынан артық заң жоқ»; «Достық туралы көп сөзден</w:t>
        <w:br/>
        <w:t>достық пейілдібір ісартық»; «Эллиндіктердің достығы, скифтердің</w:t>
        <w:br/>
        <w:t>достығына қарағанда, баланың ойынындай екен»; «Досқа адалдық</w:t>
        <w:br/>
        <w:t>-рухқа адалдықпен бірдей»; «Көзіңді ойып берсең де, дос көңілін</w:t>
        <w:br/>
        <w:t>қалдырма», т.</w:t>
        <w:br/>
        <w:t>Келтірілген мысалдардан көретініміз: скифтер үшін ең маңызды</w:t>
        <w:br/>
        <w:t>құндылық - достық пен адалдық, ал бұл екеуі адамшылықтың</w:t>
        <w:br/>
        <w:t>ең басты критериі. Осыдан скі жарым мың жыл бұрын айтылған</w:t>
        <w:br/>
        <w:t>ой қазіргі қазақта сақталған: «Дос болып, қас болғаннан сақта,</w:t>
        <w:br/>
        <w:t>құдай»; «Дүниеде достан шыққан дұшпан жаман»; «Ақымақ дос-</w:t>
        <w:br/>
        <w:t>тан ақылды дұшпан артық»; «Екі дос бірін-бірі алдамайды» т.т.</w:t>
        <w:br/>
        <w:t>12</w:t>
        <w:br/>
        <w:t>-- Ербол ШАЙМЕРДЕНҰЛЫ</w:t>
        <w:br/>
        <w:t>Ешқайсысымен жүз шайысып көрген жоқпын. Тәжірибе десеңіз,</w:t>
        <w:br/>
        <w:t>тәжірибелері бар. Жаңа үрдіске бәріміз бірге көшсміз. Бұларды «әрі</w:t>
        <w:br/>
        <w:t>тұр, бері тұрға» салуға қимай отырмын. Бәрін де сол қалыптарында</w:t>
        <w:br/>
        <w:t>қалдырғанды жөн көріп отырмын», - дедім. Елбасы да мұнымды</w:t>
        <w:br/>
        <w:t>мақұл көрді. Қатты қуанып кеттім. Алғашқы шақыртқаным Ербол</w:t>
        <w:br/>
        <w:t>болды. «Ал, тұңғыш баспасөз конференциясын қашан өткіземіз?»,</w:t>
        <w:br/>
        <w:t>- дедім. Ол да жүзіндегі лып ете қалған қуанышын жасыра алмай:</w:t>
        <w:br/>
        <w:t>«Өткіземіз, Әбеке. Комитеттер сайланғасын өткізейік», - деп, жал-</w:t>
        <w:br/>
        <w:t>ма-жан қасыма келіп, қолымды алды.</w:t>
        <w:br/>
        <w:t>Арпалысы мен қарбаласы көп ауыр кезең артта қалды. Ой-</w:t>
        <w:br/>
        <w:t>лап отырсам, ашысы да, тұшысы да мол скен. Елдің ертеңі үшін</w:t>
        <w:br/>
        <w:t>қайырлы болған айтулы жылдардағы қандай тауқыметтің де жас</w:t>
        <w:br/>
        <w:t>Парламент баспасөз тобын айналып өте алмасы қақ. Оған Ербол да</w:t>
        <w:br/>
        <w:t>шыдай білді. Көппен көрген ұлы той. Бәрін де өз иығымен көтеріп</w:t>
        <w:br/>
        <w:t>алды.</w:t>
        <w:br/>
        <w:t>Ол кезде сшкім өзінс құрмет, сый-сияпат іздеген жоқ сді. «Бұла</w:t>
        <w:br/>
        <w:t>тәуелсіздігіміздің болашағы қалай болады? Осы тәй-тәй басқан</w:t>
      </w:r>
    </w:p>
    <w:p>
      <w:r>
        <w:t>қалпымызбен қалтаң-құлтаң жүре бермей, бір күні іргелі ел-</w:t>
        <w:br/>
        <w:t>дермен тереземіз теңеліп, біздер дс қатарға қосылып кстс алармыз</w:t>
        <w:br/>
        <w:t>ба екен?», - деген узйім күндіз күлкімізден, түнде ұйқымыздан</w:t>
        <w:br/>
        <w:t>айырып, іштей мүжіді. Ел болып, қолға алып жатқан ең басты</w:t>
        <w:br/>
        <w:t>шаруамызға титтей дс болса пайдамыз тиер мс скен деп тіледік.</w:t>
        <w:br/>
        <w:t>Сондай жолдабірге жүрген үлкенді-кішілі жандарды жанымызға</w:t>
        <w:br/>
        <w:t>жақын тұттық. Ербол екеумізді де бір-бірімізге тілеулес еткен</w:t>
        <w:br/>
        <w:t>осы нист сді. Ел жолындағы еңбектің майлық-сулығы болмайды</w:t>
        <w:br/>
        <w:t>ғой. Не істесең де, жұрт көңілінен шыға алғаны - сүйініш, олай</w:t>
        <w:br/>
        <w:t>ете алмағаны - өкініш. Күндердің күнінде көп сүйсінстін көрікті</w:t>
        <w:br/>
        <w:t>нәтижеге жете алсақ, жарайды. Одан басқаны армандамайтынбыз.</w:t>
        <w:br/>
        <w:t>Ербол да тұзы ауыр адам екен. Аударма-төңкермесі көп, өтпелі</w:t>
        <w:br/>
        <w:t>кезенде сүйінген де, күйінген де кездері аз болмады. Бірақ, қайда</w:t>
        <w:br/>
        <w:t>жүрсе дос, ол қызметіне жарай білді. Ел мүддесінс сңбек стті.</w:t>
        <w:br/>
        <w:t>Олай болуы заңды да еді. Халықтың қақ ортасынан шықты.</w:t>
        <w:br/>
        <w:t>Қаршадайынан қалың бұқараның арасында өсті. Маңдай терімен</w:t>
        <w:br/>
        <w:t>табылған адал нанның ашы да, тұшы да дәмін татты. Университет-</w:t>
        <w:br/>
        <w:t>ті бітірген бойда туған елге оралды. Солтүстік Қазақстан облыстық</w:t>
        <w:br/>
        <w:t>«Қызыл ту» газетінде жұмыс істеді. «Лениншіл жастың» Солтүстік</w:t>
        <w:br/>
        <w:t>облыстардағы өз тілшісі болды. Біраз тәжірибе жинаған соң «Со-</w:t>
        <w:br/>
        <w:t>циалистік Қазақстанның» Целиноград облысындағы тілшілігі-</w:t>
        <w:br/>
        <w:t>6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44.</w:t>
        <w:br/>
        <w:t>5. Шағыстырған да - бір, шабыстырған да- бір.</w:t>
        <w:br/>
        <w:t>46.</w:t>
        <w:br/>
        <w:t>47.</w:t>
        <w:br/>
        <w:t>Ербол ШАЙМЕРДЕНҰЛЫ</w:t>
        <w:br/>
        <w:t>Жауыңды жеңу - бір басқа, жауықпас ету - бір басқа.</w:t>
        <w:br/>
        <w:t>Айбарлы қағанның аты да жау қашырады.</w:t>
        <w:br/>
        <w:t>Халқын жұтатпаған қаған бақытты.</w:t>
        <w:br/>
        <w:t>Халқын асырау қағанға парыз.</w:t>
        <w:br/>
        <w:t>Қаған үшін сліне қарулы жау келтірмегеннен асқан мерей жоқ.</w:t>
        <w:br/>
        <w:t>Қағанын сатқан халықты тәнірі де жаратпайды.</w:t>
        <w:br/>
        <w:t>Көлгірдің күні қараң.</w:t>
        <w:br/>
        <w:t>Тұзу жолдан шыққанға темір қамыт тұр әзір.</w:t>
        <w:br/>
        <w:t>Кетіскеннен кектескен жаман.</w:t>
      </w:r>
    </w:p>
    <w:p>
      <w:r>
        <w:t>Жау да- бір, жыртқыш та- бір.</w:t>
        <w:br/>
        <w:t>Елі сүйген ер бақытты.</w:t>
        <w:br/>
        <w:t>Ербол ШАИМЕРДЕНҰЛЫ</w:t>
        <w:br/>
        <w:t>19. Ердің жеңілгені - елдің жеңілгені.</w:t>
        <w:br/>
        <w:t>20. Жеңілістің өзінен дс ұяты жаман.</w:t>
        <w:br/>
        <w:t>21. Қаған парызы - халқын тойдырып, мерейін өсіріп отыру.</w:t>
        <w:br/>
        <w:t>22. Түнде ұйқы көрмедім, күндіз күлкі көрмедім; қызыл қаным</w:t>
        <w:br/>
        <w:t>төгілді, қара терім сәгілді; күшімді сарқа жұмсадым, жауға да шап-</w:t>
        <w:br/>
        <w:t>тым құрсанып - бәрі елім үшін!</w:t>
        <w:br/>
        <w:t>БІЛГЕ (МЕРГЕН)</w:t>
        <w:br/>
        <w:t>ЕЛ БОЛЫП БІРІГУДЕН АСҚАН БАҚЫТ ЖОҚ</w:t>
        <w:br/>
        <w:t>1. Біз көктен жаралған, көктің ұлы - түркі жұрты боламыз!</w:t>
        <w:br/>
        <w:t>2.Түркіні бұзар - тәтті сөз.</w:t>
        <w:br/>
        <w:t>3. Дарақылық үмітіңді үзіп, қанатыңды қияды.</w:t>
        <w:br/>
        <w:t>4. Әсіре даңқ пен асыра байлық ұятсыздық пен бұзақылық</w:t>
        <w:br/>
        <w:t>құшағында тұншықтырады.</w:t>
        <w:br/>
        <w:t>5. Төзімі тозғандар ең шуақты күндерін шарапқа айырбастайды.</w:t>
        <w:br/>
        <w:t>6. Түркі жұртының тоқмейілсуден асқан дұшпаны жоқ.</w:t>
        <w:br/>
        <w:t>7. Дүнисқоңыздық пен тойымсыздық ссіңді алып, сркіңнен</w:t>
        <w:br/>
        <w:t>айырады.</w:t>
        <w:br/>
        <w:t>8. Зират көрсең, зиярат ст.</w:t>
        <w:br/>
        <w:t>9. Егер ел басшысы тоңмойын һәм сатқын болмаса - елдің</w:t>
        <w:br/>
        <w:t>бағы.</w:t>
        <w:br/>
        <w:t>32</w:t>
        <w:br/>
        <w:t>10. Жауыңнан бұрын қимылда, жеріңе жамандық колмейді.</w:t>
        <w:br/>
        <w:t>ІІ. Нағыз ер «дүние, мал» деп дірілдемес болар.</w:t>
        <w:br/>
        <w:t>КҮЛТЕГІН</w:t>
        <w:br/>
        <w:t>ТАТУ ЕЛГЕ ТЫНЫШТЫҚ ПЕН ТОҚШЫЛЫҚ НӘСІП</w:t>
        <w:br/>
        <w:t>1. Тағдыр - тәңірі ісі.</w:t>
        <w:br/>
        <w:t>2. Адам баласының бәрі де өлгелі жаралған.</w:t>
        <w:br/>
        <w:t>3. Көтерген де - тәңірі, ел берген де- тәңірі.</w:t>
        <w:br/>
        <w:t>4. Жер-су иссіз болмауы керек.</w:t>
        <w:br/>
        <w:t>5. Қаған ел құрар.</w:t>
        <w:br/>
        <w:t>6. Түркі халқы жойылмасын, ел болсын!</w:t>
      </w:r>
    </w:p>
    <w:p>
      <w:r>
        <w:t>Шығармалары. Бірінші том</w:t>
        <w:br/>
        <w:t>41. Адамға тән бір жақсы қасист өзін қоршаған әлсмнің әсемдік</w:t>
        <w:br/>
        <w:t>сырларына үнілу, олан рухани нәр алу, өзінің нәзік сезімін образ-</w:t>
        <w:br/>
        <w:t>дар арқылы паш сте алу.</w:t>
        <w:br/>
        <w:t>42. Ұстаздық мінез-құлық нормасы мынадай болуға тиіс: олтым</w:t>
        <w:br/>
        <w:t>қатал да болмауы керек, тым ырыққа да жығыла бермеуі керек.</w:t>
        <w:br/>
        <w:t>Өйткені, аса қаталдық шәкіртті өзіне қарсы қояды, ал тым</w:t>
        <w:br/>
        <w:t>ырыққа көне беру қадірін кетіреді, берген білімі мен ғылымына</w:t>
        <w:br/>
        <w:t>шәкірті селқос қарайтын болады.</w:t>
        <w:br/>
        <w:t>43. Ғаламда ор адамның өз орны бар.</w:t>
        <w:br/>
        <w:t>44. Ғақлия көзбен қарасаң,</w:t>
        <w:br/>
        <w:t>Дүнис - ғажап, сон- ссік.</w:t>
        <w:br/>
        <w:t>Жаһлы көзбен қарасаң,</w:t>
        <w:br/>
        <w:t>Дүнис- қоқыс, сен- меншік.</w:t>
        <w:br/>
        <w:t>45. Даналар талай нысан тапқанымон,</w:t>
        <w:br/>
        <w:t>Тапкан жоқ тектің тегін әлі бірі.</w:t>
        <w:br/>
        <w:t>ЖҮСІП БАЛАСАҒҰН</w:t>
        <w:br/>
        <w:t>ЖАҚСЫ ІС КӨП ЖАСАЙДЫ</w:t>
        <w:br/>
        <w:t>. Күншілдік - көп болып емдейтін дерт.</w:t>
        <w:br/>
        <w:t>. Күншіл адам мұңшыл.</w:t>
        <w:br/>
        <w:t>. Қызғаныш қайда болса, ұрыс-керіс те сонда.</w:t>
        <w:br/>
        <w:t>. Опасызға бір түйір нан тістетпс,</w:t>
        <w:br/>
        <w:t>Күншілге де сеніп ісің істетпе.</w:t>
        <w:br/>
        <w:t>. Мас адамда ақыл болмайды.</w:t>
        <w:br/>
        <w:t>. Шараптан мың пәле түсер ізіңе,</w:t>
        <w:br/>
        <w:t>Зинақорлық түкіртеді жүзіңс.</w:t>
        <w:br/>
        <w:t>7. Шарап ішпе, жүр пәледен қашықта,</w:t>
        <w:br/>
        <w:t>Байқа, атанба зинақор да, пасық та.</w:t>
        <w:br/>
        <w:t>Сақ бол, шарап, зинақорлық күйгізер,</w:t>
        <w:br/>
        <w:t>Олар тонын кедейліктің кигізер.</w:t>
        <w:br/>
        <w:t>8. ішпе шарап, эйел қуып арыма,</w:t>
        <w:br/>
        <w:t>Дақ түсірер бұлар бектің арына.</w:t>
        <w:br/>
        <w:t>9. Шарап деген білім мен ақылға жау,</w:t>
        <w:br/>
        <w:t>Шараптың шатағы сол ұрыс пен дау.</w:t>
        <w:br/>
        <w:t>10. Ішке шарап барса, сөзді шашынан сүйреп шығарады.</w:t>
        <w:br/>
        <w:t>11. Аңсаған істің айыбы білінбейді.</w:t>
        <w:br/>
        <w:t>коо ы-</w:t>
        <w:br/>
        <w:t>оса</w:t>
        <w:br/>
        <w:t>39</w:t>
        <w:br/>
        <w:t>Шығармалары. Бірін том</w:t>
        <w:br/>
        <w:t>ОРТАҚ ҚАЗЫНА</w:t>
        <w:br/>
        <w:t>(УШ- ХІУ ғ.ғ.)</w:t>
        <w:br/>
        <w:t>ҚОРҚЫТ</w:t>
        <w:br/>
        <w:t>КӨП ҚОРҚЫТАДЫ, ТЕРЕҢ БАТЫРАДЫ</w:t>
      </w:r>
    </w:p>
    <w:p>
      <w:r>
        <w:t>лы -</w:t>
        <w:br/>
        <w:t>чч-</w:t>
        <w:br/>
        <w:t>ый</w:t>
        <w:br/>
        <w:t>10.</w:t>
        <w:br/>
        <w:t>П.</w:t>
        <w:br/>
        <w:t>12.</w:t>
        <w:br/>
        <w:t>13.</w:t>
        <w:br/>
        <w:t>14.</w:t>
        <w:br/>
        <w:t>15,</w:t>
        <w:br/>
        <w:t>16.</w:t>
        <w:br/>
        <w:t>17.</w:t>
        <w:br/>
        <w:t>18.</w:t>
        <w:br/>
        <w:t>Т9;</w:t>
        <w:br/>
        <w:t>20.</w:t>
        <w:br/>
        <w:t>21.</w:t>
        <w:br/>
        <w:t>22.</w:t>
        <w:br/>
        <w:t>23.</w:t>
        <w:br/>
        <w:t>. Адам баласы керуен сияқты: тоқтады, кешті де кетті.</w:t>
        <w:br/>
        <w:t>. Шыққан жан қайтып енбейді, өлгендер қайтып келмейді.</w:t>
        <w:br/>
        <w:t>. Ажал жетпей өлмек жоқ.</w:t>
        <w:br/>
        <w:t>. Алыс жолды көзбен көр, көкейге түй.</w:t>
        <w:br/>
        <w:t>. Ат шабады, ср шаттанады.</w:t>
        <w:br/>
        <w:t>. Қанша тасып-тулағанмен, өзен теңізді толтыра алмайды.</w:t>
        <w:br/>
        <w:t>. Қанша қалың жауғанмен,</w:t>
        <w:br/>
        <w:t>Қар көктемде қалмайды.</w:t>
        <w:br/>
        <w:t>Гүл жайнаған шалғын да,</w:t>
        <w:br/>
        <w:t>Қара күзге қалмайды.</w:t>
        <w:br/>
        <w:t>. Құстың қонар жерін су білер,</w:t>
        <w:br/>
        <w:t>Малдың барар жерін ну білер.</w:t>
        <w:br/>
        <w:t>Топырақ тау болмайды.</w:t>
        <w:br/>
        <w:t>Айтар сөзді ойлап айт.</w:t>
        <w:br/>
        <w:t>Отыз тістен шыққан сөз - отыз сан ордаға жайылар.</w:t>
        <w:br/>
        <w:t>Ат аяғы ақсауық,</w:t>
        <w:br/>
        <w:t>Ақын тілі қақсауық.</w:t>
        <w:br/>
        <w:t>Ескі киімнің биті ашы,</w:t>
        <w:br/>
        <w:t>Жетім баланың тілі ашы.</w:t>
        <w:br/>
        <w:t>Көк шүйгінін киік білер.</w:t>
        <w:br/>
        <w:t>Жайылымның жақсысын жылқы менен құлан білер.</w:t>
        <w:br/>
        <w:t>Сүрлеу сырын түйе білер.</w:t>
        <w:br/>
        <w:t>Іннің аузын түлкі білер.</w:t>
        <w:br/>
        <w:t>Керуеннің түнгі жүрісін торғай білер.</w:t>
      </w:r>
    </w:p>
    <w:p>
      <w:r>
        <w:t>Ердің батқанын ат білер.</w:t>
        <w:br/>
        <w:t>Ауыр жүктің михнатын тұғыр смсс, тұлпар білер.</w:t>
        <w:br/>
        <w:t>Саз орайын бөкен білер.</w:t>
        <w:br/>
        <w:t>Қапелімде бас ауырғанын ми білер.</w:t>
        <w:br/>
        <w:t>Ер жомартын, кісі ақылын жырау білер.</w:t>
        <w:br/>
        <w:t>һә</w:t>
        <w:br/>
        <w:t>өз</w:t>
        <w:br/>
        <w:t>о жс-ас</w:t>
        <w:br/>
        <w:t>Һ5 к</w:t>
        <w:br/>
        <w:t>кс</w:t>
        <w:br/>
        <w:t>22,</w:t>
        <w:br/>
        <w:t>23.</w:t>
        <w:br/>
        <w:t>24.</w:t>
        <w:br/>
        <w:t>25,</w:t>
        <w:br/>
        <w:t>26.</w:t>
        <w:br/>
        <w:t>24,</w:t>
        <w:br/>
        <w:t>28.</w:t>
        <w:br/>
        <w:t>29)</w:t>
        <w:br/>
        <w:t>30.</w:t>
        <w:br/>
        <w:t>31.</w:t>
        <w:br/>
        <w:t>33,</w:t>
        <w:br/>
        <w:t>34.</w:t>
        <w:br/>
        <w:t>--- Ербол ШАИМЕРДЕНҰЛЫ</w:t>
        <w:br/>
        <w:t>. Көк езу - жаман пиғыл, номорт кісі,</w:t>
        <w:br/>
        <w:t>Адамның қадірлісі - жомарт кісі.</w:t>
        <w:br/>
        <w:t>. Тәттінің сұрауы қатты.</w:t>
        <w:br/>
        <w:t>. Жарамсақтың жолы жіңішке.</w:t>
        <w:br/>
        <w:t>. Ұрының қасында ұры жүреді.</w:t>
        <w:br/>
        <w:t>. Көп күлген бір жылар.</w:t>
        <w:br/>
        <w:t>. Бәлеқорды байытпа, токаппарды өсірме.</w:t>
        <w:br/>
        <w:t>. Қиянаттан алыс жүр.</w:t>
        <w:br/>
        <w:t>. Жамандық алтын басынды аяққа сүйрейді.</w:t>
        <w:br/>
        <w:t>. Бар пәле нопсіқұмарлықта,</w:t>
        <w:br/>
        <w:t>. Көз- жіті, құлақ - сақ, көңіл - кең болуы керек.</w:t>
        <w:br/>
        <w:t>Көз қайда түссе, көңіл дс сонда.</w:t>
        <w:br/>
        <w:t>Көз көрмей, көңіл тоймайды.</w:t>
        <w:br/>
        <w:t>Кісі көңілі - түпсіз тұңғиық.</w:t>
        <w:br/>
        <w:t>Көңілшек кісілер тез табысады.</w:t>
        <w:br/>
        <w:t>Ақкөңілділік - адам ойының тазалығының белгісі.</w:t>
        <w:br/>
        <w:t>Тілектің шегі болмайды.</w:t>
        <w:br/>
        <w:t>Қайғы басса, ағаш атқа жайдақ мінерсің.</w:t>
        <w:br/>
        <w:t>Тарыққан - қуанар, қамыққан - уанар.</w:t>
        <w:br/>
        <w:t>Сағыныш түбі-с і</w:t>
        <w:br/>
        <w:t>Қайғыру бар, сәтті бар,</w:t>
        <w:br/>
        <w:t>Атымен бірге тәтті бар.</w:t>
        <w:br/>
        <w:t>. Дүниеде тек бір құдай ғана мұңсыз.</w:t>
        <w:br/>
        <w:t>Болса да қол қысқа, шағынба болмысқа.</w:t>
        <w:br/>
        <w:t>Уайым жоқ - сөзің тегін кетпесе, өкініш жоқ - күнің босқа</w:t>
      </w:r>
    </w:p>
    <w:p>
      <w:r>
        <w:t>өтпесе.</w:t>
        <w:br/>
        <w:t>35</w:t>
        <w:br/>
        <w:t>36</w:t>
        <w:br/>
        <w:t>37</w:t>
        <w:br/>
        <w:t>38</w:t>
        <w:br/>
        <w:t>39</w:t>
        <w:br/>
        <w:t>40</w:t>
        <w:br/>
        <w:t>4</w:t>
        <w:br/>
        <w:t>о</w:t>
        <w:br/>
        <w:t>43</w:t>
        <w:br/>
        <w:t>44</w:t>
        <w:br/>
        <w:t>45</w:t>
        <w:br/>
        <w:t>. Сордың соңы - бақ.</w:t>
        <w:br/>
        <w:t>. Жылуы жоқ жүрек те - бір, қуыс кеуде де- бір.</w:t>
        <w:br/>
        <w:t>(Рақат іздесең - бейнетінен қорықпа,</w:t>
        <w:br/>
        <w:t>Қуаныш іздесең - қайғысынан қашпа.</w:t>
        <w:br/>
        <w:t>. Махаббатты көзден танып, көзбен көреді.</w:t>
        <w:br/>
        <w:t>. Қоштасу - жүрекке салмақ.</w:t>
        <w:br/>
        <w:t>. Кісіліктің үлгісі - мейірбандық.</w:t>
        <w:br/>
        <w:t>. Тегің мен түбінді ұмытпағайсың!</w:t>
        <w:br/>
        <w:t>. Атаның орны балаға қалады.</w:t>
        <w:br/>
        <w:t>.Ұл туса- әкеге тартар.</w:t>
        <w:br/>
        <w:t>. Ата өлсе- бала аман.</w:t>
        <w:br/>
        <w:t>. Ұлың менен қызың - жарқыраған екі көзің.</w:t>
        <w:br/>
        <w:t>40</w:t>
        <w:br/>
        <w:t>Шығармалары. Біріпші том</w:t>
        <w:br/>
        <w:t>25. Байлықтан артық достық бар, достықтан артық байлық жоқ.</w:t>
        <w:br/>
        <w:t>26. Қызғанышта көз көп: біреуі - күдік.</w:t>
        <w:br/>
        <w:t>27. Арсыздыққа бәс тіккеннен - ақ ажалға бас тіккен артық.</w:t>
        <w:br/>
        <w:t>28. Өмір - самал, ажал - амал.</w:t>
        <w:br/>
        <w:t>29. Құлақ сарсытқан көп сөз.</w:t>
        <w:br/>
        <w:t>30. Табын-табын малыңмен смсс, қатар-қатар қосыңмен смсс,</w:t>
        <w:br/>
        <w:t>ақ-адал досыңмен мақтан.</w:t>
        <w:br/>
        <w:t>31. Досыңның арына тигені, өзіңнің арыңа тигені.</w:t>
        <w:br/>
        <w:t>32. Сейсенге сонсоң, маған сен.</w:t>
        <w:br/>
        <w:t>33. Абақ: «Бала - белде: өлгеннің орны толар, бірақ жақсы бо-</w:t>
        <w:br/>
        <w:t>ларын кім білген. Гиндандай сснімді дос опат болса - орны қалай</w:t>
      </w:r>
    </w:p>
    <w:p>
      <w:r>
        <w:t>толар».</w:t>
        <w:br/>
        <w:t>34. Бақ болмайды басқа бақ, ссің барда слің тап.</w:t>
        <w:br/>
        <w:t>ТОНЫКӨК (ТОҢ-ҰҚЫҚ)</w:t>
        <w:br/>
        <w:t>ЖҰҚАНЫ ТАПТАУ ОҢАЙ, ЖІҢІШКЕНІ ҮЗУ ОҢАЙ</w:t>
        <w:br/>
        <w:t>. Ақыл иесі - сөз иесі.</w:t>
        <w:br/>
        <w:t>. Жеріңді жат баспағай.</w:t>
        <w:br/>
        <w:t>. Жұқаны таптау оңай, жіңішкені үзу оңай.</w:t>
        <w:br/>
        <w:t>. Қағаны батыр, ақылгөйі кемеңгер елдің бағы жанады.</w:t>
        <w:br/>
        <w:t>. Жершіл жігіт жол табар.</w:t>
        <w:br/>
        <w:t>(Ер жігіт жолын сүңгімен ашады.</w:t>
        <w:br/>
        <w:t>. Қол қосылса, күш асар.</w:t>
        <w:br/>
        <w:t>. Аяқтан шалма, қапыда қалма.</w:t>
        <w:br/>
        <w:t>. Жан беріп, жан алысар жорықта, жауым көп деп қорықпа.</w:t>
        <w:br/>
        <w:t>10. Жауың басынса, жолың жабылар.</w:t>
        <w:br/>
        <w:t>11. Жауыңды басындырма, халқыңды ашындырма!</w:t>
        <w:br/>
        <w:t>12. Күші толып, кемеліне келмесе ел,</w:t>
        <w:br/>
        <w:t>Күңдіз күлкі, түңде ұйқы көрмес ер.</w:t>
        <w:br/>
        <w:t>13. Қағансыз ел кіріптар.</w:t>
        <w:br/>
        <w:t>14. Біріккен батыр жау алар.</w:t>
        <w:br/>
        <w:t>15. Пәтуасыз ер елге сор.</w:t>
        <w:br/>
        <w:t>16. Бүлдіруші бар жерде мұң да бар.</w:t>
        <w:br/>
        <w:t>17. Жауға қарсы шаппаған, аяғына жығылар.</w:t>
        <w:br/>
        <w:t>18. Ел қамын жеген ср - басшы.</w:t>
        <w:br/>
        <w:t>жасат омы</w:t>
        <w:br/>
        <w:t>Кө)</w:t>
        <w:br/>
        <w:t>31</w:t>
        <w:br/>
        <w:t>-- Ербол ШАЙМЕРДЕНҰЛЫ</w:t>
        <w:br/>
        <w:t>керткіштері материалдары бойынша құрастырылған жинақ)» атты</w:t>
        <w:br/>
        <w:t>кітап шығарды.</w:t>
        <w:br/>
        <w:t>Афоризмнің бұл түріне, әдетте, тілге әдеби қайнарлар арқылы</w:t>
        <w:br/>
        <w:t>енген қысқа цитаталар, көркем ой орамдары, тарихи тұлғалардың</w:t>
        <w:br/>
        <w:t>сөздері, ерекше бір ұғымдардың атауына айналған аңыз-әпсаналар</w:t>
        <w:br/>
        <w:t>мен көркем әдебиет кейіпкерлерінің есімдері (Мысалы, Алдаркөсе,</w:t>
        <w:br/>
        <w:t>Қожанасыр, Шықбермес Шығайбай, Қозы Көрпеш пен Баян сұлу,</w:t>
        <w:br/>
        <w:t>Қыз Жібек пен Төлеген, Геркулес, Тартюф, Хлестаков, Судыр</w:t>
      </w:r>
    </w:p>
    <w:p>
      <w:r>
        <w:t>Ахмет, т.б.), тарихи тұлғалардың қысқа да нұсқа бейнетеңеулері</w:t>
        <w:br/>
        <w:t>(Мысалы, «Еңсегей бойлы ер Есім» (Есім хан), Асанқайғы (Асан</w:t>
        <w:br/>
        <w:t>Сәбитұлы), «Қаз дауысты Қазыбек» (Қазыбек би), Сегіз сері</w:t>
        <w:br/>
        <w:t>(Мұхаммед-Қанафия Баһрамұлы Шақшақов), «Дарабоз» (Қабанбай</w:t>
        <w:br/>
        <w:t>батыр). «Күй атасы» (Құрманғазы), «Елбасы» (Нұрсұлтан Назар-</w:t>
        <w:br/>
        <w:t>баев), «Орыс әдебиетінің жарық күні» (Пушкин), «Қазақ вальсінің</w:t>
        <w:br/>
        <w:t>королі» (Шәмші Қалдаяқов), «Орыс авиациясының экесі» (Жұ-</w:t>
        <w:br/>
        <w:t>ковский), т.б.) тәрізді терең қатпарлы тіркестер жатады. Бірақ оны</w:t>
        <w:br/>
        <w:t>кең мағынада - тек әдеби көздерден емес, жалпы қолданыстағы</w:t>
        <w:br/>
        <w:t>көркем ой образдарының (оның ішінде халық мақал-мәтелдері де</w:t>
        <w:br/>
        <w:t>бар) ортақ атауы рстінде - қолдану да біршама жиі кездессді. Бұл</w:t>
        <w:br/>
        <w:t>қазақ эдебиеттануына да тон.</w:t>
        <w:br/>
        <w:t>Афористика жанрындағы туындылардың тағы бір түрі -</w:t>
        <w:br/>
        <w:t>пародиялық афористика. Оған орыс әдебиетіндегі көпке кең та-</w:t>
        <w:br/>
        <w:t>нымал Козьма Прутков сөздерін жатқызуға болады. Бұл жанрда</w:t>
        <w:br/>
        <w:t>«беделді» толғам тавтология немесе алогизм әдістерін қолдану</w:t>
        <w:br/>
        <w:t>арқылы жасалады.</w:t>
        <w:br/>
        <w:t>Афористиканың өміршеңдігі оның танымдық ерекшеліктеріне</w:t>
        <w:br/>
        <w:t>байланысты. Ол, белгілі бір рәміз, символ нсмссс нышандық белгі</w:t>
        <w:br/>
        <w:t>тәрізді, әлдебір уақыт желісіне көгенделіп қалмайтын еркіндігімен</w:t>
        <w:br/>
        <w:t>құнды. Афористика- өткен ұрпақтардың өмір тәжірибесін, мәдени</w:t>
        <w:br/>
        <w:t>және өркениеттік ой-қазынасын жоғалтып алмай, жаңғыртып, ке-</w:t>
        <w:br/>
        <w:t>лер ұрпақ кәдесіне жаратуға мүмкіндік берстін бірден-бір тиімді</w:t>
        <w:br/>
        <w:t>тәсіл, ақыл-ой диалектикасының алтын көпірлерінің бірі.</w:t>
        <w:br/>
        <w:t>Орта ғасырларда срскшс дамыған жәнс көп аударылған афо-</w:t>
        <w:br/>
        <w:t>ристік әдебиет ертедегі дәуірдің ой қазынасын, өмір даналығын</w:t>
        <w:br/>
        <w:t>үкілеп ұсынып, өзіне кең өріс ашты. Бұл кездейсоқ емес еді. Адам-</w:t>
        <w:br/>
        <w:t>зат дамуының жаңа бір жұлдызды сәті тың ойлар мсн идсяларға</w:t>
        <w:br/>
        <w:t>тегеуірінді тірек, жана рухани болмыс үшін мөлдір бастау мен</w:t>
        <w:br/>
        <w:t>берік баспалдаққа зәрулік танытты.</w:t>
        <w:br/>
        <w:t>24</w:t>
        <w:br/>
        <w:t>Шығармалары. Бірінші том</w:t>
        <w:br/>
        <w:t>көріңіз: Абай сөз өнерін: өлең сөз (поэзия), қара сөз (проза) және</w:t>
        <w:br/>
        <w:t>ғақлия сөз (афористика) деп салалайды.) Ол- өмір тәжірибесін ба-</w:t>
        <w:br/>
        <w:t>рынша ықшам (түр) әрі өте жинақы (мағына) кескіндеу құралы.</w:t>
        <w:br/>
        <w:t>Бұл жүйеде, эдетте, образдан гөрі ойға көбірек салмақ салына-</w:t>
        <w:br/>
        <w:t>ды, суреттеуден гөрі салғастыруға, өрнектеуден гәрі ойласуға</w:t>
        <w:br/>
        <w:t>басымырақ көңіл бөлінеді. Логикалық силлогизм мен ғылыми те-</w:t>
        <w:br/>
        <w:t>зистердегі талдау тазалығы мен дәлел жүйелілігінен гөрі, ақиқатын</w:t>
        <w:br/>
        <w:t>ойша дәлелдеп емес, бастан өткізу арқылы ғана танып-білуге бола-</w:t>
        <w:br/>
        <w:t>тын бірсгей рухани тәжірибеге сүйенеді. Түрлі жағдаяттық (ситу-</w:t>
        <w:br/>
        <w:t>ативтік) және ыңғайластық (контекстуальдік) тежеулерден ада, өз</w:t>
        <w:br/>
        <w:t>алдына дербес әрі орнықты, оның үстіне әлдебір эмпирикалық не-</w:t>
        <w:br/>
        <w:t>месе көңіл күй ауандарынан жоғары мән-мағына салтанат құруға</w:t>
        <w:br/>
        <w:t>тиіс.</w:t>
        <w:br/>
        <w:t>Афористиканың жанрлық жіктелуі ұғымдық және термин-</w:t>
        <w:br/>
        <w:t>дік тұрғыдан әрі жан-жақты терең зерттеліп, ғылыми тұрғыдан</w:t>
        <w:br/>
        <w:t>жүйеленіп, реттеле қойған жоқ. Бұл оның негізгі жанры - афо-</w:t>
        <w:br/>
        <w:t>ризмгс дс (қазақ тілінде бірқатар авторлар бұл жанрдың «нақыл»</w:t>
        <w:br/>
        <w:t>баламасын ғылыми айналымға енгізуге бағдар ұстағанымен, ол</w:t>
        <w:br/>
        <w:t>орныға қойды деу қиын) қатысты.</w:t>
        <w:br/>
        <w:t>«Қолданбалық» мәніне көбірек назар аударылатын өсиетнама-</w:t>
      </w:r>
    </w:p>
    <w:p>
      <w:r>
        <w:t>лық (дидактикалық) афористикалық шығармалар өсиет (заповсдь),</w:t>
        <w:br/>
        <w:t>кеңес (совет), нақыл (назидание) деп айдарланып жүр. Сол сияқты</w:t>
        <w:br/>
        <w:t>афористиканы қанатты сөз (сентенция) және гном (екеуінің де ав-</w:t>
        <w:br/>
        <w:t>торы белгісіз болып келеді), апофтегма (белгілі бір адамға теліп</w:t>
        <w:br/>
        <w:t>айтылған сөз), хрия және максима (автордың шығармаларынан</w:t>
        <w:br/>
        <w:t>теріп алынған немссе жеке айтылған авторлық көзқарас) деген</w:t>
        <w:br/>
        <w:t>жанрлары да бар.</w:t>
        <w:br/>
        <w:t>Тілтану мен стилистика салаларында терминге айналған</w:t>
        <w:br/>
        <w:t>«қанатты сөз» тіркесі алғаш рст Гомердің «Иллиадасы» мен «Одис-</w:t>
        <w:br/>
        <w:t>сеясында» пайдаланылған деп есептеледі. Қанатты құстай тез жет-</w:t>
        <w:br/>
        <w:t>кен, аса жылдам тараған сөз деген ұғымды білдірген. ХІХ ғасырда</w:t>
        <w:br/>
        <w:t>осындай тақырыптармен неміс ғалымы Георг Бюхман («СбейпееШе</w:t>
        <w:br/>
        <w:t>Хүогіе», 1864 жыл) мен орыс беллетрист-этнографы С.В.Максимов</w:t>
        <w:br/>
        <w:t>(«Крылатыс слова», 189) жыл) өз халықтары афоризмдерінің</w:t>
        <w:br/>
        <w:t>осы түрін жеке жинақ етіп шығарды. Мұндай тақырыпты қазақ</w:t>
        <w:br/>
        <w:t>ғалымдары да пайдаланып жүр. Мысалы, 1977 жылы Н.Төреқұлов</w:t>
        <w:br/>
        <w:t>«Қанатты сөздер» дсген жинақ, ал 1987 жылы Ә.Құрысжанов</w:t>
        <w:br/>
        <w:t>«Мақал-мәтелдер мен қанатты сөздер (У-ҮТІ ғасырлар жазба ес-</w:t>
        <w:br/>
        <w:t>23</w:t>
        <w:br/>
        <w:t>2. Ербол ШАЙМЕРДЕНҰЛЫ</w:t>
        <w:br/>
        <w:t>21. Шын беріліп қызықтаған нәрсе ғана жүрекке жетеді.</w:t>
        <w:br/>
        <w:t>22. Ақыл-парасат - адамның ойлауына, пайымдауына, ғылым</w:t>
        <w:br/>
        <w:t>менөнердің қыр-сырынұғуына, жақсы қылықпен жаман қылықтың</w:t>
        <w:br/>
        <w:t>аражігін ашуына көмектесетін күш.</w:t>
        <w:br/>
        <w:t>23. Тәрбислсу дегеніміз - адамның бойына білімге негізделген</w:t>
        <w:br/>
        <w:t>этикалық құндылықтар мен өнер қуатын дарыту.</w:t>
        <w:br/>
        <w:t>24. Адамның тоқымашы не атбегі болып тумайтыны тәрізді,</w:t>
        <w:br/>
        <w:t>қайырымдылық пен қайырымсыздық та жаратылыстан бойға біт-</w:t>
        <w:br/>
        <w:t>пейді.</w:t>
        <w:br/>
        <w:t>25. Адамның тәндік жаратылысының дамуының негізгі</w:t>
        <w:br/>
        <w:t>көрсеткіші - денінің саулығы.</w:t>
        <w:br/>
        <w:t>26. Ізгі және қажетті шаруа атқарған адамның бәсі де жоғары</w:t>
        <w:br/>
        <w:t>болуы керек.</w:t>
        <w:br/>
        <w:t>27. Адам кез келген жұмысқа жарамды бола бермейді.</w:t>
        <w:br/>
        <w:t>28. Өзісіңнің білгірі һәм шебері атану үшін жақсы жұмыс істеп,</w:t>
        <w:br/>
        <w:t>жетік білуге ұмтылу керек.</w:t>
        <w:br/>
        <w:t>29. Қаңдай әрекет жасап, қандай іс істер болсаңыз да, игілігін</w:t>
        <w:br/>
        <w:t>көріп, рақатына бөленуді мақсат тұтқан жөн.</w:t>
        <w:br/>
        <w:t>30. Әсірс көп нс кем сңбек сту күшке күш қоспайды, қайта</w:t>
        <w:br/>
        <w:t>қалжырата түседі.</w:t>
        <w:br/>
        <w:t>31. Адамның жақсы әрекеттер жасауға да, жаман әрекеттер</w:t>
        <w:br/>
        <w:t>жасауға да туабітті мүмкіндігі мен қабілет-қарымы жстеді.</w:t>
        <w:br/>
        <w:t>32. Дұрыс орекет мақсатқа жеткізер жолды дұрыс таңдаудан</w:t>
        <w:br/>
        <w:t>басталады.</w:t>
      </w:r>
    </w:p>
    <w:p>
      <w:r>
        <w:t>33. Ең тамаша әрскет - бақытқа қол жеткізетін еркіндік.</w:t>
        <w:br/>
        <w:t>34. Талпыныс тәжі - табандылық.</w:t>
        <w:br/>
        <w:t>35. Өнер біткеннің борі бір адамның құшағына сыймайды.</w:t>
        <w:br/>
        <w:t>36. Поэтикалық шығармалардың қай-қайсысы да бір нәрсені</w:t>
        <w:br/>
        <w:t>қиялмен жақсы бейнелеп шығуға ғана арналады.</w:t>
        <w:br/>
        <w:t>37. Өнердің теориясын меңгеру дегеніміз - өнерге қатысты</w:t>
        <w:br/>
        <w:t>мәселелерді ақыл арқылы ұғыну жәнс талғам қабілетін игеру.</w:t>
        <w:br/>
        <w:t>38. Бақыт, қуаныш және ләззат сезімдері асқан сұлу, ең әсем</w:t>
        <w:br/>
        <w:t>және аса көркем дүниелерді қолмен ұстағандай айқын және кемел</w:t>
        <w:br/>
        <w:t>дүниелер ретінде танып-білу арқылы ғана пайда болып, толық</w:t>
        <w:br/>
        <w:t>болмысқа ие болады.</w:t>
        <w:br/>
        <w:t>39. Музыка - рухтың, құмарлық псн ынтызарлықтың, әр алуан</w:t>
        <w:br/>
        <w:t>көңіл күйдің ісі.</w:t>
        <w:br/>
        <w:t>40. Музыканың негізгі міндеті - адамның эстетикалық қажетін өтеу.</w:t>
        <w:br/>
        <w:t>38</w:t>
        <w:br/>
        <w:t>Ербол ШАЙМЕРДЕНҰЛЫ</w:t>
        <w:br/>
        <w:t>философиялық ойларды жеткізудің ең тамаша тәсілдерінің бірі</w:t>
        <w:br/>
        <w:t>десе де болады» деген сөзінің дәлеліндей.</w:t>
        <w:br/>
        <w:t>Қазақ афоризмдеріне қазақ философиясының төл табиғатын</w:t>
        <w:br/>
        <w:t>ашар, тақырыбы мен тәсілін танып-білуге жол көрсетер терең</w:t>
        <w:br/>
        <w:t>ғылыми-көркем жүйе ретінде қараған жөн. Бұл ретте біз жинақтап,</w:t>
        <w:br/>
        <w:t>ұсынып отырған антология белгілі бір дәрежеде алғашқы хресто-</w:t>
        <w:br/>
        <w:t>матия рөлін атқара алады деп үміттенеміз.</w:t>
        <w:br/>
        <w:t>Афоризм - абсолютті шындық, дайын рецепт немесе әлдебір</w:t>
        <w:br/>
        <w:t>нұсқаулық емес. Оны оқу кезінде автор мен оқырман арасын-</w:t>
        <w:br/>
        <w:t>да творчестволық сипаттағы байланыс орнайды. Яғни обьекті</w:t>
        <w:br/>
        <w:t>субьектіге сөзсіз тәуелді емес, шындықты танып, өз шешімін өзі</w:t>
        <w:br/>
        <w:t>қабылдауға ерікті. Бұл - оны көркем эдебистке, өнерге бауырлас-</w:t>
        <w:br/>
        <w:t>тырар белгілер.</w:t>
        <w:br/>
        <w:t>Афоризм - әдеби жанр. Оның әсерлілігі ортүрлі стильдік жоне</w:t>
        <w:br/>
        <w:t>эдеби-кәркемдік құралдарды тиімді пайдалануға тікелей бай-</w:t>
        <w:br/>
        <w:t>ланысты. Лексикалық, синтаксистік, метафоралық түрлендіру</w:t>
        <w:br/>
        <w:t>тәсілдерін (антитеза, гипербола, параллелизм, т.б.), шешендік</w:t>
        <w:br/>
        <w:t>өнер әдістерін шебер қолдану афоризмнің поэтикалық калоритін,</w:t>
        <w:br/>
        <w:t>көркемдік құнарын арттырады. Афористік шығарманың бойында</w:t>
        <w:br/>
        <w:t>автордың жеке дүниетанымының, творчестволық қолтаңбасының</w:t>
        <w:br/>
        <w:t>іздері сайрап жатады.</w:t>
        <w:br/>
        <w:t>Қорытып айтар болсақ, афоризм - адамзат өркениеті мен</w:t>
        <w:br/>
        <w:t>мәдениетіндегі рухани сабақтастықты қамтамасыз ететін, шағын</w:t>
        <w:br/>
        <w:t>философиялық ой, тәжірибелік түйін, логикалық қисын, әлеу-</w:t>
        <w:br/>
        <w:t>меттік-саяси, моральдік-этикалық және эстетикалық көзқарас,</w:t>
        <w:br/>
        <w:t>авторлық тұжырым түріндегі қысқа әрі көркем әдеби туынды.</w:t>
        <w:br/>
        <w:t>Көркем кестеленген нақыл сөз. Оның басты шарттары - өмірлік</w:t>
        <w:br/>
        <w:t>құбылыстар мен адамдардың іс-қимылына, мінезіне деген</w:t>
        <w:br/>
        <w:t>көзқарастағы анықтық, ой шындығына адалдық, пікір жинақтап</w:t>
        <w:br/>
        <w:t>қорыту мен түйін жасаудағы логикалық жүйелілік және ойды жет-</w:t>
      </w:r>
    </w:p>
    <w:p>
      <w:r>
        <w:t>кізудегі дәлдік пен қысқалық. Афористік шығармада әр ой өзінше</w:t>
        <w:br/>
        <w:t>өзгеше өрнектеліп, бөлек бітімге ие болады.</w:t>
        <w:br/>
        <w:t>Афоризм әдеби жанрлардың ішінде мақал-мәтелге ете-</w:t>
        <w:br/>
        <w:t>не жақын. Ат құйрығын кесіп, ажырасар жері - алғашқысында</w:t>
        <w:br/>
        <w:t>субьективтіліктіі басымдығы, тарихи және өмірбаяндық</w:t>
        <w:br/>
        <w:t>астарлардың қалындығы. Мақал-мәтелге жалпылық тән болса,</w:t>
        <w:br/>
        <w:t>афоризмгс жалқылық пен нақтылық жақынырақ.</w:t>
        <w:br/>
        <w:t>Зерттеушілердің біркатары (М.Н.Эпштсйн, т.б.) афористика-</w:t>
        <w:br/>
        <w:t>ны сөз өнерінің дербес бір түріне жатқызып жүр. (Салыстырып</w:t>
        <w:br/>
        <w:t>22</w:t>
        <w:br/>
        <w:t>Шығармалары. Бірініші том</w:t>
        <w:br/>
        <w:t>17, Әр слдің өз машығы бар: садақ тарту - скифтердің, сыбызғы</w:t>
        <w:br/>
        <w:t>тарту - эллиндіктердің сүйікті ісі.</w:t>
        <w:br/>
        <w:t>18. Жолы болғыштардан күш асыру қиынның қиыны.</w:t>
        <w:br/>
        <w:t>19. Ымды түсінбеген дымды түсінбейді: Эзопқа берген жауа-</w:t>
        <w:br/>
        <w:t>бым - Диоклға жасаған ишарам.</w:t>
        <w:br/>
        <w:t>20. Жалған сөз - желге ұшқан сөз.</w:t>
        <w:br/>
        <w:t>21. Теңіздің дәмі тамшысынан білінеді.</w:t>
        <w:br/>
        <w:t>22. Даланың заңдары тек достық пен бауырластыққа негізделген.</w:t>
        <w:br/>
        <w:t>23. Ақыл атасы - ақиқат.</w:t>
        <w:br/>
        <w:t>24. - Скифтер де құдайға құлшылық ете ме?</w:t>
        <w:br/>
        <w:t>- Иә, біз де жасағанға құлшылық етеміз. Тек біз онымен адамша</w:t>
        <w:br/>
        <w:t>сөйлесеміз. Эллиңдіктер сияқты сүйек пен қарағай үні адам тілі-</w:t>
        <w:br/>
        <w:t>нен ұғынықты деп сссптсмейміз.</w:t>
        <w:br/>
        <w:t>25. Ең жақсы әкімст - сң жақсы азаматтар билік құрған өкімет.</w:t>
        <w:br/>
        <w:t>26. Дүниеде уақыттан жасы үлкен ешкім де, ештеңе де жоқ.</w:t>
        <w:br/>
        <w:t>27. Бөліп-жарылуды білмейтін жалғыз тұтас норсе - ажал.</w:t>
        <w:br/>
        <w:t>28. Заң дегеніміз - өрмекшінің торы: әлсіздер тұтылып, әлділер</w:t>
        <w:br/>
        <w:t>құтылып кете береді.</w:t>
        <w:br/>
        <w:t>29. Жақсы жасалған құмырсқаның илеуі мен құстың ұясы да</w:t>
        <w:br/>
        <w:t>жайлы мскен, жақсы тұраққа жатады.</w:t>
        <w:br/>
        <w:t>30. Маскүнемдікке салынып кстпсс үшін ұсқынсыз ішкіш бой-</w:t>
        <w:br/>
        <w:t>несін ұдайы көз алдында ұстаған жөн.</w:t>
        <w:br/>
        <w:t>31. - Тірілер көп пе, 2лде өлілер көп пе?</w:t>
        <w:br/>
        <w:t>- Бұл сұрақтың жауабы: теңізде кемеде жүзіп келе жатқандарды</w:t>
        <w:br/>
        <w:t>қай жағына қосуыңызға байланысты.</w:t>
        <w:br/>
        <w:t>32. Абыройды жақсы алатын, жамандық жолда қалатын,</w:t>
        <w:br/>
        <w:t>қалғаны тең жаратылатын жүйеге негізделген мемлекеттік басқару</w:t>
      </w:r>
    </w:p>
    <w:p>
      <w:r>
        <w:t>тәртібіне не жетсін, шіркін!</w:t>
        <w:br/>
        <w:t>33. Үй дегеніміз - балташылар мен тас қалаушылардың</w:t>
        <w:br/>
        <w:t>еңбегінің ғана смсс, үй ішіңде тұрып жатқан адамдардың өзара</w:t>
        <w:br/>
        <w:t>қарым-қатынасының да жемісі.</w:t>
        <w:br/>
        <w:t>34. Келген қонаққа достық көңіл, қонақжайлық пейіл таныту</w:t>
        <w:br/>
        <w:t>- үй иссінің борышы.</w:t>
        <w:br/>
        <w:t>35. Әлемде күннің нұрынан асқан ғажайып еш нәрсе жоқ.</w:t>
        <w:br/>
        <w:t>36. Бұл дүниедегі алыптың алыйы - дүниенің өзі.</w:t>
        <w:br/>
        <w:t>29</w:t>
        <w:br/>
        <w:t>24.</w:t>
        <w:br/>
        <w:t>25,</w:t>
        <w:br/>
        <w:t>26.</w:t>
        <w:br/>
        <w:t>27;</w:t>
        <w:br/>
        <w:t>28.</w:t>
        <w:br/>
        <w:t>29.</w:t>
        <w:br/>
        <w:t>30.</w:t>
        <w:br/>
        <w:t>31</w:t>
        <w:br/>
        <w:t>32.</w:t>
        <w:br/>
        <w:t>33.</w:t>
        <w:br/>
        <w:t>т</w:t>
        <w:br/>
        <w:t>Ербол ШАЙМЕРДЕНҰЛЫ</w:t>
        <w:br/>
        <w:t>Бас аман болса, бөрік табылады.</w:t>
        <w:br/>
        <w:t>Ауырған жерін ауру біледі.</w:t>
        <w:br/>
        <w:t>Дәулетті ұл- ошақтың қоры,</w:t>
        <w:br/>
        <w:t>Дәулетсіз ұл- атаның соры.</w:t>
        <w:br/>
        <w:t>Ұлдың күні күн емес, атадан мал қалмаса,</w:t>
        <w:br/>
        <w:t>Ата малы пұл емес, баста ақыл болмаса.</w:t>
        <w:br/>
        <w:t>Қанша байлық жисаң да, бұйырғаннан артық кис алмайсың.</w:t>
        <w:br/>
        <w:t>Тебегеннің таңын сүзеген айырады.</w:t>
        <w:br/>
        <w:t>Ат арытпай жол бітпейді.</w:t>
        <w:br/>
        <w:t>. Пасыққа дәулет бітпес.</w:t>
        <w:br/>
        <w:t>Ат жемейтін ашы шөптің шыққанынан шықпағаны игі,</w:t>
        <w:br/>
        <w:t>Адам ішпес ашы судың аққанынан ақпағаны игі.</w:t>
        <w:br/>
        <w:t>Атасының атын шығармаған жігерсіз ұлдың туғанынан</w:t>
        <w:br/>
        <w:t>тумағаны игі.</w:t>
        <w:br/>
        <w:t>34</w:t>
        <w:br/>
        <w:t>35</w:t>
        <w:br/>
        <w:t>. Жалған сөздің болғанынан болмағаны игі.</w:t>
        <w:br/>
        <w:t>. Сауыттың қасиеті - қылышпен ұрғанда, аттың қасиеті - жау</w:t>
        <w:br/>
        <w:t>дан алып шыққанда көрінер.</w:t>
        <w:br/>
        <w:t>36</w:t>
      </w:r>
    </w:p>
    <w:p>
      <w:r>
        <w:t>. Шіріген мақтадан мата шықпайды, сжелгі дұшпаннан дос</w:t>
        <w:br/>
        <w:t>шықпайды.</w:t>
        <w:br/>
        <w:t>37.</w:t>
        <w:br/>
        <w:t>38.</w:t>
        <w:br/>
        <w:t>39.</w:t>
        <w:br/>
        <w:t>40.</w:t>
        <w:br/>
        <w:t>41.</w:t>
        <w:br/>
        <w:t>42.</w:t>
        <w:br/>
        <w:t>бірақ</w:t>
        <w:br/>
        <w:t>46</w:t>
        <w:br/>
        <w:t>47</w:t>
        <w:br/>
        <w:t>48</w:t>
        <w:br/>
        <w:t>Көп қорқытады, терең батырады.</w:t>
        <w:br/>
        <w:t>Жалғыз жігіт қол болмас.</w:t>
        <w:br/>
        <w:t>Бос ыдыстың түбі мықты болмас.</w:t>
        <w:br/>
        <w:t>Қыз анадан үйренбей өнеге алмас.</w:t>
        <w:br/>
        <w:t>Ұл атадан үйренбей сапар шекпес.</w:t>
        <w:br/>
        <w:t>Әдепті сөйлеп, тыныш отыр.</w:t>
        <w:br/>
        <w:t>Ұл ақылды хош көрмесе, ата үлгісін көрмесе,</w:t>
        <w:br/>
        <w:t>Қыз жарылқап ас бермес, ана үлгісін көрмесе.</w:t>
        <w:br/>
        <w:t>.Ұл-атаның сыры, екі көзінің нұры.</w:t>
        <w:br/>
        <w:t>А. Сүйсуі бар құл болмас, күйсу бала ұл болмас.</w:t>
        <w:br/>
        <w:t>. Түбі жат бала туғандай болмас: ішер, жер, киер де кетер,</w:t>
        <w:br/>
        <w:t>«көрдім» демес.</w:t>
        <w:br/>
        <w:t>. Ананың хақы - құдайдың хақы.</w:t>
        <w:br/>
        <w:t>. Тәкаппарлықты тәңірі сүймес.</w:t>
        <w:br/>
        <w:t>. Дүнис-мал шашылмай, «мырҙа» деген атақ жоқ.</w:t>
        <w:br/>
        <w:t>36</w:t>
        <w:br/>
        <w:t>Шығармалары. Бірініші том</w:t>
        <w:br/>
        <w:t>Осындай ынталылық ХХ ғасырдың аяғы мсн ХХІ ғасырдың ба-</w:t>
        <w:br/>
        <w:t>сында да жаппай сұраныс ретінде жоғары деңгейге көтеріліп отыр.</w:t>
        <w:br/>
        <w:t>Бұл дамудың қазіргі кезеніндегі информациялық тсхнологиялар</w:t>
        <w:br/>
        <w:t>рөлінің артуының барлық өмірлік құбылыстарға, оның ішінде ой-</w:t>
        <w:br/>
        <w:t>лау жүйесіне дс, жаңа өзгерістер, құндылықтар мен қажеттіліктер</w:t>
        <w:br/>
        <w:t>әкелуіне байланысты болса керек. Адамзат тәжірибесінің</w:t>
        <w:br/>
        <w:t>жүйеленген, информациялық тұрғыдан қабылдап, өңдеуге жеңіл</w:t>
        <w:br/>
        <w:t>әрі қолайлы көркем қазынасының жаңа ұрпақтар ықыласына ие</w:t>
        <w:br/>
        <w:t>болуы - көне сөз өнері өміршеңдігінің тағы бір жарқын белгісі.</w:t>
        <w:br/>
        <w:t>Афористикалықсөзәнерініңнегізгіжанрынажататынафоризмнің</w:t>
        <w:br/>
        <w:t>классикалық үлгілерін Б.Грасиан, М.Аврелий, Ф.Де Ларошфу-</w:t>
      </w:r>
    </w:p>
    <w:p>
      <w:r>
        <w:t>ко, М.Монтень, Л. дс Вовснарг, Ж. де Лабрюйер, Ф.Ницше, Абай,</w:t>
        <w:br/>
        <w:t>Г.Лихтенберг, Л.Толстой, А.Шопенгауэр, Б.Паскаль, В.Ключевский</w:t>
        <w:br/>
        <w:t>жәнс басқа ойшыл жазушылар шығармасынан коздсстіруге бо-</w:t>
        <w:br/>
        <w:t>лады. Бұл ретте Шығыс философиясы мен әдебиетіндегі ежелгі</w:t>
        <w:br/>
        <w:t>дәуірлерден бастау алатын тамаша мектептің орны бөлек.</w:t>
        <w:br/>
        <w:t>Қазақ топырағында афоризм жанрында алғаш шығарма</w:t>
        <w:br/>
        <w:t>қалдырған қазір белгілі есімдердің бірі - Асанқайғы Сәбитұлы</w:t>
        <w:br/>
        <w:t>(ХУ ғасыр). Одан кейінгі ақындар мен жыраулар поэзиясында да</w:t>
        <w:br/>
        <w:t>афоризм түріндегі толғамдар молынан ұшырасады. Әсіресе, би-</w:t>
        <w:br/>
        <w:t>шешендер сөздерінің табиғатында бұл жанрдың қасисттері көбірек</w:t>
        <w:br/>
        <w:t>кездеседі. Сондықтан да болар, өткен ғасырдың орта тұсында</w:t>
        <w:br/>
        <w:t>«Ауыз эдебиетінде нақыл сөздер - мақал-мәтелдерге жақын</w:t>
        <w:br/>
        <w:t>тұратын афоризмдер көп болады. Бұларды нақыл сәздер немссс</w:t>
        <w:br/>
        <w:t>шешендік сөздер дейді» («Қазақ ССР тарихы», Алматы, 1957 жыл,</w:t>
        <w:br/>
        <w:t>226-бет) деген жартыксш жаңсақ пікір ғылыми анықтама рстінде</w:t>
        <w:br/>
        <w:t>қарастырылды.</w:t>
        <w:br/>
        <w:t>Жалпы, осыған дейінгі қазақ афоризміне қатысты деген ғылы-</w:t>
        <w:br/>
        <w:t>мипікірлерді қарастырғанда, екі жағдаятты ескерген жөн. Бірінші</w:t>
        <w:br/>
        <w:t>- афористика арнайы талдау обьектісіне айнала қоймағандығы.</w:t>
        <w:br/>
        <w:t>Ол туралы кейбір қисындар, негізінен, мақал-мәтелге, би-шсшен-</w:t>
        <w:br/>
        <w:t>дер сөздеріне, нақылға қатысты зерттеулер жүргізген авторлардың</w:t>
        <w:br/>
        <w:t>(Ш.Уәлиханов, В.В.Радлов, А.Васильсв, Ә.Дивасв, М.Көпсев,</w:t>
        <w:br/>
        <w:t>Ы.Алтынсарин, С.Сейфуллин, А.Байтұрсынов, Е.Ысмайлов,</w:t>
        <w:br/>
        <w:t>М.Әуезов, С.Мұқанов, М.Ғабдуллин, Т.Кәкішев, С.Зиманов,</w:t>
        <w:br/>
        <w:t>М.Әлімбасв, Ә.Мәмсетова, Н.Төрсқұлов, Ә.Құрысжанов, Б.Адам-</w:t>
        <w:br/>
        <w:t>баев, С.Негимов т.б.) ой орамдарында кездеседі. Оның негізгі се-</w:t>
        <w:br/>
        <w:t>бебі жанрлық жіктеудің көмескілігінде жатса керек. Екінші бір</w:t>
        <w:br/>
        <w:t>25</w:t>
        <w:br/>
        <w:t>Шығармалары. Бірінші том</w:t>
        <w:br/>
        <w:t>7. Кедейді бай, азды көп қылмақ парыз.</w:t>
        <w:br/>
        <w:t>8. Қағаны кскшіл слдің халқы бүлікшіл келеді.</w:t>
        <w:br/>
        <w:t>9. Отша жайпап, бөріше бүру.</w:t>
        <w:br/>
        <w:t>10. Көзде - жас, көңілде - шер.</w:t>
        <w:br/>
        <w:t>П. Іші ассыз, сырты тонсыз.</w:t>
        <w:br/>
        <w:t>12. Ел ұстап, заң жасаған.</w:t>
        <w:br/>
        <w:t>13. Тізесі барлар бүгілер, басы барлар жүгінер.</w:t>
        <w:br/>
        <w:t>14. Бек ұлдарың құл болмағай, пәк қыздарың күң болмағай!</w:t>
        <w:br/>
        <w:t>15. Ері жоқ слдің күні қараң.</w:t>
        <w:br/>
        <w:t>16. Қаның судай ақты, сүйегің таудай жатты.</w:t>
        <w:br/>
        <w:t>17. Тату елге тыныштық пен тоқшылық нәсіп.</w:t>
        <w:br/>
        <w:t>18. Бегі мен халқының ынтымағы жоқ жерде, дұшпанының ал-</w:t>
        <w:br/>
        <w:t>дауына сенген, арбауына көнген жерде, інісі мен ағасы дауласқан,</w:t>
        <w:br/>
        <w:t>бегі менен қарашасы жауласқан жерде ол слдігінен айырылады.</w:t>
      </w:r>
    </w:p>
    <w:p>
      <w:r>
        <w:t>19. Қағанынан айырылған ел - ғаріп, иесінен айырылған жер</w:t>
        <w:br/>
        <w:t>- ғаріп.</w:t>
        <w:br/>
        <w:t>20. Күшке күш қосылса - құп, елге сл қосылса - құт.</w:t>
        <w:br/>
        <w:t>21. Бөрідей батыл ердің дұшпаны қойдай қырылар.</w:t>
        <w:br/>
        <w:t>22. Ағасын танымаған іні азар, атасын танымаған ұл азар.</w:t>
        <w:br/>
        <w:t>23. Қаруы бар қалың қолды қақыратар,</w:t>
        <w:br/>
        <w:t>Найзасы бар қызыл қаныңды шашырдтар.</w:t>
        <w:br/>
        <w:t>24. Көктен тәнірі баспаса, жер айырылып жатпаса, кім қорлар</w:t>
        <w:br/>
        <w:t>қалың түркі елін?!</w:t>
        <w:br/>
        <w:t>25. Найза бойлар науша қар.</w:t>
        <w:br/>
        <w:t>26. Қайғы: көрер көзім көрместей, білгір ақылым білместей болды.</w:t>
        <w:br/>
        <w:t>27. Биікте көк тәңірі, төменде қара жор жаралғанда - екеуінің</w:t>
        <w:br/>
        <w:t>арасында адам баласы жаралған; адам баласы үстіне - Бумын қаған</w:t>
        <w:br/>
        <w:t>мен Істемі қаған отырған; отырып, түркі халқының ел-жұртын</w:t>
        <w:br/>
        <w:t>қалыптастырған, ислік еткен.</w:t>
        <w:br/>
        <w:t>28. Халқына бегі, бегіне халқы сенген ел ұзақ жасайды.</w:t>
        <w:br/>
        <w:t>29. Інің ағаңдай болмас. ағаң атаңдай болмас.</w:t>
        <w:br/>
        <w:t>30. Билеушісі біліксіз елдің жұрты жалтақ келеді.</w:t>
        <w:br/>
        <w:t>31. Түркінің қасиетті жер-суының қарғысына қалма!</w:t>
        <w:br/>
        <w:t>32. Жаратқан жар болса, жеңістің жолы ашылады.</w:t>
        <w:br/>
        <w:t>33. Бас иесіз ел тозар.</w:t>
        <w:br/>
        <w:t>34. Зердесіз қаған ел билесе - сол жаман, Әлсіз қаған ел билесе</w:t>
        <w:br/>
        <w:t>- сол жаман.</w:t>
        <w:br/>
        <w:t>35. Білмегенге - ермеген.</w:t>
        <w:br/>
        <w:t>33</w:t>
        <w:br/>
        <w:t>Ербол ШАЙМЕРДЕНҰЛЫ</w:t>
        <w:br/>
        <w:t>БАҒЗЫ МӘДЕНИЕТ БҰЛАҚТАРЫ</w:t>
        <w:br/>
        <w:t>(АРҒЫ ҚАЗАҚ АРНАЛАРЫНАН)</w:t>
        <w:br/>
        <w:t>(Б.з.д. Ұ-УШғғ.)</w:t>
        <w:br/>
        <w:t>АНАҚАРЫС (АНАХАРСИС)</w:t>
        <w:br/>
        <w:t>АҚЫЛ АТАСЫ- АҚИҚАТ</w:t>
        <w:br/>
        <w:t>1. Көк аспанда күн күймесі қалай еркін қозғалса, сайын далада</w:t>
        <w:br/>
        <w:t>скиф керуендері дс солай сркін көшіп-қонады.</w:t>
        <w:br/>
        <w:t>2. Түндігінен күн нұры тура түскен киіз үйге тастан немесе саз</w:t>
        <w:br/>
        <w:t>балшық пен ағаштан қаланған қапас кепелер қайдан жетсін!</w:t>
        <w:br/>
        <w:t>3. Еркін адам дегеніміз - өз қалауымен, өз зандарымен өмір</w:t>
      </w:r>
    </w:p>
    <w:p>
      <w:r>
        <w:t>сүретін адам.</w:t>
        <w:br/>
        <w:t>4. Тіршілік гүлзарында бойыңды балқытар ләззат сыйлай-</w:t>
        <w:br/>
        <w:t>тын да, бақыттан бас айналдырар асқақтық зәрін төгетін де, жан</w:t>
        <w:br/>
        <w:t>түршіктірер жаманатқа жаралған да «өсімдіктер» кездеседі.</w:t>
        <w:br/>
        <w:t>5. Тән - жанның, жан - жаратқанның аманаты.</w:t>
        <w:br/>
        <w:t>6. Жақсылық та- тілден, жамандық та- тілден.</w:t>
        <w:br/>
        <w:t>7. Теңізге шыққандар ажалдан өздері мінген кеменің</w:t>
        <w:br/>
        <w:t>қалындығындай ғана қашықтықта жүреді.</w:t>
        <w:br/>
        <w:t>8. Ең қауіпсіз кеме - жағада тұрған кеме.</w:t>
        <w:br/>
        <w:t>9. Сый- жеңгендікі, сөз - тергендікі.</w:t>
        <w:br/>
        <w:t>0. Ақымақтардың арасында ақылды болу да ақымақтық.</w:t>
        <w:br/>
        <w:t>1. Шарап ішуден жарыссаң да, шашаңа шаң жұқтырмас жүйрік</w:t>
        <w:br/>
        <w:t>атанғанға нс жетсін, шіркін!</w:t>
        <w:br/>
        <w:t>2. Ашуланған адам алдымен өз басына жамандық тілеп алады.</w:t>
        <w:br/>
        <w:t>3. Тәтті тағам смсс, денсаулыққа пайдалы тағам тәтті.</w:t>
        <w:br/>
        <w:t>4. Элладада ақылдылар - сөйлеумен, ақымақтар - іспен айна-</w:t>
        <w:br/>
        <w:t>лысатынына таң қалдым.</w:t>
        <w:br/>
        <w:t>5. Элладада хас шсберлер сайысына сштеңсден хабары жоқ</w:t>
        <w:br/>
        <w:t>қарабайырлар төрелік ете беретінін көріп таң қалдым.</w:t>
        <w:br/>
        <w:t>6. Бақытты шаңырақ дегеніміз- жалтылдаған сәнді сарай емес,</w:t>
        <w:br/>
        <w:t>жан жарыңның, жақын-жораларың мен сүйкімді балаларыңның</w:t>
        <w:br/>
        <w:t>сыңғырлаған күлкісі, ырысы мен ынтымағы.</w:t>
        <w:br/>
        <w:t>28</w:t>
        <w:br/>
        <w:t>Шығармалары. Біріпші"</w:t>
        <w:br/>
        <w:t>эм</w:t>
        <w:br/>
        <w:t>ӘБУ НАСЫР ӘЛ-ФАРАБИ</w:t>
        <w:br/>
        <w:t>АДАМ МАҚСАТЫНА ӨЗІН-ӨЗІ</w:t>
        <w:br/>
        <w:t>ЖЕТІЛДІРУ АРҚЫЛЫ ЖЕТЕДІ</w:t>
        <w:br/>
        <w:t>1.</w:t>
        <w:br/>
        <w:t>Ар-ождан алдындағы адалдық өз қадір-қасиетіңе, ізгі іс-</w:t>
        <w:br/>
        <w:t>әрекетіңе байланысты.</w:t>
        <w:br/>
        <w:t>2,</w:t>
        <w:br/>
        <w:t>5</w:t>
        <w:br/>
        <w:t>2.</w:t>
        <w:br/>
        <w:t>а</w:t>
      </w:r>
    </w:p>
    <w:p>
      <w:r>
        <w:t>с</w:t>
        <w:br/>
        <w:t>Ақиқат адалдықпен ағзалас.</w:t>
        <w:br/>
        <w:t>Өрге жүзген өнегелі ісімен,</w:t>
        <w:br/>
        <w:t>Танда адал дос өз теңіңнің ішінен.</w:t>
        <w:br/>
        <w:t>Тіршілікте құрыштай бол төзімді,</w:t>
        <w:br/>
        <w:t>Сан мәрте ел алдаса да өзінді.</w:t>
        <w:br/>
        <w:t>Тағдырыңды сш уақытта жазғырма,</w:t>
        <w:br/>
        <w:t>Кезде дағы озәзілдер азғырған.</w:t>
        <w:br/>
        <w:t>. Адам мақсатына өзін-өзі жетілдіру арқылы жетеді.</w:t>
        <w:br/>
        <w:t>. Мінез-құлық міні рухани кеселге жатады.</w:t>
        <w:br/>
        <w:t>45</w:t>
        <w:br/>
        <w:t>Өзгенің пікірін иемденіп кету - надандық һом ниеті арам</w:t>
        <w:br/>
        <w:t>адамға лайык іс.</w:t>
        <w:br/>
        <w:t>8.</w:t>
        <w:br/>
        <w:t>9,</w:t>
        <w:br/>
        <w:t>Бейқамдық сәтсіздікке бастайды.</w:t>
        <w:br/>
        <w:t>Жүргендер көп достық атын малданып,</w:t>
        <w:br/>
        <w:t>Қалмағайсың сен де бірде алданып.</w:t>
        <w:br/>
        <w:t>10. Өз бойында жоқ қасиеттерге құмар кісі кәлгір келеді.</w:t>
        <w:br/>
        <w:t>ІП. Білімді болу деген - жаңалық ашуға қабілетті болу.</w:t>
        <w:br/>
        <w:t>12. Білім қуған жанның ойы күнделікті күйбеңнен көп алыста</w:t>
        <w:br/>
        <w:t>жатады.</w:t>
        <w:br/>
        <w:t>13. Шын білім - ақиқат, анық білім.</w:t>
        <w:br/>
        <w:t>14. Ғылым адам санасына болмысы бөлек, срскшс ұтырлы</w:t>
        <w:br/>
        <w:t>ұғымдарды орнықтыру арқылы ғана терең ұялайды.</w:t>
        <w:br/>
        <w:t>15. Ғылыммен айналыссам деген адамның ақыл-ойы айқын,</w:t>
        <w:br/>
        <w:t>ерік-жігері зор, тілек-мақсаты ақиқат псн адалдыққа қызмст сту-</w:t>
        <w:br/>
        <w:t>ге талап жолында болуы шарт. Жай ләззат іздеу, кәсіпқұмарлыққа</w:t>
        <w:br/>
        <w:t>ұқсас әрекет онда болмасқа керск.</w:t>
        <w:br/>
        <w:t>16. Мінез - жанның айнасы.</w:t>
        <w:br/>
        <w:t>І7. Адамның басына қонған бақыттың тұрақты болуы жақсы</w:t>
        <w:br/>
        <w:t>мінез-құлыққа байланысты.</w:t>
        <w:br/>
        <w:t>18. Мінез бен ақыл жарасса, адамгершілік ұтады.</w:t>
        <w:br/>
        <w:t>19. Сұлу саз жан сергітеді.</w:t>
        <w:br/>
        <w:t>20. Тон ауырса, жан да ауырады.</w:t>
        <w:br/>
        <w:t>37</w:t>
        <w:br/>
        <w:t>Ербол ШАЙМЕРДЕНҰЛЫ</w:t>
        <w:br/>
        <w:t>ТОҚСАРЫ (ТОКСАРИД)</w:t>
      </w:r>
    </w:p>
    <w:p>
      <w:r>
        <w:t>ҚИЫНДЫҚТА ҚОЛ ҰШЫН БЕРГЕННЕН АСҚАН</w:t>
        <w:br/>
        <w:t>БЕРІК ДОСТЫҚ ЖОҚ</w:t>
        <w:br/>
        <w:t>І. Достық туралы көп сөзден достық пейілді бір іс артық.</w:t>
        <w:br/>
        <w:t>. Адамдарды қаны ғана емес, жақсы істері де туыстырады.</w:t>
        <w:br/>
        <w:t>. Рух өлмейді, рух көшеді.</w:t>
        <w:br/>
        <w:t>Ерлігі бар слге жағар.</w:t>
        <w:br/>
        <w:t>. Өліге құрмет- тіріге сауап.</w:t>
        <w:br/>
        <w:t>. Даңқты адамдардың рухына бас иіп, тағзым ету соларға</w:t>
        <w:br/>
        <w:t>ұқсасам скен деген тілекті оятады.</w:t>
        <w:br/>
        <w:t>7. Ерлік жасағанның атасын сұрап алаламас болар.</w:t>
        <w:br/>
        <w:t>8. Скифтер үшін достыққа адал адамдарға құрмст көрсетуден</w:t>
        <w:br/>
        <w:t>асқан абырой жоқ.</w:t>
        <w:br/>
        <w:t>9. Адамдардың көпшілігіжелоңынантұрып,тымықта жүзіп келе</w:t>
        <w:br/>
        <w:t>жатқанда- қасындағыларды «қызық-қуанышты тең бөліспедіңдер»</w:t>
        <w:br/>
        <w:t>деп кінәлауға шебер келеді, ал сәл дауыл тұрса болды - оларды</w:t>
        <w:br/>
        <w:t>қашан көргенін ұмытып, жансауғалауға көшеді.</w:t>
        <w:br/>
        <w:t>10. Қиындықта қол бергеннен асқан берік достық жоқ.</w:t>
        <w:br/>
        <w:t>11. Досын сатқан қосын сатқанмен бірдей.</w:t>
        <w:br/>
        <w:t>12. Сөз сайыста жеңілген де - бір, тілі кесілген де- бір.</w:t>
        <w:br/>
        <w:t>13. Қызыл сөзге салыну - қызған отқа қарылу.</w:t>
        <w:br/>
        <w:t>14. Құдалық та- достықтың дәнекері.</w:t>
        <w:br/>
        <w:t>15. Босанарын біліп тұрып, байлауға түскен батылдыққа жат-</w:t>
        <w:br/>
        <w:t>пайды.</w:t>
        <w:br/>
        <w:t>16. Эллиндіктердің достығы, скифтердің достығына қарағанда,</w:t>
        <w:br/>
        <w:t>баланың ойынындай скен.</w:t>
        <w:br/>
        <w:t>17. Комсшінің өнері кемс жағада тұрғанда смсс, теңізде дауыл</w:t>
        <w:br/>
        <w:t>ұрғанда танылады.</w:t>
        <w:br/>
        <w:t>18. Дос көп болмайды.</w:t>
        <w:br/>
        <w:t>19. Айызың қанар сөзден, айызың қанар іс артық.</w:t>
        <w:br/>
        <w:t>20. Дүниеде достық заңынан асқан заң жоқ.</w:t>
        <w:br/>
        <w:t>21. Досқа адалдық - рухқа адалдықпен бірдей.</w:t>
        <w:br/>
        <w:t>22. Қанмен бекітілген достықты жаннан безген жаман бұзады.</w:t>
        <w:br/>
        <w:t>23. Ен даланың еркін самал желімен, көшпелі елдің қанжар</w:t>
        <w:br/>
        <w:t>жүзді кегімен ант стемін!</w:t>
        <w:br/>
        <w:t>24. Көзіңді ойып берсең де, дос көңілін қалдырма.</w:t>
        <w:br/>
        <w:t>шаһ</w:t>
        <w:br/>
        <w:t>.</w:t>
      </w:r>
    </w:p>
    <w:p>
      <w:r>
        <w:t>т</w:t>
        <w:br/>
        <w:t>30</w:t>
        <w:br/>
        <w:t>Ербол ШАЙМЕРДЕНҰЛЫ</w:t>
        <w:br/>
        <w:t>жаңсақ көзқарас - афоризмге тек халық ауыз әдебиетінің бір түрі</w:t>
        <w:br/>
        <w:t>рстінде қарау.</w:t>
        <w:br/>
        <w:t>Афористика жанрында туындылар қалдырған жазба ақын-жа-</w:t>
        <w:br/>
        <w:t>зушылар арасында Абай шығармашылығының шоқтығы айрықша</w:t>
        <w:br/>
        <w:t>биік. Ол - афоризмнің классикалық талаптарын терең білген,</w:t>
        <w:br/>
        <w:t>меңгерген және сол үлгідегі ой жауһарларын жасап, қалдырған</w:t>
        <w:br/>
        <w:t>элемдік ақыл-ой алыптары деңгейіндегі ғұлама ойшыл. Шәкәрім</w:t>
        <w:br/>
        <w:t>афоризмдерінен де сондай терендік пен тектілік сезіледі.</w:t>
        <w:br/>
        <w:t>Жиырмасыншы ғасырдағы афоризм авторлары арасында</w:t>
        <w:br/>
        <w:t>С.Торайғыров, Ғ.Мүсірепов пен Б.Момышұлының орны бәлек.</w:t>
        <w:br/>
        <w:t>Олардың өрссі жоғары, өрісі кең, көркем кестеленген қанатты ой-</w:t>
        <w:br/>
        <w:t>лары ел ішінде кең танымал. «Мүсіреповты мақтаудың керегі жоқ,</w:t>
        <w:br/>
        <w:t>Мүсіреповпен мақтану керек» деген қанатты сөз авторы - академик</w:t>
        <w:br/>
        <w:t>З.Қабдолов творчествосына да ұтымды өрілген ұшқыр ойлар тән.</w:t>
        <w:br/>
        <w:t>Қанатты сөзге ерекше ден қойып, оның теориясы мен тәжірибесін</w:t>
        <w:br/>
        <w:t>бірдей өз творчсствосының обьектісіне айналдырған ойлы шебер-</w:t>
        <w:br/>
        <w:t>М.Әлімбаев. Афористік ойлау машығы Қ.Мырзалиев, Ә.Кекілбаев,</w:t>
        <w:br/>
        <w:t>А.Сүлейменов творчествосының да ерекшеліктері қатарына жата-</w:t>
        <w:br/>
        <w:t>ды. Сонымен бірге, афоризмнің кейбір түрлерін (мысалы, саяси</w:t>
        <w:br/>
        <w:t>афоризмдер) қоғамда айырықша орны бар танымал тұлғалардың</w:t>
        <w:br/>
        <w:t>сөйлеген сөздерінен де кездестіруге болады.</w:t>
        <w:br/>
        <w:t>Афористика - даналық дарағы. Көрікті ой, көркем сөз. Ұшқыр</w:t>
        <w:br/>
        <w:t>ойды көркем образға айналдыру өнері. Даналықтың бір құпиясы</w:t>
        <w:br/>
        <w:t>осы өнерде жатса керек. Даналық дарағының асыл дәнегінен нор</w:t>
        <w:br/>
        <w:t>алып, астарлы да ажарлы ой бұлағының әбілхаят нұрынан құмар</w:t>
        <w:br/>
        <w:t>қандыру қашан да жаныңды байытып, жігерінді жанады. Өмірге</w:t>
        <w:br/>
        <w:t>деген көзқарасыңды қалыптастыруға көмектеседі. Күрмсуі көп</w:t>
        <w:br/>
        <w:t>тіршілік құпияларын танып-білуіңе көмектеседі. Беріден салғанда</w:t>
        <w:br/>
        <w:t>- ата-бабаңның, әріден алғанда - адамзат баласының жер бетін-</w:t>
        <w:br/>
        <w:t>де өмір сүру тәжірибесінің қыр-сырларын көңіл көзіңнің алдынан</w:t>
        <w:br/>
        <w:t>өткізеді. Тарих төріндегі талай марқасқа бабалардың ғана смсс,</w:t>
        <w:br/>
        <w:t>заманы бір талай заңғарлардың ойына ортақтастырады. Әлдебір</w:t>
        <w:br/>
        <w:t>сәттерде, әлдебір ссбептермен қиналып, жабырқаған кездеріңде</w:t>
        <w:br/>
        <w:t>жан серігіңе, рухани демеушіңе айналады. Сонысымен қымбат!</w:t>
        <w:br/>
        <w:t>Ербол Шаймерденұлы</w:t>
        <w:br/>
        <w:t>26</w:t>
        <w:br/>
        <w:t>Шығармалары. Бірінші том</w:t>
        <w:br/>
        <w:t>саңдық») үлгілері бар. Афоризмнің ғылыми негізі - оның өзегінде</w:t>
        <w:br/>
        <w:t>қысқа әрі нұсқалық (лаконизм), логикалық қисындылық, ой қорыту</w:t>
        <w:br/>
        <w:t>тереңдігі, қандай да болсын бір қазыққа байланып қалмайтын абс-</w:t>
        <w:br/>
        <w:t>трактілігі сияқты басты белгілерін айқындап берген фактор.</w:t>
        <w:br/>
        <w:t>Бұл бесіктен ол ғылыми анықтама мен ғылыми пікірге тән</w:t>
      </w:r>
    </w:p>
    <w:p>
      <w:r>
        <w:t>ғылыми зандылыққа бағыну, белгілі бір қисынды логикалық шегі-</w:t>
        <w:br/>
        <w:t>нс жеткізіп, толық таратып - талдау, дамыту қасисттерін ала алма-</w:t>
        <w:br/>
        <w:t>ды. Бірақ бұл кемшілігі емес, ерекшелігіне айналды.</w:t>
        <w:br/>
        <w:t>Афоризм - ой тамызығы. Адамға ой салады, оның таным</w:t>
        <w:br/>
        <w:t>көкжиегін кеңейтеді. Ойланбай, көзсіз қабылдауға, алдымен зерде-</w:t>
        <w:br/>
        <w:t>леп алмай, пайдалануға арналмаған. Тұйықталған өлі шеңбер емес,</w:t>
        <w:br/>
        <w:t>перепсктивасы бар өміршең ашық жүйс болғандықтан, қашан да</w:t>
        <w:br/>
        <w:t>ақиқатты танудың обьективті логикалық кеңістігі сақталып оты-</w:t>
        <w:br/>
        <w:t>рады.</w:t>
        <w:br/>
        <w:t>Осы орайда қазақ афоризмдерінің жасалу жолдарының өз ерек-</w:t>
        <w:br/>
        <w:t>шеліктері мен заңдылықтары бар екеніне назар аудара кету керек.</w:t>
        <w:br/>
        <w:t>Сол сиякты олардың мағыналық тұрғыдағы құрылымы (структура-</w:t>
        <w:br/>
        <w:t>сы) да жеке талдауды қажет ететін құбылысқа жатады. Әдетте, бір</w:t>
        <w:br/>
        <w:t>парасы қоғамдағы қарым-қаты настардың әртүрлі саласы бойынша</w:t>
        <w:br/>
        <w:t>жинақталғанұрпақтар тәжірибесіне орай(жақсылықпенжамандық,</w:t>
        <w:br/>
        <w:t>кісілік пен кісәпірлік, адамгершілік псн жауыздық туралы, т.б.)</w:t>
        <w:br/>
        <w:t>үлгі-насихат айтуға бағытталса, енді бір парасы сан алуан тіршілік</w:t>
        <w:br/>
        <w:t>тіндерін шешуге қатысты ақыл-кеңеске негізделеді. Ал үшінші</w:t>
        <w:br/>
        <w:t>бір парасының ерекшелігі - дүнисоуи құбылыстар, әмір мен өлім,</w:t>
        <w:br/>
        <w:t>табиғат пен тіршілік, уақыт пен кеңістік, тоқырау мен даму туралы</w:t>
        <w:br/>
        <w:t>терең ойларға, философиялық түйіндерге құрылғандығында. Мы-</w:t>
        <w:br/>
        <w:t>салы, Анақарыстың «Ақыл атасы - ақиқат», Махмұт Қашқаридің</w:t>
        <w:br/>
        <w:t>«Тәрбиебасы-тіл», Майлықожа Сұлтанқожаұлының «Әлемгетолса</w:t>
        <w:br/>
        <w:t>көкірск - ашылар көзі сананың», Жанақ Сағындықұлының «Халық</w:t>
        <w:br/>
        <w:t>- қазына, хан - қақпа, батыр - қорған», Абай Құнанбаевтың «Жас</w:t>
        <w:br/>
        <w:t>қартаяды, жоқ туады, туған өледі», «Адамзаттың борін сүй бауы-</w:t>
        <w:br/>
        <w:t>рым деп», Шоқан Уәлихановтың «Адам - таңғажайып құбылыс»,</w:t>
        <w:br/>
        <w:t>Дулат Бабатайұлының «Иман - жанның сапасы», Міржақып</w:t>
        <w:br/>
        <w:t>Дулатовтың «Ақиқат жсңср жалғанды», Ғабит Мүсіреповтің</w:t>
        <w:br/>
        <w:t>«Көркем сөз - жанның саулесі», Асқар Сүлейменовтің «Ажал кел-</w:t>
        <w:br/>
        <w:t>мейді, ажалға барасың», «Өмір- тон, өнер- жан: тон тұншыққанда,</w:t>
        <w:br/>
        <w:t>жан шыңғырады» дсген афоризмдері осы топқа жатады. Олардың</w:t>
        <w:br/>
        <w:t>қай-қайсы да орыстың ұлы ойшылы Лев Толстойдың «Афоризм</w:t>
        <w:br/>
        <w:t>21</w:t>
        <w:br/>
        <w:t>Шыға</w:t>
        <w:br/>
        <w:t>108</w:t>
        <w:br/>
        <w:t>109</w:t>
        <w:br/>
        <w:t>П0</w:t>
        <w:br/>
        <w:t>111</w:t>
        <w:br/>
        <w:t>122</w:t>
        <w:br/>
        <w:t>123.</w:t>
        <w:br/>
        <w:t>124.</w:t>
        <w:br/>
        <w:t>125.</w:t>
        <w:br/>
        <w:t>126.</w:t>
        <w:br/>
        <w:t>127.</w:t>
        <w:br/>
        <w:t>128.</w:t>
        <w:br/>
        <w:t>рмалары. Бірінші том --</w:t>
        <w:br/>
        <w:t>Әділ заң- тірегің.</w:t>
        <w:br/>
        <w:t>. Әділдік жолын өзің аш.</w:t>
        <w:br/>
        <w:t>. Әділдік әкімдіктен дс күшті.</w:t>
      </w:r>
    </w:p>
    <w:p>
      <w:r>
        <w:t>Ғайбат істің өлшемі - өкініш.</w:t>
        <w:br/>
        <w:t>112.</w:t>
        <w:br/>
        <w:t>113.</w:t>
        <w:br/>
        <w:t>114.</w:t>
        <w:br/>
        <w:t>115.</w:t>
        <w:br/>
        <w:t>116.</w:t>
        <w:br/>
        <w:t>117.</w:t>
        <w:br/>
        <w:t>118.</w:t>
        <w:br/>
        <w:t>119.</w:t>
        <w:br/>
        <w:t>120.</w:t>
        <w:br/>
        <w:t>121.</w:t>
        <w:br/>
        <w:t>Жақсылардың ісін өсекшілер бұзады.</w:t>
        <w:br/>
        <w:t>Аққа қара тез жұғар.</w:t>
        <w:br/>
        <w:t>Сенім қазына - байлықтан да артық.</w:t>
        <w:br/>
        <w:t>Ала жіпті аттама, жазықсыз қан төкпе!</w:t>
        <w:br/>
        <w:t>Бос жүрме, босқа жүгірме!</w:t>
        <w:br/>
        <w:t>Айласын асырған арыстан да алар.</w:t>
        <w:br/>
        <w:t>Кісіні ісінен таны.</w:t>
        <w:br/>
        <w:t>Бір істі екі кісіге тапсырмас болар.</w:t>
        <w:br/>
        <w:t>Кемеге мінген теңізге шығады.</w:t>
        <w:br/>
        <w:t>Не істесең дс ықтиярыңмен істе.</w:t>
        <w:br/>
        <w:t>. Асығыс түбі- өкініш.</w:t>
        <w:br/>
        <w:t>Асыққан кешігер.</w:t>
        <w:br/>
        <w:t>Тілі мен нәпсісін тыя білген, қасиетті бойына жия білер.</w:t>
        <w:br/>
        <w:t>Шүкіршілік қылғанға шыр бітер.</w:t>
        <w:br/>
        <w:t>Ұстамды бол, сабыр ет!</w:t>
        <w:br/>
        <w:t>Шыдамдының айы оңынан туар.</w:t>
        <w:br/>
        <w:t>Сабыр етсең ісің оңға асады, шүкір қылсаң жамандық та</w:t>
        <w:br/>
        <w:t>қашады.</w:t>
        <w:br/>
        <w:t>129</w:t>
        <w:br/>
        <w:t>130</w:t>
        <w:br/>
        <w:t>131</w:t>
        <w:br/>
        <w:t>132</w:t>
        <w:br/>
        <w:t>133</w:t>
        <w:br/>
        <w:t>134</w:t>
        <w:br/>
        <w:t>135</w:t>
        <w:br/>
        <w:t>136</w:t>
        <w:br/>
        <w:t>137</w:t>
        <w:br/>
        <w:t>. Ұстамсыз болеге ұрынар.</w:t>
        <w:br/>
        <w:t>Әр нәрсенің шегі бар.</w:t>
        <w:br/>
        <w:t>. Біреуге алтын-күміс бер,</w:t>
        <w:br/>
        <w:t>Біреуге атақ-біліс бер.</w:t>
        <w:br/>
        <w:t>Бірсугс тек жұмыс бер.</w:t>
      </w:r>
    </w:p>
    <w:p>
      <w:r>
        <w:t>.Кірісіне қарай шығысы.</w:t>
        <w:br/>
        <w:t>. Құт кірген қақпаны жұрт қаумалар.</w:t>
        <w:br/>
        <w:t>. Бағы ашылған адам бәріне ұнайды.</w:t>
        <w:br/>
        <w:t>. Өмір - күшті, өлім - одан да күшті.</w:t>
        <w:br/>
        <w:t>. Тағдырың бүгін - мұнда, ертең - анда айдайды.</w:t>
        <w:br/>
        <w:t>. Барлық адамның тағдыры бір жерде түйіседі: құл да өледі,</w:t>
        <w:br/>
        <w:t>қожайын да өлсді.</w:t>
        <w:br/>
        <w:t>138</w:t>
        <w:br/>
        <w:t>. Бұ дүние көлеңкедей ойнайды: қусаң - қашар, қашсаң - сс-</w:t>
        <w:br/>
        <w:t>нон қалмайды.</w:t>
        <w:br/>
        <w:t>139</w:t>
        <w:br/>
        <w:t>140</w:t>
        <w:br/>
        <w:t>. Өткен өмірді қайтара алмайсың.</w:t>
        <w:br/>
        <w:t>. Екі күндік өмір ғой бұл мұнартқан,</w:t>
        <w:br/>
        <w:t>43</w:t>
        <w:br/>
        <w:t>Ербол ШАЙМЕРДЕНҰЛЫ</w:t>
        <w:br/>
        <w:t>39. Ұлық болсаң, жеңілтек болма.</w:t>
        <w:br/>
        <w:t>40. Ойлап сөйле!</w:t>
        <w:br/>
        <w:t>41. Жарылқа кем-кетікті, жәрдемге ұмтыл,</w:t>
        <w:br/>
        <w:t>Азат бас сондай жанға болады құл.</w:t>
        <w:br/>
        <w:t>42. Дүние бірде - бал. бірде - у ұсынар.</w:t>
        <w:br/>
        <w:t>43. Тікен егіп, жүзім күтпес болар.</w:t>
        <w:br/>
        <w:t>44. Берекесіз дау мен күлкіден безгейсің.</w:t>
        <w:br/>
        <w:t>45. Жамандық жасасаң да. жақсылық жасасаң да жауапсыз</w:t>
        <w:br/>
        <w:t>қалмайды.</w:t>
        <w:br/>
        <w:t>46. Айла жүріс ажалға айдар.</w:t>
        <w:br/>
        <w:t>47. Айла ойлама, адал іс жаса.</w:t>
        <w:br/>
        <w:t>48. Жаман мінез жанға опа бермес.</w:t>
        <w:br/>
        <w:t>49. Әділдіксіз қайыр жоқ.</w:t>
        <w:br/>
        <w:t>50. Шындық - шипа, өтірік - дерт.</w:t>
        <w:br/>
        <w:t>51. Шын сөз - бал, жалған сөз- жуа.</w:t>
        <w:br/>
        <w:t>52. Іші- арам, сырты - дос.</w:t>
        <w:br/>
        <w:t>53. Ел тәуірі болып алды ішкендер,</w:t>
        <w:br/>
        <w:t>«Маскүнем бол!» осы күні ішкен де ер.</w:t>
        <w:br/>
        <w:t>Таза жүрген жол таба алмай торығып,</w:t>
        <w:br/>
        <w:t>Өсіп жүр ғой арам жолға түскендер.</w:t>
        <w:br/>
        <w:t>54. Қона білген, көшс де білер.</w:t>
        <w:br/>
        <w:t>55. Жолсызға түскен қалаған жерімен жүреді.</w:t>
        <w:br/>
        <w:t>56. Өзің өкінер сөз айтып, өзің өкінер іс жасама.</w:t>
        <w:br/>
        <w:t>57. Сабыр ет, қуаныш күт, бәле келсе,</w:t>
        <w:br/>
        <w:t>Күте тұр, қайғы, реніш ала келсе.</w:t>
        <w:br/>
        <w:t>58. Жақсылықтан үміт етсең, сабыр вт.</w:t>
        <w:br/>
        <w:t>59. Сабыр - сауап.</w:t>
        <w:br/>
        <w:t>60. Толық нәрсе азаяр, түгел нәрсе кемір.</w:t>
        <w:br/>
        <w:t>61. Бақытта баян жоқ : ұшқан құс тәрізді.</w:t>
        <w:br/>
        <w:t>62. Талапсыздың қайғысы да аз.</w:t>
        <w:br/>
        <w:t>63. Құламас қамал жоқ.</w:t>
        <w:br/>
        <w:t>64. Бақыт көктемгі бұлт сияқты: көрген түстей, ұшқан құстай</w:t>
        <w:br/>
        <w:t>өтеді дс шығады.</w:t>
        <w:br/>
        <w:t>65. Майсыз жілікке қол созбайды.</w:t>
        <w:br/>
        <w:t>66. Ксдсйлік кемдік емес.</w:t>
      </w:r>
    </w:p>
    <w:p>
      <w:r>
        <w:t>67. Бай болу, кедей болу тағдыр ісі.</w:t>
        <w:br/>
        <w:t>68. Теңіз «аз-көп» демей, төсіне тамғанның борін жұта береді.</w:t>
        <w:br/>
        <w:t>69. Білімдар жөнді біліп «бекін» дейді,</w:t>
        <w:br/>
        <w:t>Ақылмен іс істеген өкінбейді.</w:t>
        <w:br/>
        <w:t>5802-</w:t>
        <w:br/>
        <w:t>Шыға</w:t>
        <w:br/>
        <w:t>173</w:t>
        <w:br/>
        <w:t>174.</w:t>
        <w:br/>
        <w:t>18;</w:t>
        <w:br/>
        <w:t>176.</w:t>
        <w:br/>
        <w:t>177.</w:t>
        <w:br/>
        <w:t>178.</w:t>
        <w:br/>
        <w:t>179.</w:t>
        <w:br/>
        <w:t>180.</w:t>
        <w:br/>
        <w:t>181.</w:t>
        <w:br/>
        <w:t>182.</w:t>
        <w:br/>
        <w:t>183.</w:t>
        <w:br/>
        <w:t>184.</w:t>
        <w:br/>
        <w:t>185.</w:t>
        <w:br/>
        <w:t>186.</w:t>
        <w:br/>
        <w:t>187.</w:t>
        <w:br/>
        <w:t>188.</w:t>
        <w:br/>
        <w:t>189.</w:t>
        <w:br/>
        <w:t>190.</w:t>
        <w:br/>
        <w:t>рмалары. Біріпші том :</w:t>
        <w:br/>
        <w:t>“Надандық” дсген ауруды тәуіп емдей алмайды.</w:t>
        <w:br/>
        <w:t>Білімдінің аты өсер, білімсіздің аты өшер.</w:t>
        <w:br/>
        <w:t>Біліксізге төр дс төмен көрінер.</w:t>
        <w:br/>
        <w:t>Білік бағасын білікті білер.</w:t>
        <w:br/>
        <w:t>Жұрт екіге бөлінер: түсінгені - тірі, түсінбегені - өлік.</w:t>
        <w:br/>
        <w:t>Біліктінің ісі байыпты.</w:t>
        <w:br/>
        <w:t>Танымы Зор тамұқтан да құтылар.</w:t>
        <w:br/>
        <w:t>Адамды білім сақтайды.</w:t>
        <w:br/>
        <w:t>Білім мен ізгілік қана мұратқа жеткізеді.</w:t>
        <w:br/>
        <w:t>Көңіл - терең теңіз, білім - тереңінде жатқан інжу-маржан.</w:t>
        <w:br/>
        <w:t>Қылыш өлді күзейді, қалам елді түзейді.</w:t>
        <w:br/>
        <w:t>Қанша ұлы болсаң да, “бәрін білемге” малданбағайсың.</w:t>
        <w:br/>
        <w:t>Дананың сөзі - наданның көзі.</w:t>
        <w:br/>
        <w:t>Ашу қысса, ауҙынды жап.</w:t>
        <w:br/>
        <w:t>Қалірі асқан қартаймас.</w:t>
        <w:br/>
        <w:t>Жай адамға бай адамның жүгін артпас болар.</w:t>
        <w:br/>
        <w:t>Тақ пен бақ бір емес.</w:t>
      </w:r>
    </w:p>
    <w:p>
      <w:r>
        <w:t>Бақыттының да басы айналар кез колер,</w:t>
        <w:br/>
        <w:t>Мінезі айнып, құлқы сонда өзгерер.</w:t>
        <w:br/>
        <w:t>МАХМҰД ҚАШҚАРИ</w:t>
        <w:br/>
        <w:t>ТӘРБИЕ БАСЫ- ТІЛ</w:t>
        <w:br/>
        <w:t>жасал мы --</w:t>
        <w:br/>
        <w:t>. Атқасқасы ай болмас.</w:t>
        <w:br/>
        <w:t>. Су татырмасқа сүт бер.</w:t>
        <w:br/>
        <w:t>. Қолыңа күміс қонса, алтын өзі колер.</w:t>
        <w:br/>
        <w:t>. Көсеу ұзын болса, қол күймес.</w:t>
        <w:br/>
        <w:t>. Қарыз кешіксе, қалам бітер.</w:t>
        <w:br/>
        <w:t>. Жүйрік тазыны түлкі сүймес.</w:t>
        <w:br/>
        <w:t>. Ит қаппас демо, ат теппсс деме.</w:t>
        <w:br/>
        <w:t>. Түйс сілкінсе, есекке жүк табылар.</w:t>
        <w:br/>
        <w:t>9, Қара бұлтты жел ашар, хан есігін ссл ашар.</w:t>
        <w:br/>
        <w:t>10. Түтінді түрткілегеннің өзі ыстанар.</w:t>
        <w:br/>
        <w:t>1. Мысықтың мәулені мияулап туар.</w:t>
        <w:br/>
        <w:t>12. Тілменен түйген, тіспенсн шешілмес.</w:t>
        <w:br/>
        <w:t>13. «От» дегенге ауыз күймейді.</w:t>
        <w:br/>
        <w:t>14. Өгіздің сирағы болғанша, бұзаудың басы болған жақсы.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97.</w:t>
        <w:br/>
        <w:t>98.</w:t>
        <w:br/>
        <w:t>99.</w:t>
        <w:br/>
        <w:t>100</w:t>
        <w:br/>
        <w:t>101</w:t>
        <w:br/>
        <w:t>102.</w:t>
        <w:br/>
        <w:t>103.</w:t>
        <w:br/>
        <w:t>104.</w:t>
        <w:br/>
        <w:t>105.</w:t>
        <w:br/>
        <w:t>106.</w:t>
        <w:br/>
        <w:t>107.</w:t>
      </w:r>
    </w:p>
    <w:p>
      <w:r>
        <w:t>108.</w:t>
        <w:br/>
        <w:t>109.</w:t>
        <w:br/>
        <w:t>10</w:t>
        <w:br/>
        <w:t>ІП</w:t>
        <w:br/>
        <w:t>112</w:t>
        <w:br/>
        <w:t>Ербол ШАЙМЕРДЕНҰЛЫ</w:t>
        <w:br/>
        <w:t>Төлерде тәрсдей бол.</w:t>
        <w:br/>
        <w:t>Токаппар тақсірет тарттырады.</w:t>
        <w:br/>
        <w:t>Ашу қысса, ақылың ғайып болады.</w:t>
        <w:br/>
        <w:t>От түтінсіз болмас, жігіт мінсіз болмас.</w:t>
        <w:br/>
        <w:t>Құлақ сетісс, көңіл сезер, көз көрсс, жүрек сезер.</w:t>
        <w:br/>
        <w:t>Көп сүйінсең, қатты өкінерсің де.</w:t>
        <w:br/>
        <w:t>Қара күн туғанша қара суға түспе.</w:t>
        <w:br/>
        <w:t>Жоғалтқанды жоқтама, жоққа әкінбе.</w:t>
        <w:br/>
        <w:t>Атаның тоны балаға жараса, бала атасын танымас.</w:t>
        <w:br/>
        <w:t>Еркекқұмар әйел ерге жарымас.</w:t>
        <w:br/>
        <w:t>Қылымсығанда қызыл киеді,</w:t>
        <w:br/>
        <w:t>Жарамсақтанғанда жасыл кисді.</w:t>
        <w:br/>
        <w:t>. Ел қалар, әдет қалмас.</w:t>
        <w:br/>
        <w:t>. Пышақ қанша өткір болғанымен, өз сабын өзі жона алмайды.</w:t>
        <w:br/>
        <w:t>Бұру шықса, ру шығады.</w:t>
        <w:br/>
        <w:t>Ет тырнақтан ажырамас.</w:t>
        <w:br/>
        <w:t>«Ағайын» дссс, шақ қарадық,</w:t>
        <w:br/>
        <w:t>«Қайын» десе, жалт қарадық.</w:t>
        <w:br/>
        <w:t>Ұран көтерілсе - ру жиылар,</w:t>
        <w:br/>
        <w:t>Жау келсе - жамиғат жиылар.</w:t>
        <w:br/>
        <w:t>Өңіне қарама, өтеріне қара.</w:t>
        <w:br/>
        <w:t>Жылқы - кісінсскеншс, адам - сөйлескенше.</w:t>
        <w:br/>
        <w:t>Айтар сөзге тұшынғаның - ноқтаға басты ұсынғаның.</w:t>
        <w:br/>
        <w:t>Торбис басы - тіл.</w:t>
        <w:br/>
        <w:t>. Үлкенмен керіспес болар.</w:t>
        <w:br/>
        <w:t>. Дос адам маңайыңды жұмақ етер.</w:t>
        <w:br/>
        <w:t>. Қосшыңды қорға!</w:t>
        <w:br/>
        <w:t>ҚОЖА АХМЕТ ИАССАУИ</w:t>
        <w:br/>
        <w:t>ҚАМ КӨҢІЛДІҢ ҚАЙҒЫСЫНА ДАУА БОЛ</w:t>
        <w:br/>
        <w:t>һ--</w:t>
      </w:r>
    </w:p>
    <w:p>
      <w:r>
        <w:t>. Кекірейген кердендерден қаш.</w:t>
        <w:br/>
        <w:t>Қам көңілдің қайғысына дауа бол,</w:t>
        <w:br/>
        <w:t>Жолда шаршап-шалдыққанға сая бол.</w:t>
        <w:br/>
        <w:t>4.2</w:t>
        <w:br/>
        <w:t>-</w:t>
        <w:br/>
        <w:t>48</w:t>
        <w:br/>
        <w:t>.Ғаріптерге көңіл бөл.</w:t>
        <w:br/>
        <w:t>. Құран ұстап оңдырмас жалған ғалым.</w:t>
        <w:br/>
        <w:t>Шығармалары. Бірінші том</w:t>
        <w:br/>
        <w:t>46.</w:t>
        <w:br/>
        <w:t>47.</w:t>
        <w:br/>
        <w:t>48.</w:t>
        <w:br/>
        <w:t>Қатты тәртіп көрсе бала бүгінде,</w:t>
        <w:br/>
        <w:t>Өнерімен қуантады түбінде.</w:t>
        <w:br/>
        <w:t>Кейін өзің қалмау үшін табаға,</w:t>
        <w:br/>
        <w:t>Жөнге салып, ие болғын балаға.</w:t>
        <w:br/>
        <w:t>Өнер-білім берем дсссң басынан, бер оқуға балаларды жа-</w:t>
        <w:br/>
        <w:t>сынан.</w:t>
        <w:br/>
        <w:t>49.</w:t>
        <w:br/>
        <w:t>50.</w:t>
        <w:br/>
        <w:t>51.</w:t>
        <w:br/>
        <w:t>22.</w:t>
        <w:br/>
        <w:t>33.</w:t>
        <w:br/>
        <w:t>54.</w:t>
        <w:br/>
        <w:t>о)</w:t>
        <w:br/>
        <w:t>56.</w:t>
        <w:br/>
        <w:t>Сұлу әйел алған - өмір бойы қарауыл боп өтеді,</w:t>
        <w:br/>
        <w:t>Бай әйел алған - өмір бойы құл болып өтеді.</w:t>
        <w:br/>
        <w:t>Кісі алдындағы асқа қол созбас болар.</w:t>
        <w:br/>
        <w:t>Аз жақсылық жасағанға да көп рахмет айту парыз.</w:t>
        <w:br/>
        <w:t>Жақсы мінез адамға азық та, киім дс тауып берсді.</w:t>
        <w:br/>
        <w:t>Үлкен келгеңде, кіші аяғын аямас болар.</w:t>
        <w:br/>
        <w:t>Ыстық асты үрлеп ішпе.</w:t>
      </w:r>
    </w:p>
    <w:p>
      <w:r>
        <w:t>Сәлем- сауап.</w:t>
        <w:br/>
        <w:t>Құрсақта біткен мінез қара жерге бірге енеді, сүтпен біткен</w:t>
        <w:br/>
        <w:t>мінезді өлгеншс өзгертсе алмайсың.</w:t>
        <w:br/>
        <w:t>57.</w:t>
        <w:br/>
        <w:t>58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</w:t>
        <w:br/>
        <w:t>Күшті кісі - құт қонар тұғыр.</w:t>
        <w:br/>
        <w:t>. Үш тағанның бірі қисайса, қалғандары құлайды.</w:t>
        <w:br/>
        <w:t>59.</w:t>
        <w:br/>
        <w:t>Дос табу оңай, сақтауы қиын,</w:t>
        <w:br/>
        <w:t>Жауласу оңай, тоқтауы қиын.</w:t>
        <w:br/>
        <w:t>Көңіліңе қарай - дос таңда, күшіңе қарай - жүк таңда.</w:t>
        <w:br/>
        <w:t>Тен - теңімен.</w:t>
        <w:br/>
        <w:t>Қолдаушың көп болса, мақтауға сөз табылар.</w:t>
        <w:br/>
        <w:t>Дос достың кемшілігін кешіре білер.</w:t>
        <w:br/>
        <w:t>ҮЙ сатып алсаң - көршіңс қара, жер сатып алсаң - суына қара.</w:t>
        <w:br/>
        <w:t>Сыйлағаңды - сыйла, илегенді- иле.</w:t>
        <w:br/>
        <w:t>Ақыл-кеңсе бергенге қызметіңді аяма.</w:t>
        <w:br/>
        <w:t>Ағайынмен - сыйлас, үлкен мен кішіге - күле қара.</w:t>
        <w:br/>
        <w:t>Өз ісіңді өзің атқар, өзгеге салмақ салмағын.</w:t>
        <w:br/>
        <w:t>Дүниеге жаям десең атыңды,</w:t>
        <w:br/>
        <w:t>Жолаушыға қызмст қыл татымды.</w:t>
        <w:br/>
        <w:t>Халық бүлінсе, саясат түзейді.</w:t>
        <w:br/>
        <w:t>. Халық тарықса, үкімет жұтайды.</w:t>
        <w:br/>
        <w:t>72.</w:t>
        <w:br/>
        <w:t>73.</w:t>
        <w:br/>
        <w:t>74.</w:t>
        <w:br/>
        <w:t>75.</w:t>
        <w:br/>
        <w:t>Кең пейіл кісіде қулық болмайды.</w:t>
        <w:br/>
        <w:t>Диқанның дәмі адал.</w:t>
      </w:r>
    </w:p>
    <w:p>
      <w:r>
        <w:t>Қара халық - қорғаншақ.</w:t>
        <w:br/>
        <w:t>Жай халықсыз болмайды іс те, ештеме,</w:t>
        <w:br/>
        <w:t>Жайлап сөйлес, жөнсіз билеп-төстемсе.</w:t>
        <w:br/>
        <w:t>41</w:t>
        <w:br/>
        <w:t>41.</w:t>
        <w:br/>
        <w:t>Ербол ШАЙМЕРДЕНҰЛЫ</w:t>
        <w:br/>
        <w:t>Оны қуып несіне адам құмартқан?!</w:t>
        <w:br/>
        <w:t>Бұл дүниеде екі-ақ есік бар: бірі - өмірге қарай ашылады,</w:t>
        <w:br/>
        <w:t>екіншісі - өлімге қарай ала қашады. Бірінші есікке енген адам</w:t>
        <w:br/>
        <w:t>екінші</w:t>
        <w:br/>
        <w:t>2</w:t>
        <w:br/>
        <w:t>4</w:t>
        <w:br/>
        <w:t>195)</w:t>
        <w:br/>
        <w:t>есікке де енеді.</w:t>
        <w:br/>
        <w:t>Жатқан - тұрар, көтерілген - отырар,</w:t>
        <w:br/>
        <w:t>Жарық - сөнер, жүрген кісі - тоқтар.</w:t>
        <w:br/>
        <w:t>Бұл өмірді беріпті ғой азапқа, қызық қуып, бос өткізіп</w:t>
        <w:br/>
        <w:t>азайтпа!</w:t>
        <w:br/>
        <w:t>44</w:t>
        <w:br/>
        <w:t>44.</w:t>
        <w:br/>
        <w:t>45</w:t>
        <w:br/>
        <w:t>5</w:t>
        <w:br/>
        <w:t>ШАРДАРА</w:t>
        <w:br/>
        <w:t>Бұ жалған бергенін алар, жиғаныңды шашар.</w:t>
        <w:br/>
        <w:t>. Адам өмірі қылдан нәзік.</w:t>
        <w:br/>
        <w:t>46.</w:t>
        <w:br/>
        <w:t>47.</w:t>
        <w:br/>
        <w:t>48.</w:t>
        <w:br/>
        <w:t>Дүние- сарай, адам - керуен.</w:t>
        <w:br/>
        <w:t>Өлім - ғибрат.</w:t>
        <w:br/>
        <w:t>Өлім келсе, өкінбей-ақ бара бер,</w:t>
        <w:br/>
        <w:t>Зарлағанмен сстімейді қара жер.</w:t>
        <w:br/>
        <w:t>.Кісі- әлер, сөз - қалар.</w:t>
        <w:br/>
        <w:t>. Тірі адам табылар.</w:t>
        <w:br/>
        <w:t>. Алпыс жаста өмірдің дәмі кетеді.</w:t>
      </w:r>
    </w:p>
    <w:p>
      <w:r>
        <w:t>. Өмірдің гүлі - жігіттік шақ.</w:t>
        <w:br/>
        <w:t>. Балалық етті дегенше, жігіттік жетті десеңші.</w:t>
        <w:br/>
        <w:t>. Жаның шықса да, жақсы үмітіңді жоғалтпа.</w:t>
        <w:br/>
        <w:t>. Өлшеп берген талқан да тауысылады.</w:t>
        <w:br/>
        <w:t>. Тоқ та кетер дүниеден, аш та кетер.</w:t>
        <w:br/>
        <w:t>. Ажалсыз ерге өлім жоқ.</w:t>
        <w:br/>
        <w:t>- Жасық жас өкінішпен өседі,</w:t>
        <w:br/>
        <w:t>Қайратты қарт тыныш өмір кешеді.</w:t>
        <w:br/>
        <w:t>. Тіл- елшінің қылышы.</w:t>
        <w:br/>
        <w:t>. Сөз- ойдың суреті.</w:t>
        <w:br/>
        <w:t>. Алтын-күміс жиған адам емес, сөз жиған адам бай.</w:t>
        <w:br/>
        <w:t>. Сөздің де уы бар.</w:t>
        <w:br/>
        <w:t>. Тіл қылыштан да өткір.</w:t>
        <w:br/>
        <w:t>. Тамақ - тәнге, сөз- жанға.</w:t>
        <w:br/>
        <w:t>65.</w:t>
        <w:br/>
        <w:t>. Тіл мен сөз - көңілдің айнасы.</w:t>
        <w:br/>
        <w:t>. Қыңыр сөз күйдіргі.</w:t>
        <w:br/>
        <w:t>. Ақыл мен білімнің тілмәші - тіл.</w:t>
        <w:br/>
        <w:t>.Тіл- арыстан күзететін босаға.</w:t>
        <w:br/>
        <w:t>. Әдемі сөйлеген кісінің ісі де ойбат,</w:t>
        <w:br/>
        <w:t>. Тура жолға ғалым бастар.</w:t>
        <w:br/>
        <w:t>. Тіл сырласар, өсек сыбырласар.</w:t>
        <w:br/>
        <w:t>Ақылды аз сөйлер.</w:t>
        <w:br/>
        <w:t>46</w:t>
        <w:br/>
        <w:t>15</w:t>
        <w:br/>
        <w:t>20</w:t>
        <w:br/>
        <w:t>3</w:t>
        <w:br/>
        <w:t>Гн</w:t>
        <w:br/>
        <w:t>Бы</w:t>
        <w:br/>
        <w:t>гы</w:t>
        <w:br/>
        <w:t>комм-- о</w:t>
        <w:br/>
        <w:t>ы.</w:t>
        <w:br/>
        <w:t>са</w:t>
        <w:br/>
        <w:t>Ген Бы</w:t>
      </w:r>
    </w:p>
    <w:p>
      <w:r>
        <w:t>озат</w:t>
        <w:br/>
        <w:t>ла</w:t>
        <w:br/>
        <w:t>-- со</w:t>
        <w:br/>
        <w:t>Ербол ШАЙМЕРДЕНҰЛЫ</w:t>
        <w:br/>
        <w:t>. Ауыз жесе, көз ойылар.</w:t>
        <w:br/>
        <w:t>16.</w:t>
        <w:br/>
        <w:t>17.</w:t>
        <w:br/>
        <w:t>18.</w:t>
        <w:br/>
        <w:t>19.</w:t>
        <w:br/>
        <w:t>Аңшы қанша айла білсе, аю сонша соқпақ біледі.</w:t>
        <w:br/>
        <w:t>Ауылда лақ туса, жайлауда оты өнер.</w:t>
        <w:br/>
        <w:t>Арқадағы жауыр ұлға қалар.</w:t>
        <w:br/>
        <w:t>Аш нс жемсе, тоқ нс демсс.</w:t>
        <w:br/>
        <w:t>. Адам аласы ішінде.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. Күл үрлегеннен, шоқ үрлеген жақсы.</w:t>
        <w:br/>
        <w:t>.Бар- бақыр, жоқ- алтын.</w:t>
        <w:br/>
        <w:t>. Құдықтағы суға иттің тұмсығы жетпейді.</w:t>
        <w:br/>
        <w:t>.«Қаш-қаштан» хабар келсе, қасыңдағыны да көрмей қаларсың.</w:t>
        <w:br/>
        <w:t>. Көпірді су алар, су алмаса, ссл алар.</w:t>
        <w:br/>
        <w:t>. Құрғақ қасық ауызға жақпас, бос сөз құлаққа жақпас.</w:t>
        <w:br/>
        <w:t>.Аш-албырт, тоқ - бейғам.</w:t>
        <w:br/>
        <w:t>. Тесік суда білінер.</w:t>
        <w:br/>
        <w:t>. Бақыттың белгісі - білім.</w:t>
        <w:br/>
        <w:t>Үйірлі құлан айғырсыз болмас.</w:t>
        <w:br/>
        <w:t>. Өлетін тышқан мысықтың таңын қасыр.</w:t>
        <w:br/>
        <w:t>. Жер бастырығы - тау, ел бастырығы - бек.</w:t>
        <w:br/>
        <w:t>. Ақылды сөз алтын табаққа жеткізер.</w:t>
        <w:br/>
        <w:t>. Қызбен алыспа, қысырақпен жарыспа.</w:t>
        <w:br/>
        <w:t>. Есек айтар: «Бас аман болса, теңізден де су ішерміз», - деп.</w:t>
        <w:br/>
        <w:t>. Астық бастыру теңізшінің ісі емсс.</w:t>
        <w:br/>
        <w:t>. Болатын өгіз бұзауынан белгілі.</w:t>
      </w:r>
    </w:p>
    <w:p>
      <w:r>
        <w:t>. Ағашты ұзын кескейсің - қысқартуға оңай,</w:t>
        <w:br/>
        <w:t>Белгі жолдан тайдырмас.</w:t>
        <w:br/>
        <w:t>Әдептің басы - ті</w:t>
        <w:br/>
        <w:t>Іңген ыңыранса, бота боздар.</w:t>
        <w:br/>
        <w:t>Бес саусақ бірдей емес.</w:t>
        <w:br/>
        <w:t>Арпасыз ат қыр аспас.</w:t>
        <w:br/>
        <w:t>Жалқауға бұлт көлеңкесі де жоқ.</w:t>
        <w:br/>
        <w:t>Ер жігітті қорлама!</w:t>
        <w:br/>
        <w:t>Екі бура сүйкенсе, ортасында сона өлер.</w:t>
        <w:br/>
        <w:t>Ұятсызбен ұстаспа!</w:t>
        <w:br/>
        <w:t>Кеңсскен іс оңалар.</w:t>
        <w:br/>
        <w:t>Қос қылыш қынапқа сыймас.</w:t>
        <w:br/>
        <w:t>Темірді қысқа ксскейсің - ұзартуға оңай.</w:t>
        <w:br/>
        <w:t>Зорлық есіктен сығаласа, әдеп түңдіктен қашар.</w:t>
        <w:br/>
        <w:t>. Атаның ұлы атасына тартып туар.</w:t>
        <w:br/>
        <w:t>Шіығармалары. Бірінші том</w:t>
        <w:br/>
        <w:t>81</w:t>
        <w:br/>
        <w:t>- Екпсйіншс - өнбес, талпынбайынша - жетпес.</w:t>
        <w:br/>
        <w:t>. Тау мен тау қауышпас, адам мен адам қауышар.</w:t>
        <w:br/>
        <w:t>. Бала су тәгер, үлконнің жамбасы сынар.</w:t>
        <w:br/>
        <w:t>. Көрпеден артық көсілген аяк үсір.</w:t>
        <w:br/>
        <w:t>. Арыстан күркіресе, аттың аяғы тұсалар.</w:t>
        <w:br/>
        <w:t>. Қадірсізден құт қашар.</w:t>
        <w:br/>
        <w:t>. Заман қартайтқанға, бояу айыпты емес.</w:t>
        <w:br/>
        <w:t>. Әкесі ашы алма жесс, баласының тісі сырқырар.</w:t>
        <w:br/>
        <w:t>. Жасауы мол келіннің күйеуі жуас келеді.</w:t>
        <w:br/>
        <w:t>:1Сс-ыңғайына, саудагер - пайдасына.</w:t>
        <w:br/>
        <w:t>. Астың дәмін тұз келтірер, көштің сәнін қыз келтірер.</w:t>
        <w:br/>
        <w:t>. Жақұты барға жасын түспейді.</w:t>
        <w:br/>
        <w:t>64.</w:t>
        <w:br/>
        <w:t>. Қанды қанмен жумас болар.</w:t>
        <w:br/>
        <w:t>. Дозақтың есігін пара ашар.</w:t>
        <w:br/>
        <w:t>. Күндестердің күлі дс күндес.</w:t>
        <w:br/>
        <w:t>. Бидайдың арқасында бидайық су ішер.</w:t>
        <w:br/>
        <w:t>. Адамның қадірі тірлігінде.</w:t>
      </w:r>
    </w:p>
    <w:p>
      <w:r>
        <w:t>. Екі қошқардың басы бір қазанда қайнамас.</w:t>
        <w:br/>
        <w:t>. Жалғыз қаздың үні шықпас.</w:t>
        <w:br/>
        <w:t>. Кәрі өгіз балтадан қорықпас.</w:t>
        <w:br/>
        <w:t>. Күйдірсе де күн жақсы.</w:t>
        <w:br/>
        <w:t>. Далада бөрі ұлыса, үйдегі иттің бүйірі солқылдар.</w:t>
        <w:br/>
        <w:t>Көзден кстсс, көңілден дс кетеді.</w:t>
        <w:br/>
        <w:t>. Сүзеген сиырға тәңірі мүйіз бермес.</w:t>
        <w:br/>
        <w:t>. Жақсы адамның сүйегі қурағанмен, аты қалар.</w:t>
        <w:br/>
        <w:t>. Жаны кедей адамның құлқыны бір тоймайды.</w:t>
        <w:br/>
        <w:t>. Ауыр күн де өтеді, оған сабыр-шыдам қыл.</w:t>
        <w:br/>
        <w:t>. Қарт адамға көрсетпегін ірге, күш,</w:t>
        <w:br/>
        <w:t>Жібек жамау - жібекке, жүн жамау - жүнге.</w:t>
        <w:br/>
        <w:t>Қиындыққа халықпенен бірге түс!</w:t>
        <w:br/>
        <w:t>. Тобылғы тас жарады, тас бас жарады.</w:t>
        <w:br/>
        <w:t>82.</w:t>
        <w:br/>
        <w:t>83.</w:t>
        <w:br/>
        <w:t>84.</w:t>
        <w:br/>
        <w:t>85.</w:t>
        <w:br/>
        <w:t>86.</w:t>
        <w:br/>
        <w:t>87.</w:t>
        <w:br/>
        <w:t>88.</w:t>
        <w:br/>
        <w:t>Түріне қарама, қасиетіне қара.</w:t>
        <w:br/>
        <w:t>Тозған қорамсақтан тұқыл оқ шығады.</w:t>
        <w:br/>
        <w:t>Алып жауда кәрінер, байсалды дауда көрінер.</w:t>
        <w:br/>
        <w:t>Ер шекіспей, бекіспес.</w:t>
        <w:br/>
        <w:t>Сараң санға қосылмас.</w:t>
        <w:br/>
        <w:t>Жағасындағыны жалаған алақандағысынан айырылады.</w:t>
        <w:br/>
        <w:t>Алушы т арыстан, сатушы - тышқан.</w:t>
        <w:br/>
        <w:t>47</w:t>
        <w:br/>
        <w:t>Ербол ПАЙМЕРДЕНҰЛЫ</w:t>
        <w:br/>
        <w:t>76. Ханның ақысы болса, қараның хақысы бар.</w:t>
        <w:br/>
        <w:t>77. Басшысы қадірлі болса, қарамағындағылары мәзірлі болады.</w:t>
        <w:br/>
        <w:t>78.</w:t>
        <w:br/>
        <w:t>Ханмен қоңсы отырма, таситын судың бойына қонба,</w:t>
        <w:br/>
        <w:t>қамалға таяп барма!</w:t>
        <w:br/>
        <w:t>79. Қылыш қан тәксе, иссі сл билейді.</w:t>
      </w:r>
    </w:p>
    <w:p>
      <w:r>
        <w:t>80. Хан да- біреудің ұлы, кұдайдың құлы.</w:t>
        <w:br/>
        <w:t>81. Ханның әділетсіздігі</w:t>
        <w:br/>
        <w:t>бар пәленің басы.</w:t>
        <w:br/>
        <w:t>82. Уәзір мұрындықты теріс тартса, кең дүниең тарылар.</w:t>
        <w:br/>
        <w:t>83. Бек қайда барса, құлы сонда.</w:t>
        <w:br/>
        <w:t>84. Бек деген- от: жақын жүрме - күйесің.</w:t>
        <w:br/>
        <w:t>85. Бек қызыққа құмар болса, қалған слдің күні қараң.</w:t>
        <w:br/>
        <w:t>86.</w:t>
        <w:br/>
        <w:t>Сараң бек ел билей алмайды.</w:t>
        <w:br/>
        <w:t>87. Елшісі епсіз патшаның бағы жанбас.</w:t>
        <w:br/>
        <w:t>88. Қажыға барам дссең - мал жи,</w:t>
        <w:br/>
        <w:t>Қазы болам десең- ар қи.</w:t>
        <w:br/>
        <w:t>89. Ел билеу үшін ақыл, жүрек, ой керск.</w:t>
        <w:br/>
        <w:t>90. Қылыш ел шауып, қазына құрайды,</w:t>
        <w:br/>
        <w:t>97;</w:t>
        <w:br/>
        <w:t>99.</w:t>
        <w:br/>
        <w:t>Қалам қазына тауып, қайыр сұрайды.</w:t>
        <w:br/>
        <w:t>. Кісенді кісі қаша алмас, айдаған жаққа жүреді.</w:t>
        <w:br/>
        <w:t>. Күле сөйлесең, күллі тілегің орындалар.</w:t>
        <w:br/>
        <w:t>. Сайтан сүйгенді құдай сүймейді.</w:t>
        <w:br/>
        <w:t>. Жамандық жасасаң, жауабы өкініш болар.</w:t>
        <w:br/>
        <w:t>. Жақсы іс көп жасайды.</w:t>
        <w:br/>
        <w:t>. Тұзу қисықпен жараспас,</w:t>
        <w:br/>
        <w:t>Ез игіге қараспас.</w:t>
        <w:br/>
        <w:t>Сұрау - онай, жауап беру - қиын.</w:t>
        <w:br/>
        <w:t>. Жақсыдан - шарапат.</w:t>
        <w:br/>
        <w:t>Өз пайданды ойлама, ел пайдасын ойла: өз пайдаң соның</w:t>
        <w:br/>
        <w:t>ішінде.</w:t>
        <w:br/>
        <w:t>42</w:t>
        <w:br/>
        <w:t>100.</w:t>
        <w:br/>
        <w:t>101.</w:t>
        <w:br/>
        <w:t>102.</w:t>
        <w:br/>
        <w:t>103.</w:t>
        <w:br/>
        <w:t>104.</w:t>
        <w:br/>
        <w:t>105.</w:t>
        <w:br/>
        <w:t>106.</w:t>
        <w:br/>
        <w:t>107.</w:t>
        <w:br/>
        <w:t>Жаман мінез жау қылмағанды қылар.</w:t>
      </w:r>
    </w:p>
    <w:p>
      <w:r>
        <w:t>Ізгілердің ісі игі.</w:t>
        <w:br/>
        <w:t>Жақсының нұры таусылмайды,</w:t>
        <w:br/>
        <w:t>Жаманның мұңы таусылмайды.</w:t>
        <w:br/>
        <w:t>Жаманға жуыспа.</w:t>
        <w:br/>
        <w:t>Балдың дауы бар.</w:t>
        <w:br/>
        <w:t>Жақсы жақсы тілек тілейді, жаман күнде қарғап-сілейді.</w:t>
        <w:br/>
        <w:t>Жазасын тартпайтын жамандық жоқ.</w:t>
        <w:br/>
        <w:t>Әділ сөз ашы көрінер.</w:t>
        <w:br/>
        <w:t>Шығармалары. Бірінші том --</w:t>
        <w:br/>
        <w:t>45.</w:t>
        <w:br/>
        <w:t>76.</w:t>
        <w:br/>
        <w:t>74.</w:t>
        <w:br/>
        <w:t>78.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97,</w:t>
        <w:br/>
        <w:t>98.</w:t>
        <w:br/>
        <w:t>99.</w:t>
        <w:br/>
        <w:t>Пейіл бұзылған кезде ораза, намаз, тазалық ұмыт қалады.</w:t>
        <w:br/>
        <w:t>Бай малына мәз.</w:t>
        <w:br/>
        <w:t>Менмен бай құдайға да ауыз салады.</w:t>
        <w:br/>
        <w:t>Дүнисқоңыздың ішіне шайтан кірсді.</w:t>
        <w:br/>
        <w:t>Ақ көңіліңмен Алла дегеніңді тәңірі біледі.</w:t>
        <w:br/>
        <w:t>Не көрсең дс- тәңірі ісі.</w:t>
        <w:br/>
        <w:t>Ғайбат айтып әркімдерді тілдеу - надандық.</w:t>
        <w:br/>
        <w:t>Арың сақта, болсаң да малға кедей.</w:t>
        <w:br/>
        <w:t>Жан жылуын өшірме.</w:t>
        <w:br/>
        <w:t>Мұратқа жолын тапқан жетеді.</w:t>
      </w:r>
    </w:p>
    <w:p>
      <w:r>
        <w:t>«Уа, дариға!» арманмен өтер өмір.</w:t>
        <w:br/>
        <w:t>Білінбесін мінезіңнің кілтіңі.</w:t>
        <w:br/>
        <w:t>Жамандық ойлама.</w:t>
        <w:br/>
        <w:t>Қиын да болса, түзу жолмен жүр.</w:t>
        <w:br/>
        <w:t>Бос үмітке алданба.</w:t>
        <w:br/>
        <w:t>Ғашықтық жол- ауыр жол.</w:t>
        <w:br/>
        <w:t>Өзім болдым дсмегейсің.</w:t>
        <w:br/>
        <w:t>Ұстазыңа бар ықылас-ниетіңмен қызмет қыл.</w:t>
        <w:br/>
        <w:t>Ұстазына қызмет қылмаған - надан.</w:t>
        <w:br/>
        <w:t>Ойдағың оңай орындала бермейді.</w:t>
        <w:br/>
        <w:t>Өтірікшінің орны тозақ.</w:t>
        <w:br/>
        <w:t>Жалған сөйлеген имансыз қалады.</w:t>
        <w:br/>
        <w:t>Дабыра-даңғазалыққа әуес-үйір болма.</w:t>
        <w:br/>
        <w:t>Ғашықпын деп көп ішінде кеуде қақпа.</w:t>
        <w:br/>
        <w:t>Шын ғашықтық - ұлы іс.</w:t>
        <w:br/>
        <w:t>100. Құр қалғанды Алла да құп көрмейді.</w:t>
        <w:br/>
        <w:t>101. Арам жеген әкімдер, параға құныққандар өкініш отына өртенеді.</w:t>
        <w:br/>
        <w:t>102</w:t>
        <w:br/>
        <w:t>. Тандап тәтті жегендер де, атлас-қамқа кигендер де, алтын</w:t>
        <w:br/>
        <w:t>таққа мінгендер дс бір күн жермен-жексен болады.</w:t>
        <w:br/>
        <w:t>103</w:t>
        <w:br/>
        <w:t>. Көңілі көзсіз кәззаптардан сақтасын.</w:t>
        <w:br/>
        <w:t>104. Бар ықылымнан таппадым таза жанды.</w:t>
        <w:br/>
        <w:t>105</w:t>
        <w:br/>
        <w:t>. Білімнен бейхабарлар Алланы да білмейді.</w:t>
        <w:br/>
        <w:t>106. Дінсіз жанда иман жоқ.</w:t>
        <w:br/>
        <w:t>107. Бұл заманның бос кеуде шайқылары,</w:t>
        <w:br/>
        <w:t>108</w:t>
        <w:br/>
        <w:t>жатып</w:t>
        <w:br/>
        <w:t>Жиырма бсскс жетпей-ақ сарқылады.</w:t>
        <w:br/>
        <w:t>. Парықсыздар өздері жақсы-жаманның не екенін білмей</w:t>
        <w:br/>
        <w:t>- мәнсіз біреулерді жер-көкке сыйғызбай мақтайды.</w:t>
        <w:br/>
        <w:t>51</w:t>
        <w:br/>
        <w:t>Ербол ШАЙМЕРДЕНҰЛЫ</w:t>
        <w:br/>
        <w:t>53. Тасыған қазан төгілер.</w:t>
        <w:br/>
        <w:t>54. Өшстін жарық өлсусірсп тұрады.</w:t>
      </w:r>
    </w:p>
    <w:p>
      <w:r>
        <w:t>55. Дән себілмей, астық өнбейді, дария буланбай, шық түспейді.</w:t>
        <w:br/>
        <w:t>56. Сараңнан бір тілім нан сұрағанша, аштан өлген жақсы.</w:t>
        <w:br/>
        <w:t>57. Жомарттық жоқ атаққа жол ашады.</w:t>
        <w:br/>
        <w:t>58. Қайғылының көзінше қарқылдап күлме.</w:t>
        <w:br/>
        <w:t>59. Қайғы да мәңгі тұрмайды.</w:t>
        <w:br/>
        <w:t>60. Кісі өз қолын өзі кесе алмайды.</w:t>
        <w:br/>
        <w:t>61. Күннің бәрі жаз емес. көңілдің Өзрі мәз емес.</w:t>
        <w:br/>
        <w:t>62. Келісіп істесе, көп іс бітеді.</w:t>
        <w:br/>
        <w:t>63. Атып әкелген аң сыйлыққа жарамайды.</w:t>
        <w:br/>
        <w:t>64. Елдің қарғысынан сақтан!</w:t>
        <w:br/>
        <w:t>65. Сен- бас болсаң, қызметші халқың - аяғың болады.</w:t>
        <w:br/>
        <w:t>66. Елді раймен алса - түзелер, қылышпен алса - бұзылар.</w:t>
        <w:br/>
        <w:t>67. Елдің бай болуы патшаның ниетіне байланысты.</w:t>
        <w:br/>
        <w:t>68. Қарашасы азбас хан болмас.</w:t>
        <w:br/>
        <w:t>69. «Хан сарайынан қашықтау жүрген жөн» деп айтады жұрт,</w:t>
        <w:br/>
        <w:t>70. Кісі жұртына күшпен келіп қонған оңбайды.</w:t>
        <w:br/>
        <w:t>71. Күш жұмсама, қорлық іздемес.</w:t>
        <w:br/>
        <w:t>72. Пиғылы жатпен қатар отырма.</w:t>
        <w:br/>
        <w:t>73. Қасыңның қасына да сыр ашпа.</w:t>
        <w:br/>
        <w:t>74. Ізгілік тілесең, ізгі бол.</w:t>
        <w:br/>
        <w:t>75. Құрма ағашын жаратқан құдай тікен де жаратқан.</w:t>
        <w:br/>
        <w:t>76. Қуаныш барда қайғы бар, құрма бар жерде тікен бар.</w:t>
        <w:br/>
        <w:t>77. Қазына қасында жылан бар, бал бар жерде ара бар.</w:t>
        <w:br/>
        <w:t>78. Кесек атқанға тас ат.</w:t>
        <w:br/>
        <w:t>79. Қара жүрек қайғының не скенін білмейді.</w:t>
        <w:br/>
        <w:t>АХМЕТ ИГҮНЕКИ</w:t>
        <w:br/>
        <w:t>ЗАМАН ЕМЕС, АДАМ РЕНЖІТЕДІ</w:t>
        <w:br/>
        <w:t>1. Бөрік киер бас керек.</w:t>
        <w:br/>
        <w:t>2. Адамнан адамның нарқы басқа.</w:t>
        <w:br/>
        <w:t>3. Кісінің текті, таза қылығы нұр.</w:t>
        <w:br/>
        <w:t>2</w:t>
        <w:br/>
        <w:t>56</w:t>
        <w:br/>
        <w:t>. Бүгін барың ертең жоқ.</w:t>
        <w:br/>
        <w:t>. Тасып-толған төгілер.</w:t>
      </w:r>
    </w:p>
    <w:p>
      <w:r>
        <w:t>Шығармалары. Бірінші том</w:t>
        <w:br/>
        <w:t>34. Дүниеге құл болма!</w:t>
        <w:br/>
        <w:t>35. Мейірімі жоқ менмендергс қаспын мен.</w:t>
        <w:br/>
        <w:t>36. Ақ ниетімен ақ адал дәмін ұсынғандарға ақ пейілді бол.</w:t>
        <w:br/>
        <w:t>37. Махаббат домін татпаған, жар сүйіп, қызығын көрмеген,</w:t>
        <w:br/>
        <w:t>үйін ойлап дүние таппаған, ойсыз-қамсыз шайтандыққа бой</w:t>
        <w:br/>
        <w:t>алдырғаннан иман қашады.</w:t>
        <w:br/>
        <w:t>38. Әзәзілдің арбауына көнбес.</w:t>
        <w:br/>
        <w:t>39. Тапқаның болса, ғаріп-пақыр, жстім-жесірлермен бөліс.</w:t>
        <w:br/>
        <w:t>40. Нәпсіқұмар нас пиғылды жеңген тәңірі жолына түседі.</w:t>
        <w:br/>
        <w:t>41. Қолыңнан келсе, кеуденде шырақ жандыр.</w:t>
        <w:br/>
        <w:t>42. Кітап аш та, мәнін ұқ.</w:t>
        <w:br/>
        <w:t>43. Әділ сөйлеп, адал жүр.</w:t>
        <w:br/>
        <w:t>44. Аяқ-қолыңды жерге түсірмей мақтағандарға қуанба.</w:t>
        <w:br/>
        <w:t>45. Шын мүборок жанның бағы жанар.</w:t>
        <w:br/>
        <w:t>46. Бір Алладан басқа жәрдемші жоқ.</w:t>
        <w:br/>
        <w:t>47. Жасырсың ұйқы қашса, бейнет басса.</w:t>
        <w:br/>
        <w:t>48. Ойсыз, мұңсыз уақыт зая.</w:t>
        <w:br/>
        <w:t>9. Тағаттылар табар рақат.</w:t>
        <w:br/>
        <w:t>0. Тағат жаннатқа да жол табады.</w:t>
        <w:br/>
        <w:t>1. Көңіл құсы қияндарға қонады.</w:t>
        <w:br/>
        <w:t>52. Күнә- дерт.</w:t>
        <w:br/>
        <w:t>3. Нәпсісі үшін нәпақа іздеп, ой мен қырда итіңдеген итке</w:t>
        <w:br/>
        <w:t>ұқсағаннан өлген жақсы.</w:t>
        <w:br/>
        <w:t>54. Жарандармен қоян-қолтық араласпасаң, жылуын да сезбейсің.</w:t>
        <w:br/>
        <w:t>55. Қайғы-уайым қиналтар талай жанды,</w:t>
        <w:br/>
        <w:t>Үйретер ор нәрседе абайлауды.</w:t>
        <w:br/>
        <w:t>. Мінажатқа шын құлықсыз тұра салма.</w:t>
        <w:br/>
        <w:t>. Ғажап қой ішпек-жемек рақат үшін.</w:t>
        <w:br/>
        <w:t>. Ұрыншақтың дауы көп,</w:t>
        <w:br/>
        <w:t>Жамандардың жауы көп.</w:t>
        <w:br/>
        <w:t>59. Көпке топырақтай төселіп қызмет қыл!</w:t>
        <w:br/>
        <w:t>60. Қысыр сөзге жолама.</w:t>
        <w:br/>
        <w:t>61. Безбүйректің сенің іштегі дертінде еш жұмысы болмайды.</w:t>
        <w:br/>
        <w:t>62. Ынсапсыздарда ұят-аят деген болмайды.</w:t>
        <w:br/>
        <w:t>63. Сырты - сұлу, іші- арам.</w:t>
        <w:br/>
        <w:t>64. Тәні тәрбиелінің жаны жаннатта болады.</w:t>
        <w:br/>
        <w:t>65. Ақырзаман адамдары үйлерін өрнектеуге,</w:t>
        <w:br/>
        <w:t>күйкі тірлікті күйттсугс әуес кслер.</w:t>
        <w:br/>
        <w:t>Д-</w:t>
        <w:br/>
        <w:t>аа</w:t>
        <w:br/>
        <w:t>Шығ</w:t>
        <w:br/>
        <w:t>19.</w:t>
        <w:br/>
        <w:t>20.</w:t>
        <w:br/>
        <w:t>21</w:t>
        <w:br/>
        <w:t>22.</w:t>
        <w:br/>
        <w:t>23.</w:t>
      </w:r>
    </w:p>
    <w:p>
      <w:r>
        <w:t>24.</w:t>
        <w:br/>
        <w:t>28.</w:t>
        <w:br/>
        <w:t>26.</w:t>
        <w:br/>
        <w:t>24;</w:t>
        <w:br/>
        <w:t>28.</w:t>
        <w:br/>
        <w:t>29.</w:t>
        <w:br/>
        <w:t>30.</w:t>
        <w:br/>
        <w:t>21.</w:t>
        <w:br/>
        <w:t>32</w:t>
        <w:br/>
        <w:t>33</w:t>
        <w:br/>
        <w:t>34</w:t>
        <w:br/>
        <w:t>35</w:t>
        <w:br/>
        <w:t>36</w:t>
        <w:br/>
        <w:t>37</w:t>
        <w:br/>
        <w:t>38</w:t>
        <w:br/>
        <w:t>39</w:t>
        <w:br/>
        <w:t>40</w:t>
        <w:br/>
        <w:t>41</w:t>
        <w:br/>
        <w:t>2</w:t>
        <w:br/>
        <w:t>43</w:t>
        <w:br/>
        <w:t>44</w:t>
        <w:br/>
        <w:t>45</w:t>
        <w:br/>
        <w:t>46</w:t>
        <w:br/>
        <w:t>47</w:t>
        <w:br/>
        <w:t>48</w:t>
        <w:br/>
        <w:t>адам,</w:t>
        <w:br/>
        <w:t>50. Бұ дүнис дс мыстан кемпірдей ку: тәттімен алдайды.</w:t>
        <w:br/>
        <w:t>. Дүние кейде бал сыйлайды, кейде ара боп шағады.</w:t>
        <w:br/>
        <w:t>. Кісі үшін кісі өлмес.</w:t>
        <w:br/>
        <w:t>51</w:t>
        <w:br/>
        <w:t>52</w:t>
        <w:br/>
        <w:t>армалары. Бірінші том</w:t>
        <w:br/>
        <w:t>Ішер судың да шамасы бар: артық - зиян.</w:t>
        <w:br/>
        <w:t>Шам маймен жанады: көп май құйсаң өшіп қалады.</w:t>
        <w:br/>
        <w:t>. Алақанмен күннің көзін жаба алмайсың.</w:t>
        <w:br/>
        <w:t>Бақыт бір жерде тұрмайды.</w:t>
        <w:br/>
        <w:t>Малы көптің қайғысы да көп.</w:t>
        <w:br/>
        <w:t>Арпа берген кісіге есек үйір.</w:t>
        <w:br/>
        <w:t>Тұзы аз дәмнің татымы болмас.</w:t>
        <w:br/>
        <w:t>Тәуіптен ауруынды жасырмағайсың.</w:t>
        <w:br/>
        <w:t>Көп ауру көр аузынан қайтады.</w:t>
        <w:br/>
        <w:t>Ойлы адамға нақыл сөз ұнайды.</w:t>
        <w:br/>
        <w:t>Ойлай білген ер көзсіз батырдан көп артық.</w:t>
        <w:br/>
        <w:t>Ауру түннен қорқады.</w:t>
        <w:br/>
        <w:t>Ақыл- білімге бастар жол.</w:t>
        <w:br/>
        <w:t>. Құдай берейін десе, ақылдының да, ақымақтың да тілегін</w:t>
        <w:br/>
        <w:t>береді.</w:t>
      </w:r>
    </w:p>
    <w:p>
      <w:r>
        <w:t>. Бірсудің бойынан кемшілік іздеме, өнер ізде.</w:t>
        <w:br/>
        <w:t>. Біліктіні білгені үшін сыйлайды.</w:t>
        <w:br/>
        <w:t>. Су өзінің өрт сөндіре алатынын білмейді.</w:t>
        <w:br/>
        <w:t>. Жеміс пісіп жетілгеншс ғана өседі.</w:t>
        <w:br/>
        <w:t>. Талай бөрінің түбіне түлкі жеткен.</w:t>
        <w:br/>
        <w:t>. Шопан «құтқарып алайын» деп тартқыласа, қасқыр «қауып</w:t>
        <w:br/>
        <w:t>қалайын» дсп тартқылайды.</w:t>
        <w:br/>
        <w:t>. Қысылған жерде қоян да арыстанның ісін істейді.</w:t>
        <w:br/>
        <w:t>. Кірпіге қулық жараспайды.</w:t>
        <w:br/>
        <w:t>. Шаян інінс тышқан сыймас.</w:t>
        <w:br/>
        <w:t>. Ұшқан құсты қуып жете алмайсың.</w:t>
        <w:br/>
        <w:t>. Көгершін үйренген жерінсе қонады.</w:t>
        <w:br/>
        <w:t>. Ұшудан қалған лашынның қарға төбесін теседі.</w:t>
        <w:br/>
        <w:t>. Гүлді көргенде бұлбұлдың өзі-ақ сайрай жөнелер.</w:t>
        <w:br/>
        <w:t>. Қанша асықсаң да, мезгілі жетпей іс бітпейді.</w:t>
        <w:br/>
        <w:t>. Кәріге жігітшілік жараспайды.</w:t>
        <w:br/>
        <w:t>. Қайғы да өтеді, куаныш та өтеді, дәурен де өтеді: тек өкініш</w:t>
        <w:br/>
        <w:t>қана қалады.</w:t>
        <w:br/>
        <w:t>49. Дүние тауқыметінен екі-ақ адам құтылар: біреуі-әлі тумаған</w:t>
        <w:br/>
        <w:t>екіншісі өлген адам.</w:t>
        <w:br/>
        <w:t>“л</w:t>
        <w:br/>
        <w:t>ел</w:t>
        <w:br/>
        <w:t>Ербол, ШАИМЕРДЕНҰЛЫ</w:t>
        <w:br/>
        <w:t>166, Тәубесі жоқ, көңілі арам пасықтарға</w:t>
        <w:br/>
        <w:t>тар лақатта қатты азап қасіреті бар.</w:t>
        <w:br/>
        <w:t>167. Күнә қылсаң, тәубеңе кел.</w:t>
        <w:br/>
        <w:t>168. Ғашықтық - дүниедегі ең қиын түйін.</w:t>
        <w:br/>
        <w:t>169. Жан- жара, көңіл- нала.</w:t>
        <w:br/>
        <w:t>170. Дау- арам.</w:t>
        <w:br/>
        <w:t>171. Ынтасыздың күні қараң.</w:t>
        <w:br/>
        <w:t>172. Тойымсыздық - теріс нәпсі.</w:t>
        <w:br/>
        <w:t>173. Мінәжат сырын қиналған білер.</w:t>
        <w:br/>
        <w:t>174. Тарихат тапқан тазарар.</w:t>
        <w:br/>
        <w:t>175. Ақиқат алауы да өртей алады.</w:t>
      </w:r>
    </w:p>
    <w:p>
      <w:r>
        <w:t>176. Алланы таны, құдайдан қорық, ынсапты таңда.</w:t>
        <w:br/>
        <w:t>177. Асылдарды арқашан жадыңда ұста.</w:t>
        <w:br/>
        <w:t>178. Мадақтар болсаң, шын асылды мадақта!</w:t>
        <w:br/>
        <w:t>ҚҰТЫП</w:t>
        <w:br/>
        <w:t>ТАСЫҒАН ҚАЗАН ТӨГІЛЕР</w:t>
        <w:br/>
        <w:t>. Дөңгелек нәрседен жүзік соғу оңай.</w:t>
        <w:br/>
        <w:t>. Сақпанды ата білмеген өз басына тигізеді.</w:t>
        <w:br/>
        <w:t>. Құдықты көздеуі бар жерден қаз.</w:t>
        <w:br/>
        <w:t>. Темірді жайлап иер болар.</w:t>
        <w:br/>
        <w:t>. Бұлт шықса, бағбан бақшасын ойлайды.</w:t>
        <w:br/>
        <w:t>Оқ нысанаға ғана атылады.</w:t>
        <w:br/>
        <w:t>. Пеш ысыса, нан күйер.</w:t>
        <w:br/>
        <w:t>. Қазан көп қайнаса, ас бұзылады.</w:t>
        <w:br/>
        <w:t>. Аңғарғыш аңшы ауын алыстан тастайды.</w:t>
        <w:br/>
        <w:t>10. Дем алу үшін алдымен еңбек ету керек.</w:t>
        <w:br/>
        <w:t>11. Қабырғаның да құлағы бар.</w:t>
        <w:br/>
        <w:t>12. Гауһар жоғалмасын десең, сенімсізге сеніп тапсырма.</w:t>
        <w:br/>
        <w:t>13. Төзімді тілегіне жетеді.</w:t>
        <w:br/>
        <w:t>14. Шатысқан істің шешімі - шыдам.</w:t>
        <w:br/>
        <w:t>15. Ақырын жүрген алысқа барады.</w:t>
        <w:br/>
        <w:t>16. Асығыстық - ақылдының ісі емес.</w:t>
        <w:br/>
        <w:t>17. Үйдің іргесі берік болсын десең, қабырғасын асықпай қала.</w:t>
        <w:br/>
        <w:t>18. Кілеміңе қарай көсіл.</w:t>
        <w:br/>
        <w:t>6-4 Са а. 92 -</w:t>
        <w:br/>
        <w:t>ке)</w:t>
        <w:br/>
        <w:t>Шығармалары. Біріпші том</w:t>
        <w:br/>
        <w:t>6. Көп сәйлеген сөз арзан.</w:t>
        <w:br/>
        <w:t>7. Қайырсыз адам - жеміссіз ағаш.</w:t>
        <w:br/>
        <w:t>8. Ізетті ер сл бастар.</w:t>
        <w:br/>
        <w:t>9. Жақсы мінез - жомарттық.</w:t>
        <w:br/>
        <w:t>Жы -</w:t>
        <w:br/>
        <w:t>о с-аСс а аы</w:t>
      </w:r>
    </w:p>
    <w:p>
      <w:r>
        <w:t>ІЗ МӘММРӘММШІӘ</w:t>
        <w:br/>
        <w:t>О-Н ос</w:t>
        <w:br/>
        <w:t>0.</w:t>
        <w:br/>
        <w:t>Жомарт ер білім жолын жете білер,</w:t>
        <w:br/>
        <w:t>Мал беріп, атақ алып өтс білер.</w:t>
        <w:br/>
        <w:t>Жарылқап кем-кетікті білімменен,</w:t>
        <w:br/>
        <w:t>Жақсы атпен дүниеден өте білер.</w:t>
        <w:br/>
        <w:t>Сараң - малдың құлы.</w:t>
        <w:br/>
        <w:t>. Дүниснің малын жиса да. сараң тоймайды.</w:t>
        <w:br/>
        <w:t>. Берместің қолы бермеске бекем келер.</w:t>
        <w:br/>
        <w:t>2) Сараңның жиған малы арам.</w:t>
        <w:br/>
        <w:t>. Дүниеқоңыздық - емделмейтін дерт.</w:t>
        <w:br/>
        <w:t>. Жамандықтың жолын жомарттық кияды.</w:t>
        <w:br/>
        <w:t>- Ел сүйерге жол ашық, жақсыларға қол ашық.</w:t>
        <w:br/>
        <w:t>. Жарайтын киім таба алсаң, жалаңашқа жап.</w:t>
        <w:br/>
        <w:t>. Жомарт бол! Жомарттық сені сүйкімді етеді.</w:t>
        <w:br/>
        <w:t>. Ксуде керіп, халықты тілдемсс болар.</w:t>
        <w:br/>
        <w:t>. Тәкаппардың тонын киме!</w:t>
        <w:br/>
        <w:t>. Кішіпейілдің абыройы асар, тәкаппардың құты қашар.</w:t>
        <w:br/>
        <w:t>. Дорежен өскен сайын ұстамды болғайсың.</w:t>
        <w:br/>
        <w:t>. Тәкаппарлық - қай тілде де қасиетсіз сөз.</w:t>
        <w:br/>
        <w:t>5. Өз ашуын әзі баса білген адам - күшті адам.</w:t>
        <w:br/>
        <w:t>. Жазықтының күнәсін кешкен сауап.</w:t>
        <w:br/>
        <w:t>. Білместі «білемін» деу айып.</w:t>
        <w:br/>
        <w:t>. Жақсыға жақсы жарасар.</w:t>
        <w:br/>
        <w:t>. Жақсы достың жасар жақсылығы да көп болар.</w:t>
        <w:br/>
        <w:t>30.</w:t>
        <w:br/>
        <w:t>. Қуаныш - бірлеп, реніш - ондап келер.</w:t>
        <w:br/>
        <w:t>. Көрсетсе мейірбандық бейімделіп,</w:t>
        <w:br/>
        <w:t>Қасірст соңы - қуаныш.</w:t>
        <w:br/>
        <w:t>Шапағат сыйла сен дс пейілденіп,</w:t>
        <w:br/>
        <w:t>- Мың досты көп дсмсегейсің,</w:t>
        <w:br/>
        <w:t>Бір дұшпанды аз демегейсің.</w:t>
        <w:br/>
        <w:t>. Жақсы жолдас - бауырың.</w:t>
        <w:br/>
        <w:t>. Сүйсуі бардың сөзі дс басым.</w:t>
      </w:r>
    </w:p>
    <w:p>
      <w:r>
        <w:t>. Өзіңе сіңбеген сыр өзгеге де сіңбейді.</w:t>
        <w:br/>
        <w:t>37.</w:t>
        <w:br/>
        <w:t>Заман омсс, адам рснжітсді.</w:t>
        <w:br/>
        <w:t>Жапа қылғанға опа қыл.</w:t>
        <w:br/>
        <w:t>Ербол ШАЙМЕРДЕНҰЛЫ</w:t>
        <w:br/>
        <w:t>40.</w:t>
        <w:br/>
        <w:t>41.</w:t>
        <w:br/>
        <w:t>42.</w:t>
        <w:br/>
        <w:t>43.</w:t>
        <w:br/>
        <w:t>44.</w:t>
        <w:br/>
        <w:t>45.</w:t>
        <w:br/>
        <w:t>Ғашықтардан жөн сұрап әуре болма.</w:t>
        <w:br/>
        <w:t>Тақуа болма, тентек болма, ғашық бол!</w:t>
        <w:br/>
        <w:t>Алланың ақ жолынан өзге жолда қайран жоқ.</w:t>
        <w:br/>
        <w:t>Ғашық болсаң, таза бол.</w:t>
        <w:br/>
        <w:t>Кісі малын қымқырып, ары азғандар оңбайды.</w:t>
        <w:br/>
        <w:t>Іші құлыққа толының, көкірегінде ары жақтың жүрегі діріл-</w:t>
        <w:br/>
        <w:t>демсиді.</w:t>
        <w:br/>
        <w:t>46.</w:t>
        <w:br/>
        <w:t>47.</w:t>
        <w:br/>
        <w:t>. Құр мақтанға құмартып, тұрғызба биік күмбездер.</w:t>
        <w:br/>
        <w:t>. Дүние фәони өткінші.</w:t>
        <w:br/>
        <w:t>. Имансыздар өздерін өлмейтіндей көрсді.</w:t>
        <w:br/>
        <w:t>. Имансыздың көңіл көнегі ешқашан толмайды.</w:t>
        <w:br/>
        <w:t>. Аштан өлер болсаң да, нәмартқа міндет артпағын.</w:t>
        <w:br/>
        <w:t>. Тәубесі жоқтың көңілі арам.</w:t>
        <w:br/>
        <w:t>4. Өз көркіңді өзің малдана берме.</w:t>
        <w:br/>
        <w:t>. Алланы айтып тоубе қыл, Алланы ойла.</w:t>
        <w:br/>
        <w:t>. Жаны сергектің - тәні сергек.</w:t>
        <w:br/>
        <w:t>. Менменнің барар жері - тамұқ.</w:t>
        <w:br/>
        <w:t>. Тәкаппар тозақта күйеді.</w:t>
        <w:br/>
        <w:t>. Бстпақ болма!</w:t>
        <w:br/>
        <w:t>. Нәпсіге ерме!</w:t>
        <w:br/>
        <w:t>. Нәпсіге ерген қор болады.</w:t>
        <w:br/>
        <w:t>. Тәубесі бардың, нұры бар.</w:t>
        <w:br/>
        <w:t>. Өткеңдердің ғибрат ісін ал ойға,</w:t>
      </w:r>
    </w:p>
    <w:p>
      <w:r>
        <w:t>. Жақсыдан ғибрат ала бергеннің ісі оңға басады.</w:t>
        <w:br/>
        <w:t>. Ғашықтық оты жан мен тәнді бірдей өртейді.</w:t>
        <w:br/>
        <w:t>. Құштарлықсыз жаратқанды да тани алмайсың.</w:t>
        <w:br/>
        <w:t>. Ғашықтық - ұлық базар.</w:t>
        <w:br/>
        <w:t>. Ғашықтыққа көз жасың ғана куә.</w:t>
        <w:br/>
        <w:t>. Жеңіп кетпей жеңілтек құр құмарлық,</w:t>
        <w:br/>
        <w:t>70.</w:t>
        <w:br/>
        <w:t>71</w:t>
        <w:br/>
        <w:t>72.</w:t>
        <w:br/>
        <w:t>73.</w:t>
        <w:br/>
        <w:t>74.</w:t>
        <w:br/>
        <w:t>Нағыз тәліп (шәкірт) кісінің іші толы дүрлерге.</w:t>
        <w:br/>
        <w:t>Жаман тәліп зікіршіл боп төс қағар, көздерінен жас тамбас.</w:t>
        <w:br/>
        <w:t>Аллаға аусын ғашықтың ырқы барлық.</w:t>
        <w:br/>
        <w:t>Шынайы ынтызарлық - ғашықтың бақыты.</w:t>
        <w:br/>
        <w:t>. Мен айтпадым, Алла өзі уәде берген:</w:t>
        <w:br/>
        <w:t>«Құтқарам, - деп, - азаптан келсе пеңдем».</w:t>
        <w:br/>
        <w:t>Құштарлықсыз хақ тағаланың жүзін көре алмайсың.</w:t>
        <w:br/>
        <w:t>Құштарлық дария түбіндегі гауһар тәрізді.</w:t>
        <w:br/>
        <w:t>Кердеңдік - пиғылы бұзылған пасықтың ісі.</w:t>
        <w:br/>
        <w:t>І</w:t>
        <w:br/>
        <w:t>1</w:t>
        <w:br/>
        <w:t>1</w:t>
        <w:br/>
        <w:t>1</w:t>
        <w:br/>
        <w:t>1</w:t>
        <w:br/>
        <w:t>1</w:t>
        <w:br/>
        <w:t>1</w:t>
        <w:br/>
        <w:t>І</w:t>
        <w:br/>
        <w:t>Ербол ПАИМЕРДЕНҰЛЫ</w:t>
        <w:br/>
        <w:t>00. Бал қайда болса, ара соңда.</w:t>
        <w:br/>
        <w:t>01. Шадыман шақ шапқан желдей тез өтер.</w:t>
        <w:br/>
        <w:t>02. Жас адам қартаяды, жаңа нәрсе ескіреді.</w:t>
        <w:br/>
        <w:t>03. Үміт соңы - ажал.</w:t>
        <w:br/>
        <w:t>04. Адам істерінің астарында ажал бұғып жатады.</w:t>
        <w:br/>
        <w:t>05. Қанша ел болды халқы жатқан сыйыспай,</w:t>
        <w:br/>
        <w:t>Бәрі кетті, жері қалды қуыстай.</w:t>
        <w:br/>
        <w:t>06. Көрге жалғыз кірссің.</w:t>
      </w:r>
    </w:p>
    <w:p>
      <w:r>
        <w:t>07. Өмір тәтті бүгін қолың жеткенде,</w:t>
        <w:br/>
        <w:t>Удай ашы сртең тастап кеткенде.</w:t>
        <w:br/>
        <w:t>САЙФ САРАЙИ</w:t>
        <w:br/>
        <w:t>ТАЙЫП БАРА ЖАТҚАНҒА ТАЯНЫШ БОЛ</w:t>
        <w:br/>
        <w:t>І</w:t>
        <w:br/>
        <w:t>2,</w:t>
        <w:br/>
        <w:t>. Бақыттың шалғайынан басып, күшпен ұстап тұра алмайсың.</w:t>
        <w:br/>
        <w:t>. Бағы тайған балықшының қармағына телегей теңізде де түк</w:t>
        <w:br/>
        <w:t>ілінбейді.</w:t>
        <w:br/>
        <w:t>60</w:t>
        <w:br/>
        <w:t>а-ы</w:t>
        <w:br/>
        <w:t>даса</w:t>
        <w:br/>
        <w:t>Ке)</w:t>
        <w:br/>
        <w:t>.Пайда дабір- аққан су да бір.</w:t>
        <w:br/>
        <w:t>. Табысы жоқтың танысы жоқ.</w:t>
        <w:br/>
        <w:t>. Құр ниетпен бек атана алмайсың.</w:t>
        <w:br/>
        <w:t>. Қиындық көрмей, байлық келмейді.</w:t>
        <w:br/>
        <w:t>. Мүсәпірдің ақысын жеме: тозақта күйерсін.</w:t>
        <w:br/>
        <w:t>Артық ішкен ас зиян.</w:t>
        <w:br/>
        <w:t>. Адам ішіп-жеу үшін ғана өмір сүрмейді.</w:t>
        <w:br/>
        <w:t>10. Саулығымды сақтаймын дссең, аз же, бірақ уақытылы жс.</w:t>
        <w:br/>
        <w:t>1</w:t>
        <w:br/>
        <w:t>1. Аяғы сынған кісіге серуен нс сән.</w:t>
        <w:br/>
        <w:t>12. Жанжалдың шоғы қызарса, ақылдың суын сеп.</w:t>
        <w:br/>
        <w:t>13. Біліктінің орны төр.</w:t>
        <w:br/>
        <w:t>14. Ақылды көптің көңілін аулар, күншіл жақты даулар.</w:t>
        <w:br/>
        <w:t>15. Темір шеге - тасқа кірмейді, ақыл - надан басқа кірмейді.</w:t>
        <w:br/>
        <w:t>16. Ақымақты мақтасаң, қуанар.</w:t>
        <w:br/>
        <w:t>17. Ісмер қайда жүрсе де, ақша табады.</w:t>
        <w:br/>
        <w:t>18. Білмеген норсенді сұрап алуды ар көрме.</w:t>
        <w:br/>
        <w:t>19. Білім - ердің дәулеті.</w:t>
        <w:br/>
        <w:t>20. Біліп істеген мақсатына тез жетеді.</w:t>
        <w:br/>
        <w:t>Шығармалары. Бірінші том</w:t>
      </w:r>
    </w:p>
    <w:p>
      <w:r>
        <w:t>70.</w:t>
        <w:br/>
        <w:t>71.</w:t>
        <w:br/>
        <w:t>72.</w:t>
        <w:br/>
        <w:t>79.</w:t>
        <w:br/>
        <w:t>80.</w:t>
        <w:br/>
        <w:t>81.</w:t>
        <w:br/>
        <w:t>82.</w:t>
        <w:br/>
        <w:t>83.</w:t>
        <w:br/>
        <w:t>84.</w:t>
        <w:br/>
        <w:t>85</w:t>
        <w:br/>
        <w:t>95</w:t>
        <w:br/>
        <w:t>97.</w:t>
        <w:br/>
        <w:t>98.</w:t>
        <w:br/>
        <w:t>99.</w:t>
        <w:br/>
        <w:t>Білмеген талай жұмыс істей жүріп,</w:t>
        <w:br/>
        <w:t>Амал жоқ түбінде сол опық жейді.</w:t>
        <w:br/>
        <w:t>Біліксіз білмей дс сөйлей береді.</w:t>
        <w:br/>
        <w:t>Өнерлінің өкініші көп,</w:t>
        <w:br/>
        <w:t>Өнерсіздің өкініші жоқ.</w:t>
        <w:br/>
        <w:t>Бұ дүние өнерліге өгей-ді,</w:t>
        <w:br/>
        <w:t>Қамсыз адам өнері жоқ көбейді.</w:t>
        <w:br/>
        <w:t>Өнер дәулет әкелмейді кісіге,</w:t>
        <w:br/>
        <w:t>Сол-ақ қиын, сонда кімдер жебейді.</w:t>
        <w:br/>
        <w:t>. Жарлының жалғыз байлығы - білім.</w:t>
        <w:br/>
        <w:t>74.</w:t>
        <w:br/>
        <w:t>75.</w:t>
        <w:br/>
        <w:t>76.</w:t>
        <w:br/>
        <w:t>77.</w:t>
        <w:br/>
        <w:t>78.</w:t>
        <w:br/>
        <w:t>Бақыттың жолын білім ашар.</w:t>
        <w:br/>
        <w:t>Кодейдің кертіп жер малы - білім.</w:t>
        <w:br/>
        <w:t>Білімді кісі керекті сөзді ғана айтады.</w:t>
        <w:br/>
        <w:t>Білімсізге білікті сөз де парықсыз көрінеді.</w:t>
        <w:br/>
        <w:t>Ессізге жуыма- кетер күй-есің,</w:t>
        <w:br/>
        <w:t>Отқа жуыма- күйесің.</w:t>
        <w:br/>
        <w:t>Біліксізге бәрі жөн.</w:t>
        <w:br/>
        <w:t>Қараңғының басына хактың сөзі кірмейді.</w:t>
        <w:br/>
        <w:t>Наданға үгіт айтудың қажеті жоқ: ол бәрібір ұқпайды.</w:t>
        <w:br/>
        <w:t>Ғалымды надан жер етер.</w:t>
        <w:br/>
        <w:t>Білікті - баға жетпес алтын, біліксіз - қара бақыр.</w:t>
        <w:br/>
        <w:t>Білімдіге білімсіз тең бола алмас.</w:t>
        <w:br/>
        <w:t>. Білікті біліп айтар.</w:t>
        <w:br/>
        <w:t>86.</w:t>
        <w:br/>
        <w:t>87.</w:t>
        <w:br/>
        <w:t>88.</w:t>
      </w:r>
    </w:p>
    <w:p>
      <w:r>
        <w:t>89.</w:t>
        <w:br/>
        <w:t>90.</w:t>
        <w:br/>
        <w:t>91.</w:t>
        <w:br/>
        <w:t>92.</w:t>
        <w:br/>
        <w:t>93.</w:t>
        <w:br/>
        <w:t>94.</w:t>
        <w:br/>
        <w:t>Біліксіз адам майы жоқ жілік сияқты бос қуыс болады.</w:t>
        <w:br/>
        <w:t>Әдептің басы - байқап сөйлеу.</w:t>
        <w:br/>
        <w:t>Тіліңді тый, тісің сынбайды.</w:t>
        <w:br/>
        <w:t>Есспті сөз- ер сөзінің асылы.</w:t>
        <w:br/>
        <w:t>Оқ жарасы жазылар, тіл жарасы жазылмас.</w:t>
        <w:br/>
        <w:t>Тіл біреуді көтереді, біреудің түбіне жетеді.</w:t>
        <w:br/>
        <w:t>Шыншылдықпен өмір сүр.</w:t>
        <w:br/>
        <w:t>Тіл мен жақтың көркі сөз.</w:t>
        <w:br/>
        <w:t>Сөзі сұйықтардан сақтанғайсың.</w:t>
        <w:br/>
        <w:t>- Асыл сөз - аз, қалжың сөз - көп,</w:t>
        <w:br/>
        <w:t>. Ағысты мөлдір бұлақ ортаймайды,</w:t>
        <w:br/>
        <w:t>Сөздері білімдардың қартаймайды.</w:t>
        <w:br/>
        <w:t>Ойлы сөз- ұтқыр, ойсыз сөз - жұтқыр.</w:t>
        <w:br/>
        <w:t>Қазасы жеткен слік тұзаққа әзі барып түседі.</w:t>
        <w:br/>
        <w:t>Жыланның сырты- сұлу, іші- у.</w:t>
        <w:br/>
        <w:t>59</w:t>
        <w:br/>
        <w:t>Шығармалары. Біріпші том</w:t>
        <w:br/>
        <w:t>5. Әманда сауап жаса.</w:t>
        <w:br/>
        <w:t>6. Тасжүрекке құдай назар салмайды.</w:t>
        <w:br/>
        <w:t>7. Жан пидасыз құр «һу-һу» бәрі жалған.</w:t>
        <w:br/>
        <w:t>8. Өзі, сөзі тазаны қолдайды Жаппар-Аллам.</w:t>
        <w:br/>
        <w:t>9. Халқыңа қызмет ет, ізгілерге ізет ет,</w:t>
        <w:br/>
        <w:t>Жаны жақсы жайсаңдарға құрмет ст.</w:t>
        <w:br/>
        <w:t>10. Алла дегенге жын-шайтан жоламайды.</w:t>
        <w:br/>
        <w:t>ПІ. Әуейілік, пендешілік бір жат іс.</w:t>
        <w:br/>
        <w:t>12. Тоуба қылмай, сауда қылғаннан сақтағай.</w:t>
        <w:br/>
        <w:t>13. Не болса да, сабыр қыл.</w:t>
        <w:br/>
        <w:t>14. Шариғаттың шарты иман.</w:t>
        <w:br/>
        <w:t>15. Күнәдан қорық!</w:t>
      </w:r>
    </w:p>
    <w:p>
      <w:r>
        <w:t>16. Нәпсің тынса, пейілің кеңір.</w:t>
        <w:br/>
        <w:t>І7. Күном көп, қорқам ойлап сергелдеңін.</w:t>
        <w:br/>
        <w:t>18. Қайғы-уайым ар нәрседе абай болуға үйретеді.</w:t>
        <w:br/>
        <w:t>19. Шын мүсопірге тақ пен бақтың өзі зындан.</w:t>
        <w:br/>
        <w:t>20. Құштарлықтың сыры алуан.</w:t>
        <w:br/>
        <w:t>21. Ғашық патша да, ғашық пақыр да жауласа алмас.</w:t>
        <w:br/>
        <w:t>22. Ғашықтық, құштарлық дертіне дауа болмас.</w:t>
        <w:br/>
        <w:t>23. Пасық сөзден тұла бойға шаншылар мұң.</w:t>
        <w:br/>
        <w:t>24. Сүйсең, хақты сүй!</w:t>
        <w:br/>
        <w:t>25. Нәпсі көп жүгіртіп, хақты ұмыттырады.</w:t>
        <w:br/>
        <w:t>26. Кімді көрсем, қызмст қылып, құлы болдым.</w:t>
        <w:br/>
        <w:t>27. Білгіш болсаң өзіңе, ғашық болсаң өзіңе.</w:t>
        <w:br/>
        <w:t>28. Сөз дс надандардың көңіліне жол таба алмайды.</w:t>
        <w:br/>
        <w:t>29. Көзі жанып тұрмағанның ғашық болдым дегені бекер.</w:t>
        <w:br/>
        <w:t>30. Нағыз махаббат қысқа ғұмырынды ұзартады.</w:t>
        <w:br/>
        <w:t>31. Құштарлықтың ләззатына шомылумен бірге бейнетіне де</w:t>
        <w:br/>
        <w:t>төзу керек.</w:t>
        <w:br/>
        <w:t>32. Нәпсіңді тыйғың колсс, қорлыққа да көнуге тура кследі.</w:t>
        <w:br/>
        <w:t>33. Ниетсіз, құлықсыз, құштарлықсыз, қиналыссыз сөздің</w:t>
        <w:br/>
        <w:t>салмағы жоқ.</w:t>
        <w:br/>
        <w:t>34. Көңілің тойсын қанағатқа.</w:t>
        <w:br/>
        <w:t>35. Жақсыларға қызмет көрсетіп, жақсы атан.</w:t>
        <w:br/>
        <w:t>36. Ит дүниені қызықтама.</w:t>
        <w:br/>
        <w:t>37. Бейнеттен қашпа.</w:t>
        <w:br/>
        <w:t>38. Қызмет еленбей қалмайды.</w:t>
        <w:br/>
        <w:t>39. Ғашық емсс құштарына жан бермеген,</w:t>
        <w:br/>
        <w:t>Диқан емес кетпен шауып нан бермеген.</w:t>
        <w:br/>
        <w:t>49</w:t>
        <w:br/>
        <w:t>Ербол ШАЙМЕРДЕНҰЛЫ</w:t>
        <w:br/>
        <w:t>109. Жарым ақыл жарлылар өзгелерді иландыру үшін әулие-</w:t>
        <w:br/>
        <w:t>лердің термс-нақылдарын теріс пайдаланады.</w:t>
        <w:br/>
        <w:t>110. Сайқалдығы сайтаннан да асатын жүзіқаралар кездеседі.</w:t>
        <w:br/>
        <w:t>111. Мұндарлардың маңына жоламағайсың.</w:t>
      </w:r>
    </w:p>
    <w:p>
      <w:r>
        <w:t>112. Дүррі гауһар сөздерінді тындарлық -</w:t>
        <w:br/>
        <w:t>Шын ғалымға жаның дағы құрбандық.</w:t>
        <w:br/>
        <w:t>113. Алланы таныған, өзін де табады.</w:t>
        <w:br/>
        <w:t>114. Құдайдан қорыққан, ынсапшыл келеді.</w:t>
        <w:br/>
        <w:t>115. Жамандыққа жақсылықпен жауап бер:</w:t>
        <w:br/>
        <w:t>бұл пайғамбарымыздың әнегесі.</w:t>
        <w:br/>
        <w:t>116. Жетім, пақыр, ғаріпті жебей жүргейсің:</w:t>
        <w:br/>
        <w:t>бұл пайғамбарымыздың өнегесі.</w:t>
        <w:br/>
        <w:t>17, Өтірікшілерді жек көр: бұл - пайғамбарымыздың өнегесі.</w:t>
        <w:br/>
        <w:t>118. Адал жанды пенделерге сен: бұл - пайғамбарымыздың</w:t>
        <w:br/>
        <w:t>өнегесі.</w:t>
        <w:br/>
        <w:t>119. Сөзінс беріктерге пайғамбар да сенген.</w:t>
        <w:br/>
        <w:t>120. Заман азар уағында патша айналар залымға.</w:t>
        <w:br/>
        <w:t>121. Тарихатты білмегендер адалдық жолымен жүре алмайды.</w:t>
        <w:br/>
        <w:t>122. Бәле келсе, сабыр ет: бәрі- тәңірінің Ісі.</w:t>
        <w:br/>
        <w:t>123. Мал-мүлік жидым деп мәз болма, жан кеткенде кетеді.</w:t>
        <w:br/>
        <w:t>124. Ата-анаң, бауырлар, қайда кетті, ойланшы,</w:t>
        <w:br/>
        <w:t>Төртаяқты ағаш ат саған да бір күн жетеді.</w:t>
        <w:br/>
        <w:t>125. Кісі ақысын жеме!</w:t>
        <w:br/>
        <w:t>126. О дүниеге ешкім де саған жолдас боп ермейді.</w:t>
        <w:br/>
        <w:t>127. Ғашықтың күйіп-жануы - қалауы дсйді құдайдың.</w:t>
        <w:br/>
        <w:t>128. Ғашық бол, қалтқысыз адал ашық бол.</w:t>
        <w:br/>
        <w:t>129. Пенденің кемел жасы - қырық.</w:t>
        <w:br/>
        <w:t>130. Алла сөзі: жетпіс, сексен, тоқсан жасқа жетсе пендем,</w:t>
        <w:br/>
        <w:t>күнәларын кешуге уәде берем.</w:t>
        <w:br/>
        <w:t>1ЗІ. Арамзамен сырлас болма,</w:t>
        <w:br/>
        <w:t>Олай стсең, баспайды ісің оңға,</w:t>
        <w:br/>
        <w:t>Бастан-аяқ батумен пәле-сорға.</w:t>
        <w:br/>
        <w:t>132. Ғалымдарға кітап керек,</w:t>
        <w:br/>
        <w:t>Софыларға михраб керек,</w:t>
        <w:br/>
        <w:t>Мәжнүндерге Ләйлі керек.</w:t>
        <w:br/>
        <w:t>133. Ғалылдарға дүнис керск,</w:t>
        <w:br/>
        <w:t>Ақылдыға білім керек,</w:t>
        <w:br/>
        <w:t>Шешендерге мінбе керек.</w:t>
        <w:br/>
        <w:t>ШЫығгармалары. Біріпші том</w:t>
        <w:br/>
        <w:t>20. Он бсс жас - құйын қуған желмен тең,</w:t>
        <w:br/>
        <w:t>Жиырма жас - дауыл ұрған көлмен тең,</w:t>
        <w:br/>
        <w:t>Отыз жас - ағып жатқан сслмен тең,</w:t>
        <w:br/>
        <w:t>Қырық бес - аю аспас белмен тең,</w:t>
        <w:br/>
        <w:t>Жетпіс бесте - өр көңілің жермен тең,</w:t>
        <w:br/>
        <w:t>Сексенде - селкілдеген шал боларсың,</w:t>
        <w:br/>
        <w:t>Тоқсанда - сексенге дс зар боларсың,</w:t>
        <w:br/>
        <w:t>Жүзге келсең - дүние қызығынан күдеріңді үз,</w:t>
        <w:br/>
        <w:t>Өлмей тірі жүргенге мәз боларсың.</w:t>
        <w:br/>
        <w:t>21. Төрт норседе үміт бар: жас - өсемін деп үмітті, жалғыз -</w:t>
        <w:br/>
        <w:t>көбейемін деп үмітті, жарлы - байимын деп үмітті, ауру - жазыла-</w:t>
        <w:br/>
        <w:t>мын доп үмітті.</w:t>
        <w:br/>
        <w:t>Көктемі мен жазы кетіп, жапырағы қуарған ағаштай ұрты со-</w:t>
        <w:br/>
        <w:t>лып суалған кәріліктс ғана үміт жоқ.</w:t>
        <w:br/>
        <w:t>Шығармалары. Бірініті том</w:t>
        <w:br/>
        <w:t>85, Ер адам кек сақтамайды.</w:t>
      </w:r>
    </w:p>
    <w:p>
      <w:r>
        <w:t>86. Оқтың өзін алып тастағанмен, орны қалады.</w:t>
        <w:br/>
        <w:t>87. Қадіріңді кетірме: ол - сонің таптырмас байлығың.</w:t>
        <w:br/>
        <w:t>88. Жас бұтақ қалауыңа қарай иіледі,</w:t>
        <w:br/>
        <w:t>Иір ағаш тезге салмай көнбейді.</w:t>
        <w:br/>
        <w:t>89. Інжудің құнын іздеген біледі.</w:t>
        <w:br/>
        <w:t>90. Артында жақсы аты қалған адам өлмейді.</w:t>
        <w:br/>
        <w:t>91. Ағаш көркі - жеміс, адам көркі - жақсы іс.</w:t>
        <w:br/>
        <w:t>МАЙҚЫ</w:t>
        <w:br/>
        <w:t>ХАН ӘДІЛ БОЛСА, ХАЛЫҚ ЫНТЫМАҚТЫ БОЛАДЫ</w:t>
        <w:br/>
        <w:t>1. Алтау ала болса, ауыздағы кстсді,</w:t>
        <w:br/>
        <w:t>Төртеу түгел болса, төбедегі келеді.</w:t>
        <w:br/>
        <w:t>Бірлік түбі-береке.</w:t>
        <w:br/>
        <w:t>. Би екеу болса, дау төртеу болады.</w:t>
        <w:br/>
        <w:t>. Естіге айтқан ақыл сөз - шыңға тіккен тумен тең,</w:t>
        <w:br/>
        <w:t>Ессізге айтқан ақыл сөз - құмға сіңген сумен тең.</w:t>
        <w:br/>
        <w:t>. Жаман әйел ер қадірін білмес.</w:t>
        <w:br/>
        <w:t>. Хан әділ болса, халық ынтымақты болады.</w:t>
        <w:br/>
        <w:t>.Хан- халықтың қазығы.</w:t>
        <w:br/>
        <w:t>. Уәзіріне сырын алдырған хан - қақпанға түскен аң.</w:t>
        <w:br/>
        <w:t>. Қыран қартайса, жағалтайға жаутандар.</w:t>
        <w:br/>
        <w:t>10. Таста тамыр жоқ, ханда бауыр жоқ.</w:t>
        <w:br/>
        <w:t>ПІ. Дау арашасыз болмас, хан қарашасыз болмас.</w:t>
        <w:br/>
        <w:t>12. Сараң үйге кісің түспесін,</w:t>
        <w:br/>
        <w:t>Парақор биге ісің түспесін.</w:t>
        <w:br/>
        <w:t>жасыл ғ 95</w:t>
        <w:br/>
        <w:t>Ке)</w:t>
        <w:br/>
        <w:t>13. Хан қасында ақылды би болса, қара жерден кеме жүргізгді.</w:t>
        <w:br/>
        <w:t>4. Тұлпардан тұлпар туар.</w:t>
        <w:br/>
        <w:t>15. Асылдан асыл тұзды,</w:t>
        <w:br/>
        <w:t>Жалқаудан масыл туады.</w:t>
        <w:br/>
        <w:t>16. Мылжыңнан езбе туады,</w:t>
        <w:br/>
        <w:t>Қыдырмадан ксзбс туады.</w:t>
        <w:br/>
        <w:t>17. Жетесіз жігіт ел қадірін білмес,</w:t>
        <w:br/>
        <w:t>Некесіз әйел ер қадірін білмес.</w:t>
        <w:br/>
        <w:t>63</w:t>
        <w:br/>
        <w:t>61.</w:t>
        <w:br/>
        <w:t>62.</w:t>
        <w:br/>
        <w:t>63.</w:t>
        <w:br/>
        <w:t>64</w:t>
        <w:br/>
        <w:t>65</w:t>
        <w:br/>
        <w:t>Ербол ШАЙМЕРДЕНҰЛЫ</w:t>
        <w:br/>
        <w:t>. Кек тұтқаннан кешірген жақсы.</w:t>
        <w:br/>
        <w:t>. Алдында тұрсаң жуас қойдай: сені «дос» деп біледі,</w:t>
        <w:br/>
        <w:t>Артында тұрсаң аш бөрідей теріңді тілсді.</w:t>
        <w:br/>
        <w:t>. Туралық - хақтың мейірі.</w:t>
        <w:br/>
        <w:t>. Мәуесі көп ағашқа тас та көп тиеді.</w:t>
        <w:br/>
        <w:t>. Келісті кісіге киілген киім де жараса береді.</w:t>
      </w:r>
    </w:p>
    <w:p>
      <w:r>
        <w:t>. Жамандық қылғанға жақсылықпен жауап бер.</w:t>
        <w:br/>
        <w:t>. Отты сөңдіріп, қозасын қалдырма,</w:t>
        <w:br/>
        <w:t>Жыланды өлтіріп, баласын қалдырма.</w:t>
        <w:br/>
        <w:t>Әдепсіз келінге әдемі киім жараспайды.</w:t>
        <w:br/>
        <w:t>Ізгі оймен ашқан есікті қатты жаппа.</w:t>
        <w:br/>
        <w:t>Жұрт қашардай қатты болма,</w:t>
        <w:br/>
        <w:t>. Жұрт таптардай жуас болма.</w:t>
        <w:br/>
        <w:t>. Құлыңды көп жәбірлей берме: қожасына бұғау салынып,</w:t>
        <w:br/>
        <w:t>құлы бостандық алатын да күн туады.</w:t>
        <w:br/>
        <w:t>62</w:t>
        <w:br/>
        <w:t>66.</w:t>
        <w:br/>
        <w:t>67.</w:t>
        <w:br/>
        <w:t>68.</w:t>
        <w:br/>
        <w:t>69.</w:t>
        <w:br/>
        <w:t>70.</w:t>
        <w:br/>
        <w:t>ТАП</w:t>
        <w:br/>
        <w:t>72.</w:t>
        <w:br/>
        <w:t>73.</w:t>
        <w:br/>
        <w:t>74.</w:t>
        <w:br/>
        <w:t>48.</w:t>
        <w:br/>
        <w:t>76.</w:t>
        <w:br/>
        <w:t>27;</w:t>
        <w:br/>
        <w:t>78.</w:t>
        <w:br/>
        <w:t>79.</w:t>
        <w:br/>
        <w:t>80.</w:t>
        <w:br/>
        <w:t>81.</w:t>
        <w:br/>
        <w:t>82.</w:t>
        <w:br/>
        <w:t>83.</w:t>
        <w:br/>
        <w:t>84</w:t>
        <w:br/>
        <w:t>Жол қиындығын жүрген білер.</w:t>
        <w:br/>
        <w:t>Ізгілік пен әділдік өлмейді.</w:t>
        <w:br/>
        <w:t>Жаманмен жолдас болма,</w:t>
        <w:br/>
        <w:t>Тайып бара жатқанға таяныш бол.</w:t>
        <w:br/>
        <w:t>Кәзсге не құйсаң, соны ішесің,</w:t>
        <w:br/>
        <w:t>Көшеге не ексең, соны орасың.</w:t>
        <w:br/>
        <w:t>Алтын бар жерде тас та бар.</w:t>
        <w:br/>
        <w:t>Амалы тауысылған дұшпан шын достыққа көшеді.</w:t>
        <w:br/>
        <w:t>Арызданып бек болмас.</w:t>
        <w:br/>
        <w:t>Әкімі залым болса, ел азады.</w:t>
        <w:br/>
        <w:t>Бағбан жүзімнің дәмін білмес.</w:t>
        <w:br/>
        <w:t>Қиын күнде қол ұшын берген нағыз дос,</w:t>
        <w:br/>
        <w:t>Жайшылықта доспын дсген жай сөз.</w:t>
        <w:br/>
        <w:t>Сыналмаған кісіге үлкен жұмыс тапсырған опық жейді.</w:t>
        <w:br/>
        <w:t>Дос зынданда жатқанда керек,</w:t>
        <w:br/>
        <w:t>Дастарқан үстінде дұшпан да дос.</w:t>
      </w:r>
    </w:p>
    <w:p>
      <w:r>
        <w:t>Жаман әйел - жақсы еркектің соры.</w:t>
        <w:br/>
        <w:t>Жүрек кімді қаласа - сол сұлу.</w:t>
        <w:br/>
        <w:t>Кісінің көңіліне қара.</w:t>
        <w:br/>
        <w:t>Азға қанағат қылғанды ел сыйлайды.</w:t>
        <w:br/>
        <w:t>Жомарт қолдар қуатты қолдардан да күшті,</w:t>
        <w:br/>
        <w:t>. Қашарға жол таппаған қылышқа жармасады.</w:t>
        <w:br/>
        <w:t>Шығармалары. Бірінші том</w:t>
        <w:br/>
        <w:t>21. Наданның әдеті: жолдасынан сәл қала бастаса, сыртынан</w:t>
        <w:br/>
        <w:t>қанжар сұғуға әзір тұрады.</w:t>
        <w:br/>
        <w:t>22. Надандар білімді адамды кере алмайды.</w:t>
        <w:br/>
        <w:t>23. Еңбегі жоқ ғалым балы жоқ ара тәрізді.</w:t>
        <w:br/>
        <w:t>24. Патшалар ғалымдардың кеңесіне мұқтаж, ғалымдар патша-</w:t>
        <w:br/>
        <w:t>лардың кеңесіне мұқтаж емес.</w:t>
        <w:br/>
        <w:t>25. Қатс сөйлеп, кейін өкінгеннен гөрі тек тұрған жақсы.</w:t>
        <w:br/>
        <w:t>26, Айтқаныңды қайталама: алуаны да бір-ақ рет жейді.</w:t>
        <w:br/>
        <w:t>27. Меккеге кетіп бара жатқан сорлының жолында кездескен</w:t>
        <w:br/>
        <w:t>бұтаның көлеңкесі дс сұлтанның шатырындай көрінер.</w:t>
        <w:br/>
        <w:t>28. Күшің бізге жеткенмен, құдайға жетпейді.</w:t>
        <w:br/>
        <w:t>29. Түйнектен ағаш өседі, түйір дәннен қамба толады.</w:t>
        <w:br/>
        <w:t>30. Көрсм дссең табиғаттай зергерді,</w:t>
        <w:br/>
        <w:t>Сапар шегіп аралап көр жер-жерді.</w:t>
        <w:br/>
        <w:t>31. Аққан су тоқтамайды.</w:t>
        <w:br/>
        <w:t>32. Ағаш біткенді жүкті қылатын - жер.</w:t>
        <w:br/>
        <w:t>33. Дарақ жел бар жерде көгереді.</w:t>
        <w:br/>
        <w:t>34. Күн шыққанда шамның қажеті шамалы.</w:t>
        <w:br/>
        <w:t>35. Адамға шабатын арыстаннан жүк таситын есек артық.</w:t>
        <w:br/>
        <w:t>36. Жанынан безген мысық жолбарыстың көзін шығарады.</w:t>
        <w:br/>
        <w:t>37. Қу тамақтың қамы болмаса, құс тұзаққа түспес сді.</w:t>
        <w:br/>
        <w:t>38. Сорлы есектің құны жоқ, жүк көтерер күші қымбат.</w:t>
        <w:br/>
        <w:t>39. Кәрілік келсе, жігіттіктен қол үз: өзен кері ақпайды.</w:t>
        <w:br/>
        <w:t>40. Адам бір оқтық.</w:t>
        <w:br/>
        <w:t>41. Қорынып өмір сүргенше, қу кедей болып өлген артық.</w:t>
      </w:r>
    </w:p>
    <w:p>
      <w:r>
        <w:t>42. Әркім өзінің білетін ісімен айналысқаны жөн.</w:t>
        <w:br/>
        <w:t>43. Үш нәрсе баянсыз: бірі - саудаға түспеген мал (дүние), екін-</w:t>
        <w:br/>
        <w:t>шісі - таласқа түспеген ғылым, үшіншісі - саясаты жоқ патша.</w:t>
        <w:br/>
        <w:t>44. Көңіл берме көңіл бермес кісіге.</w:t>
        <w:br/>
        <w:t>45. Өзіңнен қорқатын адамнан сақтан.</w:t>
        <w:br/>
        <w:t>46. Жүріп кетсең - жетерсің, тұрып қалсаң - тынарсың.</w:t>
        <w:br/>
        <w:t>47. Табыс - ағын су, рахат- диірмен.</w:t>
        <w:br/>
        <w:t>48. Бейнет көрмегенге зейнет те жоқ.</w:t>
        <w:br/>
        <w:t>49. Тырнағанмен темір таты кетпейді.</w:t>
        <w:br/>
        <w:t>50. Жай жатқан жыланның құйрығын баспа.</w:t>
        <w:br/>
        <w:t>51. Сапты аяқпен ас беріп, сабынан қарауыл қарама.</w:t>
        <w:br/>
        <w:t>52. Кісінің түсіне емес, ісіне қара.</w:t>
        <w:br/>
        <w:t>53. Пайдасыз шындықтан пайдалы өтірік артық.</w:t>
        <w:br/>
        <w:t>61</w:t>
        <w:br/>
        <w:t>Шығармалары. Бірінші том еш</w:t>
        <w:br/>
        <w:t>8. Дүниенің басы - сайран, түбі - ойран.</w:t>
        <w:br/>
        <w:t>9. Хан ұлы - тәрс, би ұлы - шора.</w:t>
        <w:br/>
        <w:t>ЖИЕМБЕТ БӨРІТОҒАШҰЛЫ</w:t>
        <w:br/>
        <w:t>МҰНЫҢ, ХАНЫМ, ЖӨН ЕМЕС!</w:t>
        <w:br/>
        <w:t>1. Еңсегей бойлы ер Есім,</w:t>
        <w:br/>
        <w:t>Есім, сені есірткен,</w:t>
        <w:br/>
        <w:t>Есіл де менің кеңссім!</w:t>
        <w:br/>
        <w:t>2.Тететпеске қоймас тіл.</w:t>
        <w:br/>
        <w:t>3. Ертеңгі күнің болғанда,</w:t>
        <w:br/>
        <w:t>Елің кеңес құрғанда,</w:t>
        <w:br/>
        <w:t>«Жисмбот қайда?» дегенде,</w:t>
        <w:br/>
        <w:t>Не дсп жауап берссің?!</w:t>
        <w:br/>
        <w:t>4. Менімен, ханым, ойнаспа:</w:t>
        <w:br/>
        <w:t>Ерлігімді сұрасаң -</w:t>
        <w:br/>
        <w:t>Жолбарыс пен аюдай!</w:t>
        <w:br/>
        <w:t>Өрлігімді сұрасаң -</w:t>
        <w:br/>
        <w:t>Жылқыдағы асау тайыңдай!</w:t>
        <w:br/>
        <w:t>Зорлығымды сұрасан -</w:t>
        <w:br/>
        <w:t>Бекіре мен жайындай!</w:t>
        <w:br/>
        <w:t>5. Тілеуберді құлың мен емес,</w:t>
        <w:br/>
        <w:t>Мұның, ханым, жөн емес!</w:t>
        <w:br/>
        <w:t>6. Тал шарбаққа мал қамап,</w:t>
        <w:br/>
        <w:t>Тас қалаға жан сақтап.</w:t>
      </w:r>
    </w:p>
    <w:p>
      <w:r>
        <w:t>7. Мұныңа, ханым, шыдаман:</w:t>
        <w:br/>
        <w:t>Арқаға қарай көшермін,</w:t>
        <w:br/>
        <w:t>Алашыма ұран десермін,</w:t>
        <w:br/>
        <w:t>Ат құйрығын кесермін!</w:t>
        <w:br/>
        <w:t>Атсауырын берермін,</w:t>
        <w:br/>
        <w:t>Алыста дәурен сүрермін!</w:t>
        <w:br/>
        <w:t>Қарамасаң, ханым, қарама,</w:t>
        <w:br/>
        <w:t>Сенсіз дс күнімді көрермін!</w:t>
        <w:br/>
        <w:t>8. Қыналы боҙға мінген ер.</w:t>
        <w:br/>
        <w:t>73</w:t>
        <w:br/>
        <w:t>Ербол ШАЙМЕРДЕНҰЛЫ</w:t>
        <w:br/>
        <w:t>ЖИРЕНШЕ</w:t>
        <w:br/>
        <w:t>ӨТІРІК ПЕН ШЫННЫҢ АРАСЫ ТӨРТ-АҚ ЕЛІ</w:t>
        <w:br/>
        <w:t>І. Атты мен жаяудың сәлемі жараспас.</w:t>
        <w:br/>
        <w:t>2. Басқа пәле - тілден.</w:t>
        <w:br/>
        <w:t>3. Қайран менің өз үйім - кең сарайдай боз үйім.</w:t>
        <w:br/>
        <w:t>4, Өтірік псн шынның арасы төрт-ақ олі: көзбен көрген - шын,</w:t>
        <w:br/>
        <w:t>құлақпен естіген - өтірік.</w:t>
        <w:br/>
        <w:t>6. Жылқы - малдың патшасы, түйе - малдың қасқасы.</w:t>
        <w:br/>
        <w:t>7. «Тесік тамақ» - тесік тау.</w:t>
        <w:br/>
        <w:t>8. Қадірлі болғысы келген кісіге үш серік керек: бақ, дәулет, ырыс.</w:t>
        <w:br/>
        <w:t>9. Қыз алған қандай? - «Өзің білесің» дер.</w:t>
        <w:br/>
        <w:t>Жеңге алған қандай? - «Өзім білемін» дер.</w:t>
        <w:br/>
        <w:t>Жесір алған қандай? - «Балам біледі» дер.</w:t>
        <w:br/>
        <w:t>10. - Сақалы - ақ, шашы - қара адам көрдім.</w:t>
        <w:br/>
        <w:t>- Ұйдс- егілген, түзде - тебінген, әйелі - шайпау, аты - ша-</w:t>
        <w:br/>
        <w:t>бан бір бейбақ болар.</w:t>
        <w:br/>
        <w:t>ГІ. Күндіз - екеу, түнде - төртеу.</w:t>
        <w:br/>
        <w:t>12. Ажал деген - атқан оқ, бір алланың қақпаны.</w:t>
        <w:br/>
        <w:t>13. Өлсең де. жақсымен қатар жатқайсың.</w:t>
        <w:br/>
        <w:t>14. Табағының басқасы болмаса, бәрі бір тамақ.</w:t>
        <w:br/>
        <w:t>15.- Дүниеде не жетім?</w:t>
        <w:br/>
        <w:t>- Жаңбыр жаумаған жер жетім,</w:t>
        <w:br/>
        <w:t>Ата қонысынан ауған сл жетім,</w:t>
        <w:br/>
        <w:t>Жарынан айырылған ер жетім.</w:t>
        <w:br/>
        <w:t>16. - Бұл жалған дүниеде кімнің төрт кұбыласы тең саналады?</w:t>
        <w:br/>
        <w:t>- Түзу мылтық, алғыр қыран, жүйрік аты бар, мінсз-құлқы жай-</w:t>
        <w:br/>
        <w:t>лы жары бар ердің төрт құбыласы тең болады.</w:t>
        <w:br/>
        <w:t>ІГ7. Жауы үйде, досы түзде жанның қапасы ауыр болар.</w:t>
        <w:br/>
        <w:t>18. Өзің білмес ісіңді - білгендерден сұрап ал,</w:t>
        <w:br/>
        <w:t>Өліп жатсан наданнан қабірінді жырақ сал.</w:t>
        <w:br/>
        <w:t>19. Әкесі өлген - асқар тауы құлағанмсн бірдей,</w:t>
        <w:br/>
        <w:t>Шешесі өлген - ағар бұлағы суалғанмен бірдей,</w:t>
        <w:br/>
        <w:t>Ағасы өлген - оң қанаты қайырылғанмен бірдей,</w:t>
        <w:br/>
        <w:t>Інісі өлген - сол қанаты қайырылғанмен бірдей,</w:t>
        <w:br/>
        <w:t>Апа- қарындасы өлген - өрісі тарылғанмен бірдей.</w:t>
        <w:br/>
        <w:t>64</w:t>
        <w:br/>
        <w:t>Шығармалары. Бірініті том</w:t>
      </w:r>
    </w:p>
    <w:p>
      <w:r>
        <w:t>14. Қилы-қилы заман болмай ма, суда жүрген ақ шортан қарағай</w:t>
        <w:br/>
        <w:t>басын шалмай ма?!</w:t>
        <w:br/>
        <w:t>15.</w:t>
        <w:br/>
        <w:t>- Әй, хан, мен айтпасам білмейсің,</w:t>
        <w:br/>
        <w:t>Айтқаныма көнбейсің.</w:t>
        <w:br/>
        <w:t>Жайылып жатқан жерің бар,</w:t>
        <w:br/>
        <w:t>Аймағын көздеп көрмейсің.</w:t>
        <w:br/>
        <w:t>Қымыз ішіп қызарып,</w:t>
        <w:br/>
        <w:t>Мастанып қызып терлейсің.</w:t>
        <w:br/>
        <w:t>Өзіңнен басқа хан жоқтай,</w:t>
        <w:br/>
        <w:t>Елеуреп нсгс сөйлейсің.</w:t>
        <w:br/>
        <w:t>Қорған салдың бейнет қып,</w:t>
        <w:br/>
        <w:t>Қызметшің жатыр ішіп-жеп...</w:t>
        <w:br/>
        <w:t>Мұны неге білмейсің?</w:t>
        <w:br/>
        <w:t>16. Ақың болса біреуде, айыбын тап та ала бер: ерегісіп ұрыспа</w:t>
        <w:br/>
        <w:t>- сенікі жөн болса да, атың шықпас дұрысқа.</w:t>
        <w:br/>
        <w:t>17.</w:t>
        <w:br/>
        <w:t>18.</w:t>
        <w:br/>
        <w:t>19,</w:t>
        <w:br/>
        <w:t>20.</w:t>
        <w:br/>
        <w:t>21.</w:t>
        <w:br/>
        <w:t>2).</w:t>
        <w:br/>
        <w:t>Көлдің суын жамандап, Еділ қайдан табарсың,</w:t>
        <w:br/>
        <w:t>Әкіміңді жамандап, әділ қайдан табарсың,</w:t>
        <w:br/>
        <w:t>Жасығыңды жамандап, асыл қайдан табарсың.</w:t>
        <w:br/>
        <w:t>Мінезі жаман адамға енді қайтып жуыспа,</w:t>
        <w:br/>
        <w:t>Тәуір көрер адаммен жалған намыс қуыспа.</w:t>
        <w:br/>
        <w:t>Арғымағың жамандап, тұлпар қайдан табарсың,</w:t>
        <w:br/>
        <w:t>Тұйғынынды жамандап, сұңқар қайдан табарсың.</w:t>
        <w:br/>
        <w:t>Адам әзіз айтар деп, көңілінді салмағын,</w:t>
        <w:br/>
        <w:t>Нәпсі алдаушы дұшпанның әсиетін алмағын.</w:t>
        <w:br/>
        <w:t>Есті көрсең кем деме - «бәрі тұйғын» табылмас,</w:t>
        <w:br/>
        <w:t>Жамандағанға жат болмас бірге туған қарындас.</w:t>
        <w:br/>
        <w:t>Бақыт қонған ерлердің орбір ісі оң болар,</w:t>
        <w:br/>
        <w:t>Дәулеті күнге артылып, не қылса да мол болар.</w:t>
        <w:br/>
        <w:t>. Күнінде өзім болдым деп, кең пейілге таласпа,</w:t>
        <w:br/>
        <w:t>Артық үшін айтысып, достарыңмен санаспа.</w:t>
        <w:br/>
        <w:t>. Ғылымым жұрттан асты деп, кеңсесіз іс бастама,</w:t>
        <w:br/>
        <w:t>Жеңемін деп бірсуді өтірік сөз қостама.</w:t>
        <w:br/>
        <w:t>. Қадірін жеңге білмсес, бой жеткенмен қыз ғаріп,</w:t>
        <w:br/>
        <w:t>Замандасы қалмаған қария болар шын ғаріп.</w:t>
        <w:br/>
        <w:t>. Ата жұрты бұқара өз қолында болмаса,</w:t>
        <w:br/>
        <w:t>Қанша жақсы болса да, қайратты туған ер ғаріп.</w:t>
      </w:r>
    </w:p>
    <w:p>
      <w:r>
        <w:t>. Надандықтың белгісі - тілін алмау білгеннің.</w:t>
        <w:br/>
        <w:t>. Шамаңша шалқып жүре бер, қабірге әзір қоймаса,</w:t>
        <w:br/>
        <w:t>Артында қалар атақ жоқ, тіріде даңқың болмаса.</w:t>
        <w:br/>
        <w:t>67</w:t>
        <w:br/>
        <w:t>Ербол ШАЙМЕРДЕНҰЛЫ</w:t>
        <w:br/>
        <w:t>ҚҰНАРЛЫ КӨМБЕ</w:t>
        <w:br/>
        <w:t>(ХУП-ХУШ ғ.ғ.)</w:t>
        <w:br/>
        <w:t>ӘЙТЕКЕ (АЙТЫҚ) БАЙБЕКҰЛЫ</w:t>
        <w:br/>
        <w:t>ҚАРА ҚЫЛДЫ ҚАҚ ЖАРҒАН - ЖАҚСЫЛАРДЫҢ БЕЛ-</w:t>
        <w:br/>
        <w:t>ГІС</w:t>
        <w:br/>
        <w:t>8.</w:t>
        <w:br/>
        <w:t>1</w:t>
        <w:br/>
        <w:t>. Тексіздің тегі - құл.</w:t>
        <w:br/>
        <w:t>. Ашу бар жерде ақыл тұрмайды.</w:t>
        <w:br/>
        <w:t>. Кісімен бірге туыспау керск,</w:t>
        <w:br/>
        <w:t>Туысқан соң, артық сөз қуыспау керек.</w:t>
        <w:br/>
        <w:t>. Сөз қуған пәлеге жолығады.</w:t>
        <w:br/>
        <w:t>(Інінің реті - тас қару,</w:t>
        <w:br/>
        <w:t>Ағаның жөні- басқару.</w:t>
        <w:br/>
        <w:t>. Арыстан артына қарап ақырмас болар.</w:t>
        <w:br/>
        <w:t>. Ашу деген - ағын су, алдын ашсаң, арқырар.</w:t>
        <w:br/>
        <w:t>Ақыл деген- дария, алдын жапсаң, тоқырар.</w:t>
        <w:br/>
        <w:t>Нағыз тұлпар дауысын қоңыраудай сыңғырлатып, үзілдіріп,</w:t>
        <w:br/>
        <w:t>әсерлі қайырып кісінейді.</w:t>
        <w:br/>
        <w:t>9</w:t>
        <w:br/>
        <w:t>. Ағаң келсе, ардақтап атын байлағандай, қонағың келсе,</w:t>
        <w:br/>
        <w:t>құрметтеп, көңілін жайлағандай тындырымды ісің болғанға не</w:t>
        <w:br/>
        <w:t>жетсін,</w:t>
        <w:br/>
        <w:t>0. Ксріскен көп бопсалар, артында қызыл шоқ қалар.</w:t>
        <w:br/>
        <w:t>1.Іні- ағаның тынысы.</w:t>
        <w:br/>
        <w:t>2.Суалмайтын суат жоқ, тартылмайтын бұлақ жоқ, қурамайтын</w:t>
        <w:br/>
        <w:t>құрақ жоқ.</w:t>
        <w:br/>
        <w:t>теле</w:t>
        <w:br/>
        <w:t>74</w:t>
        <w:br/>
        <w:t>3. Бай болсаң - халқыңа пайдаң тисін,</w:t>
        <w:br/>
        <w:t>Батыр болсаң - жауыңа найзаң тисін.</w:t>
        <w:br/>
        <w:t>4. Алты атасын арқалап жүргенді кім көріпті, жеті атасын же-</w:t>
        <w:br/>
        <w:t>п жүргенді кім көріпті.</w:t>
        <w:br/>
        <w:t>5. Заманың түлкі болса, бүркіт боп шал.</w:t>
        <w:br/>
        <w:t>6. Қара қылды қақ жарған - жақсылардың белгісі.</w:t>
      </w:r>
    </w:p>
    <w:p>
      <w:r>
        <w:t>21.</w:t>
        <w:br/>
        <w:t>22.</w:t>
        <w:br/>
        <w:t>23.</w:t>
        <w:br/>
        <w:t>24.</w:t>
        <w:br/>
        <w:t>Ербол ШАЙМЕРДЕНҰЛЫ</w:t>
        <w:br/>
        <w:t>Ерте жанған шырақпын,</w:t>
        <w:br/>
        <w:t>Оңайлықпен сөнбейтін.</w:t>
        <w:br/>
        <w:t>Атадан он тусаң да- бір жалғыздық.</w:t>
        <w:br/>
        <w:t>Адамға шыдамдылық сс береді.</w:t>
        <w:br/>
        <w:t>Санама біріңді артық, бірің кемге,</w:t>
        <w:br/>
        <w:t>Біріңнді-бірің сүйе сүрінгенде.</w:t>
        <w:br/>
        <w:t>Жігіт деп артық туған соны айтамыз,</w:t>
        <w:br/>
        <w:t>Тар жерде қайырылысса жан жолдасқа.</w:t>
        <w:br/>
        <w:t>. Мұсылмандық үлгісі - тарихат пен ақиқат.</w:t>
        <w:br/>
        <w:t>. Жастарға жақпайды ақыл айтқан тура.</w:t>
        <w:br/>
        <w:t>. Болашақтан түңілме!</w:t>
        <w:br/>
        <w:t>. Болғанда сөйлеу - арзан, ұғу - қымбат.</w:t>
        <w:br/>
        <w:t>. Сөйлей біл, шешен болсаң, сөзді бұлдап,</w:t>
        <w:br/>
        <w:t>Айта біл хақ маржанын әркез сырлап.</w:t>
        <w:br/>
        <w:t>Сырты - сұлу, мағынасы - терең келсе,</w:t>
        <w:br/>
        <w:t>Тыңдайды ондай сөзді сл дс құндап.</w:t>
        <w:br/>
        <w:t>ТӨЛЕ ӘЛІБЕКҰЛЫ</w:t>
        <w:br/>
        <w:t>БІРЛІК БАР ЖЕРДЕ - ТІРЛІК БАР</w:t>
        <w:br/>
        <w:t>--</w:t>
        <w:br/>
        <w:t>ы</w:t>
        <w:br/>
        <w:t>лы</w:t>
        <w:br/>
        <w:t>с</w:t>
        <w:br/>
        <w:t>7.</w:t>
        <w:br/>
        <w:t>. Атадан ұл туса игі, ата жолын қуса игі,</w:t>
        <w:br/>
        <w:t>Өзіне келер ұятты өзі біліп тұрса игі.</w:t>
        <w:br/>
        <w:t>Тұзаққа түскен бұлбұлдан еркін жүрген торғай артық.</w:t>
        <w:br/>
        <w:t>Ер кетер - жер жетер.</w:t>
        <w:br/>
        <w:t>Қыз тілімен түйілген түйінді, жігіт тісімен шеше алмас.</w:t>
      </w:r>
    </w:p>
    <w:p>
      <w:r>
        <w:t>. Нәрестенің бесігі - кең дүниснің ссігі.</w:t>
        <w:br/>
        <w:t>. Арғымақ баптап не керек, жабы қуып жеткен соң,</w:t>
        <w:br/>
        <w:t>Ағайын-туған не керек, аңдысып күні өткен соң,</w:t>
        <w:br/>
        <w:t>Бос күн дәурен өтеді, ажал қуып жеткен соң.</w:t>
        <w:br/>
        <w:t>Маңдайы - тайқыдан, көкірегі - қайқыдан, еріні - түріктен,</w:t>
        <w:br/>
        <w:t>аузы - бүріктен, көзі - көктен, сылтауы - көптен сақтасын.</w:t>
        <w:br/>
        <w:t>8. Аларды біліп, бермегеннен беҙ,</w:t>
        <w:br/>
        <w:t>16</w:t>
        <w:br/>
        <w:t>Ел-жұрты соңына ермегеннен без,</w:t>
        <w:br/>
        <w:t>Үйіне қонақ қонбағаннан бе?,</w:t>
        <w:br/>
        <w:t>Көптің айтқанына көнбегеннен без.</w:t>
        <w:br/>
        <w:t>Ербол ШАЙМЕРДЕНҰЛЫ</w:t>
        <w:br/>
        <w:t>ТӨЛБАСТАУ</w:t>
        <w:br/>
        <w:t>(ХУ- ХУІз. ғ.)</w:t>
        <w:br/>
        <w:t>АСАН ҚАЙҒЫ (АСАН СӘБИТҰЛЫ)</w:t>
        <w:br/>
        <w:t>БАҚЫТ ҚОНҒАН ЕРЛЕРДІҢ ӘРБІР ІСІ ОҢ БОЛАР</w:t>
        <w:br/>
        <w:t>1. Арғымаққа міндім деп артқы топтан адаспа.</w:t>
        <w:br/>
        <w:t>2.- Бұзаманда не ғаріп?</w:t>
        <w:br/>
        <w:t>- Ақ қалалы боз ғаріп, жақсыларға айтпаған асыл шырын сөз</w:t>
        <w:br/>
        <w:t>ғаріп.</w:t>
        <w:br/>
        <w:t>3. Әділдіктің белгісі - біле тұра бұрмаса,</w:t>
        <w:br/>
        <w:t>Ақылдының белгісі - өткен істі қумаса.</w:t>
        <w:br/>
        <w:t>4. Есенінде-тірінде бір болыңыз бәріңіз.</w:t>
        <w:br/>
        <w:t>. Атадан алтау тудым деп, асқынып жауап айтпаңыз,</w:t>
        <w:br/>
        <w:t>Атамның малы көп-ті деп, атты басқа тартпаңыз.</w:t>
        <w:br/>
        <w:t>6. Білгеннің қандай пайдасы, білместі жолға салмаса.</w:t>
        <w:br/>
        <w:t>7. Ердің құны сөз смсс сссбін тапқан сабазға,</w:t>
        <w:br/>
        <w:t>Мойнын бұрып сөз айтпас көңілі қалған аразға.</w:t>
        <w:br/>
        <w:t>8. Еділ бол да, Жайық бол - ешкімменен ұрыспа,</w:t>
        <w:br/>
        <w:t>Жолдасы ңа жау тисс, жаныңды аяп тұрыспа.</w:t>
        <w:br/>
        <w:t>9. Құйрығы жоқ, жалы жоқ,</w:t>
        <w:br/>
        <w:t>Құлан қайтіп күн көрер”!</w:t>
        <w:br/>
        <w:t>Аяғы жоқ, қолы жоқ,</w:t>
        <w:br/>
        <w:t>Жылан қайтіп күн көрер?!</w:t>
        <w:br/>
        <w:t>10. Көлде жүрген қоңыр қаз қыр қадірін не білсін,</w:t>
        <w:br/>
        <w:t>Қырда жүрген дуадақ су қадірін нс білсін,</w:t>
        <w:br/>
        <w:t>Кешіп-қонып көрмеген жер қадірін не білсін.</w:t>
        <w:br/>
        <w:t>Көшсе, қона білмеген, қонса, кәшс білмеген,</w:t>
        <w:br/>
        <w:t>Айтса ақылға көнбеген, бұрса онға жүрмеген</w:t>
        <w:br/>
        <w:t>Санасы жақ жамандар ел қадірін не білсін.</w:t>
      </w:r>
    </w:p>
    <w:p>
      <w:r>
        <w:t>ІІ. Таза мінсіз асыл тас су түбінде жатады,</w:t>
        <w:br/>
        <w:t>Таза мінсіз асыл сөз ой түбінде жатады.</w:t>
        <w:br/>
        <w:t>Су түбінде жатқан тас жел толқытса шығады,</w:t>
        <w:br/>
        <w:t>Ой түбінде жатқан сөз шер толқытса шығады.</w:t>
        <w:br/>
        <w:t>12. Ойыл деген - ойың-ды, отын тапсаң - тойың-ды.</w:t>
        <w:br/>
        <w:t>13. Ашу - дұшпан: артынан түсіп кетсең қайтесің түбі бір</w:t>
        <w:br/>
        <w:t>терең қуысқа.</w:t>
        <w:br/>
        <w:t>66</w:t>
        <w:br/>
        <w:t>ца</w:t>
        <w:br/>
        <w:t>Ербол ШАЙМЕРДЕНҰЛЫ</w:t>
        <w:br/>
        <w:t>БӘЙДІБЕК ҚАРАШАҰЛЫ</w:t>
        <w:br/>
        <w:t>ТӨРДЕ ОТЫРЫП ТЕРІС СӨЙЛЕГЕННЕН БЕЗ</w:t>
        <w:br/>
        <w:t>1. Аяққа кісен салуға болар, қолға кісен салуға болар, тілге кі-</w:t>
        <w:br/>
        <w:t>сен салуға болмас.</w:t>
        <w:br/>
        <w:t>2. Тірлік басқа болса да, тілек бір,</w:t>
        <w:br/>
        <w:t>Бармақ басқа болса да, білск бір.</w:t>
        <w:br/>
        <w:t>3. Өткелді саяз дсмс, таяғынды салып бойлат,</w:t>
        <w:br/>
        <w:t>Ісіңді мақұл деме, ағайынға салып ойлант.</w:t>
        <w:br/>
        <w:t>4. Малыңды жақсы баққаның - асып абырой тапқаның,</w:t>
        <w:br/>
        <w:t>Малыңды жаман баққаның - келген бақты қаққаның.</w:t>
        <w:br/>
        <w:t>5. Кендірмен байлама, жыңғылмен айдама, кендірмен байласаң,</w:t>
        <w:br/>
        <w:t>жыңғылмен айдасаң, мал өсер деп ойлама.</w:t>
        <w:br/>
        <w:t>6. Қасқыр мен ұры мінездес - екеуі де түнді аңдиды,</w:t>
        <w:br/>
        <w:t>Бұлбұл мен гүл мінездес - екеуі де күнді аңдиды.</w:t>
        <w:br/>
        <w:t>7. Жылқышы жылқысын баққанын айтар,</w:t>
        <w:br/>
        <w:t>Қойшы қойына өріс тапқанын айтар.</w:t>
        <w:br/>
        <w:t>8. Аңшы қақпанын қаққанын айтар,</w:t>
        <w:br/>
        <w:t>Саудагер базарда тапқанын айтар.</w:t>
        <w:br/>
        <w:t>9. Төрде отырып, теріс сөйлегеннен без,</w:t>
        <w:br/>
        <w:t>Есікте отырып, керіс сөйлегеннен без.</w:t>
        <w:br/>
        <w:t>10. Алыс жолға шығар болсаң, алдымен жолдасыңды сайла,</w:t>
        <w:br/>
        <w:t>Жауға қарсы шабар болсан, алдымен қолбасынды сайла.</w:t>
        <w:br/>
        <w:t>11. Керуен басы білікті болса, түйесі азбайды,</w:t>
        <w:br/>
        <w:t>Қолбасы білікті болса, сарбазы азбайды.</w:t>
        <w:br/>
        <w:t>ҚАЗТУҒАН СҮЙІНІШҰЛЫ</w:t>
        <w:br/>
        <w:t>АРҒЫМАҚТЫҢ БАЛАСЫ АРЫҒАН САЙЫН ТЫҢ</w:t>
        <w:br/>
        <w:t>ЖОРТАР...</w:t>
        <w:br/>
        <w:t>1. Азамат ердің баласы жабыққанын білдірмес - жамандар</w:t>
        <w:br/>
        <w:t>мазақ қылар дсп.</w:t>
        <w:br/>
        <w:t>2. Арғымақтың баласы арыған сайын тың жортар - арқадан</w:t>
        <w:br/>
        <w:t>қосым ауар деп.</w:t>
        <w:br/>
        <w:t>3. Буыршынның бұта шайнар азуы, бидайықтың көл шаймаған</w:t>
        <w:br/>
        <w:t>жалбызы.</w:t>
        <w:br/>
        <w:t>68</w:t>
      </w:r>
    </w:p>
    <w:p>
      <w:r>
        <w:t>-- Ербол ШАЙМЕРДЕНҰЛЫ</w:t>
        <w:br/>
        <w:t>72</w:t>
        <w:br/>
        <w:t>45. Мың жабыға - бір тұлпар,</w:t>
        <w:br/>
        <w:t>Мың үйрекке - бір сұңқар.</w:t>
        <w:br/>
        <w:t>46. Қоныстың бәрін жоғалтқан,</w:t>
        <w:br/>
        <w:t>Ноғайлы қазақ, надан жұрт,</w:t>
        <w:br/>
        <w:t>Бірлігіңнің сенің кемдігі.</w:t>
        <w:br/>
        <w:t>47. Мың қарғаға - бір кесек.</w:t>
        <w:br/>
        <w:t>48. Әттең, бір қапы дүние-ай!</w:t>
        <w:br/>
        <w:t>ДОСПАМБЕТ</w:t>
        <w:br/>
        <w:t>ДҮНИЕНІҢ БАСЫ - САЙРАН, ТҮБІ - ОЙРАН</w:t>
        <w:br/>
        <w:t>1. Жара- қатты, жан- тәтті.</w:t>
        <w:br/>
        <w:t>2. Жұпарын қардай боратып аруды құшқан өкінбес.</w:t>
        <w:br/>
        <w:t>3. Қоғалы көлдер, қом сулар - қонысқа қонған өкінбес,</w:t>
        <w:br/>
        <w:t>Арыстандай скі бұтын алшайтып арғымақ мінген өкінбес.</w:t>
        <w:br/>
        <w:t>4. Кестбұғыдай билерден кеңес сұрар күн қайда?!</w:t>
        <w:br/>
        <w:t>. Еңсесі биік ақ орда-</w:t>
        <w:br/>
        <w:t>Емінс кірер күн қайда.</w:t>
        <w:br/>
        <w:t>Қара бұлан терісін</w:t>
        <w:br/>
        <w:t>Етік қылар күн қайда.</w:t>
        <w:br/>
        <w:t>Күдеріден бау тағып</w:t>
        <w:br/>
        <w:t>Кірсуке киер күн қайда.</w:t>
        <w:br/>
        <w:t>Күмбір-күмбір кісінетіп,</w:t>
        <w:br/>
        <w:t>Күреңді мінер күн қайда.</w:t>
        <w:br/>
        <w:t>Толғамалы ақ балта</w:t>
        <w:br/>
        <w:t>Толғап ұстар күн қайда.</w:t>
        <w:br/>
        <w:t>Алты құлаш ақ найза</w:t>
        <w:br/>
        <w:t>Ұмсынып шаншар күн қайда.</w:t>
        <w:br/>
        <w:t>Садақ толы сәйгез оқ</w:t>
        <w:br/>
        <w:t>Масағынан өткеріп,</w:t>
        <w:br/>
        <w:t>Басын қолға жеткеріп</w:t>
        <w:br/>
        <w:t>Созып тартар күн қайда?!</w:t>
        <w:br/>
        <w:t>6. Теңеу: атқан оғын оздырған, дұшпанның тобын тоздырған.</w:t>
        <w:br/>
        <w:t>7. Теңеу: хаңдар шыққан төбедей,</w:t>
        <w:br/>
        <w:t>қабырғадан бүтін шыққан сүбедей,</w:t>
        <w:br/>
        <w:t>аударылмас қара кемедей,</w:t>
        <w:br/>
        <w:t>қаңдыауызҙға сырлап салған жебедей.</w:t>
        <w:br/>
        <w:t>5</w:t>
        <w:br/>
        <w:t>Ербол ШАЙМЕРДЕНҰЛЫ</w:t>
        <w:br/>
        <w:t>ШАЛГИІЗ ТІЛЕНШЕҰЛЫ</w:t>
        <w:br/>
        <w:t>АҚЫЛСЫЗ ДОСТАН АҚЫЛДЫ ДҰШПАН АРТЫҚ</w:t>
        <w:br/>
        <w:t>1. Жаманнан туған жақсы бар - адам айтса нанғысыз,</w:t>
        <w:br/>
        <w:t>Жақсыдан туған жаман бар - бір аяқ асқа алғысыз.</w:t>
        <w:br/>
        <w:t>2. Жақсының өзі өлсе де. сөзі өлмейді.</w:t>
        <w:br/>
        <w:t>3. Жақсының жақсылығы сол болар - жаманменен қосылып</w:t>
      </w:r>
    </w:p>
    <w:p>
      <w:r>
        <w:t>сөйлемекке ар етер, жаманның жамандығы сол болар - сөйлесе</w:t>
        <w:br/>
        <w:t>бетін қара етер.</w:t>
        <w:br/>
        <w:t>жам</w:t>
        <w:br/>
        <w:t>ұз</w:t>
        <w:br/>
        <w:t>. Жез қарғылы құба арлан қорашыл төбет болған күн.</w:t>
        <w:br/>
        <w:t>. Тең атаның ұлы сдің: дәрсжеңді артық стсс тәңірі стті.</w:t>
        <w:br/>
        <w:t>. Тұсында болған мәртті қорлама, табылмайды керекте.</w:t>
        <w:br/>
        <w:t>. Бар күшіңді сынамай, балуандармен күрсспс.</w:t>
        <w:br/>
        <w:t>. Жоғары қарап оқ атпа, жақын түсер қасыңа.</w:t>
        <w:br/>
        <w:t>. Жақсы да келер бұл көпке, жаман да кслер бұл көпке.</w:t>
        <w:br/>
        <w:t>0. Саған дұшпан - маған жау.</w:t>
        <w:br/>
        <w:t>1. Шағырмақ бұлт жай тастар,</w:t>
        <w:br/>
        <w:t>Әділ жігіт сл бастар.</w:t>
        <w:br/>
        <w:t>2. Шешен жігіт жол бастар,</w:t>
        <w:br/>
        <w:t>Батыр жігіт кол бастар.</w:t>
        <w:br/>
        <w:t>3. Айдын сулар, аймақ көл тасыса - дөңбек келтірер,</w:t>
        <w:br/>
        <w:t>Көп өтірік, жаман сөз - басыңа бәле келтірер.</w:t>
        <w:br/>
        <w:t>. Жаманға беліңді шешіп иланба, илантып тұрып өлтірер.</w:t>
        <w:br/>
        <w:t>. Күлелік те, ойналық, киелік те, ішелік.</w:t>
        <w:br/>
        <w:t>Мынау жалған дүние, кімдерден кейін қалмаған?!</w:t>
        <w:br/>
        <w:t>6. Ағайынның ішіңде бір жақсысы бар болса, қаумалаған көп</w:t>
        <w:br/>
        <w:t>лан сол жақсыны көре алмас.</w:t>
        <w:br/>
        <w:t>7. Теңеу: ертеңнен салса - кешке озған, ылдидан салса - төске озған.</w:t>
        <w:br/>
        <w:t>8. Алға сап жауап бермеңіз, арғы түбін ойламай.</w:t>
        <w:br/>
        <w:t>9. Теңеу: боз үстінде от жағып, бұзбай бұлан пісірген мен</w:t>
        <w:br/>
        <w:t>2</w:t>
        <w:br/>
        <w:t>шо оөс-ао</w:t>
        <w:br/>
        <w:t>а--</w:t>
        <w:br/>
        <w:t>иемнің бөрлі ала тасы едім, жау көрген күн - жүрегінің басы едім,</w:t>
        <w:br/>
        <w:t>көз үстінде қасы едім.</w:t>
        <w:br/>
        <w:t>7,</w:t>
        <w:br/>
        <w:t>20. Жүк тиесең - кетерсің, ниет етсең - жетерсің.</w:t>
        <w:br/>
        <w:t>21. Асқардан биік тау болмас - басына балапан ұшып қона алмас,</w:t>
        <w:br/>
        <w:t>Бүркіттен қыран құс болмас - бауыры жайылмай бөрі алмас.</w:t>
        <w:br/>
        <w:t>22. Жүйрікпін деп жалданба,</w:t>
        <w:br/>
        <w:t>Жолығарсың арланға.</w:t>
        <w:br/>
        <w:t>23. Еріккенде қызыл тілін тыймаған бір пәлсгс жолығар.</w:t>
        <w:br/>
        <w:t>Шығармалары. Бірінші том</w:t>
        <w:br/>
        <w:t>4. Ойласа - ойдың көсемі,</w:t>
        <w:br/>
        <w:t>Сөйлссс - қызыл тілдің шсшені,</w:t>
        <w:br/>
        <w:t>Ұстаса - қашағанның ұзын құрығы,</w:t>
        <w:br/>
        <w:t>Қиып алған жас орманның сырығы.</w:t>
        <w:br/>
        <w:t>5. Бұлт басқан айды ашқан, мұнар басқан күнді ашқан.</w:t>
        <w:br/>
        <w:t>6. Ақ дария толқын күшейтер - құйрығын күн шалмаған</w:t>
        <w:br/>
        <w:t>балығым арқамда ойран салар деп.</w:t>
      </w:r>
    </w:p>
    <w:p>
      <w:r>
        <w:t>7. Жабағылы жас тайлақ жардай атан болған жер, жатып қалған</w:t>
        <w:br/>
        <w:t>бір тоқты жайылып мың қой болған жер.</w:t>
        <w:br/>
        <w:t>8. Атамыз біздің Сүйініш күйеу болып барған жұрт, анамыз</w:t>
        <w:br/>
        <w:t>біздің Бозтуған келіншек болып түскен жұрт.</w:t>
        <w:br/>
        <w:t>9. Балығы тайдай тулаған, бақасы қойдай шулаған.</w:t>
        <w:br/>
        <w:t>0. Шырмауығы шәккен түйсе таптырмас,</w:t>
        <w:br/>
        <w:t>Балығы көлге жылқы бақтырмас.</w:t>
        <w:br/>
        <w:t>1. Арайна, билер, арайна!</w:t>
        <w:br/>
        <w:t>2. Еділді алса - елді алар,</w:t>
        <w:br/>
        <w:t>Енді алмаған нең қалар?!</w:t>
        <w:br/>
        <w:t>Атам қазақ «о» деген!</w:t>
        <w:br/>
        <w:t>. Айдаса - қойдың кесемі,</w:t>
        <w:br/>
        <w:t>Сайлесе - тілдің шешені.</w:t>
        <w:br/>
        <w:t>. Дулығалы қара нар.</w:t>
        <w:br/>
        <w:t>. Қашағанның ұзын құрығы,</w:t>
        <w:br/>
        <w:t>Ақ Орданың тіреу сырығы!</w:t>
        <w:br/>
        <w:t>7. Кіндігімді кескен жер,</w:t>
        <w:br/>
        <w:t>Кірімді ақтап жуған жер.</w:t>
        <w:br/>
        <w:t>8. Мен заманнан қорқып барамын:</w:t>
        <w:br/>
        <w:t>Кейінгі өскен жас бала</w:t>
        <w:br/>
        <w:t>Күндердің күні болғанда</w:t>
        <w:br/>
        <w:t>Кімдерге кіріптар болар деп,</w:t>
        <w:br/>
        <w:t>Обалы маған қалар деп!</w:t>
        <w:br/>
        <w:t>19. Батпауығы білектей,</w:t>
        <w:br/>
        <w:t>Ботташағы жүректей.</w:t>
        <w:br/>
        <w:t>Балдырғаны соқтыдай,</w:t>
        <w:br/>
        <w:t>Боз сазаны тоқтыдай!</w:t>
        <w:br/>
        <w:t>20. Жапырағы жасыл пүліш қамқадай,</w:t>
        <w:br/>
        <w:t>Бұтағы бұрама күміс алқадай!</w:t>
        <w:br/>
        <w:t>- 9</w:t>
        <w:br/>
        <w:t>Ча</w:t>
        <w:br/>
        <w:t>-</w:t>
        <w:br/>
        <w:t>69</w:t>
        <w:br/>
        <w:t>Ербол ШАЙМЕРДЕНҰЛЫ</w:t>
        <w:br/>
        <w:t>БҰҚАР ҚАЛҚАМАНҰЛЫ</w:t>
        <w:br/>
        <w:t>АЙЫРА АЛМАЙ ЖАТ ӨЛСІН</w:t>
        <w:br/>
        <w:t>әл а- 95 к-</w:t>
        <w:br/>
        <w:t>е</w:t>
        <w:br/>
        <w:t>7</w:t>
        <w:br/>
        <w:t>8</w:t>
        <w:br/>
        <w:t>9</w:t>
        <w:br/>
        <w:t>І</w:t>
        <w:br/>
        <w:t>1</w:t>
        <w:br/>
        <w:t>. Әсірс пысық залымның тілінс сруге жазбасын.</w:t>
        <w:br/>
        <w:t>. Ардақталған аяулың күндердің күнінде басқаға олжа болмағай.</w:t>
        <w:br/>
        <w:t>. Төрең тақтан таймасын.</w:t>
        <w:br/>
        <w:t>. Тоқсандағы қарт бабаң топқа жаяу бармағай.</w:t>
        <w:br/>
        <w:t>. Анаң аңырап қалмағай.</w:t>
      </w:r>
    </w:p>
    <w:p>
      <w:r>
        <w:t>. Құрсағы құшақ байлардан дәулет кетпес демеңіз,</w:t>
        <w:br/>
        <w:t>Құ таяқты кедейге дәулет бітпес демеңіз,</w:t>
        <w:br/>
        <w:t>Жалғыз көпке теңеліп, кегін бір алмас демеңіз.</w:t>
        <w:br/>
        <w:t>. Алла деген зар болмас, ақтың жолы тар болмас.</w:t>
        <w:br/>
        <w:t>Пейілі кең кемімес, пейілі тар кеңімсс.</w:t>
        <w:br/>
        <w:t>. Шын жаратқан ұл болсаң, құдай тағалам өзі берер нәсіпті.</w:t>
        <w:br/>
        <w:t>0. Ұрғашының жақсысының боз жорғадай бұлғаңы,</w:t>
        <w:br/>
        <w:t>Ұрғашының жаманының әсек болар құрғаны.</w:t>
        <w:br/>
        <w:t>1. Қызда қылық болмаса, құр шырайдан не пайда.</w:t>
        <w:br/>
        <w:t>12. Іштегі сыр Аллаға мағлұм: сырттағы құлақ амал емей немене.</w:t>
        <w:br/>
        <w:t>1</w:t>
        <w:br/>
        <w:t>1</w:t>
        <w:br/>
        <w:t>3. Қара арғымақ арыса, қарға адым жер мұң болар.</w:t>
        <w:br/>
        <w:t>Есіл көзден нұр тайса, бір көруге зар болар.</w:t>
        <w:br/>
        <w:t>4. Қайырсыз итке мал бітсе, аңқаң құрып келгенде саумал бер-</w:t>
        <w:br/>
        <w:t>мес ішерге.</w:t>
        <w:br/>
        <w:t>80</w:t>
        <w:br/>
        <w:t>1</w:t>
        <w:br/>
        <w:t>1</w:t>
        <w:br/>
        <w:t>1</w:t>
        <w:br/>
        <w:t>1</w:t>
        <w:br/>
        <w:t>5. Үй артында тәбешік, ерттсулі тұрған ат болар.</w:t>
        <w:br/>
        <w:t>Қариясы кімнің бар болса, жазулы тұрған хат болар.</w:t>
        <w:br/>
        <w:t>6. Аздың ісі бітпейді.</w:t>
        <w:br/>
        <w:t>7. Ежелгі дұшпан ел болмас, етектен кескен жең болмас.</w:t>
        <w:br/>
        <w:t>8. Іштен қыңыр туғанды тсзгс салсаң түзслмсс.</w:t>
        <w:br/>
        <w:t>19. Өзіңнен тумай ұл болмас, сатып алмай құл болмас.</w:t>
        <w:br/>
        <w:t>20. Екі жақсы дос болмас, сірне үстінде хаты бар,</w:t>
        <w:br/>
        <w:t>2</w:t>
        <w:br/>
        <w:t>Ежелгі дұшпан ел болмас, көңілінде кір, даты бар.</w:t>
        <w:br/>
        <w:t>1. Абысынның аразы ағайын сәнін кетірер,</w:t>
        <w:br/>
        <w:t>Ағайынның аразы елдің сәнін кетірер.</w:t>
        <w:br/>
        <w:t>22. Жар басына қонбаңыз - дауыл соқса үй кетер,</w:t>
        <w:br/>
        <w:t>Жатқа тізгін бермеңіз - жаламенен бас кстер.</w:t>
        <w:br/>
        <w:t>23. Ит жүгіртіп, құс салсаң - киген тоның түлкі етер,</w:t>
        <w:br/>
        <w:t>Жаманменен дос болсаң - көрінгенге күлкі етер.</w:t>
        <w:br/>
        <w:t>Шығармалары. Бірінші том</w:t>
        <w:br/>
        <w:t>24. Дін мұсылман болмаса, тіл мұсылман не пайда?</w:t>
        <w:br/>
        <w:t>25. Рұлының - оғы қалса, табылар, жалғыздың - тартатұғын</w:t>
        <w:br/>
        <w:t>жағы қалса, табылмас.</w:t>
      </w:r>
    </w:p>
    <w:p>
      <w:r>
        <w:t>26. Әкелі бала - жаужүрек, әкесіз бала- сужүрек.</w:t>
        <w:br/>
        <w:t>27. Әкесі бар баланың жебесі тастан өтеді.</w:t>
        <w:br/>
        <w:t>28. Арту-арту бел келсе - атан тартар бүгіліп,</w:t>
        <w:br/>
        <w:t>Алыстан қара көрінсе - арғымақ шабар тігіліп.</w:t>
        <w:br/>
        <w:t>Алыстан жанжал сөз келсе - азулы сөйлер жүгініп.</w:t>
        <w:br/>
        <w:t>29. Жаулық жолын сүймеңіз: мынау жалған сұм дүние өтпей</w:t>
        <w:br/>
        <w:t>қалмас демеңіз.</w:t>
        <w:br/>
        <w:t>30. Өлетұғын тай үшін, қалатұғын сай үшін, қылмаңдар жан-</w:t>
        <w:br/>
        <w:t>жал, ерегіс.</w:t>
        <w:br/>
        <w:t>31. Мал жинасаң қойдан жи - майы кетпес шарадан.</w:t>
        <w:br/>
        <w:t>Ит жинасаң сырттан жи - мал бермейді қорадан.</w:t>
        <w:br/>
        <w:t>32. Аталыдан би қойсаң - адаспас жол мен жорадан,</w:t>
        <w:br/>
        <w:t>Атасыздан би қойсаң - босамас аузы парадан.</w:t>
        <w:br/>
        <w:t>33. Отының болсын жантақтан,</w:t>
        <w:br/>
        <w:t>Қатының болсын қалмақтан,</w:t>
        <w:br/>
        <w:t>Қосының болсын қазақтан.</w:t>
        <w:br/>
        <w:t>34. Бәріңіз бір енеден туғандай болыңыз, жат жанынан түңілсін:</w:t>
        <w:br/>
        <w:t>айнала алмай ат өлсін, айыра алмай жат өлсін.</w:t>
        <w:br/>
        <w:t>35. Жал-құйрығы қаба деп, жабыдан айғыр салмаңыз,</w:t>
        <w:br/>
        <w:t>Қалың малы арзан деп, жаманнан қатын алмаңыз.</w:t>
        <w:br/>
        <w:t>Жабыдан айғыр салсаңыз, жауға мінер ат тумас,</w:t>
        <w:br/>
        <w:t>Жаман қатын алсаңыз, топқа кірер ұл тумас.</w:t>
        <w:br/>
        <w:t>36. Таудан аққан тас бұлақ тасыса құяр теңізге,</w:t>
        <w:br/>
        <w:t>Қанша малы көп болсын, бай қуанар егізге.</w:t>
        <w:br/>
        <w:t>37. Жаманнан жақсы туса да, жақсыдан жаман тұса да- тартпай</w:t>
        <w:br/>
        <w:t>қоймас негізге.</w:t>
        <w:br/>
        <w:t>38. Асқар таудың өлгені - басын мұнар шалғаны,</w:t>
        <w:br/>
        <w:t>Көктегі бұлттың өлгені - аса алмай таудан қалғаны.</w:t>
        <w:br/>
        <w:t>Ай мен күннің өлгені - еңкейіп барып батқаны,</w:t>
        <w:br/>
        <w:t>Айдын шалқар өлгені - мұз болып тастай қатқаны.</w:t>
        <w:br/>
        <w:t>Қара жердің өлгені - қар астында қалғаны,</w:t>
        <w:br/>
        <w:t>Өлмсегенде нс өлмейді - ғалымның хаты өлмейді.</w:t>
        <w:br/>
        <w:t>39. Найзасының ұшы алтын.</w:t>
        <w:br/>
        <w:t>40. Әлемді түгел көрсе де. алтын үйге кірсе дс,</w:t>
        <w:br/>
        <w:t>Ай нұрын ұстап мінсе де - қызыққа тоймас адамзат.</w:t>
        <w:br/>
        <w:t>81</w:t>
        <w:br/>
        <w:t>Шығармалары. Бірінші том</w:t>
        <w:br/>
        <w:t>ҚОЖАБЕРГЕН ТОЛЫБАЙҰЛЫ</w:t>
        <w:br/>
        <w:t>ҚОЛДАЙ ЖҮР БІР-БІРІҢДІ ҚИЫНДЫҚТА</w:t>
        <w:br/>
        <w:t>І. Қамданған қалың елде күш болады,</w:t>
        <w:br/>
        <w:t>Қамсыз елге хас дұшпан тұс болады.</w:t>
        <w:br/>
        <w:t>2. Өткен күн, ойлағанмен, қайта оралмас,</w:t>
        <w:br/>
        <w:t>Бақ құсы кстсс ұшып, қайта қонбас.</w:t>
        <w:br/>
        <w:t>3. Пенденің бала дсген жүрегі ғой,</w:t>
        <w:br/>
        <w:t>Аз күндік тірліктегі тірегі ғой.</w:t>
        <w:br/>
        <w:t>4. Баба тілі асыл-дүр.</w:t>
        <w:br/>
        <w:t>5. Аты жоққа аттылар жәрдемдессін -</w:t>
        <w:br/>
        <w:t>Құдайым сондай істі хош көреді.</w:t>
        <w:br/>
        <w:t>6. Үйде дс. түздс дағы бірақ өлім,</w:t>
        <w:br/>
        <w:t>Дұшпаннан алып өлгей олдің кегін!</w:t>
      </w:r>
    </w:p>
    <w:p>
      <w:r>
        <w:t>7. Қай заман мына заман бағы жаман,</w:t>
        <w:br/>
        <w:t>Болар ма баяғыдай тағы заман?!</w:t>
        <w:br/>
        <w:t>8. Мына заман қай заман, қысқан заман,</w:t>
        <w:br/>
        <w:t>Басымыздан бақ-дәулет ұшқан заман.</w:t>
        <w:br/>
        <w:t>Шұбырғанда шілдеде шаң борайды,</w:t>
        <w:br/>
        <w:t>Қар жауған қаңтардағы қыстан жаман.</w:t>
        <w:br/>
        <w:t>9. Бұл келген зауал болды бастарыңа,</w:t>
        <w:br/>
        <w:t>Тоқтарың қайырыла жүр аштарыңа.</w:t>
        <w:br/>
        <w:t>Қолдай жүр бір-бірінді қиындықта,</w:t>
        <w:br/>
        <w:t>Тізс қос, стек жиып сс барында.</w:t>
        <w:br/>
        <w:t>10. Заман - түлкі, адам - қыран.</w:t>
        <w:br/>
        <w:t>П. Ер азса да, ел азбасын.</w:t>
        <w:br/>
        <w:t>12. Ер азбай, ел азса - айдын көліңнің суалғаны,</w:t>
        <w:br/>
        <w:t>Ел азбай, ер азса - жапырағынның қуарғаны.</w:t>
        <w:br/>
        <w:t>13. Ел қорғау - ерге міндет.</w:t>
        <w:br/>
        <w:t>14. Ер- слге қорған.</w:t>
        <w:br/>
        <w:t>15. Әуелден сөзім - шырын, тілім - тәтті.</w:t>
        <w:br/>
        <w:t>16. Баба тілін қастерлеу - азамат ерге парыз іс.</w:t>
        <w:br/>
        <w:t>17. Тілдің де киесі бар.</w:t>
        <w:br/>
        <w:t>18. Көңілі пенде шіркін басқа-басқа.</w:t>
        <w:br/>
        <w:t>19. Сұм дүние опасы жоқ жалған екен.</w:t>
        <w:br/>
        <w:t>20. Бұғалық түспес асаумын,</w:t>
        <w:br/>
        <w:t>Зорлығыңа көнбейтін.</w:t>
        <w:br/>
        <w:t>Ербол ШАЙМЕРДЕНҰЛЫ</w:t>
        <w:br/>
        <w:t>41</w:t>
        <w:br/>
        <w:t>. Әлемді түгел білсе де, қызығын қолмен бөлсе де,</w:t>
        <w:br/>
        <w:t>Қызықты күн қырындап, қисынсыз күйге түссе дс - өмірге</w:t>
        <w:br/>
        <w:t>тоймас адамзат!</w:t>
        <w:br/>
        <w:t>2</w:t>
        <w:br/>
        <w:t>. Жақындап ажал тұрса да, жанына қылыш ұрса да,</w:t>
        <w:br/>
        <w:t>Қалжырап, көңіл қарайып, қарауытып көзі тұрса да- үмітін</w:t>
        <w:br/>
        <w:t>жоймас адамзат!</w:t>
        <w:br/>
        <w:t>82</w:t>
        <w:br/>
        <w:t>48.</w:t>
      </w:r>
    </w:p>
    <w:p>
      <w:r>
        <w:t>АРЛАР</w:t>
        <w:br/>
        <w:t>к -с-</w:t>
        <w:br/>
        <w:t>а</w:t>
        <w:br/>
        <w:t>1921</w:t>
        <w:br/>
        <w:t>өза</w:t>
        <w:br/>
        <w:t>тол</w:t>
        <w:br/>
        <w:t>. Қорғанды шаһар қадірін - қазақ білмес, сарт білер,</w:t>
        <w:br/>
        <w:t>. Ер жігіттің қадірін - ағайын білмес, жат білер.</w:t>
        <w:br/>
        <w:t>5. Ауылда адам бар болса - ауыл ада болмайды,</w:t>
        <w:br/>
        <w:t>Ел иесі бар болса - елі ала болмайды.</w:t>
        <w:br/>
        <w:t>. Үлгісіз сөз болмайды, матасыз бөз болмайды.</w:t>
        <w:br/>
        <w:t>. Ақсақалға жарасар тілеуқорлық тобасы,</w:t>
        <w:br/>
        <w:t>Бәйбішеге жарасар қолдағы қара сабасы.</w:t>
        <w:br/>
        <w:t>Ксліншекке жарасар смшектегі баласы.</w:t>
        <w:br/>
        <w:t>Қыз он беске келгенде шашынан көп жаласы,</w:t>
        <w:br/>
        <w:t>Бұл жалғанның жаманы - ағайынның аласы.</w:t>
        <w:br/>
        <w:t>Арғымақтың жалы жоқ - жабылар жалымен теңесер,</w:t>
        <w:br/>
        <w:t>Жақсылардың малы жоқ - жамандар малымен теңесер.</w:t>
        <w:br/>
        <w:t>. Ханға жауап айтпасам - ханның көңілі қайтады,</w:t>
        <w:br/>
        <w:t>Қандыра жауап айтпасам - халқым не деп айтады.</w:t>
        <w:br/>
        <w:t>. Жақсы әйел ұл туса, патшадан болмас кемдігі.</w:t>
        <w:br/>
        <w:t>. Жетпіс деген жел екен.</w:t>
        <w:br/>
        <w:t>. Жетпіс бес жасқа келгенде, жылуы болмас қойныңның,</w:t>
        <w:br/>
        <w:t>Қаруы болмас сойылдың - өлмесең де жойылдың.</w:t>
        <w:br/>
        <w:t>Сексен бес жасқа келгенде, екі қара көзді алар,</w:t>
        <w:br/>
        <w:t>Ауыздағы сөзді алар, бойындағы әлді алар,</w:t>
        <w:br/>
        <w:t>Бетіңдегі нұрды алар, етіндегі шырды алар,</w:t>
        <w:br/>
        <w:t>Аузындағы тісті алар, қолыңдағы істі алар -</w:t>
        <w:br/>
        <w:t>Өлмегенде нең қалар?!</w:t>
        <w:br/>
        <w:t>. Тоқсан бсс дсген торы скен, дүйім жанның қоры скен,</w:t>
        <w:br/>
        <w:t>Қарайын десең, екі жағың ор екен,</w:t>
        <w:br/>
        <w:t>Найза бойы жар екен, түсіп кетсең түбіне,</w:t>
        <w:br/>
        <w:t>Түбі жоқ терең көл скен, сл қонбайтын шәл скен -</w:t>
        <w:br/>
        <w:t>Келмейтұғын неме екен!</w:t>
        <w:br/>
        <w:t>. Алладан һүкім келмей, әлмек жоқ.</w:t>
        <w:br/>
        <w:t>. Құлшылық етсең құдайға, түзелер сонда ісіңіз.</w:t>
        <w:br/>
        <w:t>Шығармалары. Бірініші том</w:t>
      </w:r>
    </w:p>
    <w:p>
      <w:r>
        <w:t>24. Жағаңа дұшпан қолы тимсскс, артыңда туысқанның көбі игі.</w:t>
        <w:br/>
        <w:t>25, Арғымақ атқа көп міндім - садаға кетсін буданнан,</w:t>
        <w:br/>
        <w:t>Азаматқа көп ердім - садаға кетсін туғаннан.</w:t>
        <w:br/>
        <w:t>26. Жайыңды білмес қарыңдас - өзі дұшпан, өзі қас.</w:t>
        <w:br/>
        <w:t>27. Атаның ұлы жақсыға малыңды бер де, басың қос: бір күні</w:t>
        <w:br/>
        <w:t>болар керегі.</w:t>
        <w:br/>
        <w:t>28. Күле кіріп, күңіреніп шыққан достан сақтасын.</w:t>
        <w:br/>
        <w:t>29. Есендікте саулықта малыңды бер де батыр жи, басыңа қиын-</w:t>
        <w:br/>
        <w:t>қыстау іс түссе, дұшпанның қолы жете алмас.</w:t>
        <w:br/>
        <w:t>30. Жалаңаш барып жауға ти, тәңірі өзі біледі ажалымыз</w:t>
        <w:br/>
        <w:t>қайдан-дүр!</w:t>
        <w:br/>
        <w:t>31. Жаманға сырыңды қосып сөз айтпа.</w:t>
        <w:br/>
        <w:t>32. Жаманның жалаңдаған тілі жау.</w:t>
        <w:br/>
        <w:t>33. Бір жақсымен дос болсаң - азбас-тозбас мүлкі етер,</w:t>
        <w:br/>
        <w:t>Бір жаманмен дос болсаң - бар ғаламға күлкі етер.</w:t>
        <w:br/>
        <w:t>34. Жаман туған бар болса, жақсы жолдас зар болса - жазаны</w:t>
        <w:br/>
        <w:t>сонда көрерсің.</w:t>
        <w:br/>
        <w:t>35. Түлкідей құйрық тастаған жаман тағылық жетер басыңа-ай.</w:t>
        <w:br/>
        <w:t>36. Тәңірі өзі бермесе, «мен-мен»-сіп жүрген ер жігіт кісіден</w:t>
        <w:br/>
        <w:t>тартып ала алмас.</w:t>
        <w:br/>
        <w:t>37. Алдынан қашқан кетпеген,</w:t>
        <w:br/>
        <w:t>Артынан қуған жетпеген.</w:t>
        <w:br/>
        <w:t>38. Көн садақты, күн бетті,</w:t>
        <w:br/>
        <w:t>Жараған бура келбетті.</w:t>
        <w:br/>
        <w:t>39. Қарт бурадай қабақты.</w:t>
        <w:br/>
        <w:t>40. Тумай аты жазылған,</w:t>
        <w:br/>
        <w:t>Шаппай ізі қазылған.</w:t>
        <w:br/>
        <w:t>41. Жауды көрсс жайнаған,</w:t>
        <w:br/>
        <w:t>Жай тасыңдай қайнаған.</w:t>
        <w:br/>
        <w:t>42. Тебінгісін терге шіріткен,</w:t>
        <w:br/>
        <w:t>Терлігін майдай іріткен.</w:t>
        <w:br/>
        <w:t>43, Адырнасын ала өгіздей мөңіреткен,</w:t>
        <w:br/>
        <w:t>Дұшпанын сары інгендей сңірсткен.</w:t>
        <w:br/>
        <w:t>44. Құралай көрсе, көзге аткан,</w:t>
        <w:br/>
        <w:t>Құланды көрсе, белге атқан.</w:t>
        <w:br/>
        <w:t>Оң келгенін оңға атқан,</w:t>
        <w:br/>
        <w:t>Сол келгенін солға атқан.</w:t>
        <w:br/>
        <w:t>Оңқай атса құлатқан,</w:t>
        <w:br/>
        <w:t>Солақай атса сұлатқан.</w:t>
        <w:br/>
        <w:t>71</w:t>
        <w:br/>
        <w:t>Шыгармалары. Біріпші том</w:t>
        <w:br/>
        <w:t>Ешкімге соқтықпай жай жатқан слміз!</w:t>
        <w:br/>
        <w:t>Төрімізден құт-берске қашпасын дсп,</w:t>
        <w:br/>
        <w:t>Жеріміздің шетін жау баспасын дсп,</w:t>
        <w:br/>
        <w:t>Туырлыққа ту іліп,</w:t>
        <w:br/>
        <w:t>Қыннан қылыш суырып,</w:t>
        <w:br/>
        <w:t>Көк найзаның ұшына күдері үкі таққан елміз!</w:t>
        <w:br/>
        <w:t>Дұшпанға еш бас ұрмаған елміз,</w:t>
        <w:br/>
        <w:t>Басымыздан сөз асырмаған елміз!</w:t>
        <w:br/>
        <w:t>Асқақтаған хан болса,</w:t>
        <w:br/>
        <w:t>Сәз ұқпайтын паң болса,</w:t>
      </w:r>
    </w:p>
    <w:p>
      <w:r>
        <w:t>Қанға - қан, жанға - жан алатынымызды жасырмаған елміз!</w:t>
        <w:br/>
        <w:t>Атадан ұл туғанда, құл боламын деп тумайды,</w:t>
        <w:br/>
        <w:t>Анадан қыз туғанда, күң боламын деп тумайды.</w:t>
        <w:br/>
        <w:t>Ұл менен қызды қаматып,</w:t>
        <w:br/>
        <w:t>Намысқа шаппай түн қатып,</w:t>
        <w:br/>
        <w:t>Көз жұмып кекке текке отыра алмайтын олміз!</w:t>
        <w:br/>
        <w:t>Сен- қалмақ болсан, біз - қазақ,</w:t>
        <w:br/>
        <w:t>Қарпысқалы келгенбіз!</w:t>
        <w:br/>
        <w:t>Сен - шоқ болсаң, біз - жалын,</w:t>
        <w:br/>
        <w:t>Шарпыскалы келгенбіз!</w:t>
        <w:br/>
        <w:t>Сен- темір болсаң, біз - көмір,</w:t>
        <w:br/>
        <w:t>Еріткелі келгенбіз!</w:t>
        <w:br/>
        <w:t>Екі еліктің баласын теліткелі келгенбіз!</w:t>
        <w:br/>
        <w:t>Қазақ-қалмақ баласы табысқалы келгенбіз,</w:t>
        <w:br/>
        <w:t>Жаңа үйреткен жас тұлпар шабысқалы келгенбіз.</w:t>
        <w:br/>
        <w:t>Ұғынысар кез болса,</w:t>
        <w:br/>
        <w:t>Сертке лайық сөз болса,</w:t>
        <w:br/>
        <w:t>Тұтқыр сары желімдей жабысқалы келгенбіз!</w:t>
        <w:br/>
        <w:t>Сен - қабылан болсаң, біз - арыстан,</w:t>
        <w:br/>
        <w:t>Алысқалы келгенбіз!</w:t>
        <w:br/>
        <w:t>Қызыл сөзді көк семсер қағысқалы келгенбіз.</w:t>
        <w:br/>
        <w:t>Айтқаныма көнбесең,</w:t>
        <w:br/>
        <w:t>Тілсгімді бермесең,</w:t>
        <w:br/>
        <w:t>Тұрысатын жеріңді айт, шабысты да көргенбіз!</w:t>
        <w:br/>
        <w:t>79</w:t>
        <w:br/>
        <w:t>18</w:t>
        <w:br/>
        <w:t>Ербол ШАЙ МЕРДЕНҰЛЫ</w:t>
        <w:br/>
        <w:t>7. Ауруын жасырған ажалсыз өледі,</w:t>
        <w:br/>
        <w:t>Қиянаттан қорыққан амалсыз көнеді.</w:t>
        <w:br/>
        <w:t>8. Бір бала бар - атасына жстс туады,</w:t>
        <w:br/>
        <w:t>Бір бала бар - атасынан өтс туады,</w:t>
        <w:br/>
        <w:t>Бір бала бар - көтінен кері кете туады.</w:t>
        <w:br/>
        <w:t>9. Ағасы бардың - жағасы бар, інісі бардың - тынысы бар.</w:t>
        <w:br/>
        <w:t>шо ы-- с</w:t>
        <w:br/>
        <w:t>(ғы</w:t>
        <w:br/>
        <w:t>21.</w:t>
      </w:r>
    </w:p>
    <w:p>
      <w:r>
        <w:t>22.</w:t>
        <w:br/>
        <w:t>Ашу - дұшпан, ақыл - дос.</w:t>
        <w:br/>
        <w:t>.Арға- мінажат,</w:t>
        <w:br/>
        <w:t>. Барға- қанағат, жоққа - салауат.</w:t>
        <w:br/>
        <w:t>. Ханын қарадай өлтірген, қарашасын қынадай қырар.</w:t>
        <w:br/>
        <w:t>. Өлген тірілмейді, өшкен жанбайды.</w:t>
        <w:br/>
        <w:t>. Байлық - мұрат смсс, жоқтық - ұят смсс.</w:t>
        <w:br/>
        <w:t>. Аға төреші бола алмайды - алдында қаймығары жоқ,</w:t>
        <w:br/>
        <w:t>Іні төреші бола алмайды - артында қайырылары жоқ.</w:t>
        <w:br/>
        <w:t>? Жарлының жалғыз тоны - жанат смей немене,</w:t>
        <w:br/>
        <w:t>Аузындағы отыз тіс - болат смей нсмснс,</w:t>
        <w:br/>
        <w:t>Астындағы жарау ат - қанат емей немене?!</w:t>
        <w:br/>
        <w:t>(Іштен шыққан жау жаман, жоқтан шыққан дау жаман.</w:t>
        <w:br/>
        <w:t>. Ұят қымбат, ар қымбат, жаның сүйген жар қымбат.</w:t>
        <w:br/>
        <w:t>20.</w:t>
        <w:br/>
        <w:t>Жазылмаған дерт қиын, орындалмаған серт қиын.</w:t>
        <w:br/>
        <w:t>Жұрт айтқанды тыңдамай, өзің түскен өрт қиын.</w:t>
        <w:br/>
        <w:t>Тату болса, ағайын жақын, адал болса, дос жақын.</w:t>
        <w:br/>
        <w:t>Ерден ердің несі артық - ептестірген сөзі артық,</w:t>
        <w:br/>
        <w:t>Жерден жердің нссі артық - бір-скі уыс шөбі артық,</w:t>
        <w:br/>
        <w:t>Малдан малдың несі артық - бір-екі асым еті артық,</w:t>
        <w:br/>
        <w:t>Серттен тайған жігіттен - аштан өлген аюдың өті артық.</w:t>
        <w:br/>
        <w:t>. Өркенің өссін десең, кекшіл болма - кесапаты тиер,</w:t>
        <w:br/>
        <w:t>Өзгеге қиянат жасар өршіл болма - қанатың күйер.</w:t>
        <w:br/>
        <w:t>Басына іс түскен пендеге күлме - қайғысы көшер,</w:t>
        <w:br/>
        <w:t>Жанашыры жоққа жәрдемші бол - абыройың өсер.</w:t>
        <w:br/>
        <w:t>Бүгін сағы сынды деп жақсыларды басынба,</w:t>
        <w:br/>
        <w:t>Қиын-қыстау күн туса, сол табылар қасыңнан.</w:t>
        <w:br/>
        <w:t>Бірлігі ксткен сл жаман, сгесіп өткен ср жаман.</w:t>
        <w:br/>
        <w:t>5. Біз - қазақ деген қырда қой баққан елміз,</w:t>
        <w:br/>
        <w:t>Жүйрік жаратып, қымызға бие байлатқан елміз.</w:t>
        <w:br/>
        <w:t>Дәм-тұзды ақтай білген,</w:t>
        <w:br/>
        <w:t>Достықты сақтай білген,</w:t>
        <w:br/>
        <w:t>Шығармалары. Бірініші том</w:t>
        <w:br/>
        <w:t>9. Алмасың болса - мойным бар,</w:t>
        <w:br/>
        <w:t>Асылың болса - қойным бар.</w:t>
        <w:br/>
        <w:t>0. Бата- басқа, қына.- тасқа, ақыл - жасқа.</w:t>
        <w:br/>
        <w:t>1. Өзегің талса - өзен жағала,</w:t>
        <w:br/>
        <w:t>Басыңа іс түссе - кәпті сағала.</w:t>
        <w:br/>
        <w:t>2. Халқына адал бол, жауыңа қатал бол, досыңа әділ бол!</w:t>
      </w:r>
    </w:p>
    <w:p>
      <w:r>
        <w:t>3. Жаманды қанша мақтасаң да, жайды білер ер болмас.</w:t>
        <w:br/>
        <w:t>4. Батыр деген - бір барақ ит: екі долы қатынның бірі табады,</w:t>
        <w:br/>
        <w:t>Би деген - бір бұлақ: қатынның ілуде бірі табады.</w:t>
        <w:br/>
        <w:t>5. Ұқпасқа айтқан сөз жетім,</w:t>
        <w:br/>
        <w:t>Көрмеске берген бөз жетім.</w:t>
        <w:br/>
        <w:t>6. Жалғанда ойлап тұрсаң бірлік керск,</w:t>
        <w:br/>
        <w:t>Бірлікті ойлау үшін тірлік керек.</w:t>
        <w:br/>
        <w:t>Ағайынға ала көз бола қалсаң,</w:t>
        <w:br/>
        <w:t>Аузындағы несібеңді біреу жемек.</w:t>
        <w:br/>
        <w:t>7. Бейбіт елде сон бөлек,</w:t>
        <w:br/>
        <w:t>Бүлінген слдс ән бөлек.</w:t>
        <w:br/>
        <w:t>8. Тұсау - ат сақтайды, ат- ер сақтайды, ер - жер сақтайды.</w:t>
        <w:br/>
        <w:t>9, Әйелің жақсы болса - мейманыңның тұрағы, Балаң жақсы</w:t>
        <w:br/>
        <w:t>болса - жан-тәніңнің шырағы.</w:t>
        <w:br/>
        <w:t>20. Ердің бақыты - ойсл.</w:t>
        <w:br/>
        <w:t>21. Зордың түбі - қор.</w:t>
        <w:br/>
        <w:t>22. Ғұмыр - біреу, кезек - екеу.</w:t>
        <w:br/>
        <w:t>ҚАЗЫБЕК КЕЛДІБЕКҰЛЫ</w:t>
        <w:br/>
        <w:t>(ҚАЗ ДАУЫСТЫ ҚАЗЫБЕК)</w:t>
        <w:br/>
        <w:t>АШУ - ДҰШПАН, АҚЫЛ-ДОС</w:t>
        <w:br/>
        <w:t>.Ел- ебелек емес, ер - кебенек емес.</w:t>
        <w:br/>
        <w:t>. Ерікті ұл көрікті.</w:t>
        <w:br/>
        <w:t>. Жасына қарай отырып, жағына қарай сөйлер болар.</w:t>
        <w:br/>
        <w:t>. Балаң жаман болса - көрінгеннің мазағы,</w:t>
        <w:br/>
        <w:t>Атың жаман болса - шыбын жанның азабы.</w:t>
        <w:br/>
        <w:t>. Тілекті білек жеңбес, жүрекке әмір жүрмес.</w:t>
        <w:br/>
        <w:t>. Атадан жақсы ұл туса, елінің зоры болады,</w:t>
        <w:br/>
        <w:t>Атадан жаман ұл туса, адам біткеннің қоры болады.</w:t>
        <w:br/>
        <w:t>ымы-</w:t>
        <w:br/>
        <w:t>сола</w:t>
        <w:br/>
        <w:t>77</w:t>
        <w:br/>
        <w:t>Шығармалары. Бірінші том</w:t>
        <w:br/>
        <w:t>373</w:t>
        <w:br/>
        <w:t>58.</w:t>
        <w:br/>
        <w:t>59.</w:t>
        <w:br/>
        <w:t>60.</w:t>
        <w:br/>
        <w:t>67.</w:t>
        <w:br/>
        <w:t>68.</w:t>
        <w:br/>
        <w:t>69.</w:t>
        <w:br/>
        <w:t>70.</w:t>
        <w:br/>
        <w:t>71. Өтірікті шын қылған - ол адамның қызыл көзді пәлесі.</w:t>
        <w:br/>
        <w:t>72.</w:t>
        <w:br/>
        <w:t>73.</w:t>
        <w:br/>
        <w:t>74.</w:t>
      </w:r>
    </w:p>
    <w:p>
      <w:r>
        <w:t>Тірнектеп жүріп іс қылған жарлыны жарлы дсмеңіз.</w:t>
        <w:br/>
        <w:t>Жарлы байға тең келіп, жайлауға көшпес демеңіз.</w:t>
        <w:br/>
        <w:t>Жалғызды жалғыз демеңіз, жалғыз да көпке теңеліп,</w:t>
        <w:br/>
        <w:t>Бір майданда жолығып, кегін бір алмас демеңіз.</w:t>
        <w:br/>
        <w:t>Мінген атың арыса, қатарға ену күн болар,</w:t>
        <w:br/>
        <w:t>Қара көзден нұр тайса, қарға адым жер мұң болар.</w:t>
        <w:br/>
        <w:t>Өлең - сөздің данасы, шындықтың анасы.</w:t>
        <w:br/>
        <w:t>. Шын жолында сөйлесең, басыңа кслер пәлесі.</w:t>
        <w:br/>
        <w:t>. Қалмаса қайнар азайып, аққан дария суалмас.</w:t>
        <w:br/>
        <w:t>. Өзіңе еркіндік бермесе, азат бастан нс пайда.</w:t>
        <w:br/>
        <w:t>. Алатаудан асыңыз, ашуыңызды басыңыз.</w:t>
        <w:br/>
        <w:t>5. Жаңғызға зорлық қылмаңыз, жағасынан алмаңыз.</w:t>
        <w:br/>
        <w:t>. Қара бура арыса, майы қалың бесті артық,</w:t>
        <w:br/>
        <w:t>Баласы жоқ қатыннан лақтаған ешкі артық.</w:t>
        <w:br/>
        <w:t>Арғымағын жоғалтып, тай жүгірткен заман-ай.</w:t>
        <w:br/>
        <w:t>Ерге дәулет бітпесе, шүлдірлеген қызыл тілден не пайда?!</w:t>
        <w:br/>
        <w:t>Байдың малын көтерме: тайып кетсе табаның, шашыңды</w:t>
        <w:br/>
        <w:t>берсең жетер ме?!</w:t>
        <w:br/>
        <w:t>Сыпайы сырын білдірмес.</w:t>
        <w:br/>
        <w:t>Екі жақсы қас болмас, екі жаман дос болмас.</w:t>
        <w:br/>
        <w:t>Ақтың үйі- ақ мешіт,</w:t>
        <w:br/>
        <w:t>Ажал жетпей, жан шықпас.</w:t>
        <w:br/>
        <w:t>75. Қарттарынды сыйлай біл: күндердің күні болғанда кімдердің</w:t>
        <w:br/>
        <w:t>белі бүгілмес.</w:t>
        <w:br/>
        <w:t>76. Хандар киген қамқа тон - шүберек болар тозған соң,</w:t>
        <w:br/>
        <w:t>77.</w:t>
        <w:br/>
        <w:t>Жігіт жақсы бола алмас - алғаны жаман болған соң.</w:t>
        <w:br/>
        <w:t>Айтқан сөзге тұрмаған - жаман емей немене,</w:t>
        <w:br/>
        <w:t>сұрағанды бермеген - сараң емей немене,</w:t>
        <w:br/>
        <w:t>кісі ақысын көп жоген - арам емей немене,</w:t>
        <w:br/>
        <w:t>сыртындағы қулығың - амал емей немене,</w:t>
        <w:br/>
        <w:t>сусағанда берген су - шекер смей немене,</w:t>
        <w:br/>
        <w:t>ынжық ерге біткен мал - бекер емей немене?!</w:t>
        <w:br/>
        <w:t>83</w:t>
        <w:br/>
        <w:t>Шығармалары. Бірінші том</w:t>
        <w:br/>
        <w:t>АБЫЛ ӨТЕМБЕТҰЛЫ</w:t>
        <w:br/>
        <w:t>НАР ЖОЛЫНДА ЖҮК ҚАЛМАС</w:t>
      </w:r>
    </w:p>
    <w:p>
      <w:r>
        <w:t>-</w:t>
        <w:br/>
        <w:t>. Жалқаулықтан кісі өлмейді,</w:t>
        <w:br/>
        <w:t>Кісі өлмегенмен, ісі өнбейді.</w:t>
        <w:br/>
        <w:t>2. Жаманның жетегіне ерме.</w:t>
        <w:br/>
        <w:t>3. Жаман жолдас- кісенің.</w:t>
        <w:br/>
        <w:t>4. Нар жолында жүк қалмас.</w:t>
        <w:br/>
        <w:t>5. Сұңқардан қыран құс болмас, соқтасы қайтпай аң алмас.</w:t>
        <w:br/>
        <w:t>6. Қаймығу білмес қайран ер - ажалға өзі барып соғылар.</w:t>
        <w:br/>
        <w:t>7. Айдын да айдын, айдын көл- асарлап төксең суалмас,</w:t>
        <w:br/>
        <w:t>Қабырғасы қатқан кәрі боз - қажыған күні су алмас.</w:t>
        <w:br/>
        <w:t>8. Дүниеде дертті кісі ойнап-күлмес,</w:t>
        <w:br/>
        <w:t>Еп білер қадіріңді, сұлтан білмес.</w:t>
        <w:br/>
        <w:t>9. Жетпейді соңғы жолдас әуелгіге.</w:t>
        <w:br/>
        <w:t>10. Толған ел - толықсыған көл.</w:t>
        <w:br/>
        <w:t>ПІ. Арғымақ атта сын болмас - қалған қамыс құлақсыз,</w:t>
        <w:br/>
        <w:t>Азаматта сын болмас - арты болса тұяқсыз.</w:t>
        <w:br/>
        <w:t>12. Хан тілін халқы алғанмен, әйелі алмас.</w:t>
        <w:br/>
        <w:t>13. Жігіттік - өнер.</w:t>
        <w:br/>
        <w:t>14. Жаман қашар жау көрсе.</w:t>
        <w:br/>
        <w:t>15. Ер жолынан адасса, тең құрбының ішіндс қасқая күліп жүре</w:t>
        <w:br/>
        <w:t>алмас.</w:t>
        <w:br/>
        <w:t>16. Арғымақ атта сын болмас,</w:t>
        <w:br/>
        <w:t>Қиған қамыс құлақсыз.</w:t>
        <w:br/>
        <w:t>Айдын көлде сын болмас,</w:t>
        <w:br/>
        <w:t>Жағасы болса құрақсыз.</w:t>
        <w:br/>
        <w:t>Жеті суда сын болмас,</w:t>
        <w:br/>
        <w:t>Аяғы болса бұлақсыз.</w:t>
        <w:br/>
        <w:t>Азаматта сын болмас,</w:t>
        <w:br/>
        <w:t>Арты болса тұяқсыз.</w:t>
        <w:br/>
        <w:t>97</w:t>
        <w:br/>
        <w:t>Шығармалары. Бірінші том</w:t>
        <w:br/>
        <w:t>Жас тоқал жатысымен еміренсе,</w:t>
        <w:br/>
        <w:t>Тер шығар маңдайыңнан сасқаннан соң.</w:t>
        <w:br/>
        <w:t>84. Пәлеге - сабыр, қазаға- таубе.</w:t>
        <w:br/>
        <w:t>85. Кәрілік қалдырады ұятқа.</w:t>
        <w:br/>
        <w:t>86. Ақыл мидан қайнап шыққаны дұрыс.</w:t>
        <w:br/>
        <w:t>87. Надандар ойламайды алыс-жұлыс:</w:t>
        <w:br/>
        <w:t>Күш - қапы, білім - таяз, іс - жаңылыс.</w:t>
        <w:br/>
        <w:t>88. «Лә иллаһи илалла» иманыңыз,</w:t>
        <w:br/>
        <w:t>Иманымен бұйырсын жиғаныңыз.</w:t>
        <w:br/>
        <w:t>89. Құдайға құлшылық қыл, Аллаға жақ,</w:t>
        <w:br/>
        <w:t>Қабірге бірге түспес мал менен бақ.</w:t>
      </w:r>
    </w:p>
    <w:p>
      <w:r>
        <w:t>Тәңірі алдына барғаңда бәрі бірдей,</w:t>
        <w:br/>
        <w:t>Патша болып мінсең де алтыннан тақ.</w:t>
        <w:br/>
        <w:t>ЖАНАҚ САҒЫНДЫҚҰЛЫ</w:t>
        <w:br/>
        <w:t>ХАЛЫҚ - ҚАЗЫНА, ХАН - ҚАҚПА, БАТЫР - ҚОРҒАН</w:t>
        <w:br/>
        <w:t>-</w:t>
        <w:br/>
        <w:t>- Ат- бисден, алып- анадан.</w:t>
        <w:br/>
        <w:t>.Ер- аттан мұқалады, ат- тағадан,</w:t>
        <w:br/>
        <w:t>Ел- ағадан азады, тон - жағадан.</w:t>
        <w:br/>
        <w:t>. Қарашасын қарақтамаған хан оңбас.</w:t>
        <w:br/>
        <w:t>. Арам табақтан адал ас өтпейді.</w:t>
        <w:br/>
        <w:t>Ер туса- елге тыныс.</w:t>
        <w:br/>
        <w:t>. Ауруды қуантпайды алтын төсек.</w:t>
        <w:br/>
        <w:t>. Хан- қайраң, қараша - тас.</w:t>
        <w:br/>
        <w:t>. Бақыты зордың бақталасы да мол.</w:t>
        <w:br/>
        <w:t>. Халық - дария, хан - балық.</w:t>
        <w:br/>
        <w:t>10. Хан сыртынан жұдырық.</w:t>
        <w:br/>
        <w:t>11. Аттың сыны: ескек желіс, емен бел.</w:t>
        <w:br/>
        <w:t>12. Хан- астың дәмі болғанда, ханым -тұзҙы.</w:t>
        <w:br/>
        <w:t>13. Адамның жан жолдасы - сүйген жары.</w:t>
        <w:br/>
        <w:t>14. Қайғы - теңіз, көз жасы- сол.</w:t>
        <w:br/>
        <w:t>15. Халық - қазына, хан - кақпа, батыр - қорған.</w:t>
        <w:br/>
        <w:t>16. Шешен- шенбер болғанда, би- таразы.</w:t>
        <w:br/>
        <w:t>17. Токты менен сшкінің қаны бірдей,</w:t>
        <w:br/>
        <w:t>Жақсы менен жаманның жаны бірдей.</w:t>
        <w:br/>
        <w:t>9 һә</w:t>
        <w:br/>
        <w:t>цл</w:t>
        <w:br/>
        <w:t>о оСс-іст</w:t>
        <w:br/>
        <w:t>95</w:t>
        <w:br/>
        <w:t>Ербол ШАЙМЕРДЕНҰЛЫ</w:t>
        <w:br/>
        <w:t>БӨЛТІРІК ӘЛМЕНҰЛЫ</w:t>
        <w:br/>
        <w:t>ЖАҚСЫ ДЕГЕН КІСІНІҢ АЛДЫ-АРТЫ НҰР БОЛАР</w:t>
        <w:br/>
        <w:t>. Елдің бірлігі - бидің білігі.</w:t>
        <w:br/>
        <w:t>. Жер бәтенсімейді, ел бөтенеиді.</w:t>
        <w:br/>
        <w:t>. Ел сәні- атаға қарап әскен ұл, анаға қарап өскен қыз.</w:t>
        <w:br/>
        <w:t>. Жердің құты күйінде болады,</w:t>
        <w:br/>
        <w:t>Ердің құты үйінде болады,</w:t>
        <w:br/>
        <w:t>Елдің құты биінде болады.</w:t>
        <w:br/>
        <w:t>. Жақсы деген кісінің алды-арты жарық болар,</w:t>
        <w:br/>
        <w:t>Жақсы деген ісіңнің бас-аяғы анық болар.</w:t>
        <w:br/>
        <w:t>Жаман дсген кісінің алды-арты жау болар,</w:t>
        <w:br/>
        <w:t>Жаман дсген ісіннің бас-аяғы дау болар.</w:t>
        <w:br/>
        <w:t>6. Жақсыны жасқама, жаманды қостама.</w:t>
        <w:br/>
        <w:t>7. Айтылмай қалған сөзден айтылып қалған сөз дұрыс.</w:t>
        <w:br/>
        <w:t>8. Сөйлсмсс жерді білсең, Сөйлемес жерде сөйлемей қалуды</w:t>
        <w:br/>
        <w:t>білсең - бәрінен дс сол дұрыс!</w:t>
        <w:br/>
        <w:t>9. Жер- байлық.</w:t>
        <w:br/>
        <w:t>10. Жердің сәні - мыңғырған мал, ағылған аң, аққан су мен</w:t>
        <w:br/>
        <w:t>жайқалған ну.</w:t>
        <w:br/>
        <w:t>11. Күншілдік деген бар - содан сақтан,</w:t>
      </w:r>
    </w:p>
    <w:p>
      <w:r>
        <w:t>Кекшілдік деген бар - содан сақтан.</w:t>
        <w:br/>
        <w:t>Астамшылық деген бар - одан алыс бол,</w:t>
        <w:br/>
        <w:t>Ынсапсыздық деген бар - одан қалыс бол.</w:t>
        <w:br/>
        <w:t>Болеқорлық деген бар - содан таза жүр,</w:t>
        <w:br/>
        <w:t>Қараулық деген бар - одан оза жүр.</w:t>
        <w:br/>
        <w:t>12. - Жақсымен жолдас болған қандай болады?</w:t>
        <w:br/>
        <w:t>- Ел аңсаған тілектей болады,</w:t>
        <w:br/>
        <w:t>Қыз ұстаған жібектей болады.</w:t>
        <w:br/>
        <w:t>Жадыраған жаздай болады,</w:t>
        <w:br/>
        <w:t>Мамырлаған қаздай болады.</w:t>
        <w:br/>
        <w:t>Отаудағы оттай болады,</w:t>
        <w:br/>
        <w:t>Ошақтағы шоқтай болады.</w:t>
        <w:br/>
        <w:t>Шуағы асыл шырақтай болады,</w:t>
        <w:br/>
        <w:t>Тұяғы алтын пырақтай болады.</w:t>
        <w:br/>
        <w:t>Ə- о ы-</w:t>
        <w:br/>
        <w:t>92</w:t>
        <w:br/>
        <w:t>96</w:t>
        <w:br/>
        <w:t>Шығармалары. Бірінші том</w:t>
        <w:br/>
        <w:t>21.</w:t>
        <w:br/>
        <w:t>22.</w:t>
        <w:br/>
        <w:t>24.</w:t>
        <w:br/>
        <w:t>26.</w:t>
        <w:br/>
        <w:t>27.</w:t>
        <w:br/>
        <w:t>28.</w:t>
        <w:br/>
        <w:t>29.</w:t>
        <w:br/>
        <w:t>30.</w:t>
        <w:br/>
        <w:t>Күмбір-күмбір кісінстіп күрең дс мінер мс скенбіз,</w:t>
        <w:br/>
        <w:t>күрек тісін ақситып сұлу да сүйер ме екенбіз;</w:t>
        <w:br/>
        <w:t>күдеріден бау тағып, кіреуке киер ме екенбіз,</w:t>
        <w:br/>
        <w:t>жағасы алтын, жеңі жез, шығыршығы торғай көз-</w:t>
        <w:br/>
        <w:t>сауыт киер мс скснбіз; қоңыраулы найза қолға алып,</w:t>
        <w:br/>
        <w:t>жалаулы найза жанға алып, жау қашырар ма екенбіз;</w:t>
        <w:br/>
        <w:t>тобылғы сапты қамшы алып, тұмар мойын ат мініп,</w:t>
        <w:br/>
        <w:t>қоныс қарар ма екенбіз; ел жазылып жайлауда</w:t>
        <w:br/>
        <w:t>жақсылар ксңсс құрғанда, мұртымыз көкке шаншылып,</w:t>
        <w:br/>
        <w:t>бұрын да сөйлер ме екенбіз.</w:t>
        <w:br/>
        <w:t>Қайырлы болса бай адам - дария шалқар көлмен тең,</w:t>
        <w:br/>
        <w:t>Қайырсыз болса жаман бай - ел қонбаған шөлмен тең.</w:t>
        <w:br/>
        <w:t>. Мінезді болса алғаның - күнде сонар қызбен тең,</w:t>
        <w:br/>
        <w:t>Жаман болса алғаның - астыңнан өткен сызбен тең.</w:t>
        <w:br/>
        <w:t>Сары аязда қатпайды қайнардың аққан тұнығы,</w:t>
        <w:br/>
        <w:t>Қап түбінде жатпайды болаттың асыл сынығы,</w:t>
        <w:br/>
        <w:t>Халқы тозып ксм болмас, әділ болса ұлығы.</w:t>
        <w:br/>
        <w:t>. Құдық қазсаң көзден қаз - көл суалса суалмас,</w:t>
        <w:br/>
        <w:t>Білімдіге бағынса - халық жүдеп-қуармас.</w:t>
      </w:r>
    </w:p>
    <w:p>
      <w:r>
        <w:t>Әр нәрсені ойлаймын, сөз басқарар уақыт жоқ.</w:t>
        <w:br/>
        <w:t>Өнер алды - бірлік, қылған жақсы тірлік.</w:t>
        <w:br/>
        <w:t>Талапты ерге нұр жауар.</w:t>
        <w:br/>
        <w:t>Талпынбай көңіл жана ма, сңбсгің кстпсс далаға.</w:t>
        <w:br/>
        <w:t>Татулық деген - береке.</w:t>
        <w:br/>
        <w:t>ҮМБЕТЕЙ ТІЛЕУҰЛЫ</w:t>
        <w:br/>
        <w:t>СЫРТ ТАЗАСЫ НЕ КЕРЕК</w:t>
        <w:br/>
        <w:t>1. Елге лайық ер болар.</w:t>
        <w:br/>
        <w:t>2. Панасыз таудың несі тау.</w:t>
        <w:br/>
        <w:t>3. Кетеген болса - түйең жау, тебеген болса - биең жау,</w:t>
        <w:br/>
        <w:t>Ұрысқақ болса - ұлың жау, тырысқақ болса - келінің жау.</w:t>
        <w:br/>
        <w:t>4, Үйіндегі ұлың жаман болса - есіктегі құлмен тең,</w:t>
        <w:br/>
        <w:t>рл</w:t>
        <w:br/>
        <w:t>Қойнындағы қатының жаман болса - қаңтардағы мұзбен тең.</w:t>
        <w:br/>
        <w:t>. Кей сорлының қатыны күндіз ауру, түнде сау.</w:t>
        <w:br/>
        <w:t>85</w:t>
        <w:br/>
        <w:t>Ербол ПАИМЕРДЕНҰЛЫ</w:t>
        <w:br/>
        <w:t>6. Ұл он бсскс келгенше қолыңдағы қобызың,</w:t>
        <w:br/>
        <w:t>Ұл он бестен асқан соң, тіл алмаса, доңызың.</w:t>
        <w:br/>
        <w:t>7. Жылға сай батпақ болса, өтс алмассың,</w:t>
        <w:br/>
        <w:t>Жастан шыққан жүйрікке жетсе алмассың.</w:t>
        <w:br/>
        <w:t>Мсйманға отың басы болса суық,</w:t>
        <w:br/>
        <w:t>Еліңе жақсы жігіт атанбассың.</w:t>
        <w:br/>
        <w:t>8. Сырт тазасы не керек, тазарт әуел ішіңді.</w:t>
        <w:br/>
        <w:t>9, Бай болмаған бай болса - жайламаған сай қоймас,</w:t>
        <w:br/>
        <w:t>Хан болмаған хан болса - жалмамаған тай қоймас.</w:t>
        <w:br/>
        <w:t>10. Баласын мақтар қоштаған, әйелін жақтар қостаған.</w:t>
        <w:br/>
        <w:t>Алыстағы дұшпаннан, аңдып жүрген дос жаман.</w:t>
        <w:br/>
        <w:t>П. Кісіні көрсең, есікке, жүгіре шық, кешікпе.</w:t>
        <w:br/>
        <w:t>Қарсы алмасаң мейманды, кесір болар нәсіпке.</w:t>
        <w:br/>
        <w:t>БАЙДАЛЫ БЕКШЕҰЛЫ</w:t>
        <w:br/>
        <w:t>ҚАЙРАТ ДЕГЕН ҚЫРАН БАР ҚАЙҒЫҒА ТІЗГІН БЕР-</w:t>
        <w:br/>
        <w:t>МЕЙТІН</w:t>
        <w:br/>
        <w:t>1 Ағадағы мал - аспандағы мал, інідегі мал - іңдегі мал,</w:t>
        <w:br/>
        <w:t>баладағы мал - даладағы мал.</w:t>
        <w:br/>
        <w:t>2. Сұраған адам - қайыршы, ұрлаған адам - қарақшы.</w:t>
        <w:br/>
        <w:t>3. Айтпаса естімейтіндер, ашпаса көрмейтіңдер бар.</w:t>
        <w:br/>
        <w:t>4. Молданың айтқанының бәрі шариғат емес,</w:t>
        <w:br/>
        <w:t>Бұрынғылардың айтқанының бәрі қағидат емес.</w:t>
        <w:br/>
        <w:t>. Ағасы бардың, жақсы болса, жағасы бар,</w:t>
        <w:br/>
        <w:t>Жаман болса, інісіне жабар жаласы бар.</w:t>
        <w:br/>
        <w:t>Інісі бардың, жақсы болса, тынысы бар,</w:t>
        <w:br/>
        <w:t>Жаман болса, ағасына берер жұмысы бар.</w:t>
        <w:br/>
        <w:t>Баласы бардың, жақсы болса, панасы бар,</w:t>
      </w:r>
    </w:p>
    <w:p>
      <w:r>
        <w:t>Жаман болса, құдайдың берген пәлесі бар.</w:t>
        <w:br/>
        <w:t>6. Жоқтау айтқанға тоқтау айт: қайғысын қозғама, қайратын</w:t>
        <w:br/>
        <w:t>колда.</w:t>
        <w:br/>
        <w:t>7. Қайрат дсген қыран бар - қайғыға тізгін бермейтін,</w:t>
        <w:br/>
        <w:t>Қайғы деген жылан бар - өзекті шағып өртейтін.</w:t>
        <w:br/>
        <w:t>8. Кей молда аузын ашса, көмейінен көр көрінеді.</w:t>
        <w:br/>
        <w:t>86</w:t>
        <w:br/>
        <w:t>.</w:t>
        <w:br/>
        <w:t>Шығармалары. Біріпші том ---- --</w:t>
        <w:br/>
        <w:t>Сүйген жарыңнан айырылсаң - жапырағыңның қуарғаны,</w:t>
        <w:br/>
        <w:t>Анаңнан айырылсаң - ағып жатқан бұлағыңның суалғаны.</w:t>
        <w:br/>
        <w:t>21. Ешкісі семіз, қойы арық - мал сорлысы,</w:t>
        <w:br/>
        <w:t>Топырағы сортаң, суы ашы - жер сорлысы,</w:t>
        <w:br/>
        <w:t>Әйелі семіз, ері арық- сл сорлысы.</w:t>
        <w:br/>
        <w:t>22. Сауда мұраты- ұ</w:t>
        <w:br/>
        <w:t>23. Азамат жетім болмайды - халықтан болса панасы,</w:t>
        <w:br/>
        <w:t>Халық жетім болмайды - басшы болса данасы.</w:t>
        <w:br/>
        <w:t>24. Біреудің түйе жаятын кісісі жоқ,</w:t>
        <w:br/>
        <w:t>Біреудің намаздан басқа ісі жоқ.</w:t>
        <w:br/>
        <w:t>25. «Қайда ксттінің ауылы» дсген дс ауыл болады.</w:t>
        <w:br/>
        <w:t>26. Бір аяқ сусын екі кісінің құны: су табылмаса шөлдеген өледі,</w:t>
        <w:br/>
        <w:t>ұяттан - тауып бермеген өледі.</w:t>
        <w:br/>
        <w:t>27. Отындық ағаштан оқтық мүсін шығады.</w:t>
        <w:br/>
        <w:t>28. Кәрінің үш түрі болады: біріншісі - қадірлі қария, екіншісі</w:t>
        <w:br/>
        <w:t>- қазымыр қарт, үшіншісі - қадірі жоқ қыдырма шал.</w:t>
        <w:br/>
        <w:t>29. Опасыз жалған - дауасыз дерт.</w:t>
        <w:br/>
        <w:t>30. Орындалмаған арман - табылмас жоқ.</w:t>
        <w:br/>
        <w:t>31. Таудан биік көңіл бар,</w:t>
        <w:br/>
        <w:t>Теңізден терең ғылым бар,</w:t>
        <w:br/>
        <w:t>Оттан бетер - қайғы-зар.</w:t>
        <w:br/>
        <w:t>32. Жеңілмейтін жау жоқ, шешілмейтін дау жоқ.</w:t>
        <w:br/>
        <w:t>33. Көз жұмбайсыз дария кешпек жоқ.</w:t>
        <w:br/>
        <w:t>34. Ел жеңілмес ері бар.</w:t>
        <w:br/>
        <w:t>35. Бөлінгенді бөрі алар.</w:t>
        <w:br/>
        <w:t>36. Барын аямаған мал алар, малын аямаған дау алар, жанын</w:t>
        <w:br/>
        <w:t>аямаған жау алар.</w:t>
        <w:br/>
        <w:t>ТОҚСАН ЖАБАЙҰЛЫ</w:t>
        <w:br/>
        <w:t>ХАС ЖАҚСЫНЫҢ БЕЛГІСІ-</w:t>
        <w:br/>
        <w:t>ҚАЙҒЫСЫН ЖАТҚА БІЛГІЗБЕС</w:t>
        <w:br/>
        <w:t>1. Біреуден алған - аманат, берсең жақсы саналап.</w:t>
        <w:br/>
        <w:t>Жанжал қусаң - бак кетер, басыңа қонар жаманат.</w:t>
        <w:br/>
        <w:t>2. Ақ сұңқар көлден қу ілер, қанатын суға тигізбес.</w:t>
        <w:br/>
        <w:t>Хас жақсының белгісі - қайғысын жатқа білгізбес.</w:t>
        <w:br/>
        <w:t>89</w:t>
        <w:br/>
        <w:t>Шығармалары. Бірініті том</w:t>
      </w:r>
    </w:p>
    <w:p>
      <w:r>
        <w:t>9. Өмір тұрғанда, өлімді сөйлегеннен бсз,</w:t>
        <w:br/>
        <w:t>Тәріңде отырып, көрге сүйрегеннен без.</w:t>
        <w:br/>
        <w:t>10. Оңай олжа тауып үйренген адам арсыз келсді.</w:t>
        <w:br/>
        <w:t>11. Арсыздықтың адамды жеңетін жері де болады.</w:t>
        <w:br/>
        <w:t>12. Сөздің өзі - бала: тербетсс оянады, тербетпссс оянбайды.</w:t>
        <w:br/>
        <w:t>13. Білімді мен білімсіздің арасынан алыс жоқ, тәттіде жаннан</w:t>
        <w:br/>
        <w:t>тәтті жоқ, жақында ажалдан жақын жоқ.</w:t>
        <w:br/>
        <w:t>14. Қарағай бойы қар жауса, жұтамайды сауысқан,</w:t>
        <w:br/>
        <w:t>Қанша араз болса да, шыдамайды туысқан.</w:t>
        <w:br/>
        <w:t>Оңғандықтың белгісі - өзі ұрсысып-табысқан,</w:t>
        <w:br/>
        <w:t>Оңбағандық белгісі- өткен істі қуысқан.</w:t>
        <w:br/>
        <w:t>15. Біріншіден не жаман - арамнан жиған қоң жаман,</w:t>
        <w:br/>
        <w:t>Екіншіден не жаман - ерегіскен ер жаман.</w:t>
        <w:br/>
        <w:t>Үшіншіден не жаман - үлгісіз пішкен тон жаман,</w:t>
        <w:br/>
        <w:t>Төртіншіден не жаман - төресі тексіз ел жаман.</w:t>
        <w:br/>
        <w:t>Бесіншіден не жаман - бесіктегі жас бала жетім қалса сол</w:t>
        <w:br/>
        <w:t>жаман,</w:t>
        <w:br/>
        <w:t>Алтыншыдан нс жаман - алты қанат ақ орда иссіз қалса сол</w:t>
        <w:br/>
        <w:t>жаман.</w:t>
        <w:br/>
        <w:t>Жетіншіден нс жаман - желегі басынан түспеген,</w:t>
        <w:br/>
        <w:t>жаңа түскен келіншек жесір қалса сол жаман,</w:t>
        <w:br/>
        <w:t>Сегізіншіден не жаман - сергелдең болған көп жаман,</w:t>
        <w:br/>
        <w:t>Тоғызыншыдан не жаман - тоңқая масақ термеген,</w:t>
        <w:br/>
        <w:t>өз күнін өзі көрмеген тоқсанға келген шал жаман.</w:t>
        <w:br/>
        <w:t>Оныншыдан не жаман - ұзындығы он табан,</w:t>
        <w:br/>
        <w:t>көлденеңі бес табан қазулы тұрған көр жаман.</w:t>
        <w:br/>
        <w:t>Он біріншіден не жаман - бәрін айт та бірін айт, бәрінен де</w:t>
        <w:br/>
        <w:t>жоқ жаман.</w:t>
        <w:br/>
        <w:t>16. Аймен аталас емеспіз, күнмен баталас емеспіз, бұлтпен</w:t>
        <w:br/>
        <w:t>туысқанымыз жоқ, сол күнгі жауған жауынға жақындап,</w:t>
        <w:br/>
        <w:t>жуысқанымыз жоқ. Құдайға шақпағынды шақ дегеніміз жоқ,</w:t>
        <w:br/>
        <w:t>білтенді байлап жақ дегеніміз жоқ, құрығын сүйрей алмай жүрген</w:t>
        <w:br/>
        <w:t>боленшені биіктен көздеп ат дегеніміз жоқ.</w:t>
        <w:br/>
        <w:t>87</w:t>
        <w:br/>
        <w:t>Ербол ШАЙМЕРДЕНҰЛЫ</w:t>
      </w:r>
    </w:p>
    <w:p>
      <w:r>
        <w:t>ӨНЕРДІҢ АЛТЫН ҒАСЫРЫ</w:t>
        <w:br/>
        <w:t>(ХІХ ғ.)</w:t>
        <w:br/>
        <w:t>САҚҚҰЛАҚ БАПАНҰЛЫ</w:t>
        <w:br/>
        <w:t>ТАРАЗЫСЫ ШЕШЕННІҢ - ТЫҢДАУШЫСЫ</w:t>
        <w:br/>
        <w:t>І. Батыр жауда керек, шешен дауда керек.</w:t>
        <w:br/>
        <w:t>Өз ісіне бармаса, өр мінезі қалмаса,</w:t>
        <w:br/>
        <w:t>Батырдың басы жолда қалар,</w:t>
        <w:br/>
        <w:t>Шешеннің басы қорда қалар.</w:t>
        <w:br/>
        <w:t>2. Жалғыз түйе - түйе болмас,</w:t>
        <w:br/>
        <w:t>Екі бис - бис болмас.</w:t>
        <w:br/>
        <w:t>Өз малын аз деген,</w:t>
        <w:br/>
        <w:t>Кісі малын көздеген,</w:t>
        <w:br/>
        <w:t>Аз малына ине болмас.</w:t>
        <w:br/>
        <w:t>3. Биік болса - тасар-ды,</w:t>
        <w:br/>
        <w:t>Кішік болса - құрт-құмырсқа басар-ды,</w:t>
        <w:br/>
        <w:t>Орта болса - өмір бойы жасар-ды!</w:t>
        <w:br/>
        <w:t>4. Дүниеде үш қодаң бар: төренің төңірегіндегі - кодан,</w:t>
        <w:br/>
        <w:t>күйсудің жолдасы - қодаң, керусннің қосшысы - қодаң.</w:t>
        <w:br/>
        <w:t>. Бала жаман болса - шешесінен көреді,</w:t>
        <w:br/>
        <w:t>Дау теріс шықса - төрешіден көреді,</w:t>
        <w:br/>
        <w:t>Ақ сауыттан оқ өтсе - жебешіден көреді.</w:t>
        <w:br/>
        <w:t>6. Жылқының арқасы - жел, қымызы - желік.</w:t>
        <w:br/>
        <w:t>7. Батыр жігіт жау шаншар қан шығармай,</w:t>
        <w:br/>
        <w:t>Шешен жігіт дау шешер жан шығармай.</w:t>
        <w:br/>
        <w:t>Таразысы шешеннің - тындаушысы,</w:t>
        <w:br/>
        <w:t>Одан да өтер артынан шаң шығармай.</w:t>
        <w:br/>
        <w:t>8. Етбастайтын жігіттің үш белгісі болады: олар - тыңдай білу,</w:t>
        <w:br/>
        <w:t>сынай білу, сыйлай білу.</w:t>
        <w:br/>
        <w:t>9. Қалжыңнан мылжың туады, мылжыңнан алжу туады.</w:t>
        <w:br/>
        <w:t>10. Ғылым шала ақылдыны бүтін ақылды қылады,</w:t>
        <w:br/>
        <w:t>Бүтін ақылдыны дана қылады.</w:t>
        <w:br/>
        <w:t>Жылқы бүтін ақылдыны шала ақылды қылады,</w:t>
        <w:br/>
        <w:t>Шала ақылдыны бала қылады.</w:t>
        <w:br/>
        <w:t>а</w:t>
        <w:br/>
        <w:t>98</w:t>
        <w:br/>
        <w:t>90</w:t>
        <w:br/>
        <w:t>олы %</w:t>
        <w:br/>
        <w:t>-4</w:t>
        <w:br/>
        <w:t>Ербол ШАЙМЕРДЕНҰЛЫ</w:t>
        <w:br/>
        <w:t>. Жақсы болса туғаның - күнде қызық-базарың,</w:t>
        <w:br/>
        <w:t>Жаман болса туғаның - күнде өлім-ажалың.</w:t>
        <w:br/>
        <w:t>. Тоз болып иілгеннен, шарт етіп сынған артық,</w:t>
        <w:br/>
        <w:t>. Ажалсыз ешкім болмайды, ажалдан ешкім қалмайды.</w:t>
        <w:br/>
        <w:t>. Сүріншек жылқы жол таппас,</w:t>
        <w:br/>
        <w:t>Еріншек жігіт мал таппас.</w:t>
        <w:br/>
        <w:t>. Ер жігітке бақ қонса - дұшпаны да жағалар,</w:t>
      </w:r>
    </w:p>
    <w:p>
      <w:r>
        <w:t>Басынан бір күн бақ тайса - жабылып бәрі табалар.</w:t>
        <w:br/>
        <w:t>8. Аяқтан тұлпар ақсаса - мәстекке құнын бағалар,</w:t>
        <w:br/>
        <w:t>Жаман болса туғаның - жүрекке қайғы жамалар.</w:t>
        <w:br/>
        <w:t>Алтын да жағаң қисайса, алдымен жаман сол туыс,</w:t>
        <w:br/>
        <w:t>Дұшпаныңа қосылып, күсліңді келіп сабалар.</w:t>
        <w:br/>
        <w:t>9. Өткел өтсең бұрын өт, арты болар көк тайғақ.</w:t>
        <w:br/>
        <w:t>10.</w:t>
        <w:br/>
        <w:t>1.</w:t>
        <w:br/>
        <w:t>12.</w:t>
        <w:br/>
        <w:t>Жауға шапсаң көппен шап, дұшпаныңа ол да айбат.</w:t>
        <w:br/>
        <w:t>Қарауылдың жаманы - алдырған соң өкінер,</w:t>
        <w:br/>
        <w:t>Балуанның жаманы - шалдырған соң өкінер.</w:t>
        <w:br/>
        <w:t>Пышағынды мұқалтпа, нс ксепсеті біліпсің?!</w:t>
        <w:br/>
        <w:t>Бейтанысқа сыр айтпа, нс деспесті біліпсің?!</w:t>
        <w:br/>
        <w:t>Қараға ханмен салыспау парыз,</w:t>
        <w:br/>
        <w:t>Ханға қараны тең ұстау парыз.</w:t>
        <w:br/>
        <w:t>. Біреудің біреу бағын көп көреді,</w:t>
        <w:br/>
        <w:t>Біреуді біреу алдап жеп келеді.</w:t>
        <w:br/>
        <w:t>Біреуге бес күндік бақыт қонса,</w:t>
        <w:br/>
        <w:t>Мен «жаратқан тәңіріңмін» деп келеді.</w:t>
        <w:br/>
        <w:t>ШАЛ ҚҰЛЕКЕҰЛЫ</w:t>
        <w:br/>
        <w:t>ПАЙДАҢДЫ ЖАҚСЫ БОЛСАҢ КӨПКЕ ТИГІЗ</w:t>
        <w:br/>
        <w:t>1. Жақсыны - алыс, жаманды - жақын көрме.</w:t>
        <w:br/>
        <w:t>һз</w:t>
        <w:br/>
        <w:t>лы 9</w:t>
        <w:br/>
        <w:t>. Екі арыстан қосылса дәуді өлтірер,</w:t>
        <w:br/>
        <w:t>Ажал келсс ауру түгіл сауды өлтірер,</w:t>
        <w:br/>
        <w:t>Қаныпсзер бұзақы жігіт болса,</w:t>
        <w:br/>
        <w:t>Тыныш жатқан еліне дау келтірер.</w:t>
        <w:br/>
        <w:t>. Жақсы атансаң, басқаның хақын жеме.</w:t>
        <w:br/>
        <w:t>. Алдау мен өтірік - сұмның ісі.</w:t>
        <w:br/>
        <w:t>. Қалған көңіл - қатқан мұз.</w:t>
        <w:br/>
        <w:t>. Аққа құлпы жоқ.</w:t>
        <w:br/>
        <w:t>Ербол ШАЙМЕРДЕНҰЛЫ</w:t>
        <w:br/>
        <w:t>АҚТАМБЕРДІ САРЫҰЛЫ</w:t>
        <w:br/>
        <w:t>ӘДІЛДІККЕ ЖАН ҚҰРБАН</w:t>
      </w:r>
    </w:p>
    <w:p>
      <w:r>
        <w:t>т</w:t>
        <w:br/>
        <w:t>оса</w:t>
        <w:br/>
        <w:t>%</w:t>
        <w:br/>
        <w:t>9.</w:t>
        <w:br/>
        <w:t>2</w:t>
        <w:br/>
        <w:t>. Түйе мойнын тұз кесер, жігіт мойнын қыз кесер.</w:t>
        <w:br/>
        <w:t>. Атадан алтау туғанның,</w:t>
        <w:br/>
        <w:t>Жүрегінің бастауы - алтын менен бу болар.</w:t>
        <w:br/>
        <w:t>Атадан жалғыз туғанның,</w:t>
        <w:br/>
        <w:t>Жүрегінің бастауы - сары да жалқын су болар.</w:t>
        <w:br/>
        <w:t>Әкесі сорлы қор болар.</w:t>
        <w:br/>
        <w:t>. Арудан асқан жар бар ма,</w:t>
        <w:br/>
        <w:t>Жылқыдан асқан мал бар ма,</w:t>
        <w:br/>
        <w:t>Қымыздан асқан дәм бар ма!</w:t>
        <w:br/>
        <w:t>. Қыздың көркі - құлпыда, жігіттің көркі - жылқыда.</w:t>
        <w:br/>
        <w:t>. Сырым - құрыш, жүзім - болат.</w:t>
        <w:br/>
        <w:t>. Балпаң да балпаң кім баспас - басарға балтыр шыдамас,</w:t>
        <w:br/>
        <w:t>Батырмын деп кім шаппас - шабарға жүрсек шыдамас.</w:t>
        <w:br/>
        <w:t>. Жалтара шапсаң жау қашпас.</w:t>
        <w:br/>
        <w:t>Жауыңды аяма, жылағанды уат, жығылғанды тұрғыз.</w:t>
        <w:br/>
        <w:t>0. Әділдікке - жан құрбан.</w:t>
        <w:br/>
        <w:t>1. Мал-басы өскен адамның алды-арты ду болар,</w:t>
        <w:br/>
        <w:t>Көкірегі өскен адамның жүрген жері шу болар.</w:t>
        <w:br/>
        <w:t>2. Кәрі ақсайды ақылдан, ер ақсайды жақыннан.</w:t>
        <w:br/>
        <w:t>. Жеңіме жамау түскенін, кедейлік - сенен көремін,</w:t>
        <w:br/>
        <w:t>Жағама қолдың тигенін, жалғыздық - сенен көремін.</w:t>
        <w:br/>
        <w:t>. Бұлаңдап жүрген жігіттің көкейін бірде жоқ тесер.</w:t>
        <w:br/>
        <w:t>. Ақбөкен келіп жығылар - алдын қазып орласа,</w:t>
        <w:br/>
        <w:t>Жігіттің бағы ашылмас - маңдайы ашық болмаса.</w:t>
        <w:br/>
        <w:t>. Ата менен анасын күткен жанға Мекке мен Мәдина- үйдің іші.</w:t>
        <w:br/>
        <w:t>7. Еділ - Жайық екі өзен талсыз болар деймісің,</w:t>
        <w:br/>
        <w:t>Жағалай жатқан қалың ел малсыз болар деймісің.</w:t>
        <w:br/>
        <w:t>8. Орнын тапса ер жігіт- елсіз болар дейсің бс.</w:t>
        <w:br/>
        <w:t>Орда тігіп орнатса - төрсіз болар дейсің бс.</w:t>
        <w:br/>
        <w:t>9. Бақыт қонған басына - басқалармен тең өсер,</w:t>
        <w:br/>
        <w:t>Бақ қонбаған басына - жақсылардан ксм әсер.</w:t>
        <w:br/>
        <w:t>0. Қару алсаң мылтық ал: қарның ашса - тамағың, жаяу</w:t>
        <w:br/>
        <w:t>95)</w:t>
        <w:br/>
        <w:t>іл 4.</w:t>
        <w:br/>
        <w:t>с</w:t>
        <w:br/>
        <w:t>жүрсең - таяғың.</w:t>
        <w:br/>
        <w:t>84</w:t>
        <w:br/>
        <w:t>2. 2 Ербол ШАЙМЕРДЕНҰЛЫ</w:t>
        <w:br/>
        <w:t>ШЕРНИЯЗ ЖАРЫЛҒАСҰЛЫ</w:t>
        <w:br/>
        <w:t>ЖАЛҒЫЗДЫҢ ІСІ ОҢАЛМАС, КӨПТІҢ ІСІ ЖОҒАЛМАС</w:t>
        <w:br/>
        <w:t>. Сұлу қызға бой керек, ақындарға той керек.</w:t>
      </w:r>
    </w:p>
    <w:p>
      <w:r>
        <w:t>. Өліп жатқан сұңқардың жүнінс қарға қона алмас.</w:t>
        <w:br/>
        <w:t>. Ханның көркі - ел.</w:t>
        <w:br/>
        <w:t>. Жұрт теңгеріп тұруға әділ төре-хан керек.</w:t>
        <w:br/>
        <w:t>. Көмексіз болса ер жігіт, жалғыз теңдік таба алмас.</w:t>
        <w:br/>
        <w:t>(Жалғыздың ісі оңалмас, көптің ісі жоғалмас.</w:t>
        <w:br/>
        <w:t>. Асыл сойдың баласы тартысқан жерде сөз табар,</w:t>
        <w:br/>
        <w:t>Азып туған жаманды түйс үстіңде ит қабар.</w:t>
        <w:br/>
        <w:t>. Ай- ортақ, қайырлы болса - бай ортақ.</w:t>
        <w:br/>
        <w:t>. Ағайынның ішінде бір жақсысы бар болса -</w:t>
        <w:br/>
        <w:t>түртпектеп оны көре алмас.</w:t>
        <w:br/>
        <w:t>Басқа қиын іс түссе - ел қыдырып таба алмас.</w:t>
        <w:br/>
        <w:t>10. Жақсы болса іні- ортақ.</w:t>
        <w:br/>
        <w:t>асы</w:t>
        <w:br/>
        <w:t>ш ж</w:t>
        <w:br/>
        <w:t>МҰХАММЕД-ҚАНАФИЯ БАҺРАМҰЛЫ (СЕГІЗ СЕРІ)</w:t>
        <w:br/>
        <w:t>АШЫЛАР ЖҮРЕК ҚҰЛПЫ СЫР ШЕРТКЕН СОҢ</w:t>
        <w:br/>
        <w:t>1. Жұқпайды жаққан күйе ісі аққа.</w:t>
        <w:br/>
        <w:t>2. Жолдан адассаң - үйге қайтарсың,</w:t>
        <w:br/>
        <w:t>Сөзден адассаң - неңді айтарсың?!</w:t>
        <w:br/>
        <w:t>. Білмегеніңді кісіден сұра, үлкен білмесе, кішіден сұра.</w:t>
        <w:br/>
        <w:t>4. Бір сынаған жамаңды екі қайта сынама,</w:t>
        <w:br/>
        <w:t>5. Алғашында, дүнис, айдын шалқар көлдейсің.</w:t>
        <w:br/>
        <w:t>Өтеріңде, дүние, ұйтқып соққан желдейсің.</w:t>
        <w:br/>
        <w:t>6. Ашылар жүрек құлпы сыр шерткен соң.</w:t>
        <w:br/>
        <w:t>7. Жаманға оқ өтсе дс, сөз өтпейді.</w:t>
        <w:br/>
        <w:t>8. Жақсымен дос бол - қадіріңді біледі,</w:t>
        <w:br/>
        <w:t>Жарыңмснен дос бол - шаңырағыңа береке кіреді.</w:t>
        <w:br/>
        <w:t>9, Ойлап тұрсам, дүние, бұлт жамылған биіксің.</w:t>
        <w:br/>
        <w:t>Жеткізбейтін, дүние, қырда ойнаған киіксің.</w:t>
        <w:br/>
        <w:t>10. Тозған ескі қайықтан, жасалған жаңа сал артық,</w:t>
        <w:br/>
        <w:t>Көргенсіз өскен жігіттен, көгенде өскен мал артық.</w:t>
        <w:br/>
        <w:t>өз</w:t>
        <w:br/>
        <w:t>102</w:t>
        <w:br/>
        <w:t>Ербол ПАММЕРДЕНҰЛЫ</w:t>
        <w:br/>
        <w:t>СЫРЫМ ДАТҰЛЫ</w:t>
        <w:br/>
        <w:t>ХАЛЫҚ ЖЕТІМ БОЛМАЙДЫ- БАСШЫ БОЛСА ДАНАСЫ</w:t>
        <w:br/>
        <w:t>. Жол анасы- тұяқ, сөз анасы - құлақ, су анасы - бұлақ.</w:t>
        <w:br/>
        <w:t>. Дау мұраты - біту, қыз мұраты - кету, жол мұраты - жету.</w:t>
        <w:br/>
        <w:t>.Инабат- ер азығы, инабатты ср - сл қазығы.</w:t>
        <w:br/>
        <w:t>. Ат шабысына қарай шабады, ер намысына қарай шабады.</w:t>
        <w:br/>
        <w:t>. Мен ағайынды екеумін: біреуі өзім, екіншісі - халқым.</w:t>
        <w:br/>
        <w:t>. Үгітті - ұққанға, ақылды - жұққанға айт.</w:t>
      </w:r>
    </w:p>
    <w:p>
      <w:r>
        <w:t>Дау шешімі: құлаққа - құлақ, тұяққа - тұяқ.</w:t>
        <w:br/>
        <w:t>Дәурені озса - жасы жеткені болар, қамқа тоны тозса- күтімі</w:t>
        <w:br/>
        <w:t>кеткені болар.</w:t>
        <w:br/>
        <w:t>9.- Батыр, бұрылып сәлем бергің келмейді. Тасып жүрсің-ау?</w:t>
        <w:br/>
        <w:t>- Хан, тасып жүргенім жоқ,</w:t>
        <w:br/>
        <w:t>қазақ баласының басын қоса алмай сасып жүрмін.</w:t>
        <w:br/>
        <w:t>10. Суатпын деп мақтанба: су жаманы - суат,</w:t>
        <w:br/>
        <w:t>басынан соқпақ кстпейді; Қазықпын деп мақтанба:</w:t>
        <w:br/>
        <w:t>мүлік жаманы - қазық, басынан тоқпақ кетпейді.</w:t>
        <w:br/>
        <w:t>11.- Дүниеде не тәтті?</w:t>
        <w:br/>
        <w:t>- Аста- тұз тәтті, адамда - дос тәтті.</w:t>
        <w:br/>
        <w:t>12. Дау шешімі: тірі малдың өзі қайтсын, өлісінің құны</w:t>
        <w:br/>
        <w:t>қайтсын.</w:t>
        <w:br/>
        <w:t>13. Қарадан хан болсам - халқым қалаған болар,</w:t>
        <w:br/>
        <w:t>Айырдан нар болсам - атам жараған болар,</w:t>
        <w:br/>
        <w:t>Жоқтан бар болсам - құдайым қараған болар.</w:t>
        <w:br/>
        <w:t>14. Ата тұрып ұл сөйлесе - ер жеткені болар,</w:t>
        <w:br/>
        <w:t>Ана тұрып қыз сөйлесе - бой жеткені болар.</w:t>
        <w:br/>
        <w:t>15. Торы - тоқсан тоғыз, төбелі - біреу.</w:t>
        <w:br/>
        <w:t>16. Халық - көл, хан- құс.</w:t>
        <w:br/>
        <w:t>І7. Даланың оты - олжа, суы - нұрлық,</w:t>
        <w:br/>
        <w:t>Біреудің малы мен ақысын жеу - ұрлық.</w:t>
        <w:br/>
        <w:t>18. Әркімнің мінген аты өзінс тұлпар,</w:t>
        <w:br/>
        <w:t>Әркімнің сүйген жары өзіне сұңқар.</w:t>
        <w:br/>
        <w:t>19. Табалдырықтан биік тау жоқ,</w:t>
        <w:br/>
        <w:t>Жаман ағайыннан асқан жау жоқ.</w:t>
        <w:br/>
        <w:t>20. Ағаңнан айырылсаң - қанатыңның қайырылғаны,</w:t>
        <w:br/>
        <w:t>Әкеңнен айырылсаң - асқар тауыңның шағылғаны,</w:t>
        <w:br/>
        <w:t>аәольомм -</w:t>
        <w:br/>
        <w:t>2</w:t>
        <w:br/>
        <w:t>88</w:t>
        <w:br/>
        <w:t>Шығармалары. Бірінші том</w:t>
        <w:br/>
        <w:t>60.</w:t>
        <w:br/>
        <w:t>61.</w:t>
        <w:br/>
        <w:t>66.</w:t>
        <w:br/>
        <w:t>67.</w:t>
        <w:br/>
        <w:t>68.</w:t>
        <w:br/>
        <w:t>69.</w:t>
        <w:br/>
        <w:t>70.</w:t>
        <w:br/>
        <w:t>71.</w:t>
        <w:br/>
        <w:t>Мысырға патша болып тұрсаң дағы,</w:t>
        <w:br/>
        <w:t>Болмайды туып-өскен жерден артық.</w:t>
        <w:br/>
        <w:t>Пайдасы жоққа жалынсаң - семіз бір жемқор малмен тең.</w:t>
        <w:br/>
        <w:t>Жақсы қатын алсаңыз - Алладан жауған нұрмен тең.</w:t>
      </w:r>
    </w:p>
    <w:p>
      <w:r>
        <w:t>Шешен сол - сөйлер сөзден қамалмаса,</w:t>
        <w:br/>
        <w:t>Жақсы сол- істер ісін тамамдаса.</w:t>
        <w:br/>
        <w:t>Дүние деген осы - сшкімнің смсс досы.</w:t>
        <w:br/>
        <w:t>. Байлауы жоқ шешеннен үндемеген есті артық,</w:t>
        <w:br/>
        <w:t>Бойге алмаған жүйріктен белі жуан бесті артық.</w:t>
        <w:br/>
        <w:t>. Алғанын құдай бермейді, өлген қайтып келмейді</w:t>
        <w:br/>
        <w:t>. Ағайын жат болады алыс болса,</w:t>
        <w:br/>
        <w:t>Жат та жақын болады таныс болса.</w:t>
        <w:br/>
        <w:t>Дұшпан түгіл достарың табалайды,</w:t>
        <w:br/>
        <w:t>Аяғың бір нәрседен шалыс болса.</w:t>
        <w:br/>
        <w:t>Майда бол, жігіт болсаң, тал жібектей,</w:t>
        <w:br/>
        <w:t>Жарамайды қатты болу тікенектей.</w:t>
        <w:br/>
        <w:t>Білімің болса дағы ұшан-теңіз,</w:t>
        <w:br/>
        <w:t>Пайда жоқ өз халқыңа қызмет етпей.</w:t>
        <w:br/>
        <w:t>Кедейлік ер жігітке намыс емес,</w:t>
        <w:br/>
        <w:t>Жоқ болсаң, досың дағы таныс емес.</w:t>
        <w:br/>
        <w:t>Ат- жетім: өрен жүйрік шабылмаған,</w:t>
        <w:br/>
        <w:t>Құс- жетім: саятшысы табылмаған,</w:t>
        <w:br/>
        <w:t>Әйел - жетім: өзінің теңін тауып қосылмаған.</w:t>
        <w:br/>
        <w:t>Кәрі әлсе - дауылыңның тынғаны,</w:t>
        <w:br/>
        <w:t>Жас өлсс - бәйтерсгіңнің сынғаны.</w:t>
        <w:br/>
        <w:t>Жас сыны: қырықта - қынаптағы қылыштаймын,</w:t>
        <w:br/>
        <w:t>слудс - әр қиынға жұмыстаймын,</w:t>
        <w:br/>
        <w:t>алпысымда - ашқарақ бөрідеймін,</w:t>
        <w:br/>
        <w:t>жетпісте - шала илеген торідеймін, жетпістен асып,</w:t>
        <w:br/>
        <w:t>сексенге келгенімде- к... кері кеткен перідеймін,</w:t>
        <w:br/>
        <w:t>тоқсанға келгенімде - торғайдаймын: атқа мініп,</w:t>
        <w:br/>
        <w:t>малымды зорға айдаймын, кемпір мен шалдан</w:t>
        <w:br/>
        <w:t>билік кеткеннен соң, отырып от басында ойбайлаймын.</w:t>
        <w:br/>
        <w:t>Тоқсан бесте - мен өзім тор болғанмын,</w:t>
        <w:br/>
        <w:t>мүләйім отқа салған бор болғанмын, кәрілік әбден</w:t>
        <w:br/>
        <w:t>езіп болғаннан соң - баланың баласына қор болғанмын.</w:t>
        <w:br/>
        <w:t>Жігіт сыны: бір жігіт бар - құр жан, бір жігіт бар - тірі жан,</w:t>
        <w:br/>
        <w:t>бір жігіт бар - жігіт жан. Құр жан дейтін жігіт - кеудесінде</w:t>
        <w:br/>
        <w:t>жаны бар, сш нәрсені бітірмейді. Тірі жан дейтін - бар</w:t>
        <w:br/>
        <w:t>93</w:t>
        <w:br/>
        <w:t>Шығармалары. Біріпші том</w:t>
        <w:br/>
        <w:t>11. Иілгіш тал болғаннан, сынған артық,</w:t>
        <w:br/>
        <w:t>12.</w:t>
        <w:br/>
        <w:t>13.</w:t>
        <w:br/>
        <w:t>14.</w:t>
        <w:br/>
        <w:t>15</w:t>
        <w:br/>
        <w:t>16.</w:t>
        <w:br/>
        <w:t>17.</w:t>
        <w:br/>
        <w:t>18.</w:t>
        <w:br/>
        <w:t>19.</w:t>
      </w:r>
    </w:p>
    <w:p>
      <w:r>
        <w:t>20.</w:t>
        <w:br/>
        <w:t>21.</w:t>
        <w:br/>
        <w:t>22.</w:t>
        <w:br/>
        <w:t>Басыңа пәле келсе, тынғаны артық.</w:t>
        <w:br/>
        <w:t>Мінгенше жамандармен алтын таққа,</w:t>
        <w:br/>
        <w:t>Жақсымен бірге түскен зындан артық.</w:t>
        <w:br/>
        <w:t>От алмаған мылтықтан ағаш артық,</w:t>
        <w:br/>
        <w:t>Танымайтын туыстан алаш артық.</w:t>
        <w:br/>
        <w:t>Жолдас болма масылға, жұғыса біл асылға.</w:t>
        <w:br/>
        <w:t>Бұзба таза қалпынды, риза қыл халқыңды.</w:t>
        <w:br/>
        <w:t>Шын жақсыда кек болмас.</w:t>
        <w:br/>
        <w:t>Бал-шекерден не пайда, жүреккс тиіп, жақпаса.</w:t>
        <w:br/>
        <w:t>Үлгілі сөзден не пайда, ұқтырар құлақ таппаса.</w:t>
        <w:br/>
        <w:t>Хас жүйріктен не пайда, тұлпардай тулап шаппаса.</w:t>
        <w:br/>
        <w:t>Хас шешеннен нс пайда, халқына кеңсе айтпаса.</w:t>
        <w:br/>
        <w:t>Батыр жігіт сол болар - жаудан қорқып қашпаса.</w:t>
        <w:br/>
        <w:t>Нағыз жақсы сол болар - игі іске слін бастаса.</w:t>
        <w:br/>
        <w:t>Қаһарман жігіт сол болар,</w:t>
        <w:br/>
        <w:t>Қамалдан тізгін тартпаса.</w:t>
        <w:br/>
        <w:t>Мерейлі жігіт сол болар,</w:t>
        <w:br/>
        <w:t>Міңдетін слгс артпаса.</w:t>
        <w:br/>
        <w:t>Тегі жақсының белгісі - туысы үшін қамығу.</w:t>
        <w:br/>
        <w:t>Тасбауырлың бөлгісі - ағайынмен жауығу.</w:t>
        <w:br/>
        <w:t>Сабырсыз кісі сол болар - істің артын тоспаса.</w:t>
        <w:br/>
        <w:t>Әзәзіл сайтан сол болар - елдің басын қоспаса.</w:t>
        <w:br/>
        <w:t>Қазанатқа жал пайда, күнкөріске мал пайда.</w:t>
        <w:br/>
        <w:t>Ержүрек есіл ерлерге - ел қорғаған сол пайда!</w:t>
        <w:br/>
        <w:t>. Қызуың шыдатпайды-ау, қайран жастық!</w:t>
        <w:br/>
        <w:t>24.</w:t>
        <w:br/>
        <w:t>Өлген соң арыстаннан тышқан артық,</w:t>
        <w:br/>
        <w:t>Арам достан аңқылдақ дұшпан артық.</w:t>
        <w:br/>
        <w:t>Қолына ксй жаманның түссе алтын,</w:t>
        <w:br/>
        <w:t>Бағасын қоя алмайды мыстан артық.</w:t>
        <w:br/>
        <w:t>. Ай жарығы таң болмас, шаққан шақпақ шам болмас.</w:t>
        <w:br/>
        <w:t>Таңдап сүймей жар болмас, жоқ жасанып бар болмас.</w:t>
        <w:br/>
        <w:t>26. Ер жігіт екі сөйлесе, жұрт алдында өлгені.</w:t>
        <w:br/>
        <w:t>Аяқсыз қалса шаруасы, тірідей өзін көмгені.</w:t>
        <w:br/>
        <w:t>27. Басыңа іс түскенде, әсек жаман,</w:t>
        <w:br/>
        <w:t>Жаланы көбейтеді өңкей надан.</w:t>
        <w:br/>
        <w:t>28. Аптапта аласа тау қарсыз болмақ,</w:t>
        <w:br/>
        <w:t>Өнерсіз, жалқау жігіт малсыз болмақ.</w:t>
      </w:r>
    </w:p>
    <w:p>
      <w:r>
        <w:t>103</w:t>
        <w:br/>
        <w:t>Ербол ШАЙМЕРДЕНҰЛЫ</w:t>
        <w:br/>
        <w:t>32. Ашу - дұшпан, нәпсі - жау.</w:t>
        <w:br/>
        <w:t>33. Өткен іске өкінген өмір зая.</w:t>
        <w:br/>
        <w:t>34. Жақсының жүрген жері той.</w:t>
        <w:br/>
        <w:t>35, Әзіл арты - зіл.</w:t>
        <w:br/>
        <w:t>36. Адамға нағыз дәулст - перзент пон мал, жүйрік ат, түзу</w:t>
        <w:br/>
        <w:t>мылтық, сұлу әйсл.</w:t>
        <w:br/>
        <w:t>37. Қазаққа пайда мынау: малын бақсын,</w:t>
        <w:br/>
        <w:t>Отқа жайып, суарып, бағып-қақсын.</w:t>
        <w:br/>
        <w:t>Алдынан - мал, үстінен - үйі кетсе,</w:t>
        <w:br/>
        <w:t>Кеуек қардың үстінде қалай жатсын.</w:t>
        <w:br/>
        <w:t>8. Жастық әтер, кәрілік жетер.</w:t>
        <w:br/>
        <w:t>9. Бардан жарлы болғандар болар арлы.</w:t>
        <w:br/>
        <w:t>. Аққу - көлдің көркі, ер жігіт - елдің көркі.</w:t>
        <w:br/>
        <w:t>. Ашуланшақ келеді жарлы кісі.</w:t>
        <w:br/>
        <w:t>. Ағайының көп болсын, бірлігі оның бек болсын,</w:t>
        <w:br/>
        <w:t>Жамандық жер кез болса - бір-біріне сеп болсын.</w:t>
        <w:br/>
        <w:t>.Елу- ердің жасы,</w:t>
        <w:br/>
        <w:t>Жетпіс - оттың басы,</w:t>
        <w:br/>
        <w:t>Сскссн- шоқтың қасы.</w:t>
        <w:br/>
        <w:t>44. Жер түрлі желкілдеген бозыменен,</w:t>
        <w:br/>
        <w:t>Қой түрлі бауырындағы қозыменен.</w:t>
        <w:br/>
        <w:t>(Ер азса, ел азар.</w:t>
        <w:br/>
        <w:t>. Әзілден мерт болады артық қазған.</w:t>
        <w:br/>
        <w:t>. Қуаныш пен қайғы қос.</w:t>
        <w:br/>
        <w:t>. Дүние - шолақ, жан- қонақ.</w:t>
        <w:br/>
        <w:t>. Өзі - жас, құлағы - кәрі.</w:t>
        <w:br/>
        <w:t>. Қайтпағанда месслің, қар үстінде от жанар.</w:t>
        <w:br/>
        <w:t>Баласы жаман әкені, түйе үстінде ит қабар.</w:t>
        <w:br/>
        <w:t>ы 9 59</w:t>
        <w:br/>
        <w:t>к</w:t>
        <w:br/>
        <w:t>өтсе</w:t>
        <w:br/>
        <w:t>ІЗ</w:t>
        <w:br/>
        <w:t>уе)</w:t>
        <w:br/>
        <w:t>ы</w:t>
        <w:br/>
        <w:t>рғ</w:t>
        <w:br/>
        <w:t>ІЗ</w:t>
        <w:br/>
        <w:t>. г</w:t>
        <w:br/>
        <w:t>ооо сас</w:t>
        <w:br/>
        <w:t>51. Иман - қой, ақыл - қойшы, нәпсі - бәрі.</w:t>
        <w:br/>
        <w:t>52. Анасын көр дс, қызын ал, аяғын көр де, асын іш.</w:t>
        <w:br/>
        <w:t>53. Жеңілсе дұшпан, достық қыл.</w:t>
        <w:br/>
        <w:t>өз</w:t>
        <w:br/>
        <w:t>ы</w:t>
        <w:br/>
        <w:t>. Пұт болдым деп мақтанба, одан да асқан батпан бар.</w:t>
        <w:br/>
        <w:t>. Кәрілік - күлге аунаған кәрі бура.</w:t>
        <w:br/>
        <w:t>. Қатын шайпау болғаны - болмағаны,</w:t>
      </w:r>
    </w:p>
    <w:p>
      <w:r>
        <w:t>Келін шайпау болғаны - оңбағаны.</w:t>
        <w:br/>
        <w:t>лл</w:t>
        <w:br/>
        <w:t>сел</w:t>
        <w:br/>
        <w:t>57. Жігіт - күш, қыз- көрік.</w:t>
        <w:br/>
        <w:t>58. Елу- ердің жасы екен, алпыс - бір сұмдықтың басы екен.</w:t>
        <w:br/>
        <w:t>59. Адамға талай жерді көрген артық,</w:t>
        <w:br/>
        <w:t>Танысып әркімдерді білген артық.</w:t>
        <w:br/>
        <w:t>92</w:t>
        <w:br/>
        <w:t>8.</w:t>
        <w:br/>
        <w:t>9:</w:t>
        <w:br/>
        <w:t>Ербол ШАИМЕРДЕНҰЛЫ</w:t>
        <w:br/>
        <w:t>Жаман болса ұлығы, аш-арығы оңалмас.</w:t>
        <w:br/>
        <w:t>Мал- дүниенің опасы, иман - жанның сапасы.</w:t>
        <w:br/>
        <w:t>0. Бұл заманның «жақсысы»: бірін-бірі көре алмас, жұртына</w:t>
        <w:br/>
        <w:t>пайда берс алмас.</w:t>
        <w:br/>
        <w:t>1. Көп жаманның ішінде бір жақсысы болмаса - серкесі жоқ</w:t>
        <w:br/>
        <w:t>қоймен тең, жақсы ішінде бір жаман - өлі жүнді таймен тең.</w:t>
        <w:br/>
        <w:t>2</w:t>
        <w:br/>
        <w:t>2</w:t>
        <w:br/>
        <w:t>24</w:t>
        <w:br/>
        <w:t>2. Талқаныңды жеп қойса, туысқаның жатпен тең.</w:t>
        <w:br/>
        <w:t>3. Жақсыдан алған ақылың қызыл алтын бұл болар,</w:t>
        <w:br/>
        <w:t>Ұяты жоқ адамға өтірік сөзің шын болар.</w:t>
        <w:br/>
        <w:t>4. Кәкірсгінде қонақ жоқ адамды әуре дсмей нс дейміз.</w:t>
        <w:br/>
        <w:t>5. Орнын білмес жаманға есік те болса төрмен тең,</w:t>
        <w:br/>
        <w:t>Жақсының жары сұм болса, қазып қойған көрмен тең.</w:t>
        <w:br/>
        <w:t>. Баяны жоқ дүниені бір күндік демей не дейміз.</w:t>
        <w:br/>
        <w:t>. Рас жаман - өзіннен өзгені қор көрген адам.</w:t>
        <w:br/>
        <w:t>. Имансызға пейіш бос, имандының көңілі хош.</w:t>
        <w:br/>
        <w:t>. Уәдесінде тұрмаса - жақсыға өлім сол болар.</w:t>
        <w:br/>
        <w:t>0. Сыйласпаған ағайын жатыңменен пара-пар.</w:t>
        <w:br/>
        <w:t>1. Жақсысы ксткон ауылға мойман ксліп қона алмас.</w:t>
        <w:br/>
        <w:t>2. Кей жақсының мінезі Еділ менен Жайықтай,</w:t>
        <w:br/>
        <w:t>Жақсылар топта сөйлейді дарияда жүзген қайықтай.</w:t>
        <w:br/>
        <w:t>. Парақор болған төрелер қуаңнан шыққан жүтпен тоң,</w:t>
        <w:br/>
        <w:t>Шежіре куған адамның көкірегі сызған хатпен тең.</w:t>
      </w:r>
    </w:p>
    <w:p>
      <w:r>
        <w:t>4. Жаттан рақым не күтсін бастан жаны кеткен ер,</w:t>
        <w:br/>
        <w:t>Шуыллдаған қарғадай көшбасшысы өткен сл.</w:t>
        <w:br/>
        <w:t>.</w:t>
        <w:br/>
        <w:t>оо-іст</w:t>
        <w:br/>
        <w:t>Ре</w:t>
        <w:br/>
        <w:t>МАХАМБЕТ ӨТЕМІСҰЛЫ</w:t>
        <w:br/>
        <w:t>БАТЫР БОЛМАҚ ОЙДАН-ДЫ</w:t>
        <w:br/>
        <w:t>ыөн-</w:t>
        <w:br/>
        <w:t>өзе</w:t>
        <w:br/>
        <w:t>Еменнің түбі- сары бал, еріскен көңіл- бәрі бал.</w:t>
        <w:br/>
        <w:t>.Ат- жігіттің майданы.</w:t>
        <w:br/>
        <w:t>Аз сөйлер дс, көп тындар хас асылдың баласы.</w:t>
        <w:br/>
        <w:t>Азамат, сені сақтадым, бір күніме керек деп.</w:t>
        <w:br/>
        <w:t>Жаманменен дос болсан - сыртыңнан жүрер өсектеп.</w:t>
        <w:br/>
        <w:t>Қылыш - жанның дәрмені, өлім - хақтың пәрмені.</w:t>
        <w:br/>
        <w:t>Кәрісі кімнің жоқ болса, жасы болар дуана.</w:t>
        <w:br/>
        <w:t>Қарада да қара бар - хан ұлына бергісіз!</w:t>
        <w:br/>
        <w:t>100</w:t>
        <w:br/>
        <w:t>Шығармалары. Біріпші том</w:t>
        <w:br/>
        <w:t>П</w:t>
        <w:br/>
        <w:t>12.</w:t>
        <w:br/>
        <w:t>16.</w:t>
        <w:br/>
        <w:t>17.</w:t>
        <w:br/>
        <w:t>. Қыз күнінде балаң бала-ақ,</w:t>
        <w:br/>
        <w:t>Әйсл болған соң - алақ-жалақ.</w:t>
        <w:br/>
        <w:t>Қыз күнінде қыздардың борі жақсы,</w:t>
        <w:br/>
        <w:t>Жаман әйол жүр осы қайдан тарап?!</w:t>
        <w:br/>
        <w:t>Жақсы болса күйеуі - әйелдің алтын тағы да.</w:t>
        <w:br/>
        <w:t>Жаман болса күйеуі - әйелдің темір торы да.</w:t>
        <w:br/>
        <w:t>3. Атақты ер - сл сыны, скі баспау - ср сыны.</w:t>
        <w:br/>
        <w:t>. Халқынан шошынған хан оңбас.</w:t>
        <w:br/>
        <w:t>. Түзу жолға бастаған, ғалым емей немене?!</w:t>
        <w:br/>
        <w:t>Теріс жолға бастаған, залым омой неменс?!</w:t>
        <w:br/>
        <w:t>Жақсы әйел алсаңыз, сөзі бейне шекер-ді.</w:t>
        <w:br/>
        <w:t>Жаман әйел алсаңыз, тілі удан бетер-ді.</w:t>
      </w:r>
    </w:p>
    <w:p>
      <w:r>
        <w:t>- Кісі жолдан адасса, кімнен жөн сұрайды?</w:t>
        <w:br/>
        <w:t>- Көнеден сұрайды.</w:t>
        <w:br/>
        <w:t>- Көне адасса, кімнен сұрайды?</w:t>
        <w:br/>
        <w:t>- Көнс адасса, көргеңдіден сұрайды.</w:t>
        <w:br/>
        <w:t>- Көргенді адасса, кімнен сұрайды?</w:t>
        <w:br/>
        <w:t>- Көргенді адасса, көптен сұрайды.</w:t>
        <w:br/>
        <w:t>- Көп адасса, кімнен сұрайды?</w:t>
        <w:br/>
        <w:t>- Көп адасса, көп оқығаннан сұрайды.</w:t>
        <w:br/>
        <w:t>- Көп оқыған адасса, кімнен сұрайды?</w:t>
        <w:br/>
        <w:t>- Көп оқыған көзі шықпай негс адассын.</w:t>
        <w:br/>
        <w:t>ДУЛАТ БАБАТАЙҰЛЫ</w:t>
        <w:br/>
        <w:t>ИМАН- ЖАННЫҢ САПАСЫ</w:t>
        <w:br/>
        <w:t>л- 195)</w:t>
        <w:br/>
        <w:t>Сс</w:t>
        <w:br/>
        <w:t>. Ата-ананың ақылы қазылған қара жолмен тең,</w:t>
        <w:br/>
        <w:t>Ағайының көп болса ұлы шерік қолмен тең.</w:t>
        <w:br/>
        <w:t>. Жақсылардың ақылы гауһар шырақ шаммен тең,</w:t>
        <w:br/>
        <w:t>Жақсының көрген жарығы анық атқан таңмен тең.</w:t>
        <w:br/>
        <w:t>. Кей жаманның тілі бар - ашылығы умен тең,</w:t>
        <w:br/>
        <w:t>Айтқан сөзі ақымақтың адам ішпес сумен тең.</w:t>
        <w:br/>
        <w:t>. Жамандар сөйлей білмейді, жөніне тыныш жүрмейді.</w:t>
        <w:br/>
        <w:t>. Екі жаман кез болса құтырған иттей таласар.</w:t>
        <w:br/>
        <w:t>. Білгенін түзу кім стсс - қара басы бимен тең.</w:t>
        <w:br/>
        <w:t>. Бір үйде өскен балалар бірлік қылса азар ма?!</w:t>
        <w:br/>
        <w:t>99</w:t>
        <w:br/>
        <w:t>Ербол ШАЙМЕРДЕНҰЛЫ</w:t>
        <w:br/>
        <w:t>94</w:t>
        <w:br/>
        <w:t>тапқанын киім мен асқа салар, қызыл белбеу, шоңқима етік,</w:t>
        <w:br/>
        <w:t>үкі тағып, әркімді бір сықақ қылар. Жігіт жан дейтін жігіт</w:t>
        <w:br/>
        <w:t>- сегіз қырлы, бір сырлы болар.</w:t>
        <w:br/>
        <w:t>72. Әйел сыны: қарауыл қара дейтін бір қатын болады -таңер-</w:t>
        <w:br/>
        <w:t>тең тұрады, түндікті оңынан ашады, кетіп бара жатқанға</w:t>
        <w:br/>
        <w:t>көз салып, өтіп бара жатқанды адал алады. Екінші әйсл-</w:t>
        <w:br/>
        <w:t>қыналы бармақ дейтін - аз нәрсені көптей қылады, киімінс</w:t>
      </w:r>
    </w:p>
    <w:p>
      <w:r>
        <w:t>кір жұқпайды, асына қылшық тұрмайды, дүниесінің бәрі</w:t>
        <w:br/>
        <w:t>таза болады, ерінің бары-жоғын білгізбейді. «Ер - егіз,</w:t>
        <w:br/>
        <w:t>еңбексіз - жалғыз» деген. Осы талайлы елдің қолына түседі.</w:t>
        <w:br/>
        <w:t>Үшіншісі - ашып атар, жатып ішер... бастама етік көрпілдек,</w:t>
        <w:br/>
        <w:t>сиыр жапасы сырылдақ. Сормандай ерге жолығады.</w:t>
        <w:br/>
        <w:t>73. Бақ-дәулет, мал бітерде: ырыс қонар, ынтымағы ағайынның</w:t>
        <w:br/>
        <w:t>дұрыс болар, бала пайдакүнем болар, жалшы жауынгер болар,</w:t>
        <w:br/>
        <w:t>қыз қылықты болар, келін епті болар, көп керініп жау қашырар,</w:t>
        <w:br/>
        <w:t>көптеп - көмектеп қонақ аттандырар. Адамы қырлы болар,</w:t>
        <w:br/>
        <w:t>малы түрлі болар, иті үреген колер, тіркеген малы жүрсген колер.</w:t>
        <w:br/>
        <w:t>74. Бақ-дәулет, мал көшерде: ырыс қашар, бірсуі бірсуінс пәлс</w:t>
        <w:br/>
        <w:t>жасар. Бала пайдасыз болар, жалшысы жалқау болар, қыз</w:t>
        <w:br/>
        <w:t>қылықсыз болар, келін керенау болар, қатыны салақ болар,</w:t>
        <w:br/>
        <w:t>ат мінсе - жалақ келер, адамы қырсыз келер, малы түрсіз</w:t>
        <w:br/>
        <w:t>келер. Иті үрмес, тіркеген малы жүрмес.</w:t>
        <w:br/>
        <w:t>75. Шайдың көркі - қант пен май, бауырсақ та,</w:t>
        <w:br/>
        <w:t>Кейінгіге жақпаймыз не қылсақ та.</w:t>
        <w:br/>
        <w:t>76. Өткен менен кеткенді көп жасаған қарт білер,</w:t>
        <w:br/>
        <w:t>Жолдың алыс-жуығын белі жуан ат білер.</w:t>
        <w:br/>
        <w:t>77. Жаманға дәулет бітсе - 2ус айналар,</w:t>
        <w:br/>
        <w:t>Жақсыға дәулет бітсс - бақ айналар.</w:t>
        <w:br/>
        <w:t>78. Сиырдай мұз жалаған мейірің қанбас,</w:t>
        <w:br/>
        <w:t>Жаманға жазатайым ісің түссе.</w:t>
        <w:br/>
        <w:t>79. Қорқақ смсй нсменс - қашқан кісі,</w:t>
        <w:br/>
        <w:t>Батыр емей немене - шанышқан кісі.</w:t>
        <w:br/>
        <w:t>80. Ата-ананың қадірін балалы болғанда білерсің,</w:t>
        <w:br/>
        <w:t>Ағайынның қадірін жалалы болғанда білерсің.</w:t>
        <w:br/>
        <w:t>81. Дәулетіңнің қадірін мал кеткенде білерсің,</w:t>
        <w:br/>
        <w:t>Маңайдағы дұшпанды түн жеткенде білерсің.</w:t>
        <w:br/>
        <w:t>82. Қона берсең - жерің тозар, шаба берсен - слің тозар.</w:t>
        <w:br/>
        <w:t>83. Қатын алма алпыстан асқаннан соң,</w:t>
        <w:br/>
        <w:t>Күш-қуатың бойыңнан қашқаннан соң.</w:t>
        <w:br/>
        <w:t>Шығармалары. Бірінші том</w:t>
        <w:br/>
        <w:t>7. Байды құдай атқаны - дәулстінс мас болар,</w:t>
        <w:br/>
        <w:t>Ханды құдай атқаны - қарашасымен қас болар,</w:t>
        <w:br/>
        <w:t>Коріні құдай атқаны - андығаны ас болар.</w:t>
        <w:br/>
        <w:t>8. Ата-ананы, мейманды құрмоттссоң -</w:t>
        <w:br/>
        <w:t>Меккедей нұрға толар үйдің іші.</w:t>
        <w:br/>
        <w:t>9. Қарт жақсы жас жақсысын күндемеген.</w:t>
        <w:br/>
        <w:t>10. Адам әуелі бастан қартаяды.</w:t>
        <w:br/>
        <w:t>П. Көңілі өсіп, мейманасы асқан адам кәрілікті мойындамайды.</w:t>
        <w:br/>
        <w:t>12. Дүнис - ұшып әткен құс, жақсылық - көрген түс.</w:t>
        <w:br/>
        <w:t>13. Айдынды жақсы аймен тең, жомарт жігіт баймен тең.</w:t>
        <w:br/>
        <w:t>14. Шешен жігіт дүрмен тең, иманды көңіл нұрмен тең.</w:t>
      </w:r>
    </w:p>
    <w:p>
      <w:r>
        <w:t>Іс бітірмес надандар - жүз болса да, бірмен тең.</w:t>
        <w:br/>
        <w:t>15, Қайғы ойлаған жігіттің кең дүниесі тармен тең.</w:t>
        <w:br/>
        <w:t>16. Арықтаған кісіні ас көтерген,</w:t>
        <w:br/>
        <w:t>Жабырқаған көңілді ат көтерген.</w:t>
        <w:br/>
        <w:t>17. Жақсыдан сыр жасырма.</w:t>
        <w:br/>
        <w:t>18. Жаманның бір белгісі - жиын-тойға барғанда тамағына</w:t>
        <w:br/>
        <w:t>өкпе етер.</w:t>
        <w:br/>
        <w:t>19. Нопсі- бөрі, иман- қозы.</w:t>
        <w:br/>
        <w:t>20. Базар нарқын сарт білер, боларыңды бақ білер.</w:t>
        <w:br/>
        <w:t>21. Елінде жақсы жігіттің алыста даңқы зор болар.</w:t>
        <w:br/>
        <w:t>22. Ағайын-туған кімде жоқ, сыйласпасаң - жатша жоқ.</w:t>
        <w:br/>
        <w:t>23. Қамқа тонның тозғанын көп жасаған қарт білер,</w:t>
        <w:br/>
        <w:t>Ағайынның озғанын жақын емес, жат білер.</w:t>
        <w:br/>
        <w:t>24. Бақ көшсе ақылыңа қарамайды.</w:t>
        <w:br/>
        <w:t>25. Жаман әйел алғанның жауы үйінде,</w:t>
        <w:br/>
        <w:t>Жақсы әйел алғанның тойы үйінде.</w:t>
        <w:br/>
        <w:t>26. Жаман достан жақсы дұшпан артық.</w:t>
        <w:br/>
        <w:t>27. Пайдаңды жақсы болсаң тигіз көпке,</w:t>
        <w:br/>
        <w:t>Жатырқап еш адамды шетке теппе.</w:t>
        <w:br/>
        <w:t>28. Әйел алсаң, қарап ал ақылдысын,</w:t>
        <w:br/>
        <w:t>Сол болар басқалардан жақын кісің.</w:t>
        <w:br/>
        <w:t>Ағайынға, туысқа қайырылса,</w:t>
        <w:br/>
        <w:t>Дүниеде нағыз сол ғой мақұл кісің.</w:t>
        <w:br/>
        <w:t>Ерге - аю, балаға - қасқыр болса,</w:t>
        <w:br/>
        <w:t>Ондай қатын алғанның күні құрсын.</w:t>
        <w:br/>
        <w:t>29. Жаман өзін зорға балар.</w:t>
        <w:br/>
        <w:t>30. «Дос» оғы- ғапыл.</w:t>
        <w:br/>
        <w:t>31. Мың теңгелік қайғыдан бір теңгелік пайда жоқ.</w:t>
        <w:br/>
        <w:t>91</w:t>
        <w:br/>
        <w:t>Шығармалары. Бірінші том</w:t>
        <w:br/>
        <w:t>9. Күндіз күліп тайраңдап, түнде түзге шықпас ерлер бар.</w:t>
        <w:br/>
        <w:t>0. Асылдан болат ұл туса, жауырынынан өтін алса да,</w:t>
        <w:br/>
        <w:t>жамандарға жалынбас.</w:t>
        <w:br/>
        <w:t>1. Туған ұлдан не пайда, қолына найза алмаса, атаның жолын</w:t>
        <w:br/>
        <w:t>қумаса.</w:t>
        <w:br/>
        <w:t>2. Алаштың байлығынан не пайда, қайыры оның болмаса.</w:t>
        <w:br/>
        <w:t>3. Арғымақтың баласы аз оттар да, көп жусар,</w:t>
        <w:br/>
        <w:t>Асыл ердің баласы аз ұйықтар да, көп жортар.</w:t>
        <w:br/>
        <w:t>. Батыр болмақ - ойдан-ды.</w:t>
        <w:br/>
        <w:t>. Халық қозғалса, хан тағында тұра алмас.</w:t>
        <w:br/>
        <w:t>. Жауда қалса жолдасы, мақтанады нссінс ер?!</w:t>
        <w:br/>
        <w:t>. Толарсақтан саз кешіп,</w:t>
        <w:br/>
        <w:t>Тоқтамай тартып шығарға,</w:t>
        <w:br/>
        <w:t>Хас үлектен туған кәтепті,</w:t>
        <w:br/>
        <w:t>Қара нар керек біздің бұл іске!</w:t>
        <w:br/>
        <w:t>8. Жапанға біткен бәйтерек - жайқалмағы желдсен-ді,</w:t>
        <w:br/>
        <w:t>Хан-төренің кешігіп, кідірмегі елден-ді.</w:t>
        <w:br/>
        <w:t>9. Құс ілген қудың ұятта ісі болмайды.</w:t>
        <w:br/>
        <w:t>20. Ханнан қырық туғанша, қарадан бірсу тусайшы, атаның кс-</w:t>
        <w:br/>
        <w:t>гін қусайшы!</w:t>
        <w:br/>
        <w:t>21. Ақсүйектің баласын қара ұлына теңгеріп, қоңыраулы найза</w:t>
        <w:br/>
        <w:t>өңгеріп, жесірлерге жер бердім, жетімдерге жем бердім - сол ер-</w:t>
        <w:br/>
        <w:t>ліктен не көрдім?!</w:t>
        <w:br/>
        <w:t>22. Ермін деген жігітті кеңшілікте сынама.</w:t>
      </w:r>
    </w:p>
    <w:p>
      <w:r>
        <w:t>23. Көшпелі дәулст кімде жоқ - бірде бар да, бірде жоқ.</w:t>
        <w:br/>
        <w:t>24. Таудай болған таланттың назары қайтқан күн болар.</w:t>
        <w:br/>
        <w:t>25. Ер дұшпаны көп болар.</w:t>
        <w:br/>
        <w:t>26. Көл- дария болып шалқымас.</w:t>
        <w:br/>
        <w:t>27. Келмейтұғын нәрсеге жаныңды қинап жылама.</w:t>
        <w:br/>
        <w:t>28. Қарағайға қарсы бұтақ біткенше,</w:t>
        <w:br/>
        <w:t>Еменге иір бұтақ бітсейші - қыранға тұғыр қыларға!</w:t>
        <w:br/>
        <w:t>29. Халық үшін қан төгем деп,</w:t>
        <w:br/>
        <w:t>Қараны ханға теңсп берсм деп,</w:t>
        <w:br/>
        <w:t>Ол мақсатқа жете алмай,</w:t>
        <w:br/>
        <w:t>Дегенімді ете алмай,</w:t>
        <w:br/>
        <w:t>Қор болдық-ау, шырақ-ай!</w:t>
        <w:br/>
        <w:t>30. Қарадай отын жармадым тас қазанды асарға,</w:t>
        <w:br/>
        <w:t>Өлең айтып толғадым көкірегімді басарға.</w:t>
        <w:br/>
        <w:t>ал 4ы</w:t>
        <w:br/>
        <w:t>аі</w:t>
        <w:br/>
        <w:t>101</w:t>
        <w:br/>
        <w:t>Шығармалары. Бірінші том</w:t>
        <w:br/>
        <w:t>17. Қыз сипаты:</w:t>
        <w:br/>
        <w:t>1</w:t>
        <w:br/>
        <w:t>Бота көз, оймақ ауыз, қиғаш қасты,</w:t>
        <w:br/>
        <w:t>Ақ маңдай, жазық қабақ, сүмбіл шашты.</w:t>
        <w:br/>
        <w:t>Сағым бет, тісі меруерт, күміс кірпік,</w:t>
        <w:br/>
        <w:t>Шырын сөз алуан шекер балдан тәтті.</w:t>
        <w:br/>
        <w:t>8. Қарғадан карға туар қарқылдаған,</w:t>
        <w:br/>
        <w:t>Жаманнан жақсы туар жарқылдаған.</w:t>
        <w:br/>
        <w:t>Дегендер «мен жақсымын» толып жатыр,</w:t>
        <w:br/>
        <w:t>Пайдасы өз басынан артылмаған.</w:t>
        <w:br/>
        <w:t>19. Бұл дүнис біз үшін бір ақсақ слік,</w:t>
        <w:br/>
        <w:t>Барады кейде аяңдап, кейде желіп.</w:t>
        <w:br/>
        <w:t>Артынан қуып жүрген біз бір мерген,</w:t>
        <w:br/>
        <w:t>Қаламыз кейде адасып, кейде көріп.</w:t>
        <w:br/>
        <w:t>20. Дүние әлі-ақ өтер қимағанмен,</w:t>
        <w:br/>
        <w:t>Сыйласқын әҙ басынды сыйлағанмен.</w:t>
        <w:br/>
        <w:t>Жалғанның ақырында баяны жоқ,</w:t>
        <w:br/>
        <w:t>Қазына қызыл-жасыл жинағанмен.</w:t>
        <w:br/>
        <w:t>БІРЖАН САЛ ҚОЖАҒҰЛҰЛЫ</w:t>
      </w:r>
    </w:p>
    <w:p>
      <w:r>
        <w:t>ЖІГІТТІК - БОЙҒА ТАҚҚАН БІР ГАУҺАРТАС</w:t>
        <w:br/>
        <w:t>-</w:t>
        <w:br/>
        <w:t>т-а</w:t>
        <w:br/>
        <w:t>. Жігітке сайран стіп жүрген артық,</w:t>
        <w:br/>
        <w:t>Жігіттік бір кеткен соң, келмес қайтып.</w:t>
        <w:br/>
        <w:t>. Ауылын сұлу қыздың жігіт мақтар.</w:t>
        <w:br/>
        <w:t>. Жігіттік - бойға таққан бір гауһартас.</w:t>
        <w:br/>
        <w:t>. Шешеннің сөз шығады таңдайынан,</w:t>
        <w:br/>
        <w:t>Жұмақтың бізге мекен қандайынан.</w:t>
        <w:br/>
        <w:t>Бар болып байлар кімді асырайды,</w:t>
        <w:br/>
        <w:t>Әркімнің жазған Алла маңдайына.</w:t>
        <w:br/>
        <w:t>. Жігітке жарамайды ызақорлық.</w:t>
        <w:br/>
        <w:t>. Күлмейін, ойнамайын десем дағы,</w:t>
        <w:br/>
        <w:t>Барады өтіп дәурен бір қарамай.</w:t>
        <w:br/>
        <w:t>. Қара су есік алды лайланды,</w:t>
        <w:br/>
        <w:t>Бай қылмақ, кедей қылмақ құдайдан-ды.</w:t>
        <w:br/>
        <w:t>Қамзолдай колтс пішкен дөңгеленіп,</w:t>
        <w:br/>
        <w:t>Дүние өтерінде шыр айналды.</w:t>
        <w:br/>
        <w:t>107</w:t>
        <w:br/>
        <w:t>Ербол ПАММЕРДЕНҰЛЫ</w:t>
        <w:br/>
        <w:t>31. Жүрек сұлтан нәпсіге.</w:t>
        <w:br/>
        <w:t>32. Астан- жілік, тойдан- ілік.</w:t>
        <w:br/>
        <w:t>33. Сыпайы сырттан мақтар.</w:t>
        <w:br/>
        <w:t>34. Жақсы жолдас сыр шашпас.</w:t>
        <w:br/>
        <w:t>35. Адамға мал мсн мансап жолдас смсс.</w:t>
        <w:br/>
        <w:t>36. Жылпос майдай жағылар.</w:t>
        <w:br/>
        <w:t>37. Бұл заманның тамыры - құдандасы -</w:t>
        <w:br/>
        <w:t>Әуелі арбау менен ойлар сұмдық.</w:t>
        <w:br/>
        <w:t>Құдайдың бұйырмаған нәрсесіне.</w:t>
        <w:br/>
        <w:t>Кіріптар боп жүреді адам мұңлық.</w:t>
        <w:br/>
        <w:t>38. Тоқтау - сабыр лайық нәпсі тыйып.</w:t>
        <w:br/>
        <w:t>39. Кісі өлтірген, батырлық, ұрлық-қарлық - кітапта мұның</w:t>
        <w:br/>
        <w:t>борін дейді бұзық.</w:t>
        <w:br/>
        <w:t>40. Нәпсі - дария.</w:t>
        <w:br/>
        <w:t>41. Мылтық - оқудан соңғы өнер.</w:t>
      </w:r>
    </w:p>
    <w:p>
      <w:r>
        <w:t>42. Пендснің жетпсс көзі келесіге,</w:t>
        <w:br/>
        <w:t>Ібілістің кірмеу керек егесіне.</w:t>
        <w:br/>
        <w:t>Көңілді ықыласпен хаққа қойдым,</w:t>
        <w:br/>
        <w:t>Міну шарт тәуекелдің кемесіне.</w:t>
        <w:br/>
        <w:t>43. Бұл дүние - баяны жоқ бір кең сарай.</w:t>
        <w:br/>
        <w:t>44, Жақсы әйелдің сипаты:</w:t>
        <w:br/>
        <w:t>Ақ жүзді әйел алсаң бойы сұңғақ,</w:t>
        <w:br/>
        <w:t>Қасыңа шақырғанда келсе зулап.</w:t>
        <w:br/>
        <w:t>Дауысы «әу» дегенде орсң шығып,</w:t>
        <w:br/>
        <w:t>Кеудесі еңкейгенде етсе бұлғақ.</w:t>
        <w:br/>
        <w:t>Қара қас, жазық маңдай, қара көзді,</w:t>
        <w:br/>
        <w:t>Дауысы жіп-жіңішке, жұмсақ сөзді.</w:t>
        <w:br/>
        <w:t>Мінезі майдай еріткен қорғасындай,</w:t>
        <w:br/>
        <w:t>Колсе дс сртс-кешті бір мінезді.</w:t>
        <w:br/>
        <w:t>Жүзінің ақ аралас, қызыл беті,</w:t>
        <w:br/>
        <w:t>Жаман сөз сөйлемейді, адал жіпті.</w:t>
        <w:br/>
        <w:t>Болған да тісі аппақ, пісте мұрын,</w:t>
        <w:br/>
        <w:t>Ауызы қалжың сөзге болса епті.</w:t>
        <w:br/>
        <w:t>Жат қылық, шайпау мінез еш болмайды,</w:t>
        <w:br/>
        <w:t>Шақ стіп дауысы шықпас баланы ұрған.</w:t>
        <w:br/>
        <w:t>Ерте-кеш бір ауылдан ері келсе,</w:t>
        <w:br/>
        <w:t>Тап-таза үйдің іші сыпырылған.</w:t>
        <w:br/>
        <w:t>Жігітке адал жүріп болар серік,</w:t>
        <w:br/>
        <w:t>122</w:t>
        <w:br/>
        <w:t>Ербол ШАЙМЕРДЕНҰЛЫ</w:t>
        <w:br/>
        <w:t>БАЗАР ОҢДАСҰЛЫ</w:t>
        <w:br/>
        <w:t>ӘР ЗАМАННЫҢ ӨЗІНЕ ЛАЙЫҚ СӨЗІ БАР</w:t>
        <w:br/>
        <w:t>І. Ақылды әйел срінің атын шығарады.</w:t>
        <w:br/>
        <w:t>2. Аллаісінде арман жоқ, табылған сөзде жалған жоқ.</w:t>
        <w:br/>
        <w:t>3. Жақсы мен жаманның арасы - жер мен көктей.</w:t>
        <w:br/>
        <w:t>4. Өмірде адам нс көрмес: көтергенмен кеудесін, жақсыға жа-</w:t>
        <w:br/>
        <w:t>ман тең кслмсс.</w:t>
        <w:br/>
        <w:t>118</w:t>
        <w:br/>
        <w:t>5. Тереңдігі теңіздей, қайраты қара өгіздей.</w:t>
        <w:br/>
        <w:t>6. Жетімнің қамын ойласаң жесірдің көңілі жұбанар,</w:t>
        <w:br/>
        <w:t>Өнбейтін даудың ізінен өспейтін жігіт қуалар.</w:t>
        <w:br/>
        <w:t>7. Аздырар ма халқынды, ішіңнен шыққан ер болса.</w:t>
        <w:br/>
        <w:t>Намысыңды бермейді ол, екіталай жер болса.</w:t>
        <w:br/>
        <w:t>8. Кей жаманның сөзі бар ызғары қатты ашы удай,</w:t>
        <w:br/>
        <w:t>Кей жақсының сөзі бар лсбі кәусар бал судай.</w:t>
        <w:br/>
        <w:t>9. Қу қанжыға жүйріктен қаба жалды берік артық,</w:t>
        <w:br/>
        <w:t>Жылуы жоқ тымақтан баса киген бөрік артық.</w:t>
      </w:r>
    </w:p>
    <w:p>
      <w:r>
        <w:t>10. Жаман болса алғаның, мақтасы қалың көрпе артық,</w:t>
        <w:br/>
        <w:t>Қараға жауап бергеннен, аққа берген серт артық.</w:t>
        <w:br/>
        <w:t>ІІ. Айдан зәру нәрсс жоқ - түнде бар да, күндіз жоқ,</w:t>
        <w:br/>
        <w:t>Күннен зәру нәрсе жақ - күндіз бар да, түнде жоқ.</w:t>
        <w:br/>
        <w:t>12. Бейнет те көшпелі.</w:t>
        <w:br/>
        <w:t>13. Ділмар боп жүр бұл күнде,</w:t>
        <w:br/>
        <w:t>Дым білместің талайы.</w:t>
        <w:br/>
        <w:t>Жоқтықтан қолы байланып,</w:t>
        <w:br/>
        <w:t>Кеңеске басы кірмей жүр,</w:t>
        <w:br/>
        <w:t>Жігіттің ығай-сығайы.</w:t>
        <w:br/>
        <w:t>14, Әр кәлләда- бір сауал.</w:t>
        <w:br/>
        <w:t>15. Әр заманның өзіне лайық сөзі бар.</w:t>
        <w:br/>
        <w:t>16. Тіріде жанға тыным жоқ,</w:t>
        <w:br/>
        <w:t>Қызыл тілде буын жоқ.</w:t>
        <w:br/>
        <w:t>17. Ұмсынған жерге жетпесе,</w:t>
        <w:br/>
        <w:t>Қайтады ердің райы.</w:t>
        <w:br/>
        <w:t>Мінер ат, киер киімге,</w:t>
        <w:br/>
        <w:t>Мұқтаж болған жігіттің,</w:t>
        <w:br/>
        <w:t>Шықпайды сшбір шырайы.</w:t>
        <w:br/>
        <w:t>Ербол ШАЙМЕРДЕНҰЛЫ</w:t>
        <w:br/>
        <w:t>8. Жігітке кедейшілік - ол сергелдең,</w:t>
        <w:br/>
        <w:t>Болмаса жалғыз атың, өлгенмен тең.</w:t>
        <w:br/>
        <w:t>9. Әр жерде сабырлы ерді тәңірім сақтар.</w:t>
        <w:br/>
        <w:t>0. Алты қырдың астында эн шырқасам,</w:t>
        <w:br/>
        <w:t>Дауысым отарбадан кейін смсс.</w:t>
        <w:br/>
        <w:t>1. Ер жігіт дүниені көргені артық,</w:t>
        <w:br/>
        <w:t>Дүниеде не бар-жоғын сезгені артық.</w:t>
        <w:br/>
        <w:t>Түскендей аспан жерге іс болса да,</w:t>
        <w:br/>
        <w:t>Бел байлап, тәуекел деп төзгені артық.</w:t>
        <w:br/>
        <w:t>2. Қол берген қиын жерде жолдас артық,</w:t>
        <w:br/>
        <w:t>Бас тарткан жолдасынан болмас артық.</w:t>
        <w:br/>
        <w:t>. Ах, дүние! Өтеріңді біліп едім...</w:t>
        <w:br/>
        <w:t>4. Сәйлеп қал, қызыл тілім, өлмей тұрып,</w:t>
        <w:br/>
        <w:t>Өмірің біразырақ бар ма-ай, жоқ па?</w:t>
        <w:br/>
        <w:t>. Дегенде біз қартайдық, біз қартайдық,</w:t>
        <w:br/>
        <w:t>Белгісі қартайғанның серттен тайдық.</w:t>
        <w:br/>
        <w:t>Кәнекей, соныменен шыққан мүйіз,</w:t>
        <w:br/>
        <w:t>Қасына сұлулардың көп жантайдық.</w:t>
        <w:br/>
        <w:t>95)</w:t>
        <w:br/>
        <w:t>“л</w:t>
        <w:br/>
        <w:t>МАЙЛЫҚОЖА СҰЛТАНҚОЖАҰЛЫ</w:t>
        <w:br/>
        <w:t>ӘЛЕМГЕ ТОЛСА КӨКІРЕГІҢ-- АШЫЛАР КӨЗІ САНАНЫҢ</w:t>
        <w:br/>
        <w:t>- ыы--</w:t>
        <w:br/>
        <w:t>оса</w:t>
      </w:r>
    </w:p>
    <w:p>
      <w:r>
        <w:t>-4</w:t>
        <w:br/>
        <w:t>. Сабыр - ақылдың серігі.</w:t>
        <w:br/>
        <w:t>. Бақ пенен дәулет тең келсе, адамның толар кемелі.</w:t>
        <w:br/>
        <w:t>% Жақсының жолы - жарық күн.</w:t>
        <w:br/>
        <w:t>. Өңкей жаман қосылса - шығарады сгесті,</w:t>
        <w:br/>
        <w:t>Мәмілемен іс бітер, бас косып қалса көп есті.</w:t>
        <w:br/>
        <w:t>. Жұрттың ісі дегенде жақсы қалмас тартынып.</w:t>
        <w:br/>
        <w:t>. Жаман қызметін асырып сөйлейді,</w:t>
        <w:br/>
        <w:t>Жақсы қызметін жасырып сөйлейді.</w:t>
        <w:br/>
        <w:t>. Өтірік-өсек аңдыған - ссерліктің белгісі.</w:t>
        <w:br/>
        <w:t>8. Бағың барда, жігіттер, тоқталып, сірә, іркілме,</w:t>
        <w:br/>
        <w:t>9. Орынсыз жерде кұ:</w:t>
        <w:br/>
        <w:t>108</w:t>
        <w:br/>
        <w:t>Жұрт қарасын қызығып, бәрекелді деп шіркінге.</w:t>
        <w:br/>
        <w:t>/ - ақылсыздықтың бслгісі.</w:t>
        <w:br/>
        <w:t>10. Көпті көрген ер жігіт көсем болар төселіп.</w:t>
        <w:br/>
        <w:t>11. Әлемге толса көкірек - ашылар көзі сананың.</w:t>
        <w:br/>
        <w:t>Ербол ПАЙМЕРДЕНҰЛЫ</w:t>
        <w:br/>
        <w:t>. Өлгеніңше тою жоқ, түңілмей, ырза болу жоқ.</w:t>
        <w:br/>
        <w:t>. Заманақыр белгісі: бірге туған бауырың тату болып жарытпас.</w:t>
        <w:br/>
        <w:t>. Жабағы жүнін сатқаны - байды құдай атқаны.</w:t>
        <w:br/>
        <w:t>. Өзі қылған өкінбес.</w:t>
        <w:br/>
        <w:t>. Жігітті кердең өсірер атақ пен малдың демі екен.</w:t>
        <w:br/>
        <w:t>ИРЕ ИЕР</w:t>
        <w:br/>
        <w:t>ЗАУЫ ЛИ тей)</w:t>
        <w:br/>
        <w:t>СҮЙІНБАЙ АРОНҰЛЫ</w:t>
        <w:br/>
        <w:t>ЖАМАННЫҢ КӨКІРЕГІ - КӨР, КӨЗІ - СОҚЫР</w:t>
        <w:br/>
        <w:t>. Дүниеде қандай жақсы болсаң да, тіленсең, қадірің кетер.</w:t>
        <w:br/>
        <w:t>. Ақымақ жігіт белгісі - аз күнгі баққа алқынар.</w:t>
        <w:br/>
        <w:t>.Дүнис- секі сарай-ды,</w:t>
        <w:br/>
        <w:t>Жолаушы жүрген азамат,</w:t>
        <w:br/>
        <w:t>Кәркінс оның қарайды.</w:t>
        <w:br/>
        <w:t>4. Жаман жігіт белгісі - алғаны мен бергенін сырттан жүріп са-</w:t>
        <w:br/>
        <w:t>ык</w:t>
        <w:br/>
        <w:t>найды.</w:t>
        <w:br/>
        <w:t>5. Жаман жолдас белгісі - көкқұтандай кскиіп шекесінен</w:t>
        <w:br/>
        <w:t>қарайды.</w:t>
        <w:br/>
        <w:t>106</w:t>
      </w:r>
    </w:p>
    <w:p>
      <w:r>
        <w:t>6. Жақсы болса жұбайың, қабағыңа қарайды.</w:t>
        <w:br/>
        <w:t>7. Ер жігіт ел-жұртының панасындай,</w:t>
        <w:br/>
        <w:t>Жақсы әйсл әммә жұрттың анасындай.</w:t>
        <w:br/>
        <w:t>Жақсыға сшкімнің дс жаттығы жоқ,</w:t>
        <w:br/>
        <w:t>Көреді борін де өз баласындай.</w:t>
        <w:br/>
        <w:t>8. Жақсы жігіт сөзіне сақ тұрады.</w:t>
        <w:br/>
        <w:t>9. Жақсының сөзін эркім пайдаланар,</w:t>
        <w:br/>
        <w:t>Миуалы алма-өріктің ағашындай.</w:t>
        <w:br/>
        <w:t>10. Жаманның көкірегі - көр, көзі - соқыр.</w:t>
        <w:br/>
        <w:t>11. Әркім құмар жақсымен таласуға.</w:t>
        <w:br/>
        <w:t>12. Кетпеңдер өне бойы дүние қуып.</w:t>
        <w:br/>
        <w:t>13. Тозған қазды топтанған қарға алар.</w:t>
        <w:br/>
        <w:t>14. Біз - қайық, бұл дүние - түпсіз теңіз.</w:t>
        <w:br/>
        <w:t>15. Бұл фәни ұзақ болса жүз жыл болар,</w:t>
        <w:br/>
        <w:t>Байқасаң тоқтауы жоқ бұл бір сонар.</w:t>
        <w:br/>
        <w:t>Сонаршы кешке дейін түлкі қуған,</w:t>
        <w:br/>
        <w:t>Күн батып, шаршаған соң, ақыр қонар.</w:t>
        <w:br/>
        <w:t>16. Қолдағыға қанағат-шүкір қылмасаң,</w:t>
        <w:br/>
        <w:t>Болады бар да - арманда, жоқ та - арманда.</w:t>
        <w:br/>
        <w:t>Шығармалары. Бірінші том</w:t>
        <w:br/>
        <w:t>Қуанар ғазиз құрбы жүзін көріп.</w:t>
        <w:br/>
        <w:t>Білгізбей бар болса да, жоқ болса да,</w:t>
        <w:br/>
        <w:t>Ол бір марал тұрғаны қасын керіп.</w:t>
        <w:br/>
        <w:t>45. Жаман әйелдің сипаты:</w:t>
        <w:br/>
        <w:t>Болмайды сұлу қылықты жаман қатын,</w:t>
        <w:br/>
        <w:t>Білмейді оқытсан да сөздің салтын.</w:t>
        <w:br/>
        <w:t>Ілмелеп, салған жерден кекесіндеп,</w:t>
        <w:br/>
        <w:t>Қылады ұрыс-жанжал сөздін артын.</w:t>
        <w:br/>
        <w:t>Кетеді таң атқан соң өсек бағып,</w:t>
        <w:br/>
        <w:t>Қонаққа тамақ бер деп ептеп айтса,</w:t>
        <w:br/>
        <w:t>Жүреді теріс қарап жылмың қағып.</w:t>
        <w:br/>
        <w:t>Кісіге күле сөйлеп, келмес жанап,</w:t>
        <w:br/>
        <w:t>Былшылдар ел көзінше байын талап.</w:t>
        <w:br/>
        <w:t>Таусылды қант пен мейіз, ет пен шай деп,</w:t>
        <w:br/>
        <w:t>Қонағын қыстай келген бәрін санап.</w:t>
        <w:br/>
        <w:t>Сыпырмас үйдің ішін, киіз қағып,</w:t>
        <w:br/>
        <w:t>Еш уақыт шаруа қылмас отын жағып.</w:t>
        <w:br/>
        <w:t>Тазалық үй ішінде болмаған соң,</w:t>
        <w:br/>
        <w:t>Бойыңда қадір-баға қалар нағып.</w:t>
        <w:br/>
        <w:t>Орамал жерде жатыр кірі батпан,</w:t>
        <w:br/>
        <w:t>Салдырап аяқ-табақ қирап жатқан.</w:t>
        <w:br/>
        <w:t>Сүтін ішіп, шелегін ит жаласа,</w:t>
        <w:br/>
        <w:t>«Кет!» деп еш айтпайды құдай атқан.</w:t>
        <w:br/>
        <w:t>АБАЙ ҚҰНАНБАЕВ</w:t>
      </w:r>
    </w:p>
    <w:p>
      <w:r>
        <w:t>АДАМЗАТТЫҢ БӘРІН СҮЙ БАУЫРЫМ ДЕП</w:t>
        <w:br/>
        <w:t>І. Естілердің айтқан сөздерін ескеріп жүрген кісі өзі де есті бо-</w:t>
        <w:br/>
        <w:t>лады.</w:t>
        <w:br/>
        <w:t>2. Тегінде адам баласы адам баласынан ақыл, ғылым, ар, мінез</w:t>
        <w:br/>
        <w:t>деген нәрселермен озады. Одан басқа нәрсемен оздым ғой демектің</w:t>
        <w:br/>
        <w:t>бәрі де - ақымақшылық.</w:t>
        <w:br/>
        <w:t>3. Егер жаманшылықты көп қылған болсаң,</w:t>
        <w:br/>
        <w:t>балаңның оқыған Құраны сені нсге жеткізеді?</w:t>
        <w:br/>
        <w:t>4. Баланың мал табары болады, мал шашары болады.</w:t>
        <w:br/>
        <w:t>5. Өзің мал таба алмасаң, балаң мал тапсын.</w:t>
        <w:br/>
        <w:t>123</w:t>
        <w:br/>
        <w:t>Шығармалары. Бірінші том</w:t>
        <w:br/>
        <w:t>ШОРТАНБАЙ ҚАНАЙҰЛЫ</w:t>
        <w:br/>
        <w:t>КӨП - ЖАЛҒЫЗДЫҢ САЯСЫ</w:t>
        <w:br/>
        <w:t>ааа 9</w:t>
        <w:br/>
        <w:t>П</w:t>
        <w:br/>
        <w:t>12;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22:</w:t>
        <w:br/>
        <w:t>23</w:t>
        <w:br/>
        <w:t>24.</w:t>
        <w:br/>
        <w:t>5. Жүргенге жөргем ілігер.</w:t>
        <w:br/>
        <w:t>26.</w:t>
        <w:br/>
        <w:t>27.</w:t>
        <w:br/>
        <w:t>28</w:t>
        <w:br/>
        <w:t>29.</w:t>
        <w:br/>
        <w:t>4 Жалқаулық пен жалғыздық - жалғанның жаман тарлығы,</w:t>
        <w:br/>
        <w:t>Түнде тәтті ұйқы жоқ - қайғының асқан жарлығы.</w:t>
        <w:br/>
        <w:t>. Көп ішінде аз болсаң - орнеме түсер ойыңа,</w:t>
        <w:br/>
        <w:t>Көп ішінде жоқ болсаң - мін тағылар мойныңа.</w:t>
        <w:br/>
        <w:t>. Ауыл малы бұралқы ақылы жоқ жаманға.</w:t>
        <w:br/>
        <w:t>. Қайын болмас қабанда, тойым болмас жаманда.</w:t>
      </w:r>
    </w:p>
    <w:p>
      <w:r>
        <w:t>. Жолдас болсан жақсымен - жолың жстер Қырымға,</w:t>
        <w:br/>
        <w:t>Топқа кірсең, әркіммен - таласарсың орынға.</w:t>
        <w:br/>
        <w:t>.Нар- түйенің маясы, кәп - жалғыздың саясы,</w:t>
        <w:br/>
        <w:t>Тайып кетсе аяғың, дұшпанның қанар табасы.</w:t>
        <w:br/>
        <w:t>: сің түссе жаманға, қолы кстпес жағаңнан.</w:t>
        <w:br/>
        <w:t>. Зекетсіз мал айдама.</w:t>
        <w:br/>
        <w:t>. Өлімге де мал керек, батырға да жан керек.</w:t>
        <w:br/>
        <w:t>10.</w:t>
        <w:br/>
        <w:t>Парақорлар қызығар бір қалаштық тиынға.</w:t>
        <w:br/>
        <w:t>. Қайыры жоқ ас сақтап, дәмді харам шайнама.</w:t>
        <w:br/>
        <w:t>Сабыр қылсаң жетерсің, құдайдың болса берері.</w:t>
        <w:br/>
        <w:t>Жылқының құты - айғыр-ды, бұқаның құты - бура ғой.</w:t>
        <w:br/>
        <w:t>Әділ деп соны айтыңыз, тураны қисық бұрмаса.</w:t>
        <w:br/>
        <w:t>Қасақана бітер мал қайырымы жоқ наданға.</w:t>
        <w:br/>
        <w:t>Жақсыны жаман көре алмас.</w:t>
        <w:br/>
        <w:t>Бұйрықсыздың бәрі харам.</w:t>
        <w:br/>
        <w:t>Құдайдан қорыққан мұсылман қарауыл қояр сөзіне.</w:t>
        <w:br/>
        <w:t>Ер басына күн туса, бұта түбі үй болар.</w:t>
        <w:br/>
        <w:t>Дүние-малын сүйгендер мінбей, кимей кетеді.</w:t>
        <w:br/>
        <w:t>Байлықтың алды - иман.</w:t>
        <w:br/>
        <w:t>Ақыл дария білгенге.</w:t>
        <w:br/>
        <w:t>. Жан жоламас жатқанға.</w:t>
        <w:br/>
        <w:t>Жақсымен қастаспағайсың, жаманмен достаспағайсың.</w:t>
        <w:br/>
        <w:t>Төрден орын тимейді, патша болса да, малы азға.</w:t>
        <w:br/>
        <w:t>Оңбасқа бола өшікпе.</w:t>
        <w:br/>
        <w:t>. Байға мал, патшаға тақ не керек?!</w:t>
        <w:br/>
        <w:t>Мінеді асыл адам алтын таққа,</w:t>
        <w:br/>
        <w:t>Иман бермей қоймайды көңілі аққа.</w:t>
        <w:br/>
        <w:t>Ербол ШАЙМЕРДЕНҰЛЫ</w:t>
        <w:br/>
        <w:t>104</w:t>
        <w:br/>
        <w:t>29. Жігіттің, талаптанса, өнері артар.</w:t>
        <w:br/>
        <w:t>30. Өз шаруасын атқарған, өз үйінде құл болмас.</w:t>
        <w:br/>
        <w:t>Қазымыр әке-шешеге, өз перзенті ұл болмас.</w:t>
        <w:br/>
        <w:t>31. Хақ мұсылман белгісі - харамнан дом татпаса.</w:t>
        <w:br/>
        <w:t>Әділ бидің белгісі - параға басын шатпаса.</w:t>
      </w:r>
    </w:p>
    <w:p>
      <w:r>
        <w:t>32. Жүзің бар он төртінші айдай көркем.</w:t>
        <w:br/>
        <w:t>33. Артында шапқан аттың шаң қалады,</w:t>
        <w:br/>
        <w:t>Аңшының іздегені аң болады.</w:t>
        <w:br/>
        <w:t>Дидарын дүниенің көрмегендер,</w:t>
        <w:br/>
        <w:t>Тамсанып жоқ нәрсеге таң болады.</w:t>
        <w:br/>
        <w:t>34, Арғымақ ұстап нс керск, артынан жабы жеткен соң.</w:t>
        <w:br/>
        <w:t>Ағайын-туған не керек, аңдысып күні өткен соң.</w:t>
        <w:br/>
        <w:t>35. Ағалық жастарға айтар өсиетім,</w:t>
        <w:br/>
        <w:t>Тірлікте осы болсын қасиетің:</w:t>
        <w:br/>
        <w:t>Дау-жанжал, барымта-ұрлық кәсіп емес,</w:t>
        <w:br/>
        <w:t>Өнер мен білімге аусын бар нистің.</w:t>
        <w:br/>
        <w:t>36. Бір Алла жерде де емес, көкте де емес,</w:t>
        <w:br/>
        <w:t>Алланың қайда екенін пенде білмес.</w:t>
        <w:br/>
        <w:t>Жүректен орын алған ол бір бсйнс,</w:t>
        <w:br/>
        <w:t>Кетпейтін көз алдыңнан болып елес.</w:t>
        <w:br/>
        <w:t>37. Қояндай бес деген жас орда ойнаған,</w:t>
        <w:br/>
        <w:t>Сүймеуінс слдің срск сш қоймаған.</w:t>
        <w:br/>
        <w:t>Гауһардай түрлі түсті жалт-жұлт еткен,</w:t>
        <w:br/>
        <w:t>Қарасаң дидарына көз тоймаған.</w:t>
        <w:br/>
        <w:t>38. Жігітке қырық дсген қылыш скен,</w:t>
        <w:br/>
        <w:t>Тоқталар тәуба қылып бір іс екен.</w:t>
        <w:br/>
        <w:t>Қырыққа жасың кәміл толғаннан соң,</w:t>
        <w:br/>
        <w:t>Тоқталған сабыр қылып дұрыс екен.</w:t>
        <w:br/>
        <w:t>39. Бір жас бар тоқсан деген балақандай,</w:t>
        <w:br/>
        <w:t>Тарылып кең дүние алақандай,</w:t>
        <w:br/>
        <w:t>Белден - қуат, тізеден - дәрмен кетіп,</w:t>
        <w:br/>
        <w:t>Боларсың жаңа туған балапандай.</w:t>
        <w:br/>
        <w:t>40. Жақсы әйел дәулетіңс жөн келтірер,</w:t>
        <w:br/>
        <w:t>Әйелің жаман болса - күнде өлтірер.</w:t>
        <w:br/>
        <w:t>41. Дүниенің жолдастығы бекер екен,</w:t>
        <w:br/>
        <w:t>Баянсыз дәурен бастан өтеді скен.</w:t>
        <w:br/>
        <w:t>Дәм-тұзы тірліктегі таусылған соң,</w:t>
        <w:br/>
        <w:t>Жалғаннан пенде тұрмай кстеді скен.</w:t>
        <w:br/>
        <w:t>--- Ербол ШАИМЕРДЕНҰЛЫ</w:t>
        <w:br/>
        <w:t>Жиынға киер жібекті - тезек теріп тоздырар.</w:t>
        <w:br/>
        <w:t>«Қай жеріңнен тойдым?» деп,</w:t>
        <w:br/>
        <w:t>«Не көрсетіп қойдың?» деп, тағы өзінді жазғырар.</w:t>
        <w:br/>
        <w:t>35. Жаман эйел жігіттің тайдырады табанын,</w:t>
        <w:br/>
        <w:t>Тар қылады заманын.</w:t>
        <w:br/>
        <w:t>Жақсы әйсл жігіттің жақсы қылар жаманын,</w:t>
        <w:br/>
        <w:t>Ұшқыр қылар шабанын.</w:t>
        <w:br/>
        <w:t>ШОҚАН УӘЛИХАНОВ</w:t>
        <w:br/>
        <w:t>АДАМ-ТАҢҒАЖАЙЫП ҚҰБЫЛЫС</w:t>
      </w:r>
    </w:p>
    <w:p>
      <w:r>
        <w:t>І. Қазақ даласында нс көп - бірі көнс, бірі жаңа жапырлай</w:t>
        <w:br/>
        <w:t>орналасқан зираттар, обалар мен төбешіктер көп. Қазақтың</w:t>
        <w:br/>
        <w:t>тұрмыс-тіршілігінің бұл тілсіз ескерткіштері тарихи тұрғыдан</w:t>
        <w:br/>
        <w:t>гөрі, жағрафиялық тұрғыдан алғанда қымбатырақ.</w:t>
        <w:br/>
        <w:t>2. Қазаққа басқа геометриялық пішіндерден гөрі шаршы (квад-</w:t>
        <w:br/>
        <w:t>рат) кебірек ұнаса керек. Өйткені, ол үшін- зат неғұрлым ауқымды</w:t>
        <w:br/>
        <w:t>болса, соғұрлым маңыздырақ көрінсді. Сондықтан да, әдетте,</w:t>
        <w:br/>
        <w:t>атақты һәм бай қазақтардың қабірінің үстіне осындай ескерткі-</w:t>
        <w:br/>
        <w:t>штер тұрғызылады.</w:t>
        <w:br/>
        <w:t>3. Қазақ жырын еуропалық рапсодияға ұқсатуға болады.</w:t>
        <w:br/>
        <w:t>4. Азамат - кэмелетке жасы толған, үйлі-баранды, өзіне-өзі</w:t>
        <w:br/>
        <w:t>қожа және туған-туысқандарына күні түсс қоймайтын, жскс ша-</w:t>
        <w:br/>
        <w:t>руа-жайы бар адам.</w:t>
        <w:br/>
        <w:t>5. Мен, тегі, жанымның қалауы бойынша, сх ргоісязо, романист</w:t>
        <w:br/>
        <w:t>болуым керек. Егер тахіптші - жеке адам қабілетінің ең жоғары</w:t>
        <w:br/>
        <w:t>өлшемі кіршіксіз таза көзқарас, өзгеше өрнектеу машығы, сол</w:t>
        <w:br/>
        <w:t>сияқты қоғамдық әмірді және жеке адамдар өмірін бар бояуы-</w:t>
        <w:br/>
        <w:t>мен, бар қызық-шыжығымсен табиғи түрде һәм шынайы кәрсстсе</w:t>
        <w:br/>
        <w:t>білу болса, өз ойымша, менің еңбектерім бұл талаптарға толық сай</w:t>
        <w:br/>
        <w:t>жәнс ең бір қатал сындарға да төтеп берс алатын деңгейде тәрізді.</w:t>
        <w:br/>
        <w:t>6. Әйел табиғатының өзі осындай: тыйым салынған тамырдың дә-</w:t>
        <w:br/>
        <w:t>мін татып, 2бден құмарынан шыққанша қинала беруге жаратылған.</w:t>
        <w:br/>
        <w:t>7. Алғырлық пен сабырлылық - түркілердің табиғи қасиеттері.</w:t>
        <w:br/>
        <w:t>8. Еуропада осы күнге дейін көшпелі тайпаларды қаскүнем ор-</w:t>
        <w:br/>
        <w:t>далар мен тәртіпсіз жабайылар түріндегі құбыжық етіп көрсетуге</w:t>
        <w:br/>
        <w:t>110</w:t>
        <w:br/>
        <w:t>Шығармалары. Бірінші том Бен</w:t>
        <w:br/>
        <w:t>12.</w:t>
        <w:br/>
        <w:t>Елге келген жұмысқа жақсы жүрер қайысып, жаман жүрер</w:t>
        <w:br/>
        <w:t>майысып.</w:t>
        <w:br/>
        <w:t>13.</w:t>
        <w:br/>
        <w:t>14.</w:t>
        <w:br/>
        <w:t>15</w:t>
        <w:br/>
        <w:t>17.</w:t>
        <w:br/>
        <w:t>18.</w:t>
        <w:br/>
        <w:t>19.</w:t>
        <w:br/>
        <w:t>20.</w:t>
        <w:br/>
        <w:t>21.</w:t>
        <w:br/>
        <w:t>22,</w:t>
        <w:br/>
        <w:t>23;</w:t>
        <w:br/>
        <w:t>24.</w:t>
        <w:br/>
        <w:t>35;</w:t>
        <w:br/>
        <w:t>26.</w:t>
        <w:br/>
        <w:t>27.</w:t>
      </w:r>
    </w:p>
    <w:p>
      <w:r>
        <w:t>28.</w:t>
        <w:br/>
        <w:t>29.</w:t>
        <w:br/>
        <w:t>Ерінбегоннің сңбегі жанар.</w:t>
        <w:br/>
        <w:t>Дәулет те біреуден көшіп, біреуге қона береді.</w:t>
        <w:br/>
        <w:t>.Тіл- өткір найза.</w:t>
        <w:br/>
        <w:t>16.</w:t>
        <w:br/>
        <w:t>Сыртқа біткен қайыңнан сазға біткен тал жақсы,</w:t>
        <w:br/>
        <w:t>Тоя жеген жасықтан бір асаған май жақсы.</w:t>
        <w:br/>
        <w:t>Қожа менен молдаға «бер» дегеннен, «жоқ» жақсы,</w:t>
        <w:br/>
        <w:t>Адамдықты ойласақ, мал мен бақтан ар жақсы.</w:t>
        <w:br/>
        <w:t>Басында батпан міні көп - кісі айыбын тергеген,</w:t>
        <w:br/>
        <w:t>Дәулет бітсе жаманға, сәлем берер жеңменен.</w:t>
        <w:br/>
        <w:t>Ақын- слдің тұлпары, кстпейтін басы кормсден.</w:t>
        <w:br/>
        <w:t>Көңіл мейман дүниеге.</w:t>
        <w:br/>
        <w:t>Әлебі жоқ жігіттен насихат айтар шал жақсы.</w:t>
        <w:br/>
        <w:t>Ақ тұйғын келіп ілігер - алдын жайып торласа,</w:t>
        <w:br/>
        <w:t>Арғымақ ат жығылар - алдын қазып орласа.</w:t>
        <w:br/>
        <w:t>Аңдысқан мына дүниеде біреуге-біреу табашы.</w:t>
        <w:br/>
        <w:t>Жігіттің бағы қайтады ағайын-жұрты алдаса.</w:t>
        <w:br/>
        <w:t>Бұлбұлдан шешен бір құс жоқ - бармақтай-ақ қарасы,</w:t>
        <w:br/>
        <w:t>Оқтан жылдам ажал жоқ - тырнақтай-ақ жарасы.</w:t>
        <w:br/>
        <w:t>Түйе - көштің көркі, жылқы - жетекші, қой - береке.</w:t>
        <w:br/>
        <w:t>Атыңа батса алтын ер,</w:t>
        <w:br/>
        <w:t>Атып ұр да, отқа жақ.</w:t>
        <w:br/>
        <w:t>Ынтымақ үлгі іздесең,</w:t>
        <w:br/>
        <w:t>Қариясы басшы топқа бақ.</w:t>
        <w:br/>
        <w:t>Хас жүйрікке жолықсаң, жолда қалмас жай таңдап.</w:t>
        <w:br/>
        <w:t>Қазанаттың осалы - жабы болар қиқаңдап.</w:t>
        <w:br/>
        <w:t>Бақ қонады ұл таңдап, қонақ қонар үй таңдап.</w:t>
        <w:br/>
        <w:t>Болымы жоқ бозбала, бейнеттен қашар бұлтаңдап.</w:t>
        <w:br/>
        <w:t>). Жаман әйел көп ұйықтар.</w:t>
        <w:br/>
        <w:t>1. Жаман болса әйелің, арманда өтер өмірің: артылғандай есекке.</w:t>
        <w:br/>
        <w:t>Жақсы әйел - жігіттің кесектен соққан кентіңдей,</w:t>
        <w:br/>
        <w:t>Сары майға былғаған алуа, шекер, жентіңдей.</w:t>
        <w:br/>
        <w:t>. Жаман жігіт жер боп тұрып, сөйлеуін қоймас шалықтап.</w:t>
        <w:br/>
        <w:t>. Алғаның жаман жолықса:</w:t>
        <w:br/>
        <w:t>Үйіңнің іші шаң болар, ісінің бәрі қам болар.</w:t>
        <w:br/>
        <w:t>Сол әлімен тұрмайды, киім таңдап паң болар.</w:t>
        <w:br/>
        <w:t>Әңгіме-жанжал қоздырар, өзгеден өзін оздырар.</w:t>
        <w:br/>
        <w:t>109</w:t>
        <w:br/>
        <w:t>Шығармалары. Бірініші том ------ --</w:t>
      </w:r>
    </w:p>
    <w:p>
      <w:r>
        <w:t>45.Реформалардұрысболғандағана, яғни қоғамдықорганизмнің</w:t>
        <w:br/>
        <w:t>сау-саламат дамуына мүмкіндік беретін прогресс заңдарына</w:t>
        <w:br/>
        <w:t>сүйенгенде ғана, сәтті болады.</w:t>
        <w:br/>
        <w:t>46. Күшпен таңылған, сол сияқты өмірмен байланысы шамалы</w:t>
        <w:br/>
        <w:t>бос теорияларға негізделген нсмссс басқа халықтың тәжірибесінен</w:t>
        <w:br/>
        <w:t>көзсіз көшіріп алынған реформалардың ешқайсысы да осыған</w:t>
        <w:br/>
        <w:t>шейін адамзатқа зор қайғы-қасіреттер окелгеннен басқа ештеңеге</w:t>
        <w:br/>
        <w:t>жарап жарытқан емес.</w:t>
        <w:br/>
        <w:t>47. Реформа мәселесі қашан да ерекше сақтықты және айрықша</w:t>
        <w:br/>
        <w:t>терең пайымдауды қажст стеді. Өйткені, ол халықтың «болу-бол-</w:t>
        <w:br/>
        <w:t>мауына» қатысты жайларға әсер етуі мүмкін.</w:t>
        <w:br/>
        <w:t>48. Ресей империясының құрамына кірстін шет жерлік тайпа-</w:t>
        <w:br/>
        <w:t>лар арасында, саны жағынан да, байлығы бойынша да, және шы-</w:t>
        <w:br/>
        <w:t>нын айтсақ, ертеңге деген үміті жөнінен дс бірінші орын біздерге,</w:t>
        <w:br/>
        <w:t>қазақтарға, тиесілі. Біз бірегей ұлан-асыр, кең байтақ өлкені жеке</w:t>
        <w:br/>
        <w:t>жайлап жатырмыз, ал өзге кірме жұрттардың бәрі орыстардың ара-</w:t>
        <w:br/>
        <w:t>сында шашырап кеткен.</w:t>
        <w:br/>
        <w:t>49. Қазақ халқы - ең бір бейбіт халықтардың бірі.</w:t>
        <w:br/>
        <w:t>50. Біздің халқымыздың шығыстық үлгілерден гөрі, үнді-гер-</w:t>
        <w:br/>
        <w:t>ман эпосына жақындау бай ауыз әдебиеті бар.</w:t>
        <w:br/>
        <w:t>51. Бату татарларының ұрпақтары рстінде, біздің орыстармен,</w:t>
        <w:br/>
        <w:t>тіпті, қан араластық туыстығымыз да бар.</w:t>
        <w:br/>
        <w:t>52. Қазақтар өз дауларын әдетте сырттан шақырылған билерге,</w:t>
        <w:br/>
        <w:t>мүлдем бейтаныс адамдарға шешкізгенді ұнатады.</w:t>
        <w:br/>
        <w:t>53. Қазақ арасында би атану халықтың сайлауы немесе халыққа</w:t>
        <w:br/>
        <w:t>билік жүргізуші үкімет тарапынан бекіту тәрізді сшқандай ресми</w:t>
        <w:br/>
        <w:t>рәсімдерге негізделмеген. Мұндай абыройлы атаққа ие болуға тек</w:t>
        <w:br/>
        <w:t>сот салт-жоралғылары саласында жан-жақты терең білімі және аса</w:t>
        <w:br/>
        <w:t>жарқын шешендік өнері бар қазақтар ғана құқылы.</w:t>
        <w:br/>
        <w:t>54. Қазақ аңыздарындағы Абылай хан образы айрықша</w:t>
        <w:br/>
        <w:t>поэтикалық орсолға ис. «Абылай заманы» - қазақтың рыцарлық</w:t>
        <w:br/>
        <w:t>дәуірі деп саналады.</w:t>
        <w:br/>
        <w:t>55. Тіл- қай халықтың болсын басты болгісі.</w:t>
        <w:br/>
        <w:t>56. Қазақты түрік пен моңғолдың қоспасы десе де болады:</w:t>
        <w:br/>
        <w:t>бірінің тілінде сөйлесе, екіншісінің бет-пішінін алып жүр.</w:t>
        <w:br/>
        <w:t>57. Қазақ даласында моңғол шапқыншылығына дсйін өмір</w:t>
        <w:br/>
        <w:t>сүрген халықтар түрік тектес болған.</w:t>
        <w:br/>
        <w:t>58. Қазақ ордаларының тілінде ешбір айырмашылық жоқ.</w:t>
        <w:br/>
        <w:t>Шығармалары. Бірініші том</w:t>
        <w:br/>
        <w:t>қашан да шексіз танданыс тудырып кслсді әрі ең бір ұлы құпия</w:t>
        <w:br/>
        <w:t>күйінде қалып отыр.</w:t>
        <w:br/>
        <w:t>27. Табиғат пен адам! Айтыңызшы, табиғат пен адамнан асқан</w:t>
        <w:br/>
        <w:t>қандай керемет пен құпия болуы мүмкін?! Шаманизм - көктің,</w:t>
      </w:r>
    </w:p>
    <w:p>
      <w:r>
        <w:t>табиғат пен өлгендер рухының культі - әлім мен өмір сырын, сол</w:t>
        <w:br/>
        <w:t>сияқты адам мен табиғат арасындағы қарым-қатынас құпиясын та-</w:t>
        <w:br/>
        <w:t>нып білуге деген қажеттіліктен туған.</w:t>
        <w:br/>
        <w:t>28. Адам - таңғажайып құбылыс! Оның жан дүниесі, ақыл-</w:t>
        <w:br/>
        <w:t>ойы, жан-жақты талант-қабілеті - құдіреттілік табиғатының,</w:t>
        <w:br/>
        <w:t>мүлдем беймәлім әрі ешқашан да танып-білу мүмкін емес мәңгілік</w:t>
        <w:br/>
        <w:t>құпияның нақты көрінісі осы емес пе?!</w:t>
        <w:br/>
        <w:t>29. Аспанның тәңір тектілігі туралы және оның адамға қатысты</w:t>
        <w:br/>
        <w:t>құдірет-күші жайлы шаманистік көзқарас қандай ұғымдарға негіз-</w:t>
        <w:br/>
        <w:t>делген? Өлгеннен кейін адамның өзі тәңір текті құпияға айнала-</w:t>
        <w:br/>
        <w:t>ды, ал аспанның құдіреті тек тірі адамға ғана жүреді. Сондықтан</w:t>
        <w:br/>
        <w:t>да христиандық тұрғыдағы күнә идеясы да болуы мүмкін емес.</w:t>
        <w:br/>
        <w:t>Жер бетіндегі береке-байлық пен керемет біткен, жақсылық пен</w:t>
        <w:br/>
        <w:t>жамандық, бақыт пен бақытсыздықтың бәрі - тәңірден, жасалған</w:t>
        <w:br/>
        <w:t>күнә үшін, эрине, шаманизм ұғымындағы, тиесілі тәңірлік жаза да</w:t>
        <w:br/>
        <w:t>көп күттірмейді.</w:t>
        <w:br/>
        <w:t>30. Шаманизм табиғатты пір тұтады. Аспанға, күн мен айға</w:t>
        <w:br/>
        <w:t>адамның өзі-өзінің үстінен қарайтын билік құдірстін теліп-таңады,</w:t>
        <w:br/>
        <w:t>бірақ бұл құпия күш оған бұ дүнисдс ғана- туғаннан өлгенге дейін</w:t>
        <w:br/>
        <w:t>ғана ықпал ете алады.</w:t>
        <w:br/>
        <w:t>31. Сыртқы дүние күн, ай, жұлдыз, жер - алғашқы тәңірлік</w:t>
        <w:br/>
        <w:t>құдіреттер, міне, осылар. Әрине, жалпыны құдірет тұтудан жекені</w:t>
        <w:br/>
        <w:t>құдірет тұту келіп шығады, мысалы, тауларды, өзендер мен бел-</w:t>
        <w:br/>
        <w:t>дерді, т. б.</w:t>
        <w:br/>
        <w:t>32. Шаман - бойында ерекше қасиет, айрықша білім бар адам.</w:t>
        <w:br/>
        <w:t>Ол өзгелерден дара тұр: әрі ақын, әрі сазгер, әрі көрсген, оның</w:t>
        <w:br/>
        <w:t>үстіне дәрігер.</w:t>
        <w:br/>
        <w:t>33. Шамандық дүнистанымдағы халықтар отқа табынуды, Бан-</w:t>
        <w:br/>
        <w:t>заров дұрыс аңғарғандай, парсылардан үйренген.</w:t>
        <w:br/>
        <w:t>34. Қазақтардың отқа деген көзқарасы ерекше: оны тек от-әулие</w:t>
        <w:br/>
        <w:t>деп қана атайды. Ал «әулие» деген сөз әдетте мұсылман дінінің</w:t>
        <w:br/>
        <w:t>пайғамбарларына қолданылады. Отты өзгешс қастерлегендіктен</w:t>
        <w:br/>
        <w:t>де, қазақтар оны, моңғолдар сияқты, анаға теңеп «от-ана» доп</w:t>
        <w:br/>
        <w:t>атайды. Ұлттық наным-сенімдерге орай, оттың жамандықты алас-</w:t>
        <w:br/>
        <w:t>тайтын құдірет-күші бар деп есептеледі.</w:t>
        <w:br/>
        <w:t>113</w:t>
        <w:br/>
        <w:t>Ербол ШАЙМЕРДЕНҰЛЫ</w:t>
        <w:br/>
        <w:t>13. Дұшпан - тазы, біз- түлкі.</w:t>
        <w:br/>
        <w:t>14. Бір пәледен - мың пәле.</w:t>
        <w:br/>
        <w:t>15. Замана, қауіп стом қорланғаннан!</w:t>
        <w:br/>
        <w:t>16, Алланың құлы болсаң, бізге күлме,</w:t>
        <w:br/>
        <w:t>Біреу бай, біреу жарлы қылған құдай.</w:t>
        <w:br/>
        <w:t>АҚАН СЕРІ ҚОРАМСАҰЛЫ</w:t>
        <w:br/>
        <w:t>ДҮНИЕ АДАСТЫРАР ҚУҒАННАН СОҢ</w:t>
        <w:br/>
        <w:t>1. Дүние жеткізбейді ойласаң да,</w:t>
      </w:r>
    </w:p>
    <w:p>
      <w:r>
        <w:t>Жақсы артық әзілдесіп ойнасаң да.</w:t>
        <w:br/>
        <w:t>2. Жай жату -тек бүгінгі жанның қамы.</w:t>
        <w:br/>
        <w:t>3. Адамға сырттан ғайбат жарамайды.</w:t>
        <w:br/>
        <w:t>4. Ақ қаудың астығы жоқ шайнағанмен,</w:t>
        <w:br/>
        <w:t>Құр тілдің пайдасы жоқ сайрағанмсн.</w:t>
        <w:br/>
        <w:t>Кәнбейді жаман адам ынтымаққа,</w:t>
        <w:br/>
        <w:t>Жүрмейді шошқа жөнге айдағанмен.</w:t>
        <w:br/>
        <w:t>. Алтынды орағанмен жез болмайды,</w:t>
        <w:br/>
        <w:t>Жібекті жуғанменен бөз болмайды.</w:t>
        <w:br/>
        <w:t>Мысалы әр нәрсенің борі сондай,</w:t>
        <w:br/>
        <w:t>Жаманның көкейінде көз болмайды.</w:t>
        <w:br/>
        <w:t>6. Шірімес алтын жерде жатқанымен,</w:t>
        <w:br/>
        <w:t>Оқ өтпес ажалсызға атқанымен.</w:t>
        <w:br/>
        <w:t>7. Жалқауға - сөз, жаманға таяқ әтпес.</w:t>
        <w:br/>
        <w:t>Ердің көркі - дәулет.</w:t>
        <w:br/>
        <w:t>9. Жақсыға бітсе дәулет бақ айналар,</w:t>
        <w:br/>
        <w:t>Жаманға бітсс дәулет әус айналар.</w:t>
        <w:br/>
        <w:t>Басына ер жігіттің іс түскенде,</w:t>
        <w:br/>
        <w:t>Арасы қас пен достың абайланар.</w:t>
        <w:br/>
        <w:t>10. Жігіттің көз тоқтаттық қандайына:</w:t>
        <w:br/>
        <w:t>Шешеннің тәңір берген таңдайына.</w:t>
        <w:br/>
        <w:t>Батырдың қайрат берген жүрегінс,</w:t>
        <w:br/>
        <w:t>Малдының ырыс берген маңдайына.</w:t>
        <w:br/>
        <w:t>ІП. Мәстектен тұлпар артық, шаппаса да,</w:t>
        <w:br/>
        <w:t>Тексізден текті тумас, мақтаса да.</w:t>
        <w:br/>
        <w:t>а</w:t>
        <w:br/>
        <w:t>26</w:t>
        <w:br/>
        <w:t>120</w:t>
        <w:br/>
        <w:t>Ербол ШАЙМЕРДЕНҰЛЫ</w:t>
        <w:br/>
        <w:t>35. «Тәңір жарылқасын!» және «Көк соққыр!» деген тіркестер</w:t>
        <w:br/>
        <w:t>- шамандық көзқарас көріністері. Ал «жарылқау» сөзі «жарлық»</w:t>
        <w:br/>
        <w:t>(ерік білдіру) жәнс моңғолдың «дзаяга» (көк тәңірінің сркі, тағдыр)</w:t>
        <w:br/>
        <w:t>ұғымдарымен тікелей байланысты.</w:t>
        <w:br/>
        <w:t>36. «Кемпірқосақ» - кемпірдің қосағы. Қосақ дегеніміз - жер</w:t>
        <w:br/>
        <w:t>бетін бойлай орналастырылған екі қапталында қатар-қатар тізіл-</w:t>
        <w:br/>
        <w:t>ген қозы байлағыш ілгешектері бар желі. «Кемпірқосақ», «кемпір»,</w:t>
        <w:br/>
        <w:t>әдетте, жаңбырдан кейін сауып дағдыланған түрлі-түсті қойлар</w:t>
        <w:br/>
        <w:t>«қосағы».</w:t>
        <w:br/>
        <w:t>37. Әзірше мұсылманшылық біздің қанымыз бен жанымызға</w:t>
        <w:br/>
        <w:t>ене қойған жоқ. Оның келешекте халықты бөліп-жарар қаупі бар.</w:t>
        <w:br/>
        <w:t>38. Әдетте халықтың, әсіресе, білімі аз жонс жартылай жабайы</w:t>
      </w:r>
    </w:p>
    <w:p>
      <w:r>
        <w:t>халықтың пікіріне жатқызылатын пікірлердің бәрі бірдей халық-</w:t>
        <w:br/>
        <w:t>тың шын мұқтажын білдіре бермейді. Ал қоғамда теріс көрсеткіші</w:t>
        <w:br/>
        <w:t>деп қана қараған жөн. Өйткені, атақты және бай адамдардың</w:t>
        <w:br/>
        <w:t>мүдделері, тіпті, өркениеттілігі жоғары қоғамдардың өзінде, көп</w:t>
        <w:br/>
        <w:t>ретте бұқара халықтың, көпшіліктің мүдделерімен ұштаспай,</w:t>
        <w:br/>
        <w:t>қарама-қайшы түсіп жатады.</w:t>
        <w:br/>
        <w:t>39, Жабайылығы басым, дамып толыспаған адам өз сезімін</w:t>
        <w:br/>
        <w:t>өзі билсй алмайтын жас бала тәрізді. Бала сияқты, оған да өз</w:t>
        <w:br/>
        <w:t>түйсіктерін өзінің іс-қимылдарымен ұштастыру өте қиын.</w:t>
        <w:br/>
        <w:t>40. Халықтық реформалардан асқан шексіз маңызы бар</w:t>
        <w:br/>
        <w:t>қоғамдық мәселе жоқ.</w:t>
        <w:br/>
        <w:t>1. Джон Стюарт Мильдікі өтс дұрыс, әлдебір сословияға жаңа</w:t>
        <w:br/>
        <w:t>құқықтар берерден бұрын, алдымен осы сословия адамдарының</w:t>
        <w:br/>
        <w:t>ақыл-ес, адамгершілік және саяси сапасын айқындайтын нақты</w:t>
        <w:br/>
        <w:t>ғылыми зерттеулер жүргізілуі керек.</w:t>
        <w:br/>
        <w:t>42. Дәрігер науқастың ауруының белгілерін ғана смсс, негізгі</w:t>
        <w:br/>
        <w:t>себептерін білгенде ғана, емге оның жазылып шығатындығына</w:t>
        <w:br/>
        <w:t>кәміл сеніммен кіріседі.</w:t>
        <w:br/>
        <w:t>43. Бізде қоғамдық қажеттіліктерді білмейтіндіктен және гу-</w:t>
        <w:br/>
        <w:t>манистік тосорияларға тым берілгендік салдарынан дәл осы сәттс</w:t>
        <w:br/>
        <w:t>мүлдем керексіз жаңалықтар мен реформалар кіргізу өтс жиі кез-</w:t>
        <w:br/>
        <w:t>деседі.</w:t>
        <w:br/>
        <w:t>44. Адамға тән барлық құштарлықтар мен себеп-салдарлардың</w:t>
        <w:br/>
        <w:t>астарында физикалық жәнс әлеуметтік шарттардың жиынтық әсері</w:t>
        <w:br/>
        <w:t>жатыр.</w:t>
        <w:br/>
        <w:t>гы</w:t>
        <w:br/>
        <w:t>114</w:t>
        <w:br/>
        <w:t>Шығармалары. Бірінші том</w:t>
        <w:br/>
        <w:t>құмар кері көзқарастар басым орын алып отыр. Ал енді осы</w:t>
        <w:br/>
        <w:t>«жабайыларыңыздың» («варварлар») басым көпшілігінің ауызша</w:t>
        <w:br/>
        <w:t>һәм жазбаша тәл әдебиеті, аңыз-эпсаналары бар.</w:t>
        <w:br/>
        <w:t>9. Поэзияға, әсірссс, импровизацияға құштарлық - барлық</w:t>
        <w:br/>
        <w:t>көшпелі халықтарға тән қасиет.</w:t>
        <w:br/>
        <w:t>10. Қазақтар поэзияға қабілеттілігі жөнінен бүкіл түркі тілдес</w:t>
        <w:br/>
        <w:t>халықтар (татарлар) арасында бірінші орын алады десс де болады.</w:t>
        <w:br/>
        <w:t>Олар туралы белгілі ориенталист Сенковскийдің арабтар жайлы</w:t>
        <w:br/>
        <w:t>айтқан: «Бедуин - табиғатынан өлеңші боп туады, басым көпшілігі</w:t>
        <w:br/>
        <w:t>ақын халық» деген сөзін қайталаса, еш артықтық етпейді.</w:t>
        <w:br/>
        <w:t>П. Қазақтардың ескі аңыздары мен наным-сенімдерінің қалай</w:t>
        <w:br/>
        <w:t>қаз-қалпында сақталғаны таңғаларлық. Және бір кереметі - он</w:t>
        <w:br/>
        <w:t>даланың қай түкпіріне барсаңыз да олардың, әсіресе, өлеңмен</w:t>
        <w:br/>
        <w:t>жазылған сагалардың, бір-бірінен сшбір аумайтындығы: салыс-</w:t>
        <w:br/>
        <w:t>тырып көрсеңіз - бір қолжазбаның тізіміндей төгіліп шығады.</w:t>
        <w:br/>
        <w:t>Білімсіз саналатын көшпелі ордалардың ауыз әдебиетінің қайнар</w:t>
        <w:br/>
        <w:t>көздеріне тән таңғаларлық дәлмс-дәлдік - сшбір күдік келтіруге</w:t>
        <w:br/>
        <w:t>болмайтын факт.</w:t>
      </w:r>
    </w:p>
    <w:p>
      <w:r>
        <w:t>12. Өзін-өзі сақтау түйсігі - мақтан етуге тұрарлық сезім.</w:t>
        <w:br/>
        <w:t>13. Өткенің туралы ойлағаның - бүгініңнің қамын жегенің.</w:t>
        <w:br/>
        <w:t>14. Киіз үйдің маңдайшасында жалау ілініп тұрған болса, сіз</w:t>
        <w:br/>
        <w:t>оны осы шаңырақтың бір адамы опат болған екен деп түсінгеніңіз</w:t>
        <w:br/>
        <w:t>жөн. Жалаудың түсі қызыл болса, өлген адам жас, қара болса- орта</w:t>
        <w:br/>
        <w:t>жастардағы, ақ болса - қарт адам дсген сөз.</w:t>
        <w:br/>
        <w:t>15. Жоқтаудың ортақ сипаты - Тәңіріге жалбарыну.</w:t>
        <w:br/>
        <w:t>16. Біздің бір аңғарғанымыз - амандық-саулық сұрасу сипаты</w:t>
        <w:br/>
        <w:t>қай халықтың болсын мінез-құлқын айтарлықтай дәл білдіретін-</w:t>
        <w:br/>
        <w:t>дігі. Жалқау да керенау түрік жұрты бір-бірімен - «Жаныңыз жай</w:t>
        <w:br/>
        <w:t>тапты ма, әпсндім2» доп амандық-саулық сұрасады. Ал әзілкештігі</w:t>
        <w:br/>
        <w:t>мен тапқырлығы барша Азияға белгілі парсылар болса: «Сіздің</w:t>
        <w:br/>
        <w:t>хош иісті әлеміңіз қандай халде, бауырым?» деген жанама сауал</w:t>
        <w:br/>
        <w:t>қояды. Адамдар өмір сүру үшін тамақтанып, тамақтану үшін өмір</w:t>
        <w:br/>
        <w:t>сүретін Қытайда күн мен түннің кез келген сәтінде қолданылатын</w:t>
        <w:br/>
        <w:t>«Қарныңыз тоқ па?» деген сәлемдесу салты бар. Қазақтардың аман-</w:t>
        <w:br/>
        <w:t>дасуы да қызық: «Мал-жан аман ба?» десіп, қауқылдасып жатады.</w:t>
        <w:br/>
        <w:t>І7. Жаныңды жай тапқызар шын «алтын жалқаулық» дегеннің</w:t>
        <w:br/>
        <w:t>нсскснінтек нағыз далалықтар ғана біледі. Далалықтар ғана қайғы-</w:t>
        <w:br/>
        <w:t>мұңсыз, ертеңі жайлы ештеңе ойламай еркін өмір сүре алады.</w:t>
        <w:br/>
        <w:t>111</w:t>
        <w:br/>
        <w:t>Шығармалары. Бірінті том</w:t>
        <w:br/>
        <w:t>9. Мың қарғаға- бір кссск.</w:t>
        <w:br/>
        <w:t>10.</w:t>
        <w:br/>
        <w:t>Бүкіл тоғай өртенер бір зәредей жасыннан.</w:t>
        <w:br/>
        <w:t>П. Ит аулақта доңыз шығар төбеге.</w:t>
        <w:br/>
        <w:t>12.</w:t>
        <w:br/>
        <w:t>13.</w:t>
        <w:br/>
        <w:t>14.</w:t>
        <w:br/>
        <w:t>16.</w:t>
        <w:br/>
        <w:t>17.</w:t>
        <w:br/>
        <w:t>18</w:t>
        <w:br/>
        <w:t>19.</w:t>
        <w:br/>
        <w:t>20.</w:t>
        <w:br/>
        <w:t>21.</w:t>
        <w:br/>
        <w:t>22</w:t>
        <w:br/>
        <w:t>23.</w:t>
        <w:br/>
        <w:t>24.</w:t>
        <w:br/>
        <w:t>23,</w:t>
        <w:br/>
        <w:t>26.</w:t>
        <w:br/>
        <w:t>22.</w:t>
        <w:br/>
        <w:t>28.</w:t>
        <w:br/>
        <w:t>29;</w:t>
        <w:br/>
        <w:t>30.</w:t>
      </w:r>
    </w:p>
    <w:p>
      <w:r>
        <w:t>Ақ көңілдің белгісі - расын сөйлеп, ыржиған.</w:t>
        <w:br/>
        <w:t>Пітнә көңіл белгісі - құпия сөйлеп, құнжиған.</w:t>
        <w:br/>
        <w:t>Өпірем болу не керек, бақ-базарың ауған соң.</w:t>
        <w:br/>
        <w:t>Босеке-қулық не керек, бастан билік тайған соң.</w:t>
        <w:br/>
        <w:t>Беттің әрі кеткен соң,</w:t>
        <w:br/>
        <w:t>Қырмызы киіп не керек.</w:t>
        <w:br/>
        <w:t>Бұл өмірдің мысалы:</w:t>
        <w:br/>
        <w:t>Кешегі көрген бүгін жоқ,</w:t>
        <w:br/>
        <w:t>Ұшып кеткен көбелек.</w:t>
        <w:br/>
        <w:t>.- Кім жетім?</w:t>
        <w:br/>
        <w:t>- Құлдықта жүрген ер жетім, сл қонбаған жер жетім.</w:t>
        <w:br/>
        <w:t>Хакімі әділ болмаса, бұқара байтақ ел жетім.</w:t>
        <w:br/>
        <w:t>Бағы тайған би жетім, қатынсыз қалған үй жетім.</w:t>
        <w:br/>
        <w:t>Қырға шықса - белім деп, ойға түссе - тізем деп,</w:t>
        <w:br/>
        <w:t>Келін монен балаға, қонақ болған уақытта,</w:t>
        <w:br/>
        <w:t>Басынан билік ксткон соң, кемпір менен шал жетім.</w:t>
        <w:br/>
        <w:t>Шытылмасын қабағың, толы болсын табағың!</w:t>
        <w:br/>
        <w:t>Ақыл ойлап, пікір ет, құлайыңа шүкір ет!</w:t>
        <w:br/>
        <w:t>. Қытымыр дсген - қызыл ит.</w:t>
        <w:br/>
        <w:t>Алла айдаса, нс сөз бар!</w:t>
        <w:br/>
        <w:t>Жақсы болса - ұл болар, жаман болса - құл болар.</w:t>
        <w:br/>
        <w:t>Абайсыз өскен алшаңым, тәксіз өскен тарпаңым!</w:t>
        <w:br/>
        <w:t>Ұйқы - жанның тынышы, сөз - құлақтың құрышы.</w:t>
        <w:br/>
        <w:t>Алтыннан құйған асықтай, күмістен құйған қасықтай.</w:t>
        <w:br/>
        <w:t>Той- халықтың қазынасы.</w:t>
        <w:br/>
        <w:t>Атымтай Жомарт салған жол, бақыт пен дәулет конған жол!</w:t>
        <w:br/>
        <w:t>Айтыс деген - тамаша, шығарған қазақ баласы.</w:t>
        <w:br/>
        <w:t>Кой пендедс іні жоқ, інісіз жанның күні жоқ.</w:t>
        <w:br/>
        <w:t>Ақыл деген - қой болса, ашу деген - көк бөрі.</w:t>
        <w:br/>
        <w:t>Айы біткен айда өлер, күні біткен күнде өлер.</w:t>
        <w:br/>
        <w:t>Жақсының сөзі - майсадай, жаманның сөзі - найзадай.</w:t>
        <w:br/>
        <w:t>117</w:t>
        <w:br/>
        <w:t>Ербол ШАЙМЕРДЕНҰЛЫ</w:t>
        <w:br/>
        <w:t>59. Қазақ тілінің арғы атасы - көне түркі тілі.</w:t>
        <w:br/>
        <w:t>60. Қазақтардың ұлттық әуендерінің табиғатынан, сөз жоқ,</w:t>
        <w:br/>
        <w:t>ұлан-ғайыр ұлы даланың, жолмен жарысқан жүйрік һәм сұлу</w:t>
        <w:br/>
        <w:t>тұлпарлардың, таңғажайып көркем әйелдердің әсері сезіледі.</w:t>
        <w:br/>
        <w:t>61. Қазақ поэзиясы соны, жалықтырмайды және отырықшы</w:t>
      </w:r>
    </w:p>
    <w:p>
      <w:r>
        <w:t>халықтарға тән сан алуан жасанды тәртіп-ережелерден мүлдем ада.</w:t>
        <w:br/>
        <w:t>62. Қай халықтың да поэзиясы сол халықтың өмір салтымен ті-</w:t>
        <w:br/>
        <w:t>келей байланысты.</w:t>
        <w:br/>
        <w:t>63. Өлендер, опсаналар, мақалдар мен мәтелдер далалық тір-</w:t>
        <w:br/>
        <w:t>шілікті қазақ халқының өмірін жырдай ғып жарқыратып көрсету</w:t>
        <w:br/>
        <w:t>мақсатымен арнайы жазылған кез келген кітаптан артық ғажап</w:t>
        <w:br/>
        <w:t>стіп көрсете алады.</w:t>
        <w:br/>
        <w:t>64. Қазақтар - жақсылықтың қадірін білетін халық.</w:t>
        <w:br/>
        <w:t>65. Бокль айтқандай, білім беру ісі жалпы адамзаттық сипатта</w:t>
        <w:br/>
        <w:t>болуға тиіс. Ал ұлттық сипат ортаның жәнс оқу жүргізілетін тілдің</w:t>
        <w:br/>
        <w:t>әсерімен пайда болады.</w:t>
        <w:br/>
        <w:t>66. Қазақтардың ұшан-теңіз өлең-жырлары (мен бұл терминді</w:t>
        <w:br/>
        <w:t>ортағасырлық Еуропа қолданған мағынасында, «Ролланда туралы</w:t>
        <w:br/>
        <w:t>жыр» тәрізді қабылдаймын), әлдебір дәуірлерде ақылды бабалары</w:t>
        <w:br/>
        <w:t>шығарған мәтелдері мен афоризмдері бар.</w:t>
        <w:br/>
        <w:t>ҚАШАҒАН КҮРЖІМАНҰЛЫ</w:t>
        <w:br/>
        <w:t>СӨЗ - ҚҰЛАҚТЫҢ ҚҰРЫШЫ</w:t>
        <w:br/>
        <w:t>. Әділ айтсам - Аллам дос, әзіл айтсам - шайтан хош.</w:t>
        <w:br/>
        <w:t>. Көрмеген - күмән.</w:t>
        <w:br/>
        <w:t>. Аш кісінің ары жоқ.</w:t>
        <w:br/>
        <w:t>. Есігі - көшсе, төрі- базар.</w:t>
        <w:br/>
        <w:t>. Бай баласы тіленші.</w:t>
        <w:br/>
        <w:t>. Жетпіс беске келгенде:</w:t>
        <w:br/>
        <w:t>Құртады екен әлінді,</w:t>
        <w:br/>
        <w:t>Сорып алады екен қаныңды,</w:t>
        <w:br/>
        <w:t>Кім кәріпті мұндай залымды?!</w:t>
        <w:br/>
        <w:t>7. Бұл өмірдің жұмағы - жігіттік шақ.</w:t>
        <w:br/>
        <w:t>8. Пілдің тірі бәсі де - мың ділдә,</w:t>
        <w:br/>
        <w:t>Өлсе, тері бәсі де - мың ділдә.</w:t>
        <w:br/>
        <w:t>ілш(0о2ғь-</w:t>
        <w:br/>
        <w:t>(ем</w:t>
        <w:br/>
        <w:t>116</w:t>
        <w:br/>
        <w:t>Шығармалары. Бірінші том</w:t>
        <w:br/>
        <w:t>18. Ханның бағы таярда -</w:t>
        <w:br/>
        <w:t>Дұшпаны сырттан көбейіп,</w:t>
        <w:br/>
        <w:t>Жаны ашыр досы аз қалар;</w:t>
        <w:br/>
        <w:t>Бидің бағы таярда -</w:t>
        <w:br/>
        <w:t>Үлгілі сөзден айырылып,</w:t>
        <w:br/>
        <w:t>Әркімнің мінін қазбалар;</w:t>
        <w:br/>
        <w:t>Байдың бағы таярда-</w:t>
        <w:br/>
        <w:t>Танабын құдай тарылтып,</w:t>
        <w:br/>
        <w:t>Қасынан қоңсы қозғалар.</w:t>
        <w:br/>
        <w:t>МҰРАТ МӨҢКЕҰЛЫ</w:t>
        <w:br/>
        <w:t>МЕН ҚАУІП ЕТКЕННЕН АЙТАМЫН</w:t>
      </w:r>
    </w:p>
    <w:p>
      <w:r>
        <w:t>1. Заманға қарай сөз керек.</w:t>
        <w:br/>
        <w:t>. Халықтың адасқанын бастамасаң,</w:t>
        <w:br/>
        <w:t>Біліктен не пайда бар ксудең толған.</w:t>
        <w:br/>
        <w:t>. Жігіттің елге тиген пайдасын айт!</w:t>
        <w:br/>
        <w:t>. Тұлпар мініп, ту алған.</w:t>
        <w:br/>
        <w:t>. Еділді тартып алғаны - етекке қолды салғаны,</w:t>
        <w:br/>
        <w:t>Жайықты тартып алғаны - жағаға қолды салғаны,</w:t>
        <w:br/>
        <w:t>Ойылды тартып алғаны - ойындағысы болғаны.</w:t>
        <w:br/>
        <w:t>6. Еділдің бойы - қанды қиян,</w:t>
        <w:br/>
        <w:t>Жайықтың бойы - майлы қиян,</w:t>
        <w:br/>
        <w:t>Маңғыстау бойы - шанды қиян.</w:t>
        <w:br/>
        <w:t>- Ердің соңы - Исатай!</w:t>
        <w:br/>
        <w:t>. Қараша, Құбан - қанды су,</w:t>
        <w:br/>
        <w:t>Аҡктәбе, Бозан - лаңды су,</w:t>
        <w:br/>
        <w:t>“Үш өзен, Самар - жанды су!</w:t>
        <w:br/>
        <w:t>9. Пенденің қылған ісі Аллаға аян.</w:t>
        <w:br/>
        <w:t>10. Еділде тұрып ырғаса,</w:t>
        <w:br/>
        <w:t>Жайыққа оғын жоғалтқан.</w:t>
        <w:br/>
        <w:t>Жайықта тұрып ырғаса,</w:t>
        <w:br/>
        <w:t>Еділде оғын жоғалтқан.</w:t>
        <w:br/>
        <w:t>11. Адамның азған белгісі - екі кісі дауласса,</w:t>
        <w:br/>
        <w:t>Тату бол деп айтпайды.</w:t>
        <w:br/>
        <w:t>12. Қайыр кетті қазаннан, қуат кетті азаннан.</w:t>
        <w:br/>
        <w:t>шо к</w:t>
        <w:br/>
        <w:t>РА</w:t>
        <w:br/>
        <w:t>2 -а</w:t>
        <w:br/>
        <w:t>119</w:t>
        <w:br/>
        <w:t>2. Ербол ШАЙМЕРДЕНҰЛЫ</w:t>
        <w:br/>
        <w:t>18. Тек нағыз көшпелілер ғана еш алаңсыз бақытты күй кеше</w:t>
        <w:br/>
        <w:t>алады. Өйткені, олар жан тыныштығының қадірін жақсы біледі.</w:t>
        <w:br/>
        <w:t>19. Тау - шеркес тектілерді шыңдап шығаруы заңды. Шеркеш</w:t>
        <w:br/>
        <w:t>шіркін дүниеге шыр етіп түскен сәтінен бастап-ақ табиғатпен те-</w:t>
        <w:br/>
        <w:t>кетірсске түссді. Оның өмірдегі әр қадамы - нар тәусксл. Жан-</w:t>
        <w:br/>
        <w:t>жағы толған - қабағына мұз қатқан қатыгез шындар, ал оның</w:t>
        <w:br/>
        <w:t>төменінде - әлде бір арыны басылмас алып Терек буырқанып-</w:t>
        <w:br/>
        <w:t>бұрканып, өкіріп-шулап, зәреңді ұшырар зұлмат тас төбелерді доп-</w:t>
        <w:br/>
        <w:t>ша тулатып, аударып-төңкеріп жатқаны. Таудағы аң мен құстың</w:t>
        <w:br/>
        <w:t>жыртқыштығынан асқан тағылық тағы жоқ. Шарболат шеркестің</w:t>
        <w:br/>
        <w:t>нағыз ұстаздары, міне, осылар! Ол осылардан өнеге алады!</w:t>
        <w:br/>
        <w:t>20. Еңбекқорлық, ұлттық мақтаныш, принциптілік, сайып</w:t>
        <w:br/>
        <w:t>келгенде, осы қасиеттердің борі де халықтың тұрмыс-салты мен</w:t>
        <w:br/>
        <w:t>ұлттық мінезінен шығады.</w:t>
        <w:br/>
        <w:t>21. Қытайда ақыл-ойдың тұрағы асқазан саналады: яғни, қарның</w:t>
        <w:br/>
        <w:t>нсғұрлым қампиған болса, ақылың да соғұрлым молырақ болғаны.</w:t>
      </w:r>
    </w:p>
    <w:p>
      <w:r>
        <w:t>22. Этнография үшін ұлттық жазу жәдігерлерін оқып-үйренудің</w:t>
        <w:br/>
        <w:t>ерекше маңыздылығын ғалымдар баяғыда-ақ байқаған. Мұндай</w:t>
        <w:br/>
        <w:t>бағалы сскерткіштерде халықтың тұрмыс-салты мсн мінез-құлқы</w:t>
        <w:br/>
        <w:t>айрықша айқын көрініс табады.</w:t>
        <w:br/>
        <w:t>23. Көнені қастерлеу сезімі мен аңыз-опсаналар байлығы</w:t>
        <w:br/>
        <w:t>- Солтүстік жәнс Орта Азия көшпелілерінің өзгеше қазыналары</w:t>
        <w:br/>
        <w:t>қатарына жатады. Олар әдет-ғұрыптық және генеалогиялық</w:t>
        <w:br/>
        <w:t>аңыздар ретінде көпті көрген көнекөз қариялар жадында сақталып,</w:t>
        <w:br/>
        <w:t>эпос түрінде - өздері бір өзгешс сословис өкілдерінс жататын</w:t>
        <w:br/>
        <w:t>өлеңшілер арқылы ұрпақтан ұрпаққа тарайды.</w:t>
        <w:br/>
        <w:t>24. Орта Азияның сжелгі халықтарының опсаналарына</w:t>
        <w:br/>
        <w:t>тән белгілердің бірі - олардың аң-құстан немесе жануардан</w:t>
        <w:br/>
        <w:t>таралғандықтары туралы аңыздың жиі кездесетіндігі.</w:t>
        <w:br/>
        <w:t>25, Адам баласы табиғат аясында және ұдайы табиғат ықпалын</w:t>
        <w:br/>
        <w:t>сезіну жағдайында өмір сүреді, нақты іс-қимылдар жасайды. Бұл</w:t>
        <w:br/>
        <w:t>тұрғыдан келгенде, шаманизм көзқарасы - СОЛШЫЛ материализмге</w:t>
        <w:br/>
        <w:t>саяды. Екінші жағынан, өлгеннен кейін адамның өзі тәңір текті</w:t>
        <w:br/>
        <w:t>құпияға айналады, бұл - солшыл спиритуализмдік көзқарас.</w:t>
        <w:br/>
        <w:t>26. «Табыну - таң қалу!» («Поклонение - есть удивление!»)</w:t>
        <w:br/>
        <w:t>дейді Карлейль. Біздің ойымызша, оның язычсствоның шығу тегі</w:t>
        <w:br/>
        <w:t>туралы пікірі шаманизм табиғатын толық түсіндіріп бере алады.</w:t>
        <w:br/>
        <w:t>Табиғат псн адам, өмір мен өлім араларындағы қарым-қатынас</w:t>
        <w:br/>
        <w:t>112</w:t>
        <w:br/>
        <w:t>Шығармалары. Бірініті том</w:t>
        <w:br/>
        <w:t>2</w:t>
        <w:br/>
        <w:t>13.</w:t>
        <w:br/>
        <w:t>14.</w:t>
        <w:br/>
        <w:t>16.</w:t>
        <w:br/>
        <w:t>17.</w:t>
        <w:br/>
        <w:t>18.</w:t>
        <w:br/>
        <w:t>18,</w:t>
        <w:br/>
        <w:t>20.</w:t>
        <w:br/>
        <w:t>21.</w:t>
        <w:br/>
        <w:t>22,</w:t>
        <w:br/>
        <w:t>29.</w:t>
        <w:br/>
        <w:t>30.</w:t>
        <w:br/>
        <w:t>Жабыға салма тоқым жалы бар деп,</w:t>
        <w:br/>
        <w:t>Жаманға басыңды име малы бар деп.</w:t>
        <w:br/>
        <w:t>Сауысқан шықылықтап сұңқар болмас,</w:t>
        <w:br/>
        <w:t>Мәстекті мақтағанмен тұлпар болмас.</w:t>
        <w:br/>
        <w:t>Су шықпас қазғанменен тау басынан,</w:t>
        <w:br/>
        <w:t>Қазақтың дау кетпейді сау басынан.</w:t>
        <w:br/>
        <w:t>Жолдасы сыр айтысқан жау боп шықса,</w:t>
        <w:br/>
        <w:t>Ер жігіт жаңылады тәубесінен.</w:t>
      </w:r>
    </w:p>
    <w:p>
      <w:r>
        <w:t>. Шын тұлпар дүбір шықса шыдамайды,</w:t>
        <w:br/>
        <w:t>Тас қылып төрт аяғын байласаң да.</w:t>
        <w:br/>
        <w:t>Жатпайды болат пышақ қын түбінде,</w:t>
        <w:br/>
        <w:t>Өтпейді жасық темір, қайрасаң да.</w:t>
        <w:br/>
        <w:t>Дүние адастырар қуғаннан соң,</w:t>
        <w:br/>
        <w:t>Шырмайды кол-аяғың буғаннан соң.</w:t>
        <w:br/>
        <w:t>Дүние- аз күншілік фәни жалған,</w:t>
        <w:br/>
        <w:t>Басыңнан қайғы кетпес туғаннан соң.</w:t>
        <w:br/>
        <w:t>Қаршыға әлсіз болса қаз алмайды,</w:t>
        <w:br/>
        <w:t>Ер жігіт малсыз құлаш жаза алмайды.</w:t>
        <w:br/>
        <w:t>Бұл дүние - жұртты алдайтын бейне базар,</w:t>
        <w:br/>
        <w:t>Әр адам өз әлінше базарлайды.</w:t>
        <w:br/>
        <w:t>Би болмас белін жуан буғанменен,</w:t>
        <w:br/>
        <w:t>Тазармас заты жаман жуғанменен.</w:t>
        <w:br/>
        <w:t>Пасықтың пиғылы лас.</w:t>
        <w:br/>
        <w:t>Ит үрер жақсыға да, жаманға да.</w:t>
        <w:br/>
        <w:t>Әркімнің әзіне лайық қалыбы бар.</w:t>
        <w:br/>
        <w:t>Ер пайдасы тиеді сасқан жерде,</w:t>
        <w:br/>
        <w:t>Ез жаңылып стегін басқан жерде.</w:t>
        <w:br/>
        <w:t>. Жамандар көрс алмаған қылады әсск,</w:t>
        <w:br/>
        <w:t>Лайық заманында асқан ерді.</w:t>
        <w:br/>
        <w:t>. Жігітті шешенсінген дауда сына,</w:t>
        <w:br/>
        <w:t>Есерді батырсынған жауда сына.</w:t>
        <w:br/>
        <w:t>. Кімнің жақын, кімнің алыс екені басыңа іс түскенде ашылады.</w:t>
        <w:br/>
        <w:t>. Хас сұңқар тұғырында тоғыз түлер.</w:t>
        <w:br/>
        <w:t>Ерке ит ауыз жалайды.</w:t>
        <w:br/>
        <w:t>. Қызарған бет табылар, қызынған нист табылмас.</w:t>
        <w:br/>
        <w:t>Жаманды мың көргенмен, ішің сүймес.</w:t>
        <w:br/>
        <w:t>Қор болып қара құсқа қағылғанша, тұғырда тоят тілеп өлген</w:t>
        <w:br/>
        <w:t>жақсы.</w:t>
        <w:br/>
        <w:t>1241</w:t>
        <w:br/>
        <w:t>- Ербол ПАММЕРДЕНҰЛЫ</w:t>
        <w:br/>
        <w:t>106. Екі көңіл арасы жылшылық жер.</w:t>
        <w:br/>
        <w:t>107. Ұйықтап жатқан жүректі ән оятар.</w:t>
        <w:br/>
        <w:t>108. Әннің де естісі бар. есері бар.</w:t>
        <w:br/>
        <w:t>109. Өмірдің алды - ыстық, арты - суық.</w:t>
        <w:br/>
        <w:t>110. Қаракет қыл, пайдасы көпке тисін.</w:t>
        <w:br/>
        <w:t>ІІІ. Сенбе жұртқа тұрса да қанша мақтап,</w:t>
        <w:br/>
        <w:t>Әуре етеді ішіне қулық сақтап.</w:t>
        <w:br/>
        <w:t>Өзіңс сен, өзіңді алып шығар,</w:t>
        <w:br/>
        <w:t>Еңбегің мен ақылың екі жақтап.</w:t>
      </w:r>
    </w:p>
    <w:p>
      <w:r>
        <w:t>112. Қайғы кслсс қарсы тұр, құлай бсрмс,</w:t>
        <w:br/>
        <w:t>Қызық келсе қызықпа, оңғаққа ерме.</w:t>
        <w:br/>
        <w:t>113. Нені сүйдім, дүниедс неден күйдім,</w:t>
        <w:br/>
        <w:t>Қазысы оның арым мен бір-ақ құдай.</w:t>
        <w:br/>
        <w:t>114. Арттағыға сөзің мен ісің қалса,</w:t>
        <w:br/>
        <w:t>Өлсең де өлмегенмен боласың тең.</w:t>
        <w:br/>
        <w:t>115. Өлең- сөздің патшасы.</w:t>
        <w:br/>
        <w:t>І16. Жаны аяулы жақсыға қосамын деп,</w:t>
        <w:br/>
        <w:t>Әркім бір ит сақтап жүр ырылдатып.</w:t>
        <w:br/>
        <w:t>ІІ7. Адасқанның алды жөн, арты - соқпақ.</w:t>
        <w:br/>
        <w:t>118. Жастықта көкірек зор, уайым жоқ.</w:t>
        <w:br/>
        <w:t>119. Жастықта бір күлгенің бір қаралық.</w:t>
        <w:br/>
        <w:t>120. Кімді сүйсең де, шын көңілмен сүй.</w:t>
        <w:br/>
        <w:t>121. Бір жерде бірге жүрсең басың қосып,</w:t>
        <w:br/>
        <w:t>Біріңнің бірің сөйле сөзің тосып.</w:t>
        <w:br/>
        <w:t>122. Кей құрбы бүгін тату, сртең қату, тілеуі, жақыңдығы - бәрі</w:t>
        <w:br/>
        <w:t>сату.</w:t>
        <w:br/>
        <w:t>123. Жаман тату өзіңе ор қазады.</w:t>
        <w:br/>
        <w:t>124. Ғылым таппай мақтанба, орын таппай баптанба.</w:t>
        <w:br/>
        <w:t>125. Өсск, өтірік, мақтаншақ,</w:t>
        <w:br/>
        <w:t>Еріншек, бекер мал шашпақ - бес дұшпаның, білсеңіз.</w:t>
        <w:br/>
        <w:t>Талап, еңбек, терең ой,</w:t>
        <w:br/>
        <w:t>Қанағат, рақым ойлап қой - бес асыл іс, көнсеңіз.</w:t>
        <w:br/>
        <w:t>126. Татулықтан артық жолдас жоқ.</w:t>
        <w:br/>
        <w:t>127. Туғаңда дүнис ссігін ашады әлең,</w:t>
        <w:br/>
        <w:t>Өлеңмен жер қойнына кірер денең.</w:t>
        <w:br/>
        <w:t>128. Қарны тоқ қаса надан ұқпас сөзді,</w:t>
        <w:br/>
        <w:t>Сөзді ұғар көкірегі болса көзді.</w:t>
        <w:br/>
        <w:t>129. Қайтып колер ссікті, қатты серіппе, жарқын-ау!</w:t>
        <w:br/>
        <w:t>128</w:t>
        <w:br/>
        <w:t>Т Ербол ШАЙМЕРДЕНҰЛЫ</w:t>
        <w:br/>
        <w:t>19. Теңеу: күнім - базар, түнім - той.</w:t>
        <w:br/>
        <w:t>20. Құйрық атып құлия, түлкідей қашқан жылмия.</w:t>
        <w:br/>
        <w:t>Қаранды үзіп барасың, бізден де, қайран дүния.</w:t>
        <w:br/>
        <w:t>Көп жылдар қудым артыңнан, лашындай сызып жер қия.</w:t>
        <w:br/>
        <w:t>Бірде шығып шарыққа, бірде тарттым тұңғия.</w:t>
        <w:br/>
        <w:t>21. Шад-шадыман күндерім,</w:t>
        <w:br/>
        <w:t>Демедім бастан өтер ғой.</w:t>
        <w:br/>
        <w:t>Дәурен өтіп, жас жетіп,</w:t>
        <w:br/>
        <w:t>Замандас құрбы адамдар,</w:t>
        <w:br/>
        <w:t>Азайып келіп ол бітті.</w:t>
        <w:br/>
        <w:t>Көрген түстей бәрі де,</w:t>
        <w:br/>
        <w:t>Көзімнен болды зым-зия.</w:t>
        <w:br/>
        <w:t>22. Ағаш сдің құрма өскен, ұршық болдың шуда сскен.</w:t>
        <w:br/>
        <w:t>Бір қалыпта тұрмақ жоқ, шығармалық мұны сстен.</w:t>
        <w:br/>
        <w:t>МӘШҺҮР ЖҮСІП КӨПЕЙҰЛЫ</w:t>
        <w:br/>
        <w:t>ЖАН- СӘУЛЕ, ЖҮРЕК - АЙНА</w:t>
        <w:br/>
        <w:t>. Бұрынғыны айтпай, бүгінгі сөз ойға түспейді.</w:t>
        <w:br/>
        <w:t>2. Сөз сөзден туады, сәйлемссс, неден туады?!</w:t>
        <w:br/>
        <w:t>3. Денс - бір қараңғы үй, жан - сол үйді жарық қылып тұрған</w:t>
        <w:br/>
        <w:t>сәуле.</w:t>
        <w:br/>
        <w:t>4. Жан- сәуле, жүрск- айна.</w:t>
      </w:r>
    </w:p>
    <w:p>
      <w:r>
        <w:t>5. Жүрегі айна болуға жараған жан өз бойындағы срік ықтиярын</w:t>
        <w:br/>
        <w:t>өзі билейді. Жүрегі айна болуға жарамаған жанды қан билейді.</w:t>
        <w:br/>
        <w:t>Қан бұза бастайды. Бұзықтық табылған адамды «Қаны бұзылған</w:t>
        <w:br/>
        <w:t>шіркін ғой» дейтіні сондықтан.</w:t>
        <w:br/>
        <w:t>6. Бір дем- әрі, бір дем - бері.</w:t>
        <w:br/>
        <w:t>7. Жан деген - қолға түспейтұғын, еккенмен бітпейтұғын,</w:t>
        <w:br/>
        <w:t>қуғанмен жетпейтұғын, кісі өзі жасап ала алмайтұғын бір зор</w:t>
        <w:br/>
        <w:t>күшті қуат,</w:t>
        <w:br/>
        <w:t>8. Күн жоқ болса, көлеңке қайда?!</w:t>
        <w:br/>
        <w:t>9. Сөйлей берсе, сөз таусыла ма, сарт барда бөз таусыла ма?!</w:t>
        <w:br/>
        <w:t>10. Далада жаққан оттай шалқи берме!</w:t>
        <w:br/>
        <w:t>11. Құлынды - бастан, баланы - жастан.</w:t>
        <w:br/>
        <w:t>12. Біз араб тілін білмейміз, сарт тілін білмейміз, қазақ тілінің</w:t>
        <w:br/>
        <w:t>өзін жете білмейміз. Егер жете білсек, оулиелік қазақ тілінде тұр.</w:t>
        <w:br/>
        <w:t>138 Т--</w:t>
        <w:br/>
        <w:t>2. Ербол ШАЙМЕРДЕНҰЛЫ</w:t>
        <w:br/>
        <w:t>51. Бағың өскенше тілеуіңді ел де тілейді, өзің де тілейсің, бағың</w:t>
        <w:br/>
        <w:t>өскен соң - өзің ғана тілейсің.</w:t>
        <w:br/>
        <w:t>52. Қиянатшылар: жарым адам, жарым молла, жарым</w:t>
        <w:br/>
        <w:t>мұсылман.</w:t>
        <w:br/>
        <w:t>53. Ғылым - Алланың бір сипаты.</w:t>
        <w:br/>
        <w:t>54. Мал, мақтан, ғиззат-құрмет өзі іздеп тапса, адамды бұзбайды</w:t>
        <w:br/>
        <w:t>һәм берік болады.</w:t>
        <w:br/>
        <w:t>55. Аллатағала өлшеусіз, біздің ақылымыз өлшеулі. Өлшеулімен</w:t>
        <w:br/>
        <w:t>өлшеусізді білуге болмайды.</w:t>
        <w:br/>
        <w:t>56. Нысап пен ұят әділеттен шығады.</w:t>
        <w:br/>
        <w:t>57. Адаспай тура іздеген хакімдер болмаса, дүнис ойран болар</w:t>
        <w:br/>
        <w:t>еді.</w:t>
        <w:br/>
        <w:t>58. Әрбір ғалым хакім емес, эрбір хакім - ғалым.</w:t>
        <w:br/>
        <w:t>59. Өзімшілдік - адамды бұзатын пиғыл.</w:t>
        <w:br/>
        <w:t>60. Күллі адам баласын қор қылатын үш нәрсе бар: олар -</w:t>
        <w:br/>
        <w:t>надандық, еріншектік, залымдық.</w:t>
        <w:br/>
        <w:t>61. Жылуы жоқ бойының, жылмиғаны неткені.</w:t>
        <w:br/>
        <w:t>62. Еріншектік-күллідүниедегі өнердіңдұшпаны. Талапсыздық,</w:t>
        <w:br/>
        <w:t>жігерсіздік, ұятсыздық, кедейлік - бәрі содан шығады.</w:t>
        <w:br/>
        <w:t>63. Бұрынғы ата-бабаларымыздың бұл замандағылардан артық</w:t>
        <w:br/>
        <w:t>екі мінезі бар екен: ел басы, топ басыларына тоқтай білетіндігі мен</w:t>
        <w:br/>
        <w:t>намысқойлығы.</w:t>
      </w:r>
    </w:p>
    <w:p>
      <w:r>
        <w:t>64. Қазаққа ақыл берем, түзеймін деп қам жеген адамғаекі түрлі</w:t>
        <w:br/>
        <w:t>нәрсе керек: біріншісі - зор билік, екіншісі - есепсіз байлық.</w:t>
        <w:br/>
        <w:t>65. Көп кісі досым жетілсе скен демейді, сгердс бірі жетілсе,</w:t>
        <w:br/>
        <w:t>бағанағы досына бітімі жоқ дұшпаны сол болатұғыны қалай?</w:t>
        <w:br/>
        <w:t>66. Тоқал өр кследі, кедей кер кследі.</w:t>
        <w:br/>
        <w:t>67. Ақыл- жан құлты.</w:t>
        <w:br/>
        <w:t>68. Пайда менен залалды ақыл айырады.</w:t>
        <w:br/>
        <w:t>69. Адам баласының ең жаманы - талапсыз.</w:t>
        <w:br/>
        <w:t>70. Қайратсыз, коркақ кісі мақтаншақ кследі.</w:t>
        <w:br/>
        <w:t>71. Жинақылықтың түбі кеніш.</w:t>
        <w:br/>
        <w:t>72. Уайым-қайғының ішінс кіріп алып, шығар ссігін таба алмай</w:t>
        <w:br/>
        <w:t>қамалып қалу - антұрғандық.</w:t>
        <w:br/>
        <w:t>73. Адам баласы жылап туады, кейіп өледі.</w:t>
        <w:br/>
        <w:t>74. Қулық саумақ, көз сүзіп, тіленіп адам саумақ өнерсіз иттің ісі.</w:t>
        <w:br/>
        <w:t>75. Әуелі құдайға сыйынып, екінші өз қайратыңа сүйеніп еңбек</w:t>
        <w:br/>
        <w:t>қылсаң, қара жер дс құр тастамайды.</w:t>
        <w:br/>
        <w:t>126</w:t>
        <w:br/>
        <w:t>Шығ</w:t>
        <w:br/>
        <w:t>76.</w:t>
        <w:br/>
        <w:t>77.</w:t>
        <w:br/>
        <w:t>78.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армалары. Бірінші том</w:t>
        <w:br/>
        <w:t>Бірлік малға сатылса - антұрғандықтың басы осы.</w:t>
        <w:br/>
        <w:t>Хайуан білмейді, білемін деп таласпайды да.</w:t>
        <w:br/>
        <w:t>Көкіректе сәуле болмаса, көңілде сенім болмайды.</w:t>
        <w:br/>
        <w:t>Өмірдің алды - үміт, арты- өкініш.</w:t>
        <w:br/>
        <w:t>Тілде - сүйек, ерінде жиек жоқ.</w:t>
        <w:br/>
        <w:t>Ақылмен ойлап білген сөз, бойға жұқпас, сырғанар.</w:t>
        <w:br/>
        <w:t>Ынталы жүрек сезген сөз, бар тамырды қуалар.</w:t>
        <w:br/>
        <w:t>Ой кірсе, ерік кетеді.</w:t>
      </w:r>
    </w:p>
    <w:p>
      <w:r>
        <w:t>Ақыл, сезім болмаса, тіршіліктің несі сән.</w:t>
        <w:br/>
        <w:t>Жүректе қайрат болмаса, ұйықтаған ойды кім түртпек.</w:t>
        <w:br/>
        <w:t>Әйел адам - гүлмен тең.</w:t>
        <w:br/>
        <w:t>Егер менің ішімді жарып көрсең, жылауынды ұмытып, шо-</w:t>
        <w:br/>
        <w:t>шыр едің.</w:t>
        <w:br/>
        <w:t>87</w:t>
        <w:br/>
        <w:t>88</w:t>
        <w:br/>
        <w:t>89.</w:t>
        <w:br/>
        <w:t>90.</w:t>
        <w:br/>
        <w:t>91</w:t>
        <w:br/>
        <w:t>92.</w:t>
        <w:br/>
        <w:t>93,</w:t>
        <w:br/>
        <w:t>94.</w:t>
        <w:br/>
        <w:t>95</w:t>
        <w:br/>
        <w:t>96.</w:t>
        <w:br/>
        <w:t>2,</w:t>
        <w:br/>
        <w:t>98.</w:t>
        <w:br/>
        <w:t>99.</w:t>
        <w:br/>
        <w:t>0</w:t>
        <w:br/>
        <w:t>0</w:t>
        <w:br/>
        <w:t>. Ойлы адамға қызық жоқ бұл жалғанда,</w:t>
        <w:br/>
        <w:t>Көбінің сырты - бүтін, іші- түтін.</w:t>
        <w:br/>
        <w:t>. Ағайынға іс түскен - ол бір үлкен қарғыс қой.</w:t>
        <w:br/>
        <w:t>Аларың сонда ең күштеп - «Бишара» мен «байғұс» қой.</w:t>
        <w:br/>
        <w:t>Қолдан келмес іске ұмтыл, азат басың болсын құл.</w:t>
        <w:br/>
        <w:t>Қайғысыздың бәрі асау.</w:t>
        <w:br/>
        <w:t>. Адамды сүй, Алланың хикметін сүй.</w:t>
        <w:br/>
        <w:t>Адамзат - бүгін адам, ертең - топырақ.</w:t>
        <w:br/>
        <w:t>Өлейін деп өлмейді өлерлік жан.</w:t>
        <w:br/>
        <w:t>Көптің аузын күзетіп күн көрс алмайсың.</w:t>
        <w:br/>
        <w:t>. Мақтан қума, керек қу.</w:t>
        <w:br/>
        <w:t>Әркімді заман сүйремек, заманды қай жан билемек.</w:t>
        <w:br/>
        <w:t>Заманға жаман күйлемек, замана оны илемек.</w:t>
        <w:br/>
        <w:t>Имансыздың сыртын қанша жусаң да, іші оңбайды.</w:t>
        <w:br/>
        <w:t>Пайда, мақтан, әуссқой шайтан ісі.</w:t>
        <w:br/>
        <w:t>Распенен таласпа.</w:t>
        <w:br/>
        <w:t>0. Жүрск- теңіз, қызықтың бәрі - асыл тас.</w:t>
        <w:br/>
        <w:t>1. Қартаң тартқан адамнан от азаймақ, от азайса, әр істің бәрі</w:t>
        <w:br/>
        <w:t>тайғақ.</w:t>
        <w:br/>
        <w:t>0</w:t>
        <w:br/>
        <w:t>0</w:t>
        <w:br/>
        <w:t>0</w:t>
        <w:br/>
        <w:t>2. Ақсақалды ауыл азбас.</w:t>
        <w:br/>
        <w:t>3. Сұлу аттың көркі жал, адамзаттың көркі мал.</w:t>
        <w:br/>
        <w:t>Өмір сүрген кісіге, дәулет - қызық, бала - бал.</w:t>
        <w:br/>
        <w:t>4. Үш-ақ нәрсе адамның қасиеті: ыстық қайрат, нұрлы ақыл,</w:t>
      </w:r>
    </w:p>
    <w:p>
      <w:r>
        <w:t>жылы жүрек.</w:t>
        <w:br/>
        <w:t>0</w:t>
        <w:br/>
        <w:t>5. Малға достың - мұңы жоқ малдан басқа.</w:t>
        <w:br/>
        <w:t>127</w:t>
        <w:br/>
        <w:t>Ербол ШАЙМЕРДЕНҰЛЫ</w:t>
        <w:br/>
        <w:t>6. Анттың, серттің, адалдықтың, ұяттың бір тоқтаусыз кеткені ме?!</w:t>
        <w:br/>
        <w:t>7. Иман- парыз.</w:t>
        <w:br/>
        <w:t>8. Иман сақтауға - қорықпас жүрек, айнымас көңіл, босамас</w:t>
        <w:br/>
        <w:t>буын керек.</w:t>
        <w:br/>
        <w:t>9. Есті кісілер үлкен ссі шықпай, ақылды қолдан жібермей,</w:t>
        <w:br/>
        <w:t>бойын сынатпай жүріп ізденеді.</w:t>
        <w:br/>
        <w:t>0. Тірі адамның жүректен аяулы жері бар ма? Рақымдылық,</w:t>
        <w:br/>
        <w:t>мейірбандылық, әртүрлі істе адам баласын өз бауырым деп,</w:t>
        <w:br/>
        <w:t>өзіне ойлағандай оларға да болса игі еді демек - бұлар жүрек ісі.</w:t>
        <w:br/>
        <w:t>Асықтық та- жүрек ісі.</w:t>
        <w:br/>
        <w:t>1. Тіл жүректің айтқанына көнсе, жалған шықпайды.</w:t>
        <w:br/>
        <w:t>2. Адам ақылсыздығынан азбайды, ақылдының сөзін ұғып</w:t>
        <w:br/>
        <w:t>аларлық жүректе жігер, қайрат, байлаулылық жоқтығынан азады.</w:t>
        <w:br/>
        <w:t>3. Құдайшылық - жүректе. Қалпыңды таҙа сақта!</w:t>
        <w:br/>
        <w:t>4. Мырзаларды мақтайын десең, осы күңде анық мырза елде</w:t>
        <w:br/>
        <w:t>жоқ, мал бергіш мырза иттен көп.</w:t>
        <w:br/>
        <w:t>5. Болыс пен биді құрметтейін десең, құдай берген болыстық</w:t>
        <w:br/>
        <w:t>пен билік елде жоқ. Сатып алған, жалынып, бас ұрып алған</w:t>
        <w:br/>
        <w:t>болыстық пен биліктің сшбір қасисті жоқ.</w:t>
        <w:br/>
        <w:t>6. Мықтыны құрметтейін десең, жаманшылыққа елдің барі</w:t>
        <w:br/>
        <w:t>мықты, жақсы іске мықты кісі елде жоқ.</w:t>
        <w:br/>
        <w:t>7. Есті кісіні тауып құрметтейін десең, әділет, ұят, нысапқа ссті</w:t>
        <w:br/>
        <w:t>кісі елде жоқ. Қулық, сұмдық, арамдық амалға елдің бәрі есті.</w:t>
        <w:br/>
        <w:t>8. Жаманмен салысып жақсы болмайсың.</w:t>
        <w:br/>
        <w:t>9. Көпке қорлық жүрмейді.</w:t>
        <w:br/>
        <w:t>20. Құдайдан - қорық, пендеден - ұял: балаң бала болсын десең</w:t>
        <w:br/>
        <w:t>оқыт, мал аяма!</w:t>
        <w:br/>
        <w:t>21. Бір озған, бір жыққан үнемі оҙып, үнемі жығып жүрмейді.</w:t>
        <w:br/>
        <w:t>22. Надан ел - қуанбас нәрсеге қуанады, ұялмас нәрседен</w:t>
        <w:br/>
        <w:t>ұялады.</w:t>
        <w:br/>
        <w:t>23. Ауруды жаратқан құдай, бірақ ауыртқан құдай смсс.</w:t>
        <w:br/>
        <w:t>24. Сұрауын табамын, қалауын табамын деп жүріп қорлықпен</w:t>
        <w:br/>
        <w:t>өмір өткізгенше - малды нс жерден сұрау керск, не маңдай терден</w:t>
      </w:r>
    </w:p>
    <w:p>
      <w:r>
        <w:t>сұрау керек.</w:t>
        <w:br/>
        <w:t>25. Періште алтыңды не қылсын.</w:t>
        <w:br/>
        <w:t>26. Шала мейір - шала байқайды.</w:t>
        <w:br/>
        <w:t>27. Тура жолдағыны шатастырушы жұз кісі - қисық жолдағыны</w:t>
        <w:br/>
        <w:t>түзсткен бір кісіден садаға кетсін.</w:t>
        <w:br/>
        <w:t>124</w:t>
        <w:br/>
        <w:t>Шығармалары. Бірініші том</w:t>
        <w:br/>
        <w:t>28. Өзің құрметтемеген нәрсеге - бөтеннен қайтіп құрмет</w:t>
        <w:br/>
        <w:t>күтесің.</w:t>
        <w:br/>
        <w:t>29. Ғылымды, ақылды сақтайтұғын мінез деген сауыт болады.</w:t>
        <w:br/>
        <w:t>30. Көрсеқызарлықпен, жеңілтектікпен, я біргудің орынсыз</w:t>
        <w:br/>
        <w:t>сөзіне, я бір кез келген қызыққа шайқалып қала берсең, мінездің</w:t>
        <w:br/>
        <w:t>беріктігі бұзылады.</w:t>
        <w:br/>
        <w:t>31. Мал- жұтайды, өнер - жұтамайды.</w:t>
        <w:br/>
        <w:t>32. Көңілдегі көрікті ойдың ауыздан шыққанда өңі қашады.</w:t>
        <w:br/>
        <w:t>33. Кісіге білеріне қарай болыстық қыл: татымсызға қылған</w:t>
        <w:br/>
        <w:t>болыстықтың өзі адамды бұзады.</w:t>
        <w:br/>
        <w:t>34. Атасының баласы - адамның дұшпаны, адамның баласы</w:t>
        <w:br/>
        <w:t>- бауырың.</w:t>
        <w:br/>
        <w:t>35. Ер артық сұраса да, азға разы болады. Ез аз сұрар, артылтып</w:t>
        <w:br/>
        <w:t>берсең де, разы болмас.</w:t>
        <w:br/>
        <w:t>36. Өзің үшін еңбек қылсаң, өзі үшін оттаған хайуанның бірі</w:t>
        <w:br/>
        <w:t>боласың; адамшылықтың қарызы үшін еңбек қылсаң - Алланың</w:t>
        <w:br/>
        <w:t>сүйген құлының бірі боласың.</w:t>
        <w:br/>
        <w:t>37. Адам баласын заман өсіреді.</w:t>
        <w:br/>
        <w:t>35. Мен егер заң қуаты қолымда бар кісі болсам - адам мінезін</w:t>
        <w:br/>
        <w:t>түзеуге болмайды деген кісінің тілін кесер едім.</w:t>
        <w:br/>
        <w:t>39. Дүнисде жалғыз қалған адам өлген адаммон тең:</w:t>
        <w:br/>
        <w:t>қапашылықтың бәрі соның басында.</w:t>
        <w:br/>
        <w:t>40. Үміт үзу - қайратсыздық.</w:t>
        <w:br/>
        <w:t>41, Дүниедс сш нәрсс де баянды смсс: жамандық та өтсді.</w:t>
        <w:br/>
        <w:t>42. Ашулы адамның сөзі аз болса - ыза қуаты артында</w:t>
        <w:br/>
        <w:t>болғаны.</w:t>
        <w:br/>
        <w:t>43. Биік мансап - биік жартас: ерінбей еңбектеп жылан да</w:t>
        <w:br/>
        <w:t>шығады, екпіндеп ұшып қыран да шығады.</w:t>
        <w:br/>
        <w:t>44. Дүние - үлкен көл, заман - соққан жел.</w:t>
        <w:br/>
        <w:t>Тоқ тіленші - адам сайтаны.</w:t>
      </w:r>
    </w:p>
    <w:p>
      <w:r>
        <w:t>46. Жаман дос - көлеңке: басыңды күн шалса, қашып құтыла</w:t>
        <w:br/>
        <w:t>алмайсың, басыңды бұлт алса, іздеп таба алмайсың.</w:t>
        <w:br/>
        <w:t>47. Алдынғы толқын- ағалар, артқы толқын- інілер: кезектесіп</w:t>
        <w:br/>
        <w:t>өлінер, баяғыдай көрінер.</w:t>
        <w:br/>
        <w:t>48. Досы жоқпен сырлас, досы көппен сыйлас.</w:t>
        <w:br/>
        <w:t>49. Қайғысыздан - сақ бол, қайғылыға - жақ бол.</w:t>
        <w:br/>
        <w:t>50. Қайратсыз ашу - тұл, тұрлаусыз ғашық - тұл, шәкіртсіз</w:t>
        <w:br/>
        <w:t>ғалым- тұл.</w:t>
        <w:br/>
        <w:t>125</w:t>
        <w:br/>
        <w:t>Шығармалары. Бірініті том</w:t>
        <w:br/>
        <w:t>195. Алладан өлім тілеме.</w:t>
        <w:br/>
        <w:t>196. Жан мен тон малда да болады.</w:t>
        <w:br/>
        <w:t>197. Күн артынан күн туар, бір күн дамыл еткізбес.</w:t>
        <w:br/>
        <w:t>Ой артынан ой қуар, желге мінсең жеткізбес.</w:t>
        <w:br/>
        <w:t>198. Жүрегім менің - қырық жамау, қиянатшыл дүниеден.</w:t>
        <w:br/>
        <w:t>Қайтіп аман қалсын сау, қайтқаннан соң әрнеден.</w:t>
        <w:br/>
        <w:t>299. Бір көрмеге тәп-тәтті, қазаны мен қалбаңы.</w:t>
        <w:br/>
        <w:t>Дең айналмай ант атты, бүксіп, бықсып ар жағы.</w:t>
        <w:br/>
        <w:t>200. Төңкеріліп құбылған жұрт бір сағым,</w:t>
        <w:br/>
        <w:t>Шынға шыдап қоса алмас ынтымағын.</w:t>
        <w:br/>
        <w:t>201. Батырдан барымташы туады.</w:t>
        <w:br/>
        <w:t>202. Мақтау - жол сөз.</w:t>
        <w:br/>
        <w:t>203. Тәңірінің күні жарқырап, ұйқыдан көңіл ашар көз.</w:t>
        <w:br/>
        <w:t>Қуатты ойдан бас құрап, сркеленіп шығар сөз.</w:t>
        <w:br/>
        <w:t>204. Махаббат кетті, дос кетті - жотс алмайсың, тоқтайсың.</w:t>
        <w:br/>
        <w:t>205. Жаралы жүрекке де дауа бар.</w:t>
        <w:br/>
        <w:t>206. Ескірген үміт қураған жапырақ тәрізді.</w:t>
        <w:br/>
        <w:t>207. Қолдағыңды қорғап бақ.</w:t>
        <w:br/>
        <w:t>208. Кейде сөз де буылады.</w:t>
        <w:br/>
        <w:t>209. Жүректен қызық кеткенде, тәннен қызу кетеді.</w:t>
        <w:br/>
        <w:t>210. Жақсы сөз жалын мен оттан жаралады.</w:t>
        <w:br/>
        <w:t>211. Қулық пен құбылудан жалығудың өзі жақсылық.</w:t>
        <w:br/>
        <w:t>212. Қайғылы көңілге қай-қайдағы үйір.</w:t>
        <w:br/>
        <w:t>213. Көкірегі сөзімді, көңілі ойлыға бәрі анық.</w:t>
        <w:br/>
        <w:t>214. Қансонар қызығын құс салған біледі.</w:t>
        <w:br/>
        <w:t>215. Әркім өз жоғын іздейді.</w:t>
        <w:br/>
        <w:t>216. Өткен күннің бәрі ұмыт.</w:t>
        <w:br/>
        <w:t>217. Қылт стпенің кешуі жоқ.</w:t>
        <w:br/>
        <w:t>218. Мұңдасқан көңілде кір қалмайды.</w:t>
        <w:br/>
        <w:t>219. Өзі жат слдс қайыршылық құрып жүріп, слін бай доп</w:t>
        <w:br/>
        <w:t>мақтайтындар - құдай қарғағандар.</w:t>
        <w:br/>
        <w:t>220. Кейбірсулерге қанша мал бітсе дс, байлық бітпейді.</w:t>
        <w:br/>
        <w:t>221. Жапырақ та өзді-өзі сыбырласады.</w:t>
        <w:br/>
        <w:t>222. Түзелмес түзу сөзге сенбейді.</w:t>
        <w:br/>
        <w:t>223. Ұйқылы-ояу ұқпай жатып жалығады.</w:t>
        <w:br/>
        <w:t>224. Жақсы жаны еріп тыңдайды.</w:t>
        <w:br/>
        <w:t>225. Пайдасыз тақыл - байлаусыз ақыл.</w:t>
        <w:br/>
        <w:t>226. Атадан баланың ойы өзге.</w:t>
        <w:br/>
        <w:t>131</w:t>
      </w:r>
    </w:p>
    <w:p>
      <w:r>
        <w:t>--- Ербол ШАИМЕРДЕНҰЛЫ</w:t>
        <w:br/>
        <w:t>227. Өсек тасып құмардан шығатындар болады.</w:t>
        <w:br/>
        <w:t>228. Малыңды - жауға, басыңды дауға қор қылма.</w:t>
        <w:br/>
        <w:t>229. Кейде тон ауырмаса да, жан ауырады.</w:t>
        <w:br/>
        <w:t>230. Бауырыңа тартқан, сырынды айтқан сырласың да сырт ай-</w:t>
        <w:br/>
        <w:t>налар.</w:t>
        <w:br/>
        <w:t>үш</w:t>
        <w:br/>
        <w:t>132</w:t>
        <w:br/>
        <w:t>231. Құмарлық - нәпсі құлы.</w:t>
        <w:br/>
        <w:t>232. Жүректі қозғайтын - жастықтың оты.</w:t>
        <w:br/>
        <w:t>233. Асау жүрек бейнет іздеп алқынар.</w:t>
        <w:br/>
        <w:t>234. Тәңірім - шебер.</w:t>
        <w:br/>
        <w:t>235. Күн жоқта жұлдыз бен ай кісімсиді.</w:t>
        <w:br/>
        <w:t>236. Надан адамның көзі болғанымен, ойы болмайды.</w:t>
        <w:br/>
        <w:t>237. Тәңірі атқанды тәңірі атқан мақтайды.</w:t>
        <w:br/>
        <w:t>238. Өлім барда, қорлық жоқ.</w:t>
        <w:br/>
        <w:t>239. Кейбіреу қулығын да бұлдайды.</w:t>
        <w:br/>
        <w:t>240. Өмір - алдамшы, қызығыңды білдірмей ұрлайды.</w:t>
        <w:br/>
        <w:t>. Құтылмас құл жол таппас.</w:t>
        <w:br/>
        <w:t>. Бір тәңірде жалған жоқ.</w:t>
        <w:br/>
        <w:t>. Уақыты жеткенде талайдың гүлі қурайды.</w:t>
        <w:br/>
        <w:t>. Қайғы - саңырау.</w:t>
        <w:br/>
        <w:t>. Жас күнде кімді көрсең - бәрі дос.</w:t>
        <w:br/>
        <w:t>. Қулық та- бір дерт.</w:t>
        <w:br/>
        <w:t>. Пейілі кедей байдан сақта.</w:t>
        <w:br/>
        <w:t>248. Өзі шошқа өзгені ит деп ойлар.</w:t>
        <w:br/>
        <w:t>249. Жастарға жабылмайтын жала жоқ.</w:t>
        <w:br/>
        <w:t>250. Мал өмірді жалғамайды.</w:t>
        <w:br/>
        <w:t>251. Сүйенген, сенген дәурен жалған болса,</w:t>
        <w:br/>
        <w:t>Жалғаны жоқ бір тәңірім, кеңшілік қыл.</w:t>
        <w:br/>
        <w:t>52. Ән- көңілдің көлеңкесі.</w:t>
        <w:br/>
        <w:t>3. Жақсы әнді ой көзімен тындау керек.</w:t>
        <w:br/>
        <w:t>54. Мұң мен зарды қыранша қиырға қараған жеңеді.</w:t>
        <w:br/>
        <w:t>55. Әділеттілік, арлылық пен махаббат - қабірден әрі өткендегі</w:t>
        <w:br/>
        <w:t>олдасың осылар.</w:t>
        <w:br/>
        <w:t>56. Ақыл- жүректің суаты.</w:t>
        <w:br/>
        <w:t>57. Қай қызығы татиды қу өмірдің</w:t>
        <w:br/>
        <w:t>Татуды - араз, жақынды жат қыларға.</w:t>
        <w:br/>
        <w:t>258. Бір жанды екі күйдірмек әділетке жатпайды.</w:t>
        <w:br/>
        <w:t>259. Құлағын сатқан ондырмас та, оңбас та.</w:t>
        <w:br/>
        <w:t>260. Өзі - үлкен, қылығы - бала-шаға.</w:t>
        <w:br/>
        <w:t>261. Ойынға ойсыз құмар.</w:t>
        <w:br/>
        <w:t>УЛ ЕЗУГЕ ың</w:t>
        <w:br/>
        <w:t>һә</w:t>
        <w:br/>
        <w:t>үзі</w:t>
        <w:br/>
        <w:t>өза</w:t>
        <w:br/>
        <w:t>2</w:t>
        <w:br/>
        <w:t>2</w:t>
        <w:br/>
        <w:t>һә</w:t>
      </w:r>
    </w:p>
    <w:p>
      <w:r>
        <w:t>л</w:t>
        <w:br/>
        <w:t>2</w:t>
        <w:br/>
        <w:t>2</w:t>
        <w:br/>
        <w:t>Шығармалары. Бірінші том</w:t>
        <w:br/>
        <w:t>332. Құмарсыз құр мүлгу тойдырмайды.</w:t>
        <w:br/>
        <w:t>333. Пенде өлмейді арманнан.</w:t>
        <w:br/>
        <w:t>334. Хақ сөзді бала айтса да, тоқтамақ керек.</w:t>
        <w:br/>
        <w:t>335. Досқа- жаз, жауға- аяз.</w:t>
        <w:br/>
        <w:t>336. Ақылды деп, арлы деп, ақпейіл деп,</w:t>
        <w:br/>
        <w:t>Мақтамайды ешкімді бұл күнде көп.</w:t>
        <w:br/>
        <w:t>337. Бала болатын бала бар.</w:t>
        <w:br/>
        <w:t>338. Көптің бәрі көп деме, көп те бөлек.</w:t>
        <w:br/>
        <w:t>339. Нәпсінің қу мінезін тіл де үйренеді.</w:t>
        <w:br/>
        <w:t>340. Орақ келер, орылар мезгіл жетер.</w:t>
        <w:br/>
        <w:t>341. Жалығу бар, шалқу бар, іш пысу бар.</w:t>
        <w:br/>
        <w:t>342. Мен- көмірмін қалған өрттен.</w:t>
        <w:br/>
        <w:t>343. Ұлыққа қошемсетшіл дс - бір, құл да- бір.</w:t>
        <w:br/>
        <w:t>344. Пейіл кетті, ант атты.</w:t>
        <w:br/>
        <w:t>345. Алтын артқан жаман ссек те «Жаппарқұл мырза» атанар.</w:t>
        <w:br/>
        <w:t>346. Есебі жоқ ант ішпе.</w:t>
        <w:br/>
        <w:t>347. Наданнан ақкөз аспаған.</w:t>
        <w:br/>
        <w:t>348. Бір қылығың жағып, күнде жақсы болмайсың.</w:t>
        <w:br/>
        <w:t>349. Желіккенге жолама.</w:t>
        <w:br/>
        <w:t>350. Парықсызға бәрі бір: мейлі қамқа, мейлі бөз.</w:t>
        <w:br/>
        <w:t>351. Бала- ата-ананың көз қуанышы.</w:t>
        <w:br/>
        <w:t>352. Аз ақшаға малданып, өнбес іске жалданба.</w:t>
        <w:br/>
        <w:t>353. Кердең мойын кесілер, кеселді түйін шешілер.</w:t>
        <w:br/>
        <w:t>354. Ода құдай пендесі,</w:t>
        <w:br/>
        <w:t>Түспей кетер деймісің,</w:t>
        <w:br/>
        <w:t>Тәңірінің құрған тезіне!</w:t>
        <w:br/>
        <w:t>55. Алла асыраған пендесі аш болмайды.</w:t>
        <w:br/>
        <w:t>(Тіл өнері дертпен тең.</w:t>
        <w:br/>
        <w:t>. Кез болсаң қайғы я зарға, құрсатса тілді ұмтылтып.</w:t>
        <w:br/>
        <w:t>Алып шықпа базарға, асаудайын бұлқынтып.</w:t>
        <w:br/>
        <w:t>358. Жүйрік уақыт шаршатпай қоймас ақыры.</w:t>
      </w:r>
    </w:p>
    <w:p>
      <w:r>
        <w:t>359. Жалғыздық- бір тәңірінің сыбағасы.</w:t>
        <w:br/>
        <w:t>360. Сынық қанат көбелек - ол да өмір іздемек.</w:t>
        <w:br/>
        <w:t>361. Жұрт- бала: еш нәрсесін тартып алма.</w:t>
        <w:br/>
        <w:t>362. Ішпек, жемек, кимек, күлмек, көңіл көтермек, құшпақ,</w:t>
        <w:br/>
        <w:t>сүймек, мал жимақ, мансап іздемек, айлалы болмақ, алданбастық</w:t>
        <w:br/>
        <w:t>- бұл нәрселердің де өз өлшемі бар.</w:t>
        <w:br/>
        <w:t>363. Ой кеселдері: уайымсыздық, салғырттық, ойыншы-</w:t>
        <w:br/>
        <w:t>күлкішілдік, қайғыға салыну, құмарға берілу.</w:t>
        <w:br/>
        <w:t>135</w:t>
        <w:br/>
        <w:t>Ербол ШАЙМЕРДЕНҰЛЫ</w:t>
        <w:br/>
        <w:t>164. Тұрлаусыздың қолынан түк келмейді.</w:t>
        <w:br/>
        <w:t>165. Ғашықтың тілі - тілсіз тіл, көзбен көр дс, ішпен біл.</w:t>
        <w:br/>
        <w:t>166. Әсемпаз болма әр неге, өнерпаз болсаң, арқалан.</w:t>
        <w:br/>
        <w:t>Сен де бір кірпіш, дүниеге, кетігін тап та, бар қалан.</w:t>
        <w:br/>
        <w:t>167. Қайрат псн ақыл жол табар, қашқанға да, қуғанға.</w:t>
        <w:br/>
        <w:t>168. Майданға түспей, бәйге алма.</w:t>
        <w:br/>
        <w:t>169. Өзіңде бармен көзге ұрып, артылам деме өзгеден.</w:t>
        <w:br/>
        <w:t>Күндестігін қоздырып, азапқа қалма езбеден.</w:t>
        <w:br/>
        <w:t>170. Ақырын жүріп, анық бас, еңбегің кетпес далаға.</w:t>
        <w:br/>
        <w:t>І71. Қазақтың өзге жұрттан сөзі ұзын.</w:t>
        <w:br/>
        <w:t>172. Тәускелсіз, талапсыз мал табылмас.</w:t>
        <w:br/>
        <w:t>173. Еңбек қылмай тапқан мал дәулет болмас, қардың суы секіл-</w:t>
        <w:br/>
        <w:t>ді тез суалар.</w:t>
        <w:br/>
        <w:t>130</w:t>
        <w:br/>
        <w:t>174. Өмір жолы - тар соқпақ.</w:t>
        <w:br/>
        <w:t>175. Күшік асырап, ит еттім, ол балтырымды қанатты.</w:t>
        <w:br/>
        <w:t>Бірсуге мылтық үйреттім, ол мерген болды, мені атты.</w:t>
        <w:br/>
        <w:t>176. Қайран тіл, қайран сөз - наданға қадірсіз.</w:t>
        <w:br/>
        <w:t>177. Тұлпардан тұғыр озбас шабылса да,</w:t>
        <w:br/>
        <w:t>Оған да үкі, тұмар тағылса да.</w:t>
        <w:br/>
        <w:t>178. Тағдыр көрмей қоймайды бұққанменен.</w:t>
        <w:br/>
        <w:t>179. Мен боламын демеңдер, аяқты алшаң басқанға.</w:t>
        <w:br/>
        <w:t>180. Бұл өмірдің қызығы махаббатпен.</w:t>
      </w:r>
    </w:p>
    <w:p>
      <w:r>
        <w:t>181. Ол өз сөзінен басқа сөзді ұқпайды.</w:t>
        <w:br/>
        <w:t>182. Бас-басына би болған өңкей қиқым,</w:t>
        <w:br/>
        <w:t>Мінеки, бұзған жоқ па елдің сиқын.</w:t>
        <w:br/>
        <w:t>183. Ағайынның көңілі жоқ нәрседен қалады.</w:t>
        <w:br/>
        <w:t>184. Күңдестік шырық бұзады.</w:t>
        <w:br/>
        <w:t>185. «Ит маржанды не қылсын» деген сөз бар.</w:t>
        <w:br/>
        <w:t>186. Көңілсіз құлақ ойға олақ.</w:t>
        <w:br/>
        <w:t>187. Мақсат - алыс, өмір - шақ.</w:t>
        <w:br/>
        <w:t>188. Екі комс құйрығын, ұста, жетсін бұйрығың.</w:t>
        <w:br/>
        <w:t>189. Зерек ақыл - суық мұз.</w:t>
        <w:br/>
        <w:t>190. Күн- күйсу, жер - қалыңдық.</w:t>
        <w:br/>
        <w:t>191. Кейбіреу құр тілмен мал жиғысы келеді.</w:t>
        <w:br/>
        <w:t>192. Жүрекке да айна керек.</w:t>
        <w:br/>
        <w:t>193. Жүрсктің көзі ашылса, хақтықтың түсер сәулесі.</w:t>
        <w:br/>
        <w:t>Іштегі кірді қашырса, адамның хикмет кеудесі.</w:t>
        <w:br/>
        <w:t>194. Малқұмар көңіл - соқыр көңіл.</w:t>
        <w:br/>
        <w:t>Ербол ШАЙМЕРДЕНҰЛЫ</w:t>
        <w:br/>
        <w:t>81. Көздің қақпасы - қабақ, тілдің қақпасы - тіс пен жақ.</w:t>
        <w:br/>
        <w:t>82. Білмек - парыз, істемек - парыз, мөлшер - парыз, иланбақ</w:t>
        <w:br/>
        <w:t>- парыз, ықылас - парыз.</w:t>
        <w:br/>
        <w:t>83. Адам ойына келген сөздің арамын алып тастап, адалын</w:t>
        <w:br/>
        <w:t>сөйлеуге ұмтылуға тиіс. Сөйлеген сөздің қан-жыны аралас болса,</w:t>
        <w:br/>
        <w:t>тыңдаушының мейірі қанбайды. Егер қан-жынынан айырып, сүттей</w:t>
        <w:br/>
        <w:t>тазасын теріп сөйлесе, оған тыңдаушының да құлақ құрышы қанады.</w:t>
        <w:br/>
        <w:t>84. Құдай жаратқан нәрсе - табиғат дүниесі, адам жасаған нәрсе</w:t>
        <w:br/>
        <w:t>- өнер дүниесі. Тіршілік ету харакетіңде жасалған өнер - тірнек,</w:t>
        <w:br/>
        <w:t>сәулет, сән-салтанат үшін жасалған өнер - өрнек.</w:t>
        <w:br/>
        <w:t>85. Адам атасы - Арсалаң (өтірік бөспебайлықты білдіретін</w:t>
        <w:br/>
        <w:t>қанатты сөз).</w:t>
        <w:br/>
        <w:t>86. Үш залым деген болады: олар - зорлық, ұрлық, өтірік!</w:t>
        <w:br/>
        <w:t>87. Құс болсаң, бозбалалар, бұлбұлдай бол,</w:t>
        <w:br/>
        <w:t>Табылар іздегенге бір қызыл гүл.</w:t>
        <w:br/>
        <w:t>Ет үшін бір-екі слі торға түскен,</w:t>
        <w:br/>
        <w:t>Тіл алсаң, болмай-ақ қой қаршыға сол.</w:t>
        <w:br/>
        <w:t>88. Жалғанның тозақ пенен пейіші бар.</w:t>
        <w:br/>
        <w:t>89. Замана түрленді, жақсылар кірленді, ызасы у жерлік!</w:t>
      </w:r>
    </w:p>
    <w:p>
      <w:r>
        <w:t>90. Бар болса жарыққа шықсын,</w:t>
        <w:br/>
        <w:t>Шын болса аныққа шықсын!</w:t>
        <w:br/>
        <w:t>Құй бар болсын, құй жоқ болсын,</w:t>
        <w:br/>
        <w:t>Сөйленген сөз әшкере боп, халыққа шықсын!</w:t>
        <w:br/>
        <w:t>91. Нәпсіңнің семіруін іздеме, арық болуын ізде.</w:t>
        <w:br/>
        <w:t>92. «Құдай кешер!» дегенмен іс бітпейді.</w:t>
        <w:br/>
        <w:t>93. Бірі- тірі, бірі - өлі «ал» мен «бердің»!</w:t>
        <w:br/>
        <w:t>94. Бас қосып, қадірлессең жақсылармен,</w:t>
        <w:br/>
        <w:t>Тарқайды біраз құмар, көңіл шері.</w:t>
        <w:br/>
        <w:t>ШӘКӘРІМ ҚҰДАЙБЕРДІҰЛЫ</w:t>
        <w:br/>
        <w:t>АҚЫЛ ДЕГЕН - ӨЛШЕУСІЗ БІР ЖАРЫҚ НҰР</w:t>
        <w:br/>
        <w:t>1. Дүние қу- бір ағын су.</w:t>
        <w:br/>
        <w:t>2. Көңілі жұмсақ адамның күрмеуін тағдыр шешеді.</w:t>
        <w:br/>
        <w:t>3. Жүрегім дертті, сөзім у.</w:t>
        <w:br/>
        <w:t>4. Өмірдің басы - бала, ортасы - адам.</w:t>
        <w:br/>
        <w:t>5. Ындыны таза имаңды.</w:t>
        <w:br/>
        <w:t>142</w:t>
        <w:br/>
        <w:t>Шығармалары. Біріпші том</w:t>
        <w:br/>
        <w:t>30. Білімдіден шыққан сөз, талаптыға болсын кез.</w:t>
        <w:br/>
        <w:t>Нұрын, сырын көруге, кәкірсгінде болсын көз.</w:t>
        <w:br/>
        <w:t>31. Дүние де өзі, мал да өзі, ғылымға көңіл бөлсеңіз.</w:t>
        <w:br/>
        <w:t>32. Көп айтса көнді, жұрт айтса болды - әдеті надан адамның.</w:t>
        <w:br/>
        <w:t>33. Кекшіл болма, көпшіл бол.</w:t>
        <w:br/>
        <w:t>34. Біріңді, қазақ, бірің дос, көрмесен, істің бәрі бос.</w:t>
        <w:br/>
        <w:t>35. Тамағы тоқтық, жұмысы жоқтық, аздырар адам баласын.</w:t>
        <w:br/>
        <w:t>36. Көп шуылдақ не табар, билемесе бір кемел.</w:t>
        <w:br/>
        <w:t>37. Ақыл, қайрат, жүректі бірдей ұста,</w:t>
        <w:br/>
        <w:t>Сонда толық боласың елден бөлек.</w:t>
        <w:br/>
        <w:t>38. Ғашықтық құмарлықпен - ол скі жол.</w:t>
        <w:br/>
        <w:t>39. Шын жүрек- бір жүрек.</w:t>
        <w:br/>
        <w:t>40. Асыл адам айнымас.</w:t>
        <w:br/>
        <w:t>41. Өзгеге, көңілім, тоярсың, өленді қайтіп қоярсың.</w:t>
        <w:br/>
        <w:t>42. Кейбіреулер сөзді жүрегімен тыңдамайды, құлағымен</w:t>
        <w:br/>
        <w:t>қармайды.</w:t>
        <w:br/>
        <w:t>43, Махаббат - өмір көркі.</w:t>
        <w:br/>
        <w:t>44. Махаббатсыз - дүние бос, хайуанға оны қосыңдар.</w:t>
        <w:br/>
        <w:t>45. Қайғысыз пендс болмайды.</w:t>
        <w:br/>
        <w:t>46. Дұшпаныңа әділ бол.</w:t>
        <w:br/>
        <w:t>47. Асығыс түбі - өкініш.</w:t>
        <w:br/>
        <w:t>48. Құйрығы - шаян, беті - адам, байқамай сенбе құрбыға.</w:t>
        <w:br/>
        <w:t>49. Ақылсыз би болмас, сәулесіз үй болмас.</w:t>
        <w:br/>
        <w:t>50. Көрік - тәңір дәулеті.</w:t>
        <w:br/>
        <w:t>1. Сұлуды сүймектік - пайғамбар сүннеті.</w:t>
      </w:r>
    </w:p>
    <w:p>
      <w:r>
        <w:t>52. Қайғы шығар ілімнен, ыза шығар білімнен.</w:t>
        <w:br/>
        <w:t>Қайғы мен ыза қысқан соң, зар шығады тілімнен.</w:t>
        <w:br/>
        <w:t>53, Ақыл бітпес дәулетке, дәулет бітпес келбетке.</w:t>
        <w:br/>
        <w:t>54. Итше індет тілемей, жат үйіңде, өлсең де аш.</w:t>
        <w:br/>
        <w:t>5. Түзде - мырҙзаң, үйде - сырдаң.</w:t>
        <w:br/>
        <w:t>6. Өмір - аққан су.</w:t>
        <w:br/>
        <w:t>57. Жетім қозы тасбауыр, түңілер де отығар.</w:t>
        <w:br/>
        <w:t>8. Өткен өмір - көрген түс.</w:t>
        <w:br/>
        <w:t>9. Бір қайғыны ойласаң, жүз қайғыны қозғайды.</w:t>
        <w:br/>
        <w:t>60. Күлкінің ерні - кезермес.</w:t>
        <w:br/>
        <w:t>61. Кез келсс қайғы қат-қабат, қаңғыртпай қоймас адамды.</w:t>
        <w:br/>
        <w:t>62. Ішінде кімнің оты бар, қар жауса да, сөнер ме.</w:t>
        <w:br/>
        <w:t>63. Момыннан жаман қорқақ жоқ.</w:t>
        <w:br/>
        <w:t>129</w:t>
        <w:br/>
        <w:t>Шығармалары. Біріпші том -</w:t>
        <w:br/>
        <w:t>6. Мақтан күйлеп, арамнан мал жиғанның орны тозақ болады.</w:t>
        <w:br/>
        <w:t>7. Қайғылының ішінде жанар жалын.</w:t>
        <w:br/>
        <w:t>8. Менің биім - өзімнің ақ жүрегім.</w:t>
        <w:br/>
        <w:t>9. Табиғат керексіз ештеңе жаратпаған.</w:t>
        <w:br/>
        <w:t>10.</w:t>
        <w:br/>
        <w:t>1.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  <w:br/>
        <w:t>21</w:t>
        <w:br/>
        <w:t>22.</w:t>
        <w:br/>
        <w:t>23,</w:t>
        <w:br/>
        <w:t>24.</w:t>
        <w:br/>
        <w:t>25.</w:t>
        <w:br/>
        <w:t>26.</w:t>
        <w:br/>
        <w:t>97.</w:t>
        <w:br/>
        <w:t>28.</w:t>
        <w:br/>
        <w:t>29.</w:t>
        <w:br/>
        <w:t>30.</w:t>
        <w:br/>
        <w:t>31.</w:t>
        <w:br/>
        <w:t>932.</w:t>
        <w:br/>
        <w:t>33</w:t>
        <w:br/>
        <w:t>4.</w:t>
        <w:br/>
        <w:t>5</w:t>
        <w:br/>
        <w:t>195295)</w:t>
      </w:r>
    </w:p>
    <w:p>
      <w:r>
        <w:t>Жанның да әлдісі бар, әлсізі бар.</w:t>
        <w:br/>
        <w:t>Ызақор қабаған төбет тәрізді.</w:t>
        <w:br/>
        <w:t>Көрсеқызар да - бір, маймыл да- бір.</w:t>
        <w:br/>
        <w:t>Ашумен қылған іс - іс болып жаратпайды.</w:t>
        <w:br/>
        <w:t>Бойды ашуға билстпе.</w:t>
        <w:br/>
        <w:t>Ашусыз адам болмайды.</w:t>
        <w:br/>
        <w:t>Еріншек, ашу, құмарлық - жамандықтың басы осы.</w:t>
        <w:br/>
        <w:t>Еріншектен салақтық туады.</w:t>
        <w:br/>
        <w:t>Еріншектің қақпаны - көрінбей көзге жатқаны.</w:t>
        <w:br/>
        <w:t>Денс - жанның сауыты.</w:t>
        <w:br/>
        <w:t>Жан құмары - іс істемек, білім алмақ.</w:t>
        <w:br/>
        <w:t>. Қазаққа сыншылық керек.</w:t>
        <w:br/>
        <w:t>Дүниені түзстуші дс, һәм бұзушы да бір ғылым.</w:t>
        <w:br/>
        <w:t>Естілердің кадірін білер болса, надан надан болмас еді ғой.</w:t>
        <w:br/>
        <w:t>Ақы алып, ғылым үйретпек шариғатқа жат.</w:t>
        <w:br/>
        <w:t>Біреудің айыбын ашпа.</w:t>
        <w:br/>
        <w:t>Кісі бағын бағым дсмсе.</w:t>
        <w:br/>
        <w:t>Күннен қарыз алып, ай болғанның несі сән.</w:t>
        <w:br/>
        <w:t>Түн болма, күн бол.</w:t>
        <w:br/>
        <w:t>Жер сықылды пайдалы бол.</w:t>
        <w:br/>
        <w:t>Қисынсызға нанба.</w:t>
        <w:br/>
        <w:t>Өткен іске уайым жеп, смі жоқ бос қайғыға қалмағайсың.</w:t>
        <w:br/>
        <w:t>Алдампаз, рақымсыздық кімге пайда бермек.</w:t>
        <w:br/>
        <w:t>. Талап деген бір жүгірген тұлпар сынды,</w:t>
        <w:br/>
        <w:t>Бабын таппай мінгенді қылар жынды.</w:t>
        <w:br/>
        <w:t>Ақыл- тапқыр ой, түбі- жүрек.</w:t>
        <w:br/>
        <w:t>. Орынсыз ұмтылудан сақтайтын алты түрлі ноқта бар: олар-</w:t>
        <w:br/>
        <w:t>ынсап, рақым, ар, ұят, сабыр, сақтық. Ең әділі - ынсап, өзгелердің</w:t>
        <w:br/>
        <w:t>тізгіні сонда болуға тиіс.</w:t>
        <w:br/>
        <w:t>36.</w:t>
        <w:br/>
        <w:t>97,</w:t>
        <w:br/>
        <w:t>Намыс сол: өзің қорлан кемдігіне,</w:t>
        <w:br/>
        <w:t>Құрбыңмен ұмтылып бақ тендігіңе.</w:t>
        <w:br/>
        <w:t>Шалмай өс алдыңғының аяғынан,</w:t>
        <w:br/>
        <w:t>Соқтықпай өзің ізден еңбегіне.</w:t>
        <w:br/>
        <w:t>Сабыр деген әр іскс шыдамдылық,</w:t>
        <w:br/>
        <w:t>Қатты керек адамға бұл бір қылық.</w:t>
        <w:br/>
        <w:t>143</w:t>
      </w:r>
    </w:p>
    <w:p>
      <w:r>
        <w:t>Шығармалары. Бірінші том</w:t>
        <w:br/>
        <w:t>13. Денсаулықтың қадірін ауырып төсек тартқан біледі,</w:t>
        <w:br/>
        <w:t>Жан тыныштықтың қадірін толғатып, бала тапқан біледі.</w:t>
        <w:br/>
        <w:t>Тіршіліктің қадірін өліп көрде жатқан біледі.</w:t>
        <w:br/>
        <w:t>Сары атанның қадірін ел қыдырған сарт біледі,</w:t>
        <w:br/>
        <w:t>Сеңсең тонның қадірін сексенге келген қарт біледі,</w:t>
        <w:br/>
        <w:t>Кімнің жақсы-жаманын Жаратушы ием Хақ біледі.</w:t>
        <w:br/>
        <w:t>. Коң тозбайды, кеңсскен азбайды.</w:t>
        <w:br/>
        <w:t>. Оқушы өз пікірін оқиды.</w:t>
        <w:br/>
        <w:t>. Білмеген айып емес, білсем деп ізденбеген айып.</w:t>
        <w:br/>
        <w:t>. Аспан толған жұлдыздан, жарқырап туған ай артық.</w:t>
        <w:br/>
        <w:t>Жабы туған жылқыдан, қошқар туған қой артық.</w:t>
        <w:br/>
        <w:t>8. Ақынның несін мақтайын, алқалы топты жармаған.</w:t>
        <w:br/>
        <w:t>Жігіттің несін мақтайын, алыс жолға бармаған.</w:t>
        <w:br/>
        <w:t>Жаманның несін мақтайын, адамдық атын қорлаған.</w:t>
        <w:br/>
        <w:t>9. Жақсы іске жігіттіктің жұмса күшін!</w:t>
        <w:br/>
        <w:t>20. Өнер біл, екпінді бол, жаныңды сал,</w:t>
        <w:br/>
        <w:t>Өткір тіл, ұғымды бол, ұмтылып қал!</w:t>
        <w:br/>
        <w:t>21. Туралық - іс өлшеуі, ой мөлшері.</w:t>
        <w:br/>
        <w:t>22. Жалғанның ақылдыға ісі қырын,</w:t>
        <w:br/>
        <w:t>Бар қылмас бірі болса, тағы бірін.</w:t>
        <w:br/>
        <w:t>23, Суы жоқ жердің шөбі арам, перзентсіз ердің малы арам,</w:t>
        <w:br/>
        <w:t>еңбексіз елдің дәмі арам.</w:t>
        <w:br/>
        <w:t>24. Жаман да болса ағамыз, жақсыны қайдан табамыз.</w:t>
        <w:br/>
        <w:t>Ауру емес, сау емес, мінезді қалай бағамыз.</w:t>
        <w:br/>
        <w:t>25. Аты-тоны сай кісі, жиын-тойға барысар.</w:t>
        <w:br/>
        <w:t>Ұлы-қызы сай кісі, құдалыққа барысар.</w:t>
        <w:br/>
        <w:t>26. Бір баласы бардың - шығар-шықпас жаны бар.</w:t>
        <w:br/>
        <w:t>Екі баласы бардың - өкпе-бауыр, жалы бар.</w:t>
        <w:br/>
        <w:t>Үш баласы бардың - Бұхарада бұты бар, Хорасанда қолы бар.</w:t>
        <w:br/>
        <w:t>27. Ауру елегенге түстеніп, қорғаштағанға қонады.</w:t>
        <w:br/>
        <w:t>28. Бітісі жаман қамысты, су ішінде өрт алар.</w:t>
        <w:br/>
        <w:t>Жесі жаман ауышты, ажалдан бұрын дерт алар.</w:t>
        <w:br/>
        <w:t>29. Ағайынның азары болса да, безері болмайды.</w:t>
        <w:br/>
        <w:t>20. Қаз тойғанына семірмейді, орғанына семіреді.</w:t>
        <w:br/>
        <w:t>31. Жақсылардың көзі - жүз, құлағы - мың болады.</w:t>
        <w:br/>
        <w:t>32. Өзің - өлтірмес, жат - жарылқамас.</w:t>
        <w:br/>
        <w:t>33. Істің ағы білмейді, ердің бағы білсді.</w:t>
        <w:br/>
        <w:t>34. Әділ биде ата жоқ.</w:t>
        <w:br/>
        <w:t>35. Алғыс түбі - ақ май, қарғыс түбі - қара қан.</w:t>
        <w:br/>
        <w:t>л--</w:t>
        <w:br/>
        <w:t>ча-</w:t>
        <w:br/>
        <w:t>139</w:t>
        <w:br/>
        <w:t>Шығармалары. Бірініті том</w:t>
      </w:r>
    </w:p>
    <w:p>
      <w:r>
        <w:t>62. Дүние малы дүнисдс қалады.</w:t>
        <w:br/>
        <w:t>63. Малым - қорада, құлағым - далада, ойым - Аллада.</w:t>
        <w:br/>
        <w:t>64. Адамның адамшылығы - рухында.</w:t>
        <w:br/>
        <w:t>65. Екі тумай адам болмас.</w:t>
        <w:br/>
        <w:t>66. Адамда үш түрлі тамыр болады: қызыл тамыр, қара та-</w:t>
        <w:br/>
        <w:t>мыр, ақ тамыр. Қызыл тамыр - таза қан жүрер жол, қара тамыр</w:t>
        <w:br/>
        <w:t>- бұзылған қара қан жүрер жол, ақ тамыр - адам денесінің толс-</w:t>
        <w:br/>
        <w:t>грамм - телефонының шыбығы.</w:t>
        <w:br/>
        <w:t>67. Алла тағала ғалам жаратты, оның ішінде адам жаратты.</w:t>
        <w:br/>
        <w:t>68. Бір адам турашыл болса, ақ сөйлсуші болса, оның жанында</w:t>
        <w:br/>
        <w:t>сұқтанып, қас қылушы да даяр тұрады.</w:t>
        <w:br/>
        <w:t>69. Тура сөз иелері өз ұлтында тұрып күн кеше алмайды.</w:t>
        <w:br/>
        <w:t>70. Кімде-кімнің бойында дүние махаббаты болса, онда ғылым-</w:t>
        <w:br/>
        <w:t>білім де бар деп ойла.</w:t>
        <w:br/>
        <w:t>71. Ғылым-білім үйренуге оркімнің өз ыждағат-ықтияры се-</w:t>
        <w:br/>
        <w:t>беп болады. Надан болуға да әркімнің өз ыждағатсыздығы мен</w:t>
        <w:br/>
        <w:t>ықтиярсыздығы себеп болады.</w:t>
        <w:br/>
        <w:t>72. Ақыл- қуат.</w:t>
        <w:br/>
        <w:t>73. Бұрынғылардың: «Байдың малы ардақты, кедейдің баласы</w:t>
        <w:br/>
        <w:t>ардақты» деген бір сөзі бар. Мәнісі: бай болатын кісі өзін де аямай-</w:t>
        <w:br/>
        <w:t>ды, баласын да аямайды. Жарғақ құлағы жастыққа тимей, ұйқы-күлкі</w:t>
        <w:br/>
        <w:t>көрмей, күн қатып, түн қатып, мал қамын қылуға ыждағатты болады.</w:t>
        <w:br/>
        <w:t>Ал кедей болса- малдың қамында жұмысы жоқ, есіл-дерті баласының</w:t>
        <w:br/>
        <w:t>суыққатоңбағанын, қарны аш болмауын, ұйқысы бұзылмауын мақсат</w:t>
        <w:br/>
        <w:t>көреді. Ақырында бала мұқтаждықта, қорлықта қалады.</w:t>
        <w:br/>
        <w:t>74. Кесірлік деген пәле бар: кедей болар кісінің желкесіне</w:t>
        <w:br/>
        <w:t>қонады. Сөйтеді де, ішетұғын асынан, түсетұғын олжасынан</w:t>
        <w:br/>
        <w:t>қағады да отырады.</w:t>
        <w:br/>
        <w:t>75. Жалқауға атар таң, шығар күн деген болмайды.</w:t>
        <w:br/>
        <w:t>76. Адам не тапса да, өз пиғылынан, өз ісінен табады. Құдай</w:t>
        <w:br/>
        <w:t>ешкімді зорлықпен кедей қылмайды, ешкімді зорлықпен жаман</w:t>
        <w:br/>
        <w:t>қылмайды, ешкімді зорлықпен надан қылмайды.</w:t>
        <w:br/>
        <w:t>77. Кісі сол - кәсіп, эрекет қылсын, өзінен басқаға да пайдасы</w:t>
        <w:br/>
        <w:t>тисін. Пайдасы өз басынан аспайтындарды кісі деме.</w:t>
        <w:br/>
        <w:t>78. Адам бойында үш асыл бар: бірі- көз, бірі -тіл, бірі - көңіл</w:t>
        <w:br/>
        <w:t>(сезім).</w:t>
        <w:br/>
        <w:t>79. Көз қалай бастаса, көңіл солай бұрылады.</w:t>
        <w:br/>
        <w:t>80. Тіл - көңілдің тілмәші: көңіл не бұйрық түсірсе де, тілмен</w:t>
        <w:br/>
        <w:t>түсіреді.</w:t>
        <w:br/>
        <w:t>141</w:t>
      </w:r>
    </w:p>
    <w:p>
      <w:r>
        <w:t>Шығармалары. Бірінші том</w:t>
        <w:br/>
        <w:t>4. Жалған да жарық дүние! Бізден де бір күн қаларсың!</w:t>
        <w:br/>
        <w:t>5. «Кімсің?» деп біреу сұраса,</w:t>
        <w:br/>
        <w:t>Өзің болып «мен» дегін.</w:t>
        <w:br/>
        <w:t>«Мен» деген кетсе дүниеден,</w:t>
        <w:br/>
        <w:t>Өзің болып «менмін» деп,</w:t>
        <w:br/>
        <w:t>Жауап берер қай адам?!</w:t>
        <w:br/>
        <w:t>«Менмін» деген - сол менмін,</w:t>
        <w:br/>
        <w:t>Жалпылама, алаш, әр заман.</w:t>
        <w:br/>
        <w:t>Қиямет-мақшар таң туса,</w:t>
        <w:br/>
        <w:t>Өзім қайта «мен» болып,</w:t>
        <w:br/>
        <w:t>Мен болармын қайтадан.</w:t>
        <w:br/>
        <w:t>Қайтадан жаным - қайта адам...</w:t>
        <w:br/>
        <w:t>6. Әуслінде «бар» болып, ақырында «жоқ» болмақ - шариғатқа</w:t>
        <w:br/>
        <w:t>қилап заң.</w:t>
        <w:br/>
        <w:t>7. Қыз сипаты: мойыл көз, тоқ жүз.</w:t>
        <w:br/>
        <w:t>8. Жүрекке дерттер толып, жаздым қағаз.</w:t>
        <w:br/>
        <w:t>9. Тұқымы қорашылдың жүдә болмай, қалмайды майлы сүйск</w:t>
        <w:br/>
        <w:t>қар астында.</w:t>
        <w:br/>
        <w:t>алы</w:t>
        <w:br/>
        <w:t>ж-ат</w:t>
        <w:br/>
        <w:t>0.</w:t>
        <w:br/>
        <w:t>І.</w:t>
        <w:br/>
        <w:t>2;</w:t>
        <w:br/>
        <w:t>Теңеу: ақ көңіл балалық.</w:t>
        <w:br/>
        <w:t>Өлгенді қадір етсек, қанға рауа.</w:t>
        <w:br/>
        <w:t>Шайтанға шаршап тұрған ат бергенің -</w:t>
        <w:br/>
        <w:t>«Тамұққа жақынымды жак» дегенің.</w:t>
        <w:br/>
        <w:t>Жыланды жолда жатқан кетсең соқпай -</w:t>
        <w:br/>
        <w:t>«Тап болған бір ғаріпті шақ» дегенің.</w:t>
        <w:br/>
        <w:t>. Теңеу: қоңыздай күңіренген қайран тіл.</w:t>
        <w:br/>
        <w:t>. Ақыл, ажар ажалға не қылады?</w:t>
        <w:br/>
        <w:t>. Алланың аманатын Алла алады.</w:t>
        <w:br/>
        <w:t>. Аңсыраған алғыр тұйғын абайсыз ауға шырмалады.</w:t>
        <w:br/>
        <w:t>. Не қажет Ніл суына өткел салып?!</w:t>
        <w:br/>
        <w:t>. Жігіттің болса алған жақсы жары:</w:t>
        <w:br/>
        <w:t>Ссн болсаң бір Аллаға сткен зары.</w:t>
        <w:br/>
        <w:t>Баладай риясыз еркелеген,</w:t>
        <w:br/>
        <w:t>Сен болсаң тағы да сол ынтызары.</w:t>
        <w:br/>
        <w:t>Құлқына құмарланып құшқаныңда,</w:t>
        <w:br/>
        <w:t>Шайқалып тұрса алтын сырғалары.</w:t>
        <w:br/>
        <w:t>Комшаты барқыт төбе қырын киген,</w:t>
      </w:r>
    </w:p>
    <w:p>
      <w:r>
        <w:t>Қадалса империал һәм динары.</w:t>
        <w:br/>
        <w:t>Ақылы жамалына болса лайық,</w:t>
        <w:br/>
        <w:t>Жігіттің сол емес пе жан құмары.</w:t>
        <w:br/>
        <w:t>137</w:t>
        <w:br/>
        <w:t>2. Ербол ШАЙМЕРДЕНҰЛЫ</w:t>
        <w:br/>
        <w:t>298. Жаныңа жаққанның соңынан еруге жалқауланба.</w:t>
        <w:br/>
        <w:t>399. Бір сөз үшін жау болып, бір күн үшін дос болып,</w:t>
        <w:br/>
        <w:t>Жүз құбылған салт шықты.</w:t>
        <w:br/>
        <w:t>300. Өсекші ел тыныш болса азады.</w:t>
        <w:br/>
        <w:t>301. Досыңмын деп жүріп, дұшпандығын оздырар жамандар</w:t>
        <w:br/>
        <w:t>болады.</w:t>
        <w:br/>
        <w:t>302. Әркімде бар ғой туысқан, қайсысы жауды қуысқан.</w:t>
        <w:br/>
        <w:t>203. Кей жаманның мінезі: күн жауғанда - қойнында, күн</w:t>
        <w:br/>
        <w:t>ашықта - мойныңда.</w:t>
        <w:br/>
        <w:t>304. Ішкен- мас, жеген- тоқ.</w:t>
        <w:br/>
        <w:t>305. «Қусың» десе қуанатындар да кездеседі.</w:t>
        <w:br/>
        <w:t>306. Қаза көрген жүрек жаралы.</w:t>
        <w:br/>
        <w:t>307. Сүйінерлік адамды сүй, қызмет қыл.</w:t>
        <w:br/>
        <w:t>308. От жақпаған үй сұрқай.</w:t>
        <w:br/>
        <w:t>309. Берермегенге бесеу көп, аларманға алтау аз.</w:t>
        <w:br/>
        <w:t>310. Күштілерім сөз айтса, бас изеймін шыбындап.</w:t>
        <w:br/>
        <w:t>Әлсіздің сөзін салғыртсып, шала ұғамын қырындап.</w:t>
        <w:br/>
        <w:t>311. Іс арамы жеңілер, асауға ноқта табылар.</w:t>
        <w:br/>
        <w:t>312. Білгеннің жолы бос.</w:t>
        <w:br/>
        <w:t>313. Жақсының жолы ашық.</w:t>
        <w:br/>
        <w:t>314. Серт бұзғанның орны шоқ.</w:t>
        <w:br/>
        <w:t>315. Алда көрген артта жоқ.</w:t>
        <w:br/>
        <w:t>316. Жақсылық - ұмыт, жаңылыс - кек.</w:t>
        <w:br/>
        <w:t>317. Жау қожаңдап бұртиып, дос құбылып әзүре етер.</w:t>
        <w:br/>
        <w:t>318. Жығылмауға желгеннен аяң жақсы.</w:t>
        <w:br/>
        <w:t>319. Тірі адамның ісі үміт.</w:t>
        <w:br/>
        <w:t>320. Сен асыққан екен деп, Алла әмірін өзгертпес.</w:t>
      </w:r>
    </w:p>
    <w:p>
      <w:r>
        <w:t>321. Өмір, дүние дегенің, ағып жатқан су екен.</w:t>
        <w:br/>
        <w:t>Жақсы-жаман кәргенің, ойлай берсең, у скен.</w:t>
        <w:br/>
        <w:t>322. Сенісерге жан таба алмай, сенделеді ит жүрек.</w:t>
        <w:br/>
        <w:t>323. Жауға - мылтық, досқа - ынтық.</w:t>
        <w:br/>
        <w:t>324. Құмар тозар, дүние озар.</w:t>
        <w:br/>
        <w:t>325. Арсыз сөз қыдыртып, жұрт құтыртуға құмар.</w:t>
        <w:br/>
        <w:t>326. Дұрысы: аққа тартқан, жәнге қайтқан.</w:t>
        <w:br/>
        <w:t>327. Сыпыра батыр, поле шақыр: арты - тақыр.</w:t>
        <w:br/>
        <w:t>328. Айтты - көндім, алды - бердім, енді әкіндім, өзіме 23.</w:t>
        <w:br/>
        <w:t>329. Арлану - ақылдының ісі.</w:t>
        <w:br/>
        <w:t>330. Қулық, сұмдық, ұрлықпен мал жиылмас.</w:t>
        <w:br/>
        <w:t>331. Асағысы келген ұрттағанға аз жұбанады.</w:t>
        <w:br/>
        <w:t>134</w:t>
        <w:br/>
        <w:t>2. 2. Ербол ШАЙМЕРДЕНҰЛЫ</w:t>
        <w:br/>
        <w:t>364. Естіген нәрсені ұмытпастыққа төрт себеп бар: бірін-</w:t>
        <w:br/>
        <w:t>ші - көкірегі байлаулы беріктік, екінші - ғибратлану, тұшынып,</w:t>
        <w:br/>
        <w:t>ынтамен ұғу, үшінші - бірнеше қайтара ойланып, көңілге бекіту,</w:t>
        <w:br/>
        <w:t>төртінші - ойдың кеселді нәрселерден қашық болуы керек.</w:t>
        <w:br/>
        <w:t>ЖАМБЫЛ ЖАБАЕВ</w:t>
        <w:br/>
        <w:t>ЕЛДІҢ СЕРТІ - ЕРДІҢ СЕРТІ</w:t>
        <w:br/>
        <w:t>1. Кәрілік екі көзді қызартады,</w:t>
        <w:br/>
        <w:t>Сүйектің етін сылып, ұзартады.</w:t>
        <w:br/>
        <w:t>Еңкейсең етпетіңнен түсіргендей,</w:t>
        <w:br/>
        <w:t>Батпандай тізе тұсқа тұз артады.</w:t>
        <w:br/>
        <w:t>2. Жабы жүйрік болар ма байлағанмен,</w:t>
        <w:br/>
        <w:t>Жасық болат болар ма қайрағанмен.</w:t>
        <w:br/>
        <w:t>. Ерден бағы жанбаған әйел ғаріп.</w:t>
        <w:br/>
        <w:t>. Ойхой, дүние - серуен, адам - бір көшкен керуен.</w:t>
        <w:br/>
        <w:t>. Ақын ғаріп емес пе, байды өтірік мақтаса.</w:t>
        <w:br/>
        <w:t>Заман ғаріп емес пе, әділеттен аттаса.</w:t>
        <w:br/>
        <w:t>6. Елдің серті - ердің серті.</w:t>
        <w:br/>
        <w:t>7. Серт адамды байлайды, ер жігіт серттен таймайды.</w:t>
        <w:br/>
        <w:t>8</w:t>
        <w:br/>
        <w:t>9</w:t>
        <w:br/>
        <w:t>іл а 9</w:t>
        <w:br/>
        <w:t>; Артықша туған азамат, халыққа үлкен бел болар.</w:t>
        <w:br/>
        <w:t>. Ел үшін туған ерлердің, алды-арты дария кең болар.</w:t>
        <w:br/>
        <w:t>10, Жігерлі болса, ер болар.</w:t>
        <w:br/>
        <w:t>11. Жаманға ұйқы жолдас, тамыр тамақ,</w:t>
        <w:br/>
        <w:t>Болмайды көніліңде басқа талап.</w:t>
        <w:br/>
        <w:t>Күн кешірмек болады өз ойынша,</w:t>
        <w:br/>
        <w:t>Әйтеуір қызыл тілмен алдап-арбап.</w:t>
      </w:r>
    </w:p>
    <w:p>
      <w:r>
        <w:t>ШӘҢГЕРЕЙ БӨКЕЕВ</w:t>
        <w:br/>
        <w:t>ЖҮРЕККЕ ДЕРТТЕР ТОЛЫП ЖАЗДЫМ ҚАҒАЗ</w:t>
        <w:br/>
        <w:t>1. Ілгері басар ор қадам Аллаға аян.</w:t>
        <w:br/>
        <w:t>2. Жол тосқан жолбарысқа қазалы құлан жолығар.</w:t>
        <w:br/>
        <w:t>3. Бақа жаны баз кешер, «құлағында құланның ойнаймын» деп</w:t>
        <w:br/>
        <w:t>ойлаудан.</w:t>
        <w:br/>
        <w:t>136</w:t>
        <w:br/>
        <w:t>Шығармалары. Бірінші том --</w:t>
        <w:br/>
        <w:t>262. Алланың өзі де - рас, сөзі де- рас.</w:t>
        <w:br/>
        <w:t>263. Көріп көріктіні, таңдап тектіні ал.</w:t>
        <w:br/>
        <w:t>264. Сүйсінбесең, сүйме.</w:t>
        <w:br/>
        <w:t>265. Күйлі-күйсіз бәйгеге көп шапқан көңіл қажиды.</w:t>
        <w:br/>
        <w:t>266. Ішсем, жесем, ұйықтасам - тан құмары,</w:t>
        <w:br/>
        <w:t>Білсем, көрсем, үйренсем - жан құмары.</w:t>
        <w:br/>
        <w:t>267. Қырқын мінсең қыр астырмайтын «қырт мақтан» деген бір</w:t>
        <w:br/>
        <w:t>мақтан бар.</w:t>
        <w:br/>
        <w:t>268. Бақастық күншілдікті зорайтып, адамшылықты азайтады.</w:t>
        <w:br/>
        <w:t>269. Қазақтың өлген кісісінде жаманы жоқ, тірі кісісінде жа-</w:t>
        <w:br/>
        <w:t>мандаудан аманы жоқ.</w:t>
        <w:br/>
        <w:t>270. Арсыз болмай, атақ жоқ.</w:t>
        <w:br/>
        <w:t>271. Ермен шығар ит қылып, бидай шашқан егінге.</w:t>
        <w:br/>
        <w:t>272. Адасқан күшік секілді, ұлып жұртқа қайтқан ой.</w:t>
        <w:br/>
        <w:t>273. Қайғы шығып иыққа, қамалтпасын тұйыққа.</w:t>
        <w:br/>
        <w:t>274. Ішім әлген, сыртым - сау.</w:t>
        <w:br/>
        <w:t>275. Көрсеқызар, күндес асық - дуаналық.</w:t>
        <w:br/>
        <w:t>276. Бұзылар жан ойламас бет көрем деп.</w:t>
        <w:br/>
        <w:t>277. Арын сатқан антұрғанның айтқан сөзі құрсын.</w:t>
        <w:br/>
        <w:t>278. Арыңды сатып тапқан мал харам.</w:t>
        <w:br/>
        <w:t>279. Жас қартаяды, жоқ туады, туған өледі.</w:t>
        <w:br/>
        <w:t>280. Өнерсіз өлермен келеді.</w:t>
        <w:br/>
        <w:t>281. Шөлмек мын күн смсс, бір күн сынады.</w:t>
        <w:br/>
        <w:t>282. Адамзатқа тірлік дәулет.</w:t>
        <w:br/>
        <w:t>283. Адалды арамға сатқанды құдай құп көрмейді.</w:t>
        <w:br/>
        <w:t>284. Қазіргінің есебі: сәлем - борыш, сөз - қулық.</w:t>
        <w:br/>
        <w:t>285, Ат арыр, тон тозар, қадір кетер.</w:t>
        <w:br/>
        <w:t>286. Қиыны бұл дүниснің қолы тарлық.</w:t>
        <w:br/>
        <w:t>287. Жақсы дос білген сырын сыртқа жаймас.</w:t>
        <w:br/>
        <w:t>288. Жеңсікқойлық тез тозар.</w:t>
        <w:br/>
        <w:t>289. Жақсы әйел ері ұялар іс қылмайды.</w:t>
        <w:br/>
        <w:t>290. Адамға ақыл керек, іс керек, мінез керек.</w:t>
        <w:br/>
        <w:t>291. Жар тәсегі алтын тақтан кем смес.</w:t>
        <w:br/>
        <w:t>292. Төбстке өлекшіннің бәрі бір бәс.</w:t>
        <w:br/>
        <w:t>293. Өзі зордың ығы зор.</w:t>
        <w:br/>
        <w:t>294. Жақынның сөзі тәтті деп, жақыныңа бұрып іс қылма.</w:t>
        <w:br/>
        <w:t>295. Ынсапсыз істің ақ-қарасына қарамайды.</w:t>
        <w:br/>
        <w:t>296. Пайда ойлама, ар ойла.</w:t>
        <w:br/>
        <w:t>297. Өнерсіз қорлықпен шіриді.</w:t>
        <w:br/>
        <w:t>133</w:t>
      </w:r>
    </w:p>
    <w:p>
      <w:r>
        <w:t>-- Ербол ПАИМЕРДЕНҰЛЫ</w:t>
        <w:br/>
        <w:t>36. Қатыны билеген ср оңбайды, қарасы билсген сл оңбайды.</w:t>
        <w:br/>
        <w:t>37. Желдстпей тұман ашылмас, желпінбей жүйрік басылмас.</w:t>
        <w:br/>
        <w:t>38. Батырлық - досқа пайда, жанға қас,</w:t>
        <w:br/>
        <w:t>Мырҙзалық - қонаққа пайда, малға қас.</w:t>
        <w:br/>
        <w:t>Өткір пышақ - қолға пайда, қанға қас,</w:t>
        <w:br/>
        <w:t>Өтірік сөз - дауға пайда, иманға қас.</w:t>
        <w:br/>
        <w:t>39. Әркімдікі - өзіне, ай көрінер көзіне.</w:t>
        <w:br/>
        <w:t>40. Пайданы басыңа қыл, басыңнан асса - досыңа қыл.</w:t>
        <w:br/>
        <w:t>41. Білген білгенін істер, білмеген бармағын тістер.</w:t>
        <w:br/>
        <w:t>42. Дұшпан үш түрлі болады: бірсуі - өз дұшпаның, бірсуі -</w:t>
        <w:br/>
        <w:t>досыңның дұшпаны, бірсуі - сснің дұшпаныңның достары.</w:t>
        <w:br/>
        <w:t>43. Дос үш түрлі болады: біреуі - өз досың, біреуі - досыңның</w:t>
        <w:br/>
        <w:t>досы, біреуі - сенің дұшпаныңның дұшпаны.</w:t>
        <w:br/>
        <w:t>44. Мұңайма, жігіт, мұңайма, мұң тарқатар Құдай бар.</w:t>
        <w:br/>
        <w:t>45. Тауда болар тарғыл тас, тарықса көзден шығар жас.</w:t>
        <w:br/>
        <w:t>Тар қолтықтан оқ тисе, суырып тастар қарындас.</w:t>
        <w:br/>
        <w:t>Ағайынды қор тұтқан, өзінің басын зор тұтқан,</w:t>
        <w:br/>
        <w:t>Жапанда қалар жалғыз бас.</w:t>
        <w:br/>
        <w:t>46. Адам өзін көркем мінезге үйретуі керек.</w:t>
        <w:br/>
        <w:t>47. Ғылым - аспандағы күн сияқты жарығы зор дүр.</w:t>
        <w:br/>
        <w:t>48. Әркім білген ғылымымен ғұмыр қылғаны жән.</w:t>
        <w:br/>
        <w:t>49. Өзі тәрде болғанмен, сәзі төрде болмайтындар бар.</w:t>
        <w:br/>
        <w:t>50.- Мінезді не бұзады? - Ашуланшақтық, күншілдік, көзсіздік,</w:t>
        <w:br/>
        <w:t>тәкаппарлық, өршілдік, нәпсіқұмарлық, кінәмшілдік, кекшілдік.</w:t>
        <w:br/>
        <w:t>51. Ғылым-білімнің бірінші пайдасы - мінез түзету.</w:t>
        <w:br/>
        <w:t>52. Жақсылық та, жамандық та адамның өз бойынан табылады.</w:t>
        <w:br/>
        <w:t>Ақыл деген - бір нұр.</w:t>
        <w:br/>
        <w:t>Ақымақтықтан жалқаулық жаман.</w:t>
        <w:br/>
        <w:t>55. Кедейшілік үш ағайынды болады дейді: үлкені - кесірлік,</w:t>
        <w:br/>
        <w:t>ортаншысы - еріншектік, кенжесі - ұйқы.</w:t>
        <w:br/>
        <w:t>56. Надандардың жүрегі - ет жүрек.</w:t>
        <w:br/>
        <w:t>57. Көңіл- бір кеннің дариясы, сөз - содан шыққан жауһар.</w:t>
        <w:br/>
        <w:t>58. Тіл- бір өткір пышақ, болат қанжар.</w:t>
        <w:br/>
        <w:t>59. Бұлдүние- бір қараңғылықтай нәрсе. Оны жанды қылатұғын</w:t>
        <w:br/>
        <w:t>- әбілхаят суындай сөз.</w:t>
        <w:br/>
        <w:t>60. Дерт жіберген құдірет болмашы бір нәрседен дауасын да өзі</w:t>
        <w:br/>
        <w:t>жібереді.</w:t>
        <w:br/>
        <w:t>61. «Басы - бұлбұл, аяғы - дүлдүл» болса да, жұрт қолына алып</w:t>
      </w:r>
    </w:p>
    <w:p>
      <w:r>
        <w:t>көтермей, адам дәнемеге жарамайды.</w:t>
        <w:br/>
        <w:t>140</w:t>
        <w:br/>
        <w:t>22,</w:t>
        <w:br/>
        <w:t>23.</w:t>
        <w:br/>
        <w:t>24.</w:t>
        <w:br/>
        <w:t>26.</w:t>
        <w:br/>
        <w:t>ЕНҰЛЫ</w:t>
        <w:br/>
        <w:t>Ербол ШАИМЕРД</w:t>
        <w:br/>
        <w:t>Бірде - тұман, бірде - ашық, бұ дүниенің бес күні.</w:t>
        <w:br/>
        <w:t>Үміт үзбе бұзылса, ісіңнің бүгін ксекіні.</w:t>
        <w:br/>
        <w:t>Сыйласқан шын көңілмен бірін-бірі,</w:t>
        <w:br/>
        <w:t>Болмайды дос ойының татау-кірі.</w:t>
        <w:br/>
        <w:t>Ақылды ср кеңес айтар жән жағынан,</w:t>
        <w:br/>
        <w:t>Заң азар төреші әділ жоқ жағынан.</w:t>
        <w:br/>
        <w:t>. Ақыл тон, аңдағанға, тозбайтұғын,</w:t>
        <w:br/>
        <w:t>Ғылым кен қызуы оттай маздайтұғын.</w:t>
        <w:br/>
        <w:t>Иелік екеуіне еткендердің,</w:t>
        <w:br/>
        <w:t>Жаны жоқ жер жүзінде озбайтұғын.</w:t>
        <w:br/>
        <w:t>Қатарың қалмай шауып бара жатса,</w:t>
        <w:br/>
        <w:t>Арқаңның ауруы бар ма қозбайтұғын!</w:t>
        <w:br/>
        <w:t>Дүниеден өмір бітіп әтсем де өзім,</w:t>
        <w:br/>
        <w:t>Аралап жердің жүзін жүрер сөзім.</w:t>
        <w:br/>
        <w:t>Көре алмай кейінгіні кеттім-ау деп,</w:t>
        <w:br/>
        <w:t>Арманда болмай-ақ қой, екі көзім.</w:t>
        <w:br/>
        <w:t>Ербол ШАЙМЕРДЕНҰЛЫ</w:t>
        <w:br/>
        <w:t>Қолы жетпей талмай талап ізденеді,</w:t>
        <w:br/>
        <w:t>Осыдан кеп шығады адамшылық.</w:t>
        <w:br/>
        <w:t>38. Сақтық деген әрқашан байқап жүрмек,</w:t>
        <w:br/>
        <w:t>Пайда ма, не залал ма, ескерілмек.</w:t>
        <w:br/>
        <w:t>Көргенін, естігенін есепке алса,</w:t>
        <w:br/>
        <w:t>Сонда оңай әрбір істі ойлап білмек.</w:t>
        <w:br/>
        <w:t>39. Сабыр, сақтық, ой, талап болмаған жан,</w:t>
        <w:br/>
        <w:t>Анық төмен болмай ма хайуаннан.</w:t>
        <w:br/>
        <w:t>Ынсап, рақым, ар, ұят табылмаса,</w:t>
        <w:br/>
        <w:t>Өлген артық дүниені былғағаннан.</w:t>
        <w:br/>
        <w:t>. Кәрілік шал: ойым -у, өмірім- су, үмітім- бу.</w:t>
      </w:r>
    </w:p>
    <w:p>
      <w:r>
        <w:t>. Өкініш сол: әмірді бос өткіздім.</w:t>
        <w:br/>
        <w:t>Адамда әмірден қымбат нәрсс жоқ.</w:t>
        <w:br/>
        <w:t>. Кім жалғыз бұл жалғанда: ссті жалғыз,</w:t>
        <w:br/>
        <w:t>Мұндасар болмаған соң бір сыңары.</w:t>
        <w:br/>
        <w:t>. Абай - әзін-өзі әлеңімсн жұбатқан жан.</w:t>
        <w:br/>
        <w:t>. Ей, көп халық, көп халық - кәп те болса, шөп халық.</w:t>
        <w:br/>
        <w:t>. Партияшылды құтыртпа.</w:t>
        <w:br/>
        <w:t>. Таласты көрсең - басып айт, кемдігін көрсең - қосып айт.</w:t>
        <w:br/>
        <w:t>Кекеп-мұқап қыздырма, берекесін бұздырма.</w:t>
        <w:br/>
        <w:t>Ызаның айт дегенін, желіктіріп сыздырма.</w:t>
        <w:br/>
        <w:t>8. Қыздырмашыл қызыл тіл қызған отқа салар.</w:t>
        <w:br/>
        <w:t>49. Жақсыны жаман қабар.</w:t>
        <w:br/>
        <w:t>0. Бір өлтіріп, тірілтіп, әр бұтаққа ілінтіп,</w:t>
        <w:br/>
        <w:t>Жел, сағымдай құбылып, қай жаққа алып барасың?</w:t>
        <w:br/>
        <w:t>51. Арсылдақтың арасын құр жылаумен аша алмайсың.</w:t>
        <w:br/>
        <w:t>52. Ұры, қары, қу, сұмның жан жолдасы,</w:t>
        <w:br/>
        <w:t>Қазақ қайтіп ел болар, қарағым-ау.</w:t>
        <w:br/>
        <w:t>53. Ғылымға қанағатсыз болу керек.</w:t>
        <w:br/>
        <w:t>. Жан тән жасар, тән жанды жарата алмас.</w:t>
        <w:br/>
        <w:t>. Гән- жанның құлы.</w:t>
        <w:br/>
        <w:t>.Тән- терезе, қарайтын жан - иесі.</w:t>
        <w:br/>
        <w:t>. Дәлелсіз сөз- соққан жел, ұшқан тозаң.</w:t>
        <w:br/>
        <w:t>. Болса мінді сынасын көңіл көзі.</w:t>
        <w:br/>
        <w:t>. Арынның болсын өлең айнасындай.</w:t>
        <w:br/>
        <w:t>60. Ерікті билеп алсын айтылған жыр,</w:t>
        <w:br/>
        <w:t>Сырты - гүл, жарасымды ішіңде сыр.</w:t>
        <w:br/>
        <w:t>Жаныңның ләззат алар жарығындай,</w:t>
        <w:br/>
        <w:t>Мәңгілік өшпейтұғын төгіліп нұр.</w:t>
        <w:br/>
        <w:t>ІЗ ІЗ</w:t>
        <w:br/>
        <w:t>--- о л-- с</w:t>
        <w:br/>
        <w:t>ат</w:t>
        <w:br/>
        <w:t>ла</w:t>
        <w:br/>
        <w:t>а--</w:t>
        <w:br/>
        <w:t>ла</w:t>
        <w:br/>
        <w:t>оөс-ас</w:t>
        <w:br/>
        <w:t>л</w:t>
      </w:r>
    </w:p>
    <w:p>
      <w:r>
        <w:t>144</w:t>
        <w:br/>
        <w:t>Шығармалары. Бірінші том</w:t>
        <w:br/>
        <w:t>17. Ақыл- өлшеусіз жарық нұр.</w:t>
        <w:br/>
        <w:t>18. Жан тэн қамын жеп тыныштық таппайды.</w:t>
        <w:br/>
        <w:t>19, Хан тоймайды.</w:t>
        <w:br/>
        <w:t>21. Сөккенің болсын сүйгенің, достығың болсын күйгенің.</w:t>
        <w:br/>
        <w:t>22. Жүрегі таза адам қиянатқа бармайды.</w:t>
        <w:br/>
        <w:t>23. Шенеунік ісін қылмаңыз, әділет жолын таңдаңыз.</w:t>
        <w:br/>
        <w:t>24. Қартайған соң балаға ата жақпас.</w:t>
        <w:br/>
        <w:t>25. Алдап айтқыш ақын көп.</w:t>
        <w:br/>
        <w:t>ұлықтар, кеңсешіл пысықайлар аз смсс.</w:t>
        <w:br/>
        <w:t>жүрстіндерден сақтасын.</w:t>
        <w:br/>
        <w:t>28. Анық бақ: кірсіз ақыл, мінсіз сөз, адал еңбек.</w:t>
        <w:br/>
        <w:t>29. Өзімшілдің іші тар, ойы - шартық.</w:t>
        <w:br/>
        <w:t>30. Жарқанат күннің нұрын жек көреді.</w:t>
        <w:br/>
        <w:t>31. Жер жүзі жабылғанда ғылым жаққа,</w:t>
        <w:br/>
        <w:t>Қазақ жүр құмарланып құр атаққа.</w:t>
        <w:br/>
        <w:t>32. Аз ойна, көп ойла.</w:t>
        <w:br/>
        <w:t>33. Қағазым - жолдасым, қаламым - сырласым.</w:t>
        <w:br/>
        <w:t>34. Ғылым- кенің, ауырсаң - емің.</w:t>
        <w:br/>
        <w:t>35. Байлық пен мансап-мақтан арман емес.</w:t>
        <w:br/>
        <w:t>36. Абай- ақыл дариясы.</w:t>
        <w:br/>
        <w:t>37. Адам үшін еңбек ет,</w:t>
        <w:br/>
        <w:t>38. Надандардың сөгуі айып емес.</w:t>
        <w:br/>
        <w:t>39. Барша адамзат - бір бауыр.</w:t>
        <w:br/>
        <w:t>40. Мылтық билеп тұрғанда, әділет болмайды.</w:t>
        <w:br/>
        <w:t>41. Өнерлі елдерден әнеге алмақ керек.</w:t>
        <w:br/>
        <w:t>42. Бұл ән бұрынғы әннен өзгерек.</w:t>
        <w:br/>
        <w:t>43. Жұқпайды екен айтқан сөз, ғылымы жоқ наданға.</w:t>
        <w:br/>
        <w:t>44. Саңырау мен наданға, сстіле мс құр айқай.</w:t>
        <w:br/>
        <w:t>Емделмеген адамға, см бола ма құр ойбай.</w:t>
        <w:br/>
        <w:t>Еп құлағын, көзін аш, оқу оқыт, ғылым жай.</w:t>
        <w:br/>
        <w:t>45. Рас сөзге сгсспе.</w:t>
      </w:r>
    </w:p>
    <w:p>
      <w:r>
        <w:t>46. Бал қоймай-ақ, май қойсақ, келген қонақ жемес пе,</w:t>
        <w:br/>
        <w:t>Мұнша неге құмармыз, түбі пайда емеске.</w:t>
        <w:br/>
        <w:t>Шалқи берме, шамалап, шаруа кетті келмеске,</w:t>
        <w:br/>
        <w:t>Күміс тұрман тағынып, «Мен қалаймын?» деп еспе.</w:t>
        <w:br/>
        <w:t>20. Екі жуан сыймайды жер жүзіне, тоғыз кедей сыяды алашаға.</w:t>
        <w:br/>
        <w:t>26.Пара алып, не қазынаның ақшасын жеп адалымсып жүретін</w:t>
        <w:br/>
        <w:t>27. Жазықсызды жалалап атақ алып, ақ жүрексініп</w:t>
        <w:br/>
        <w:t>141</w:t>
        <w:br/>
        <w:t>Шығармалары. Бірініті том</w:t>
        <w:br/>
        <w:t>61.</w:t>
        <w:br/>
        <w:t>62.</w:t>
        <w:br/>
        <w:t>63</w:t>
        <w:br/>
        <w:t>65</w:t>
        <w:br/>
        <w:t>81</w:t>
        <w:br/>
        <w:t>86.</w:t>
        <w:br/>
        <w:t>87.</w:t>
        <w:br/>
        <w:t>88.</w:t>
        <w:br/>
        <w:t>89.</w:t>
        <w:br/>
        <w:t>90.</w:t>
        <w:br/>
        <w:t>Өлең үйіріліп көкейіңе ұйып жатсын,</w:t>
        <w:br/>
        <w:t>Тазартып жүрек кірін жуып жатсын.</w:t>
        <w:br/>
        <w:t>Өмір үйі желде тұр, үміт үйі - сағымда.</w:t>
        <w:br/>
        <w:t>. Тәтті сөз бен түзу ой - тағдыр сыйы.</w:t>
        <w:br/>
        <w:t>64.</w:t>
        <w:br/>
        <w:t>Тазалық балалықпен бірге өлер.</w:t>
        <w:br/>
        <w:t>. «Өлімнен соң өмір жоқ» - терең ойдың сөзі емес.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13.</w:t>
        <w:br/>
        <w:t>. Ноқталы басқа бір өлім.</w:t>
        <w:br/>
        <w:t>75.</w:t>
        <w:br/>
        <w:t>76.</w:t>
        <w:br/>
        <w:t>77.</w:t>
        <w:br/>
        <w:t>78.</w:t>
        <w:br/>
        <w:t>79.</w:t>
        <w:br/>
        <w:t>80.</w:t>
        <w:br/>
        <w:t>Өлім - дос.</w:t>
      </w:r>
    </w:p>
    <w:p>
      <w:r>
        <w:t>Жас көңілде жарық бар.</w:t>
        <w:br/>
        <w:t>Тәңірі жолы - ақ жүрек.</w:t>
        <w:br/>
        <w:t>Бетке айтқанның з2рі жоқ.</w:t>
        <w:br/>
        <w:t>Жастықтан қызық іс болмас, кәріде ақыл, күш болмас.</w:t>
        <w:br/>
        <w:t>Болмасқа бұртыңдама.</w:t>
        <w:br/>
        <w:t>Асыл сол- ақыл-білім бойда барлық.</w:t>
        <w:br/>
        <w:t>Қай іске де талап еткен артық емес.</w:t>
        <w:br/>
        <w:t>Айла ақыл болмайды.</w:t>
        <w:br/>
        <w:t>Адалдық дегеніміз - таза еңбекпен күн көру.</w:t>
        <w:br/>
        <w:t>Ар сатып, ұлық болып елді жеу өнер емес.</w:t>
        <w:br/>
        <w:t>Сайтан деген - қиянат.</w:t>
        <w:br/>
        <w:t>Адалдық жолыңда өлгеннің арманы жоқ.</w:t>
        <w:br/>
        <w:t>Ар қайда, рақым қайда, әдеп қайда,</w:t>
        <w:br/>
        <w:t>Быт-шыт боп неге жүрміз эрбір сайда.</w:t>
        <w:br/>
        <w:t>Кәз жұмып, «көппен көрген ұлы той» деп,</w:t>
        <w:br/>
        <w:t>Береді бұл надандық кімге пайда.</w:t>
        <w:br/>
        <w:t>. Үміт үзген қорқақ ой.</w:t>
        <w:br/>
        <w:t>82.</w:t>
        <w:br/>
        <w:t>83.</w:t>
        <w:br/>
        <w:t>84.</w:t>
        <w:br/>
        <w:t>85.</w:t>
        <w:br/>
        <w:t>Ақылға еркін ой керек.</w:t>
        <w:br/>
        <w:t>Дұшпанға да бол әділ, түсірме ойға тат пен ніл.</w:t>
        <w:br/>
        <w:t>Адамдық - борышың.</w:t>
        <w:br/>
        <w:t>Бағасы бір халқыма, жабағы мен мамықтың.</w:t>
        <w:br/>
        <w:t>Нанбайды рас антыма, қадірі мол тантықтың.</w:t>
        <w:br/>
        <w:t>Айырмайды арасын, бұлдыр менен анықтың.</w:t>
        <w:br/>
        <w:t>Енді қайда барасың, түрі мынау халықтың.</w:t>
        <w:br/>
        <w:t>Өсиет: халқыңа еңбек қыл, ақ жолдан айнымай арынды сақта.</w:t>
        <w:br/>
        <w:t>Адамның ең асылы - қиянатсыз, ақ пейіл адам.</w:t>
        <w:br/>
        <w:t>Ең зиянды адам- мінезі тайғақ, екі сөйлейтін адам.</w:t>
        <w:br/>
        <w:t>Ғылымға да керек жан, ақылсыз болса, ғылым - тұл.</w:t>
        <w:br/>
        <w:t>Мейірім, ынсап, ақ пейіл, адал еңбек - осы төртсуі кімнің</w:t>
        <w:br/>
        <w:t>бойында болса, сол шын адам болады.</w:t>
        <w:br/>
        <w:t>145</w:t>
        <w:br/>
        <w:t>Шығармалары. Бірінші том --</w:t>
        <w:br/>
        <w:t>168. Билік айтсаң - түзу ксс, адалын айт.</w:t>
        <w:br/>
        <w:t>169. Бұл елдің күн көргені өтірік ант,</w:t>
        <w:br/>
        <w:t>Қазаққа алдау деген болды ғой салт.</w:t>
        <w:br/>
        <w:t>170. Тиянақ көрмс жалғанды.</w:t>
        <w:br/>
        <w:t>171. Құр білген керек емес, білгенді іс қылған керек.</w:t>
        <w:br/>
        <w:t>172. Кәңіл де өледі.</w:t>
        <w:br/>
        <w:t>173. Қайғылы көңіл қашанда қабағын ашпас салбырап.</w:t>
      </w:r>
    </w:p>
    <w:p>
      <w:r>
        <w:t>174. Егін сал, не сауда қыл, малыңды бақ,</w:t>
        <w:br/>
        <w:t>Білім білген әр істе шебер болмақ.</w:t>
        <w:br/>
        <w:t>Қол өнерден пайда қыл үйреніп ап,</w:t>
        <w:br/>
        <w:t>Кстпес дәулет осы ғой әмбеге хақ.</w:t>
        <w:br/>
        <w:t>175. Сенімсіз иман жоқ.</w:t>
        <w:br/>
        <w:t>176. Жалқаулық, көрсеқызар, ашу, мақтан,</w:t>
        <w:br/>
        <w:t>Арамдық, өтіріктен ерте сақтан.</w:t>
        <w:br/>
        <w:t>Күні бұрын жуытпа маңайыңа,</w:t>
        <w:br/>
        <w:t>Есер, есірік, ынжықтық солар жақтан.</w:t>
        <w:br/>
        <w:t>177. Күш, білім, шеберлік істеген істен танылады.</w:t>
        <w:br/>
        <w:t>178. Құдай бар, ұждан дұрыс, қиямет шын -</w:t>
        <w:br/>
        <w:t>Еш діннің мақсаты жоқ мұнан асқан.</w:t>
        <w:br/>
        <w:t>179. Ешбір дін дұшпан бол демейді.</w:t>
        <w:br/>
        <w:t>180. Ұждан- екі өмірдің азығы,</w:t>
        <w:br/>
        <w:t>181. Дін тазасын ой табар.</w:t>
        <w:br/>
        <w:t>182. Доссыз өмір - шоғы жоқ қара көмір.</w:t>
        <w:br/>
        <w:t>183. Тіл- бұлбұл, сәз- бұлақ.</w:t>
        <w:br/>
        <w:t>184. Бұзыққа қызықпа.</w:t>
        <w:br/>
        <w:t>185. Өткен бақ- өкініш.</w:t>
        <w:br/>
        <w:t>186. Қиянат қылма адамға, таза еңбек істс заманға.</w:t>
        <w:br/>
        <w:t>187. Бақ келсе - аспа, сор келсе - саспа.</w:t>
        <w:br/>
        <w:t>18%. Өткен күнді жоқтама.</w:t>
        <w:br/>
        <w:t>189. Әр іске ақыл сыншы.</w:t>
        <w:br/>
        <w:t>190. Жаратылыстың негізі - қозғалыс.</w:t>
        <w:br/>
        <w:t>191. Рух- таза ақыл.</w:t>
        <w:br/>
        <w:t>192. Мейірім, ынсап, әділет,</w:t>
        <w:br/>
        <w:t>Шыдам, шыншыл, харакет,</w:t>
        <w:br/>
        <w:t>Түп қазығы ақ ниет.</w:t>
        <w:br/>
        <w:t>193. Жүрегіңді нұрмен жу.</w:t>
        <w:br/>
        <w:t>194. Бұрынғы - шын бар, бүгінгі - шын бар, ертеңгі - шын бар.</w:t>
        <w:br/>
        <w:t>195. Анық ғашық - әулие.</w:t>
        <w:br/>
        <w:t>19</w:t>
        <w:br/>
        <w:t>Ербол ШАЙМЕРДЕНҰЛЫ</w:t>
        <w:br/>
        <w:t>147. Білу, нану, ұнату - ақыл ісі.</w:t>
        <w:br/>
        <w:t>148. Ықтималдың есігі екеу.</w:t>
        <w:br/>
        <w:t>149. Біреу білген айланы біреу білер.</w:t>
        <w:br/>
        <w:t>150. Қазақта жоқ ақылмен ой бекітпек,</w:t>
        <w:br/>
        <w:t>Нәпсі ұнаса болғаны - бәрі бітпек.</w:t>
        <w:br/>
        <w:t>Тәуекел деп ат қойып ықтималға,</w:t>
        <w:br/>
        <w:t>Байлауы жоқ нәрседен пайда күтпек.</w:t>
        <w:br/>
        <w:t>151. Арсыздық, арамдық, асығыстық пен айлакерлік -</w:t>
        <w:br/>
        <w:t>шайтанның достары.</w:t>
        <w:br/>
        <w:t>152. Адамзат тұра алмайды әдетке ермей.</w:t>
        <w:br/>
        <w:t>153. Құмарсыз өмір қараң.</w:t>
        <w:br/>
        <w:t>154. Құмарың - бір, ісің - кәп болсын.</w:t>
        <w:br/>
        <w:t>155. Мен дс соққы жедім деп сұм дүниеден,</w:t>
        <w:br/>
        <w:t>Көп жазып см, оныма әкіндім мен.</w:t>
      </w:r>
    </w:p>
    <w:p>
      <w:r>
        <w:t>Ойласам: көрген бейнет, тартқан қайғы,</w:t>
        <w:br/>
        <w:t>Болыпты нс бірсуден, нс өзімнен.</w:t>
        <w:br/>
        <w:t>156. Бейнет көрме, біреуге бейнет берме,</w:t>
        <w:br/>
        <w:t>«Дүние - алдамшы, өмір - қу» деп елірме.</w:t>
        <w:br/>
        <w:t>Қамдан, сақтан, қалғып бақ, бәле келсе,</w:t>
        <w:br/>
        <w:t>«Бәрін құдай қылады» дегенге ерме.</w:t>
        <w:br/>
        <w:t>7. Дұшпан мақтар елірте бермек үшін.</w:t>
        <w:br/>
        <w:t>8. Мін болмайды наданның қорлағаны.</w:t>
        <w:br/>
        <w:t>9, Өнері жоқ өсекші ел жамандар,</w:t>
        <w:br/>
        <w:t>Өтірік пе, рас па- көрмей ішін.</w:t>
        <w:br/>
        <w:t>160. Кім айтса да, алдымен ақылыңа сынатып ал.</w:t>
        <w:br/>
        <w:t>161. Тегіс тексер сөз көрсең сыр мен сынын,</w:t>
        <w:br/>
        <w:t>Түзетуге именбе, тапсаң мінін.</w:t>
        <w:br/>
        <w:t>162. Көрінгенге көз сүзбей күнін көріп,</w:t>
        <w:br/>
        <w:t>Қазақ қашан ел болар, құдайым-ай.</w:t>
        <w:br/>
        <w:t>163. Қор болар үйде отырып өскен адам,</w:t>
        <w:br/>
        <w:t>Қиялап қиын жерде сол озады,</w:t>
        <w:br/>
        <w:t>Көп жол көріп, басына іс түскен адам.</w:t>
        <w:br/>
        <w:t>164. Анық байлық - бойға біткен өнерің.</w:t>
        <w:br/>
        <w:t>165. Байлық жақсы екені елге мәлім,</w:t>
        <w:br/>
        <w:t>Өзің істеп әдет қыл, келсе халің.</w:t>
        <w:br/>
        <w:t>Қолың білсе бірсуге жалынбайсың,</w:t>
        <w:br/>
        <w:t>Шыдамды бол, еріншек болма, жаным.</w:t>
        <w:br/>
        <w:t>166. Арамнан жиған бос мақтан дәулет емес.</w:t>
        <w:br/>
        <w:t>167. Менің елден басқа қайғым жоқ.</w:t>
        <w:br/>
        <w:t>ла</w:t>
        <w:br/>
        <w:t>а</w:t>
        <w:br/>
        <w:t>148</w:t>
        <w:br/>
        <w:t>2. Ербол ШАЙМЕРДЕНҰЛЫ</w:t>
        <w:br/>
        <w:t>91. Тәтті сөзі - балдай, насихаты - шамдай.</w:t>
        <w:br/>
        <w:t>92. Жақсы ақынның тілі бал.</w:t>
        <w:br/>
        <w:t>93. Шатақ ұқпа, шын аңғар.</w:t>
        <w:br/>
        <w:t>94. Тапқыр, адал, ақ ниет адамдардың артынан ере берсең,</w:t>
        <w:br/>
        <w:t>алданбайсың.</w:t>
        <w:br/>
        <w:t>95, Мінез: сайтанмен ойнас жүрегі, пайда мен мақтан тілегі.</w:t>
        <w:br/>
        <w:t>96. Тамақ үшін тіл жалдау.</w:t>
        <w:br/>
        <w:t>97, Мінез: дос қолымен от көсер.</w:t>
      </w:r>
    </w:p>
    <w:p>
      <w:r>
        <w:t>98. Тілінде - бал, ішінде -у.</w:t>
        <w:br/>
        <w:t>99, Жылы жүрек, тәтті тіл берекеге бастайды.</w:t>
        <w:br/>
        <w:t>100. Ызақордың іші тар.</w:t>
        <w:br/>
        <w:t>101. Оқ атылса, қайтып ал, улы найза саптама.</w:t>
        <w:br/>
        <w:t>102. Жаралы кісі албырт.</w:t>
        <w:br/>
        <w:t>103. Атадан қалған ақ сауыт, арамға 2бден былғанды.</w:t>
        <w:br/>
        <w:t>Өнер қылды «жақсылар», қасқырша слді жұлғанды,</w:t>
        <w:br/>
        <w:t>Жала жауып жалмайды, жазасыз қарап тұрғанды,</w:t>
        <w:br/>
        <w:t>Еліріп, еріп көп ел жүр, білмейді құдай ұрғанды.</w:t>
        <w:br/>
        <w:t>Түпсіз жауға санайды, түзу жолға бұрғанды.</w:t>
        <w:br/>
        <w:t>04. Ел жеген жуанды сүйеген басшы оңбайды.</w:t>
        <w:br/>
        <w:t>05. Ақылдың шолғыншысы - ойқұмарлық.</w:t>
        <w:br/>
        <w:t>06. Азат ақыл ойланбай жай жатса, тозады.</w:t>
        <w:br/>
        <w:t>07. Өкініштің үлкені - ойы тарлық.</w:t>
        <w:br/>
        <w:t>08. Шын шын бар, қате шын бар, ұлы шын бар.</w:t>
        <w:br/>
        <w:t>09. Мейірім, ынсап, ақ пейіл, адал еңбек - бұл төртеуін кім</w:t>
        <w:br/>
        <w:t>қылса, шын адам сол.</w:t>
        <w:br/>
        <w:t>етеді.</w:t>
        <w:br/>
        <w:t>бір</w:t>
        <w:br/>
        <w:t>0. Кей адамнан ит ілгері: достықты ұмытпайды, адал қызмет</w:t>
        <w:br/>
        <w:t>1. Көңіліне бір қылығың сыймаса, кейде жүз жылдық досың</w:t>
        <w:br/>
        <w:t>күнде жауыңа айналады.</w:t>
        <w:br/>
        <w:t>2. Ит несін қаппайды.</w:t>
        <w:br/>
        <w:t>3. Шын дос- жақсылықты ұмытпаған дос.</w:t>
        <w:br/>
        <w:t>4. Отаршы елдер ағызар әскер қанын, алмақ болып аз елдің</w:t>
        <w:br/>
        <w:t>жер мен малын.</w:t>
        <w:br/>
        <w:t>-ө</w:t>
        <w:br/>
        <w:t>146</w:t>
        <w:br/>
        <w:t>5. Тумақ, өлмек - тағдырдың шын қазасы,</w:t>
        <w:br/>
        <w:t>Ортасы - өмір, жоқтық қой- екі басы.</w:t>
        <w:br/>
        <w:t>Сағымдай скі жоқтың арасында,</w:t>
        <w:br/>
        <w:t>Тіршілік деп аталар біраз жасы.</w:t>
        <w:br/>
        <w:t>6. Мейірім, ынсап, әділет, адал еңбек, таза жүрек, тату дос</w:t>
        <w:br/>
        <w:t>мірінде өкіндірмес қасиеттер осылар.</w:t>
      </w:r>
    </w:p>
    <w:p>
      <w:r>
        <w:t>р)</w:t>
        <w:br/>
        <w:t>--- Ербол ШАЙ МЕРДЕНҰЛЫ</w:t>
        <w:br/>
        <w:t>. Кім білер тұлпар жайын, шаба алмаса,</w:t>
        <w:br/>
        <w:t>Ер сарсаң іздеп мақсат таба алмаса.</w:t>
        <w:br/>
        <w:t>. Жан құрбан дос қалпында тұрған болса.</w:t>
        <w:br/>
        <w:t>. Болса егер әкім - жемқор, байлар - сараң,</w:t>
        <w:br/>
        <w:t>Ақса да, рахым етпес, көзден сораң.</w:t>
        <w:br/>
        <w:t>.Кетісу - қас-қабақтан.</w:t>
        <w:br/>
        <w:t>. Болмасын бақ көшпелі, ырыс күпті.</w:t>
        <w:br/>
        <w:t>0. Тобылғылы шұбардан, панасыз тауда қос артық.</w:t>
        <w:br/>
        <w:t>Қадір білмес туғаннан, құныңды білген дос артық.</w:t>
        <w:br/>
        <w:t>1. Білмей шалқып сөйлеуден, сөйлемей тұру бос артық.</w:t>
        <w:br/>
        <w:t>Білмегенге бағасын, алтыннан да мыс артық.</w:t>
        <w:br/>
        <w:t>2. Шаппайтын алмас қылыштан, қолдағы қамшың көп артық.</w:t>
        <w:br/>
        <w:t>Суы ашы теңізден, томар да болса көл артық.</w:t>
        <w:br/>
        <w:t>3. Күні суық зымыстан, қаһарлы қыстан жаз артық,</w:t>
        <w:br/>
        <w:t>Кәз жұмып, күш қылыстан, базына қылған наз артық.</w:t>
        <w:br/>
        <w:t>. Кішілік жоқ ақылда.</w:t>
        <w:br/>
        <w:t>. Әр құралың сай болсын, шамаң келсе жи артық.</w:t>
        <w:br/>
        <w:t>Жаныңа жаны қосылған, досқа болмас сый артық.</w:t>
        <w:br/>
        <w:t>6. Заманында жігіт пе:</w:t>
        <w:br/>
        <w:t>Сұлуды құшып сүймеген, жүйрікті тандап мінбеген.</w:t>
        <w:br/>
        <w:t>Тазы қосып, құс салып, ау құрып, сұқсыр ілмеген.</w:t>
        <w:br/>
        <w:t>7. Жамандарды дос көрме</w:t>
        <w:br/>
        <w:t>Күнің бір түссе, теріс қарап,</w:t>
        <w:br/>
        <w:t>Қадіріңді білмеген!</w:t>
        <w:br/>
        <w:t>8. Адасқан адам жол таппас, қырсықты жігіт мал таппас.</w:t>
        <w:br/>
        <w:t>9, Көргенді ердің белгісі - аз сөйлер де, көп тыңдар.</w:t>
        <w:br/>
        <w:t>20, Өзің өлсең, артында жоғалмайды сөз деген.</w:t>
        <w:br/>
        <w:t>21. Ер серігі ат болар, мінген көңіл шат болар.</w:t>
        <w:br/>
        <w:t>Жоқтығына қарамай, кей жігіттер мәрт болар.</w:t>
        <w:br/>
        <w:t>22. Тұлпар кірмей дүбірге,</w:t>
        <w:br/>
        <w:t>Мәстек шауып, бәйге алып,</w:t>
        <w:br/>
        <w:t>Озып жүрген заман-ай!</w:t>
        <w:br/>
        <w:t>Жүн жібекке теңеліп,</w:t>
        <w:br/>
        <w:t>Асыл барқыт берендер,</w:t>
        <w:br/>
        <w:t>Тозып жүрген заман-ай!</w:t>
        <w:br/>
        <w:t>23. Өнер үйрен ұстадан.</w:t>
        <w:br/>
        <w:t>24. Қанат байлап құса да, жеткізбейтін заман-ай!</w:t>
        <w:br/>
        <w:t>25, Наз бедеуден жал кетіп,</w:t>
        <w:br/>
        <w:t>Мәстектердің сүбесі,</w:t>
        <w:br/>
        <w:t>194</w:t>
        <w:br/>
        <w:t>-ч-</w:t>
        <w:br/>
        <w:t>чс ос</w:t>
        <w:br/>
        <w:t>ұза</w:t>
        <w:br/>
        <w:t>а</w:t>
        <w:br/>
        <w:t>Шығармалары. Біріпші том</w:t>
        <w:br/>
        <w:t>7. Қамын ойла халқыңның, қайрама көпке тісіңді!</w:t>
        <w:br/>
        <w:t>Ізіңнен ел ермейді, тазартып алмай ішіңді.</w:t>
      </w:r>
    </w:p>
    <w:p>
      <w:r>
        <w:t>8. Көңіліңе батпан болғанмен, кәп білер алтын, мысыңды.</w:t>
        <w:br/>
        <w:t>9. Ағайын болсаң араңа, жолатпа сыпсың-пысыңды.</w:t>
        <w:br/>
        <w:t>Алауыздық кетірер, айбат понен сұсыңды.</w:t>
        <w:br/>
        <w:t>10. Арнаның суы ол бермес, жұрт жиналып бөгеспей.</w:t>
        <w:br/>
        <w:t>Женделмес, ерлер, жұмысың, кемеңгерлермен кеңеспей.</w:t>
        <w:br/>
        <w:t>11. Мал-мүлікке масайма, кедейлер адам еместей.</w:t>
        <w:br/>
        <w:t>Бастарыңа бақ қонбас, әлсіздерді демеспей.</w:t>
        <w:br/>
        <w:t>12. Мергендіктің қызығы - көздеген аңын жыққанша.</w:t>
        <w:br/>
        <w:t>Ұл мсн қыздың қызығы - тілі анық шыққанша.</w:t>
        <w:br/>
        <w:t>Татулықтың қызығы - кеудеден жаның шыққанша.</w:t>
        <w:br/>
        <w:t>13. Жасыңда жаңа соққан пышақтайсың,</w:t>
        <w:br/>
        <w:t>Қажалып, қартайған соң ұсақтайсың.</w:t>
        <w:br/>
        <w:t>ӘӨкпеңнен әлім оғы өткен күні,</w:t>
        <w:br/>
        <w:t>Көз жұмып, қара жерді құшақтайсың.</w:t>
        <w:br/>
        <w:t>14. Қайратың қау болғанмен,</w:t>
        <w:br/>
        <w:t>Қазаң жетсе қоймайды,</w:t>
        <w:br/>
        <w:t>Орыныңнан жел сеспей.</w:t>
        <w:br/>
        <w:t>15. Қоям деп елге қарсы бір өзіңді,</w:t>
        <w:br/>
        <w:t>Байқамай болып жүрме тірі өзіңді.</w:t>
        <w:br/>
        <w:t>Қашан да алам дсссң төрден орын,</w:t>
        <w:br/>
        <w:t>Алдымен түзетіп ал мінезіңді.</w:t>
        <w:br/>
        <w:t>16. Есерлік естен кетпес жасыңдағы,</w:t>
        <w:br/>
        <w:t>Бақытты білу қиын басыңдағы.</w:t>
        <w:br/>
        <w:t>Ерттсулі белдеудегі жарау аттай,</w:t>
        <w:br/>
        <w:t>Ініңнің қадірін біл қасыңдағы.</w:t>
        <w:br/>
        <w:t>17. Орынсыз аға-ініңді өкпелетсең,</w:t>
        <w:br/>
        <w:t>Өкінбес олар саған өртке кетсең.</w:t>
        <w:br/>
        <w:t>18. «Бар» мен «жоқ», «ал» менен «бер» бірге туған,</w:t>
        <w:br/>
        <w:t>«Ал» мен «бар» ажал жетіп өлген удан.</w:t>
        <w:br/>
        <w:t>«Жоқ» пен «бер» жердің бетін жүр аралап,</w:t>
        <w:br/>
        <w:t>Жанына жолдас ертіп өңшең қудан.</w:t>
        <w:br/>
        <w:t>19. Естілен сеткен үміт сш болмайды,</w:t>
        <w:br/>
        <w:t>Жасалған жақсылықта кеш болмайды.</w:t>
        <w:br/>
        <w:t>20. Болады бақ пен малдың бірлік кілті,</w:t>
        <w:br/>
        <w:t>Болмайды бір болғанның жаннан мүлті.</w:t>
        <w:br/>
        <w:t>21. Қасқырда қуат қалмаса, «Апа» дейді сшкіні.</w:t>
        <w:br/>
        <w:t>Тоңған торқа көрсді, қырық жамау секіні.</w:t>
        <w:br/>
        <w:t>Шығармалары. Біріпші том</w:t>
        <w:br/>
        <w:t>253. Заманды себеп билейді.</w:t>
        <w:br/>
        <w:t>254. Бірлік пен талап бар жерде еңбек те өнеді.</w:t>
        <w:br/>
        <w:t>Адамның санасын ар түзейді.</w:t>
        <w:br/>
        <w:t>256. Ақ жүрек пен адал еңбек шешпейтін әлемнің таласы жоқ.</w:t>
      </w:r>
    </w:p>
    <w:p>
      <w:r>
        <w:t>257. Адамды нәпсінің таласы бұзады.</w:t>
        <w:br/>
        <w:t>258. Бақыт махаббатпен бірлесіп сңбск қылғандар жағында.</w:t>
        <w:br/>
        <w:t>259. Адал еңбек еткен ел-жұрттың көңілі шат.</w:t>
        <w:br/>
        <w:t>260. Жылылық, жарық, нұрын беріп, сездірген атам - Күн шебер.</w:t>
        <w:br/>
        <w:t>Балына қосып уын беріп, өсірген анам - Қара жер.</w:t>
        <w:br/>
        <w:t>261. Анық азат адам болмайды.</w:t>
        <w:br/>
        <w:t>262. Заманды жаратылыс билейді.</w:t>
        <w:br/>
        <w:t>263. Өмірді өлім тұсайды.</w:t>
        <w:br/>
        <w:t>264. Өзімшіл болма, көпті ардақта.</w:t>
        <w:br/>
        <w:t>265. Жас өмір - өткен той.</w:t>
        <w:br/>
        <w:t>266. Өлсең, үніңді шығармай өл.</w:t>
        <w:br/>
        <w:t>267. Заман сипаты:</w:t>
        <w:br/>
        <w:t>Мына заман қай заман, қаскүнемге жай заман.</w:t>
        <w:br/>
        <w:t>Араздық пен өсекке, өлшеуі жоқ бай заман.</w:t>
        <w:br/>
        <w:t>268. Әркім өзінің еккенін орады.</w:t>
        <w:br/>
        <w:t>269. Шымылдық артын шын иесі біледі.</w:t>
        <w:br/>
        <w:t>270. Әр мезгілдің өзінс лайықты ісі болады.</w:t>
        <w:br/>
        <w:t>271. Назасы нақақ жастың қате кетпес.</w:t>
        <w:br/>
        <w:t>272. Ғашық болып іздеген бес норсем бар: олар - махаббат,</w:t>
        <w:br/>
        <w:t>әділет пен таза жүрек, бостандық, терең ғылым.</w:t>
        <w:br/>
        <w:t>273. Сынған көңілді жамаған сынықшының құлымын.</w:t>
        <w:br/>
        <w:t>274. Өмір тоқтамас, адамзат жаңарар.</w:t>
        <w:br/>
        <w:t>НҰРЖАН НАУШАБАЕВ</w:t>
        <w:br/>
        <w:t>КІШІЛІК ЖОҚ АҚЫЛДА</w:t>
        <w:br/>
        <w:t>1. Ер жігіт жалтақтамас жоқ болса да,</w:t>
        <w:br/>
        <w:t>Сескенбес жанып тұрған шоқ болса да.</w:t>
        <w:br/>
        <w:t>2. Біреудің қолы - ұзын, көңілі - төмен.</w:t>
        <w:br/>
        <w:t>3. Телміртпе бір жаманға көз талдырып.</w:t>
        <w:br/>
        <w:t>4. Жігітке мықты дәулет - амандығы,</w:t>
        <w:br/>
        <w:t>Қанағат барға стпесс - жамандығы.</w:t>
        <w:br/>
        <w:t>2. Ербол ШАЙМЕРДЕНҰЛЫ</w:t>
        <w:br/>
        <w:t>23. Француз, орыс һам өзге жұрттың тарихынан көрінеді: мол-</w:t>
        <w:br/>
        <w:t>да үкіметтен ақша алса - сатылып кетеді. Рухани іс аяқасты бола-</w:t>
        <w:br/>
        <w:t>ды. Жалақы алған молдалар үкіметке жетекшіл болып, еріп кетеді.</w:t>
        <w:br/>
        <w:t>Біздің қазақ-қырғыз дін ісін көркейтетін болса, үкімет ісін бөліп</w:t>
        <w:br/>
        <w:t>қойған оң болады.</w:t>
        <w:br/>
        <w:t>24. Елдің тұрмысын, тілін, мінезін білмеген кісі көш басын да</w:t>
        <w:br/>
        <w:t>алып жүре алмайды.</w:t>
        <w:br/>
        <w:t>25, Бірліктен айырылған ел қаңғып қалады.</w:t>
        <w:br/>
        <w:t>26. Әділдік жоқ жұртта береке-бірлік болмайды.</w:t>
        <w:br/>
        <w:t>27. Байлықты өнермен, шаруамен, қызметпен іздемей, жұртты</w:t>
        <w:br/>
        <w:t>тонап, момынды жылатып іздеген мырзалар қыстыгүні үңгірде жа-</w:t>
        <w:br/>
        <w:t>тып өз аяғын өзі сорған аю тәрізді.</w:t>
        <w:br/>
        <w:t>28. Өзінс-өзі қасқырша шауып отырған жұртта оқу - әнер болмайды.</w:t>
        <w:br/>
        <w:t>29. Орыс патшалығының адам болып отырғаны - мұжықтың</w:t>
        <w:br/>
        <w:t>әділдігі. Орыс патшалығының бар адамының күнелтіп отырғаны</w:t>
        <w:br/>
        <w:t>- мұжықтың жанкештілігі (жаһитшілдігі).</w:t>
      </w:r>
    </w:p>
    <w:p>
      <w:r>
        <w:t>30. Бұралқы - бүлікке.</w:t>
        <w:br/>
        <w:t>ЗІ. Азадаматқа міндім деп, қасқыр болып көпке шапса- мұндай</w:t>
        <w:br/>
        <w:t>жұртта береке қайдан болсын?!</w:t>
        <w:br/>
        <w:t>32. Қазақ жұртының шырақ алып, түзу жолға бастар жігіттері</w:t>
        <w:br/>
        <w:t>қайда?!</w:t>
        <w:br/>
        <w:t>33. Хан баласында қазақтың хақысы бар: қалайда қазақтың бір</w:t>
        <w:br/>
        <w:t>қызметіне жарамай қоймаймын!</w:t>
        <w:br/>
        <w:t>34. Әкім халықтың көбіне сүйенсе күшті болады.</w:t>
        <w:br/>
        <w:t>35. Байлықты өнермен, шаруамен, қызметпен іздер болар.</w:t>
        <w:br/>
        <w:t>36. Бізде болыс көп сайлаған болмай, бөтен елден орыс жетелеп</w:t>
        <w:br/>
        <w:t>әкелген бұралқы болды.</w:t>
        <w:br/>
        <w:t>37. Ел берекесі кетуінің түпкі себебі - қазақта бірліктің жоқтығы.</w:t>
        <w:br/>
        <w:t>38. Болысқа орысша хат білу тілмаштарға құл болмау үшін керек.</w:t>
        <w:br/>
        <w:t>39. Болыс болуға лайықты кісі - халық пайдасын білетін, жөн</w:t>
        <w:br/>
        <w:t>мен жол көрген, жұрт сөзін тыңдай да, құрметтей де алатын кісі.</w:t>
        <w:br/>
        <w:t>40. Тіршілік - бәйге: жүйрік алар, шабан қалар. Еріншек пен</w:t>
        <w:br/>
        <w:t>езге жол, бәйге, сыбаға, мүше жоқ.</w:t>
        <w:br/>
        <w:t>41. Тіршіліктегі жүйріктік ақылда, ұсталық пен жанкештілікте.</w:t>
        <w:br/>
        <w:t>42, Жұртқа әділ би пайдалы, көпке сүйенген, көп сөзін тыңдаған,</w:t>
        <w:br/>
        <w:t>билігін орнына жұмсайтын, арам жемейтін, іс білетін, сл мүддесін</w:t>
        <w:br/>
        <w:t>ашық қорғай алатын болыс пайдалы.</w:t>
        <w:br/>
        <w:t>43. Байлық түбі - ақыл һом қол ұсталығы. Осы екеуі қасылмай</w:t>
        <w:br/>
        <w:t>адам баласы қазынаға жарымайды.</w:t>
        <w:br/>
        <w:t>160</w:t>
        <w:br/>
        <w:t>Шығармалары. Бірінші том</w:t>
        <w:br/>
        <w:t>ЖАҢА ДӘУІР - ЖАҢА АРНА</w:t>
        <w:br/>
        <w:t>(ХХ-ХХІ ғ.ғ.)</w:t>
        <w:br/>
        <w:t>ӘЛИХАН БӨКЕЙХАНОВ</w:t>
        <w:br/>
        <w:t>ЖҰРТ ҚЫЗМЕТІН ТАЗА АТҚАР</w:t>
        <w:br/>
        <w:t>1. Талас-тартыс жоқ болса, өмір абақтыға айналар еді.</w:t>
        <w:br/>
        <w:t>2. Айыр сөзде айып жоқ.</w:t>
        <w:br/>
        <w:t>3. Ақылға саңыраулық та айып.</w:t>
        <w:br/>
        <w:t>4. Жұрт әділ болмай, жұрт ісі оңға баспайды.</w:t>
        <w:br/>
        <w:t>5. Бостанды ққа апаратын жалғыз жол- ұлттық ынты мақ қана.</w:t>
        <w:br/>
        <w:t>6. Жұрт ісін түс көрмей, ояу жүріп іздеу - мақсат.</w:t>
        <w:br/>
        <w:t>7. Ақылды сөз қылмақ қиын, ақылды сөзді ақылды іс қылмақ</w:t>
      </w:r>
    </w:p>
    <w:p>
      <w:r>
        <w:t>одан да қиын.</w:t>
        <w:br/>
        <w:t>8. Болғаннан - қашпа, болмағанға - саспа.</w:t>
        <w:br/>
        <w:t>9, Дүниеде не болса да бірте-бірте аздап ілгері басып болады.</w:t>
        <w:br/>
        <w:t>10. Ұлтына, жұртына қызмст сту - білімнен смсс, мінезден.</w:t>
        <w:br/>
        <w:t>11. Жалпақ жұрттың көкірегінде жақсылық болмаса, жұрт жұрт</w:t>
        <w:br/>
        <w:t>болып тіршілік құра алмақ емес.</w:t>
        <w:br/>
        <w:t>12. Жігіттігі бар жігітті жүдетіп, меселін қайтармаған жөн.</w:t>
        <w:br/>
        <w:t>13. Білім - білімге, мінез - мінезге.</w:t>
        <w:br/>
        <w:t>14. Білімнен мақсат шықпайды.</w:t>
        <w:br/>
        <w:t>15. Көп оқыса, зсйінді болса - білімді болмақ, ал мінезі жақсы</w:t>
        <w:br/>
        <w:t>бола ма, әлде жаман бола ма - мұны құдай біледі.</w:t>
        <w:br/>
        <w:t>16. Болыс болу да қасиет болып па?!</w:t>
        <w:br/>
        <w:t>17. Қазақ-ау! Түзуің бірігіп жұрт үшін қам ойлайтын кез келген</w:t>
        <w:br/>
        <w:t>жоқ па?!</w:t>
        <w:br/>
        <w:t>18. Жұрт пайдасына таза жолмен тура бастайтын ср табылса,</w:t>
        <w:br/>
        <w:t>қазақ халқы соңынан ерер еді.</w:t>
        <w:br/>
        <w:t>19. Көзі соқырдан көңілі соқыр жаман.</w:t>
        <w:br/>
        <w:t>20. Еуропада халық партия болғанда адаспас ақ жол табамыз</w:t>
        <w:br/>
        <w:t>деп, адам аспас асқар белден асамыз деп, жұрт ілгері басатын іс</w:t>
        <w:br/>
        <w:t>қыламыз деп таласады.</w:t>
        <w:br/>
        <w:t>21. Біздің қазақ ұлтының автономиясы жерге байлаулы автоно-</w:t>
        <w:br/>
        <w:t>мия болмақ.</w:t>
        <w:br/>
        <w:t>22. Біздің қазақ жерді меншікті қылып алса, башқұртша көрші</w:t>
        <w:br/>
        <w:t>мұжы ққа сатып, біраз жылда сыпырылып жалаңаш шыға келеді.</w:t>
        <w:br/>
        <w:t>159</w:t>
        <w:br/>
        <w:t>Шығармалары. Бірініші том</w:t>
        <w:br/>
        <w:t>44, Дүнис билігі күннен-күнге ақылды, ұста жұрт қолына ауып</w:t>
        <w:br/>
        <w:t>барады.</w:t>
        <w:br/>
        <w:t>45. Түзу қалам қисайған, өткір қалам мүжілген заман.</w:t>
        <w:br/>
        <w:t>46. Қазақ баласы бірігіп, тізе қосып іс қылса - халықтық мақсат</w:t>
        <w:br/>
        <w:t>сонда орындалады.</w:t>
        <w:br/>
        <w:t>47. Мал бағып, малының артынан еріп кешкен қазақ сияқты</w:t>
        <w:br/>
        <w:t>халық байлық пен қазына мал кіндігінде деп біледі.</w:t>
        <w:br/>
        <w:t>48. Халық ісін орнына салуға көп ақыл, көп қызмет, көп жылғы</w:t>
        <w:br/>
        <w:t>шебер істеген әдіс керек.</w:t>
        <w:br/>
        <w:t>49. Тіршілік - ғұмыр белгісі - алыс-тартыс, арбау-эдіс. Кім</w:t>
        <w:br/>
        <w:t>шебер болса, жалықпай-талмай ізденсе, бірігіп, тізе қосып әдіс</w:t>
      </w:r>
    </w:p>
    <w:p>
      <w:r>
        <w:t>қылса - ғұмыр бәйгесі соныкі. Торғайдың ақ үрпек балапанынша</w:t>
        <w:br/>
        <w:t>ауызды ашып, біреуге жалынып-жалпая бергеннен түк шықпайды,</w:t>
        <w:br/>
        <w:t>іс өнбейді. «Заманың түлкі болса, тазы боп шал» деген де балапан</w:t>
        <w:br/>
        <w:t>болмай, әдіс қыл деген ғой.</w:t>
        <w:br/>
        <w:t>50. Бөтен кісі қазаққа ешқайдан ештеңе жақсылық әкеп бермейді.</w:t>
        <w:br/>
        <w:t>51. Кедей тамақ асыраймын деп, ақылсыз жас атымды</w:t>
        <w:br/>
        <w:t>шығарамын деп, надан ақсақал кек аламын деп ұрлық жасайды.</w:t>
        <w:br/>
        <w:t>52. Өз күшіне сенбеген адам да, халық таешқашан өмір бәйгесін</w:t>
        <w:br/>
        <w:t>ала алмайды.</w:t>
        <w:br/>
        <w:t>53. Біреуге телмірген адамнан, яки халықтан қосақ түрткен</w:t>
        <w:br/>
        <w:t>жетім лақ бақытты.</w:t>
        <w:br/>
        <w:t>54. «Күн шыққанша қарау көзді соқыр қылады» дсген орыстың</w:t>
        <w:br/>
        <w:t>өзгеге телмірген жұртқа шығарған мәтелі бар.</w:t>
        <w:br/>
        <w:t>55. Заң адам пайдасына жазылады, адам заң үшін тумайды ғой.</w:t>
        <w:br/>
        <w:t>56. Көкіректе сайрап тұр, қолды заман байлап тұр.</w:t>
        <w:br/>
        <w:t>7. Өзің түйеден өткен жетекшіл болсаң, саған ақыл не керек?!</w:t>
        <w:br/>
        <w:t>8. Жер дауы - тамам бсс миллион қазақ дауы.</w:t>
        <w:br/>
        <w:t>9. Бұл жұрт жұмысын жұрт болып іздемес пе сді?!</w:t>
        <w:br/>
        <w:t>60. Адам жылап отырса, оның орнына келген заң карпі нс опа</w:t>
        <w:br/>
        <w:t>бере алады?!</w:t>
        <w:br/>
        <w:t>61. Шыңғыс хан дүниені алды, артында түк белгі қалған жоқ.</w:t>
        <w:br/>
        <w:t>Ақсақ Темір дүниені алмаса да, артында Самарқанд, мешіт, медрс-</w:t>
        <w:br/>
        <w:t>седей белгі қалды. Шыңғыс - көшпелі, Ақсақ Темір - отырықшы.</w:t>
        <w:br/>
        <w:t>62. Австралия қойының еті төрт ай мұхитта кемемен жүріп</w:t>
        <w:br/>
        <w:t>келіп, Петербург базарында сатылады. Малы көшіп жүр, адамы</w:t>
        <w:br/>
        <w:t>қала болып отыр.</w:t>
        <w:br/>
        <w:t>63. Қазақ жері- мал кіндігі: мұнда бұрын-соңды қай жұрт жүрсе</w:t>
        <w:br/>
        <w:t>дс мал баққан.</w:t>
        <w:br/>
        <w:t>ліл</w:t>
        <w:br/>
        <w:t>161</w:t>
        <w:br/>
        <w:t>Ербол ШАЙМЕРДЕНҰЛЫ</w:t>
        <w:br/>
        <w:t>196. Атағы шыққан жақсыға, ақылды байлап қылма құл.</w:t>
        <w:br/>
        <w:t>197. Дүнисдсгі қуаныш - бір азғантай жұбаныш.</w:t>
        <w:br/>
        <w:t>198. Ғибрат алар артыңа із қалдырсаң - шын бақыт осы.</w:t>
        <w:br/>
        <w:t>199. Ел бастар жастар жай жатпауы керек.</w:t>
        <w:br/>
        <w:t>200. Қазақтың жайнар даласы, жетілер оқып баласы.</w:t>
        <w:br/>
        <w:t>Шошытатын мені сол- олардың күндес, таласы.</w:t>
        <w:br/>
        <w:t>201. Наданның көзі - соқыр, көңілі - көр.</w:t>
      </w:r>
    </w:p>
    <w:p>
      <w:r>
        <w:t>202. Заманыма байлаулы менің басым.</w:t>
        <w:br/>
        <w:t>203. Өтіріктің тілін тыя алмаған адам - адамдықтың ындынын</w:t>
        <w:br/>
        <w:t>тыя алмайды.</w:t>
        <w:br/>
        <w:t>204. Мен зияны тиср деп күдіктенген кісімс жылы жүзбон</w:t>
        <w:br/>
        <w:t>қараймын: мұным - пішініммен айтқан өтірік.</w:t>
        <w:br/>
        <w:t>205. Мен тарыдай жақсылық қылсам, таудай зұлымдығымды</w:t>
        <w:br/>
        <w:t>жасырғалы қыламын: сөйтіп жүріп адам атануға ұялмаймын.</w:t>
        <w:br/>
        <w:t>206. Адамдар мал-мақтан үшін соғысып, өзі жек көретін өлімге</w:t>
        <w:br/>
        <w:t>жан тапсырады.</w:t>
        <w:br/>
        <w:t>207. Сақ адам сандығын бекітеді.</w:t>
        <w:br/>
        <w:t>208. Бастағы көз жұмылдады, көңіл көзі жұмылмайды.</w:t>
        <w:br/>
        <w:t>209. Бәріне қанағат қыл да, адал сңбек қыл.</w:t>
        <w:br/>
        <w:t>210. Ешкімге ерік қақпасы ашылған емес.</w:t>
        <w:br/>
        <w:t>211. Қызыл гүлге қызығып сайраған бұлбұл гүл соларын біл-</w:t>
        <w:br/>
        <w:t>генде зарламай қайтсін?</w:t>
        <w:br/>
        <w:t>212. Егер ақылым да, жаным да менімен бірге жоғалатын болса,</w:t>
        <w:br/>
        <w:t>онда мен жанып-өшкен от қанамын: дүниені өртесем де, мені еш-</w:t>
        <w:br/>
        <w:t>кім жазалай алмайды.</w:t>
        <w:br/>
        <w:t>213. Терең ой, түзу тәжірибесі бар адам ғайыптан хабар береді</w:t>
        <w:br/>
        <w:t>- әулис деген сол болса керек.</w:t>
        <w:br/>
        <w:t>214. Дүниеге қызығатын көзімді топырақ баспай тұрып, бейнет-</w:t>
        <w:br/>
        <w:t>тен құтыла алмаймын: осынша тәтті көретін өмірден гері татпай</w:t>
        <w:br/>
        <w:t>тұрып ашы дсген өлім жақсы болса керек.</w:t>
        <w:br/>
        <w:t>215. Тәтті сөз тауып айта алмайтын ақын, сен мені неге күндейсің?</w:t>
        <w:br/>
        <w:t>Мені - сен, сені мен жаратқаным жоқ қой.</w:t>
        <w:br/>
        <w:t>216. Адам баласы зиянкес болғандықтан ғана талай зиянды іс</w:t>
        <w:br/>
        <w:t>істеледі.</w:t>
        <w:br/>
        <w:t>217. Адам топ әскерді алдап өлімге апара алса да, өз бойындағы</w:t>
        <w:br/>
        <w:t>зұлымдықтан арылуға шамасы жетпейді.</w:t>
        <w:br/>
        <w:t>218. Жоқтық егіндігіне бір бидай еге алмасаң, бүкіл қырманнан</w:t>
        <w:br/>
        <w:t>бір арпа ала алмассың.</w:t>
        <w:br/>
        <w:t>150</w:t>
        <w:br/>
        <w:t>Шығармалары. Бірінші том</w:t>
        <w:br/>
        <w:t>87. Анық түрік затты халық тілі - біздің қазақ тілі.</w:t>
        <w:br/>
        <w:t>88. Ғұмыр бәйгесінде біздің қазақ тілі өз бәйгесін алар!</w:t>
        <w:br/>
        <w:t>89. Еуропа мәдениеттімін-мәдениеттімін деп мақтанғанымен,</w:t>
        <w:br/>
        <w:t>мәдениеті өнерінде ғана, ал мінезі әлі хайуандық сапарынан</w:t>
      </w:r>
    </w:p>
    <w:p>
      <w:r>
        <w:t>қайтқан жоқ.</w:t>
        <w:br/>
        <w:t>90. Еуропа патшалықтарының түзу деген құр аты болма-</w:t>
        <w:br/>
        <w:t>са, іс жүзінде - бір-біріне қасқыр. Тарих жүзінде Еуропа Азия</w:t>
        <w:br/>
        <w:t>жұртының бетіне Шыңғыс хан һом Ақсақ Темір ісін басады. Осы</w:t>
        <w:br/>
        <w:t>екі патша қанша жәбір іс қылды деп. Бұлар өз уақытында заманы-</w:t>
        <w:br/>
        <w:t>на қарай іс қылғаны рас. Ал осы жиырмасыншы ғасырда Еуропа</w:t>
        <w:br/>
        <w:t>патшаларының қылған ісін кім ақтап ала алады? Бұлардың қайсысы</w:t>
        <w:br/>
        <w:t>қолынан келсе Шыңғыс хан һәм Темірлан болмайын дейді...</w:t>
        <w:br/>
        <w:t>91. Алтынға кім қисаймаған.</w:t>
        <w:br/>
        <w:t>92. Саясат ісі мәдениет соқпағына анық түскен жұрттың саяси</w:t>
        <w:br/>
        <w:t>партиясы аз болады.</w:t>
        <w:br/>
        <w:t>93. «Құрықсыз сөз» дейтін бір сөз болады.</w:t>
        <w:br/>
        <w:t>94. Жанайқай: қазақтың оқыған азаматтары, қазаққа осындайда</w:t>
        <w:br/>
        <w:t>қызмет етпегенде қашан қызмет етіп пайдамызды тигіземіз?!</w:t>
        <w:br/>
        <w:t>95. «Жамандықты ұмыт, жақсылыққа ұмтыл» деген мәтел бар.</w:t>
        <w:br/>
        <w:t>96. Жантебіреніс: Азаттық таңы атты! Тілекке құдай жеткізді!</w:t>
        <w:br/>
        <w:t>Күні кеше құл едік, енді бүгін теңелдік!</w:t>
        <w:br/>
        <w:t>97. Жер дссс дірілдемей болмайды: жер мәселесі - негізгі өмір</w:t>
        <w:br/>
        <w:t>мәселесінің сң зоры.</w:t>
        <w:br/>
        <w:t>98. Тұрмыс құрсауы - құдайдан соңғы күшті!</w:t>
        <w:br/>
        <w:t>99. Мансапқұмар ел - кемелдікке жетпеген ел.</w:t>
        <w:br/>
        <w:t>100. Қазақ-ау! Оян! Мұжық көші жүріп кеткенде, жұртта қалып</w:t>
        <w:br/>
        <w:t>жүрме!</w:t>
        <w:br/>
        <w:t>ІІ. Біздің жұрт бостандық, теңдік, құрдастық, саясат Ісін</w:t>
        <w:br/>
        <w:t>ұғынбаса, тарих жолында тезек теріп қалады. Бақыт пен махаббат-</w:t>
        <w:br/>
        <w:t>тан тысқары болады: бұл екеуі жоқ жұртқа тіршілік неге керек?!</w:t>
        <w:br/>
        <w:t>102. Адам баласы - нәпсінің құлы: мандайы тасқа тимей</w:t>
        <w:br/>
        <w:t>тоқтамайды!</w:t>
        <w:br/>
        <w:t>103. Бұл хаттың (В.П. Королснконың «Крсст һом жарты ай»</w:t>
        <w:br/>
        <w:t>хаты - Е.Ш.) әдемілігі сондай - менің қаламыма сыймайды! Бұл</w:t>
        <w:br/>
        <w:t>хатты маған персводтау - күна!</w:t>
        <w:br/>
        <w:t>104. Ер жігіттің белгісі - адасқанын мойнына алғаны.</w:t>
        <w:br/>
        <w:t>105. Дүниеде адам баласы айналып өтпес екі-ақ көпір бар: бірі</w:t>
        <w:br/>
        <w:t>- өлім, бірі - махаббат.</w:t>
        <w:br/>
        <w:t>163</w:t>
        <w:br/>
        <w:t>Шығармалары. Бірініті том</w:t>
        <w:br/>
        <w:t>26.</w:t>
        <w:br/>
        <w:t>27.</w:t>
        <w:br/>
        <w:t>28.</w:t>
      </w:r>
    </w:p>
    <w:p>
      <w:r>
        <w:t>29.</w:t>
        <w:br/>
        <w:t>30.</w:t>
        <w:br/>
        <w:t>31.</w:t>
        <w:br/>
        <w:t>32.</w:t>
        <w:br/>
        <w:t>33,</w:t>
        <w:br/>
        <w:t>34.</w:t>
        <w:br/>
        <w:t>36.</w:t>
        <w:br/>
        <w:t>37.</w:t>
        <w:br/>
        <w:t>38.</w:t>
        <w:br/>
        <w:t>39.</w:t>
        <w:br/>
        <w:t>40.</w:t>
        <w:br/>
        <w:t>.Ат-дүр ердің сәулеті, болса серік дәулеті.</w:t>
        <w:br/>
        <w:t>41</w:t>
        <w:br/>
        <w:t>Сосрс болған заман-ай!</w:t>
        <w:br/>
        <w:t>Аққу қалып қатардан,</w:t>
        <w:br/>
        <w:t>Айғай салып тырналар,</w:t>
        <w:br/>
        <w:t>Төре болған заман-ай!</w:t>
        <w:br/>
        <w:t>Шаңқан боздың өзгеріп,</w:t>
        <w:br/>
        <w:t>Тозаң басып жауһарын,</w:t>
        <w:br/>
        <w:t>Қара болған заман-ай!</w:t>
        <w:br/>
        <w:t>Мылтық тимей дыбыссыз,</w:t>
        <w:br/>
        <w:t>Дақ түспеген көңілді,</w:t>
        <w:br/>
        <w:t>Жара қылған заман-ай!</w:t>
        <w:br/>
        <w:t>Ердің басы не көрмес, өскен соң туып анадан.</w:t>
        <w:br/>
        <w:t>Сақтасын құлай пондссін, нақақтан болған жаладан!</w:t>
        <w:br/>
        <w:t>Тізеден қан кешсең де, сақтаушы өзі иенің,</w:t>
        <w:br/>
        <w:t>Айырыла көрме тобадан.</w:t>
        <w:br/>
        <w:t>Жігіттің басын бір іске, ұрындырмай қоймайды,</w:t>
        <w:br/>
        <w:t>Асса бір қайрат қанадан.</w:t>
        <w:br/>
        <w:t>Күшті орынсыз сарп етпе,</w:t>
        <w:br/>
        <w:t>Келеді деп шамадан.</w:t>
        <w:br/>
        <w:t>АҺ ұрып қалма бейғам боп,</w:t>
        <w:br/>
        <w:t>Қармалып, қолың соза алмай,</w:t>
        <w:br/>
        <w:t>Іліген күні сағадан.</w:t>
        <w:br/>
        <w:t>Жоқ нәрсеге құн сатпа, еппен жұмсап дос таппа.</w:t>
        <w:br/>
        <w:t>Бос орынға оқ атпа.</w:t>
        <w:br/>
        <w:t>Пенде дәулет көпсінбес, бір Алладан құрауы.</w:t>
        <w:br/>
        <w:t>Шаң көрсетпес жүйрік жоқ.</w:t>
        <w:br/>
        <w:t>Жүріп қал жан аманда жүргеніңше,</w:t>
        <w:br/>
        <w:t>Түзік бол дұрыстықпен білгеніңшсе.</w:t>
      </w:r>
    </w:p>
    <w:p>
      <w:r>
        <w:t>. Ақыл ауыс болғанда, ырыс жұғыс,</w:t>
        <w:br/>
        <w:t>Ырыс қашса, қалмайды, болса, туыс.</w:t>
        <w:br/>
        <w:t>Дәулст, бақ жуған қолдың кірі сынды,</w:t>
        <w:br/>
        <w:t>Дүниеде жок қозғалмай тұрған нық іс.</w:t>
        <w:br/>
        <w:t>Дуадақ - шөлдс, аққу-қаз- көлде.</w:t>
        <w:br/>
        <w:t>Біреудің көңілі - зор, қолы - қысқа.</w:t>
        <w:br/>
        <w:t>Адам көп дүниені жүрген былғап,</w:t>
        <w:br/>
        <w:t>Біреуін кез келгенде біреуі алдап.</w:t>
        <w:br/>
        <w:t>Қызығып қақпан басарсың, достан көрсең жауды артық.</w:t>
        <w:br/>
        <w:t>Ер жігітке таубе артық!</w:t>
        <w:br/>
        <w:t>Ербол ШАЙМЕРДЕНҰЛЫ</w:t>
        <w:br/>
        <w:t>64, Атқыштың асығы түгел.</w:t>
        <w:br/>
        <w:t>65. Ғұмыр ісі заң хатына қашан сыйған?!</w:t>
        <w:br/>
        <w:t>66. Зауыт ісі жұрттың жалпы шебер, көнбіс, ұста болуына бай-</w:t>
        <w:br/>
        <w:t>лаулы.</w:t>
        <w:br/>
        <w:t>67. Мал һәм егін шаруасымен айналысу отырған-көшкенге бай-</w:t>
        <w:br/>
        <w:t>ланысты емес, жеріне, жерінің ауа райына қарай айқындалады,</w:t>
        <w:br/>
        <w:t>тағы өзге неше көп себеппен шаруа өзгертіледі.</w:t>
        <w:br/>
        <w:t>68. Адам баласы бір-біріне өкімші де, кұл да болған.</w:t>
        <w:br/>
        <w:t>69, Әр замананың өз рәсімі, өз салты бар. Біздің замандағы салт:</w:t>
        <w:br/>
        <w:t>әркім құқына таласу, хұқына тартысу болады. Жылау салты артта</w:t>
        <w:br/>
        <w:t>қалды.</w:t>
        <w:br/>
        <w:t>70. Бұл заманда жылап мұратқа жетем дсу - аш түйенің күйссуі</w:t>
        <w:br/>
        <w:t>сынды дәрменсіздік.</w:t>
        <w:br/>
        <w:t>71. Зауыт ісі жүріп кетуі үшін жылқы жайлауындағы боз дала</w:t>
        <w:br/>
        <w:t>мен тұнық судай мәдениет ахуалы қажет,</w:t>
        <w:br/>
        <w:t>72. Біздің халықтың үйшісі, ұстасы қалыпты.</w:t>
        <w:br/>
        <w:t>73. Мәдениет омірі - құдірет омірі.</w:t>
        <w:br/>
        <w:t>74. Әр нәрсенің амалын біліп, өз орнына жұмсағанда ғана 1с</w:t>
        <w:br/>
        <w:t>көркейеді.</w:t>
        <w:br/>
        <w:t>75. Адам қызметі кіріспей, қазына тумайды.</w:t>
        <w:br/>
        <w:t>76. Мал тұяғы - қазына.</w:t>
        <w:br/>
        <w:t>77. Мұжық егінші болғанда, қазақ жақсы малшы болса, бірінен-</w:t>
        <w:br/>
        <w:t>бірі керектерін алып тұратын жақсы көрші болады.</w:t>
        <w:br/>
        <w:t>78. Бір өнер қылған екі кісіге тар жер екі өнер қылған екі кісіге</w:t>
        <w:br/>
        <w:t>кең болады.</w:t>
      </w:r>
    </w:p>
    <w:p>
      <w:r>
        <w:t>79. Байлық басы көпке байлаулы емес- базарда ақша болатынға</w:t>
        <w:br/>
        <w:t>байлаулы.</w:t>
        <w:br/>
        <w:t>80. Би- түзу, билік- әділ болсын!</w:t>
        <w:br/>
        <w:t>81. Биді кім болса содан қорықпайтындай, біреудің бетінің</w:t>
        <w:br/>
        <w:t>қызылына немесе біреудің жақсы жағасына қарамайтындай</w:t>
        <w:br/>
        <w:t>жағдайға қою шарт.</w:t>
        <w:br/>
        <w:t>82. Адамзат екі аяқты, сөйлейтін сөзді, ұятты болып өзге хайу-</w:t>
        <w:br/>
        <w:t>аннан айырылады.</w:t>
        <w:br/>
        <w:t>83. Бұлғұмыр тойына шақырылған көптің бәрі бірдей өз өнеріне</w:t>
        <w:br/>
        <w:t>тиісті орын ала бермейді.</w:t>
        <w:br/>
        <w:t>84, Мақаланы қалам өзі тілегенде жазса, сәз кестелі болады.</w:t>
        <w:br/>
        <w:t>85. Керекті жақсы сөздер тозбайды.</w:t>
        <w:br/>
        <w:t>86. Түрік затты халықта біздің қазақтай бір жерде тізс қосып,</w:t>
        <w:br/>
        <w:t>қалың отырған іргелі сл жоқ.</w:t>
        <w:br/>
        <w:t>162</w:t>
        <w:br/>
        <w:t>Ербол ШАЙМЕРДЕНҰЛЫ</w:t>
        <w:br/>
        <w:t>42. Ат- дүр ердің қорғаны, мінсе бітер арманы.</w:t>
        <w:br/>
        <w:t>43. Ұл- дәулеттің басы, қыз - кәңілдің хошы.</w:t>
        <w:br/>
        <w:t>44. Атқа мінсең наз бедеу, қапалы көңіл ашылар.</w:t>
        <w:br/>
        <w:t>Кем болмаса туысың, қатарға басың қосылар.</w:t>
        <w:br/>
        <w:t>45. Жамандардың қалыбы - кемдік беріп талапқа,</w:t>
        <w:br/>
        <w:t>Көңіл зауқын ұшырар.</w:t>
        <w:br/>
        <w:t>Әдеп, ақыл, білімді, үйреніп ешкім тумайды,</w:t>
        <w:br/>
        <w:t>Көруменен ысылар.</w:t>
        <w:br/>
        <w:t>46. Жолдас болсаң, мәрт адамға жолдас бол!</w:t>
        <w:br/>
        <w:t>47. Жақсы атаның баласы, аштан өлсе де, асатпай жемейді.</w:t>
        <w:br/>
        <w:t>Жаманнан туған жетесіз, жеп отырса да, «мә» демейді.</w:t>
        <w:br/>
        <w:t>48. Қошқар болар қозының, маңдай тұсы дең болар.</w:t>
        <w:br/>
        <w:t>Адам болар баланың, етек-жеңі кең болар.</w:t>
        <w:br/>
        <w:t>49. Аштық не жегізбейді, тоқтық не дегізбейді.</w:t>
        <w:br/>
        <w:t>50. Құлан қағынан жерінсе,</w:t>
        <w:br/>
        <w:t>Су таба алмай, шәлдс өлсді.</w:t>
        <w:br/>
        <w:t>Өзінің басын зор еткен,</w:t>
        <w:br/>
        <w:t>Ағайынның басын қор еткен,</w:t>
        <w:br/>
        <w:t>Жылап-сықтап жат слде әледі.</w:t>
        <w:br/>
        <w:t>ТҰРМАҒАМБЕТ ІЗТІЛЕУОВ</w:t>
        <w:br/>
        <w:t>БОЛАДЫ БАҚ ПЕН МАЛДЫҢ БІРЛІК КІЛТІ</w:t>
        <w:br/>
        <w:t>1. Болсаңдар, балаларым, хатқа ұста,</w:t>
        <w:br/>
        <w:t>Төрден жай аларсыңдар, қалмай тыста.</w:t>
        <w:br/>
        <w:t>Тәр түгіл, төменнен дс тимейді орын,</w:t>
        <w:br/>
        <w:t>Жүрсеңдер жалқаулықпен жаз да, қыс та.</w:t>
        <w:br/>
        <w:t>. Күн туса, нұр қашады айдан-дағы,</w:t>
        <w:br/>
        <w:t>Жарлы жақсы қайырымсыз байдан-дағы.</w:t>
        <w:br/>
        <w:t>. Үйретіп үлгі-өнеге, таза бақ жасы кішінді.</w:t>
        <w:br/>
        <w:t>. Ақылың астам болғанмен, ойласпай стпс ісіңді.</w:t>
        <w:br/>
        <w:t>Пішкен тоның кеңеспен, көрінер көзге пішіңді.</w:t>
        <w:br/>
        <w:t>. Кемісі болар кімнің де, дегенмен «Анық түсіңді!».</w:t>
        <w:br/>
        <w:t>Қайратың қау болғанмен, орнына жұмса күшіңді!</w:t>
      </w:r>
    </w:p>
    <w:p>
      <w:r>
        <w:t>6. Қиындыққа ренжіп, бұзба бекер түсіңді.</w:t>
        <w:br/>
        <w:t>Шүкірлік етіп шыдасаң, қыла бермес қысымды.</w:t>
        <w:br/>
        <w:t>һә</w:t>
        <w:br/>
        <w:t>ЗК9У)</w:t>
        <w:br/>
        <w:t>а</w:t>
        <w:br/>
        <w:t>156</w:t>
        <w:br/>
        <w:t>Ербол ШАЙМЕРДЕНҰЛЫ</w:t>
        <w:br/>
        <w:t>232. Адам өмірін түзеу, барлық адамдар тату тұру үшін негізгі</w:t>
        <w:br/>
        <w:t>керек- адал еңбек, ақ жүрек, арлы ақыл.</w:t>
        <w:br/>
        <w:t>233. Оқу-білім үйренген адам өнерлі келетіні рас. Бірақ оны</w:t>
        <w:br/>
        <w:t>қандай іске, қай мақсатқа жұмсамақ? Үйренген ғылымымен түрлі</w:t>
        <w:br/>
        <w:t>қару жасап, улы газдар тауып, басқа адамдарға аң есебінде оқ</w:t>
        <w:br/>
        <w:t>атып, әлсізді құл етіп, жердің бетін адам қанына бәктірушілер де</w:t>
        <w:br/>
        <w:t>бар ғой! Ең өнерлі, білімдіге саналатын Америка, Англия елдеріне</w:t>
        <w:br/>
        <w:t>қараңыз.</w:t>
        <w:br/>
        <w:t>234. Бай мен кедейді тенеу, байдың малын кедейге бөліп беру</w:t>
        <w:br/>
        <w:t>- кедейді еріншектікке, еңбексіз мал табуға дағдыландырып жібе-</w:t>
        <w:br/>
        <w:t>ретін жол.</w:t>
        <w:br/>
        <w:t>235. Мейірімділік, махаббат, қайырымдылық пен адалдық ақ</w:t>
        <w:br/>
        <w:t>жүректен шығады.</w:t>
        <w:br/>
        <w:t>236. Арлы, ақылды адам қиянат, зорлық жасамайды, өзімшілдік</w:t>
        <w:br/>
        <w:t>пен мақтанды сүймейді.</w:t>
        <w:br/>
        <w:t>237. Нәпсі, өзімшілдік пен мақтан шексіз көп жаман әдсттер</w:t>
        <w:br/>
        <w:t>туғызады.</w:t>
        <w:br/>
        <w:t>238. Әкімшілік басында арлы, ақылды адамдар отыруы керек.</w:t>
        <w:br/>
        <w:t>239. Көп талқысы - аққан сел.</w:t>
        <w:br/>
        <w:t>240. Білім беру саласында «ар білімі» деген білім оқытылуға</w:t>
        <w:br/>
        <w:t>тиіс деп ойлаймын.</w:t>
        <w:br/>
        <w:t>241. Бет сұлулығы - тон сыйы емес пе, дауыс пен сөз сұлулығы</w:t>
        <w:br/>
        <w:t>- жан сыйы ғой. Әрине, тон сыйынан жан сыйы артық екенін-</w:t>
        <w:br/>
        <w:t>де дау жоқ. Бірақ бет сұлулығын әркім-ақ таниды, ал сөз бен ән</w:t>
        <w:br/>
        <w:t>сұлулығын танушы аз.</w:t>
        <w:br/>
        <w:t>242. Жүсіп: Ләйлінің анық нұрын көрем десеңіз, менің көзіммен</w:t>
        <w:br/>
        <w:t>қарап, менің жүрегіммен сезінгейсіз.</w:t>
        <w:br/>
        <w:t>243. Адамда екі түрлі мақсат болады: бірі - тән мақсаты, екін-</w:t>
        <w:br/>
        <w:t>шісі - жан мақсаты.</w:t>
        <w:br/>
        <w:t>244. Басына ауыр қайғы түскен кісі адамның ең сорлысы өзі деп</w:t>
        <w:br/>
        <w:t>ойлайды.</w:t>
        <w:br/>
        <w:t>245. Адамның ең артығы - ерінбейтін, еңбекшіл, шыдамдысы.</w:t>
        <w:br/>
        <w:t>246. Тырнақтап жиған арам ақшаға тырнағынды былғау да арам.</w:t>
      </w:r>
    </w:p>
    <w:p>
      <w:r>
        <w:t>247. Әйелдің құдай қосқан қосағынан жақыны болмайды.</w:t>
        <w:br/>
        <w:t>248. Ұшқаны білінбейтін ұшқыр заман.</w:t>
        <w:br/>
        <w:t>249. Арды ғылым түзейді.</w:t>
        <w:br/>
        <w:t>250. Адам еркін байлауды ар сүймейді.</w:t>
        <w:br/>
        <w:t>251. Тату тұрған адамға дүние кең.</w:t>
        <w:br/>
        <w:t>252. Адамның адал ұлы болам десең, алдымен нәпсіңді тый,</w:t>
        <w:br/>
        <w:t>152</w:t>
        <w:br/>
        <w:t>Шығармалары. Бірінші том -ы ы-і</w:t>
        <w:br/>
        <w:t>219. Молдалар: «Жан денеден шыққанда қатты қайғырады»,</w:t>
        <w:br/>
        <w:t>- дейді. Өтірік айтады. Нсгс десеңіз: жан ақылмен бірге шығатын</w:t>
        <w:br/>
        <w:t>болса, дене тұтқынынан құтылғанына қуанса керек. Егер ақыл</w:t>
        <w:br/>
        <w:t>жоғалатын болса, қайғыруды білмесе керек.</w:t>
        <w:br/>
        <w:t>220. Дүниенің қайғысы ақ жауындай үзілмей жауса, қуаныш</w:t>
        <w:br/>
        <w:t>анда-санда найзағайдай жарқ етеді де өшеді - бұл неліктен? Бұл</w:t>
        <w:br/>
        <w:t>- адам баласының қиянаты көптігінен, мейірімінің аздығынан.</w:t>
        <w:br/>
        <w:t>221. Зор дұшпаннан қандай сақтансаң. ұсақ жаудан соңдай сақтан.</w:t>
        <w:br/>
        <w:t>222. Арыстан көрнсу келеді. Қарақұрт псн шаян жасырынып</w:t>
        <w:br/>
        <w:t>шағады: уыты аса зиянды.</w:t>
        <w:br/>
        <w:t>223. Осы өмірден басқа өмір жоқ болатын болса, жаралыспен</w:t>
        <w:br/>
        <w:t>жағаласып, адамдармен арпалысып өмір сүргенше, жасамаған</w:t>
        <w:br/>
        <w:t>артық емес пе?</w:t>
        <w:br/>
        <w:t>224. Мен жастықта балалыққа қызықтым, одан бозбалалықты</w:t>
        <w:br/>
        <w:t>бақ деп білдім. Одан әрі адамшылық атты баққа қызметкер бол-</w:t>
        <w:br/>
        <w:t>дым. Ақырында баққа құл болдым. Себебі, жасаған сайын алдыңғы</w:t>
        <w:br/>
        <w:t>бұзылып, артқы бақ түзу сықылданды. Енді ойласам: өлмсгім хақ.</w:t>
        <w:br/>
        <w:t>Жә, сол бақтарымның ең жарамдысын ұстап қана өлгеннен басқа</w:t>
        <w:br/>
        <w:t>не бар деп ойладым. Байқасам, жас бала күнімдегі бағымнан артығы</w:t>
        <w:br/>
        <w:t>жоқ. Себебі - қайғы да жоқ, ар-иманнан тайғызатын ісі де жоқ.</w:t>
        <w:br/>
        <w:t>225. Шын бақ ата-ананың махаббаты мен балалардың таза</w:t>
        <w:br/>
        <w:t>жүрегінде.</w:t>
        <w:br/>
        <w:t>226. Мақтан үшін айтылған, жазылған сөздің құны болмайды.</w:t>
        <w:br/>
        <w:t>227. Барлық ғылым қиялдан, ойлаудан туған.</w:t>
        <w:br/>
        <w:t>228. Адамның бұл дүниеде, бұл табиғатта жоқ нәрсені</w:t>
        <w:br/>
        <w:t>ойлануының өзі мүмкін смес, болуға мүмкін істі ғана ойлай алады.</w:t>
        <w:br/>
        <w:t>Бұл- бір. Екінші - сол қиял, болмайтын нәрсе деп отырғанымыз</w:t>
        <w:br/>
        <w:t>ұлғайтылып, өзгертіліп, ауыстырылып айтылған болашақ болуы</w:t>
        <w:br/>
        <w:t>мүмкін.</w:t>
        <w:br/>
        <w:t>229. Қиялдың да шегі бар.</w:t>
        <w:br/>
        <w:t>230. Өмір - тіршіліктің таласы.</w:t>
      </w:r>
    </w:p>
    <w:p>
      <w:r>
        <w:t>231. Біреулер адам өмірі жаратқан иесін танумен түзеледі десе,</w:t>
        <w:br/>
        <w:t>кейбіреулер үкімет жойылса, әркім өз бетімен өмір сүрсе түзеледі</w:t>
        <w:br/>
        <w:t>дейді. Ал снді бірсулер оқу-біліммен, халықты ағартумен адам</w:t>
        <w:br/>
        <w:t>өмірі түзеледі деп ойлайды. Тағы біреулер бай-кедейді теңеумен</w:t>
        <w:br/>
        <w:t>түзеледі десе, біреулер торбиемен түзеуге болады дейді. Біздіңше,</w:t>
        <w:br/>
        <w:t>бұларды жекелей алғанда, сшқайсысы да адам өмірін түзей ал-</w:t>
        <w:br/>
        <w:t>майды.</w:t>
        <w:br/>
        <w:t>151</w:t>
        <w:br/>
        <w:t>Шығармалары. Бірінші том</w:t>
        <w:br/>
        <w:t>МІРЖАҚЫП ДУЛАТОВ</w:t>
        <w:br/>
        <w:t>ОЯН, ҚАЗАҚ!</w:t>
        <w:br/>
        <w:t>1</w:t>
        <w:br/>
        <w:t>2</w:t>
        <w:br/>
        <w:t>5)</w:t>
        <w:br/>
        <w:t>4</w:t>
        <w:br/>
        <w:t>ШТ</w:t>
        <w:br/>
        <w:t>. Кемшіліксіз халық жоқ.</w:t>
        <w:br/>
        <w:t>. Қазақтың халық пайдасы деген іске шегініп тұратыны жаман.</w:t>
        <w:br/>
        <w:t>. Мақсатым - халық түзетпек.</w:t>
        <w:br/>
        <w:t>.Жар- халал жұп.</w:t>
        <w:br/>
        <w:t>- «Молданың өкшесі қисық деген кісі де күнәлі болады» деп</w:t>
        <w:br/>
        <w:t>жүрген адамдар да бар.</w:t>
        <w:br/>
        <w:t>6</w:t>
        <w:br/>
        <w:t>7</w:t>
        <w:br/>
        <w:t>8</w:t>
        <w:br/>
        <w:t>9</w:t>
        <w:br/>
        <w:t>І</w:t>
        <w:br/>
        <w:t>1</w:t>
        <w:br/>
        <w:t>. Қазақта жазылмайтын бір ауру бар-</w:t>
        <w:br/>
        <w:t>Келмейді мінін айтсаң жаратқысы.</w:t>
        <w:br/>
        <w:t>. Білгенге - ишара, білмсекс - қор.</w:t>
        <w:br/>
        <w:t>. Шәрбатын ғашықтықтың татқан қандай!</w:t>
        <w:br/>
        <w:t>. Жаманға барсаң, ғұмырың қор боп өтер.</w:t>
        <w:br/>
        <w:t>0. Артықтан тағылым ал, кемге үйрет.</w:t>
        <w:br/>
        <w:t>1. Кісінің туып-өскен жері қымбат,</w:t>
        <w:br/>
        <w:t>Үйрснген бала жастан слі қымбат,</w:t>
        <w:br/>
        <w:t>Ата-анаң, аға-жеңгең қадірлеген,</w:t>
        <w:br/>
        <w:t>Тебіскен құлын-тайдай теңі қымбат,</w:t>
        <w:br/>
        <w:t>12. Әркім өз қолынан келгенше жомарт.</w:t>
      </w:r>
    </w:p>
    <w:p>
      <w:r>
        <w:t>1</w:t>
        <w:br/>
        <w:t>3. Бой тежеу, жүрексіну дұрыс смсс,</w:t>
        <w:br/>
        <w:t>Шашылған ризықты теріп татпай.</w:t>
        <w:br/>
        <w:t>14. Жігіттің несі жігіт босқа жүрген,</w:t>
        <w:br/>
        <w:t>1</w:t>
        <w:br/>
        <w:t>1</w:t>
        <w:br/>
        <w:t>І</w:t>
        <w:br/>
        <w:t>1</w:t>
        <w:br/>
        <w:t>І</w:t>
        <w:br/>
        <w:t>2</w:t>
        <w:br/>
        <w:t>2</w:t>
        <w:br/>
        <w:t>Қызметпен пайда беріп, халыққа жақпай?!</w:t>
        <w:br/>
        <w:t>5. Ел шауып, кісі өлтірген боп па батыр.</w:t>
        <w:br/>
        <w:t>6. Халық пайдасын ақылмен істер болар.</w:t>
        <w:br/>
        <w:t>7. Зиялы қауым халықтың қамын ойлауға міндетті.</w:t>
        <w:br/>
        <w:t>8. Қазағым, көрмегенің әлі алдыңда,</w:t>
        <w:br/>
        <w:t>Боларсың көне берсең мұнан жаман.</w:t>
        <w:br/>
        <w:t>9. Еліртер бейшараны «Сен де, аттан!»</w:t>
        <w:br/>
        <w:t>0. Ағайын - арзан, пұл- қымбат.</w:t>
        <w:br/>
        <w:t>1. Ақылы кәміл жігіттер, заманның көз сал халіне.</w:t>
        <w:br/>
        <w:t>Халқыңның ойла пайдасын, өзің үшін налыма...</w:t>
        <w:br/>
        <w:t>Басыңды тік бойгеге, бір халқынның қамына...</w:t>
        <w:br/>
        <w:t>Қиянаттан бой тартып, шық әділст жағына.</w:t>
        <w:br/>
        <w:t>22. Күн көрсміз қайда барып, алашым,</w:t>
        <w:br/>
        <w:t>Білгіштерің хал мүшкілін қарасын.</w:t>
        <w:br/>
        <w:t>167</w:t>
        <w:br/>
        <w:t>2. Ербол ШАЙМЕРДЕНҰЛЫ</w:t>
        <w:br/>
        <w:t>8. Орыс тәрбиесін алған бала ұлт қызметкері бола алмайды.</w:t>
        <w:br/>
        <w:t>9, Халық біз үшін смсс, біз халық үшін туғанбыз.</w:t>
        <w:br/>
        <w:t>10. Қазаққа аюдай ақырған шенеунік табылуы оңай. Ерінбей-</w:t>
        <w:br/>
        <w:t>жалықпай, бақырмай-шақырмай іс бітіретін терісі қалың, көнбіс,</w:t>
        <w:br/>
        <w:t>табанды қызметкер табылуы қиын.</w:t>
        <w:br/>
        <w:t>11. Қазақ бұрынғы уақытта елі - ұйымшыл, ері - жауынгер,</w:t>
        <w:br/>
        <w:t>биі - әділ, азаматы - намыскер, адамы - әрі бітімді, эрі қайратты,</w:t>
        <w:br/>
        <w:t>сауықшыл болған халық.</w:t>
        <w:br/>
        <w:t>12. Қазаққа зор кеуде ақсүйектің, ақша жегіш жалтырауық</w:t>
        <w:br/>
        <w:t>шенеуніктің, сұлу сөзді құрғақ бектің керегі жоқ. Адал күшімен</w:t>
      </w:r>
    </w:p>
    <w:p>
      <w:r>
        <w:t>әгіздей өрге сүйрсйтін жұмысшы керск. Сол жұмысшы -</w:t>
        <w:br/>
        <w:t>оқығандар.</w:t>
        <w:br/>
        <w:t>13. Бала өз ана тілінде тәрбиеленбесе, өз халқына қызмет ете</w:t>
        <w:br/>
        <w:t>алмайды.</w:t>
        <w:br/>
        <w:t>14. Тіл - ішкі сырды сыртқа шығаратын құрал. Әр заманда тіл</w:t>
        <w:br/>
        <w:t>ішкі сырды әр түрлі шығаратын болған.</w:t>
        <w:br/>
        <w:t>15. Сөз- ойдың айнасы.</w:t>
        <w:br/>
        <w:t>СҰЛТАНМАХМҰТ ТОРАЙҒЫРОВ</w:t>
        <w:br/>
        <w:t>ЕЛГЕ ПАЙДА - ЕРГЕ АБЫРОЙ</w:t>
        <w:br/>
        <w:t>1. Ел түзелсін десең, эуелі өзіңді түзе</w:t>
        <w:br/>
        <w:t>2. Лайық сл болуға ісің бар ма,</w:t>
        <w:br/>
        <w:t>Намыс, ғылым, ынтымақ, күшің бар ма.</w:t>
        <w:br/>
        <w:t>3. Бірінші ел болуға намыс керек,</w:t>
        <w:br/>
        <w:t>Мал-жанды намыс үшін салыс керек.</w:t>
        <w:br/>
        <w:t>Қорланып өмір сүрген тіршіліктен,</w:t>
        <w:br/>
        <w:t>Өлгенім артық деген наныс керек.</w:t>
        <w:br/>
        <w:t>4. Күнәдан қорыққан адам кісі ақысын жемейді.</w:t>
        <w:br/>
        <w:t>. Өнерлі ел бар мұқтажын жерден емеді,</w:t>
        <w:br/>
        <w:t>Бар қиынды тск қана ғылым жеңеді.</w:t>
        <w:br/>
        <w:t>. Еп үшін еңбек етсен, халқыңа сүйкімді боласың.</w:t>
        <w:br/>
        <w:t>Ер өлсе де, елге еткен еңбегі өлмейді.</w:t>
        <w:br/>
        <w:t>. Наданның хақын кім болса сол жейді.</w:t>
        <w:br/>
        <w:t>Дүние - қызықтырған қызыл киік,</w:t>
        <w:br/>
        <w:t>Бар адам қуған соны көңілі сүйіп.</w:t>
        <w:br/>
        <w:t>л</w:t>
        <w:br/>
        <w:t>ое-ас</w:t>
        <w:br/>
        <w:t>172</w:t>
        <w:br/>
        <w:t>23.</w:t>
        <w:br/>
        <w:t>24.</w:t>
        <w:br/>
        <w:t>23.</w:t>
        <w:br/>
        <w:t>26.</w:t>
        <w:br/>
        <w:t>27.</w:t>
        <w:br/>
        <w:t>28.</w:t>
        <w:br/>
        <w:t>29.</w:t>
        <w:br/>
        <w:t>30.</w:t>
        <w:br/>
        <w:t>31.</w:t>
        <w:br/>
        <w:t>92,</w:t>
        <w:br/>
        <w:t>33.</w:t>
        <w:br/>
        <w:t>34.</w:t>
        <w:br/>
        <w:t>. Майда бол жігіт болсаң тал жібектей,</w:t>
        <w:br/>
        <w:t>36.</w:t>
        <w:br/>
        <w:t>37.</w:t>
        <w:br/>
        <w:t>38.</w:t>
        <w:br/>
        <w:t>39.</w:t>
        <w:br/>
        <w:t>40.</w:t>
      </w:r>
    </w:p>
    <w:p>
      <w:r>
        <w:t>4</w:t>
        <w:br/>
        <w:t>168</w:t>
        <w:br/>
        <w:t>Ербол ШАЙМЕРДЕНҰЛЫ</w:t>
        <w:br/>
        <w:t>Сүйегі жоқ, тіске жұмсақ болған соң,</w:t>
        <w:br/>
        <w:t>Әркім жейді біздің қазақ баласын.</w:t>
        <w:br/>
        <w:t>Бірлік жок, алауыз біз халықпыз ғой,</w:t>
        <w:br/>
        <w:t>Қатардан сол себепті қалыппыз ғой.</w:t>
        <w:br/>
        <w:t>Ғылым үйрен - көзің ашылады.</w:t>
        <w:br/>
        <w:t>Өзің білгенінді - халқыңа үйрет.</w:t>
        <w:br/>
        <w:t>Ұл-қыз демей, баланы оқыт, қазақ.</w:t>
        <w:br/>
        <w:t>Дариға, жігіт қайда өнер тапқан,</w:t>
        <w:br/>
        <w:t>Жан қиып, қызмет қылып, халыққа жаққан?</w:t>
        <w:br/>
        <w:t>Жақсыға жаман тең болмас.</w:t>
        <w:br/>
        <w:t>Қиянат тоқтар күн бар ма?!</w:t>
        <w:br/>
        <w:t>Білгенге қиын емес кету байып.</w:t>
        <w:br/>
        <w:t>Дүниеде кедейлік жоқ өнерпазға.</w:t>
        <w:br/>
        <w:t>Болғанда бойда қуат - жүрген жақсы,</w:t>
        <w:br/>
        <w:t>Аяғың бір күн қылдан кетер тайып.</w:t>
        <w:br/>
        <w:t>Басынды тауға да соқ, тасқа да соқ,</w:t>
        <w:br/>
        <w:t>Отырма бір орында құр мұңайып.</w:t>
        <w:br/>
        <w:t>Надандық - қараңғы түн.</w:t>
        <w:br/>
        <w:t>Айту - бізден, істсу - сізден.</w:t>
        <w:br/>
        <w:t>Жақсы емес қатты болу тікенектей.</w:t>
        <w:br/>
        <w:t>Ғылымың болса дағы ұшан-теңіз,</w:t>
        <w:br/>
        <w:t>Пайда жоқ өз халқыңа қызмет етпей.</w:t>
        <w:br/>
        <w:t>Орысша білмек қазаққа бек ләзім.</w:t>
        <w:br/>
        <w:t>Аршын жұтқан кісідей кекірсйме.</w:t>
        <w:br/>
        <w:t>Әуелі үйренетін бір ғылымың</w:t>
        <w:br/>
        <w:t>Өзіңнің мұсылманша дін ғылымың.</w:t>
        <w:br/>
        <w:t>Шарттарын исламның кәміл білсең,</w:t>
        <w:br/>
        <w:t>Ахиреттік азық берер шын ғылымың.</w:t>
        <w:br/>
        <w:t>Екінші қажет ғылымың - орысша дүр,</w:t>
        <w:br/>
        <w:t>Өзіңс бек пайдалы тіл білуің.</w:t>
        <w:br/>
        <w:t>Қараған мемлекеттік низамы не,</w:t>
        <w:br/>
        <w:t>Мұны білсең, сақталар дүнислігің.</w:t>
        <w:br/>
        <w:t>Ақиқат жеңер жалғанды.</w:t>
        <w:br/>
        <w:t>. Алла жақын кеудеде оты барға.</w:t>
        <w:br/>
        <w:t>42.</w:t>
        <w:br/>
        <w:t>43.</w:t>
        <w:br/>
        <w:t>Құл десең биді күледі, құл десең құлды өледі.</w:t>
        <w:br/>
        <w:t>Тәңірі жаққан шамшырақ, су құйсаң да сөнбейді.</w:t>
        <w:br/>
        <w:t>Намыстанып орынсыз, абыройын адам төгеді.</w:t>
        <w:br/>
        <w:t>Шығармалары. Біріпші том</w:t>
        <w:br/>
        <w:t>10.</w:t>
        <w:br/>
        <w:t>П.</w:t>
        <w:br/>
        <w:t>12.</w:t>
        <w:br/>
        <w:t>12.</w:t>
        <w:br/>
        <w:t>14</w:t>
        <w:br/>
        <w:t>18</w:t>
      </w:r>
    </w:p>
    <w:p>
      <w:r>
        <w:t>24.</w:t>
        <w:br/>
        <w:t>25,</w:t>
        <w:br/>
        <w:t>26.</w:t>
        <w:br/>
        <w:t>27;</w:t>
        <w:br/>
        <w:t>28.</w:t>
        <w:br/>
        <w:t>29,</w:t>
        <w:br/>
        <w:t>30.</w:t>
        <w:br/>
        <w:t>31;</w:t>
        <w:br/>
        <w:t>32.</w:t>
        <w:br/>
        <w:t>33.</w:t>
        <w:br/>
        <w:t>34.</w:t>
        <w:br/>
        <w:t>35</w:t>
        <w:br/>
        <w:t>40.</w:t>
        <w:br/>
        <w:t>Көпшілігі далақтап жете алмай жүр,</w:t>
        <w:br/>
        <w:t>Азшылығы кенелген қолға тиіп.</w:t>
        <w:br/>
        <w:t>Миллетке бек зор үміт - шәкірт халқы.</w:t>
        <w:br/>
        <w:t>Ел болудың бірінші тірегі - білім.</w:t>
        <w:br/>
        <w:t>Берген бұзады.</w:t>
        <w:br/>
        <w:t>Мал мен бақтан ғылым артық.</w:t>
        <w:br/>
        <w:t>. Тамақтың құлы болған қызыл ауыз.</w:t>
        <w:br/>
        <w:t>15.</w:t>
        <w:br/>
        <w:t>16.</w:t>
        <w:br/>
        <w:t>17.</w:t>
        <w:br/>
        <w:t>Тар кеуде, шымшық басқа ақыл қонбас.</w:t>
        <w:br/>
        <w:t>Кедей, бай, қажы, тәре - бәрі бір бос.</w:t>
        <w:br/>
        <w:t>Байлықтың пейілі тар: адам баласын алалайды.</w:t>
        <w:br/>
        <w:t>. Кедейлік, сен жексұрын түсің суық!</w:t>
        <w:br/>
        <w:t>19.</w:t>
        <w:br/>
        <w:t>20.</w:t>
        <w:br/>
        <w:t>225.</w:t>
        <w:br/>
        <w:t>22.</w:t>
        <w:br/>
        <w:t>23.</w:t>
        <w:br/>
        <w:t>Дін деген - өтірікке нану дсген.</w:t>
        <w:br/>
        <w:t>Ар сатып, ырыс жинама.</w:t>
        <w:br/>
        <w:t>Дүниеде қызық бар ма өлмегендей.</w:t>
        <w:br/>
        <w:t>Дүниснің заңы биліктің қолыңда.</w:t>
        <w:br/>
        <w:t>Адамға аса қымбат балалық шақ,</w:t>
        <w:br/>
        <w:t>Ойға кіріп шықпайтын сор менен бақ.</w:t>
        <w:br/>
        <w:t>Бала жанына ойын азық.</w:t>
        <w:br/>
        <w:t>Байлық - ұрлықтың жемісі.</w:t>
        <w:br/>
        <w:t>Іштен тынып жүргеннен, сөнген артық.</w:t>
        <w:br/>
        <w:t>Адамның сң ұлы қасиеті - бақытты болуға талпыну.</w:t>
        <w:br/>
        <w:t>Бұл күнде шыбын тірі, періште өлген.</w:t>
        <w:br/>
        <w:t>Қазіргі өмір бақыт іздеген жанды залымдық жолына түсіреді.</w:t>
        <w:br/>
        <w:t>Бақытқа жетудің ең «жеңіл» жолы - ел үстінен күн көру.</w:t>
      </w:r>
    </w:p>
    <w:p>
      <w:r>
        <w:t>Мен- қазақ, қазақпын дсп мақтанамын,</w:t>
        <w:br/>
        <w:t>Ұранға «алаш» деген атты аламын.</w:t>
        <w:br/>
        <w:t>Сүйгенім - қазақ өмірі, өзім - қазақ,</w:t>
        <w:br/>
        <w:t>Мен нсге қазақтықтан сақтанамын.</w:t>
        <w:br/>
        <w:t>Балаға бәрі бауыр.</w:t>
        <w:br/>
        <w:t>Достың сыры досына паш.</w:t>
        <w:br/>
        <w:t>Кісінің басы доп смсс, әркім бір алып қағатын.</w:t>
        <w:br/>
        <w:t>. Адам надан болса, жер сараң болады.</w:t>
        <w:br/>
        <w:t>36.</w:t>
        <w:br/>
        <w:t>37.</w:t>
        <w:br/>
        <w:t>38.</w:t>
        <w:br/>
        <w:t>39.</w:t>
        <w:br/>
        <w:t>Мен сөнермін, ісім сөнбес!</w:t>
        <w:br/>
        <w:t>Бақытты болғысы келген адамға - парыз міңдст.</w:t>
        <w:br/>
        <w:t>Әркімнің ар іске қабілеті болады.</w:t>
        <w:br/>
        <w:t>Атақты шенеуніктер баласынан аз көрдім стипендия</w:t>
        <w:br/>
        <w:t>артылғанын.</w:t>
        <w:br/>
        <w:t>Адамзат әділ бола алады.</w:t>
        <w:br/>
        <w:t>173</w:t>
        <w:br/>
        <w:t>-- Ербол ШАИМЕРДЕНҰЛЫ</w:t>
        <w:br/>
        <w:t>14. Елдің елдігін сақтайтын - әдебиеті, тарихы, жол-жорасы.</w:t>
        <w:br/>
        <w:t>15. Бағалаудың қымбаты - слдің «Ссн- менің ұлым!» десуі.</w:t>
        <w:br/>
        <w:t>16. Ерге - ел қымбат, елге - еңбегі сіңген ер қымбат, ердің адал</w:t>
        <w:br/>
        <w:t>жүрегі қымбат.</w:t>
        <w:br/>
        <w:t>І7. Қарлығаштың қымбаттығы - тасыған суының молдығында.</w:t>
        <w:br/>
        <w:t>смсс, жүрегінің адалдығында.</w:t>
        <w:br/>
        <w:t>18. Сұм өмір абақты ғой саналыға.</w:t>
        <w:br/>
        <w:t>19. Ақында адамзаттан дос болмайды,</w:t>
        <w:br/>
        <w:t>Жалғыз-ақ сырын сөйлер қаламына.</w:t>
        <w:br/>
        <w:t>20. Арқада Бурабайға жер жеткен бе,</w:t>
        <w:br/>
        <w:t>Алашта Кенсксме ср жеткен бс?!</w:t>
        <w:br/>
        <w:t>21, Өмір- дала, ақын- бала.</w:t>
        <w:br/>
        <w:t>22. Өмір мен өлім - мәңгі аңдысқан екі жау.</w:t>
        <w:br/>
        <w:t>23. Саясат - ағаш ат.</w:t>
        <w:br/>
        <w:t>24. Ой деген- у.</w:t>
        <w:br/>
        <w:t>25. Отсыз жүрек- бос қуыс.</w:t>
        <w:br/>
        <w:t>26. Үнсіз өмір - сөнген көмір.</w:t>
        <w:br/>
        <w:t>27. Өмір- бұлақ, үміт - құрақ.</w:t>
        <w:br/>
        <w:t>28. Махаббат - бір тәтті у.</w:t>
        <w:br/>
        <w:t>29. Толқыннан толқын туады, толқынды толқын қуады.</w:t>
        <w:br/>
        <w:t>30. Алтын үміт үзілді, тәтті қиял бұзылды.</w:t>
        <w:br/>
        <w:t>31. Жел- тентек бала.</w:t>
        <w:br/>
        <w:t>32. Қалың ой- қара жылан.</w:t>
        <w:br/>
        <w:t>33. Жолығар ұзын жолда талай адам.</w:t>
        <w:br/>
        <w:t>34. Өмір- от үстінде салынған көпір.</w:t>
        <w:br/>
        <w:t>35. Өмір - өзен, үміт - шабақ ойнаған.</w:t>
        <w:br/>
        <w:t>36. Өткен - аяулы.</w:t>
        <w:br/>
        <w:t>37. Тұранда түрік ойнаған ұқсап отқа,</w:t>
        <w:br/>
        <w:t>Түріктен басқа от боп жан туып па!</w:t>
      </w:r>
    </w:p>
    <w:p>
      <w:r>
        <w:t>Көп түрік снші алып тарасқанда,</w:t>
        <w:br/>
        <w:t>Қазақта қара шаңырақ қалған жоқ па!</w:t>
        <w:br/>
        <w:t>38. Жаһанда жалғыз мәңгілік нәрсе бар: ол - махаббат!</w:t>
        <w:br/>
        <w:t>39. Дүниеде күшті нәрсе екеу-ақ: өлім һәм махаббат.</w:t>
        <w:br/>
        <w:t>40. Адамның бір атаның баласы екені қандай рас болса, белгілі</w:t>
        <w:br/>
        <w:t>бір заманның баласы екені де даусыз.</w:t>
        <w:br/>
        <w:t>41. Алам әз халқының адамдарын сүюінің үстіне, басқа халық-</w:t>
        <w:br/>
        <w:t>тардың да адамдарын сүюге міндетті.</w:t>
        <w:br/>
        <w:t>178</w:t>
        <w:br/>
        <w:t>Шығармалары. Бірінші том ә-</w:t>
        <w:br/>
        <w:t>19. Өлең өндірісін қойып, шын мәнінде поэзия жаз дер едім.</w:t>
        <w:br/>
        <w:t>20. Жаманның аузына жұртта қалған сөз түседі.</w:t>
        <w:br/>
        <w:t>21. Тек жамандық пен жәбірді жинай берген адам жазушы бола</w:t>
        <w:br/>
        <w:t>алмайды.</w:t>
        <w:br/>
        <w:t>22. Түсінбей аудару, түсінбейтін етіп аудару деген болады.</w:t>
        <w:br/>
        <w:t>23. Есті сөзді естігісі келмеген адам - саңырауға тең.</w:t>
        <w:br/>
        <w:t>24. Шығарма тск қана мазмұн, ток қана түр смсс.</w:t>
        <w:br/>
        <w:t>25. Дүниеге алдымен келген сөз болады! Сөз!!!</w:t>
        <w:br/>
        <w:t>26. Кейде ақынның балалығына таңғаларсың, койдс ақынның</w:t>
        <w:br/>
        <w:t>даналығына таңғаларсың.</w:t>
        <w:br/>
        <w:t>27. Ақын заман: бір күндік те емес, бүгіндік те емес.</w:t>
        <w:br/>
        <w:t>Оның кешегісі - бүгіндік, бүгінгісі - ертендік.</w:t>
        <w:br/>
        <w:t>28. Адам ойының портретін жүзінен көруге болады.</w:t>
        <w:br/>
        <w:t>29. Ұшқыр ой, ізденгіш ой, тапқыр ой - ол бір адам. Құр ксулс,</w:t>
        <w:br/>
        <w:t>жұрттан көргенді өзімдікі дейтін, басқаның ойын иемденіп, іске</w:t>
        <w:br/>
        <w:t>асырарда көз шығарып, бас жаратын - бұл екінші адам.</w:t>
        <w:br/>
        <w:t>30. Оқыс сөз, одыраң мінез - үлгісі жоқ ұлдың, кер кеткен</w:t>
        <w:br/>
        <w:t>қыздың белгісі.</w:t>
        <w:br/>
        <w:t>31. Асылы, адам өз өмірінің суретшісі. Ол өмірді сырлап бояуға,</w:t>
        <w:br/>
        <w:t>оған ажар, түр беруге, оны эшекейлеп, өрнектеуге еңбек етеді.</w:t>
        <w:br/>
        <w:t>32. Өмір бойы құмырсқадай қыбырлал сңбек сткен адам дүнисгс</w:t>
        <w:br/>
        <w:t>түсіністікпен қарайды. Осы жолда әз ой-күшін, қуатын сарп етеді</w:t>
        <w:br/>
        <w:t>де, өмірді өз тағынан құлатпайды.</w:t>
        <w:br/>
        <w:t>33. Өзің аспанда, ойың төмсндс жүргеншс, өзің төменде, ойың</w:t>
        <w:br/>
        <w:t>аспанда жүрсін. Биік деген немене, төмен деген немене - сонда</w:t>
        <w:br/>
        <w:t>түсінерсің.</w:t>
        <w:br/>
        <w:t>34. Жазушы еңбегі, түптеп келгенде, санмен емес, сапамен</w:t>
        <w:br/>
        <w:t>өлшенеді.</w:t>
        <w:br/>
        <w:t>35. Ескірген еңбекті жұрттан бұрын жазушының өзі сезуге тиіс.</w:t>
        <w:br/>
        <w:t>36. Қай ақын-жазушының болса да жылдар өтуіне, оқушының</w:t>
        <w:br/>
        <w:t>талап-талғамы, мәдениеті, білімі өсуіне байланысты мазмұндық</w:t>
      </w:r>
    </w:p>
    <w:p>
      <w:r>
        <w:t>нәрі сұйыла бастаған, көркемдік ажары оңа бастаған шығармалары</w:t>
        <w:br/>
        <w:t>болуы мүмкін. Мүмкін ғана емес, болған, бар, болады.</w:t>
        <w:br/>
        <w:t>37. Қыран баласына дүнис әрі кең, әрі тар.</w:t>
        <w:br/>
        <w:t>Достары да аз емес, жаулары одан да көп.</w:t>
        <w:br/>
        <w:t>38. Жақсы шығарма жақындастырады.</w:t>
        <w:br/>
        <w:t>39. Жапон үлкен көзді сл смес. Ойлы көзді, азғана мұңды көзді сл.</w:t>
        <w:br/>
        <w:t>40. Жапон қызында айқай салу әдеті жоқ.</w:t>
        <w:br/>
        <w:t>183</w:t>
        <w:br/>
        <w:t>Шығармалары. Бірініті том</w:t>
        <w:br/>
        <w:t>44.</w:t>
        <w:br/>
        <w:t>45.</w:t>
        <w:br/>
        <w:t>46.</w:t>
        <w:br/>
        <w:t>47.</w:t>
        <w:br/>
        <w:t>48.</w:t>
        <w:br/>
        <w:t>49.</w:t>
        <w:br/>
        <w:t>. Өкініштен пайда жоқ.</w:t>
        <w:br/>
        <w:t>. Қан түссе аяғыңа, озар мәстек.</w:t>
        <w:br/>
        <w:t>.Мен- біткен ойпаң жерге аласа ағаш,</w:t>
        <w:br/>
        <w:t>а-а</w:t>
        <w:br/>
        <w:t>91</w:t>
        <w:br/>
        <w:t>ы</w:t>
        <w:br/>
        <w:t>Ча</w:t>
        <w:br/>
        <w:t>26)</w:t>
        <w:br/>
        <w:t>9</w:t>
        <w:br/>
        <w:t>5</w:t>
        <w:br/>
        <w:t>Ул</w:t>
        <w:br/>
        <w:t>аа аа</w:t>
        <w:br/>
        <w:t>ж-ас</w:t>
        <w:br/>
        <w:t>39;</w:t>
        <w:br/>
        <w:t>60.</w:t>
        <w:br/>
        <w:t>бі.</w:t>
        <w:br/>
        <w:t>62.</w:t>
        <w:br/>
        <w:t>63.</w:t>
        <w:br/>
        <w:t>64.</w:t>
        <w:br/>
        <w:t>65</w:t>
        <w:br/>
        <w:t>Кәңіл - батыр, тіл- қорқақ.</w:t>
        <w:br/>
        <w:t>- Не жаман?</w:t>
        <w:br/>
        <w:t>- Қыздырманың қызыл тілі жаман.</w:t>
      </w:r>
    </w:p>
    <w:p>
      <w:r>
        <w:t>Күніңде қызғылықты қимылдап қал,</w:t>
        <w:br/>
        <w:t>Тіл мен жақ, байланарсың бір күн әлі-ақ.</w:t>
        <w:br/>
        <w:t>Әр іске өнер керек, айла керск.</w:t>
        <w:br/>
        <w:t>Пайдасыз мылжың сөзді әркім айтар.</w:t>
        <w:br/>
        <w:t>Жастықта не қылсаң да жарасады.</w:t>
        <w:br/>
        <w:t>Емеспін жемісі көп тамаша ағаш.</w:t>
        <w:br/>
        <w:t>Қалғанша жарты жаңқам мен сенікі,</w:t>
        <w:br/>
        <w:t>Пайдалан шаруаңа жараса, алаш!</w:t>
        <w:br/>
        <w:t>. Алыс пен жақын ойлы болмас жолдас,</w:t>
        <w:br/>
        <w:t>Қас қылған жолдасына жігіт оңбас.</w:t>
        <w:br/>
        <w:t>. Қызығы бұл жалғанның - мал мснен бас.</w:t>
        <w:br/>
        <w:t>. Дос смес дос сыртынан жамандаған.</w:t>
        <w:br/>
        <w:t>. Кәсіпсіз қиын жұрттың күн көруі.</w:t>
        <w:br/>
        <w:t>. Құс - торға, балық - ауға, батыр - жауға.</w:t>
        <w:br/>
        <w:t>. Елең стер намысқа қызып жігіт аз,</w:t>
        <w:br/>
        <w:t>Бұл нс ғажап, жұрт керең боп қалған ба.</w:t>
        <w:br/>
        <w:t>Мен нс болсам - болайын саған садақа,</w:t>
        <w:br/>
        <w:t>Сүйікті жұртым, қақпанға түсіп алданба.</w:t>
        <w:br/>
        <w:t>Бола берме, жазған қазақ, жасқаншақ!</w:t>
        <w:br/>
        <w:t>Мың ділда білімдінің жалғыз сөзі.</w:t>
        <w:br/>
        <w:t>Қонақ - үйдің ырысы.</w:t>
        <w:br/>
        <w:t>Халық тағдыры - карта ойыны смсс.</w:t>
        <w:br/>
        <w:t>Салт-сананың негізі - елдің қолданған кәсібінде.</w:t>
        <w:br/>
        <w:t>Әкеде де- әке, балада да- бала бар.</w:t>
        <w:br/>
        <w:t>Ұлт әскері - ұлт қорғаны.</w:t>
        <w:br/>
        <w:t>66.</w:t>
        <w:br/>
        <w:t>67.</w:t>
        <w:br/>
        <w:t>Сот түзелмей, халық түзелмейді,</w:t>
        <w:br/>
        <w:t>Заң әдет-ғұрыпқа қайшы колсс, үлкен аяққа тар стік киген-</w:t>
        <w:br/>
        <w:t>мен бірдей.</w:t>
        <w:br/>
        <w:t>68.</w:t>
        <w:br/>
        <w:t>Халықтың жайын, салтын, рәсімін, тілін білмейтін сот- сот</w:t>
        <w:br/>
        <w:t>емес, сор.</w:t>
        <w:br/>
        <w:t>69.</w:t>
        <w:br/>
        <w:t>Орыс отаршылары Россиядағы уақ ұлттарды маймыл</w:t>
        <w:br/>
        <w:t>ойнатқандай қылды. Мұнан не туды? Мұнан ұлтшылдық туды.</w:t>
        <w:br/>
        <w:t>169</w:t>
      </w:r>
    </w:p>
    <w:p>
      <w:r>
        <w:t>Шығармалары. Бірініті том</w:t>
        <w:br/>
        <w:t>63. Өлең айтушы онпаз адамдарды жұртқа сссрсоқ дсп</w:t>
        <w:br/>
        <w:t>көрсетпей, есті деп қадірлі стіп көрсетуге тырысу керек.</w:t>
        <w:br/>
        <w:t>64. Адам баласының ауыр күн көрістен құтылып, бақытты бо-</w:t>
        <w:br/>
        <w:t>луына ссбепкер болатын Еуропадағы ғылымды мен скі жікке айы-</w:t>
        <w:br/>
        <w:t>рып ұғамын: бірі - денс азығы, екіншісі - ар азығы.</w:t>
        <w:br/>
        <w:t>65. Бір халықтың сүтпен бірге байланған Ірік-шірік қара кс-</w:t>
        <w:br/>
        <w:t>уілін аршып, жаңа рухпен қандандыратын, таза псйілмен жандан-</w:t>
        <w:br/>
        <w:t>дыратын шын жүректен шып-шып шырқырап шыққан өлең-жыр,</w:t>
        <w:br/>
        <w:t>әдебист деген нәрсе болады.</w:t>
        <w:br/>
        <w:t>66. Түзу ғылымнан, түзу ұстаздан тәлім алған тәліп негс</w:t>
        <w:br/>
        <w:t>түзслмесін.</w:t>
        <w:br/>
        <w:t>67. Атамирасындай болып сүйекке сіңіп, көңілге орнығып қалған</w:t>
        <w:br/>
        <w:t>надандық шіркін жуық манда жақсылық сөзді естірте қояр ма.</w:t>
        <w:br/>
        <w:t>68. Қазакеңнің түзулікті һом түзулік айтқан кісіні ұнатпай,</w:t>
        <w:br/>
        <w:t>ынтымақ-бірлікке қайырылмай қалшиып қалатындығы - бұрыннан</w:t>
        <w:br/>
        <w:t>да әркімге мәлім жай емес пе.</w:t>
        <w:br/>
        <w:t>69. Ар азығынсыз, құр өнердің өсуімен басқалардың бақытты</w:t>
        <w:br/>
        <w:t>бола алмағаны секілді, қазақ та бақытты бола алмайды.</w:t>
        <w:br/>
        <w:t>70. Ер еңбегі елге ортақ.</w:t>
        <w:br/>
        <w:t>71. Елге пайда- ерге абырой.</w:t>
        <w:br/>
        <w:t>72. Арманың болсын, арманға қоса дәрменің болсын.</w:t>
        <w:br/>
        <w:t>73. Ердің еңбегін ел білерлік заман бізге де туар ма екен.</w:t>
        <w:br/>
        <w:t>74. Қыз сыны:</w:t>
        <w:br/>
        <w:t>Жіңішке сымға тартқан сәні қандай,</w:t>
        <w:br/>
        <w:t>Балауыз балбыраған тәні қандай.</w:t>
        <w:br/>
        <w:t>Ақыл-ой, мінез-көрік түгел келіп,</w:t>
        <w:br/>
        <w:t>Толықсып толып тұрған жаны қандай.</w:t>
        <w:br/>
        <w:t>Еріткен іші-бауырыңды лебізі қандай,</w:t>
        <w:br/>
        <w:t>Бал тамған майда бұлбұл сөзі қандай.</w:t>
        <w:br/>
        <w:t>Жұп-жұмсақ, бып-биязы ішке кіріп,</w:t>
        <w:br/>
        <w:t>Жайтандап жан күйдірген көзі қандай.</w:t>
        <w:br/>
        <w:t>75. Үрмесе ит болар ма, шақпаса бит болар ма.</w:t>
        <w:br/>
        <w:t>76. Дүние деген у екен, алдап соғар қу екен.</w:t>
        <w:br/>
        <w:t>77. Сәзің- өзің.</w:t>
        <w:br/>
        <w:t>78. Дос іздедім, қармандым, тауып едім, алдандым.</w:t>
        <w:br/>
        <w:t>79. Жүрегім, тулап шабасың, жоқты қайдан табасың.</w:t>
        <w:br/>
        <w:t>80. Бір-ақ жазық қазақта - ұлы-қызы мазақта.</w:t>
        <w:br/>
        <w:t>81. Қызық жанынды қыздырар,</w:t>
        <w:br/>
        <w:t>Қайғы қаныңды бұздырар.</w:t>
      </w:r>
    </w:p>
    <w:p>
      <w:r>
        <w:t>Ербол ШАЙМЕРДЕНҰЛЫ</w:t>
        <w:br/>
        <w:t>70. Адассам, халқыммен бірге адастым, сәулелі жарық жолға</w:t>
        <w:br/>
        <w:t>ұмтылсам, ұлтыммен ҚОСЫЛЫП ұмтылып бағамын.</w:t>
        <w:br/>
        <w:t>71. Айнымай тұтқан жолың болсын мынау -</w:t>
        <w:br/>
        <w:t>Азаттық, ағайындық, теңдік сұрау.</w:t>
        <w:br/>
        <w:t>Тайсалмай дұрыстыққа жаның қисаң,</w:t>
        <w:br/>
        <w:t>Борышы адамдықтың сонда тұр-ау.</w:t>
        <w:br/>
        <w:t>72. Әр заманға - бір зауал.</w:t>
        <w:br/>
        <w:t>73. Ар-намыс, махаббат болмаған жердс адамшылық тұра ма?!</w:t>
        <w:br/>
        <w:t>Бұл сипаттардың болуы үшін адам баласы азат, тәрбиелі болуға</w:t>
        <w:br/>
        <w:t>тиіс,</w:t>
        <w:br/>
        <w:t>74. Адамның алдымен адам сипаты болуға тиіс.</w:t>
        <w:br/>
        <w:t>75. «ішкен - мас, жеген - тоқ»-тың заманы бұл,</w:t>
        <w:br/>
        <w:t>Ашыққан, ашынғаның түкке жүрмес.</w:t>
        <w:br/>
        <w:t>76. Бізді ұлтшыл қылған - кемдікте, қорлықта жүргеніміз,</w:t>
        <w:br/>
        <w:t>көрінгеннен соққы жегеніміз еді.</w:t>
        <w:br/>
        <w:t>77. Ксшегі қара күндерде, жұлдызсыз, айсыз түндерде,</w:t>
        <w:br/>
        <w:t>Жол таба алмай сенделіп, адасып алаш жүргенде,</w:t>
        <w:br/>
        <w:t>Бұл күнгі көп көсемдер, сұраймын сонда қайда едің?</w:t>
        <w:br/>
        <w:t>78. Бейнсттсн құтылу үшін бай болу керек.</w:t>
        <w:br/>
        <w:t>79. Алыстан «Алаш» десе, аттанамын,</w:t>
        <w:br/>
        <w:t>Қазақпын, «Қазақ» десе мақтанамын.</w:t>
        <w:br/>
        <w:t>Болғанда әксм- қазақ, шошсм - қазақ,</w:t>
        <w:br/>
        <w:t>Мен неге қазақтықтан сақтанамын!</w:t>
        <w:br/>
        <w:t>МҰСТАФА ШОҚАЙ</w:t>
        <w:br/>
        <w:t>ҰЛТТЫҚ РУХСЫЗ ҰЛТ ТӘУЕЛСІЗДІГІ БОЛМАЙДЫ</w:t>
        <w:br/>
        <w:t>І. Өзініңішкі бірлігін нығайтаалған халықтарғанатәуелсіздігіне</w:t>
        <w:br/>
        <w:t>қол жеткізсе алады. Және оны қорғап қала алады.</w:t>
        <w:br/>
        <w:t>2. Ұлттық рухсыз ұлт тәуелсіздігі болуы мүмкін бе? Тарих он-</w:t>
        <w:br/>
        <w:t>дайды көрген жоқ та, білмейді дс.</w:t>
        <w:br/>
        <w:t>3. Көтеріліс - езілген халықтың езушілерге қарсы өшпенділік</w:t>
        <w:br/>
        <w:t>сезімінің бір бұлқынысы.</w:t>
        <w:br/>
        <w:t>4. Ұлттық зиялылар қатарына тск өз халқының саяси, эконо-</w:t>
        <w:br/>
        <w:t>микалық және әлеуметтік дамуына қалтқысыз қызмет ете алатын</w:t>
        <w:br/>
        <w:t>адамдар ғана кіре алады.</w:t>
        <w:br/>
        <w:t>170</w:t>
        <w:br/>
        <w:t>т</w:t>
      </w:r>
    </w:p>
    <w:p>
      <w:r>
        <w:t>РДЕНҰЛЫ</w:t>
        <w:br/>
        <w:t>Ербол ШАИМ</w:t>
        <w:br/>
        <w:t>АХМЕТ БАЙТҰРСЫНҰЛЫ</w:t>
        <w:br/>
        <w:t>ӨЗГЕГЕ ЕМЕС, ӨЗІҢЕ ӨКПЕЛЕ</w:t>
        <w:br/>
        <w:t>1. Балам деген жұрт болмаса, жұртым дейтін бала қайдан</w:t>
        <w:br/>
        <w:t>шықсын!</w:t>
        <w:br/>
        <w:t>2. Тілі жоғалған жұрттың өзі дс жоғалады.</w:t>
        <w:br/>
        <w:t>3. Баланы ұлша тәрбиелесең - ұл, құлша тәрбиелесең - құл</w:t>
        <w:br/>
        <w:t>болмақшы.</w:t>
        <w:br/>
        <w:t>4. Теңеу: ай мен күндей, әмбеге бірдей.</w:t>
        <w:br/>
        <w:t>5. Жер мәселесі - қазақтың тірі я өлі болуының мәселесі.</w:t>
        <w:br/>
        <w:t>6. Мойындағы борышты білу - білімнің ісі, борышты төлсу</w:t>
        <w:br/>
        <w:t>- адамшылық ісі.</w:t>
        <w:br/>
        <w:t>7. Мектептің жаны - мұғалім.</w:t>
        <w:br/>
        <w:t>8. Мұғалімі қандай болса, мектебі де сондай болмақ.</w:t>
        <w:br/>
        <w:t>9. Жақсы шықса, жаман қалар.</w:t>
        <w:br/>
        <w:t>10. Адамға сң қымбат нәрсс - жұрт қамы, жүртісі.</w:t>
        <w:br/>
        <w:t>1. Ақын сөзіне жұрт рухының сәулесі түспей тұрмайды.</w:t>
        <w:br/>
        <w:t>12. Сөздің асыл болуы - ұнауынан.</w:t>
        <w:br/>
        <w:t>13. Замана сипаты: білімі көптер жұрт билемей, малы кәптер</w:t>
        <w:br/>
        <w:t>жүрт билер заман.</w:t>
        <w:br/>
        <w:t>14, Сайлау деген өзіңе берген ықтияр.</w:t>
        <w:br/>
        <w:t>15. Халықтардың басынан өткізген анайылық шағы - біздің</w:t>
        <w:br/>
        <w:t>балалық шағымыз мысалды.</w:t>
        <w:br/>
        <w:t>16, Дүниедегі нәрселердің борі қысылады, мұздайды, қатады</w:t>
        <w:br/>
        <w:t>- түсі қашып, өлік сияқты жатады. Күн жазыла бастағанда, жаз</w:t>
        <w:br/>
        <w:t>болады: бәрі жадырайды - жазылады, көгереді, көркейеді.</w:t>
        <w:br/>
        <w:t>17. Сөздің сң ұлысы- тарих!</w:t>
        <w:br/>
        <w:t>18. Елде жоқ рух ақын сөзіне қайдан келсін?!</w:t>
        <w:br/>
        <w:t>19. Көсем сөз әлеумет ісіне басшылық пікір жүргізетін сөз.</w:t>
        <w:br/>
        <w:t>20. Көркем сөз - көңіл тілі, жалаң сөз- зейін тілі.</w:t>
        <w:br/>
        <w:t>21. Көрікте пұл жоқ.</w:t>
        <w:br/>
        <w:t>22. Шежіре, заманхат, өмірбаян, мінездеме - бәрі де тарихтың</w:t>
        <w:br/>
        <w:t>жемі ссебіндегі нәрселер.</w:t>
        <w:br/>
        <w:t>23. Тақпақтан гөрі мақал маңызды, шымыр келеді.</w:t>
        <w:br/>
        <w:t>24. Мақал - тәжірибеден шыққан ақикат түрінде айтылатын сөз.</w:t>
        <w:br/>
        <w:t>25. Сөз жазатын адам әрі жазушы, әрі сыншы болуы керск.</w:t>
      </w:r>
    </w:p>
    <w:p>
      <w:r>
        <w:t>26. Білімнің бас құралы - кітап.</w:t>
        <w:br/>
        <w:t>164</w:t>
        <w:br/>
        <w:t>Шығармалары. Бірінші том</w:t>
        <w:br/>
        <w:t>107. Өлер жерден кеттік біз!</w:t>
        <w:br/>
        <w:t>Осы күнге жеттік біз!</w:t>
        <w:br/>
        <w:t>Жасайды алаш, өлмейміз!</w:t>
        <w:br/>
        <w:t>108. Сезімнің сыртқа шықпас түсі бар ма,</w:t>
        <w:br/>
        <w:t>Оны жасырар адамның күші бар ма.</w:t>
        <w:br/>
        <w:t>Біреу - күй, біреу - пішін, біреу - сөзбен,</w:t>
        <w:br/>
        <w:t>Көрсетпейтін жүректің іші бар ма.</w:t>
        <w:br/>
        <w:t>МАҒЖАН ЖҰМАБАЕВ</w:t>
        <w:br/>
        <w:t>ЖАН КӨРІНІСТЕРІНІҢ ЕҢ ҚЫМБАТЫ - ОЙ</w:t>
        <w:br/>
        <w:t>І. Адамның толық мағынасы мсн адам аталуы тіл аркасында.</w:t>
        <w:br/>
        <w:t>2. Ұлттың ұлт болуы үшін бірінші шарт - тілі болуы.</w:t>
        <w:br/>
        <w:t>3. Тілсіз ұлт, тілінен айырылған ұлт - ұлт болып жасай алмақ</w:t>
        <w:br/>
        <w:t>емес.</w:t>
        <w:br/>
        <w:t>4. Ұлтқа тілінен қымбат нәрсе болмасқа тиісті.</w:t>
        <w:br/>
        <w:t>5. Түркістан - екі дүние есігі ғой.</w:t>
        <w:br/>
        <w:t>6. Жазушы, ақын дсген сөз - ойлаған ойын әдемілеп жарыққа</w:t>
        <w:br/>
        <w:t>шағара алатын адам деген сөз. Тілі кем болса, ол адамның қор</w:t>
        <w:br/>
        <w:t>болғаны.</w:t>
        <w:br/>
        <w:t>7. Жан көріністерінің ең қымбаты - ой</w:t>
        <w:br/>
        <w:t>8. Осы күнгі түрік тілдерінің ішінде қазақ тілінен бай, орам-</w:t>
        <w:br/>
        <w:t>ды, терең тіл жоқ. Түрік тілімен сөйлеймін деген түрік балалары</w:t>
        <w:br/>
        <w:t>күндерде бір күн айналып қазақ тіліне келмекші.</w:t>
        <w:br/>
        <w:t>9. Бір ұлттың тілінде сол ұлттың жері, тарихы, тұрмысы, мінезі</w:t>
        <w:br/>
        <w:t>айнадай ашық көрініп тұрады.</w:t>
        <w:br/>
        <w:t>10. Бала тілінің дұрыс өркендеуінің бірінші шарты - балаға</w:t>
        <w:br/>
        <w:t>сөзді бұзып сөйлемеу керек.</w:t>
        <w:br/>
        <w:t>11. Ұлт тәрбиссі баяғыдан бері сыналып, көп буын қолданып</w:t>
        <w:br/>
        <w:t>келе жатқан тақтай жол болғандықтан, әрбір тәрбиеші, сөз жоқ,</w:t>
        <w:br/>
        <w:t>ұлт тәрбиесімен таныс болуға тиісті. Және әрбір ұлттың баласы өз</w:t>
        <w:br/>
        <w:t>ұлтының арасында, өз ұлты үшін қызмет қылатын болғандықтан,</w:t>
        <w:br/>
        <w:t>тәрбиеші баланы сол ұлттың тәрбиесімен тәрбие қылуға міндетті.</w:t>
        <w:br/>
        <w:t>12, Ой тілі - сөз.</w:t>
        <w:br/>
        <w:t>13. Ердің елге бағасы - қаны бір болуынан емес, жаны бір бо-</w:t>
        <w:br/>
        <w:t>луында.</w:t>
        <w:br/>
        <w:t>117</w:t>
      </w:r>
    </w:p>
    <w:p>
      <w:r>
        <w:t>176</w:t>
        <w:br/>
        <w:t>82.</w:t>
        <w:br/>
        <w:t>89.</w:t>
        <w:br/>
        <w:t>90.</w:t>
        <w:br/>
        <w:t>9Т;</w:t>
        <w:br/>
        <w:t>93.</w:t>
        <w:br/>
        <w:t>94.</w:t>
        <w:br/>
        <w:t>96.</w:t>
        <w:br/>
        <w:t>97.</w:t>
        <w:br/>
        <w:t>98.</w:t>
        <w:br/>
        <w:t>99;</w:t>
        <w:br/>
        <w:t>100</w:t>
        <w:br/>
        <w:t>101</w:t>
        <w:br/>
        <w:t>102.</w:t>
        <w:br/>
        <w:t>103.</w:t>
        <w:br/>
        <w:t>104.</w:t>
        <w:br/>
        <w:t>105</w:t>
        <w:br/>
        <w:t>106.</w:t>
        <w:br/>
        <w:t>Ербол ШАИМЕРДЕНҰЛЫ</w:t>
        <w:br/>
        <w:t>Ер бар ма слі үшін жан қиятын,</w:t>
        <w:br/>
        <w:t>Басшы бар ма етегіне сл сыятын.</w:t>
        <w:br/>
        <w:t>Жанның бәрі өз ісін мақұлдайды,</w:t>
        <w:br/>
        <w:t>Адам қайда сезетін ар-ұятын.</w:t>
        <w:br/>
        <w:t>. Қайдан табам халықтың шын баласын,</w:t>
        <w:br/>
        <w:t>. Анау қырда татар тұр - басқалармен қатар тұр,</w:t>
        <w:br/>
        <w:t>Мынау ойда қазақ тұр - қастарында азап тұр.</w:t>
        <w:br/>
        <w:t>. Ашуды қой, серік бол ақыл досқа.</w:t>
        <w:br/>
        <w:t>. Түзелсін көңілі әуліккен адам қайдан.</w:t>
        <w:br/>
        <w:t>. Барлық адам баласы өзіндей көрсе өзгені</w:t>
        <w:br/>
        <w:t>Озбырлықтың өшіп қарасы, өзімшілдіктің өлгені.</w:t>
        <w:br/>
        <w:t>. Әлемдегі ғаламат игілікке ғана арналса,</w:t>
        <w:br/>
        <w:t>Өнері артық азамат еңбекте ғана арланса.</w:t>
        <w:br/>
        <w:t>Оқу-білім көркеймек, елге егіп пайдасын,</w:t>
        <w:br/>
        <w:t>Ет жетіліп көркеймек, өнер қанат жайғасын.</w:t>
        <w:br/>
        <w:t>Көркейтуге алашты құрбан біздің жанымыз!</w:t>
        <w:br/>
        <w:t>Жүрек- тірліктегі тілек ұясы.</w:t>
        <w:br/>
        <w:t>.Жұртым-ау, құдайынды ойлаймысың?!</w:t>
        <w:br/>
        <w:t>Шын ғана тұрақты.</w:t>
        <w:br/>
        <w:t>Сөз қадірін білмесен, өлең оқып не керек.</w:t>
        <w:br/>
        <w:t>5. Ақ көңілге қара күйс жұқпайды.</w:t>
      </w:r>
    </w:p>
    <w:p>
      <w:r>
        <w:t>Кінә іздеген кінәмшіл.</w:t>
        <w:br/>
        <w:t>Кәпірме сөз көсілме.</w:t>
        <w:br/>
        <w:t>Ерке қыз - жібек арқан,</w:t>
        <w:br/>
        <w:t>Хас сұлу - жаратылысқа мақтан.</w:t>
        <w:br/>
        <w:t>Өмір - қысқа, бейнеті - көп.</w:t>
        <w:br/>
        <w:t>. Қаныпезер адам әлтіреді,</w:t>
        <w:br/>
        <w:t>Күншілдер жүректі өлтіреді.</w:t>
        <w:br/>
        <w:t>. Мың жыл ғұмыр кешсең де, арман деген таусылмайды.</w:t>
        <w:br/>
        <w:t>Тау басында тұрғанды жарға итерме.</w:t>
        <w:br/>
        <w:t>Абырой-ынтымақ бірлік бар жерде ғана жүреді.</w:t>
        <w:br/>
        <w:t>Салт-сананың нггізі - слдің қолданған кәсібінде.</w:t>
        <w:br/>
        <w:t>. Оқу-білім көркеймек - өнер қанат жайғасын,</w:t>
        <w:br/>
        <w:t>Ер жетіліп көркеймек - елге егіп пайдасын.</w:t>
        <w:br/>
        <w:t>Қараңғы қазақ көгіне,</w:t>
        <w:br/>
        <w:t>Өрмслеп шығып күн болам!</w:t>
        <w:br/>
        <w:t>Қараңғылықтың кегіне,</w:t>
        <w:br/>
        <w:t>Күн болмағанда кім болам!</w:t>
        <w:br/>
        <w:t>Ербол ПШАИМЕРДЕНҰЛЫ</w:t>
        <w:br/>
        <w:t>41. Тілден- зікір, көңілден - пікір.</w:t>
        <w:br/>
        <w:t>42. Бұл күнде адал еңбекпен байи қою қиын.</w:t>
        <w:br/>
        <w:t>43. Найзаның күшімен жанған бақ найзаның ұшында сөнеді.</w:t>
        <w:br/>
        <w:t>44. Адамдыққа сыя ма кісі өлтіріп,</w:t>
        <w:br/>
        <w:t>Батыр деген ат тауып, медаль алмақ.</w:t>
        <w:br/>
        <w:t>45. Дүнис жсу-жегізу майданы скен.</w:t>
        <w:br/>
        <w:t>46. Дүниеден жейтұғын ауыз құрымай, әділдік орнамайды.</w:t>
        <w:br/>
        <w:t>47. Әділ болып байқадым, нс өндірдім,</w:t>
        <w:br/>
        <w:t>Бұл басым залым болып бір байқасын.</w:t>
        <w:br/>
        <w:t>48. Қартайғанда ырқыңа дүние түгіл, денең де көнбейді.</w:t>
        <w:br/>
        <w:t>49. Қартаймау - қолдан колмейтін іс.</w:t>
        <w:br/>
        <w:t>50. Кәрілік: бұл күнде ұйқы, тамақ, қайғы жолдас.</w:t>
        <w:br/>
        <w:t>51. Пайданы енді ойлаймын өз басыма,</w:t>
        <w:br/>
        <w:t>Хош айтып идея деген жолдасыма.</w:t>
        <w:br/>
        <w:t>Енді мен жар сүйемін, байлық жиям</w:t>
        <w:br/>
        <w:t>Көп ойдың көңілім сенді болмасына.</w:t>
        <w:br/>
        <w:t>52. Дүниеден өткеннен соң жер беті жұмаққа айналса да, одан</w:t>
        <w:br/>
        <w:t>бізге не пайда.</w:t>
        <w:br/>
        <w:t>53. Қыз сыны:</w:t>
        <w:br/>
        <w:t>Ақ сәуле, күміс жүзді, құндыз қабақ,</w:t>
        <w:br/>
        <w:t>Сен - гүлсің шашқан жұпар жарып сабақ.</w:t>
        <w:br/>
        <w:t>Болғанда көзің - жақұт, стің - торғын,</w:t>
        <w:br/>
        <w:t>Қасың - ай, шашың - жібек, мамық - тамақ.</w:t>
        <w:br/>
        <w:t>Көзің - нұр, аузың - алма, сөзің - алтын,</w:t>
        <w:br/>
        <w:t>Самород қоспасы жоқ, нағыз балқын.</w:t>
        <w:br/>
        <w:t>Шомылған сұңқар бойың нақ гауһардай,</w:t>
        <w:br/>
        <w:t>Бұрқырап нұр төгілсін, маған талпын.</w:t>
        <w:br/>
        <w:t>4. Не шара соқыр болса көңіл көзі.</w:t>
        <w:br/>
        <w:t>. Өзі - мас, көңілі - тас.</w:t>
        <w:br/>
        <w:t>56. Өлең-жыр - көңілді түзететін машина.</w:t>
        <w:br/>
        <w:t>57. Біздің қазақ - энқұмар халық.</w:t>
        <w:br/>
        <w:t>58. Жас балаларды ән үйрснугс қызықтырыңдар.</w:t>
        <w:br/>
        <w:t>59. Ар азығы дегеніміз - әділдік.</w:t>
        <w:br/>
        <w:t>60. Адамды бақытты қылатын - ар азығының ер жетуі.</w:t>
        <w:br/>
        <w:t>61. Тарих ғылымының пайдасы алдыңғылардың жіберген қатс-</w:t>
        <w:br/>
        <w:t>сін кейінгінің қайталамауына көмектесетіндігінде жатыр.</w:t>
        <w:br/>
        <w:t>62. Ілгері кеткен жұрттың қатесін енді ілгерілейін деп тұрған</w:t>
        <w:br/>
        <w:t>жұрттар істесе, көре тұра отқа түскендік болып шығады.</w:t>
        <w:br/>
        <w:t>174</w:t>
      </w:r>
    </w:p>
    <w:p>
      <w:r>
        <w:t>Шығармалары. Бірінші том</w:t>
        <w:br/>
        <w:t>МҰХТАР ӘУЕЗОВ</w:t>
        <w:br/>
        <w:t>АР ЖАЗАСЫ- БАР ЖАЗАДАН АУЫР ЖАЗА</w:t>
        <w:br/>
        <w:t>І. Ой да көп, уайым да көп - ойлай берсең,</w:t>
        <w:br/>
        <w:t>Ой да жоқ, уайым да жоқ - ойнай берсен.</w:t>
        <w:br/>
        <w:t>2. Маңына ұрық шашпаған жақсылық, жапанда жалғыз өскен</w:t>
        <w:br/>
        <w:t>бәйтерекше, тұл болады да қалады.</w:t>
        <w:br/>
        <w:t>. Өнерпаз болсаң, әр бол.</w:t>
        <w:br/>
        <w:t>. Бөрінің артынан бәлтірік ақылды болғандықтан сермейді.</w:t>
        <w:br/>
        <w:t>. Білім - бақтың жібермейтін қазығы,</w:t>
        <w:br/>
        <w:t>Білімсіз бақ- олдекімнің азығы.</w:t>
        <w:br/>
        <w:t>6. Жігіт қадірі өнерімен өлшенер болар.</w:t>
        <w:br/>
        <w:t>7. Жалған намыс қасиет емес, ар сақтаған қасиет.</w:t>
        <w:br/>
        <w:t>8. Берекені көктен тілеме, сткон оңбектен тіле.</w:t>
        <w:br/>
        <w:t>9. Еңбек шыққан жерден төзім де шығады.</w:t>
        <w:br/>
        <w:t>10. Күшіңе сенбе, адал ісіңе сен!</w:t>
        <w:br/>
        <w:t>ІІ. Қай істің болсын өнуінс үш шарт бар: сң әуелі нист керек,</w:t>
        <w:br/>
        <w:t>одан соң - күш керек, одан соң - тәртіп керек.</w:t>
        <w:br/>
        <w:t>12. Азамат сыны - ерлік, ерлік сыны- слдік.</w:t>
        <w:br/>
        <w:t>13. Жақсылыққа жақсылық - әр кісінің ісі, жамандыққа</w:t>
        <w:br/>
        <w:t>жақсылық - ер кісінің ісі.</w:t>
        <w:br/>
        <w:t>14, Жақсыда жаттық жоқ.</w:t>
        <w:br/>
        <w:t>15. Адам көркі - ақыл.</w:t>
        <w:br/>
        <w:t>16. Жігітті жылы сөз ширатпайды, қатты сын ширатады.</w:t>
        <w:br/>
        <w:t>17. Адам өзінің жанын ұсақ уайым, болымсыз қам-қаракет дер-</w:t>
        <w:br/>
        <w:t>тімен былғанудан сақтауы керек.</w:t>
        <w:br/>
        <w:t>18. Тартыспен түскен, бейнетпен келген жақсылық қана шын</w:t>
        <w:br/>
        <w:t>мәнінде қымбат табыс.</w:t>
        <w:br/>
        <w:t>19. Алам ірілігі бір сипат смсс, ішкі-тысқы сан сипат</w:t>
        <w:br/>
        <w:t>қасиеттерден құралады.</w:t>
        <w:br/>
        <w:t>20. Адам баласының жаман құлқы жаратылысынан смсс, өскен</w:t>
        <w:br/>
        <w:t>ортасында көрген үлгі-өнегесінен.</w:t>
        <w:br/>
        <w:t>21. Алдыңғы жақсы артқы жасқа төлім айтпаса, ел болғаның</w:t>
        <w:br/>
        <w:t>қайсы?!</w:t>
        <w:br/>
        <w:t>22. Мұғалімнің ұдайы жақсы оқитын балаларға ғана сүйсініп,</w:t>
        <w:br/>
        <w:t>ылғи соларды ғана оқытуы дұрыс емес.</w:t>
        <w:br/>
        <w:t>23. Тумай жатып толдым деме, толмай жатып болдым деме.</w:t>
        <w:br/>
        <w:t>АЗ»</w:t>
      </w:r>
    </w:p>
    <w:p>
      <w:r>
        <w:t>179</w:t>
        <w:br/>
        <w:t>- Ербол ШАЙМЕРДЕНҰЛЫ</w:t>
        <w:br/>
        <w:t>52. Ұлтын керек қылып, халыққа қызмет қыламын деген қазақ</w:t>
        <w:br/>
        <w:t>балалары қазақ жұмысына қолынан келгенше қарап тұрмай кірісіп</w:t>
        <w:br/>
        <w:t>істей берсе, ұлт жұмысы ұлғайып, толықпақшы.</w:t>
        <w:br/>
        <w:t>53. Білімді болуға - оқу, бай болуға - кәсіп, күшті болуға бірлік</w:t>
        <w:br/>
        <w:t>керек!</w:t>
        <w:br/>
        <w:t>54. Біреу - жұмыс қылайын десем, тұрған жерім жаман дейді,</w:t>
        <w:br/>
        <w:t>біреу - маңайымдағы елім жаман дейді: бұлардың бәрі де - бос сөз!</w:t>
        <w:br/>
        <w:t>55. Ниеті жаман Аллаға әкпелемес болар.</w:t>
        <w:br/>
        <w:t>56. Талап - жоқ, үміт мол бір халықпыз.</w:t>
        <w:br/>
        <w:t>57. Еңбексіз егін шықпайды, терлемесең терің шықпайды.</w:t>
        <w:br/>
        <w:t>58. Толміріп алған теңгеден, тер төгіп тапқан тиын жұғымды.</w:t>
        <w:br/>
        <w:t>59. Қатерлі жерде қаперсіз отырма!</w:t>
        <w:br/>
        <w:t>60. Өзгеге емес, өзіңе өкпеле.</w:t>
        <w:br/>
        <w:t>61. Қазақ жерінің тұтқасының екі ұшы екі қолда: бір ұшы -</w:t>
        <w:br/>
        <w:t>қазақта, екіншісі - орыста.</w:t>
        <w:br/>
        <w:t>62. Қазақ жері қазақтан кстпсс сді, қазақ жері қазақтан кетпесі-</w:t>
        <w:br/>
        <w:t>не іс қылсақ.</w:t>
        <w:br/>
        <w:t>63. Әдіс қылу - жөнсіздік емес, ептілік.</w:t>
        <w:br/>
        <w:t>64. Ғылым мен өнер слсізді - слдіге, жоқты - барға теңгерсді.</w:t>
        <w:br/>
        <w:t>65. Қазақ жеріндегі шаруалық - мал бағу мен егін егу.</w:t>
        <w:br/>
        <w:t>66. Сайлау рас боле болса, білімді, өнерлі халықтар өз ісінің</w:t>
        <w:br/>
        <w:t>бәрінс басынан бастап, аяғына дсйін неге сайлау кіргізді?!</w:t>
        <w:br/>
        <w:t>67. Білімі көп адам құралы сай ұста секілді: не істесе де,</w:t>
        <w:br/>
        <w:t>келістіріп істейді.</w:t>
        <w:br/>
        <w:t>68. Жерді жалдаудан тартынбағандар сатудан да тартынбайды.</w:t>
        <w:br/>
        <w:t>69. Қазақтың олі күнге жерден қол үзбей отырғаны - жер</w:t>
        <w:br/>
        <w:t>қазыналық болғандықтан: эйтпесс, бүгін тойғанына мәз болып,</w:t>
        <w:br/>
        <w:t>ертеңгісін ұмытқан қазақ бүгін - жерін сатып тойып, ертең - тен-</w:t>
        <w:br/>
        <w:t>тіреп кетер еді.</w:t>
        <w:br/>
        <w:t>70. Олжалы жерде үлестен қалғанымыз, жоралы жерде жолдан</w:t>
        <w:br/>
        <w:t>қағылғанымыз - бәрі надандық кссапаты.</w:t>
        <w:br/>
        <w:t>71. Қазактың бас адамдары! Әуелі сіздер адаспаңыздар: адаспас</w:t>
        <w:br/>
        <w:t>үшін ақылдасып, ойланып, ынтымақпен іс стіңдер!</w:t>
        <w:br/>
        <w:t>72. Алашқа аты шыққан адамдар! Көсемдіктерінді адаспай</w:t>
        <w:br/>
        <w:t>түзу істендер! Сендер адассандар, арттарыңнан алаш адасады:</w:t>
      </w:r>
    </w:p>
    <w:p>
      <w:r>
        <w:t>арттарыңнан ергендердің обал-сауабына сіздер қаласыздар.</w:t>
        <w:br/>
        <w:t>73. Біздің заманымыз - өткен заманның баласы, келер заманның</w:t>
        <w:br/>
        <w:t>атасы!</w:t>
        <w:br/>
        <w:t>166</w:t>
        <w:br/>
        <w:t>Шығармалары. Біріпші том</w:t>
        <w:br/>
        <w:t>БЕРНИЯЗ КҮЛЕЕВ</w:t>
        <w:br/>
        <w:t>КӨҢІЛ-ДАРИЯ, ОЙ- ДАУЫЛ</w:t>
        <w:br/>
        <w:t>1. Көктің сәні - құс әні, бала мен мал - жер жаны.</w:t>
        <w:br/>
        <w:t>2. Жер жұмағы - ен дала, ел сұлуы - қыз бала.</w:t>
        <w:br/>
        <w:t>3. Ойла, ойла!</w:t>
        <w:br/>
        <w:t>Ойға тойма!</w:t>
        <w:br/>
        <w:t>4. Ой- көңілдің еркетайы, жыр - жүректің бұлбұлы.</w:t>
        <w:br/>
        <w:t>5. Өмір - өзен, өлім- құрдым.</w:t>
        <w:br/>
        <w:t>6. Өмір - өзен күні-түні ағады, үстеп оны тұрмыс уы тамады.</w:t>
        <w:br/>
        <w:t>Өмір у ғой, ішпеген жан арманда,</w:t>
        <w:br/>
        <w:t>ішкен адам қандай ләззат табады?..</w:t>
        <w:br/>
        <w:t>7. Суарған семсер секілді, жастықта жатпа, жайранда!</w:t>
        <w:br/>
        <w:t>8. Көңіл - дария, ой - дауыл.</w:t>
        <w:br/>
        <w:t>9. Оймен жыр тап, жырмен түр тап.</w:t>
        <w:br/>
        <w:t>10. Жаннан безген жырдан басқа, жас жүректің кімі бар?!</w:t>
        <w:br/>
        <w:t>11. От жалын ой.</w:t>
        <w:br/>
        <w:t>12. Махаббат достықтан да күшті.</w:t>
        <w:br/>
        <w:t>13. Иманым да, арым да - шын махаббат.</w:t>
        <w:br/>
        <w:t>14. Ойдан- қуат, жырдан - қанат.</w:t>
        <w:br/>
        <w:t>15. Жатсаң - ойда, тұрсаң - жырда, жанған жүрек смі бар.</w:t>
        <w:br/>
        <w:t>16. Тұрмыс дсген тәңір атқан, ұйықтап жатқан айдаһар.</w:t>
        <w:br/>
        <w:t>Оят тағы, ауызынан, бақ дегенді барып ал!</w:t>
        <w:br/>
        <w:t>17. Бүйтерін кім біліпті бұл жалғанның,</w:t>
        <w:br/>
        <w:t>Сендім де, ал дегенін қабыл алдым.</w:t>
        <w:br/>
        <w:t>Жолымнан жауыз тағдыр жаңылдырды,</w:t>
        <w:br/>
        <w:t>О, дүние-ай! Мезгілімнен қапы қалдым.</w:t>
        <w:br/>
        <w:t>18. Оты сөнген ер жүрек қалар мұздап.</w:t>
        <w:br/>
        <w:t>19. Жырла да, зарла, көңілім, қалың қайғың қайнасын.</w:t>
        <w:br/>
        <w:t>Қиялдың құсы егіліп, іштегі дертті айдасын.</w:t>
        <w:br/>
        <w:t>20. Жалғанда жұмақ - жазғы жел.</w:t>
        <w:br/>
        <w:t>181</w:t>
        <w:br/>
        <w:t>Ербол ШАЙМЕРДЕНҰЛЫ</w:t>
        <w:br/>
        <w:t>24. Қызғаныш - құрт ауруы, мыс қазанда қайнайтын азап оты.</w:t>
        <w:br/>
        <w:t>25. Халық пен халықты, адам мен адамды теңестіретін нәрсе</w:t>
        <w:br/>
        <w:t>- білім.</w:t>
        <w:br/>
        <w:t>26. Адамшылықты тс3 жүргізу үшін көп ой ксрск, ойлау үшін</w:t>
        <w:br/>
        <w:t>оқу керек.</w:t>
        <w:br/>
        <w:t>27. Ар жазасы - бар жазадан ауыр жаза.</w:t>
      </w:r>
    </w:p>
    <w:p>
      <w:r>
        <w:t>28. Амал: кіжіну бар, килігу жоқ.</w:t>
        <w:br/>
        <w:t>29. Сипат: тілі - бұлбұл, аяғы - дүлдүл.</w:t>
        <w:br/>
        <w:t>30. Қол жетпес шыңыраудағы су болғанша, пайдасы көпке тие-</w:t>
        <w:br/>
        <w:t>тін жайдақ су болған жақсы.</w:t>
        <w:br/>
        <w:t>31. Қыл өтпестей татулықты бір ашуға сатпас болар.</w:t>
        <w:br/>
        <w:t>32. Не аңсағанда аларсың, нс қақсағанда аларсың.</w:t>
        <w:br/>
        <w:t>33. Тамыр болдың - айтыс жоқ, қолдан бердің - қайтыс жоқ.</w:t>
        <w:br/>
        <w:t>34. Аузымен айды алып, қолымен қосаяқ соға алмайтын жандар</w:t>
        <w:br/>
        <w:t>бар.</w:t>
        <w:br/>
        <w:t>35. Қонтайдың қалжыңы: «Жазыла-жазыла қожа-молдадан да</w:t>
        <w:br/>
        <w:t>ұят болды, енді өлмесе болмас».</w:t>
        <w:br/>
        <w:t>36. Көбікті толқын санама.</w:t>
        <w:br/>
        <w:t>37. Арқада жыл жақсы болса, арқар ауып несі бар?!</w:t>
        <w:br/>
        <w:t>38. Әділст тілссс, атаңның болсын айыбын айт.</w:t>
        <w:br/>
        <w:t>39. Бас асауға - жез ноқта.</w:t>
        <w:br/>
        <w:t>40. Еккенің тікен болса, орғаның балауса болмас.</w:t>
        <w:br/>
        <w:t>41. Жаза баспас қадам жоқ, жаңылмайтын адам жоқ.</w:t>
        <w:br/>
        <w:t>42. Жалынған - бас қорғау смсс, жағаласқан - бас қорғау.</w:t>
        <w:br/>
        <w:t>43. Жауға жалынба, досқа тарылма.</w:t>
        <w:br/>
        <w:t>44. Жауызға айтқан жақсы сөз - суға жазған сертпен тең.</w:t>
        <w:br/>
        <w:t>45. Дос таппаған ер азар, басшы бақпаған сл азар.</w:t>
        <w:br/>
        <w:t>46. Күй атасы - Қорқыт.</w:t>
        <w:br/>
        <w:t>47. Күйгенімнен сүйгенім көп.</w:t>
        <w:br/>
        <w:t>48. Кісінің бір ғайыбын мағанайтқан адам,менің жүзғайыбымды</w:t>
        <w:br/>
        <w:t>кісіге айтар.</w:t>
        <w:br/>
        <w:t>49. Құтырғаннан құтылған.</w:t>
        <w:br/>
        <w:t>50. Сын шын болсын, шын сын болсын.</w:t>
        <w:br/>
        <w:t>51. Шын көңілден айтылған тілекке шындықпен жауап беру</w:t>
        <w:br/>
        <w:t>парыз.</w:t>
        <w:br/>
        <w:t>52. ІЗдесең - табарсың. алыссаң - аларсың.</w:t>
        <w:br/>
        <w:t>53 Ел болам десең- бесігіңді түзе.</w:t>
        <w:br/>
        <w:t>180</w:t>
      </w:r>
    </w:p>
    <w:p>
      <w:r>
        <w:t>Ербол ШАЙМЕРДЕНҰЛЫ</w:t>
        <w:br/>
        <w:t>т</w:t>
        <w:br/>
        <w:t>ҒАБИТ МҮСІРЕПОВ</w:t>
        <w:br/>
        <w:t>КӨРКЕМ СӨЗ - ЖАННЫҢ СӘУЛЕСІ</w:t>
        <w:br/>
        <w:t>1. Ойсыз сөзде көркемдік те жоқ.</w:t>
        <w:br/>
        <w:t>2. Көркем сөз - жанның сәулесі.</w:t>
        <w:br/>
        <w:t>3. Дүнисде адам баласының ұлы қасисті сксу-ақ: ой ұлылығы,</w:t>
        <w:br/>
        <w:t>сұлулық ұлылығы. Көркем айтылған ой ұлы, ойландыра алған</w:t>
        <w:br/>
        <w:t>сұлулық ұлы.</w:t>
        <w:br/>
        <w:t>4. Кәркем сөзі бар болғырдың өзін орақпен орып, күрекпен</w:t>
        <w:br/>
        <w:t>күреп ала алмайсың: оны бір-бірлеп тересің, бір-бірлеп тізесің!</w:t>
        <w:br/>
        <w:t>5. Көркем сөз суықта да өседі, ыстықта да өссді, күндіз дс өседі,</w:t>
        <w:br/>
        <w:t>түнде де өседі. Тек ақ мамық төсекте өспейді, әлпештеген алақанда</w:t>
        <w:br/>
        <w:t>әспейді. Сынсыз өспейді, талас-тартыссыз өспейді.</w:t>
        <w:br/>
        <w:t>6. Сөз қасиеті - көркемдігінде, ой қасиеті - шындығында.</w:t>
        <w:br/>
        <w:t>7. Көркем эдебиет деген - ең зуелі жанды сөз, тек қана сыртқы</w:t>
        <w:br/>
        <w:t>смес, ішкі сөз. Адам жанын қозғай алар құдірст болмаса, төрт</w:t>
        <w:br/>
        <w:t>аяғын тең басқан өлеңнен де, сағымдай құлпырған қара сөзден де</w:t>
        <w:br/>
        <w:t>пайда жоқ.</w:t>
        <w:br/>
        <w:t>8. Көз көргенді ой таниды.</w:t>
        <w:br/>
        <w:t>9. Талантқа қанат болар сезім емес, сенім болуы керек.</w:t>
        <w:br/>
        <w:t>10. Театр - хас сұлудың көз жасындай мөлдір өнер.</w:t>
        <w:br/>
        <w:t>ПІ. Қызық смсс пс, көзіңс көрінбейтін, қолға ұстауға колмсй-</w:t>
        <w:br/>
        <w:t>тін ән мен өлең ғасырлар бойы ел ойында қордалана беріпті, оята</w:t>
        <w:br/>
        <w:t>беріпті, сергіте беріпті.</w:t>
        <w:br/>
        <w:t>12. Ақын бойына адамгершілік қана жарасады.</w:t>
        <w:br/>
        <w:t>Екеуінің біріне ақау түссе, алдымен ақындық өледі.</w:t>
        <w:br/>
        <w:t>13. Ақын жаны оңай жараланады, оңай жазылады.</w:t>
        <w:br/>
        <w:t>14. Ақын жүрегіне кек тұрмайды.</w:t>
        <w:br/>
        <w:t>Кек тұрса, қақ тұрғаны.</w:t>
        <w:br/>
        <w:t>Қақ тұрған жүрек - тот басқан асыл.</w:t>
        <w:br/>
        <w:t>Енді одан берекелі үн шықпайды.</w:t>
        <w:br/>
        <w:t>15. Ақын - қыран: қияға да қонады, ақын - адам: далаға да</w:t>
        <w:br/>
        <w:t>қонады.</w:t>
        <w:br/>
        <w:t>16. Көзбен де қамшылауға болады.</w:t>
        <w:br/>
        <w:t>І7. Соқыр көретіндей, саңырау еститіндей етіп жаз.</w:t>
        <w:br/>
        <w:t>18. Көркем сөздің сұлулығы: сағымдай құлпырмасын, өзендей</w:t>
        <w:br/>
        <w:t>толқысын!</w:t>
        <w:br/>
        <w:t>182</w:t>
      </w:r>
    </w:p>
    <w:p>
      <w:r>
        <w:t>Шығармалары. Бірінші том</w:t>
        <w:br/>
        <w:t>27. Бір нәрсені істегенде сол істі істей білетін адам істесе,</w:t>
        <w:br/>
        <w:t>шапшаң да жақсы істер сді.</w:t>
        <w:br/>
        <w:t>28. Күнелту үшін ас керек, ас істеуге күш керек, күшті жұмсауға</w:t>
        <w:br/>
        <w:t>сс керек.</w:t>
        <w:br/>
        <w:t>29. Тән саулығы - тазалықтан, жан саулығының тамыры - тән</w:t>
        <w:br/>
        <w:t>саулығында.</w:t>
        <w:br/>
        <w:t>30. Ұлт жұмысы - үлкен жұмыс: үлкен жұм ысқа көп жұмыскер</w:t>
        <w:br/>
        <w:t>керек.</w:t>
        <w:br/>
        <w:t>31. Ғылым мен өнер көбейген сайын, бейнет кемиді.</w:t>
        <w:br/>
        <w:t>32. Ел бағатындар ел бағуларын жақсы білулері керек.</w:t>
        <w:br/>
        <w:t>33. Ұлт намысы дегенді қазақтың көбі - екі ауылдың, екі топтың</w:t>
        <w:br/>
        <w:t>яскі рудың намысы дспұғады: басқадан кемшілік көрсс - намыстан-</w:t>
        <w:br/>
        <w:t>байды, кектемейді; бір-бірінен кемшілік көрсе, кегін жібермейді.</w:t>
        <w:br/>
        <w:t>34. Мәтсл дегеніміз - кезі келгенде ксесгімен айтылатын бсл-</w:t>
        <w:br/>
        <w:t>гілі-белгілі сөздер: мәтел ақиқат жағын қарамай, әдетті сөз есебін-</w:t>
        <w:br/>
        <w:t>де айтылады.</w:t>
        <w:br/>
        <w:t>35. Оқусыз халық қанша бай болса да, біраз жылдардан кейін</w:t>
        <w:br/>
        <w:t>оның байлығы өнерлі халықтардың қолына көшеді.</w:t>
        <w:br/>
        <w:t>36. Неше түрлі ғылым, өнер - бәрі де тіршіліктің ауырлығын</w:t>
        <w:br/>
        <w:t>азайту үшін, рақатын молайту үшін шығарған нәрселер.</w:t>
        <w:br/>
        <w:t>37. Әркім өзі жақсы білстін нәрсесін сынауы керск.</w:t>
        <w:br/>
        <w:t>38. Қазақ - жоқшы, жоғын іздеген қуғыншы!</w:t>
        <w:br/>
        <w:t>39. Теңеу: ереуіл сөз.</w:t>
        <w:br/>
        <w:t>40. Дұрыстық-бұрыстықты білмеген жұрт азады.</w:t>
        <w:br/>
        <w:t>41. Жақсы нәрсенің жолға шығуы - жаман нәрседен қиынырақ.</w:t>
        <w:br/>
        <w:t>42. Алушы да, беруші де - өзінс жағымды жағын іздейді.</w:t>
        <w:br/>
        <w:t>43. Әркім өз білгенін, өзінің қолынан келетінін істеу керек.</w:t>
        <w:br/>
        <w:t>Басқадан кем болмас үшін білімді һом күшті болу керек.</w:t>
        <w:br/>
        <w:t>. Бәрін айт та, бірін айт- сөздің тұрар жерін айт!</w:t>
        <w:br/>
        <w:t>. Кейбір істерді істеу керек бола тұра істеуге болмайды.</w:t>
        <w:br/>
        <w:t>. Өткенді қуғанды қойып, осы күйіңді жөндеуге жөн іздеу ке-</w:t>
        <w:br/>
        <w:t>рек.</w:t>
        <w:br/>
        <w:t>48. Халықтың ісі - бұрап қалса басқа жөнге келетін машинаның</w:t>
        <w:br/>
        <w:t>тетігі смсс.</w:t>
        <w:br/>
        <w:t>49. Жұртқа керегін білетіндер - көп, істейтіндер - аз.</w:t>
        <w:br/>
        <w:t>50. Жұрт жұмысы - құмырсқаның илеуіндегі жұмысқа ұқсайды:</w:t>
        <w:br/>
        <w:t>құмырсқаша жабыла тынбай істесс өнеді.</w:t>
      </w:r>
    </w:p>
    <w:p>
      <w:r>
        <w:t>51. Көсемдер көбейсе, ерушілер де көбейер еді.</w:t>
        <w:br/>
        <w:t>Шығармалары. Бірінші том</w:t>
        <w:br/>
        <w:t>5. Халықты ұлт деңгейіне көтеру, яғни жері, суы, қазынасы, тілі</w:t>
        <w:br/>
        <w:t>мен діні бір болған халық бұқарасын бірлестіріп, олардың санасын</w:t>
        <w:br/>
        <w:t>біртұтас саяси, әлеуметтік, ұлттық санаға жеткізуде ұлы тарихи</w:t>
        <w:br/>
        <w:t>міндеттің маңызды бір бөлігі зиялыларға жүктеледі.</w:t>
        <w:br/>
        <w:t>6. Халық тілегін дұрыс және анық бір формаға келтіру, аталған</w:t>
        <w:br/>
        <w:t>мақсатқа жеткізу үшін іс пен әрекет бағдарламасын жасау</w:t>
        <w:br/>
        <w:t>зиялылардың міндеті.</w:t>
        <w:br/>
        <w:t>7. Зиялылар өз халқына қызмет етудің, халықпен ортақ тіл та-</w:t>
        <w:br/>
        <w:t>быса білудің нсғұрлым тиімді жолдарын таба білуі тиіс.</w:t>
        <w:br/>
        <w:t>8. Батыс тәрбиесін алған зиялылардың аянышты жері - рухани</w:t>
        <w:br/>
        <w:t>жақтан өз халқына өгей болып қалуы еді. Батыс тәрбиесі көптеген</w:t>
        <w:br/>
        <w:t>туыстарымызды халқымыздың жан дүниссіне сіңген, ұлттық</w:t>
        <w:br/>
        <w:t>тарихымыздың өн бойында жатқан «Шығыс зердесінен» айыр-</w:t>
        <w:br/>
        <w:t>ды. Олар, яғни Батыс тәрбиссін алған туыстарымыз, басқа жақтан</w:t>
        <w:br/>
        <w:t>жинаған білімдерін өз халқының өмірімен бірлестіре алмады.</w:t>
        <w:br/>
        <w:t>9, Ұлттық рухтың негізі - ұлттық тіл.</w:t>
        <w:br/>
        <w:t>10. Тіл- халықтың перзенті.</w:t>
        <w:br/>
        <w:t>П.Тіл-тек адамға ғана тән аса құдіретті құрал.</w:t>
        <w:br/>
        <w:t>ЖҮСІПБЕК АЙМАУЫТОВ</w:t>
        <w:br/>
        <w:t>ХАЛЫҚ БІЗ ҮШІН ЕМЕС, БІЗ ХАЛЫҚ ҮШІН ТУҒАНБЫЗ</w:t>
        <w:br/>
        <w:t>1. Үйренген тамақ, жүрген жерін жақсы көру - табиғаттың ерік-</w:t>
        <w:br/>
        <w:t>сіз каноны. Ұлт сүюдің ең төменгі дәрежесі осы.</w:t>
        <w:br/>
        <w:t>2. Қазақты тура жолға бастайтыны да, адастыратыны да</w:t>
        <w:br/>
        <w:t>оқығаны.</w:t>
        <w:br/>
        <w:t>3. Оқыған - қара халықтың шырағы. Халыққа қызмет қыла біл-</w:t>
        <w:br/>
        <w:t>меген, үлгі, шырақ болуға жарамаған оқыған халықтың меселін</w:t>
        <w:br/>
        <w:t>қайырады, көңілін қалдырады.</w:t>
        <w:br/>
        <w:t>4, Адамның әмірдегі ісі - алған тәжірибесінің жемісі.</w:t>
        <w:br/>
        <w:t>5. Жанның тәрбиеленетін үш түрлі сипаты бар: ақыл, сезім,</w:t>
        <w:br/>
        <w:t>қайрат.</w:t>
        <w:br/>
        <w:t>6. Көңілдегісі болмаса, біздің тұқымдар тез табаны қайтып,</w:t>
        <w:br/>
        <w:t>қажып қалады. Мақсаттың жолына құрбан болуға шыдамайды.</w:t>
        <w:br/>
        <w:t>7. Қара халықтың мәденистті болуынан, мәдениетті кісінің</w:t>
        <w:br/>
        <w:t>қазақ болуы қиын.</w:t>
        <w:br/>
        <w:t>171</w:t>
        <w:br/>
        <w:t>2. Ербол ШАЙМЕРДЕНҰЛЫ</w:t>
      </w:r>
    </w:p>
    <w:p>
      <w:r>
        <w:t>295. Құс жоғары ұшқанымен ойы жоғары емес, әрине.</w:t>
        <w:br/>
        <w:t>296. Заман деген - ұзақ сұрыпталатын кезең.</w:t>
        <w:br/>
        <w:t>297. Өліктердің ішіндс тіріден дс тірісі болады. Тірілердің ішін-</w:t>
        <w:br/>
        <w:t>де өліден гері өлісі де болады.</w:t>
        <w:br/>
        <w:t>298. Тағы бір заман келер-ау,</w:t>
        <w:br/>
        <w:t>Бұзылғанын ненің көрер-ау.</w:t>
        <w:br/>
        <w:t>Кслісімсіз дүниенің,</w:t>
        <w:br/>
        <w:t>Дүние емесін білер-ау.</w:t>
        <w:br/>
        <w:t>Қорлық пенен зорлықты,</w:t>
        <w:br/>
        <w:t>Теңсіздік пен құлдықты,</w:t>
        <w:br/>
        <w:t>Терең казып көмер-ау....</w:t>
        <w:br/>
        <w:t>299. Шындық тәңірі шыңырау түбінде жатса, атақ тәңірісі ас-</w:t>
        <w:br/>
        <w:t>панда тұрады.</w:t>
        <w:br/>
        <w:t>300. Бақыт деген- еркіндік.</w:t>
        <w:br/>
        <w:t>301. Адам арманы көкжиек сияқты: жақындаған сайын алыстай</w:t>
        <w:br/>
        <w:t>бермек.</w:t>
        <w:br/>
        <w:t>302. Менің кеудемде өлім алдындағы зор мақтаныш бар. Ол</w:t>
        <w:br/>
        <w:t>- табиғаттың маған тартқан ғажайып сыйы махаббат сезімі. Ол</w:t>
        <w:br/>
        <w:t>менімен бірге.</w:t>
        <w:br/>
        <w:t>303. Менің білерім: қай жазушының болсын соңғы сөзі айтыл-</w:t>
        <w:br/>
        <w:t>май кетеді.</w:t>
        <w:br/>
        <w:t>304. Жоқ! Жоқ! Армансыз өткен жазушы болмақ емес!</w:t>
        <w:br/>
        <w:t>305. Өкшелес буын, ойыңа...ойыңа қараймын. Биік ұшсаң</w:t>
        <w:br/>
        <w:t>- қуаныш, төмен ұшсаң - өзің өкінерсің. Мен дс қуанып көрген,</w:t>
        <w:br/>
        <w:t>өкініп көрген ағаңмын. Қызығыпта қоямын, қынжылып та қоямын.</w:t>
        <w:br/>
        <w:t>Өзім ұшып жете алмаған биікті сендерге тілеймін!</w:t>
        <w:br/>
        <w:t>БАУЫРЖАН МОМЫШҰЛЫ</w:t>
        <w:br/>
        <w:t>АЗАМАТ ЖОЛЫ- АР ЖОЛЫ</w:t>
        <w:br/>
        <w:t>1. Әділдікті мойындау - адал кісінің ісі.</w:t>
        <w:br/>
        <w:t>2. Опасыздық - ойсыздық.</w:t>
        <w:br/>
        <w:t>3. Қуыс кеуде болғаннан артық қорқыныш та, қорлық та жоқ.</w:t>
        <w:br/>
        <w:t>4. Бақаның бағынан сұңқардың соры артық.</w:t>
        <w:br/>
        <w:t>5. Намысты нанға сатпа.</w:t>
        <w:br/>
        <w:t>196</w:t>
        <w:br/>
        <w:t>Шығармалары. Бірінші том</w:t>
        <w:br/>
        <w:t>29. «Қолы ұзынның қоразы жұмыртқалайды» деген бар.</w:t>
        <w:br/>
        <w:t>30. Басыңнан бақ ауса, алпыс күн тасыған дарияң алты күнге</w:t>
        <w:br/>
        <w:t>жетпей суалар.</w:t>
        <w:br/>
        <w:t>31. Жалғанда жалғыздық жаман.</w:t>
        <w:br/>
        <w:t>32. Жалпақтағанның бәрі жанашыр емес.</w:t>
        <w:br/>
        <w:t>33. Қара халықтан асып, қадіріңе жетер кім бар?!</w:t>
        <w:br/>
        <w:t>34. Бірдің смсс, елдің сәзін сөйлер артық туған ақындары бар</w:t>
        <w:br/>
        <w:t>елден бақытты ел жоқ.</w:t>
        <w:br/>
        <w:t>35. Қазақ ауыр істен смсс, ауыр сөзден қорқады.</w:t>
        <w:br/>
        <w:t>36. Ине ұстаған ісмерден бастап, үй қалаған құрылысшыға</w:t>
      </w:r>
    </w:p>
    <w:p>
      <w:r>
        <w:t>дейін қойылатын бір-ақ талап бар: ол - жауапкершілік.</w:t>
        <w:br/>
        <w:t>37. Елдің ықыласынан асқан сый жоқ.</w:t>
        <w:br/>
        <w:t>38. Арнасынан аумайтын өзен болмайды.</w:t>
        <w:br/>
        <w:t>39. Қара басының қамын күйттеген басқаның бақытты болғанын</w:t>
        <w:br/>
        <w:t>қаламайды.</w:t>
        <w:br/>
        <w:t>40. Қайыры жоқтың қадірі жоқ.</w:t>
        <w:br/>
        <w:t>41. Өмір деген қызық. Тағдырың қыл үстінде тұрып та, сртеңгс</w:t>
        <w:br/>
        <w:t>үмітпен қарайсың.</w:t>
        <w:br/>
        <w:t>42. Қиындықсыз іс тынбайды. Оған тек ердің ері ерлікпен төтеп</w:t>
        <w:br/>
        <w:t>береді.</w:t>
        <w:br/>
        <w:t>43. Өртті сөндіруден гөрі, оны тұтатпау - үлкен ерлік.</w:t>
        <w:br/>
        <w:t>44. Жер - ана! Орынды айтылған теңеу. Оған алаған қол емес,</w:t>
        <w:br/>
        <w:t>аялы алақан керек.</w:t>
        <w:br/>
        <w:t>45. Тұрмысы түзелген кісінің көңілі жай, сңбсккс құлшынысы</w:t>
        <w:br/>
        <w:t>бөлек болады.</w:t>
        <w:br/>
        <w:t>46. Шық жуытпау - шын жанашырлық смес.</w:t>
        <w:br/>
        <w:t>47. Қанында жоқ қасиетке бой алдырмағаның ләзім.</w:t>
        <w:br/>
        <w:t>48. Уақыттан да құдіретті күш бар: ол - адамдардың жасампаз</w:t>
        <w:br/>
        <w:t>еңбегі!</w:t>
        <w:br/>
        <w:t>49. Өмір бар жерде, халық ғұмыр кешкен елде өнер өлмейді.</w:t>
        <w:br/>
        <w:t>50. Алданғаннан малданған жаман.</w:t>
        <w:br/>
        <w:t>51. Қателіктен тірі пенде құтылмайды.</w:t>
        <w:br/>
        <w:t>52. Көрмей, білмей жазған кісі ақ сөйлеп, әділін айта алмайды.</w:t>
        <w:br/>
        <w:t>53. Адам айнасы - адам.</w:t>
        <w:br/>
        <w:t>4. Жанды жаралау оңай, жан жарасын жазу қиын.</w:t>
        <w:br/>
        <w:t>. Үміттің аяқасты болғанынан асқан қорлық жоқ.</w:t>
        <w:br/>
        <w:t>6. Алыпқашпа сөзде ауыздық болмайды.</w:t>
        <w:br/>
        <w:t>57. Қисық ағаштың көлеңкесі де қисық.</w:t>
        <w:br/>
        <w:t>РАаТТаР,</w:t>
        <w:br/>
        <w:t>лы</w:t>
        <w:br/>
        <w:t>201</w:t>
        <w:br/>
        <w:t>Шығармалары. Бірініші том --- --</w:t>
        <w:br/>
        <w:t>230. Алла мсн ақ патшаның тұқымдас смесстігін түсінуге дс</w:t>
        <w:br/>
        <w:t>ғасыр керск болды.</w:t>
        <w:br/>
        <w:t>231. Кейде руды адам бастап кетеді, кейде ру адамды ертіп ке-</w:t>
        <w:br/>
        <w:t>теді.</w:t>
      </w:r>
    </w:p>
    <w:p>
      <w:r>
        <w:t>232. Жалғыз шам түнді тұтас жарыққа айналдыра алмайды.</w:t>
        <w:br/>
        <w:t>233. Адам бірін-бірі құрметтеуді қашан үйренер екен.</w:t>
        <w:br/>
        <w:t>234. Шығарма сыншылар үшін жазылмайды.</w:t>
        <w:br/>
        <w:t>235. Ремарктің жаңбырды жазғанын оқып отырғанда,</w:t>
        <w:br/>
        <w:t>Алматының май айындағы ашық күні жаңбыр жауып тұрғандай</w:t>
        <w:br/>
        <w:t>сезіліп кетеді.</w:t>
        <w:br/>
        <w:t>236. Тургеневтің жаратылыс суреттерін оқығанда, өзің сол жер-</w:t>
        <w:br/>
        <w:t>де отырғандайсың: екі кішкене тастың арасынан жылап аққан суды</w:t>
        <w:br/>
        <w:t>көресің.</w:t>
        <w:br/>
        <w:t>237. Мақтана бергеннің ар жағы аңыраған айдала болуы керек.</w:t>
        <w:br/>
        <w:t>238. Қоғам тіршілігінде қапы кету, қателесу болады. Бірақ тір-</w:t>
        <w:br/>
        <w:t>шілік өз ұпайын ұмытпайды, кейін толтырып алады. Әдебиетте де</w:t>
        <w:br/>
        <w:t>солай.</w:t>
        <w:br/>
        <w:t>239. Менің Джакондам - Ұлпан!</w:t>
        <w:br/>
        <w:t>240. Жүзге бөлгеннің жүзі күйсін!</w:t>
        <w:br/>
        <w:t>241. Әр ел өз ерлігін көтере айтқанда, жеңген жауының осал</w:t>
        <w:br/>
        <w:t>еместігін қоса айтады.</w:t>
        <w:br/>
        <w:t>242. Тек ірілік қана аңызға айналады.</w:t>
        <w:br/>
        <w:t>243. Үлкен өнердің үлкен, таза мінезі болуға керек.</w:t>
        <w:br/>
        <w:t>244. Ұрлық-қарлық, зұлымдық-зорлық, қиянат сияқты қылмыс-</w:t>
        <w:br/>
        <w:t>тар өше берудің орнына өсе берсе, сол қылмыстардың бәрі де</w:t>
        <w:br/>
        <w:t>басқарушылардың өз бастарында болғаны.</w:t>
        <w:br/>
        <w:t>245. Заманауи нышан: кім бағынышты болса- сол кінәлі.</w:t>
        <w:br/>
        <w:t>246. Әдебист пен өнер ұлы болмаған жерде. ұлт та ұлы бола</w:t>
        <w:br/>
        <w:t>алмайды.</w:t>
        <w:br/>
        <w:t>247. Сөзді қалай болса солай пайдалана берсең, сөздің дс жүзі</w:t>
        <w:br/>
        <w:t>мұқалып, ұшы майырылады, айтайын дегенің құлаққа қонбайды.</w:t>
        <w:br/>
        <w:t>248. Жан сүйсінтер бірлік болмаған жерде саналы тірлік тс жоқ.</w:t>
        <w:br/>
        <w:t>249. Кейде мысың алтынға баланып, қыраның қарғаға тоңсліп</w:t>
        <w:br/>
        <w:t>жатады.</w:t>
        <w:br/>
        <w:t>250. Байға - мал қымбат, кедейге - жан қымбат.</w:t>
        <w:br/>
        <w:t>251. Асыл сөз - атқан оқтай: жай кстпейді.</w:t>
        <w:br/>
        <w:t>252. Еліміздің ұйтқысы - әдет-ғұрпымыз.</w:t>
        <w:br/>
        <w:t>253. Ресей топырағында біздің демократияның тұқымы өне</w:t>
        <w:br/>
        <w:t>қоймас.</w:t>
        <w:br/>
        <w:t>193</w:t>
      </w:r>
    </w:p>
    <w:p>
      <w:r>
        <w:t>Ербол ШАЙМЕРДЕНҰЛЫ</w:t>
        <w:br/>
        <w:t>23. Кейбір ұл-қыздарымыздың ана тілімізді білмеуіне не шала</w:t>
        <w:br/>
        <w:t>білуіне, ең алдымен, ата-аналары кінәлі.</w:t>
        <w:br/>
        <w:t>24. Жақсы сәз жанға жақын, құлаққа жағымды, ойға қонымды</w:t>
        <w:br/>
        <w:t>келеді.</w:t>
        <w:br/>
        <w:t>25. Сөз жылата да, жұбата да алады.</w:t>
        <w:br/>
        <w:t>26. Тіл тазалығы үшін күрес - ешқашан толастамайтын мәнгілік</w:t>
        <w:br/>
        <w:t>күрсе.</w:t>
        <w:br/>
        <w:t>27. Тілекке - еңбек тірек.</w:t>
        <w:br/>
        <w:t>28. Терлеп еңбек етерсің, тілегіңе жетерсің.</w:t>
        <w:br/>
        <w:t>29. Ойға омалып, қыр аса алмайсың.</w:t>
        <w:br/>
        <w:t>30. Жұмысқа жарағанға кәрі деп қарамаңдар.</w:t>
        <w:br/>
        <w:t>31. Ой шешпейтін дау жоқ, күлкі жеңбейтін жау жақ.</w:t>
        <w:br/>
        <w:t>32. Барлық халық, барлық ұлт барлық ұлы және тамаша</w:t>
        <w:br/>
        <w:t>нәрселерді жасауға қабілетті.</w:t>
        <w:br/>
        <w:t>33. Әрбір адам баласы өз ұлтын сүюге тиіс: өз ұлтына дсген</w:t>
        <w:br/>
        <w:t>терең сүйіспеншілік пен мақтаныш сезімі арқылы басқа ұлттарды</w:t>
        <w:br/>
        <w:t>терең тану, құрметтеу мен сүю биігіне көтеріледі.</w:t>
        <w:br/>
        <w:t>34. Халықтық дәстүр - асыл мұра.</w:t>
        <w:br/>
        <w:t>35. Халықтық тәжірибе - бүгінге ғана емес, ертеңге де керек</w:t>
        <w:br/>
        <w:t>қазына.</w:t>
        <w:br/>
        <w:t>36. Тәрбиелі - тәртіптің құлы, тәртіпті - елдің құлы.</w:t>
        <w:br/>
        <w:t>37. Көп тұрған су сасиды, ойламаған ми ашиды.</w:t>
        <w:br/>
        <w:t>38. Екі сөзді болып елеңдеп жүргеннен, бір сөзді болып мерт</w:t>
        <w:br/>
        <w:t>кеткен дұрыс.</w:t>
        <w:br/>
        <w:t>39. Бір жаралыға жәрдем көрсетіп, оны аман сақтап қалған жа-</w:t>
        <w:br/>
        <w:t>уынгер - ұл тапқан анадан артық.</w:t>
        <w:br/>
        <w:t>40. Қайратыңа әдлісіңді жолдас ет, әдісіңе ақылыңды жолдас ет.</w:t>
        <w:br/>
        <w:t>41. Тәртіпсіз ел болмайды, тәртіпке бас иген сл құл болмайды.</w:t>
        <w:br/>
        <w:t>42. Жиырма жас - ерлік жасар жас.</w:t>
        <w:br/>
        <w:t>43. Қайрат етер кезіңде - жүк көтерер нардай бол,</w:t>
        <w:br/>
        <w:t>Ақыл айтар кезіңде - жүз жасаған шалдай бол.</w:t>
        <w:br/>
        <w:t>44. Ылғи алтын іздеме - шоқтың бәрі от болмас.</w:t>
        <w:br/>
        <w:t>Сұлу сәзге құл болма - зерлі ой оңда көп болмас.</w:t>
        <w:br/>
        <w:t>45. Күншілдік өзгенің мықтылығы мен өзіңнің әлсіздігіңді</w:t>
        <w:br/>
        <w:t>мойындаудан туған құбылыс.</w:t>
        <w:br/>
        <w:t>46. Жауды аяған жаралы.</w:t>
      </w:r>
    </w:p>
    <w:p>
      <w:r>
        <w:t>47. Сабырлыдан дұшпан сасады, сабырсыздан береке қашады.</w:t>
        <w:br/>
        <w:t>198</w:t>
        <w:br/>
        <w:t>Ербол ШАЙМЕРДЕНҰЛЫ</w:t>
        <w:br/>
        <w:t>76. Дауысыңа ең кемі екі-үш түрлі астар беріп те сөйлеуге бо-</w:t>
        <w:br/>
        <w:t>лады.</w:t>
        <w:br/>
        <w:t>77. Еркектің ең аянышты халі - дәрменсіз ыржиған кезі. Оның</w:t>
        <w:br/>
        <w:t>ар жағында жаутандау ғана бар.</w:t>
        <w:br/>
        <w:t>78. Көз көрмегенді көңіл көрсді.</w:t>
        <w:br/>
        <w:t>79, Көндігу бар, жену бар.</w:t>
        <w:br/>
        <w:t>80. Қорланған ел аяншақтап, қайғы сарынын қорек етіп отыра</w:t>
        <w:br/>
        <w:t>берсе, сары ауру болудан басқа не шығады дейсің.</w:t>
        <w:br/>
        <w:t>81. Жер жүзінде қазақ әйелдерінен басқа бір әйел құдайын</w:t>
        <w:br/>
        <w:t>қарғай алмайды.</w:t>
        <w:br/>
        <w:t>82. Маскүнем үйінен өтірік айтып кетеді, өтірік айтып келеді.</w:t>
        <w:br/>
        <w:t>Оның өтірігін өндеймін деп бала алдында шеше өтірікші болады.</w:t>
        <w:br/>
        <w:t>83. Шешуі жоқ, шегі жоқ үрейден сақтасын!</w:t>
        <w:br/>
        <w:t>84, Кейде қосыла да алмайтын, қарсы айтарың да жоқ көз бо-</w:t>
        <w:br/>
        <w:t>лады.</w:t>
        <w:br/>
        <w:t>85. Бардың жұпыны киінгені дс, жоқтың барша киінгені дс бол-</w:t>
        <w:br/>
        <w:t>гілі болып тұрады.</w:t>
        <w:br/>
        <w:t>86. Саясат пердесін жамылғанымен саясатқа сыя бермейтін</w:t>
        <w:br/>
        <w:t>жайларды түсінугс әйсл ойы зирек кследі.</w:t>
        <w:br/>
        <w:t>87. Ақылдылықтың да пайдасы тиеді, ақымақтықтың да пайдасы</w:t>
        <w:br/>
        <w:t>тиеді: алғашқысын ор кезде күтесің, соңғысы өзі келіп ұрынады.</w:t>
        <w:br/>
        <w:t>88. Терсктің көлеңкесінде ме, қайыңның көлеңкесінде мс - бәрі</w:t>
        <w:br/>
        <w:t>бір... Тек көлеңке болсын.</w:t>
        <w:br/>
        <w:t>89. Ақылды адамға ең ауыр жаза - мақтай беру, мақтай беру!</w:t>
        <w:br/>
        <w:t>90, Әйсл біткеннің бәрі дс өздерінен сұлуырақ көрінген әйелге</w:t>
        <w:br/>
        <w:t>жау келеді.</w:t>
        <w:br/>
        <w:t>91. Тізесін тым ашып қойған қыздың әзі көрінбей қалады.</w:t>
        <w:br/>
        <w:t>92. Бір байлам есте болуы керек. Көркемдік майданына шыққан</w:t>
        <w:br/>
        <w:t>екенсің, басқа жұмыстарды, әсіресе, үй ішілік, қара бастың атақ-</w:t>
        <w:br/>
        <w:t>даңқы, тұрмыс байлығы дегендерді тастау керек.</w:t>
        <w:br/>
        <w:t>93, “Тәускол ст тс, тас жұт - ажалың құдайдан!” дсген сөз бар.</w:t>
        <w:br/>
        <w:t>94. Бір адамның жүзінде екі-үш түрлі сезімнің белгілері бола</w:t>
        <w:br/>
        <w:t>береді екен-ау...</w:t>
        <w:br/>
        <w:t>95. Адамның бет терісі миы жасалған материядан жасалса ке-</w:t>
        <w:br/>
        <w:t>рек.</w:t>
      </w:r>
    </w:p>
    <w:p>
      <w:r>
        <w:t>Сондықтан миына (ойына, ссзіміне, көңіліне) келгені - қолма-</w:t>
        <w:br/>
        <w:t>қол бетке шыға келеді.</w:t>
        <w:br/>
        <w:t>96. Атақ қоспасы адам бейнесін бұзып жібереді.</w:t>
        <w:br/>
        <w:t>186</w:t>
        <w:br/>
        <w:t>Шығармалары. Бірініші том</w:t>
        <w:br/>
        <w:t>97. Әңгімс бірсудің күнәсі жайында болса, оған сснбсген адам</w:t>
        <w:br/>
        <w:t>қалмайды. Бүгінгі қоғамның да бір кемшілігі осында.</w:t>
        <w:br/>
        <w:t>98. Өз тарихын өздері жасайтын слдер бар, тарихи өсу-өшуі</w:t>
        <w:br/>
        <w:t>басқа елдің қолында болған елдер бар.</w:t>
        <w:br/>
        <w:t>99. Қолайлы жағдайдағы слдор жаратылыс заңдарын да тсз</w:t>
        <w:br/>
        <w:t>ұғынады.</w:t>
        <w:br/>
        <w:t>00. Жазушы дүниежүзілік шекарада, жалпы адам баласына</w:t>
        <w:br/>
        <w:t>ортақ армандар шегінде болу керек.</w:t>
        <w:br/>
        <w:t>01. Тас қашау арқылы не тіріледі, не өледі.</w:t>
        <w:br/>
        <w:t>02. Ана сұлулығы жүзіндегі мейірімінен көрінеді.</w:t>
        <w:br/>
        <w:t>03. Қыз мінезінде ұяңдық пен эдеп бір кездессе, бірін-бірі</w:t>
        <w:br/>
        <w:t>жасырыңқырап тұрады да, ашықтық пен абайсыздық ксздсссс,</w:t>
        <w:br/>
        <w:t>бірін-бірі асырыңқырап тұрады.</w:t>
        <w:br/>
        <w:t>04. Сенің істеген ісің түгіл істемеген ісінді қоса мақтайтын қазақ</w:t>
        <w:br/>
        <w:t>сыншыларының бір әдеті - ақын-жазушы үшін ең ондырмайтын у.</w:t>
        <w:br/>
        <w:t>05. Намаз бен жиналыс - бірінде шын, бірінде жалған тоуба</w:t>
        <w:br/>
        <w:t>қылатын жер.</w:t>
        <w:br/>
        <w:t>06. Ойға қонар ой өлмейді.</w:t>
        <w:br/>
        <w:t>07. Сөзшендік - уақыт трагедиясы.</w:t>
        <w:br/>
        <w:t>08. Уақыты мен орнына сай келмеген қимыл жалған.</w:t>
        <w:br/>
        <w:t>09. Әдсбист өсімі - сл өсімі.</w:t>
        <w:br/>
        <w:t>10. Уақыт екпінін, уақыт ырғағын сезіну - жаңалық сол.</w:t>
        <w:br/>
        <w:t>П. Ерлер үшін ең берік ант- қол алысу.</w:t>
        <w:br/>
        <w:t>12. “Олла-біллә” - арамның анты, “Құдай ұрсын” - қорқақтың</w:t>
        <w:br/>
        <w:t>анты.</w:t>
        <w:br/>
        <w:t>13. Пандық, надандық, тәкаппарлық, асқақтық нс айтқызбайды.</w:t>
        <w:br/>
        <w:t>14. Елің үшін мақтан, елің үшін қайғыр!</w:t>
        <w:br/>
        <w:t>15, Әйелдер көне грек идеалына олдеқашан жетті, еркектер</w:t>
        <w:br/>
        <w:t>- жоқ.</w:t>
        <w:br/>
        <w:t>16. Тарихты жасау дәуірі бар, жазу дәуірі бар. Жасаушы</w:t>
        <w:br/>
        <w:t>қателсссс, жазушы түзеймін деп зурсленбеске керек.</w:t>
        <w:br/>
        <w:t>17. Көркем жүздің жүдегені де, өңсізденгені де оңай көзге</w:t>
        <w:br/>
        <w:t>түссді.</w:t>
        <w:br/>
        <w:t>18. Тілдің бояуы бозарып, қыры сынбауы керек.</w:t>
        <w:br/>
        <w:t>19. Қыранға айтар теңеуді қара құсқа телімес болар.</w:t>
        <w:br/>
        <w:t>20. Қоғам жазушы ойынан, жазушы жүрегінен өткенде жа-</w:t>
        <w:br/>
        <w:t>зушы қақалып қалуы мүмкін.</w:t>
        <w:br/>
        <w:t>21. Сөйлемнің де, сөздің де өз әуені, үні бар.</w:t>
        <w:br/>
        <w:t>187</w:t>
        <w:br/>
        <w:t>2. 2. Ербол ШАЙМЕРДЕНҰЛЫ</w:t>
        <w:br/>
        <w:t>58. Қиыншылық - қиюы келмес іс емес.</w:t>
      </w:r>
    </w:p>
    <w:p>
      <w:r>
        <w:t>59. Адам үшін жазаның сң үлкені - жұмыссыз қалдыру.</w:t>
        <w:br/>
        <w:t>60. Биікке көтеріліп көрдім... Бірақ халықтан аласа екенімді</w:t>
        <w:br/>
        <w:t>ұмытпадым!</w:t>
        <w:br/>
        <w:t>МҰЗАФАР ӘЛІМБАЙ</w:t>
        <w:br/>
        <w:t>АҚИҚАТТЫ ТЕК АҚЫЛДЫ КӨЗДЕРМЕН ҒАНА КӨРУГЕ</w:t>
        <w:br/>
        <w:t>БОЛАДЫ</w:t>
        <w:br/>
        <w:t>І. Дүниенің қорлығы - дүмшелердің зорлығы.</w:t>
        <w:br/>
        <w:t>2. Шәкіртке ұстаз болу - ірілік, ұстазға ұстаз болу - ұлылық.</w:t>
        <w:br/>
        <w:t>3. Шаш ағарғанша шәкірт болу - шам нәрсе.</w:t>
        <w:br/>
        <w:t>4. Біреу үйіндегі глобусын жоғалтса, аңырап, ауылына ұйқы бер-</w:t>
        <w:br/>
        <w:t>мейді, біреулер ортақ үйіміз - жер шарының бір бұрышы өртеніп</w:t>
        <w:br/>
        <w:t>жатса да, селт етпейді.</w:t>
        <w:br/>
        <w:t>5. Түренді тот басса, тоқшылық күтпе.</w:t>
        <w:br/>
        <w:t>6. Жаңғырығы жоқ сөздің жақсылығы шамалы.</w:t>
        <w:br/>
        <w:t>7. Ескерткіш тозса да, естелік тозбайды.</w:t>
        <w:br/>
        <w:t>8. Сөздің де шоқтайы бар, мұздайы бар - алсаң сол қызулысын,</w:t>
        <w:br/>
        <w:t>қыздайын ал.</w:t>
        <w:br/>
        <w:t>9. Кемеңгер қарапайымдылық.</w:t>
        <w:br/>
        <w:t>10. Арыз жазғанша, аруз жаз.</w:t>
        <w:br/>
        <w:t>11. Ақиқатты тек ақылды көздермен ғана көруге болады.</w:t>
        <w:br/>
        <w:t>12. Жүзіктің өзінен дс көзі қымбат,</w:t>
        <w:br/>
        <w:t>Ақынның сыйлығынан сөзі қымбат.</w:t>
        <w:br/>
        <w:t>13. Қандастықтан жолдастықты жоғары қоюды қашан үйренер</w:t>
        <w:br/>
        <w:t>скенбіз?!</w:t>
        <w:br/>
        <w:t>14. Масқарадан ажал да ақтап ала алмайды.</w:t>
        <w:br/>
        <w:t>15. Ол - күйеуге өтпеген қыздай, жүрекке жетпеген сөздей</w:t>
        <w:br/>
        <w:t>жексұрын жігіт,</w:t>
        <w:br/>
        <w:t>16. Ел зердесіне көшкен елеулі сөз.</w:t>
        <w:br/>
        <w:t>І7. Өз жазғанының өнерсізін өшіре алмаған, өнерімен</w:t>
        <w:br/>
        <w:t>оқырманын өсіре алмас.</w:t>
        <w:br/>
        <w:t>18. Түйірдей болса да, түйінді ойың болсын.</w:t>
        <w:br/>
        <w:t>19. Кемел аударма - түпнұсқаның өлі көшірмесі емес, екінші</w:t>
        <w:br/>
        <w:t>тілдегі көркеми өмірлесі.</w:t>
        <w:br/>
        <w:t>20. Мен өзім жазған сөзге ғана қол қоюшы едім.</w:t>
        <w:br/>
        <w:t>202</w:t>
      </w:r>
    </w:p>
    <w:p>
      <w:r>
        <w:t>-. --- Ербол ШАЙМЕРДЕНҰЛЫ</w:t>
        <w:br/>
        <w:t>. Менің тірлігім - үмітімде. Үмітім өз қолымда емес.</w:t>
        <w:br/>
        <w:t>. Намыстанған болады, қорланған болады.</w:t>
        <w:br/>
        <w:t>. Мәдениет майданына мейірім керек.</w:t>
        <w:br/>
        <w:t>. Ойыңда қандай тәсіл қолдансаң да айып емес.</w:t>
        <w:br/>
        <w:t>Бірақ бар тәсілің бассауға болса, оны қайрат көтермейді.</w:t>
        <w:br/>
        <w:t>45. Мынадай аударманы түсіну үшін</w:t>
        <w:br/>
        <w:t>Сократтай данышпан болу керек.</w:t>
        <w:br/>
        <w:t>46. Қарны тойса қалғып сала бермейтін ұрпақ керек.</w:t>
        <w:br/>
        <w:t>Оңай көріп, саршұнақ аулап, ін күзетпейтін ұрпақ керек.</w:t>
        <w:br/>
        <w:t>47. Біз ХУ ғасырда “қазақ” деген ел болып біріккенімізді Ұлы-</w:t>
        <w:br/>
        <w:t>таудың көк тасына қашап басқан ру таңбаларымен куәландырған</w:t>
        <w:br/>
        <w:t>ел едік. Бірігеміз, бір ел боламыз деп анттасқанымыз да сол, конс-</w:t>
        <w:br/>
        <w:t>титуциямыз да сол - тасқа басылған таңба!</w:t>
        <w:br/>
        <w:t>48, Адам дегеніміз - миллиондаған ғасырлардың туындысы</w:t>
        <w:br/>
        <w:t>көрінеді. Солай бола тұрған күннің өзіңде де ол кісіңіздің ой-өрісі,</w:t>
        <w:br/>
        <w:t>сезім терендігі, адалдық, ар-ұят, мінез-құлық жақтары әлі дс біраз</w:t>
        <w:br/>
        <w:t>сүргілеуді керек ететін сияқты.</w:t>
        <w:br/>
        <w:t>49. Мен көп жанрда жазамын деп ойлаған да, мақсат та қойған</w:t>
        <w:br/>
        <w:t>ЖОҚПЫН.</w:t>
        <w:br/>
        <w:t>50. Қазір маған аттың орнына космос кемесін бейнеле десе, мен</w:t>
        <w:br/>
        <w:t>соны жаза алмас едім.</w:t>
        <w:br/>
        <w:t>51. Коздейсоқтықтың да ссбсбі болады.</w:t>
        <w:br/>
        <w:t>52. Қазақ деген ел - бостандық-азаттық сүйетін, даланы, таза</w:t>
        <w:br/>
        <w:t>ауаны, таза суды, таза көгалды сүйетін халық.</w:t>
        <w:br/>
        <w:t>53. Біз жарты ғасыр бойында бастық нс айтса, соны мақұлдап</w:t>
        <w:br/>
        <w:t>келеміз. Осының өзі ойлану-ойлау дегенді өсіру орнына өшіре бер-</w:t>
        <w:br/>
        <w:t>мсс пе скен” Әй, солай стетін болар...</w:t>
        <w:br/>
        <w:t>54, Қазақ елі - өз мұңын өзі ойлап, өзі ізденіп, тіршілік деген</w:t>
        <w:br/>
        <w:t>кең майданда сыналған ел.</w:t>
        <w:br/>
        <w:t>Күні кешеге дейін біздің шығармаларымызда жан-жануарлар</w:t>
        <w:br/>
        <w:t>қандай көркемдік жүк көтеріп колсс, болашақтағы туындылары-</w:t>
        <w:br/>
        <w:t>мызда техниканың алуан-алуан сиқырлы сипаты сондай көркемдік</w:t>
        <w:br/>
        <w:t>жүк көтеретініне, солай болатынына кәміл сенемін.</w:t>
        <w:br/>
        <w:t>56. Қай халықтың болса да мәдениетін, көркем сәз, көркем</w:t>
        <w:br/>
        <w:t>өнерін жоғары көтеріп, жалындатып жіберуге жүз талант көптік</w:t>
        <w:br/>
        <w:t>етпейді, он талант аздық стпейді.</w:t>
        <w:br/>
        <w:t>57. Патшалар өлер, басқалар өлер. Сұлулық өлмес, мейірім</w:t>
        <w:br/>
        <w:t>өлмес, әдеп өлмес!</w:t>
        <w:br/>
        <w:t>ығы</w:t>
        <w:br/>
        <w:t>184</w:t>
        <w:br/>
        <w:t>Шығармалары. Бірініші том</w:t>
        <w:br/>
        <w:t>43. Ел айдаса, кәрі жігердің өзі қайнайды.</w:t>
        <w:br/>
        <w:t>44. Төлбасы атанудың жауапкершілігі ылғи ізденуді, жаңа</w:t>
      </w:r>
    </w:p>
    <w:p>
      <w:r>
        <w:t>күштің алды-артын ылғи шолып отыруды керес стеді.</w:t>
        <w:br/>
        <w:t>45. Жаңа заман тас іргесін қалап алып, енді қат-қабат биіктеп</w:t>
        <w:br/>
        <w:t>барады.</w:t>
        <w:br/>
        <w:t>46. Жаңа дегеннің ішінде ескіден де ескірегі, ескі дегеннің</w:t>
        <w:br/>
        <w:t>ішінде жаңадан да жаңарағы болады.</w:t>
        <w:br/>
        <w:t>47. Кейде жетілдім-болдым деген адамның сырт жылтырағына</w:t>
        <w:br/>
        <w:t>тырнағың тиіп кетсе болғаны, мысы шыға келеді.</w:t>
        <w:br/>
        <w:t>48. Шала білім, шалағай мәдснист бір құлатпай қоймайды.</w:t>
        <w:br/>
        <w:t>49. Сайланарда бермейтін уәделері жоқ. Сайланып алған соң</w:t>
        <w:br/>
        <w:t>аспанда құдай барын, ел-жұрт алдында абырой-ұят барын ұмытып</w:t>
        <w:br/>
        <w:t>кетеді.</w:t>
        <w:br/>
        <w:t>Үш жүз деп аталатын қазақ халқында мынадай жігі айы-</w:t>
        <w:br/>
        <w:t>рылмайтын тұтастықтары бар: тілі, әні, күйі, аспаптары.</w:t>
        <w:br/>
        <w:t>51. Адам баласындағы гармония - теңбе-теңдіктен емес,</w:t>
        <w:br/>
        <w:t>колісім-жарасымдылығынан.</w:t>
        <w:br/>
        <w:t>52. Есту бар, білу бар, түсіну бар, қорыту бар!</w:t>
        <w:br/>
        <w:t>53. Кейде жеңгенің - өкініш...</w:t>
        <w:br/>
        <w:t>54. Ақын бойын да жасыра алмайды. ойын да жасыра алмай-</w:t>
        <w:br/>
        <w:t>ды.</w:t>
        <w:br/>
        <w:t>55. Тіл жеткізбесті ән жеткізері де бар.</w:t>
        <w:br/>
        <w:t>6. Қазақтың өсек-аяңынан асқан тамұқ жоқ.</w:t>
        <w:br/>
        <w:t>57. Өткен күннің өкілі болып қалудың қасірстін сезбейтін дс</w:t>
        <w:br/>
        <w:t>бір адам болады, 2...</w:t>
        <w:br/>
        <w:t>58. Тұл өмірді турап таста!</w:t>
        <w:br/>
        <w:t>59. Шыбын өлтіруге сонша күш жұмсап керегі не?!</w:t>
        <w:br/>
        <w:t>60. Басқаруға қамшы басқан елде ішкі жегі құрт бар дей беріңіз.</w:t>
        <w:br/>
        <w:t>Көбінесе, сол жұтаудың себепкері басқарушы басшылардың өздері</w:t>
        <w:br/>
        <w:t>болып шығады. Бұл кездегі басты ауру - өз халқына өзі сенбеу,</w:t>
        <w:br/>
        <w:t>екінші жағынан - өз халқының момындығына, енжарлығына</w:t>
        <w:br/>
        <w:t>сүйеніп, үнемі өтірік айту. Осы екеуі, қисыны келіп тұрмаса да,</w:t>
        <w:br/>
        <w:t>- сондай басшылардың бірінші құралы.</w:t>
        <w:br/>
        <w:t>161. Құрмет құрметті адамға ғана жарасады.</w:t>
        <w:br/>
        <w:t>162. Адал болғың келсе, жолын таппай жүрген жоқ</w:t>
        <w:br/>
        <w:t>шығарсың...</w:t>
        <w:br/>
        <w:t>163. Адамға кезінде көрсетілмеген жақсылық та зиян.</w:t>
        <w:br/>
        <w:t>164. Ойға сепкенің өспей қалмайды.</w:t>
        <w:br/>
        <w:t>-</w:t>
        <w:br/>
        <w:t>189</w:t>
        <w:br/>
        <w:t>Шығармалары. Бірініші том --- --</w:t>
        <w:br/>
        <w:t>58. Сұлулық, әдептілік, білімділік, созімділік, ерлік, даналық</w:t>
        <w:br/>
        <w:t>- борі де жеке адамның меншігінде емес, ең алдымен, елдің, ха-</w:t>
        <w:br/>
        <w:t>лықтың еншісі.</w:t>
        <w:br/>
        <w:t>59. Адам деген бір ғана мінез, бір ғана бағыт, бір ғана қасиет</w:t>
        <w:br/>
        <w:t>емсс. Сондықтан бір адам туралы скі адамның ойы бір жерден</w:t>
        <w:br/>
        <w:t>шықпайды.</w:t>
      </w:r>
    </w:p>
    <w:p>
      <w:r>
        <w:t>60. Әрбір үлкенді-кішілі құбылыстың сырт көрінісі, ішкі сыры</w:t>
        <w:br/>
        <w:t>бар.</w:t>
        <w:br/>
        <w:t>61. Әйел ашуланса - жеңіледі, еркелесе - жеңеді.</w:t>
        <w:br/>
        <w:t>62. Ой да тұтқындалады.</w:t>
        <w:br/>
        <w:t>63. Істеген ісіміз тай жарыстың шамасы болса да, Құлагердің</w:t>
        <w:br/>
        <w:t>бәйгесінен домстеміз.</w:t>
        <w:br/>
        <w:t>64. Ақын-жазушыларын жазалап, соттап, айдатып, атқызып жі-</w:t>
        <w:br/>
        <w:t>беретін өкіметі болған слдің маңдайындағы соры бес слі ғой.</w:t>
        <w:br/>
        <w:t>Ақын-жазушыларын жәбірлеген өкімет адамдары ше?</w:t>
        <w:br/>
        <w:t>Әне, халқының жауы солар! Солар! Солар! Халқының жүрек</w:t>
        <w:br/>
        <w:t>отын сөндіріп, ой жарығын өшіріп тастаған хайуандарға рақым</w:t>
        <w:br/>
        <w:t>болмау керек.</w:t>
        <w:br/>
        <w:t>65. Біреуге біреу ешбір жақсылықты көпсінбес күн қашан келер</w:t>
        <w:br/>
        <w:t>екен?</w:t>
        <w:br/>
        <w:t>66. Мағынасыз қаталдық, өзінің түсініксіздігінен, сң ауыр</w:t>
        <w:br/>
        <w:t>қаталдық сезіледі.</w:t>
        <w:br/>
        <w:t>67. Әр адамның өмірінде ұзақ күн, ұзақ түндері болады.</w:t>
        <w:br/>
        <w:t>Қысқа күн, қысқа түндері дс болады.</w:t>
        <w:br/>
        <w:t>68. Өзі таза адам өзгеге күйе жаға алмайды.</w:t>
        <w:br/>
        <w:t>Күйс жағу үшін өзінде күйс болу керск.</w:t>
        <w:br/>
        <w:t>69. Ертеңіне кеше неден ренжігеніңді салмақтап қарасаң, бәрі</w:t>
        <w:br/>
        <w:t>жиналып қара бақырға тұрмайтын кезі бола береді. Ал ренжігенде</w:t>
        <w:br/>
        <w:t>осыны ойлауға әліміз жетпегені ғой.</w:t>
        <w:br/>
        <w:t>70. Қайырымдылық пен қаталдық қатар жүреді.</w:t>
        <w:br/>
        <w:t>71. Маған кейде түннен гәрі күндіз қараңғы көрінстіні бар.</w:t>
        <w:br/>
        <w:t>72. Екі күштінің арасына сына болып қағылсаң ғана сыя</w:t>
        <w:br/>
        <w:t>аласың.</w:t>
        <w:br/>
        <w:t>73. Кешегіні ақтау да, қаралау да бүгінгінің мақсаттарынан ту-</w:t>
        <w:br/>
        <w:t>ады.</w:t>
        <w:br/>
        <w:t>74. Тазалық тазалыққа шақырады.</w:t>
        <w:br/>
        <w:t>75. Мінездің сиқы: екі аяғы есерлік, ессіздік дейтін екі</w:t>
        <w:br/>
        <w:t>баспалдақта тұрған адам сияқты екен.</w:t>
        <w:br/>
        <w:t>185</w:t>
        <w:br/>
        <w:t>Шығармалары. Бірінші том</w:t>
        <w:br/>
        <w:t>6. Қарабет болып қашқанша, қайрат көрсетіп өлген артық.</w:t>
        <w:br/>
        <w:t>7. Өз ұлтын сыйламау, оны мақтаныш етпеу - сатқындық.</w:t>
      </w:r>
    </w:p>
    <w:p>
      <w:r>
        <w:t>8. Именіп жүріп көрген игіліктен - қарсыласып жүріп көрген</w:t>
        <w:br/>
        <w:t>бейнет артық.</w:t>
        <w:br/>
        <w:t>9, Өтіріктің балын жалап тірі жүргенше, шындықтың уын ішіп</w:t>
        <w:br/>
        <w:t>өлген артық.</w:t>
        <w:br/>
        <w:t>10. Мен де адаммын жаралған сүйек-еттен,</w:t>
        <w:br/>
        <w:t>Менде ар бар, менде ой бар жан тебіренткен.</w:t>
        <w:br/>
        <w:t>Халқымның қарапайым бір ұлымын,</w:t>
        <w:br/>
        <w:t>Жанымды арым үшін құрбан сткен.</w:t>
        <w:br/>
        <w:t>П. Ерлік- елдің қасиеті, жүректілік - жігіттің қасиеті.</w:t>
        <w:br/>
        <w:t>12. Ешкім іштен батыр болып тумайды: батырлық та. мінез</w:t>
        <w:br/>
        <w:t>секілді - өскен орта, көрген тәрбиеге байланысты қалыптасады.</w:t>
        <w:br/>
        <w:t>13. Батырлық тәуекел мен ақылдың есебінен шығуға тиіс.</w:t>
        <w:br/>
        <w:t>Тәуекел кейде ақылды да ақтап алады.</w:t>
        <w:br/>
        <w:t>Ал ақылсыз тәуекелді сштсңс дс актап ала алмайды.</w:t>
        <w:br/>
        <w:t>14. Ата-ана қадірін біле алмаған - халық қадірін біле алмас,</w:t>
        <w:br/>
        <w:t>Халық қадірін білмеген - ата-ана қадірін біле алмас.</w:t>
        <w:br/>
        <w:t>15. Отбасының өнегесі - Отан өнегесі.</w:t>
        <w:br/>
        <w:t>16. Дүнисдс баланың у-шуына жетер нс бар”!</w:t>
        <w:br/>
        <w:t>Одан асқан сазды әусн ойлап табу мүмкін смес.</w:t>
        <w:br/>
        <w:t>17. Тіл- ұлт қасиетін айқындайтын белгі, ұлттық салт-сана өзегі.</w:t>
        <w:br/>
        <w:t>18. Тіл - елдің елдігінің, оның ғылымы мен мәдениетінің,</w:t>
        <w:br/>
        <w:t>өнеркәсібінің, қоғамдық құрылысының, салт-санасының, жауын-</w:t>
        <w:br/>
        <w:t>герлік дәстүрінің, ұлттық мұрасының қай дәрсжедс скенін білдіріп</w:t>
        <w:br/>
        <w:t>тұратын көрсеткіш.</w:t>
        <w:br/>
        <w:t>19. Анамыздың ақ сүтімен бойымызға дарыған ана тілімізді</w:t>
        <w:br/>
        <w:t>ұмыту - бүкіл ата-бабамызды, бар тарихымызды ұмыту.</w:t>
        <w:br/>
        <w:t>20. Ана тілімізге мән бермеушілік, оны құрметтемеу - шынайы</w:t>
        <w:br/>
        <w:t>патриоттар тарбислсу жұмысына үлкен зиян.</w:t>
        <w:br/>
        <w:t>21. Қазақ тілі сш уақытта өзімен көрші халықтардың тілдерінен</w:t>
        <w:br/>
        <w:t>сорлы болып, қатардан қалмағанына, өз сыбағасын ешкімге жібер-</w:t>
        <w:br/>
        <w:t>мегендігіне мың жылдық көне тарих куз.</w:t>
        <w:br/>
        <w:t>22. Қазақ тілі - сұлулығымен бой балқытып, тамыр шымыр-</w:t>
        <w:br/>
        <w:t>лататын, жан жүйеңді жандырып, құлақ құрышын қандыратын,</w:t>
        <w:br/>
        <w:t>өткірлігімен қысылтаяң тұста ер мсн слгс бірдей мсдет беріп, адам</w:t>
        <w:br/>
        <w:t>түгіл жағдайдың өзінің аузына құм құятын ғажайып кемел тіл.</w:t>
        <w:br/>
        <w:t>197</w:t>
        <w:br/>
        <w:t>Шығармалары. Бірінші том</w:t>
        <w:br/>
        <w:t>21.</w:t>
        <w:br/>
        <w:t>22;</w:t>
        <w:br/>
        <w:t>23.</w:t>
        <w:br/>
        <w:t>24.</w:t>
        <w:br/>
        <w:t>25</w:t>
      </w:r>
    </w:p>
    <w:p>
      <w:r>
        <w:t>26.</w:t>
        <w:br/>
        <w:t>24.</w:t>
        <w:br/>
        <w:t>28.</w:t>
        <w:br/>
        <w:t>29.</w:t>
        <w:br/>
        <w:t>30.</w:t>
        <w:br/>
        <w:t>51</w:t>
        <w:br/>
        <w:t>92,</w:t>
        <w:br/>
        <w:t>33.</w:t>
        <w:br/>
        <w:t>34.</w:t>
        <w:br/>
        <w:t>35.</w:t>
        <w:br/>
        <w:t>36.</w:t>
        <w:br/>
        <w:t>37.</w:t>
        <w:br/>
        <w:t>38.</w:t>
        <w:br/>
        <w:t>39,</w:t>
        <w:br/>
        <w:t>40.</w:t>
        <w:br/>
        <w:t>41</w:t>
        <w:br/>
        <w:t>42.</w:t>
        <w:br/>
        <w:t>Пендсәуи ғана смсс, әдеби шолжыңдықтар да болады.</w:t>
        <w:br/>
        <w:t>Көршілестерім - рухани еншілестерім.</w:t>
        <w:br/>
        <w:t>Табаны бар да, бүрі жоқ, зіркілі бар да, зілі жоқ.</w:t>
        <w:br/>
        <w:t>Сараңның сәбізі сарайдың түкпірінде жатады.</w:t>
        <w:br/>
        <w:t>. Су татиды сөлінен айырылған сөз,</w:t>
        <w:br/>
        <w:t>Қуат болып жарытпас қайғырған сөз.</w:t>
        <w:br/>
        <w:t>Тауысқанша ішкен, ақылы ауысқанша ішер.</w:t>
        <w:br/>
        <w:t>Он күндік істі бір күнге сыйғызу - зорлық,</w:t>
        <w:br/>
        <w:t>Бір күндік істі он күнге созу - қорлық.</w:t>
        <w:br/>
        <w:t>Ақынның тыңда босқанын айтпа, жырға қосқанын айт.</w:t>
        <w:br/>
        <w:t>Бұрын сөйлеген емес, мығым сөйлеген ұтады.</w:t>
        <w:br/>
        <w:t>Көркем сөзге көрсоқыр көртышқан емес, көреген қыран керек.</w:t>
        <w:br/>
        <w:t>. Түн жарып туатын ай да бар, түн жарымда туатын ой да бар.</w:t>
        <w:br/>
        <w:t>Өнер тағына рұқсатсыз отырар болар.</w:t>
        <w:br/>
        <w:t>Айта білген тындай да білсс - ғанибст,</w:t>
        <w:br/>
        <w:t>Сүйс білген жырлай да білсе - ғанибст,</w:t>
        <w:br/>
        <w:t>Қолдай білген қорғай да білсе - ғанибет,</w:t>
        <w:br/>
        <w:t>Сый көргендер сыйлай да білсе - ғанибет.</w:t>
        <w:br/>
        <w:t>Биліктің сөзінен біліктің сөзі өтімді.</w:t>
        <w:br/>
        <w:t>«Осыны мен неге жазбадым екен» дегізген жыр ұзақ жасайды.</w:t>
        <w:br/>
        <w:t>Сағыныштан да сарқыт қалғаны жақсы.</w:t>
        <w:br/>
        <w:t>Бастағандарға қостағандар бауыр.</w:t>
        <w:br/>
        <w:t>Кеңістік пен уақытты, жеңген қандай бақытты.</w:t>
        <w:br/>
        <w:t>Заман соған соғады, даңқ деген тақытты.</w:t>
        <w:br/>
        <w:t>Атқа мінбеген таққа мінбейді.</w:t>
      </w:r>
    </w:p>
    <w:p>
      <w:r>
        <w:t>Дәкір сөз болса да - дөп, жай сөз болса да- оқ.</w:t>
        <w:br/>
        <w:t>. Тұғаншыл редактордан турашыл редактор жақсы.</w:t>
        <w:br/>
        <w:t>Бір редактор бар - басылымның құты, бір редактор бар -</w:t>
        <w:br/>
        <w:t>басылы мның жұты.</w:t>
        <w:br/>
        <w:t>43.</w:t>
        <w:br/>
        <w:t>Редакторлардың да қаукәкірегі, тайызы, тартымсызы,</w:t>
        <w:br/>
        <w:t>өзімшілі болатынын жас талапкерлердің біліп жүргені жөн.</w:t>
        <w:br/>
        <w:t>44,</w:t>
        <w:br/>
        <w:t>Ауылына тартпақтамай, бауырына жалтақтамай тура пікір</w:t>
        <w:br/>
        <w:t>айтқанға не жетсін.</w:t>
        <w:br/>
        <w:t>45.</w:t>
        <w:br/>
        <w:t>46.</w:t>
        <w:br/>
        <w:t>47.</w:t>
        <w:br/>
        <w:t>48.</w:t>
        <w:br/>
        <w:t>49.</w:t>
        <w:br/>
        <w:t>50.</w:t>
        <w:br/>
        <w:t>Көптен қалмау - көкке самғау емес. Әсіресе, өнерде.</w:t>
        <w:br/>
        <w:t>Талант - табиғаттан, талап - өзіңнен.</w:t>
        <w:br/>
        <w:t>Арақ - жаманның атаукересі.</w:t>
        <w:br/>
        <w:t>Әркім өз ескерткішін өзінің көзі тірісінде өз қолымен қалайды.</w:t>
        <w:br/>
        <w:t>Ақын таразысы - әділ таразы.</w:t>
        <w:br/>
        <w:t>Жұмулы көз - жүйрік ойдың алаңы.</w:t>
        <w:br/>
        <w:t>203</w:t>
        <w:br/>
        <w:t>Ербол ШАЙМЕРДЕНҰЛЫ</w:t>
        <w:br/>
        <w:t>22. Езу тартқаны қасірет белгісіндей көрінетін бір адам көрдім.</w:t>
        <w:br/>
        <w:t>23. Әйслің серігім дсуге жарамаса, тек қана балаларың</w:t>
        <w:br/>
        <w:t>болғандықтан жардың орнында болғысы келсе, бұдан артық</w:t>
        <w:br/>
        <w:t>қасірет қайсы.</w:t>
        <w:br/>
        <w:t>24. Өзің жасамаған жұмақтан төрден орын тимейді.</w:t>
        <w:br/>
        <w:t>25. Кейде сұлулық пен ерлікті салыстырып қарасаң, жеңіс</w:t>
        <w:br/>
        <w:t>сұлулық жағында кетеді.</w:t>
        <w:br/>
        <w:t>26. Біздегі ең үлкен трагедия - басшыларымыз әдебиетімізді</w:t>
        <w:br/>
        <w:t>ана тілінде оқи алмайды. Орысша оқиды, орысшасы арқылы</w:t>
        <w:br/>
        <w:t>бағалайды.</w:t>
        <w:br/>
        <w:t>27. Барлық дін кітаптары өлеңмен жазылғаны сстерінде мс?</w:t>
        <w:br/>
        <w:t>Құран, Тәурет, Інжіл, Авесте. Сонда дін шығарушылардың кім</w:t>
        <w:br/>
        <w:t>болғаны? Ақын болғаны да.</w:t>
        <w:br/>
        <w:t>28. Ата - кәрі тәжірибе, бұрнағы күн. Әке - кеше мен бүгін.</w:t>
        <w:br/>
        <w:t>Бала - бүгін мен ертеңгі күн. Немере - қалыс (запас). Тіршілік еш</w:t>
        <w:br/>
        <w:t>нәрсені ұмытпаған.</w:t>
        <w:br/>
        <w:t>29. Қазаққа ар-ұят ең жоғары саналады.</w:t>
        <w:br/>
        <w:t>30. Тақырып өзі мылқау болса, сен де мылқаусың.</w:t>
        <w:br/>
        <w:t>31. Ұсақ үшін қырқысып, төрттағандап, сіресіп қалу - түкке</w:t>
        <w:br/>
        <w:t>тұрмайтындық.</w:t>
      </w:r>
    </w:p>
    <w:p>
      <w:r>
        <w:t>32. Қырағы көздің алыстан көргенін күндеп, “мен де көріп</w:t>
        <w:br/>
        <w:t>тұрмын” деп қанша слпектесс дс, соқырды көздіден айыру оңай.</w:t>
        <w:br/>
        <w:t>33. Жел қызығар екпін, тасқын қызығар жүйтку болады.</w:t>
        <w:br/>
        <w:t>34.Қыраншіркінжасырынадабілмейді: сығалапсықылықтаған</w:t>
        <w:br/>
        <w:t>ұры көздерді дс, күңкілі тынбас күндес сәздерді дс ұнатпайды.</w:t>
        <w:br/>
        <w:t>35. Айналаңа адамша көз сал.</w:t>
        <w:br/>
        <w:t>36. Ит жылмаң, ұры көз, таңертең көрсең кешкс дейін есіңде</w:t>
        <w:br/>
        <w:t>тұрмайтын көрбілте жүзді адамдардан сақтанғайсың.</w:t>
        <w:br/>
        <w:t>37. Мінез: от басында күл шашып, күпілдеген көпірме.</w:t>
        <w:br/>
        <w:t>38. Ойлап отырғаны басқа, айтқаны одан басқа: сөзі- бір басқа,</w:t>
        <w:br/>
        <w:t>ісі- бір басқа адам болады.</w:t>
        <w:br/>
        <w:t>39. Адалдық: өзі алданса алданар, өзі ешкімді алдамас.</w:t>
        <w:br/>
        <w:t>40. Пасықтық: бір мақаланың ішінде толып жатқан ой</w:t>
        <w:br/>
        <w:t>арамдығы бар.</w:t>
        <w:br/>
        <w:t>41. Өзіне-өзі проблема, барлық проблемасы өзі ғана болған</w:t>
        <w:br/>
        <w:t>сорлы еркек, сорлы әйел, сорлы билсушілер бар.</w:t>
        <w:br/>
        <w:t>42. Жаңа заман сенің керауыздығыңа пысқырмайды да, бақай</w:t>
        <w:br/>
        <w:t>қулығыңа сүрінбейді.</w:t>
        <w:br/>
        <w:t>188</w:t>
        <w:br/>
        <w:t>Шы:</w:t>
        <w:br/>
        <w:t>48</w:t>
        <w:br/>
        <w:t>49</w:t>
        <w:br/>
        <w:t>армалары. Бірінші том</w:t>
        <w:br/>
        <w:t>. Сезімге - ақыл мен ерік аға.</w:t>
        <w:br/>
        <w:t>Ерлік тайсалмас табандылық пен қайыспас қайсарлықтан</w:t>
        <w:br/>
        <w:t>шығады.</w:t>
        <w:br/>
        <w:t>50</w:t>
        <w:br/>
        <w:t>51</w:t>
        <w:br/>
        <w:t>52</w:t>
        <w:br/>
        <w:t>даа</w:t>
        <w:br/>
        <w:t>л-ы</w:t>
        <w:br/>
        <w:t>. Өршіл рухтан өлмес ерлік туады.</w:t>
        <w:br/>
        <w:t>. Ер істеді дегенше, ел істеді десеңші.</w:t>
        <w:br/>
        <w:t>Мен істедім дегенше, мың істеді десеңші.</w:t>
        <w:br/>
        <w:t>. Белдескеннің белін сындыр, тірескеннің тізесін бүктір.</w:t>
        <w:br/>
        <w:t>. Үміт өрге тартады, үмітсіздік көрге тартады.</w:t>
        <w:br/>
        <w:t>. Қолына қалам ұстаған әр азамат өз ана тілінің бай қорын</w:t>
        <w:br/>
        <w:t>игерумен бірге, басқа, әсіресе, көрші ұлттар тілдерінің де асыл</w:t>
        <w:br/>
        <w:t>қазынасынан еркін сусындағаны, оны кәдеге жарата білгені абзал.</w:t>
        <w:br/>
        <w:t>56</w:t>
        <w:br/>
        <w:t>. Адамның харакетінен оның жан дүниесінің лебі аңқып</w:t>
        <w:br/>
        <w:t>тұрады.</w:t>
      </w:r>
    </w:p>
    <w:p>
      <w:r>
        <w:t>57.</w:t>
        <w:br/>
        <w:t>58.</w:t>
        <w:br/>
        <w:t>59,</w:t>
        <w:br/>
        <w:t>60.</w:t>
        <w:br/>
        <w:t>61</w:t>
        <w:br/>
        <w:t>62.</w:t>
        <w:br/>
        <w:t>63.</w:t>
        <w:br/>
        <w:t>64.</w:t>
        <w:br/>
        <w:t>65</w:t>
        <w:br/>
        <w:t>66.</w:t>
        <w:br/>
        <w:t>67.</w:t>
        <w:br/>
        <w:t>68.</w:t>
        <w:br/>
        <w:t>69.</w:t>
        <w:br/>
        <w:t>70.</w:t>
        <w:br/>
        <w:t>71</w:t>
        <w:br/>
        <w:t>Іс-әрекетке себеп түрткі.</w:t>
        <w:br/>
        <w:t>Азамат жолы - ар жолы.</w:t>
        <w:br/>
        <w:t>Отан үшін отқа түс, күймейсің.</w:t>
        <w:br/>
        <w:t>«Жұртым» деп - жұмылып, «елім» деп- езіліп қызмет ет.</w:t>
        <w:br/>
        <w:t>.Әліссіздік - әлсіздік.</w:t>
        <w:br/>
        <w:t>Үлкенді - ізетке, кішіні - күзетке.</w:t>
        <w:br/>
        <w:t>Ептілік тс- ерлік.</w:t>
        <w:br/>
        <w:t>Қолбасшы болсаң сондай бол - жосылып жатқан жолдай бол.</w:t>
        <w:br/>
        <w:t>. Жерге тер төгіп, халыққа қан төгіп қызмет етуден тайсалма!</w:t>
        <w:br/>
        <w:t>Сын ерді шыңдайды, қорқақты қинайды.</w:t>
        <w:br/>
        <w:t>Мейірім болмаса, сүйе де алмайсың.</w:t>
        <w:br/>
        <w:t>Мәжбүр етпей, мойын ұсынбас.</w:t>
        <w:br/>
        <w:t>Бұйрық - алғыр басшының ой-арманы.</w:t>
        <w:br/>
        <w:t>Алғырлық ойдың ішкі мазмұнын нұрландырып тұрады.</w:t>
        <w:br/>
        <w:t>. Қанатты сөздің қарапайым сөзден айырмасын сергек құлақ,</w:t>
        <w:br/>
        <w:t>алғыр ой ажыратады.</w:t>
        <w:br/>
        <w:t>72</w:t>
        <w:br/>
        <w:t>73</w:t>
        <w:br/>
        <w:t>74</w:t>
        <w:br/>
        <w:t>75</w:t>
        <w:br/>
        <w:t>76</w:t>
        <w:br/>
        <w:t>. Шошқа бағушы арғымақты тұрқына қарап ажырата алмайды.</w:t>
        <w:br/>
        <w:t>. Ақылгөйлік кейде өнегесіздікке тірейді.</w:t>
        <w:br/>
        <w:t>. Тәртіп кейде тәртіпсіздік те тудырады.</w:t>
        <w:br/>
        <w:t>. Әсіре адалдық жалғандықпен пара-пар.</w:t>
      </w:r>
    </w:p>
    <w:p>
      <w:r>
        <w:t>В Тер тәккеншс тыраштану е-к жалқаулықпен, тым ерекше</w:t>
        <w:br/>
        <w:t>құштарлық - бейжайлықпен бірдей.</w:t>
        <w:br/>
        <w:t>77</w:t>
        <w:br/>
        <w:t>. Солдаттың ерлігін ұрлау - адам бейнесіндегі хайуанның ең</w:t>
        <w:br/>
        <w:t>сорақы қылмысы.</w:t>
        <w:br/>
        <w:t>199</w:t>
        <w:br/>
        <w:t>Ербол ШАЙМЕРДЕНҰЛЫ</w:t>
        <w:br/>
        <w:t>210. Жаман тіл - мәдениетсіздіктің белгісі, елмен байланыс</w:t>
        <w:br/>
        <w:t>үзілуі.</w:t>
        <w:br/>
        <w:t>211. Адам мінезін де сындырып жіберіп, қайта түзету керек.</w:t>
        <w:br/>
        <w:t>Сылап-сипау содан кейін болсын.</w:t>
        <w:br/>
        <w:t>212. Әрбір сөздің қыры бар, тұрағы бар, жотасы бар, тұрқы бар</w:t>
        <w:br/>
        <w:t>болуы керек.</w:t>
        <w:br/>
        <w:t>213. Біреуді біргу жамандағанда өзі білетін, өзі талай істеп</w:t>
        <w:br/>
        <w:t>көрген жамандықты жапсыра жамандайды. Мақтағанда да солай.</w:t>
        <w:br/>
        <w:t>214. Өкінер кезін біле алмаған өлер кезін қайдан білсін.</w:t>
        <w:br/>
        <w:t>215. Ант сөзі: үлкен кішінің мойнына мінбесін!</w:t>
        <w:br/>
        <w:t>216. Адам ұят, ар, мейірім, әділдік, алдамау деген қасиеттерінен</w:t>
        <w:br/>
        <w:t>айырыла бастағалы скінші ғасыр. Оның орнына жауыздық,</w:t>
        <w:br/>
        <w:t>ашқарақтық, озбырлық, опасыздық, кісі өлтіру сияқты көнс</w:t>
        <w:br/>
        <w:t>қалыптағы тағылық жаңа өнерлі түрін тауып, өрлеп барады.</w:t>
        <w:br/>
        <w:t>217. Қарны тоқтың қамқорлығы - қайырымдылықтан, ақ көңіл-</w:t>
        <w:br/>
        <w:t>діліктен, мейірімділіктен смсс, қалтаның қамы, мансаптың торы.</w:t>
        <w:br/>
        <w:t>218. Әйел шынымен жылап алса, ажарланып кетеді.</w:t>
        <w:br/>
        <w:t>219. Кәбіктің көлеңкесіндей ғана елес беретін ойлар болады.</w:t>
        <w:br/>
        <w:t>220. Ескірмес жаңалық та жоқ, жаңармас ескілік те болмайды.</w:t>
        <w:br/>
        <w:t>221. Қазақ өмірі белгілі бір сарынмен оп-одемі келе жатып,</w:t>
        <w:br/>
        <w:t>тоқтала қалғаны байқалады. Ырғағы бұзылған, әуені өзгерген.</w:t>
        <w:br/>
        <w:t>222. Біз әлі кемеліне келіп, бар айтарын айтып болған ел емес-</w:t>
        <w:br/>
        <w:t>піз. (Айтамыз ол!!)</w:t>
        <w:br/>
        <w:t>223. Баяғыны көксей берген елде бүгінгі өмірге үйлесе</w:t>
        <w:br/>
        <w:t>алмаушылық болады. Баяғының құрметтісін құрметтей білмеген</w:t>
        <w:br/>
        <w:t>елде болашақ жоқ. Кәксеу мен құрмет- екі текті түсінік.</w:t>
        <w:br/>
        <w:t>224. Қазақ қызы ұзатылғанша негізінде екі-ақ түрлі жұмыс</w:t>
        <w:br/>
        <w:t>істейді: көлден су әкеледі, шай құяды. Жұмыстың басқа түріне</w:t>
        <w:br/>
        <w:t>қайын ененің қолында жаттығады.</w:t>
        <w:br/>
        <w:t>225. Қазақтың жершілдік жіктеулері - ең бір үлкен апаты.</w:t>
      </w:r>
    </w:p>
    <w:p>
      <w:r>
        <w:t>226. Сезім ойдан бұрын туады, әрине. Біз елдің сезімін беру ор-</w:t>
        <w:br/>
        <w:t>нына ойын терең береміз деп бүлдіріп алып жүрмейік. Әдебиеттің</w:t>
        <w:br/>
        <w:t>өзі де сезімнің саласымен келуі керек кой.</w:t>
        <w:br/>
        <w:t>227. Ақылмен мінез- екі нәрсе, жұрт екеуінің қайсысын артық</w:t>
        <w:br/>
        <w:t>бағалайтыны уақытына қарай.</w:t>
        <w:br/>
        <w:t>228. Ең ауыр майдан - надандықпен күрссу майданы: әрі ұзақ,</w:t>
        <w:br/>
        <w:t>әрі ызасы көп.</w:t>
        <w:br/>
        <w:t>229. Маған “Ақ Баян” (Көрпештен) жаназа күйім болса, басқаны</w:t>
        <w:br/>
        <w:t>тілемес едім.</w:t>
        <w:br/>
        <w:t>192</w:t>
        <w:br/>
        <w:t>Ербол ШАЙМЕРДЕНҰЛЫ</w:t>
        <w:br/>
        <w:t>254. Қай жерде болсын халықтың мұң-мұқтажына құлақ аспаған</w:t>
        <w:br/>
        <w:t>адам азамат смсс: ол- халқының бірінші жауы.</w:t>
        <w:br/>
        <w:t>255. Ұлы ақындар жәбір-жапа, қорлыққа толы қиянат жылдар</w:t>
        <w:br/>
        <w:t>мен замандарда бір айқай салмай қалған емес.</w:t>
        <w:br/>
        <w:t>256. Кедейге жеркепесінің төбесіне шығып тұруы да үлкен</w:t>
        <w:br/>
        <w:t>мақтаныш.</w:t>
        <w:br/>
        <w:t>257. Сырттан қанша балағаттасаң да, кездесіп қалғанда мысы</w:t>
        <w:br/>
        <w:t>баса берстін бір адамдар болады.</w:t>
        <w:br/>
        <w:t>258. Тіл салақ сөйлегеннен бұзылады.</w:t>
        <w:br/>
        <w:t>259. Тойған қарын ойға бөгет.</w:t>
        <w:br/>
        <w:t>260. Қазақ әйслі аз ғана жәрдем бергенді ұмытпайды, тезірск</w:t>
        <w:br/>
        <w:t>еселеп қайыруға тырысады.</w:t>
        <w:br/>
        <w:t>261. Мен қазақтың қазақ болғанына жетерлік ештеңе бар деп</w:t>
        <w:br/>
        <w:t>ойламаймын.</w:t>
        <w:br/>
        <w:t>262. Адамның парыз-қарызы сыйлаумен өтеледі.</w:t>
        <w:br/>
        <w:t>263. Байлықты малдан смсс, адамнан іздеген жән болмақ.</w:t>
        <w:br/>
        <w:t>264. Соңғы алты ғасыр бойы нәсілі жат елден шыққан хандар</w:t>
        <w:br/>
        <w:t>билеп келген ел қайдан оңсын.</w:t>
        <w:br/>
        <w:t>265. Қазақ кейбір тіршілік заңдарын афоризмдер түрінде жа-</w:t>
        <w:br/>
        <w:t>зып, есте қалдырған.</w:t>
        <w:br/>
        <w:t>266. Ойланбай істеген қызмет өкініш тудырады.</w:t>
        <w:br/>
        <w:t>267. Жер-суына билігі жоқ слдс нс билік болады.</w:t>
        <w:br/>
        <w:t>268. Мен өз елімде, өз жерімде басы артық, керегі жоқ жандай-</w:t>
        <w:br/>
        <w:t>мын: жалғызсырау деген - ауыр күйзеліс.</w:t>
        <w:br/>
        <w:t>269. Құр «Абылайлап!» дау аса алмайсың.</w:t>
        <w:br/>
        <w:t>270. Қалғып жатқан толқын еді, дауыл тербеп оятты.</w:t>
      </w:r>
    </w:p>
    <w:p>
      <w:r>
        <w:t>271. Мінез: түнеруі - бар, жауары - жоқ.</w:t>
        <w:br/>
        <w:t>272. Әйел қырыққа келгенше өңін бермесе - қасиет,</w:t>
        <w:br/>
        <w:t>Еркек қырыққа келгенше есі кірмесе - қасірет.</w:t>
        <w:br/>
        <w:t>273. «Жантекеңнің қапқаны» - осы шығар қапқаны!</w:t>
        <w:br/>
        <w:t>274. Айтқың келген ойың мен айтқан ойыңның арасында айыр-</w:t>
        <w:br/>
        <w:t>ма бар. Айтқың кслген ойың мон қалай айтқаның арасында да</w:t>
        <w:br/>
        <w:t>айырма бар.</w:t>
        <w:br/>
        <w:t>275. Қазақ елі - әлі дала табиғатымен өзін тұтас сезінетін ел.</w:t>
        <w:br/>
        <w:t>276. Өз туыстарынды жақсы көру мен халықты, одан әрі адам-</w:t>
        <w:br/>
        <w:t>затты жақсы көрудің арасы - жер мен көктей скі айырым жол: бірс-</w:t>
        <w:br/>
        <w:t>уі көлбақаны көл жағасынан әрі жібермейді, біреуі - бері болғанда</w:t>
        <w:br/>
        <w:t>дарияға, әрісін айтсақ мұхитқа апарады.</w:t>
        <w:br/>
        <w:t>194</w:t>
        <w:br/>
        <w:t>Шығармалары. Бірініші том</w:t>
        <w:br/>
        <w:t>86. Сыртпен алысарда сснімен қосыла алмаймын, сснімен</w:t>
        <w:br/>
        <w:t>алысарда сыртпен қосыла алмаймын.</w:t>
        <w:br/>
        <w:t>87. Әйелдің ақылы - көркінде, еркектің көркі - ақылында.</w:t>
        <w:br/>
        <w:t>88. Жаны аласаны үлкейткенмен, ол өспейді.</w:t>
        <w:br/>
        <w:t>89. Кір жуып жатқан әйелді Ремарк сонша айқын</w:t>
        <w:br/>
        <w:t>көрсеткендіктен, мұрныма жуып жатқан кірдің иісі келді.</w:t>
        <w:br/>
        <w:t>90. Не бастай алмаған, не қостай алмаған жандайшап бос</w:t>
        <w:br/>
        <w:t>қиқудан - өзі түсінгенше қасарып отырған жан көп артық.</w:t>
        <w:br/>
        <w:t>91. Әйел асқақтаса - жылайды, еркек асқақтаса - құлайды.</w:t>
        <w:br/>
        <w:t>92. Жазылғанның, тіпті, басылғанның, бәрі эдебиет емес.</w:t>
        <w:br/>
        <w:t>93. Жазушыға үш кеңес:</w:t>
        <w:br/>
        <w:t>1. Қызыға жаз, қыза жаз, қыздыра жаз, қызықтыра жаз;</w:t>
        <w:br/>
        <w:t>2. Ойланып жаз, ойлы жаз, ой сала жаз, ойландыра жаз;</w:t>
        <w:br/>
        <w:t>3. Ызамен жаз, кекпен жаз, кектендіре жаз. Осы үшеуінсіз</w:t>
        <w:br/>
        <w:t>шығармаға жан кірмейді.</w:t>
        <w:br/>
        <w:t>94. Әйелдің естілігі жеңсе, сұлулығы да арта түседі.</w:t>
        <w:br/>
        <w:t>95. Байлыққа қосар үлесің болмаса, байлықтан алар үлесің</w:t>
        <w:br/>
        <w:t>де жоқ.</w:t>
        <w:br/>
        <w:t>96. Талапсыз үміт- бос үміт.</w:t>
        <w:br/>
        <w:t>97. Адамға ақша әбден байығанда көбірек керек болады.</w:t>
        <w:br/>
        <w:t>98. Нағыз талант жалғыз қалса да, оны елінің ең ұлы қазынасы</w:t>
        <w:br/>
        <w:t>(он, күй, жыр, өлең) өлтірмейді: Құрманғазы (күй), Біржан (он),</w:t>
        <w:br/>
        <w:t>Абай (өлең).</w:t>
        <w:br/>
        <w:t>99. Асып-саспау - тасып-төгілмеу кепілі.</w:t>
        <w:br/>
        <w:t>200. Өзіңді-өзің өз бойыңнан биікпін деп ойламау да- биіктік.</w:t>
        <w:br/>
        <w:t>201. Кекшіл адам өз ызақорлығынан қылғынып жүреді.</w:t>
        <w:br/>
        <w:t>202. Адам мінезінде толып жатқан қалтарыстар, бұрылыстар,</w:t>
        <w:br/>
        <w:t>өкініштер, ауру-сауығулар бар.</w:t>
        <w:br/>
        <w:t>203. Адам аштан да әледі, астан да өлсді.</w:t>
        <w:br/>
        <w:t>204. Қызғаныш, күншілдік, әсек-аяң, баққұмарлық- бәрінің түп-</w:t>
        <w:br/>
        <w:t>тамыры талантсыздықта, болымсыздықта, рух бейшаралығында.</w:t>
        <w:br/>
        <w:t>205. Бізде кезегі келіп қалған үлкен бір іске қолдаса, қанаттаса,</w:t>
        <w:br/>
        <w:t>жігер қоса кірісу жоқ. Тап осындай тұста кейбірсудің өз ойына да</w:t>
        <w:br/>
        <w:t>бір ұлы іс келе қалғандай, қоғам ісіне іріткі сала сөйлейді.</w:t>
        <w:br/>
        <w:t>206. Жанбырға орман жапырағын тосады, боранға - жонын тосады.</w:t>
        <w:br/>
        <w:t>207. Шексіз билік дегеннің өзі - үлкен кінәрат.</w:t>
        <w:br/>
        <w:t>208. Жақсылыққа жаршы болу - жамандыққа қарсы болу.</w:t>
      </w:r>
    </w:p>
    <w:p>
      <w:r>
        <w:t>209. Бейнслсу - әлденені көз алдына әкслу: дәл сөз, бояулы сөз,</w:t>
        <w:br/>
        <w:t>үнді, сазды сөз.</w:t>
        <w:br/>
        <w:t>: 191</w:t>
        <w:br/>
        <w:t>Шығармалары. Бірінші том 4... ә-</w:t>
        <w:br/>
        <w:t>277. Дәл сөз, теңеу-бейнелеуі нысанаңа аумай тиетін сөз -</w:t>
        <w:br/>
        <w:t>көркем сөз дегенің сол!</w:t>
        <w:br/>
        <w:t>278. Адамға - адам, сөзге - сөз жарығын да, көлеңкесін де</w:t>
        <w:br/>
        <w:t>түсіріп тұрады.</w:t>
        <w:br/>
        <w:t>279. Қорқақтық, ездік, аяншақтық, көнбістік - құлдықтың ең</w:t>
        <w:br/>
        <w:t>жаман түрі.</w:t>
        <w:br/>
        <w:t>280. Бізде жекелік көп, енжарлық көп, бейжайлық көп -</w:t>
        <w:br/>
        <w:t>эркайсымыз бір-бір төбеміз. Бірдің айтқан дұрыс пікірін қолдап,</w:t>
        <w:br/>
        <w:t>қоғамдық ой-пікір туғызу жоқ.</w:t>
        <w:br/>
        <w:t>281. Жұртқа жұмыс істеуді үйретуден гөрі, жұмыс істеуіне бөгет</w:t>
        <w:br/>
        <w:t>жасамауды үйрену керек.</w:t>
        <w:br/>
        <w:t>282. Әр кезде қоғам тіршілігі өнімсіздікке ұшырап, іштей жұтай</w:t>
        <w:br/>
        <w:t>бастағанда заман ауанына қарай не дінге, не саясатқа қамшы басады.</w:t>
        <w:br/>
        <w:t>283. Басқару сыңайы жайдан-жай қатая-қаталдана бастаса</w:t>
        <w:br/>
        <w:t>- басқарушының санаулы күні қалғаны. Бұл - бір. Екінші - сол</w:t>
        <w:br/>
        <w:t>басқарудың өзі ширай бастағаны: өзгеріс керек.</w:t>
        <w:br/>
        <w:t>284. Қазақтың бір оқыс мінезі: эмоция үстінде келіп қалған</w:t>
        <w:br/>
        <w:t>байламға тоқтайды.</w:t>
        <w:br/>
        <w:t>285. Жұмақты да, тамұқты да адам өзіне-өзі жасап алады.</w:t>
        <w:br/>
        <w:t>286. Үлкен бақытсыздықты, үлкен апатты көтеруден гөрі, ұсақ</w:t>
        <w:br/>
        <w:t>жәбір, көпе-көрнеу әділетсіздікті көтеру қиын.</w:t>
        <w:br/>
        <w:t>287. Өзгеге өтетпес борыштар бар. Өзің өтсмссең, өтелмес бо-</w:t>
        <w:br/>
        <w:t>рыштар бар. Осында ғой мәселе...</w:t>
        <w:br/>
        <w:t>288. Қазақтың қайғы-қуанышында бұрқан-тарқандық жоқ, бай-</w:t>
        <w:br/>
        <w:t>салды салмақтылық бар. Қайғысы ұзаққа созылады, қуанышы тез</w:t>
        <w:br/>
        <w:t>басылады.</w:t>
        <w:br/>
        <w:t>289. Бір-ақ партия билеген ел көп ұзамай диктатураға ұшырамақ.</w:t>
        <w:br/>
        <w:t>290. Һес партия бес жаққа тартса (“Аққу, шортан, шаян”), бір</w:t>
        <w:br/>
        <w:t>партия бір-ақ жолға сүйресе - мұның екеуі де дұрыс болмау керек</w:t>
        <w:br/>
        <w:t>сияқты.</w:t>
        <w:br/>
        <w:t>291. Проза - жай қара сөз емес, өз ырғағы бар, екпін лебі бар,</w:t>
        <w:br/>
        <w:t>өз ритмі бар, нсгізгі ойынды тсңсу, бейнелсу арқылы оқушының</w:t>
        <w:br/>
        <w:t>сезіміне дөп тигізетін көркем сөз.</w:t>
        <w:br/>
        <w:t>292. Махаббат, достық, бауырмалдық - адамның ең бір асыл</w:t>
        <w:br/>
        <w:t>қасисттері.</w:t>
        <w:br/>
        <w:t>293. Үрей мен үміттің арасында ұстау - Шыңғыс пен Темірден</w:t>
        <w:br/>
        <w:t>қалған мұра.</w:t>
      </w:r>
    </w:p>
    <w:p>
      <w:r>
        <w:t>294. Жорға да сүрінеді, жүйрік те сүрінеді. Сүрінбейін десең,</w:t>
        <w:br/>
        <w:t>аяғынды астыңа басып отыр.</w:t>
        <w:br/>
        <w:t>195</w:t>
        <w:br/>
        <w:t>2. 2. Ербол ШАЙМЕРДЕНҰЛЫ</w:t>
        <w:br/>
        <w:t>65. Ана тілі дегеніміз - сол тілді жасаған, жасап келе жатқан</w:t>
        <w:br/>
        <w:t>халықтың баяғысын да, бүгінгісін де, болашағын да танытатын,</w:t>
        <w:br/>
        <w:t>сол халықтың мәңгілігінің мәңгілік мәселесі.</w:t>
        <w:br/>
        <w:t>66. Тілден биік асқар жоқ,</w:t>
        <w:br/>
        <w:t>Тілден асқан теңіз жоқ,</w:t>
        <w:br/>
        <w:t>Тілден асқан байлық жоқ.</w:t>
        <w:br/>
        <w:t>67. Ана тілін тек өгей ұлдары ғана менсінбейді, өгей ұлдары</w:t>
        <w:br/>
        <w:t>ғана аяққа басады.</w:t>
        <w:br/>
        <w:t>68. Тіл сөйлеу-сөйлесу, оқу-үйрену, жазу-сызу арқылы өседі.</w:t>
        <w:br/>
        <w:t>Бұл үшеудің біріне көңіл аудармау - үлкен қылмыс.</w:t>
        <w:br/>
        <w:t>69. Этика, эстетика дегендердің тым нәзік сырларын әр халық</w:t>
        <w:br/>
        <w:t>өз тілінде ғана еркін түсінсе керск.</w:t>
        <w:br/>
        <w:t>70. Тіл диалектикасы жасаған сайын жасара беруінде.</w:t>
        <w:br/>
        <w:t>71. Дүнисдс әйслдің көзінен артық қызықтыра алатын, әйелдің</w:t>
        <w:br/>
        <w:t>көзінен артық сиқырлап тартып кете алатын күш жоқ қой деймін.</w:t>
        <w:br/>
        <w:t>Байлық, бақ, мансап, тіпті қоғамдық дәрежс дегендердің бірде-</w:t>
        <w:br/>
        <w:t>бірінде ондай күш жоқ. Бәрі бірге қосақталып келіп мойныма асы-</w:t>
        <w:br/>
        <w:t>ла кетсе, мен бәрін сілкіп тастап, оқтай қадалған әйел көзіне қарай</w:t>
        <w:br/>
        <w:t>жүре берер едім.</w:t>
        <w:br/>
        <w:t>72. Қазақ әйелін “жан жолдасым” дейді. Бұл үлкен сөз ғой.</w:t>
        <w:br/>
        <w:t>Жаны мән жаны үндес, ойы, арманы үйлес, егіз адамбыз дегені ғой.</w:t>
        <w:br/>
        <w:t>73. Қазақтың білетіні аз емес, істей білетіні аз.</w:t>
        <w:br/>
        <w:t>74. Әділет жетіспейді, әділет! Бұл тапшылық жер бетінен</w:t>
        <w:br/>
        <w:t>қашан арылар екен.</w:t>
        <w:br/>
        <w:t>75. Еліңе опасыздық - туған анаңа опасыздық.</w:t>
        <w:br/>
        <w:t>76. Өзгенікіне қызықсаң, өз қолыңмен жасап ал!</w:t>
        <w:br/>
        <w:t>77. Тым жайлы, тым рақатты әмірдің зияны да аз болмаса керек.</w:t>
        <w:br/>
        <w:t>78. Еңбек пен талантты қарсы қойып сорлап жүрміз.</w:t>
        <w:br/>
        <w:t>79. Талапты талант деп сорлап жүрміз.</w:t>
        <w:br/>
        <w:t>80. Бір қазақ ең кемі екі ақыл айтып кетеді. Өз қара басы сол</w:t>
        <w:br/>
        <w:t>екі ақылдың біреуін орындап жүрген болса, әлдеқашан адам болып</w:t>
        <w:br/>
        <w:t>кетер еді.</w:t>
        <w:br/>
        <w:t>81. Кейбір үйлер бір кездегі үмітіңнің моласындай көрінеді.</w:t>
        <w:br/>
        <w:t>82. Қолдан жасалған “талант” - біреудің паспортымен жүрген</w:t>
        <w:br/>
        <w:t>ұры.</w:t>
        <w:br/>
        <w:t>83. Талант туады, өлмейді.</w:t>
        <w:br/>
        <w:t>84. Кейбір ғалымдардың бастары толы ми, миы толы ақыл.</w:t>
        <w:br/>
        <w:t>Әттең, сол ақылды айта алар тіл жоқ.</w:t>
        <w:br/>
        <w:t>85. Білу мен істей білу- екі мәселе.</w:t>
        <w:br/>
        <w:t>190</w:t>
        <w:br/>
        <w:t>Ербол ШАЙМЕРДЕНҰЛЫ</w:t>
        <w:br/>
        <w:t>т</w:t>
      </w:r>
    </w:p>
    <w:p>
      <w:r>
        <w:t>ДІНМҰХАМЕД ҚОНАЕВ</w:t>
        <w:br/>
        <w:t>АДАМ АЙНАСЫ - АДАМ</w:t>
        <w:br/>
        <w:t>1. Сенім - құдіретті күш: тауды да қозғайды.</w:t>
        <w:br/>
        <w:t>2. Абыройдан ақ отау тіктім деген кісінің де пенделігі аз болмайды.</w:t>
        <w:br/>
        <w:t>. Хан келеді, кетеді, халық қалады. Халық қалса, тақ қалады.</w:t>
        <w:br/>
        <w:t>.Табы бірдің, тағдыры бірдің тәңірісі де ортақ.</w:t>
        <w:br/>
        <w:t>. Бүгінгі күн - кешегі күннің шәкірті.</w:t>
        <w:br/>
        <w:t>. Көз өзіне сенеді, құлақ өзгенің сөзіне сенеді.</w:t>
        <w:br/>
        <w:t>. Заманы бірдің - талабы бір.</w:t>
        <w:br/>
        <w:t>. Жақсы адам - сл ырысы.</w:t>
        <w:br/>
        <w:t>9. Атқа мінген әкімнің үзеңгісін тең баспағанын бетіне бассаң</w:t>
        <w:br/>
        <w:t>бас, бірақ тарихқа, тағдырлас халыққа қиянат жасама.</w:t>
        <w:br/>
        <w:t>10. Өмірдің екі тірегі бар: олар - үйренуден жалықпау мен</w:t>
        <w:br/>
        <w:t>үйретуден аянбау.</w:t>
        <w:br/>
        <w:t>ГІ. Бос қиялдан гөрі, еңбсгіңс сен. Тәуекелдің төресі сол!</w:t>
        <w:br/>
        <w:t>12. Елді ерте білген ер мықты емес, ерді пана тұтып, сенім</w:t>
        <w:br/>
        <w:t>артқан ел мықты.</w:t>
        <w:br/>
        <w:t>13. Анаң да- слің, панаң да- слің.</w:t>
        <w:br/>
        <w:t>14. Өткенді өгейсіретпеген жөн. Жақсысын да, жаманын да</w:t>
        <w:br/>
        <w:t>ұмытпау керек.</w:t>
        <w:br/>
        <w:t>15. Көптің мінезі - сәуірдің бұлтындай,</w:t>
        <w:br/>
        <w:t>16. Өрге көтерілгенше, еңістің қадірін білмейсің.</w:t>
        <w:br/>
        <w:t>І7. Ережеден өнеге артық.</w:t>
        <w:br/>
        <w:t>18. Тату үйге тақсірет жоламайды.</w:t>
        <w:br/>
        <w:t>19. Күйігін жасырғанның көңілі жұбанбайды.</w:t>
        <w:br/>
        <w:t>20. Әр кездің өз әні бар, оған орындаушы кінәлі смсс.</w:t>
        <w:br/>
        <w:t>21. Қиянаттан асқан қылмыс жоқ.</w:t>
        <w:br/>
        <w:t>22. Иман жиямын десең, пиғылыңды таза ұста.</w:t>
        <w:br/>
        <w:t>23. Қуана білу дс, қуанта білу де бақыт.</w:t>
        <w:br/>
        <w:t>24. Адам аласынан сөз аласы жаман.</w:t>
        <w:br/>
        <w:t>25. Халық тәжірибесі - барша білімнің қайнар көзі.</w:t>
        <w:br/>
        <w:t>26. Өзіңс жақсылық тілесең, өзгеге жамандық қылма.</w:t>
        <w:br/>
        <w:t>27. Өмір ақ пен қараның, қайғы мен қуаныштың, сүйініш пен</w:t>
        <w:br/>
        <w:t>күйініштің текетіресуімен қызық, қақтығысуымен мәнді.</w:t>
        <w:br/>
        <w:t>28. Биік мансапты жігіттің жігіті ғана көтерсді.</w:t>
        <w:br/>
        <w:t>Баққа да бап керек, тәуба керек.</w:t>
        <w:br/>
        <w:t>аты</w:t>
        <w:br/>
        <w:t>ж-ас</w:t>
        <w:br/>
        <w:t>200</w:t>
      </w:r>
    </w:p>
    <w:p>
      <w:r>
        <w:t>Шығармалары. Бірінші том</w:t>
        <w:br/>
        <w:t>80. Жан қимақ бар, жар қимақ жоқ.</w:t>
        <w:br/>
        <w:t>81. Жығылсаң, жайлы жастык жастана жығыл.</w:t>
        <w:br/>
        <w:t>82. Тоқтының да тентегі бар.</w:t>
        <w:br/>
        <w:t>83. Отасқан да бар, от басқан да бар.</w:t>
        <w:br/>
        <w:t>84. Жырды жүрекпен оқығанда ғана түсінесің.</w:t>
        <w:br/>
        <w:t>85. Күлкі - көңіл көктемі.</w:t>
        <w:br/>
        <w:t>86. Адалдардың аузы салымды бола бермейді.</w:t>
        <w:br/>
        <w:t>87. Жақсының бәрі - жан туыс, жаманның жаны - тар қуыс.</w:t>
        <w:br/>
        <w:t>88. Адамдар тілінен бұрын ділімен ұғысады.</w:t>
        <w:br/>
        <w:t>89. Ұстаз ұқтыра алмағанды өмір ұқтырады.</w:t>
        <w:br/>
        <w:t>90. Көзбен оқитын сөз бар.</w:t>
        <w:br/>
        <w:t>91, Өшіргіш өзгені де өшіреді, өзі де өшеді.</w:t>
        <w:br/>
        <w:t>92. Өтіріктің арбасы шындықтың көпірінен өте алмайды.</w:t>
        <w:br/>
        <w:t>93. Естілер еңкейген сайын еңселене түседі.</w:t>
        <w:br/>
        <w:t>94. Іздегенге інжу ілінер.</w:t>
        <w:br/>
        <w:t>95. Көркемдік көз суарады.</w:t>
        <w:br/>
        <w:t>96. Дәлдік - дарындылықтың дәлелі.</w:t>
        <w:br/>
        <w:t>97. Мақал-мәтел - маржан сөз. қоса көрме арзан сөз.</w:t>
        <w:br/>
        <w:t>98. Ебі жоқ дәрігердің емі жоқ.</w:t>
        <w:br/>
        <w:t>99, Қаныштық әлшсем - ғарыштық өлшем.</w:t>
        <w:br/>
        <w:t>100. Талайсыз тұлпар тағасымен тайғанар.</w:t>
        <w:br/>
        <w:t>101. Кішілікке жараған кісілікке де жарар.</w:t>
        <w:br/>
        <w:t>102. Ерден ердің артықтығы - ірілігі,</w:t>
        <w:br/>
        <w:t>Елден елдің артықтығы - бірлігі.</w:t>
        <w:br/>
        <w:t>103. Ұлтын білгің келсе, ғұрпын біл.</w:t>
        <w:br/>
        <w:t>104. Тозған сөзде тозаң кәп.</w:t>
        <w:br/>
        <w:t>105. Жан шыдағанға тән шыдамайды.</w:t>
        <w:br/>
        <w:t>106. Бас иілмесе, тізс бүгілмейді.</w:t>
        <w:br/>
        <w:t>ШЕРХАН МҰРТАЗА</w:t>
        <w:br/>
        <w:t>РУХ АЗСА - НАМЫС ТОЗАДЫ</w:t>
        <w:br/>
        <w:t>1. Дарынды дарын таниды.</w:t>
        <w:br/>
        <w:t>2. Ақиқат адал айтыстан туады.</w:t>
        <w:br/>
        <w:t>3. Әр адам бір-бір жұмбақ.</w:t>
        <w:br/>
        <w:t>4. Шындықты ақтарыла айту - қиынның қиыны.</w:t>
        <w:br/>
        <w:t>205</w:t>
        <w:br/>
        <w:t>Ербол ШАЙМЕРДЕНҰЛЫ</w:t>
        <w:br/>
        <w:t>51. Шілді ұрлаған пілді де ұрлайды. Мұндайлар әдебиетте де</w:t>
        <w:br/>
        <w:t>кездесіп қалады.</w:t>
        <w:br/>
        <w:t>52. Сырттан өсек айту мен кесек ату әлсіздіктің белгісі.</w:t>
        <w:br/>
        <w:t>53. Далбасалап мақтау да, дәлелсіз даттау да әдебиет егісіндегі</w:t>
        <w:br/>
        <w:t>арамшөп.</w:t>
        <w:br/>
        <w:t>54. Әдебиеттегі орнына қарап емес, қызметтегі лауазымына</w:t>
        <w:br/>
        <w:t>қарап жөнсіз мақтай беретін пәтуасыз, парасатсыз біреулер бар.</w:t>
        <w:br/>
        <w:t>55. Мықтының мұңы да мылқау.</w:t>
        <w:br/>
        <w:t>56. Сөз суреттелген затқа сай болса - шеберлік деген, міне, осы!</w:t>
        <w:br/>
        <w:t>57. Балалар әдебиетінде тек таланттылар мен табандылар ғана</w:t>
        <w:br/>
        <w:t>тұрақтайды.</w:t>
        <w:br/>
        <w:t>58. Өзі өтімді болғанымен сөзі өтімсіз авторлардан гөрі, өзі</w:t>
      </w:r>
    </w:p>
    <w:p>
      <w:r>
        <w:t>өтімсіз болғанымен сөзі өтімді авторлар артық.</w:t>
        <w:br/>
        <w:t>59. Арманның көшесі жоқ атқан оқтай,</w:t>
        <w:br/>
        <w:t>Шақырар қараңғыда жаққан оттай.</w:t>
        <w:br/>
        <w:t>Қиялап, бұралаңдап қия бсттс,</w:t>
        <w:br/>
        <w:t>Қалбандап зырылдайсың қаққан доптай.</w:t>
        <w:br/>
        <w:t>60. Әр Төлегеннің өз Жібегі бар.</w:t>
        <w:br/>
        <w:t>61. Жан берген тәңірі нәр дс берер.</w:t>
        <w:br/>
        <w:t>62. Орны-орнына кімді қоймас бұл уақыт!</w:t>
        <w:br/>
        <w:t>63. Ұста сөз- ұстаз.</w:t>
        <w:br/>
        <w:t>64. Жер күтпеген ерден түңіл, ер күтпеген слден түңіл.</w:t>
        <w:br/>
        <w:t>65. Аздың азаншысы болғанша, көптің қазаншысы бол.</w:t>
        <w:br/>
        <w:t>66. Ынтымақ елдікке жеткізер, елдік ерлікке жеткізер.</w:t>
        <w:br/>
        <w:t>67. Жемқорлық - індет, аластау - міндет.</w:t>
        <w:br/>
        <w:t>68. Қосылғанның қолы ұзын.</w:t>
        <w:br/>
        <w:t>69. Таяқтап сайда жүргенше, таяқталып қырда жүр.</w:t>
        <w:br/>
        <w:t>70. Жан - тәтті, тағдыр - қатты.</w:t>
        <w:br/>
        <w:t>71. Шыншыл қалам шымыр жазады.</w:t>
        <w:br/>
        <w:t>72. Жәннатта да жендеттер табылар.</w:t>
        <w:br/>
        <w:t>73. Маймылдан батыр шықса шығар, бірақ ақын шықпас.</w:t>
        <w:br/>
        <w:t>74. Көзбен айтқанды сөзбен айтқаннан асқан қиын жоқ.</w:t>
        <w:br/>
        <w:t>75. Өз орнын таппаған ірілік қушиған күйкілікке айналады.</w:t>
        <w:br/>
        <w:t>76. Елге пайдасы жоқ елгезектік.</w:t>
        <w:br/>
        <w:t>77. Аударма - әрі ғылым, әрі өнер. Әркімнің қолы бата бермей-</w:t>
        <w:br/>
        <w:t>тіні содан.</w:t>
        <w:br/>
        <w:t>78. Жақсы жырға қарттық жоқ.</w:t>
        <w:br/>
        <w:t>79. Жалқау болсаң - азасың, сңбек стсең - озасың.</w:t>
        <w:br/>
        <w:t>204</w:t>
        <w:br/>
        <w:t>Ербол ПАЙМЕРДЕНҰЛЫ</w:t>
        <w:br/>
        <w:t>88. Масқара! Ежелден малменаты шыққан Қазақстан Еуропаның</w:t>
        <w:br/>
        <w:t>борық қоға татыған етін сатып алмақ. Алып та жатыр. Қазақстан</w:t>
        <w:br/>
        <w:t>малын қырып салудың жазыры сол...</w:t>
        <w:br/>
        <w:t>89. Рух пен намыс- егіз.</w:t>
        <w:br/>
        <w:t>90. Рухтың анасы - ана тіліндегі кітап. Ана тіліндегі кітаптың</w:t>
        <w:br/>
        <w:t>уызымен ауызданбаған шенеунікте ұлттық рух қайдан болсын.</w:t>
        <w:br/>
        <w:t>91. Бір адамның рухсыз болуы - сор, ал тұтас ұлттың рухынан</w:t>
        <w:br/>
        <w:t>айырылуы - қасірет!</w:t>
        <w:br/>
        <w:t>ҚАДЫР МЫРЗА ӘЛИ</w:t>
        <w:br/>
        <w:t>АДАМНЫҢ БІР АТЫ- ПЕНДЕ</w:t>
        <w:br/>
        <w:t>. Қазақтың ұлттық тілі- өлең.</w:t>
        <w:br/>
        <w:t>. Халыққа да жылы сөз керек.</w:t>
        <w:br/>
        <w:t>. Нағыз қазақ - қазақ емес, нағыз қазақ - домбыра.</w:t>
        <w:br/>
        <w:t>. Адам боп оңай туғанмен, адам боп қалу көп қиын.</w:t>
        <w:br/>
        <w:t>Мақсаты кішіден үлкендік шықпайды.</w:t>
        <w:br/>
        <w:t>. Кісілік көнгенмен, пенделік көнбейді.</w:t>
        <w:br/>
        <w:t>. Қай залымның қалтасында жүр екен Сальериден қалған у?!</w:t>
        <w:br/>
        <w:t>. Өзің қандай болсаң, өмір сондай.</w:t>
        <w:br/>
        <w:t>9. Қайғырғанда қанат керск ұшатын, қуанғанда құйрық ксрек</w:t>
        <w:br/>
        <w:t>қонатын.</w:t>
        <w:br/>
        <w:t>10. Ақынның ұяты болу керек.</w:t>
        <w:br/>
        <w:t>ГІ. Қанша жыл жақсы бола алсаң, сонша жыл ғана әмір сүр.</w:t>
        <w:br/>
        <w:t>12. Қара бұлт қауіп смсс, заманның қабағы ашық болсын.</w:t>
        <w:br/>
        <w:t>13. Қара тастай берік бол, қатты болма бірақ та.</w:t>
      </w:r>
    </w:p>
    <w:p>
      <w:r>
        <w:t>14, Қазақтың қуаты бірлігінде.</w:t>
        <w:br/>
        <w:t>15. Қарын тоқ болса - жақсы, көңіл тоқ болса - жақсырақ.</w:t>
        <w:br/>
        <w:t>16, Қателіктен қорыққан да қателік.</w:t>
        <w:br/>
        <w:t>17. Қобыз бөксе, күмбез төске Күн көзі де сүрінер.</w:t>
        <w:br/>
        <w:t>18. Баланың тентектігін қойдырамын деп, қайсарлығын өлтіріп</w:t>
        <w:br/>
        <w:t>ала көрме.</w:t>
        <w:br/>
        <w:t>19. Қолтығына қыстырған градуснигімін халқымның.</w:t>
        <w:br/>
        <w:t>20. Қорқытамын деп дұшпанды, үркітіп алма достарды.</w:t>
        <w:br/>
        <w:t>21. Қабірдің де басында гүл өседі.</w:t>
        <w:br/>
        <w:t>22. Құзғындарды жіберіп өз еркіне, әнші құсты ұстаймыз торға</w:t>
        <w:br/>
        <w:t>қамап.</w:t>
        <w:br/>
        <w:t>20</w:t>
        <w:br/>
        <w:t>Ллымын-</w:t>
        <w:br/>
        <w:t>ж-аст</w:t>
        <w:br/>
        <w:t>Шығармалары. Бірініші том</w:t>
        <w:br/>
        <w:t>28. Оңай олжа бермейді.</w:t>
        <w:br/>
        <w:t>29. Айтуға - ұят, айтпасаң - қиянат.</w:t>
        <w:br/>
        <w:t>30. «Белая зависть» - қайырлы қызғаныш.</w:t>
        <w:br/>
        <w:t>31. Бұған мен де қол соғамын, бірақ алақаным қызарғанша емес.</w:t>
        <w:br/>
        <w:t>32. Рухы мен намысы сөнген сл- өлген ол.</w:t>
        <w:br/>
        <w:t>33. Ұлттығынды жойып, тілінді кесіп, аузынды буа берсе -</w:t>
        <w:br/>
        <w:t>қорқақ та боласың, бүгежек те, именшек те боласың.</w:t>
        <w:br/>
        <w:t>34. Әлі күнге дейін кешегі империя етігінің темір өкшесін</w:t>
        <w:br/>
        <w:t>аңсайтындар бар.</w:t>
        <w:br/>
        <w:t>35. «Желтоқсан» - тск Колбингс ғана қарсылық смсс. Бұл</w:t>
        <w:br/>
        <w:t>- империялық қорлыққа, зорлыққа қарсылық. «Мен - қазақпын!»</w:t>
        <w:br/>
        <w:t>деп қасқая тұрып айта алмай, тілі байланып, аузы буылған азапқа</w:t>
        <w:br/>
        <w:t>қарсылық.</w:t>
        <w:br/>
        <w:t>36. Өкініш түбі - өрт.</w:t>
        <w:br/>
        <w:t>37. Заң - мемлекеттің тоғыз қабат, тор көзді сауыты.</w:t>
        <w:br/>
        <w:t>38. Баласыз адам - бақытсыз адам.</w:t>
        <w:br/>
        <w:t>39. Улы араның денесінен тәтті бал тамшылайды.</w:t>
        <w:br/>
        <w:t>0. Армансыз қоғам - үміті үзілмеген қоғам.</w:t>
        <w:br/>
        <w:t>41. Заңның - азы, орындалуының - көбі ләзім.</w:t>
        <w:br/>
        <w:t>42. Ұлтсыздық- отансыздықтың белгісі.</w:t>
        <w:br/>
        <w:t>43. «Трижды убиваст свою нацию тот, кто игнорируст родной</w:t>
        <w:br/>
        <w:t>язык». Мұны айтқан - заңғар философ Гегель.</w:t>
        <w:br/>
        <w:t>44. «Тәуелді» деген ұғымды тудырған күштілер мен обырлар.</w:t>
        <w:br/>
        <w:t>45, Сенім жоғалған өмір - сергелдең өмір.</w:t>
      </w:r>
    </w:p>
    <w:p>
      <w:r>
        <w:t>46. Сақтасаң - қазаққа жау болған қазақтан сақта!</w:t>
        <w:br/>
        <w:t>47. Шикі долбар - шикі ойдан туады.</w:t>
        <w:br/>
        <w:t>48. Рухани әлемі кең, рухы биік ел- қайсар ел. Ондай елді ешкім</w:t>
        <w:br/>
        <w:t>жеңе алмайды. Рухы сынған, рухани жүдеген елді жеңу де жеңіл.</w:t>
        <w:br/>
        <w:t>49, Әскерге, мылтықтан бұрын, тәртіп пен иман үйрету керек.</w:t>
        <w:br/>
        <w:t>0. Тәуелсіздік адам құнымен өлшенеді.</w:t>
        <w:br/>
        <w:t>І. Тсатр көбейсе, түрме азаяды.</w:t>
        <w:br/>
        <w:t>2. Күнәнің ең үлкені - жас баланы алдау.</w:t>
        <w:br/>
        <w:t>3. Өлгендермен арпалысу да ерлік пс скен...</w:t>
        <w:br/>
        <w:t>54. Құдай сорлатқанда, қазір бесік жыры айтылмайды. Ертек</w:t>
        <w:br/>
        <w:t>айтып берер ата мен әже де берекесіздеу. Бәрі де - кешегі кеңестік</w:t>
        <w:br/>
        <w:t>жүйенің «жемістері».</w:t>
        <w:br/>
        <w:t>55. Қазіргі «жазушымын» деп шіренгендердің көбінің тілінде</w:t>
        <w:br/>
        <w:t>уыз кемшін. Уызға жарымай, көк базардан көк шалап ішкендер.</w:t>
        <w:br/>
        <w:t>ы</w:t>
        <w:br/>
        <w:t>өл</w:t>
        <w:br/>
        <w:t>лл</w:t>
        <w:br/>
        <w:t>207</w:t>
        <w:br/>
        <w:t>Шығармалары. Біріпші том</w:t>
        <w:br/>
        <w:t>87. Өмір - уақытша, өлім - мәңгілік.</w:t>
        <w:br/>
        <w:t>88. Өмір деген - қуанышқа шақырып, қасіретке апаратын жол.</w:t>
        <w:br/>
        <w:t>89. Өмірді шын сүйсм дсген өтірік - өлс сүйген бір адамың бол-</w:t>
        <w:br/>
        <w:t>маса.</w:t>
        <w:br/>
        <w:t>90. Алақанды ренжітсең, жұдырық боп кетеді.</w:t>
        <w:br/>
        <w:t>91. Талайым бар биікке көтеретін, ағайын бар етегімнен тарта-</w:t>
        <w:br/>
        <w:t>тын.</w:t>
        <w:br/>
        <w:t>92. Талант біткен жерден қызғаныш басталады.</w:t>
        <w:br/>
        <w:t>93. Өтірік күлгендер түбінде шын жылайды.</w:t>
        <w:br/>
        <w:t>94. Татулық- түсінуден, тыныштық - қанағаттан.</w:t>
        <w:br/>
        <w:t>95. Тентектен ынжық тәуір.</w:t>
        <w:br/>
        <w:t>96. Тентегің өледі - пышаққа құлшынып,</w:t>
        <w:br/>
        <w:t>сұлуың өледі - құшақта тұншығып,</w:t>
        <w:br/>
        <w:t>арғымақ өледі - артында шаң қалып,</w:t>
        <w:br/>
        <w:t>ал ақын өледі- бәрінс таңғалып.</w:t>
        <w:br/>
        <w:t>97. Туысқанның мықтысы - тілсулесің.</w:t>
        <w:br/>
        <w:t>98. Тепеңге тұлпар емес, есек тиімді.</w:t>
        <w:br/>
        <w:t>99. Биіктік пен терендік - түбі бірге туыстар.</w:t>
        <w:br/>
        <w:t>00. Тілді тістеп жүру үшін бермеген.</w:t>
        <w:br/>
        <w:t>01. Тілім мснің - байрағым.</w:t>
        <w:br/>
        <w:t>02. Өзің үшін жазсаң, өзгеге де ұнайды.</w:t>
        <w:br/>
        <w:t>03. Үйдің көркі - жиналған жиһаз емес,</w:t>
        <w:br/>
        <w:t>үйдің керкі - адамның қас-қабағы.</w:t>
        <w:br/>
        <w:t>04. Мұң деген - жақсылардың еншісі.</w:t>
        <w:br/>
        <w:t>05. Халықтың ұлы болмасаң, менің де ұлым емессің.</w:t>
        <w:br/>
        <w:t>06. Ханы сорлы халық сорлы, халқы мықты хан да мықты.</w:t>
        <w:br/>
        <w:t>07. Шеніңді уайымдау - өлімді мойындау.</w:t>
        <w:br/>
        <w:t>08. Шындық та саумал қымыз сияқты: кейбірсулерге жақпайды.</w:t>
      </w:r>
    </w:p>
    <w:p>
      <w:r>
        <w:t>09. Удың да шипасы бар.</w:t>
        <w:br/>
        <w:t>10. Өтірікпен жұбатқанша, шындықпен жылат.</w:t>
        <w:br/>
        <w:t>11. Биікке шықпағандар биіктен құламайды.</w:t>
        <w:br/>
        <w:t>12. Қайғының кішкентайы болмайды.</w:t>
        <w:br/>
        <w:t>13. Бақыттың көкесі - бір үзім нан.</w:t>
        <w:br/>
        <w:t>14. «Балдақ» деп сөзді бастасаң, сылтып басқанға тиеді.</w:t>
        <w:br/>
        <w:t>15. Кедейдің жақсылығы оңайда тұрады.</w:t>
        <w:br/>
        <w:t>16. Дүниенің бәрін - адам болам дегендер емес,</w:t>
        <w:br/>
        <w:t>құдай болам дегендер бүлдіреді.</w:t>
        <w:br/>
        <w:t>23</w:t>
        <w:br/>
        <w:t>Шығармалары. Бірінші том</w:t>
        <w:br/>
        <w:t>23. Құрық - атамыздың гербі.</w:t>
        <w:br/>
        <w:t>24. Ұяттан қызарғанша, шараптан қызар.</w:t>
        <w:br/>
        <w:t>25. Даңқ- классиктің жесірі.</w:t>
        <w:br/>
        <w:t>26. Қыздың сыры - шәлдің суы.</w:t>
        <w:br/>
        <w:t>27. Қызығы жоқ қазынадан қызуы бар қи артық.</w:t>
        <w:br/>
        <w:t>28. Ханға баладан гөрі тақ қымбат.</w:t>
        <w:br/>
        <w:t>29. Қылбұраумен тұрған ел құлдыраумен тынады.</w:t>
        <w:br/>
        <w:t>30. Малсыз жайлау - идоясыз сурет.</w:t>
        <w:br/>
        <w:t>31. Ақынға мансап қуу - жырдың көзінс шөп салумен бірдей.</w:t>
        <w:br/>
        <w:t>32. Бір батпан өтіріктен бір мысқал шындық қымбат,</w:t>
        <w:br/>
        <w:t>33. Шындықты өткізу үшін ішіне өтірік қосар кез де болады.</w:t>
        <w:br/>
        <w:t>34. Рұластан рухтас жақын.</w:t>
        <w:br/>
        <w:t>35. Сатып алған даңқ сатып кетпей тынбайды.</w:t>
        <w:br/>
        <w:t>36. Сайгүлікксе сүрінуге болса да, сайын ханға сүрінуге болмай-</w:t>
        <w:br/>
        <w:t>ды.</w:t>
        <w:br/>
        <w:t>(95)</w:t>
        <w:br/>
        <w:t>4</w:t>
        <w:br/>
        <w:t>. Қыздың көркі - кигені, жігіттің көркі - сүйгені.</w:t>
        <w:br/>
        <w:t>- Ел қамынан қымбат емес өз қамың.</w:t>
        <w:br/>
        <w:t>. Қазақтың құшағы күннен де ыстық.</w:t>
        <w:br/>
        <w:t>. Барлық жанның түсіне балалығы кіреді.</w:t>
        <w:br/>
        <w:t>. Барлық жердің қазағы - бір ауылдың алмасы.</w:t>
        <w:br/>
        <w:t>. Ажалдың жүзге бөлмейтіні ұнайды.</w:t>
        <w:br/>
        <w:t>. Әдемі сөздер жиылып, әсем жыр жасай алмайды.</w:t>
      </w:r>
    </w:p>
    <w:p>
      <w:r>
        <w:t>4. Еркек - кемшілік, әйел- төзім.</w:t>
        <w:br/>
        <w:t>. Әкесі жоқтан гөрі, баласы жоққа қиындау.</w:t>
        <w:br/>
        <w:t>.Ар бар жерде байлық жоқ.</w:t>
        <w:br/>
        <w:t>. Ақынға керек ақыл көп, асаулық керек аздаған.</w:t>
        <w:br/>
        <w:t>. Аларынды бүгін алып қал.</w:t>
        <w:br/>
        <w:t>. Алаяқтарға сен емес, сенің мансабың қымбат.</w:t>
        <w:br/>
        <w:t>. Алмағаным - сл мойнында, бермсгенім - өз мойнымда.</w:t>
        <w:br/>
        <w:t>. Ақыл азған кезде қулыққа айналады.</w:t>
        <w:br/>
        <w:t>. Ақын болу - айта білу деген сөз.</w:t>
        <w:br/>
        <w:t>. Ең үлкен өтірік - ең үлкен мінбеден айтылған өтірік.</w:t>
        <w:br/>
        <w:t>. Елдің туы жығылмас, тілдің туы жығылмай.</w:t>
        <w:br/>
        <w:t>.Желпіну - желігу емсс.</w:t>
        <w:br/>
        <w:t>. Жамандықтың қаруы жеті ссс кәп.</w:t>
        <w:br/>
        <w:t>. Жеті болсаң, шіркін-ай, үшің түгіл, скіңе дс бөлінбес.</w:t>
        <w:br/>
        <w:t>. Жетіспейтін нәрсе көп, соның бірі - әділдік.</w:t>
        <w:br/>
        <w:t>. Жолбарыс та шамшыл: сауырынан сипатпайды.</w:t>
        <w:br/>
        <w:t>а а Сал Лл ыы 0</w:t>
        <w:br/>
        <w:t>ҚА- МӘІО- Ә-С Ы- ао</w:t>
        <w:br/>
        <w:t>6</w:t>
        <w:br/>
        <w:t>7</w:t>
        <w:br/>
        <w:t>97</w:t>
        <w:br/>
        <w:t>аа</w:t>
        <w:br/>
        <w:t>ке)</w:t>
        <w:br/>
        <w:t>211</w:t>
        <w:br/>
        <w:t>Шыға</w:t>
        <w:br/>
        <w:t>147</w:t>
        <w:br/>
        <w:t>148</w:t>
        <w:br/>
        <w:t>149</w:t>
        <w:br/>
        <w:t>150</w:t>
        <w:br/>
        <w:t>151</w:t>
        <w:br/>
        <w:t>152</w:t>
        <w:br/>
        <w:t>153</w:t>
        <w:br/>
        <w:t>рмалары,. Бірінші том</w:t>
        <w:br/>
        <w:t>. Биікке ту тігерде жауынгер де жер бауырлап жылжиды.</w:t>
        <w:br/>
        <w:t>Әкені ұлы жеңгенде - немересімен жеңеді.</w:t>
        <w:br/>
        <w:t>. Мықтылар - іздемей-ақ дұшпан тауып алады.</w:t>
        <w:br/>
        <w:t>Ішкен - араққа, шеккен - шылымға кіріптар.</w:t>
        <w:br/>
        <w:t>. Бөрі болу үшін - бөлтірік болып туу керек.</w:t>
      </w:r>
    </w:p>
    <w:p>
      <w:r>
        <w:t>. Байлық деген байлық па, тіл байлығы тұрғанда!</w:t>
        <w:br/>
        <w:t>. Бақыт деген досыңның табағында, домбыра шанағында,</w:t>
        <w:br/>
        <w:t>жарыңның жанарында, халықтың қабағында.</w:t>
        <w:br/>
        <w:t>154</w:t>
        <w:br/>
        <w:t>155</w:t>
        <w:br/>
        <w:t>156</w:t>
        <w:br/>
        <w:t>. Кәкпар - тартыс таңбасы.</w:t>
        <w:br/>
        <w:t>. Патша қазақтың ұйқы безін казакпен басты.</w:t>
        <w:br/>
        <w:t>. Ақын өлген соң да тыныш жатпайды: басылмаған шығар-</w:t>
        <w:br/>
        <w:t>масы боп тіріледі.</w:t>
        <w:br/>
        <w:t>157</w:t>
        <w:br/>
        <w:t>158</w:t>
        <w:br/>
        <w:t>159</w:t>
        <w:br/>
        <w:t>. Ғашық болған батырың да пақыр.</w:t>
        <w:br/>
        <w:t>. Бұл дүниеде татулықтан басқаның бәрі сатулы.</w:t>
        <w:br/>
        <w:t>. Қосы бөлек, көші бөлек болғанмен, қасы бөлек болған смсс</w:t>
        <w:br/>
        <w:t>даламның.</w:t>
        <w:br/>
        <w:t>160</w:t>
        <w:br/>
        <w:t>161.</w:t>
        <w:br/>
        <w:t>162.</w:t>
        <w:br/>
        <w:t>163.</w:t>
        <w:br/>
        <w:t>164.</w:t>
        <w:br/>
        <w:t>165</w:t>
        <w:br/>
        <w:t>166.</w:t>
        <w:br/>
        <w:t>167.</w:t>
        <w:br/>
        <w:t>168</w:t>
        <w:br/>
        <w:t>қиын.</w:t>
        <w:br/>
        <w:t>169.</w:t>
        <w:br/>
        <w:t>170.</w:t>
        <w:br/>
        <w:t>ІТІ</w:t>
        <w:br/>
        <w:t>172.</w:t>
        <w:br/>
        <w:t>173.</w:t>
        <w:br/>
        <w:t>. Ақынға өмір төрден гөрі - босағадан анығырақ көрінеді.</w:t>
        <w:br/>
        <w:t>Туатын жерлер тұрғанда, тумайтын жерде туғандай.</w:t>
        <w:br/>
        <w:t>Қазақтың құрдас емесі жоқ.</w:t>
        <w:br/>
        <w:t>Сыпсыңдаған сұйық тілден сусылдаған құм артық.</w:t>
        <w:br/>
        <w:t>Бақыт екі айналып келмейді.</w:t>
        <w:br/>
        <w:t>. Билік тисе малайға- кіріптар болар талайлар.</w:t>
        <w:br/>
        <w:t>Жарты әлемді билеуден, жекс басты билеу қиын.</w:t>
        <w:br/>
        <w:t>Жоғалтқанды жоқтағаннан, жоғалтпаған жақсы.</w:t>
        <w:br/>
        <w:t>. Жұрттан бұрын сөйлеу женіл, жұрт айтпаған сөзді айту</w:t>
      </w:r>
    </w:p>
    <w:p>
      <w:r>
        <w:t>Майданнан қашқан майданға тап болар.</w:t>
        <w:br/>
        <w:t>Мен емес, дүние құбылады.</w:t>
        <w:br/>
        <w:t>Немерелер - қуып жетер қуаныш.</w:t>
        <w:br/>
        <w:t>Өмір сүріп жүргенім жоқ, парызымды өтеп жүрмін.</w:t>
        <w:br/>
        <w:t>Өмір сүру, бауырым, қандай қиын!</w:t>
        <w:br/>
        <w:t>Қандай қиын!</w:t>
        <w:br/>
        <w:t>Әйтсе де.</w:t>
        <w:br/>
        <w:t>қандай бақыт!</w:t>
        <w:br/>
        <w:t>117</w:t>
        <w:br/>
        <w:t>118.</w:t>
        <w:br/>
        <w:t>119.</w:t>
        <w:br/>
        <w:t>120.</w:t>
        <w:br/>
        <w:t>121.</w:t>
        <w:br/>
        <w:t>122.</w:t>
        <w:br/>
        <w:t>123.</w:t>
        <w:br/>
        <w:t>124,</w:t>
        <w:br/>
        <w:t>125.</w:t>
        <w:br/>
        <w:t>126.</w:t>
        <w:br/>
        <w:t>127.</w:t>
        <w:br/>
        <w:t>128.</w:t>
        <w:br/>
        <w:t>129,</w:t>
        <w:br/>
        <w:t>130.</w:t>
        <w:br/>
        <w:t>пайда.</w:t>
        <w:br/>
        <w:t>ІЗІ.</w:t>
        <w:br/>
        <w:t>132.</w:t>
        <w:br/>
        <w:t>133.</w:t>
        <w:br/>
        <w:t>134.</w:t>
        <w:br/>
        <w:t>136</w:t>
        <w:br/>
        <w:t>137.</w:t>
        <w:br/>
        <w:t>138.</w:t>
        <w:br/>
        <w:t>139.</w:t>
        <w:br/>
        <w:t>140.</w:t>
        <w:br/>
        <w:t>141.</w:t>
        <w:br/>
        <w:t>142</w:t>
        <w:br/>
        <w:t>Ербол ШАЙМЕРДЕНҰЛЫ</w:t>
        <w:br/>
        <w:t>. Адам болу - өзіңс-өзің ис болу.</w:t>
        <w:br/>
        <w:t>Адам боп оңай туғанмен, адам боп қалу көп қиын.</w:t>
        <w:br/>
        <w:t>Адамның бір аты - пенде.</w:t>
        <w:br/>
        <w:t>Адам жылап туып, жылап өледі.</w:t>
        <w:br/>
        <w:t>Адам өлсе де, аламдық өлмесін.</w:t>
        <w:br/>
        <w:t>Азандағы мал үні - атамыздың гимні.</w:t>
        <w:br/>
        <w:t>Айдын аман болсын дссең, жылғалардың тілеуін тіле.</w:t>
        <w:br/>
        <w:t>Мықты қарт мықты жастан шығады.</w:t>
        <w:br/>
        <w:t>Керең заман мылқау өлең туғызады.</w:t>
        <w:br/>
        <w:t>Тоқ тазы түлкі алмайды.</w:t>
        <w:br/>
        <w:t>Батырдың арманы - ашық майдан.</w:t>
        <w:br/>
        <w:t>Ақиқатты айтқызбапты патшалар,</w:t>
      </w:r>
    </w:p>
    <w:p>
      <w:r>
        <w:t>ел де айтпай тұра алмапты шындықты.</w:t>
        <w:br/>
        <w:t>Сенің шырқап әскеніңнен не пайда,</w:t>
        <w:br/>
        <w:t>халқың соның бір пайдасын көрмесе.</w:t>
        <w:br/>
        <w:t>Айналаңның бәрі соқыр болса, аса сұлу болғаныңнан не</w:t>
        <w:br/>
        <w:t>Әдемі қызды көргенде, ақылды қызды аяймын.</w:t>
        <w:br/>
        <w:t>Тізгінді босатсаң, талант тулап жығады.</w:t>
        <w:br/>
        <w:t>Тау қарының тазалығын алсаң да, суықтығын алма сен.</w:t>
        <w:br/>
        <w:t>Тұрғанда ақын тірі, ешбір хан,</w:t>
        <w:br/>
        <w:t>сшбір патша тыныш ұйықтай алмаған.</w:t>
        <w:br/>
        <w:t>. Аспан да даласына тартады.</w:t>
        <w:br/>
        <w:t>(Алысқа қарағандардың аяғының астында</w:t>
        <w:br/>
        <w:t>не жатқанын білмеуі занды.</w:t>
        <w:br/>
        <w:t>Ең үлкен жүрск- Күн.</w:t>
        <w:br/>
        <w:t>Мықтыны мықты мойындамайды.</w:t>
        <w:br/>
        <w:t>Тәмпішксе сөз айтсаң, бүкіл пұшық шамданар.</w:t>
        <w:br/>
        <w:t>Қазақтығым - қасиетім.</w:t>
        <w:br/>
        <w:t>Орманшының баласы паркке таңғалмаса керек.</w:t>
        <w:br/>
        <w:t>. Дүниеде екі ғаламат нұр бар: біреуі - күннің нұры, екіншісі</w:t>
        <w:br/>
        <w:t>- сөздің нұры.</w:t>
        <w:br/>
        <w:t>214</w:t>
        <w:br/>
        <w:t>143</w:t>
        <w:br/>
        <w:t>144</w:t>
        <w:br/>
        <w:t>145</w:t>
        <w:br/>
        <w:t>146</w:t>
        <w:br/>
        <w:t>. Біз- мұңымызбен, мінімізбен жақынбыз.</w:t>
        <w:br/>
        <w:t>. Зұлымдықтың кірпішінен ұлылықтың күмбезі қаланбайды.</w:t>
        <w:br/>
        <w:t>. Жақсыны жамандамай, жақсы болғанға не жетсін.</w:t>
        <w:br/>
        <w:t>. Кейде бір аяғыңды екінші аяғың шалады.</w:t>
        <w:br/>
        <w:t>-- ----- Ербол ШАИМЕРДЕНҰЛЫ</w:t>
        <w:br/>
        <w:t>56. Тура келген ажалға амал жоқ. Ал тежей тұруға болатын сәтте</w:t>
        <w:br/>
        <w:t>көпс-көрнсу қол ұшын бермсу - нағыз тасқұдайлық.</w:t>
        <w:br/>
        <w:t>57. Алтын бар жерде әзәзіл бар.</w:t>
        <w:br/>
        <w:t>58. Қиянатшылды, ғайбатшылды құдай табады.</w:t>
        <w:br/>
        <w:t>59. Мойныңа қарыз қарғыбауын тағып алғаннан артық ауыр</w:t>
        <w:br/>
        <w:t>нәрсе жоқ.</w:t>
        <w:br/>
        <w:t>60. Тәуелсіздіктің жолы қатты, дәмі тәтті.</w:t>
      </w:r>
    </w:p>
    <w:p>
      <w:r>
        <w:t>61. Жап-жас, балаң мсмлскстіміздің тәуелсіздігіне сырттан</w:t>
        <w:br/>
        <w:t>зеңбірекпен төніп тұрған қауіп, құдайға шүкір, дәл қазір жоқ. Мем-</w:t>
        <w:br/>
        <w:t>лекетімізге, зарығып жеткен тәуелсіздігімізге төніп тұрған орасан</w:t>
        <w:br/>
        <w:t>қауіп - жомқорлық, парақорлық, ұрлық-қарлық!</w:t>
        <w:br/>
        <w:t>62. Асфальтта туып, тас бесікте өскендер қазақтың аса қымбат</w:t>
        <w:br/>
        <w:t>жәдігерлерін тұншықтырып жатыр.</w:t>
        <w:br/>
        <w:t>63. Темекі тартқан әйелді сүйгенің - темекінің күлін салған</w:t>
        <w:br/>
        <w:t>күлдеуішті сүйгенмен бірдей.</w:t>
        <w:br/>
        <w:t>64. Телсдидар - құдіретті күш. Ол да баяғы сртектегі дәу пері</w:t>
        <w:br/>
        <w:t>сияқты: кімнің «сиқырлы сақинасы» бар - соның құлақкесті құлы.</w:t>
        <w:br/>
        <w:t>«Адамдарды жаппай мәңгүрт ет» десе, мәңгүрт ете салады. «Жап-</w:t>
        <w:br/>
        <w:t>пай иманды ст» дссс, иманды сте алады.</w:t>
        <w:br/>
        <w:t>65. Ертеңің не болады? Әлі жеткен теледидарды билеп-төстеп,</w:t>
        <w:br/>
        <w:t>жас өскінді ұлттық қасиеттен жырақ, тілі жұтаң, мінезі жат, санасы</w:t>
        <w:br/>
        <w:t>саңылаусыз мәнгүрт қылып өсірс берс мс?</w:t>
        <w:br/>
        <w:t>66. Заң, ең алдымен, иманды болуы керек.</w:t>
        <w:br/>
        <w:t>67. Жаңаның тамыры - көне.</w:t>
        <w:br/>
        <w:t>68. Уақыт - слсуіш: коз келген іс-әрекетті, оқиғаны - мән-</w:t>
        <w:br/>
        <w:t>мағынасына қарай елеп-екшеп отырады.</w:t>
        <w:br/>
        <w:t>69. Жер-ананың өкпс-бауыры орман. Шыбық шаншы, тал тік!</w:t>
        <w:br/>
        <w:t>70. Астана қазақтың бөлінбес бірлігінің, мәңгілік тұтастығының</w:t>
        <w:br/>
        <w:t>символы болуы шарт.</w:t>
        <w:br/>
        <w:t>71. Қазақ елі жаралы теңбіл барыс сияқты. Ылдидан қарғып</w:t>
        <w:br/>
        <w:t>шыққан жолы қан сорғалаған ізге толы: 1916 жылғы ұлт-азаттық</w:t>
        <w:br/>
        <w:t>қозғалыс 1986 жылғы ұлт-азаттық көтеріліске жалғасты.</w:t>
        <w:br/>
        <w:t>72. Өтірік мақтау - асқа у қосып берумен бірдей.</w:t>
        <w:br/>
        <w:t>73. Жау жаманы - жарамсақ.</w:t>
        <w:br/>
        <w:t>74. Тарихи кезеңдер қайталанатын сияқты: жоғалғанды табу,</w:t>
        <w:br/>
        <w:t>шашылғанды жинау міндеті тағы да алдымыздан шығып тұр.</w:t>
        <w:br/>
        <w:t>75. Рух азса - намыс тозады.</w:t>
        <w:br/>
        <w:t>76. Оптимист болған жақсы, рсалист болған одан да жақсы.</w:t>
        <w:br/>
        <w:t>208</w:t>
        <w:br/>
        <w:t>2. -- Ербол ШАЙМЕРДЕНҰЛЫ</w:t>
        <w:br/>
        <w:t>60. Өзіңнен осалға- кіріптар, әзіңнен мықтыға бастық қылмағай.</w:t>
        <w:br/>
        <w:t>61. Итаяққа салсаң да, балдың аты бал снді.</w:t>
        <w:br/>
        <w:t>62. Кәрі смсепіз, кәрінің құрдасымыз.</w:t>
        <w:br/>
        <w:t>63. Кей жақынын кебісіңнің бір елі биіктігін де қимайды.</w:t>
        <w:br/>
        <w:t>64. Бақыт ылғи кешігіп жүреді.</w:t>
        <w:br/>
        <w:t>65. Үру- иттің міндеті.</w:t>
        <w:br/>
        <w:t>66. Көрсоқырға таяғынан қымбат жоқ,</w:t>
        <w:br/>
        <w:t>Қаңғыбасқа - аяғынан қымбат жоқ!</w:t>
        <w:br/>
        <w:t>Хас сұлуға - ажарынан қымбат жоқ,</w:t>
      </w:r>
    </w:p>
    <w:p>
      <w:r>
        <w:t>Қарақшыға - қанжарынан қымбат жоқ!</w:t>
        <w:br/>
        <w:t>67. Күлкісі қысқаның жұдырығы ұзын.</w:t>
        <w:br/>
        <w:t>68. Кірпіш үйі тұрмыстың сыңғырлап тұр,</w:t>
        <w:br/>
        <w:t>киіз үйі көңілдің - шұрық тесік.</w:t>
        <w:br/>
        <w:t>69. Мәстектерін жіберіп атжарысқа, арғымақпен кей жерде қой</w:t>
        <w:br/>
        <w:t>бағады.</w:t>
        <w:br/>
        <w:t>70. Өз бойыңдағы осалдықтан өткен осалдық жоқ.</w:t>
        <w:br/>
        <w:t>71. Мықты болсаң - алдағыны басып оз,</w:t>
        <w:br/>
        <w:t>мықты болсаң - арттағыға жеткізбсе.</w:t>
        <w:br/>
        <w:t>72. Нәзіктікпен байлаған босатпайды.</w:t>
        <w:br/>
        <w:t>73. Тірлікті дарын смсс, қарын билегеннон сақтасын.</w:t>
        <w:br/>
        <w:t>74. Мұрагер бола алмайтын халық - сорлы халық.</w:t>
        <w:br/>
        <w:t>75. Адамдарды тоқтықпен дс жазалауға болады.</w:t>
        <w:br/>
        <w:t>76. Оқтың кірген жерінен шыққан жері зор болады.</w:t>
        <w:br/>
        <w:t>77. Осал болсаң - сссктей ерттеп мінеді,</w:t>
        <w:br/>
        <w:t>мықты болсаң - бәрі жабылады.</w:t>
        <w:br/>
        <w:t>78. Бармақтай бақты ұстап тұру үшін батпандай салмақ керек.</w:t>
        <w:br/>
        <w:t>79. Өзгелерді ажуа сту пенделікке жатады.</w:t>
        <w:br/>
        <w:t>80. Жәлептер өз байын қалай алдаса,</w:t>
        <w:br/>
        <w:t>патшалар да әз халқын солай алдайды.</w:t>
        <w:br/>
        <w:t>81. Өзіңе-өзің күле білу кісілікке жатады.</w:t>
        <w:br/>
        <w:t>82. Ошақтың оты сөнсе, қазан - қаран.</w:t>
        <w:br/>
        <w:t>83. Өзін-өзі тапқан адам - бақытты,</w:t>
        <w:br/>
        <w:t>жоғалтпаған - бақыттырақ одан да.</w:t>
        <w:br/>
        <w:t>84. Өзің үшін күрссте жеңілсең дс, слің үшін күрестс жеңілуге</w:t>
        <w:br/>
        <w:t>хақың жоқ.</w:t>
        <w:br/>
        <w:t>85. Өлен деген - ой мен ссзімнің ар жағы.</w:t>
        <w:br/>
        <w:t>86. Мұң мен шер жоғалмай тұрып, әлең жоғалмайды.</w:t>
        <w:br/>
        <w:t>212</w:t>
        <w:br/>
        <w:t>Т. Ербол ШАЙМЕРДЕНҰЛЫ</w:t>
        <w:br/>
        <w:t>. Айтса - дуалы ауыз айтсын.</w:t>
        <w:br/>
        <w:t>.Дәруге - зәру.</w:t>
        <w:br/>
        <w:t>. Мәдениеттің мәйегі- кітап.</w:t>
        <w:br/>
        <w:t>.Заң дегеніміз - ноқта.</w:t>
        <w:br/>
        <w:t>. Ауыл кестес, ұлттың ұйытқысы кетеді.</w:t>
        <w:br/>
        <w:t>0. Көркем әдебиет - ауыр артиллерия болса, публицистика</w:t>
        <w:br/>
        <w:t>- жеңіл кавалерия.</w:t>
        <w:br/>
        <w:t>1. Пейілі жаманды құдай табады.</w:t>
        <w:br/>
        <w:t>. Демократия - жүгенсіздік емес, бостандық - жүйесіздік емес.</w:t>
        <w:br/>
        <w:t>. Шын жазушының көзі кәкірегінде болады.</w:t>
        <w:br/>
        <w:t>Елу деген - ердің, срлік істердің жасы.</w:t>
        <w:br/>
        <w:t>. Орындалған арман - бақыт, орындалмаған арман - күйік.</w:t>
        <w:br/>
        <w:t>. Таланттылар - раушан гүлі сияқты жан-жағына жұпар ша-</w:t>
        <w:br/>
        <w:t>шып, көңіл ашады. Тікені, азабы өзіне.</w:t>
        <w:br/>
        <w:t>7. Талантсыздар шошқатікен сияқты. Гүлдемейді. Азабы</w:t>
        <w:br/>
        <w:t>өзгеге. Жамандық - солардан.</w:t>
      </w:r>
    </w:p>
    <w:p>
      <w:r>
        <w:t>8. Шындық - ашы һәм ажарсыз.</w:t>
        <w:br/>
        <w:t>9. Рухани азып-тозу өліммен тең.</w:t>
        <w:br/>
        <w:t>20. Кәлдің тақырға айналуы оңай, байдың пақырға айналуы оңай.</w:t>
        <w:br/>
        <w:t>21. Қалтай айтады: «Өркениетті елдерде - адамның басы мен</w:t>
        <w:br/>
        <w:t>ісіне қарайды, ал біздің елдерде - адамның шашы мен тісіне</w:t>
        <w:br/>
        <w:t>қарайды», - деп.</w:t>
        <w:br/>
        <w:t>22. Отанды, ұлтты, әдебиетті, оның болашағын сүю үшін көп</w:t>
        <w:br/>
        <w:t>айқайдың керегі жоқ. Тынымсыз, жанашыр, табанды әрекет керек.</w:t>
        <w:br/>
        <w:t>23. Заман түзелгенде ғылымға да, әдесбисткс дс татымды талап</w:t>
        <w:br/>
        <w:t>қояды. Сонда көзедей көп академиктердің талайының аты да, Заты</w:t>
        <w:br/>
        <w:t>да ұмытылады НІ</w:t>
        <w:br/>
        <w:t>24. Күйреген рухты қайта көтеру - міне, қазіргі таңдағы басты</w:t>
        <w:br/>
        <w:t>мақсат осы!</w:t>
        <w:br/>
        <w:t>25. Қып-қызыл өтірікті көтере беретін осы дүние ғана. О</w:t>
        <w:br/>
        <w:t>дүниедс ондай қулық өтпейді.</w:t>
        <w:br/>
        <w:t>26. Біздің әкімдеріміздің әрекеті көбінесе «Потемкин қулығына»</w:t>
        <w:br/>
        <w:t>ұқсап кетеді. Олар басшыларды қиыр қонып, шот жайлап жатқан</w:t>
        <w:br/>
        <w:t>ауылдарға апармайды.</w:t>
        <w:br/>
        <w:t>27. Анатіліміздің мәртебесін көтеру - басқа тілдердің жолын кесіп,</w:t>
        <w:br/>
        <w:t>бағын байлау смсс. «Өзің өлмс, өзгені де өлтірме» деген сөз. Зорлық-</w:t>
        <w:br/>
        <w:t>пен тұншықтырылған қазақ тілін тірілту әрекеті. Осы да ұлтшылдық</w:t>
        <w:br/>
        <w:t>па? Жоқ, элде элдекімдердің кәңілінс қарап өле беру керек пс”</w:t>
        <w:br/>
        <w:t>іі оо-іСса</w:t>
        <w:br/>
        <w:t>һә</w:t>
        <w:br/>
        <w:t>лы</w:t>
        <w:br/>
        <w:t>т</w:t>
        <w:br/>
        <w:t>206</w:t>
        <w:br/>
        <w:t>Ербол ШАЙМЕРДЕНҰЛЫ</w:t>
        <w:br/>
        <w:t>ОЛЖАС СҮЛЕЙМЕНОВ</w:t>
        <w:br/>
        <w:t>ТАУЛАРДЫ АЛАСАРТПАЙ, ДАЛАНЫ БИІКТЕТЕЙІК</w:t>
        <w:br/>
        <w:t>1. Менің дінім - махаббат.</w:t>
        <w:br/>
        <w:t>2. Ақиқат қашан да аңғал келеді.</w:t>
        <w:br/>
        <w:t>3. Махаббаттың да өз тсорстиктері мен практиктері болады.</w:t>
        <w:br/>
        <w:t>Еркіндік - жалаңаш.</w:t>
        <w:br/>
        <w:t>. Қазақтардың моральдік кодексін олардың мақал-мәтслдері</w:t>
        <w:br/>
        <w:t>мен аңыз-опсаналарынан іздеңіз.</w:t>
        <w:br/>
        <w:t>6. Мәдениет дегеніміз - кісілер арасында адам болу өнері.</w:t>
      </w:r>
    </w:p>
    <w:p>
      <w:r>
        <w:t>7. Мен әр халықтың ертегілерін оқуды ұнатамын: бұл ғажап</w:t>
        <w:br/>
        <w:t>ғадет - халықтар дүниетанымын ежелгі авторлар метафоралары</w:t>
        <w:br/>
        <w:t>арқылы тануға жатады.</w:t>
        <w:br/>
        <w:t>8. Тарихшы ғылыми жаттандылық біткеннің бәріне күмәнмен</w:t>
        <w:br/>
        <w:t>қарағаны жөн.</w:t>
        <w:br/>
        <w:t>9. Жылнамаларда халық тарихының тск драмалық сәттері,</w:t>
        <w:br/>
        <w:t>соғыстар ғана қамтылады. Бейбітшілік тарих жадында ұзақ</w:t>
        <w:br/>
        <w:t>сақталмайды.</w:t>
        <w:br/>
        <w:t>10. Тіл - жазғыштардың тәлкегінен аман қалған тарихи</w:t>
        <w:br/>
        <w:t>ақпараттың ең бай резервуары.</w:t>
        <w:br/>
        <w:t>П. Кез келген тіл дерексіздікке (абстракция) құмар. Ал ең таза сөз</w:t>
        <w:br/>
        <w:t>- жүйелілік жәнс ссмантикалық тұрғыда монополискс айналған сөз.</w:t>
        <w:br/>
        <w:t>12. «Тәлтума мәдениет» деген патриоттық ұғымды әлдебір</w:t>
        <w:br/>
        <w:t>алыс мұхит төрінде сан ғасырлар бойы кеме зәкір (якорь) тастап</w:t>
        <w:br/>
        <w:t>көрмеген аралға қатысты ғана қолдануға болады.</w:t>
        <w:br/>
        <w:t>13. Гүлденген мәдениет дегеніміз - сан ғасырлар бойы өзге</w:t>
        <w:br/>
        <w:t>мәденисттермен үздіксіз байланыс жасаудың жемісі. Тілге қатысты</w:t>
        <w:br/>
        <w:t>да осыны айтуға болады.</w:t>
        <w:br/>
        <w:t>14. Жазба әдебиет тілі - мемлекеттіліктің бірінші айырым белгісі.</w:t>
        <w:br/>
        <w:t>15. Шовинизм тарихи ойды ғылыми Зерделсуге бөгет жасайды.</w:t>
        <w:br/>
        <w:t>16. Көшпелілер Орхон-Енисей жазбаларынан басқа ештеңе</w:t>
        <w:br/>
        <w:t>дүниеге әкелмесе де, әлемдік мэдениетке қомақты үлес қосқан</w:t>
        <w:br/>
        <w:t>халықтар арасынан ойып орын сұрауға хақылы. Олар бізге керемет</w:t>
        <w:br/>
        <w:t>храмдар мұраға қалдырған жоқ, олар оқ-дәрі (порох) де, қағаз да</w:t>
        <w:br/>
        <w:t>ойлап тапқан жоқ. Бірақ тасқа мәңгілікке қашалған немесе халық</w:t>
        <w:br/>
        <w:t>зердесінде бағзыдан сақталған әдеби ой солардан ком маңызды</w:t>
        <w:br/>
        <w:t>мәдениет элементтері деп кім айта алады?!</w:t>
        <w:br/>
        <w:t>а</w:t>
        <w:br/>
        <w:t>216</w:t>
        <w:br/>
        <w:t>Ербол ШАЙМЕРДЕНҰЛЫ</w:t>
        <w:br/>
        <w:t>59. Ғылым үшін тіл мен жазу - қаймағы алынбаған мәдени</w:t>
        <w:br/>
        <w:t>игілік,</w:t>
        <w:br/>
        <w:t>60. Сөз дегеніміз - дәйек.</w:t>
        <w:br/>
        <w:t>61. Көшпелілер ғылымнан көп зорлық көргені анық.</w:t>
        <w:br/>
        <w:t>62. Архсологтар суропалық мәдениеттің тарихын дәріптейтін</w:t>
        <w:br/>
        <w:t>деректерді ғана іздейді.</w:t>
        <w:br/>
        <w:t>63. Шынайы ғылымда атақ пен дәреже дәлелге жүре алмайды.</w:t>
        <w:br/>
        <w:t>Ал қателік пен надандық кейде қол ұстасып кетуі мүмкін.</w:t>
        <w:br/>
        <w:t>64. Біздің құр қуыс деп жүргеніміз текті терендік болып шығуы</w:t>
        <w:br/>
        <w:t>да ғажап емес.</w:t>
        <w:br/>
        <w:t>65. Жазу үрдісі дс мәңгілік смсс.</w:t>
      </w:r>
    </w:p>
    <w:p>
      <w:r>
        <w:t>66. Жаратылыстанушылар болса «арбаны» айға ұшырды, ал тіл</w:t>
        <w:br/>
        <w:t>мамандары әлі күнге «арба» дегеннің не екенін жөндеп түсіндіре</w:t>
        <w:br/>
        <w:t>алмайды.</w:t>
        <w:br/>
        <w:t>67. Нақты ғылымдардың ұдайы жасарып-жаңғырып тұруының</w:t>
        <w:br/>
        <w:t>құпиясы - олардың қашанда ой жаңартуға әзір тұратындығында</w:t>
        <w:br/>
        <w:t>жатса керек.</w:t>
        <w:br/>
        <w:t>68. Теориялық арнасының саяздығы - қазіргі тілтану ғылымы-</w:t>
        <w:br/>
        <w:t>ның басты кемшілігі.</w:t>
        <w:br/>
        <w:t>69. Ғылымның басқа салаларында дэл тіл ғылымындағыдай</w:t>
        <w:br/>
        <w:t>«ата-бабаға» көзсіз табыну салты жоқ шығар.</w:t>
        <w:br/>
        <w:t>70. Мұсылман діні сахараға тек соңғы ғасырларда ғана шындап</w:t>
        <w:br/>
        <w:t>ене бастады. Қазақ тілінде «о» қарпі пайда болды.</w:t>
        <w:br/>
        <w:t>71. Мен- жаратылысымнан барлаушымын.</w:t>
        <w:br/>
        <w:t>72. Тілдер туыстығы - мәдени туыстық,</w:t>
        <w:br/>
        <w:t>73. Көшпелі түркілердің моңғолдарға тигізген модени ықпалы</w:t>
        <w:br/>
        <w:t>зор болды. Шекара бағаналары таңбаланатын болды. Көшпелі</w:t>
        <w:br/>
        <w:t>түркілер өздері мекендеген ұлыстардың шекараларын тайпалық</w:t>
        <w:br/>
        <w:t>таңбалармен белгілейтін.</w:t>
        <w:br/>
        <w:t>74. Түркі мәдениеті дамуының екі шыңының арасында (бағзы</w:t>
        <w:br/>
        <w:t>түркі - Шумер мен көнс түркі Сібір) бірнешс мыңжылдық құрдым</w:t>
        <w:br/>
        <w:t>жатыр.</w:t>
        <w:br/>
        <w:t>75. Коз колген халықтың өмір графигі кардиограмма іспеттес.</w:t>
        <w:br/>
        <w:t>Медицинада түзу сызық адамның ғұмыры таусылғанын білдіреді.</w:t>
        <w:br/>
        <w:t>Тарих үшін - қайта өрлеу белгісі. Күш жинау кезеңінің белгісі.</w:t>
        <w:br/>
        <w:t>76. Материалдық мәдснисттің бүкіл тарихын сұлулықтың</w:t>
        <w:br/>
        <w:t>эсемпаздықпен, бейненің - затпен, поэзияның - сөзбе-сөз</w:t>
        <w:br/>
        <w:t>ұғынықтылықпен толассыз күресі деуге болады.</w:t>
        <w:br/>
        <w:t>220</w:t>
        <w:br/>
        <w:t>Шығармалары. Бірінші том</w:t>
        <w:br/>
        <w:t>77. Онсыз да кірленген дүниені кір басқан дүрбімен қарауға</w:t>
        <w:br/>
        <w:t>болмайды.</w:t>
        <w:br/>
        <w:t>78. Тойымсыздық психологиясы: жемқорлардың жемсауы тол-</w:t>
        <w:br/>
        <w:t>майды, өйткені олар қанағат дегеннің не екенін білмейді.</w:t>
        <w:br/>
        <w:t>79. Не деген әділетсіздік: тұлпарды тұсап қояды да, «ал, шап»</w:t>
        <w:br/>
        <w:t>дейді. Аяғы кісендеулі ат шаба ала ма? Конституция «Мемлекеттік</w:t>
        <w:br/>
        <w:t>тіл - қазақ тілі» дейді. Рақмет.</w:t>
        <w:br/>
        <w:t>80. Мемлекет басшыларынан бастап, жергілікті «окімбайға»</w:t>
        <w:br/>
        <w:t>дейін қазақша сөйлемесе, оның несі мемлекеттік тіл?! Басқа-басқа,</w:t>
        <w:br/>
        <w:t>Конституцияның өтірік айтқаны өлгені ғой. Не болмаса, Консти-</w:t>
        <w:br/>
        <w:t>туция қағидасын орындамай отырғандар оңбаған. Екінің бірі. Бұл</w:t>
        <w:br/>
        <w:t>- әділетсіздікке негізделген қоғамның нышаны.</w:t>
        <w:br/>
        <w:t>81. Қазақстанды Жаратқан Құдай ерекше тудырып еді. Қойны-</w:t>
      </w:r>
    </w:p>
    <w:p>
      <w:r>
        <w:t>қонышы толған байлық. Кешегі империя боданында жүргенінде:</w:t>
        <w:br/>
        <w:t>«Әттең, өз байлығымыз өзімізге тисе...» деп армандадық. Ен-</w:t>
        <w:br/>
        <w:t>дігіміз не тірлік?</w:t>
        <w:br/>
        <w:t>82. Тәуелсіздік - жаңа шығып келе жатқан Күн. Елдің емес, жас</w:t>
        <w:br/>
        <w:t>мемлекеттің емес, өз қарақан басының қамын ойлаған жемкорлар,</w:t>
        <w:br/>
        <w:t>парақорлар, Қазақстан байлығын талан-таражға салған сатқындар!</w:t>
        <w:br/>
        <w:t>Жаңа шығып келе жатқан күнді көлегейлеп, бұлтпен бүркемелеп,</w:t>
        <w:br/>
        <w:t>тұмшаламандар!</w:t>
        <w:br/>
        <w:t>83. Қазір кім қорқынышты? Өз ішіміздегі ұлттық нигилистер</w:t>
        <w:br/>
        <w:t>қорқынышты. Еншісі бөлінбеген қазақты ру-руға таратушылар</w:t>
        <w:br/>
        <w:t>қорқынышты. Ұлттың несібесін ұрлаушылар қорқынышты. Бір оқ</w:t>
        <w:br/>
        <w:t>шығармай ұлт санасын улап, иман ұрлаушылар қорқынышты.</w:t>
        <w:br/>
        <w:t>84. «Қала! Қала!» дегенмен, қала қазаққатөрін беріп жатқан жоқ.</w:t>
        <w:br/>
        <w:t>Төрі тұрмақ, босағасынан орын таба алмай жүргендер қаншама.</w:t>
        <w:br/>
        <w:t>85. Рас, бұл заманда: «Кіші ұлтқа үлкен қанжар керек» деген</w:t>
        <w:br/>
        <w:t>Шәміл өсиетінің мәні өзгерген шығар. «Үлкен қанжарларды» біз</w:t>
        <w:br/>
        <w:t>қолдан бердік... Бірақ сол Ресей, Қытай, АҚШ неге өздері «үлкен</w:t>
        <w:br/>
        <w:t>қанжарларын» тот бастырмай, қайрап, сақтап отыр? Кім үшін?</w:t>
        <w:br/>
        <w:t>Не үшін? Әділ ойын смсс сияқты... Раксталарды жойсақ, бәріміз</w:t>
        <w:br/>
        <w:t>жояйық. Әйтпесс, жас баланың ойыншығын алдап тартып алған</w:t>
        <w:br/>
        <w:t>үлкен ағайлардың озбырлығы тәрізді.</w:t>
        <w:br/>
        <w:t>86. Әзәзілдер нәсілі тумысынан бері қарай зорлықшыл, олардың</w:t>
        <w:br/>
        <w:t>бар мақсаты - адамды тұқырту, бағындыру, құл ету.</w:t>
        <w:br/>
        <w:t>87. Адамды ақылынан, жігерінен ажыратсаң - ар жағы кеуек:</w:t>
        <w:br/>
        <w:t>түртіп қалсаң, құлай береді. Мұндай тобыр саз балшыкша илеуге</w:t>
        <w:br/>
        <w:t>өте икемді.</w:t>
        <w:br/>
        <w:t>209</w:t>
        <w:br/>
        <w:t>Шығармалары. Бірінші том</w:t>
        <w:br/>
        <w:t>12. Қаланың паспорты - такси мен базар.</w:t>
        <w:br/>
        <w:t>13. Еврей Брехтың орысша қатесі; «сшқандай социализмсіз</w:t>
        <w:br/>
        <w:t>қалғаннан бұйрықпен келген социализм жақсы».</w:t>
        <w:br/>
        <w:t>14. Кслер қазақтың да ішстін уы мсн балы - Абай.</w:t>
        <w:br/>
        <w:t>15. Қазақты шендестіру принципінен келіп, «менің папочкам</w:t>
        <w:br/>
        <w:t>Сталинмен» теңестіруге болады. Бірінде мейірбандық шексіз,</w:t>
        <w:br/>
        <w:t>бірінде - қатыгездік. Ексуі дс оңып тұрған жоқ. Мойірбандық</w:t>
        <w:br/>
        <w:t>- қоян жүректікке, қатыгездік қанішерлікке алып барады. Мұнда</w:t>
        <w:br/>
        <w:t>логикаға қиыспайтын сштеңс жоқ. Факт? Факт қазақ псн Сталиннің</w:t>
        <w:br/>
        <w:t>тарихы. Факт - логикаға да дес бермейді: простың айтөбел тұзын</w:t>
        <w:br/>
        <w:t>жетілік көзір боп ұрады.</w:t>
        <w:br/>
        <w:t>16. Жаңа мсмлекстке, балтыр қайрат көрсстіп көрмеген тай мом-</w:t>
        <w:br/>
        <w:t>лекетке, психофизикалық астары қат-қабат дипломатияның, табан</w:t>
        <w:br/>
        <w:t>ағыны дүлсй экономиканың тайфунымсен осы қазір кезіккен жолкон</w:t>
        <w:br/>
        <w:t>қайық мемлекетке демократияның ұстыны АҚШ-тың адам право-</w:t>
        <w:br/>
        <w:t>сын жоғары қоюы жүрмейді. (Адам правосы дегенде, сөз жоқ, ойда</w:t>
        <w:br/>
        <w:t>алдымен бәйбішенің тәлпіші орыс азаматы тұрады). Жастығына</w:t>
        <w:br/>
        <w:t>қоса өз территориясында өзі тіленіп жүрген елдің ұстанары: ел</w:t>
        <w:br/>
        <w:t>азат болмай - мейлі Достоевский боп кетсін - ер азат емес. Адам</w:t>
      </w:r>
    </w:p>
    <w:p>
      <w:r>
        <w:t>правосының приматы таза ұлттық құрылымдарда жүреді.</w:t>
        <w:br/>
        <w:t>І7. Нескен-саяк авторларда болмаса, публицистика мен</w:t>
        <w:br/>
        <w:t>қойынжазба стильдің жүгін көтермейді.</w:t>
        <w:br/>
        <w:t>18. Кектің көзі - Махамбет.</w:t>
        <w:br/>
        <w:t>19. Бала - тапқандікі смсс, бала - қаққан мен баққандікі.</w:t>
        <w:br/>
        <w:t>20. Пытыра - қазақ: шүрегей атады, өзбек - жалғыз оқ: бұлан</w:t>
        <w:br/>
        <w:t>атады.</w:t>
        <w:br/>
        <w:t>21. Ұл өсіріп, қыз асырап отырмыз.</w:t>
        <w:br/>
        <w:t>22. Өтірікті кешіруге болады, ақтауға болмайды.</w:t>
        <w:br/>
        <w:t>23. Дін құрыса тіл сақтайды, тіл құрыса үн сақтайды, бәрі</w:t>
        <w:br/>
        <w:t>құрыса діл сақтайды (иаһуди-еврейлер, мысалы).</w:t>
        <w:br/>
        <w:t>24. Таранбаған әйелде - бір мекиеннің, таранған әйелде - екі</w:t>
        <w:br/>
        <w:t>мекиеннің миы бар.</w:t>
        <w:br/>
        <w:t>25. Көшпенді, көшпенді, көшпенді... сонда Сауран, Саудакент,</w:t>
        <w:br/>
        <w:t>Созақ, Түркістан, Шымкент, Ташкент, Тараз, Алматыдағы біздің</w:t>
        <w:br/>
        <w:t>дәуірге дейін қазылған су жүйелері қайда қалады? ... Арқа көшті</w:t>
        <w:br/>
        <w:t>екен деп, тозып кетеміз бе. Оратын жерін орған, егетін жеріне ек-</w:t>
        <w:br/>
        <w:t>кен, жайлайтын жерін жайлаған жұрт болмай ма? Бицивилизация</w:t>
        <w:br/>
        <w:t>дегенді естіп пе едіңіз?</w:t>
        <w:br/>
        <w:t>223</w:t>
        <w:br/>
        <w:t>Ербол ШАЙМЕРДЕНҰЛЫ</w:t>
        <w:br/>
        <w:t>26. Экономикалық қауіпсіздіктің мәселесі, ең алдымен, - ұлттық</w:t>
        <w:br/>
        <w:t>қауіпсіздіктің мәселесі.</w:t>
        <w:br/>
        <w:t>27. Тәрбиенің еркіндігі - еркіндікпен тәрбиелеу.</w:t>
        <w:br/>
        <w:t>28. Ұлтжандылықты ауаның деңгейіне көтерген үш халық бол-</w:t>
        <w:br/>
        <w:t>са, сксуі - француздар мен поляктар, скі халық болса - тағы сол</w:t>
        <w:br/>
        <w:t>екеуі. Ұлтшылдықпен тыныстау олар үшін табиғи нәрсе. Парижде</w:t>
        <w:br/>
        <w:t>қайтқан Шопеннің жүрегін Варшавадағы шіркеуге мирас қылғаны</w:t>
        <w:br/>
        <w:t>ұмыт қалмайды. Ал, Американың жалауына шырылдауы қалай?</w:t>
        <w:br/>
        <w:t>29. Таулы Карабах емес - Таулы Қара бақ (Қаратау, Қара теңіз,</w:t>
        <w:br/>
        <w:t>қара шаңырақ, қара қобыз...).</w:t>
        <w:br/>
        <w:t>30. Келіншектің сұлу кезі-ұйқыдағы козі. Айтыптаболмасәлгінің,</w:t>
        <w:br/>
        <w:t>айтпай да болмас әлгінің тұсындағы кезі емес. Әсіресе сол кезі емес.</w:t>
        <w:br/>
        <w:t>31. Кемталант - мүмкіндігінше, шын талант қалағанынша жазады.</w:t>
        <w:br/>
        <w:t>32. Қазақтың радиомаразмы: «махаббаттың сүйіспеншілігіне</w:t>
        <w:br/>
        <w:t>бөленіп...».</w:t>
        <w:br/>
        <w:t>33. Нсгс Америкада жершілдік күшті? Американың жершілдігі</w:t>
        <w:br/>
        <w:t>ұлттың қанжығасында, бізде - асып кетсе, регионның.</w:t>
        <w:br/>
        <w:t>34. Алған ұмытар, берген ұмытпайды. Қазақстанның психо-</w:t>
        <w:br/>
        <w:t>логиялық халі: аз да болса алғанын ұмытпайды, мол болса да бер-</w:t>
      </w:r>
    </w:p>
    <w:p>
      <w:r>
        <w:t>генін ұмытады. Кең қолтықтың бір ірілігі.</w:t>
        <w:br/>
        <w:t>35. Отау көтеріп, оңаша тұрып алмай, достастықтың құшағына</w:t>
        <w:br/>
        <w:t>қойып КОТУ саяси логикаға қиналып сыйысады.</w:t>
        <w:br/>
        <w:t>36. Білмеген мін емес, білместікке көнген мін.</w:t>
        <w:br/>
        <w:t>37. Ең терең идеялар - қиын идеялар. Өнердің түбіне сорпа</w:t>
        <w:br/>
        <w:t>бетіндегі майдай қалқыған түсінікті идея жетеді. Жазушының бір</w:t>
        <w:br/>
        <w:t>міндеті - ой-идеяны ашу емес, оны мұзартқа көміп, мұнармен</w:t>
        <w:br/>
        <w:t>бүркеу. «Шайнап берген ас болмас». Оқушы шыңғырғандай болып</w:t>
        <w:br/>
        <w:t>қиналса несі ерсі? Алсын қамау терін!</w:t>
        <w:br/>
        <w:t>38. Қазаққа жетпей жүргенді басқаның аузына тосу, Ресейдің</w:t>
        <w:br/>
        <w:t>әскеріне құрақтай төселу бұл қай Атымтай жомарттық” Қай</w:t>
        <w:br/>
        <w:t>көрсгендік? Солдаттың ойыны бітті мс - кетсін келген жерінсе.</w:t>
        <w:br/>
        <w:t>39. Гимн: «Елім-ай», «Кісен ашқан», не «Қаракесек», «Менің</w:t>
        <w:br/>
        <w:t>Қазақстаным». Австрияның гимні - И. Гайдннің квартстінен.</w:t>
        <w:br/>
        <w:t>40. Түс- күндіз бұққан ойдың ойыны.</w:t>
        <w:br/>
        <w:t>41. Қоғамның кеселінің бір емі- оған тіке қарау.</w:t>
        <w:br/>
        <w:t>42. Мұқағали: - Ексумізге жүз жүрмейді. Бізге 99 нс 101 жүреді.</w:t>
        <w:br/>
        <w:t>- Неге?</w:t>
        <w:br/>
        <w:t>- Біліп тұрып сұрау Қадырдың сншісі.</w:t>
        <w:br/>
        <w:t>224</w:t>
        <w:br/>
        <w:t>Шығармалары. Бірініші том</w:t>
        <w:br/>
        <w:t>43. Кейбір адамдардың бағасын жауының санымен дс өлшсуге</w:t>
        <w:br/>
        <w:t>болады.</w:t>
        <w:br/>
        <w:t>44, Абайда ашу шақырар орам көп. Кейіс шақырар бір орамы:</w:t>
        <w:br/>
        <w:t>«...қазақ та адам баласы ғой».</w:t>
        <w:br/>
        <w:t>45. Ойдың жанарға жеткен жалтылындай, жанардың жарығы да</w:t>
        <w:br/>
        <w:t>жанға түседі.</w:t>
        <w:br/>
        <w:t>46. Текстің дәмін алудың төте жолы - талмай оқу.</w:t>
        <w:br/>
        <w:t>47. Оқушыны қасқыр көрген тазыдай қалтырат!</w:t>
        <w:br/>
        <w:t>48. Сөйлемдегі өмір мен сөйлемнің өмірі бірікпегесін, тірі тіркес</w:t>
        <w:br/>
        <w:t>тумайды. Өмірдің тамыр солқылы мен сөйлемнің тамыр солқылын</w:t>
        <w:br/>
        <w:t>лингвистикалық проза ғана қоса алады.</w:t>
        <w:br/>
        <w:t>49. Өзгенікін сске түсіруден өзіңдікін сскс түсіру күшке түседі.</w:t>
        <w:br/>
        <w:t>50, Ақынды прозамен тексеріп алса - теріс емес.</w:t>
        <w:br/>
        <w:t>І. Қазақтай психофизикалық типтің азасын «Жігердей» кемер-</w:t>
        <w:br/>
        <w:t>лейтін күй, «Қаракесектей» шыңғыртар ән жоқ.</w:t>
        <w:br/>
        <w:t>52. Араға адам жүргенде: менімен тілдескісі келген менімен өзі</w:t>
        <w:br/>
        <w:t>сөйлесуі керек.</w:t>
        <w:br/>
        <w:t>53. Әдібаев радиохабарда Ғабең (Мүсіреповтің) аузына ән ту-</w:t>
      </w:r>
    </w:p>
    <w:p>
      <w:r>
        <w:t>ралы «бірде мұнды, бірде сырлы» деген сөз салады. Мұндай сөзді</w:t>
        <w:br/>
        <w:t>Ғабең өлсе де айтпайды. Мұң бар жерде сыр болмай қоймайды.</w:t>
        <w:br/>
        <w:t>54. Стилі жоқтың жазғанын оқу - арпа талқанды құрғақ</w:t>
        <w:br/>
        <w:t>асағандай. Стильсіз жазушы, стилін таба алмаған жазушы іріге</w:t>
        <w:br/>
        <w:t>еліктеп көлеңке-калькаға барады да, сорпаның сорпасының сор-</w:t>
        <w:br/>
        <w:t>пасы болады.</w:t>
        <w:br/>
        <w:t>55. Кісілігін жоғалтпаса, жауыңның қайсыбір иттігін кешіруге</w:t>
        <w:br/>
        <w:t>дс болады.</w:t>
        <w:br/>
        <w:t>56. Түрікпен мен қазақ совет интеллигенциясындай бұқпа</w:t>
        <w:br/>
        <w:t>торғай интеллигенция болған емес.</w:t>
        <w:br/>
        <w:t>57. Орыс басқарған, орыс бастаған құрылымның кешесі де, ке-</w:t>
        <w:br/>
        <w:t>лері де жалғыз окулярмен қаралады: орыстың санасы, орыстың</w:t>
        <w:br/>
        <w:t>тарихы, орыстың тағдыры, орыстың идсясы. Орыстың ұғымында</w:t>
        <w:br/>
        <w:t>басқа халықтарда, жұрттарда, ұлттарда тағдыр-тарих, идея-</w:t>
        <w:br/>
        <w:t>сана, болашақ-кслешск жоқ. Болмайды. Бола қалған күнде жетім</w:t>
        <w:br/>
        <w:t>құлынның маңдайына не жазылды - сондай порция ғана бөлінеді.</w:t>
        <w:br/>
        <w:t>Шайпау бие болып үрпісіне жіберер де өзі, кеңкелес айғыр боп</w:t>
        <w:br/>
        <w:t>шайнайтын да өзі.</w:t>
        <w:br/>
        <w:t>58. Тағы да стиль туралы. Мемлекетке тақырыппен, концепция-</w:t>
        <w:br/>
        <w:t>мен қарсы шығар мүмкіндік қалмағанда - көмекке стиль келеді...</w:t>
        <w:br/>
        <w:t>225</w:t>
        <w:br/>
        <w:t>Шығармалары. Бірінші том</w:t>
        <w:br/>
        <w:t>17. Қайсысын таңдау керек? Шекспирдің «Үнемі өзіңмен-өзің</w:t>
        <w:br/>
        <w:t>болып қалуы» ма, әлдс оған корсғар «Өз бойыңдағы сң жақсы</w:t>
        <w:br/>
        <w:t>қасиеттерді жарқыратып ашу» ма? Елімізді көптен бірге мекендеп</w:t>
        <w:br/>
        <w:t>келес жатқан басқа да халықтармен бірге тығыз қарым-қаты наста.</w:t>
        <w:br/>
        <w:t>дамыған жаңа қазақ ұлтының алдында тұрған қазіргі маңызды</w:t>
        <w:br/>
        <w:t>мәселе осы.</w:t>
        <w:br/>
        <w:t>18. Өзіңді-өзің тану тәрізді, тарихты танып-білу дс қазіргі даму</w:t>
        <w:br/>
        <w:t>процесіне аса қажет әрекет. Ол - болмай қоймайтын жоғалтулар</w:t>
        <w:br/>
        <w:t>мұңын тереңірек сезінуге мүмкіндік береді, сонымен бірге про-</w:t>
        <w:br/>
        <w:t>греске кең жол ашады.</w:t>
        <w:br/>
        <w:t>19. Данышпандар туралы зерде олардың өздері көтерген</w:t>
        <w:br/>
        <w:t>мәселелердің өзектілігі жойылғанша ғана сл жадында сақталады.</w:t>
        <w:br/>
        <w:t>20. Шоқан көсем бола алатын еді: ол революциядан алыста</w:t>
        <w:br/>
        <w:t>тұрғанымен, монархиядан қол үзуге таяп қалған болатын.</w:t>
        <w:br/>
        <w:t>21. Шоқан - әткенде өмір сүрген бүгіннің адамы.</w:t>
        <w:br/>
        <w:t>22. Адамға табын, жер, енді!</w:t>
        <w:br/>
        <w:t>23. Тауларды аласартпай, даланы биіктстейік!</w:t>
        <w:br/>
        <w:t>24. Өткен ғасырдың өзінде түрік тілінің сөздік құрамының</w:t>
        <w:br/>
        <w:t>үштен екісі парсы сөздерінен тұрады.</w:t>
        <w:br/>
        <w:t>25. Ақын - өзінің туған топырағының елшісі. Әлем ақынға</w:t>
        <w:br/>
        <w:t>қарап, оның туған халқы туралы ой түйсді. Ақын ӨЗ халқына адам-</w:t>
        <w:br/>
        <w:t>зат мәдениетінің, бүкіл дүние жүзі мәдениетінің нұрын шашады.</w:t>
      </w:r>
    </w:p>
    <w:p>
      <w:r>
        <w:t>26. Қарама-қайшы көзқарастарға қашанда біржақтылық тэн</w:t>
        <w:br/>
        <w:t>-олардың екеуі дс бірдей ақиқаттан алыс жатады: шындық ортаға,</w:t>
        <w:br/>
        <w:t>экваторлық аймаққа таяу тұрады.</w:t>
        <w:br/>
        <w:t>27. Этностар бір-бірін жеке тұлғалардың тоғысуы арқылы таниды.</w:t>
        <w:br/>
        <w:t>28. «Халықтар достығы» деген - нақты адамдар арасындағы</w:t>
        <w:br/>
        <w:t>достық пен өзара құрмет сезімінсіз, абстрактілі һом тұрлаусыз</w:t>
        <w:br/>
        <w:t>ұғым.</w:t>
        <w:br/>
        <w:t>29. Оқулықтарда орныққан өткеніміз жайлы үзіп-жарды дерек-</w:t>
        <w:br/>
        <w:t>тер реніш пен соғыс буына суғарылған. Нағыз тарих - халықтардың</w:t>
        <w:br/>
        <w:t>ежелден бергі бейбітшілік, қызметтестік пен өзара байланыстылық</w:t>
        <w:br/>
        <w:t>шежіресі. Шіркін, сол шежірені қалпына келтірсе ғой! Сонда көп</w:t>
        <w:br/>
        <w:t>ұлтты халқымыздың келешегін дс айқынырақ көріп-білуге болар сді.</w:t>
        <w:br/>
        <w:t>30. Біздің обден саясаттанған дәуірімізде дүниетанымдық</w:t>
        <w:br/>
        <w:t>ғылымдарды, өзінің маңызына қарай, іргелі ғылымдар қатарына</w:t>
        <w:br/>
        <w:t>қосуға болар сді. Өйткені, олар көп рсттс жеке алам санасы мсн</w:t>
        <w:br/>
        <w:t>қоғамдық сана негіздерін қалыптастырады.</w:t>
        <w:br/>
        <w:t>217</w:t>
        <w:br/>
        <w:t>Шығармалары. Бірінші том ---.</w:t>
        <w:br/>
        <w:t>77. Нағыз тіл маманы сөздің ішкі құдіретін сезіне алуы керек.</w:t>
        <w:br/>
        <w:t>78. Өлген адаммен бірге көмілген заттарда көне заман</w:t>
        <w:br/>
        <w:t>адамдарының философиялық наным-сенімдері мен таным-</w:t>
        <w:br/>
        <w:t>түсініктері көрініс тапқан.</w:t>
        <w:br/>
        <w:t>79. Шүмер заманында моншақ тізу болды. Мәнісі: жұлдыз</w:t>
        <w:br/>
        <w:t>80. Шумерлік идея бойынша: «алтын моншақ - бататын күн іс-</w:t>
        <w:br/>
        <w:t>петтсс патша денесіндегі жұлдыздар». Алтай мен Есіктен табылған</w:t>
        <w:br/>
        <w:t>алтын оқалы камзолдар - осы идеяның айқын көрінісі.</w:t>
        <w:br/>
        <w:t>81. Бейіт- діни сенім көрінісі. Өлікті жерлсу ғұрпы жонс оның</w:t>
        <w:br/>
        <w:t>танба формуласы бір халықтан екінші халыққа дінмен бірге, яғни</w:t>
        <w:br/>
        <w:t>элеуметтік сана арқылы ғана ауысып отырады.</w:t>
        <w:br/>
        <w:t>82. Үнді-ирандық жерлсу рәсімінен қорыққан арабтар оны</w:t>
        <w:br/>
        <w:t>құмыра ішіне тұтқындалған «жын-түтін» деген опсаналық</w:t>
        <w:br/>
        <w:t>символға айналдырды.</w:t>
        <w:br/>
        <w:t>83. Түн- өлген күн.</w:t>
        <w:br/>
        <w:t>84. Көне заман адамдарының жан дүниссі табиғат поэзиясымен</w:t>
        <w:br/>
        <w:t>туыстас.</w:t>
        <w:br/>
        <w:t>МЫРЗАТАЙ ЖОЛДАСБЕКОВ</w:t>
        <w:br/>
        <w:t>ЕЛІҢНІҢ ТАҒДЫРЫ - ӨЗІҢНІҢ ТАҒДЫРЫҢ</w:t>
        <w:br/>
        <w:t>. Елді ояту үшін, тарихты ояту керек.</w:t>
        <w:br/>
        <w:t>. Бүгін сен түзелсең, ертең ел түзеледі.</w:t>
        <w:br/>
        <w:t>. Өз басыңды ғана ойласаң, елдің қамын кім жейді?</w:t>
        <w:br/>
        <w:t>. Еліңнің тағдыры - өзіңнің тағдырың.</w:t>
        <w:br/>
        <w:t>. Асып бара жатсаң, еліңмен бөліс.</w:t>
        <w:br/>
        <w:t>. Қазақты қазақтан басқа ешкім жарылқамайды.</w:t>
      </w:r>
    </w:p>
    <w:p>
      <w:r>
        <w:t>. Қазақтың үміті ақталмаса, слдс тыныштық сақталмайды.</w:t>
        <w:br/>
        <w:t>. Қиындықты сен жеңбесең, қиындық сені жеңеді.</w:t>
        <w:br/>
        <w:t>. Өз тілінді өзің үшін, өзгенің тілін күнің үшін үйренесің.</w:t>
        <w:br/>
        <w:t>10. Еліңнің жұты болма, құты бол!</w:t>
        <w:br/>
        <w:t>ПІ. Ханға ақыл айтамын деп, Бұқар жырау қартайғанда</w:t>
        <w:br/>
        <w:t>қайыршының күнін кешті. Ақылың болса, ханға ақыл айтпа!</w:t>
        <w:br/>
        <w:t>12. Бак- атадан қалған мұра емес.</w:t>
        <w:br/>
        <w:t>13. Тақтан тайған адамның бағы таяды.</w:t>
        <w:br/>
        <w:t>өл ын</w:t>
        <w:br/>
        <w:t>ж-ат</w:t>
        <w:br/>
        <w:t>Кө)</w:t>
        <w:br/>
        <w:t>221</w:t>
        <w:br/>
        <w:t>Шығармалары. Бірінші том ә- ы-і</w:t>
        <w:br/>
        <w:t>47. Жазба деректерге көзсіз сену - тарихнаманың ғылымнан</w:t>
        <w:br/>
        <w:t>айырмашылығы осында жатыр.</w:t>
        <w:br/>
        <w:t>4%. Жылнама біткеннің беттерінен айқай-шу, ойбай мен балағат</w:t>
        <w:br/>
        <w:t>лобісседі. Тіні- үрей мен кек. Ал миллиардтаған үлкенді-кішілі ма-</w:t>
        <w:br/>
        <w:t>хаббаттар, адамзат бақыты, қуаныш пен үміт, мындаған жылдарға</w:t>
        <w:br/>
        <w:t>ұласқан бейбіт еңбек дәуірінің ізі де жоқ.</w:t>
        <w:br/>
        <w:t>49. Тарих арқылы дүнисгс қазіргі заманға лайық көзқарас</w:t>
        <w:br/>
        <w:t>қалыптасады. Империализм мен колониализм мүдделерін көздеген</w:t>
        <w:br/>
        <w:t>ғалымдар өздерінің бар беделін сзгіге түскен халықтардың нәсілдік</w:t>
        <w:br/>
        <w:t>және ұлттық мешеулігін мойындатуға арнайды. Нағыз тарих</w:t>
        <w:br/>
        <w:t>ғылымы қарсы.</w:t>
        <w:br/>
        <w:t>50. Мәжіліс үстінде қызық ойлар келсді. Өзінді симфониялық</w:t>
        <w:br/>
        <w:t>музыка тыңдағандай сезінесің. Сөз бен әуен ойлау жүйесін реттей-</w:t>
        <w:br/>
        <w:t>ді. Құбылыстарды шендестірс ойлау мүмкіндігі туады.</w:t>
        <w:br/>
        <w:t>51. Дәстүрлі тарихты теріске шығару - Азияның қазіргі жас зия-</w:t>
        <w:br/>
        <w:t>лыларына тән ортақ көзқарас.</w:t>
        <w:br/>
        <w:t>52. Тарих ұзақ уақыт бойы саясаттың құлы, шовинизм мен</w:t>
        <w:br/>
        <w:t>ұлтшылдықтың қайнар көзі болып келді.</w:t>
        <w:br/>
        <w:t>53. Неге поэзия - тек сезімнің, ал ғылым - тек зерделіліктің</w:t>
        <w:br/>
        <w:t>көрінісі болуға тиіс? Ақылсыз адам шығарған өлең жолдары</w:t>
        <w:br/>
        <w:t>нақылға айналмайтыны хақ.</w:t>
        <w:br/>
        <w:t>54. «Ғалым», «ақын» деген ұғымдардың мағыналарының</w:t>
        <w:br/>
        <w:t>ажыратылғанына онша көп бола қойған жоқ. Екеуі де бір сөзбен</w:t>
        <w:br/>
        <w:t>айтылған: Еуропада - «артист», Орта Азияда - «чаляби». «Чаляб»</w:t>
        <w:br/>
        <w:t>- көне түркі тілінде «жаратқан» дегенді білдіреді.</w:t>
        <w:br/>
        <w:t>55. Омар Хайям өмірінің аяқ кезінде формуладай қысқа</w:t>
        <w:br/>
        <w:t>фолсофалық рубаяттар жазуға бой ұруы - оның көп математикалық</w:t>
        <w:br/>
        <w:t>формулалар шығарғандығынан болар, мүмкін. Поэзияны, филосо-</w:t>
        <w:br/>
        <w:t>фия мсн матсматиканы әл-Фараби дс қатар игерген. Сонда бұларды</w:t>
        <w:br/>
        <w:t>кім деп атаймыз - ақындар ма, әлде ғалымдар ма? Әрине, чаляби-</w:t>
        <w:br/>
        <w:t>лер!</w:t>
      </w:r>
    </w:p>
    <w:p>
      <w:r>
        <w:t>56. Өміріңдіалдыналажоспарлап, белгілепалған бағдарламанды</w:t>
        <w:br/>
        <w:t>бап-бабымен мүлтіксіз орындау қолдан келе қояр ма екен?!</w:t>
        <w:br/>
        <w:t>57. Пайда қуу - ойын шарты. Мүдделі болмасаң, ойынға да</w:t>
        <w:br/>
        <w:t>кірмейсің.</w:t>
        <w:br/>
        <w:t>58. Ол үшін ғылым ұлы мақсат емес, күнкөріс қамы еді. Ол мұз</w:t>
        <w:br/>
        <w:t>айдынындай жалтыраған үстел үстінде шыр айналған қайнаған</w:t>
        <w:br/>
        <w:t>жұмыртқадай епті кісі еді.</w:t>
        <w:br/>
        <w:t>219</w:t>
        <w:br/>
        <w:t>Ербол ШАИМЕРДЕНҰЛЫ</w:t>
        <w:br/>
        <w:t>31. Құсбегілік - аңшылықтың ең көне түрі.</w:t>
        <w:br/>
        <w:t>32. Әдсби шығарманың мазмұны қоғамдық санадан нор алып,</w:t>
        <w:br/>
        <w:t>тіл арқылы жүзеге асады.</w:t>
        <w:br/>
        <w:t>33. «Игорь жасағы туралы жыр» алғашқы мәніндегі түркі</w:t>
        <w:br/>
        <w:t>сөздері сақталған сирек кездесетін ескерткіш.</w:t>
        <w:br/>
        <w:t>34. Түркілік қоғамда әйслдергс кең құқықтар берілген, олар</w:t>
        <w:br/>
        <w:t>мемлекеттік істерге белсене араласқан. Тақтың мұрагерін ана</w:t>
        <w:br/>
        <w:t>тәрбиелеген.</w:t>
        <w:br/>
        <w:t>35. Түркі сөздерін қабылдауға әдетте орыс тілі бейім келеді.</w:t>
        <w:br/>
        <w:t>Дол орыс тіліндегідей ешбір басқа тілде түркизмдер өз қалпында</w:t>
        <w:br/>
        <w:t>сақталмайды. Тіл мамандары моңғол тілінс снген түркизмдер адам</w:t>
        <w:br/>
        <w:t>танымастай болып өзгеріп кететінін айтады.</w:t>
        <w:br/>
        <w:t>36. Көптеген түркі этнонимдері - тайпалық таңбалардың (герб)</w:t>
        <w:br/>
        <w:t>атауы.</w:t>
        <w:br/>
        <w:t>37. Әдетте таңба атаудан бұрын шығады.</w:t>
        <w:br/>
        <w:t>38. Тоңірге міножат стуші түркілердің УП-ХП ғасырларда</w:t>
        <w:br/>
        <w:t>Шығыс Еуропанын тағдыр-талайына қаншалықты әсер еткеніне</w:t>
        <w:br/>
        <w:t>тарихшылар элі күнге дұрыс баға бере алған жоқ.</w:t>
        <w:br/>
        <w:t>39. Түркі рулары қауымдастықтары арасындағы қақтығыстар</w:t>
        <w:br/>
        <w:t>олардың таңба шебін кеңістік бағытта ұзарта түсу ниетіне сәйкес</w:t>
        <w:br/>
        <w:t>тұтан ЫП отырады.</w:t>
        <w:br/>
        <w:t>40. Ұлы ойшылдардың тсориялық қисындарының көпшілігі</w:t>
        <w:br/>
        <w:t>қазір түсініксіз көрінуі заңды. Олар ертеңгі күннің жаңғырығы бо-</w:t>
        <w:br/>
        <w:t>луыдамүмкін. Оларзамандастарымызды келер дәуірлер ұғымымен</w:t>
        <w:br/>
        <w:t>ойлануға шақырады. Ал онсыз болашақтың таңы атуы да қиын.</w:t>
        <w:br/>
        <w:t>41. Шындықтың наданның табанының астында шырылдап</w:t>
        <w:br/>
        <w:t>жатқанын көргенде, немкетті есзімнің дс дәті шыдамайды скен.</w:t>
        <w:br/>
        <w:t>42. Сөздік - тарихи мәліметтердің қайнар көзі.</w:t>
        <w:br/>
        <w:t>43. Тіл - жазба жодігерлерде таңбаланбаған элем жылнамасын</w:t>
        <w:br/>
        <w:t>сақтаушы құрал.</w:t>
        <w:br/>
        <w:t>44. Ақиқатты себеп-салдар жолымен түсіндіру - Лейбництің</w:t>
        <w:br/>
        <w:t>ойлап тапқан амалы. Соған орай тәжірибеден салдарды иланымды</w:t>
        <w:br/>
        <w:t>деңгейге жеткізуге қажет себеп теріліп алынады.</w:t>
      </w:r>
    </w:p>
    <w:p>
      <w:r>
        <w:t>45. Ата-бабаларымыздың сана-сезімдерінің қалтарыстары аз</w:t>
        <w:br/>
        <w:t>болмаған.</w:t>
        <w:br/>
        <w:t>46. Тарихи шындықты жекс адамның көзқарасы билеп кеткен</w:t>
        <w:br/>
        <w:t>кезде - әзәзіл кейіпке түскен дерек тәңірлік жолдан таяды: ғылым</w:t>
        <w:br/>
        <w:t>ондай деректің мандайына қарғыс таңбасын басады.</w:t>
        <w:br/>
        <w:t>218</w:t>
        <w:br/>
        <w:t>Ербол ШАЙМЕРДЕНҰЛЫ</w:t>
        <w:br/>
        <w:t>14. Дін ұстай алсаң - қасиетің, ұстай алмасаң - қасіретің.</w:t>
        <w:br/>
        <w:t>15. Мемлекеті қорғамаған адам - сң бақытсыз адам.</w:t>
        <w:br/>
        <w:t>16. Өмірдің басы - жылау, аяғы - өксік.</w:t>
        <w:br/>
        <w:t>17. Әйел - Алладан кейінгі жаратушы.</w:t>
        <w:br/>
        <w:t>18. Ана- әулеттің алтын қазығы, жібек арқауы.</w:t>
        <w:br/>
        <w:t>19. Бақ-дәулет жетекке жүрмейді.</w:t>
        <w:br/>
        <w:t>20. Екі бақсы бір үйге сыймайды.</w:t>
        <w:br/>
        <w:t>21. Қарайғанды тау санама, көрінгенді жау санама.</w:t>
        <w:br/>
        <w:t>22. Күнің барда, күліп жүр!</w:t>
        <w:br/>
        <w:t>АСҚАР СҮЛЕЙМЕНОВ</w:t>
        <w:br/>
        <w:t>ТӘҢІРІНІҢ БІР АТЫ - ШЫНДЫҚ (ТАЗАРУ ТЕОРЕМА-</w:t>
        <w:br/>
        <w:t>сы)</w:t>
        <w:br/>
        <w:t>1. Құран-нс ол? Құран-зат ссім мен стістік. Мұхаммед тс сол.</w:t>
        <w:br/>
        <w:t>Ұлт та солай болса дауа.</w:t>
        <w:br/>
        <w:t>2. Зады, бірегей тұлғаларға, бірегей кітаптарға сын есім жүр-</w:t>
        <w:br/>
        <w:t>мейді. Мұхтар Омарханович Әусзов - алдымсн Мұхтар Әусзов,</w:t>
        <w:br/>
        <w:t>сонсоң барып олем әдебиетінің классигі.</w:t>
        <w:br/>
        <w:t>3. 7 сөздің басын әзер қосарға 70-ақ сөзден тұратын сөйлем</w:t>
        <w:br/>
        <w:t>тағылық көрінеді. Мұнысы дұрыс та: ешкі - танауына алма сыяр</w:t>
        <w:br/>
        <w:t>алпауыттың қарымын қайдан түсінсін.</w:t>
        <w:br/>
        <w:t>4. «Сен кетіп барады дсп жылайсың, мен қайтып колс мс дсп</w:t>
        <w:br/>
        <w:t>жылаймын». Мен тақылеттестер қалың халықтың құлағын аспан-</w:t>
        <w:br/>
        <w:t>дап сстілер анықтауыштармен сарсы қылған СССР-дің өтіп кст-</w:t>
        <w:br/>
        <w:t>кеніне, кетіп кеткеніне сене алмаймын.</w:t>
        <w:br/>
        <w:t>5. Қанша атжанды болғанда да екі ат мінген адам алаламай</w:t>
        <w:br/>
        <w:t>тұрмайды. Бірімен еңбек етсе, бірімен жұмыс қылады. Совхозға</w:t>
        <w:br/>
        <w:t>- еңбек, әуілінс - жұмыс.</w:t>
        <w:br/>
        <w:t>6. Кемталант - кемтар талант.</w:t>
        <w:br/>
        <w:t>7. От псн түтін, адам мен қылмыс - жатырлас.</w:t>
        <w:br/>
        <w:t>8. Ай айнасын бұлт басса, жан айнасын мұң басқан.</w:t>
      </w:r>
    </w:p>
    <w:p>
      <w:r>
        <w:t>9. Қит етсе болды, Америкалап шыға келетін аура етек алды.</w:t>
        <w:br/>
        <w:t>Бұл өзі мсгежіннің інгенмен бой салыстырғанындай.</w:t>
        <w:br/>
        <w:t>10. Әр сөздің өз ұяты бар.</w:t>
        <w:br/>
        <w:t>П. Жақсы кітап - ұяттың антологиясы.</w:t>
        <w:br/>
        <w:t>222</w:t>
        <w:br/>
        <w:t>Шығармалары. Бірініші том</w:t>
        <w:br/>
        <w:t>83. Ел ділімен танылмақ.</w:t>
        <w:br/>
        <w:t>84, Ашық айту - анық айту болғанымен, ақиқатты айту емес.</w:t>
        <w:br/>
        <w:t>85. Сүрінгенін секіргендей көрсетсе білер бар.</w:t>
        <w:br/>
        <w:t>86. Тіс тимеген шөп - жесір, құс қонбаған көл - жесір.</w:t>
        <w:br/>
        <w:t>87. Тәңірінің бір аты - шындық.</w:t>
        <w:br/>
        <w:t>88. Адамның рухани ізденіс-сілкіністері үш-ақ сауалдың аясы-</w:t>
        <w:br/>
        <w:t>на сыяды:</w:t>
        <w:br/>
        <w:t>а) не біле аламын?</w:t>
        <w:br/>
        <w:t>ә) не істеуім керек?</w:t>
        <w:br/>
        <w:t>б) үміт артарым нс?</w:t>
        <w:br/>
        <w:t>89. Өмір - тан, өнер - жан: тән тұншыққанда, жан шыңғырады.</w:t>
        <w:br/>
        <w:t>90. Өлімге берер жаным бар, пендеге берер арым жақ.</w:t>
        <w:br/>
        <w:t>91. Пьеса - құндақтаулы сәби: оның қандай азамат болып өсіп</w:t>
        <w:br/>
        <w:t>шығары режиссерге байланысты.</w:t>
        <w:br/>
        <w:t>92, Кәміл болу қиын, бірақ ой қашады: халық - екі ұғымның</w:t>
        <w:br/>
        <w:t>құлы: кеткен мен келердің.</w:t>
        <w:br/>
        <w:t>93. Жүректің соғысы - физиология, ал жүректің нес қуаныштан,</w:t>
        <w:br/>
        <w:t>не үрейден барып бас алатын лүпілі - эстетика, өнер, өмірге бер-</w:t>
        <w:br/>
        <w:t>гісіз қайран сөз.</w:t>
        <w:br/>
        <w:t>ӘБІШ КЕКІЛБАЕВ</w:t>
        <w:br/>
        <w:t>АҚИҚАТТЫҢ МЕКЕНІ - ЖҮРЕК</w:t>
        <w:br/>
        <w:t>1. Жалпақ әлемді аузыңа қарату үшін - рухани ерлік керек,</w:t>
        <w:br/>
        <w:t>жалпақ әлемге қысылмай, қымтырылмай қарау үшін - рухани</w:t>
        <w:br/>
        <w:t>байлық керек.</w:t>
        <w:br/>
        <w:t>2. Адам нәсілін жер бетінде баяндатып тұрған бірден-бір күш</w:t>
        <w:br/>
        <w:t>- мейірім мен рақым ғана.</w:t>
        <w:br/>
        <w:t>3. Біздің халқымыздың рухани өмірінде саяси проблемалардан</w:t>
        <w:br/>
        <w:t>гөрі адамгершілік проблемалары үстемірек орын алатын сияқты.</w:t>
        <w:br/>
        <w:t>4. Ақын үшін сң зымыран тұңғиық та - жүрек, сң шырқау биік</w:t>
        <w:br/>
        <w:t>те- жүрек.</w:t>
        <w:br/>
        <w:t>5. Жырда жалғыз-ақ адрес бар: ол - жүрек.</w:t>
        <w:br/>
        <w:t>6. Сыршылдықтың тілі күйректік, күңгірттік осмос.</w:t>
        <w:br/>
        <w:t>7. Ақын еңбегінің жалғыз өлшемі - оның адам жүрегіне қанша</w:t>
        <w:br/>
        <w:t>жақындай алғаны.</w:t>
        <w:br/>
        <w:t>227</w:t>
      </w:r>
    </w:p>
    <w:p>
      <w:r>
        <w:t>-- Ербол ШАЙМЕРДЕНҰЛЫ</w:t>
        <w:br/>
        <w:t>Жаңа форма, жаңа стилистика іздеу таза эстетиканың иіріміне</w:t>
        <w:br/>
        <w:t>сүңгу, рухани пластиканы меңгеру - бұлар өзі бағынбаудың энер-</w:t>
        <w:br/>
        <w:t>гиясы.</w:t>
        <w:br/>
        <w:t>59. Қақсауық бар, ділмар бар, оттампаз бар, шешен бар: төртеуі</w:t>
        <w:br/>
        <w:t>төрт жұрттан.</w:t>
        <w:br/>
        <w:t>60. Библияның күй басы: алдымен туған сөз еді, сол сөз «құдай»</w:t>
        <w:br/>
        <w:t>болатын.</w:t>
        <w:br/>
        <w:t>61. Шын режиссура - жүрек сияқты: соққаны білінбейді.</w:t>
        <w:br/>
        <w:t>62. Ұяла алмаған -тірі өлік.</w:t>
        <w:br/>
        <w:t>63. Айша Бибінің сағанасындағы жазуды аударса - «Сүмбіле.</w:t>
        <w:br/>
        <w:t>Су суыды. Өмір сұмдық».</w:t>
        <w:br/>
        <w:t>64. Есесін жіберген ел ел емес.</w:t>
        <w:br/>
        <w:t>65. Ажал келмейді, ажалға барасың.</w:t>
        <w:br/>
        <w:t>66. Өнердің өмірден айырмашылығы өнер өмірден үйренбейді.</w:t>
        <w:br/>
        <w:t>Өнердің өз өткені, өз бүгіні, өз логикасы мен динамикасы бар.</w:t>
        <w:br/>
        <w:t>67. Қанша сүмірсйткенмен: ой ойнамай, сөйлем жоқ.</w:t>
        <w:br/>
        <w:t>68. Адамның адамдығын оның басқаға, басқаларға шын</w:t>
        <w:br/>
        <w:t>зәрулігімен өлшеуге болады.</w:t>
        <w:br/>
        <w:t>69. Ел дертті - зар шықпаса, тән дертті - зор шықпаса.</w:t>
        <w:br/>
        <w:t>70. Бабы мен бағы бұққан тұяқ та- бір, ойға суарылмаған әуен</w:t>
        <w:br/>
        <w:t>мен әуез де - бір: нені айту - бір пара, қалай айту - бір пара, кімге</w:t>
        <w:br/>
        <w:t>айту, қашан айту - бір пара.</w:t>
        <w:br/>
        <w:t>71. Өмір өнер болғанда, өнер - өлшем. Өнер өлшем болғанда,</w:t>
        <w:br/>
        <w:t>өлшем - үнем. Ал, үнем - тірліктің күре тіні.</w:t>
        <w:br/>
        <w:t>72. Байлық барлық болғанда, өнер - мұрат. Байлықтан мұрат</w:t>
        <w:br/>
        <w:t>шықпаған. Ал, мұрат- тірлік.</w:t>
        <w:br/>
        <w:t>73. Билік түбі - зорлық.</w:t>
        <w:br/>
        <w:t>74. Зады, адамның соры - өзін өзгемен өлшеуі.</w:t>
        <w:br/>
        <w:t>75. Достық, ең алдымен,- еркіндік.</w:t>
        <w:br/>
        <w:t>76. Үлкен арман сабырда жатады.</w:t>
        <w:br/>
        <w:t>77. Тірлік кешкен адамның сол тірліктен алып кетері - жат ті-</w:t>
        <w:br/>
        <w:t>зені кеудесіне шығармау.</w:t>
        <w:br/>
        <w:t>78. Сауалы бұйрық тсктігс солқылдақ жауап жүрмеген.</w:t>
        <w:br/>
        <w:t>79, Сәз- құлын, ой- жылқы.</w:t>
        <w:br/>
        <w:t>80. Тәннің маңдайына айғайды жазған. Жан бұқпаса болғаны.</w:t>
        <w:br/>
        <w:t>81. Бұл ғаламда тұзақты да, тұсау-тұсамысты да туабітті таны-</w:t>
        <w:br/>
        <w:t>масқа жаралған біреу бар: ол- адам.</w:t>
        <w:br/>
        <w:t>82. Даусызға дауды дауасыз айтқан.</w:t>
      </w:r>
    </w:p>
    <w:p>
      <w:r>
        <w:t>226</w:t>
        <w:br/>
        <w:t>Шығармалары. Бірініші том</w:t>
        <w:br/>
        <w:t>14. Қуана білмегенге құт қонбайды, бағалай білмегенге бақ</w:t>
        <w:br/>
        <w:t>тұрмайды.</w:t>
        <w:br/>
        <w:t>15. Рухани экологиямызды аздырып-тоздыратын апат</w:t>
        <w:br/>
        <w:t>өзіміздікін өзімізге көп көретін ескі қасіретімізден - етектен тарт-</w:t>
        <w:br/>
        <w:t>паі</w:t>
        <w:br/>
        <w:t>штарлығымыздан әніп, өрбиді.</w:t>
        <w:br/>
        <w:t>16. Алақаны бар тіршіліктің шапалағы да бар.</w:t>
        <w:br/>
        <w:t>17. Тірлік, тәйірі, құйын ғой, ұйтқып-ұйтқып өшетін. Бақыт</w:t>
        <w:br/>
        <w:t>келте жиын ғой, өтетін де кететін.</w:t>
        <w:br/>
        <w:t>18. Өмір шекті болған соң, борі шекті.</w:t>
        <w:br/>
        <w:t>19. Есерге сштеңе де кедергі смсс.</w:t>
        <w:br/>
        <w:t>20. Намыс пен жігер бізге біреудің сыбағасына көз аларту үшін</w:t>
        <w:br/>
        <w:t>сс, өз сыбағамыздан айырылып қалмау үшін керек.</w:t>
        <w:br/>
        <w:t>21. Бабаларымыз баяғыда алған абырой бізге бүгін медет</w:t>
        <w:br/>
        <w:t>болғанымен, дәулет бола алмайды.</w:t>
        <w:br/>
        <w:t>22. «Ұлы бабаларымыздай бола алдық» дей алмағанмен, «бола</w:t>
        <w:br/>
        <w:t>аламыз», «болғымыз келеді» деуге хақылымыз.</w:t>
        <w:br/>
        <w:t>23. Зар заман сыны: ата қонысыңның шөлі - сенікі дс, көлі -</w:t>
        <w:br/>
        <w:t>басқаныкі, шаңдағы - сенікі де, астындағы қазынасы - басқанікі.</w:t>
        <w:br/>
        <w:t>24. Шыдай білсек - боламыз!</w:t>
        <w:br/>
        <w:t>25. Өліп-талып қолымыз зорға жетіп отырған тәуелсіздіктің</w:t>
        <w:br/>
        <w:t>қадірін білмей шолжандайтындай біздің қазақ құдірсті күшті</w:t>
        <w:br/>
        <w:t>айдың не туған құдасы, не қарын бөлесі емес.</w:t>
        <w:br/>
        <w:t>26. Ел болып алмай тұрып, ешкімнің де жұлдызы жанбайды.</w:t>
        <w:br/>
        <w:t>27. Көзі барда өзі, көзі жоқта өнері қауымның басына сүйссін,</w:t>
        <w:br/>
        <w:t>қолтығына демесін болатын ұлылар дүние тұрғанша тұру үшін туады.</w:t>
        <w:br/>
        <w:t>нұр</w:t>
        <w:br/>
        <w:t>28. Жаманның құтын қашырудың жалғыз жолы - жақсының</w:t>
        <w:br/>
        <w:t>ын тасыту.</w:t>
        <w:br/>
        <w:t>29. Әділдік бар жерде ғана елдік бар.</w:t>
        <w:br/>
        <w:t>30. Елдік жоқ жерде жаманның иығы шығыңқы, жақсының</w:t>
        <w:br/>
        <w:t>еңсесі түсіңкі жүреді.</w:t>
      </w:r>
    </w:p>
    <w:p>
      <w:r>
        <w:t>31. Қиянат пен қырсық та қырсызға үйір.</w:t>
        <w:br/>
        <w:t>32. Жебірдің тісі жігерсізге өтеді.</w:t>
        <w:br/>
        <w:t>33. Ел жүгендемей жатып, дау түгендейміз.</w:t>
        <w:br/>
        <w:t>34. Ар қиналмай, жан қиналмайды.</w:t>
        <w:br/>
        <w:t>35. Өзіңе сену деген еңбегіңе сену деген сөз.</w:t>
        <w:br/>
        <w:t>36. Жеңістің жолы жіңішіке.</w:t>
        <w:br/>
        <w:t>37. Арман- ұзақ, ғұмыр - қысқа.</w:t>
        <w:br/>
        <w:t>38. Талант арманға табынады.</w:t>
        <w:br/>
        <w:t>Шығармалары. Бірініші том</w:t>
        <w:br/>
        <w:t>81, Әбубәкір Кердері: «Жігітке ерлік тс оңай, билік тс оңай,</w:t>
        <w:br/>
        <w:t>әгорки қабырғалы болса халқы».</w:t>
        <w:br/>
        <w:t>82. Көлденең көп ауыз пәтуа айтып, барды - жалғыз, көпті - аз</w:t>
        <w:br/>
        <w:t>ғып көрсетіп, бірінің жолын бірі тістескеннен сақтасын.</w:t>
        <w:br/>
        <w:t>83. Тәуекелсіз қауым - тәуелсіз бола алмайды, алауыз қауым</w:t>
        <w:br/>
        <w:t>- азат бола алмайды.</w:t>
        <w:br/>
        <w:t>84. Ел тілегі бір-бірімізге көзіміз түзу болғанда ғана түзеледі.</w:t>
        <w:br/>
        <w:t>85. Аңғалдық, аңғырттық дүниеге, адамдарға деген қаяусыз</w:t>
        <w:br/>
        <w:t>сенімнің көрінісі.</w:t>
        <w:br/>
        <w:t>86. Өзіне сенбейтін кісі тәңірегіндегілердің бойынан сшқандай</w:t>
        <w:br/>
        <w:t>жақсы сипат, жақсы қасиет көрмейді.</w:t>
        <w:br/>
        <w:t>87. Алабөтен өзімшілдіктің ар жағында алабөтен әлсіздік жатады.</w:t>
        <w:br/>
        <w:t>88. Бейқамдық пен аңғалдық - аузы күйе қоймаған</w:t>
        <w:br/>
        <w:t>адамшылық.</w:t>
        <w:br/>
        <w:t>89. Өлімін саткан өзімшілдік өлмеші сорлылықтың белгісі.</w:t>
        <w:br/>
        <w:t>90. Өзіне сенетіндер бейқам келеді.</w:t>
        <w:br/>
        <w:t>91. Тағдыр: көшедегі көзіңс оттай басылар тұрғыластардан</w:t>
        <w:br/>
        <w:t>гөрі, Көктөбенің басында көзіңе оттай басылар құлпытастар</w:t>
        <w:br/>
        <w:t>көбейіп барады.</w:t>
        <w:br/>
        <w:t>92. Тәуба ететініміз: төріміз - шырақсыз, еріміз - тұяқсыз</w:t>
        <w:br/>
        <w:t>емсе.</w:t>
        <w:br/>
        <w:t>93, Көңіл сабасына түспей, өмір сабасына түспейді.</w:t>
        <w:br/>
        <w:t>94. Тірліктің бір суреті: арман - торк, адам - ғаріп...</w:t>
        <w:br/>
        <w:t>95, Қоғамға сипаттама: арман арналанып үлгергенімен, заман</w:t>
        <w:br/>
        <w:t>арналанып үлгерген жоқ.</w:t>
        <w:br/>
        <w:t>96. Қазір жүрек пен бас, қол мон ақыл қатар қиналып, қатар</w:t>
        <w:br/>
        <w:t>қимылдайтын кезең: сонда ғана еңбегіміз еш, қаракетіміз - кеш</w:t>
        <w:br/>
        <w:t>болмайды.</w:t>
      </w:r>
    </w:p>
    <w:p>
      <w:r>
        <w:t>97. Көкірегіңе даңғыл, көмейіңе - бұлбұл орнап тұрғандай ел-</w:t>
        <w:br/>
        <w:t>ден ерек дара болмысыңнан тайсалмайтын маңдай, таңғалмайтын</w:t>
        <w:br/>
        <w:t>тандай жоқ сді.</w:t>
        <w:br/>
        <w:t>98. Алтын азбайды, асыл тозбайды: жайсаңның да жадтан</w:t>
        <w:br/>
        <w:t>шығып, ұмытылмағы тіпті дс мүмкін смес.</w:t>
        <w:br/>
        <w:t>99. Жолбарыстың жонын шымшылап ойнағандай жүрек жұтқан</w:t>
        <w:br/>
        <w:t>қайсар шыншылдыққа, тереңнен суырып айтатын, таңдайды</w:t>
        <w:br/>
        <w:t>қуырып айтатын азаматтық уытқа не жетсін, шіркін!</w:t>
        <w:br/>
        <w:t>100. Жанкешті батылдық: «Жарға біткен жантақты жаннан без-</w:t>
        <w:br/>
        <w:t>ген нар жейді».</w:t>
        <w:br/>
        <w:t>233</w:t>
        <w:br/>
        <w:t>Шығармалары. Бірініші том</w:t>
        <w:br/>
        <w:t>25. Қазіргі цивилизацияның - көптеген техникалық жстістік-</w:t>
        <w:br/>
        <w:t>теріне адамзат жеткілікті элеуметтік, саяси, экономикалық жағдай</w:t>
        <w:br/>
        <w:t>жасап бағатын қоғамның өзінде дс - коз келген жұмыр басты</w:t>
        <w:br/>
        <w:t>пенденің бақытты бола бермеуі мүмкін.</w:t>
        <w:br/>
        <w:t>26. Қазіргі гуманистік одебист адамдарды рухани снжарлықтан,</w:t>
        <w:br/>
        <w:t>жалқаулықтан, көрсеқызарлықтан, ләззатқұмарлықтан, баққұмар-</w:t>
        <w:br/>
        <w:t>лықтан, даңққұмарлықтан сақтай білуге тиісті.</w:t>
        <w:br/>
        <w:t>27. Мен өз басым әдебиеттің негізгі міндеті - әшкерелеу де,</w:t>
        <w:br/>
        <w:t>дәріптеу де, ақыл айту да, алдарқату да емес, адамдарды, адамдық</w:t>
        <w:br/>
        <w:t>тіршілікті әуелі өзің жетс түсініп, сосыноқушынды жсте түсіндіріп,</w:t>
        <w:br/>
        <w:t>оның өзін-өзі рухани шыңдай білуіне түрткі болу деп ұғамын.</w:t>
        <w:br/>
        <w:t>28. Қазіргі қазақ қаламгерлерінс бір ғана ұлттық тәжірибемен</w:t>
        <w:br/>
        <w:t>шектелу өте-мөте аздық етеді.</w:t>
        <w:br/>
        <w:t>29. Менің көркемдік жолдағы ізденістерде ұстанатын қағидам,</w:t>
        <w:br/>
        <w:t>орысша айтқанда: ни чем не пренебрегать, ни чем не элоупотреб-</w:t>
        <w:br/>
        <w:t>пять!</w:t>
        <w:br/>
        <w:t>30. Менің, неге скені белгісіз, қоғам алдында адалдығы сурст-</w:t>
        <w:br/>
        <w:t>керлік батылдығымен үйлесім таба алатын, оқушы алдында көзге</w:t>
        <w:br/>
        <w:t>түсуден гөрі көңілден шығуға тырысатын, қаламдастары алдында</w:t>
        <w:br/>
        <w:t>озып кеттім дейтін де, қалып кеттім дейтін де қаңқусыз, қақ-соқсыз,</w:t>
        <w:br/>
        <w:t>өзінің жұрт алдындағы қадірін білстін, бірақ соны айтуға қолы да</w:t>
        <w:br/>
        <w:t>тимейтін, аузы да босамайтын, арғымақпын деп адырандамайтын</w:t>
        <w:br/>
        <w:t>да. тұғырмын деп өз тұяғын өзі қажап тұғжыңдамайтын да орнықты</w:t>
        <w:br/>
        <w:t>қаламгерлерге ішім бұрады да тұрады.</w:t>
        <w:br/>
        <w:t>31. Творчество адамына баққұмарлықтан басқа барша қанағат-</w:t>
        <w:br/>
        <w:t>сыздықты, қорқақтықтан басқа барша тағатсыздықты, ішмс-</w:t>
        <w:br/>
        <w:t>рез қараулық пен күншілдіктен басқа барша менменшілдікті,</w:t>
        <w:br/>
        <w:t>көлгірліктен басқа барша көңілшектікті, басбұзарлықтан басқа</w:t>
        <w:br/>
        <w:t>барша даңғойлықты кешіре білгеннен ешкімнің ештеңесі кетпейді</w:t>
        <w:br/>
        <w:t>деп түсінемін.</w:t>
        <w:br/>
        <w:t>32. Менің кешіре алмайтыным - қоғамдық, партиялық, ұлттық</w:t>
        <w:br/>
        <w:t>ұлы қағидаларды, қасиетті ұрандарды бір басының мерейін асы-</w:t>
        <w:br/>
        <w:t>Ру үшін оңды-солды жолсулстіп бағатын «ішкі рыноктағы»</w:t>
        <w:br/>
        <w:t>идеологиялық алыпсатарлық.</w:t>
      </w:r>
    </w:p>
    <w:p>
      <w:r>
        <w:t>33. Адамның адам, адамзаттың - адамзат атануына Лев Толс-</w:t>
        <w:br/>
        <w:t>тойдай үлсс қосқан кісі кемде-кем.</w:t>
        <w:br/>
        <w:t>34. Адам мен адамзаттың армандары ешқашан аласармайды.</w:t>
        <w:br/>
        <w:t>35. Есептесек, уақытты есептейік!</w:t>
        <w:br/>
        <w:t>229</w:t>
        <w:br/>
        <w:t>-- Ербол ШАЙМЕРДЕНҰЛЫ</w:t>
        <w:br/>
        <w:t>47. Отаршыл заманды еске салып, халықтың намысына тиетін</w:t>
        <w:br/>
        <w:t>атауларды да, тілдің төл зандылықтарын, табиғи үйлесімін бұзып</w:t>
        <w:br/>
        <w:t>тұрған атауларды да өзгерту керек.</w:t>
        <w:br/>
        <w:t>48. Иә, мсн біздің кең-байтақ Отанымызда тыныштық пен бей-</w:t>
        <w:br/>
        <w:t>бітшілік болғанын қалаймын. Ол миллиондаған қазақстандық</w:t>
        <w:br/>
        <w:t>отбасылар үшін қажет. Мен қайғыдан шашы ағарып кеткен әзіз</w:t>
        <w:br/>
        <w:t>аналардың мырыш табыт құшақтап отырып, егіліп перзенттерін</w:t>
        <w:br/>
        <w:t>жоқтағанын, жастардың жалыны тұтанбай жатып, қанаты қиылып,</w:t>
        <w:br/>
        <w:t>мүгедек болғанын, қариялар жермен жексен болған үйлерінің ор-</w:t>
        <w:br/>
        <w:t>нын іздеп шарқ ұрып, нақақтан көз жасын тәккенін қаламаймын.</w:t>
        <w:br/>
        <w:t>49. Ұлттың ұлы бақыты- Қазакстан жаңа үшінші мыңжылдыққа</w:t>
        <w:br/>
        <w:t>дербес тәуелсіз мемлекет болып қадам басты!</w:t>
        <w:br/>
        <w:t>50. Қазақ тарихында қазақ ұялатындай сштеңс дс жоқ.</w:t>
        <w:br/>
        <w:t>51. Өркениет кеңістігінен өз орнынды табу үшін биік мәдениет</w:t>
        <w:br/>
        <w:t>керек.</w:t>
        <w:br/>
        <w:t>52. Күшті ұлт болу үшін, алдымен, ішкі бірлік, ұйымшылдық</w:t>
        <w:br/>
        <w:t>пен татулық қажет.</w:t>
        <w:br/>
        <w:t>53. Біз әлемдік мәдсни құндылықтармен үндес жаңа заманғы</w:t>
        <w:br/>
        <w:t>қазақтың озық мәдениетін қалыптастыруымыз керек.</w:t>
        <w:br/>
        <w:t>54. Ұлтты күшейтудің бірінші тстігі- тіл.</w:t>
        <w:br/>
        <w:t>55. Қазақ та енді үлкен ұлтқа тән төзім мен сабырлы мінез</w:t>
        <w:br/>
        <w:t>Л керек.</w:t>
        <w:br/>
        <w:t>56. Діннің тұтастығы - елдің тұтастығы: діни алауыздық ұлттық</w:t>
        <w:br/>
        <w:t>алауыздыққа апарып соқтырады.</w:t>
        <w:br/>
        <w:t>57. Ұлттықсипатқа айналған дәстүріміз бен дүниетанымымызға</w:t>
        <w:br/>
        <w:t>сырттан келіп, түзету жасағысы келгендерге жол бере алмайтын-</w:t>
        <w:br/>
        <w:t>дығымызды ашық айтамыз.</w:t>
        <w:br/>
        <w:t>58. Жалпы екі заттан- діни фанатизм мен діни көрсоқырлықтан</w:t>
        <w:br/>
        <w:t>бірдей сақтанған жөн.</w:t>
        <w:br/>
        <w:t>59. Экономика мәселелерін түбегейлі шешу үшін, ең алдымен,</w:t>
        <w:br/>
        <w:t>замана талабына сай қарымды, ойы ұшқыр, зерек те зейінді маман-</w:t>
        <w:br/>
        <w:t>дар керек.</w:t>
        <w:br/>
        <w:t>60. Дүниеде қазақ деген ұлт - біреу, демек оның ұлттық бол-</w:t>
        <w:br/>
        <w:t>мысы, салт-санасы мен әдет-ғұрпы да - жалпы қазаққа бірдей тон,</w:t>
        <w:br/>
        <w:t>оның ғажайып мол рухани қазынасы да - бөліп-жаруға келмейтін</w:t>
      </w:r>
    </w:p>
    <w:p>
      <w:r>
        <w:t>ортақ қазына.</w:t>
        <w:br/>
        <w:t>61. Өз ұлтын сүю, шын мәнінде нағыз қазақ болу өзге ұлт</w:t>
        <w:br/>
        <w:t>өкілдеріне астамшылықпен қарау дсген сөз смес.</w:t>
        <w:br/>
        <w:t>62. Ауыл дегеніміз - халықтық тұрмыс-салтымыздың, ұлттық</w:t>
        <w:br/>
        <w:t>мәдениетіміз бен әдет-ғұрпымыздың, рухымыздың қайнар көзі.</w:t>
        <w:br/>
        <w:t>244</w:t>
        <w:br/>
        <w:t>-- -- Ербол ШАЙМЕРДЕНҰЛЫ</w:t>
        <w:br/>
        <w:t>8. Тарих қанмен жазылып, қанмен түзетіледі.</w:t>
        <w:br/>
        <w:t>9. Олжастың арғымағы - ұшқырлықтың, алапат күштің, ал-</w:t>
        <w:br/>
        <w:t>бырт жігердің ауызыңды аштырып, көзіңді жұмдыратын көркем</w:t>
        <w:br/>
        <w:t>келісімнің символы.</w:t>
        <w:br/>
        <w:t>0. Олжас творчсствосының өзегі - күрсс: жалғандық пен</w:t>
        <w:br/>
        <w:t>жалтақтыққа, енжарлық пен ұмытшақтыққа, таяздық пен</w:t>
        <w:br/>
        <w:t>табансыздыққа, дүрегей мен дүмшелікке қарсы күрес.</w:t>
        <w:br/>
        <w:t>1. Өнерде шәкірттік сезімін ұмытқан адам ұстаз да бола ал-</w:t>
        <w:br/>
        <w:t>майды.</w:t>
        <w:br/>
        <w:t>2. Күлкі құдіретін Серке өнерін көрген адам ғана жыға таниды.</w:t>
        <w:br/>
        <w:t>3. Коз келген нәрседен үркіп, бетін шымшитын дарақы күлкі</w:t>
        <w:br/>
        <w:t>ілгері басуға емес, кері кетуге қызмет етеді.</w:t>
        <w:br/>
        <w:t>4. Күлкі - шабуын білмесең, өз тірсегіңді өзің қиып түсіретін</w:t>
        <w:br/>
        <w:t>наркескен қылыш сияқты қатерлі қару.</w:t>
        <w:br/>
        <w:t>5. Көбелекті де зеңбірекпен атады дейтін ұсақ-түйек, парықсыз</w:t>
        <w:br/>
        <w:t>күлкі күліп тұрған адамның өзінің тобық шыламас таяз парасатын</w:t>
        <w:br/>
        <w:t>ғана әшкерелей алады.</w:t>
        <w:br/>
        <w:t>6. Үлкен ақын - ел-ананың сан жылдап сарғая күтіп жүріп та-</w:t>
        <w:br/>
        <w:t>батын сағынышты перзенті.</w:t>
        <w:br/>
        <w:t>7. Өнердегі өнеге - күні-түні құлағынды жеп, миынды ашыта-</w:t>
        <w:br/>
        <w:t>тын қытымыр ақылгейлік емес.</w:t>
        <w:br/>
        <w:t>8. Адамдар әділ болса, өмір әрқашан әділ.</w:t>
        <w:br/>
        <w:t>9. Қандай заманда да өз бақыты жолында күресе білмейтін</w:t>
        <w:br/>
        <w:t>адамның өз өмірін мазмұнды, мағыналы ете алуы еш мүмкін емес.</w:t>
        <w:br/>
        <w:t>20. Мақтау мен масаттану даусыз мойындаудың күнгей беті дс,</w:t>
        <w:br/>
        <w:t>күндеу мен қызғаныш көлеңке беті.</w:t>
        <w:br/>
        <w:t>21. Біз - тал шаңырақтың астында туып, тал бесікте жатқан-</w:t>
        <w:br/>
        <w:t>дардың соңымыз... Әлі күнге уызды сағынамыз... көре салып қуа</w:t>
        <w:br/>
        <w:t>жөнелер қозыны сағынамыз... Еңді тарих өз тағдырында жар-</w:t>
        <w:br/>
        <w:t>тылай патриархалдық тұрмыс пен коммунистік үрдісті бірдей</w:t>
        <w:br/>
        <w:t>тоғыстырған біздей ұрпақты тумайды.</w:t>
        <w:br/>
        <w:t>22. Мен әдебиетте іскер адамды да, қарапайым адамды да емес,</w:t>
        <w:br/>
        <w:t>рухани күшті адамды көрсетуді жақтаймын.</w:t>
        <w:br/>
        <w:t>23. Арлы адам - ең күшті адам. Өйткені, ол өткінші бақыттың,</w:t>
      </w:r>
    </w:p>
    <w:p>
      <w:r>
        <w:t>өткінші қайғының ырқына мойынсынбайды. Сондықтан оның тағды-</w:t>
        <w:br/>
        <w:t>ры қиын болуы, ауыр болуы мүмкін, өкінішті болуы мүмкін смсс.</w:t>
        <w:br/>
        <w:t>24. Осы заманғы әдебиет рухани максимализм пафосын барын-</w:t>
        <w:br/>
        <w:t>ша күшейтпейіншс өзінің гуманистік мүддесіне жете алмайды.</w:t>
        <w:br/>
        <w:t>228</w:t>
        <w:br/>
        <w:t>2. Ербол ШАЙМЕРДЕНҰЛЫ</w:t>
        <w:br/>
        <w:t>36. Азаматтық белсенділік - ол тек елдің ең алдымен білегін</w:t>
        <w:br/>
        <w:t>түрініп шыға келетін елгезектік емес. Ол - бүгінгі күн пәрменінен</w:t>
        <w:br/>
        <w:t>ертеңгі келешектің көкейкесті мүддесін тапжылтпай танып барып</w:t>
        <w:br/>
        <w:t>қайратқа жүгініп, әрекетке жүгіретін қапысыз көрегендік.</w:t>
        <w:br/>
        <w:t>37. Ұрпақтың ұрпаққа қалдырар ең асыл мұрасы өзі бастан кеш-</w:t>
        <w:br/>
        <w:t>кендерден түйген азды-көпті рухани тәжірибесі. Одан қол үзген</w:t>
        <w:br/>
        <w:t>қауым- келешегінен қол үзген қауым.</w:t>
        <w:br/>
        <w:t>38. Ұлы мен данышпанның бағзы ғасырлар мен жеті қиян жер</w:t>
        <w:br/>
        <w:t>шетінде жатуы шарт емес.</w:t>
        <w:br/>
        <w:t>39. Таланттың үлкендігі - күрделі болмысты күркетауық сой-</w:t>
        <w:br/>
        <w:t>ғандай жайратып, ұшалап, мүшелеп алақаныңа салып беретін-</w:t>
        <w:br/>
        <w:t>дігінде емсе, сол болмыстың күрделі скендігін одан сайын ұқтыра,</w:t>
        <w:br/>
        <w:t>одан сайын тамсандыра түсетіндігінде болса керск. Дүнисге дсген</w:t>
        <w:br/>
        <w:t>жайдақ көзқарасынды - парасаттандыра, жадау көңілінді - жасан-</w:t>
        <w:br/>
        <w:t>дыра түссетіндігінде болса керек.</w:t>
        <w:br/>
        <w:t>40. Кәркем өнер - жұмыр басты, скі аяқты нәсілдің қоршаған</w:t>
        <w:br/>
        <w:t>ортаны танып-түйсінуінің бір жолы болумен қоса, сол өзі танып-</w:t>
        <w:br/>
        <w:t>түйсінгенді екінші біреудің сезімі мен рухына, ақылы мән пара-</w:t>
        <w:br/>
        <w:t>сатына сол қалпында жеткізіп, сол арқылы оның да санасына, тек</w:t>
        <w:br/>
        <w:t>қана санасы ғана емес, құлқы мен қылығына, қамы мен қаракетіне</w:t>
        <w:br/>
        <w:t>белгілі бір мөлшерде ықпал жасаудың тәсілі.</w:t>
        <w:br/>
        <w:t>41. Дүниедегі ең қатерлі кесапат- үйреншікті дағдының дегені-</w:t>
        <w:br/>
        <w:t>нен аса алмау.</w:t>
        <w:br/>
        <w:t>42. Әділетсіздік - құлақкесті құлдықты өрбітсе, құлақкесті</w:t>
        <w:br/>
        <w:t>құлдық - әділетсіздікті одан әрі өршіте түседі.</w:t>
        <w:br/>
        <w:t>43. Көлгірлік - шындықтың аяғындағы тұсау.</w:t>
        <w:br/>
        <w:t>44, Шындық жоқ жерде әділдік жоқ.</w:t>
        <w:br/>
        <w:t>45. Небір шын құрмет, шынайы ықылас, нағыз махаббатқа</w:t>
        <w:br/>
        <w:t>лайық абзал жандар өзін-өзі көтермелеп, өзін-өзі қолдан-қолға</w:t>
        <w:br/>
        <w:t>өткізіп, өзін-өзі саудаға салып жүрген рухани жалдаптардың</w:t>
        <w:br/>
        <w:t>құрбандығына айналады.</w:t>
        <w:br/>
        <w:t>46. Өмірдегі небір қаны тамшылаған шындықтар қайдағы бір</w:t>
        <w:br/>
        <w:t>жалған намыстың сойылын соққан рухани көлгірліктің тасасында</w:t>
        <w:br/>
        <w:t>қалып қояды.</w:t>
        <w:br/>
        <w:t>47. Адамның өзі- құндаққасыйғанымен, қалыпқа үйренгенімен,</w:t>
        <w:br/>
        <w:t>арының - тар қалыпқа сыйып, қасаң дағдының тар ауқымына көнс</w:t>
        <w:br/>
        <w:t>беруі еш мүмкін емес.</w:t>
        <w:br/>
        <w:t>48. Біз оншейінде дүниедегі не кереметті тындыратын «құдай</w:t>
      </w:r>
    </w:p>
    <w:p>
      <w:r>
        <w:t>смсс, бірақ құдайдан былай да смсс» бөлекше жандар деп ұғамыз.</w:t>
        <w:br/>
        <w:t>230</w:t>
        <w:br/>
        <w:t>Шығармалары. Бірініші том</w:t>
        <w:br/>
        <w:t>Осы ұғыммон былайғы жұртқа ұқсамай бөлектеніп тұруға,</w:t>
        <w:br/>
        <w:t>бөлекше көрінуге тырысып, өз өкшемізді өзіміз көтеріп, тырашта-</w:t>
        <w:br/>
        <w:t>нып бағамыз.</w:t>
        <w:br/>
        <w:t>49. Пушкиннің ең басты рухани ерлігі, әрине, Евгений Онегин.</w:t>
        <w:br/>
        <w:t>50. Астамшылықты басқа көтере алғанымен, патша көтере ала</w:t>
        <w:br/>
        <w:t>ма?!</w:t>
        <w:br/>
        <w:t>51. Біреулерге қара ала, біреулерге қызыл ала, біреулерге сары</w:t>
        <w:br/>
        <w:t>ала боп құрылғанымен, адам ғұмыры да - бір өреге тартылған</w:t>
        <w:br/>
        <w:t>өрмек қой.</w:t>
        <w:br/>
        <w:t>52. Үлкен таланттың басына да бақыт - жолы болғыш аушыға</w:t>
        <w:br/>
        <w:t>жолыққан сар сазандай салаң етіп бірден түсе қалмайды.</w:t>
        <w:br/>
        <w:t>53. Ең берік Ат, ең биік Ат, ең баянды Ат - Азамат.</w:t>
        <w:br/>
        <w:t>54. Көңілдегі қорғасындай балқып, теңіздей толқып тұрған көп</w:t>
        <w:br/>
        <w:t>сауалдың басын дұрыс арнаға бастайтын - пәтуа.</w:t>
        <w:br/>
        <w:t>55. Әдебиеттің міндеті- сергелдең жүректі басу, бейқам жүректі</w:t>
        <w:br/>
        <w:t>ояту.</w:t>
        <w:br/>
        <w:t>56. Шындыққа сенбей, қисынға сену - рухани мүгедектікке</w:t>
        <w:br/>
        <w:t>ұрындырады.</w:t>
        <w:br/>
        <w:t>57. Көнбістік - рухани мүгедектің бір сатысы.</w:t>
        <w:br/>
        <w:t>58. Сенбегеннен қиянат көргеннен - сеніп тұрып қиянат көрген</w:t>
        <w:br/>
        <w:t>жаман.</w:t>
        <w:br/>
        <w:t>59. Күші асқанның зорлығымен мэжбүр болғанша, өз еркіңмен</w:t>
        <w:br/>
        <w:t>мәңгүрт бол, ауызы күйгеннің ақырғы колер тұжырымы, тіпті</w:t>
        <w:br/>
        <w:t>өмірлік кредосы - осы.</w:t>
        <w:br/>
        <w:t>60. Адам аң да болып өмір сүре алады.</w:t>
        <w:br/>
        <w:t>6І. Қиындық пен алданыш, қиянат пен жалғандық майлы</w:t>
        <w:br/>
        <w:t>қасықтай: екеуі қоян-қолтық бірге де жүре береді.</w:t>
        <w:br/>
        <w:t>62. Намыс көздің де, көңілдің дс томағасын алады.</w:t>
        <w:br/>
        <w:t>63. Мәңгілікпен үндесе білген өнердің ғана көсегесі көгереді.</w:t>
        <w:br/>
        <w:t>64. Мен Айтматовтың дүрмекшіл смсс скендігінс таң қаламын.</w:t>
        <w:br/>
        <w:t>«Айтматов» болып алғасын да дүрмексіз-ақ айбынды көрінді ғой.</w:t>
        <w:br/>
        <w:t>65. Марксс жәнс оның Латын Америкасындағы әріптестері</w:t>
        <w:br/>
        <w:t>- «каудильошылдықты», Айтматов - «мәңгүрттікті» саяси-</w:t>
        <w:br/>
        <w:t>философиялық ойға тұрақты ұғым ретінде қосты. Алдыңғысы -</w:t>
        <w:br/>
        <w:t>әсіре өктемдіктің философиясы, соңғысы - құлақкесті құлдықтың</w:t>
        <w:br/>
        <w:t>философиясы. Жанартаулар атылғанда жер қойнына талайдан бері</w:t>
        <w:br/>
        <w:t>тығылып кслген, небір тұңғиық тереоңдс жатқан асыл қазына жер</w:t>
      </w:r>
    </w:p>
    <w:p>
      <w:r>
        <w:t>бетіне қалқып өзі шығып, ағыл-тегіл сел болып ақтарылады деуші</w:t>
        <w:br/>
        <w:t>еді. Мына кітап та - дәл сондай ссл нөсер шабыттың жемісі.</w:t>
        <w:br/>
        <w:t>23</w:t>
        <w:br/>
        <w:t>Ербол ШАЙМЕРДЕНҰЛЫ</w:t>
        <w:br/>
        <w:t>01. Бір-біріңнің ізінді шабақтап жүріп, ортақ мақсатқа жете</w:t>
        <w:br/>
        <w:t>алмайсың.</w:t>
        <w:br/>
        <w:t>02. Көне сөз: «Атаңның - құнын кешетін, ағаңның - қолын</w:t>
        <w:br/>
        <w:t>шешетін ертеңгі елдікті айтпай, кешегі ездікті айта беретіндердің</w:t>
        <w:br/>
        <w:t>тілін кесетін кез келді».</w:t>
        <w:br/>
        <w:t>03. Азаттыққа үйрену - ең алдымен ынтымаққа үйрену.</w:t>
        <w:br/>
        <w:t>04. Өз басым қазақ қоғамдық пікірі баяғы екі ғасыр тоғысынан</w:t>
        <w:br/>
        <w:t>бермен қарай қалғып жатты деген ұғымға қосыла алмаймын.</w:t>
        <w:br/>
        <w:t>05. Атақ шығарып, бақ асырудың жолына түсіп, өлімін</w:t>
        <w:br/>
        <w:t>сатқаннан сактасын.</w:t>
        <w:br/>
        <w:t>06. Тым ерекше тылсым жұмбақтұлға: мына дүнисгс таңғалуға</w:t>
        <w:br/>
        <w:t>емес, таңғалдыруға келгендей.</w:t>
        <w:br/>
        <w:t>07. Егер жасаған жақсылығыңның шуағы, жамандығыңның</w:t>
        <w:br/>
        <w:t>жазасы болмаса, онда өмір деп аталатын күйкі күйбеңде қандай</w:t>
        <w:br/>
        <w:t>мон қалады? Әділет пен қиянат ескерілмес жерде азап та жоқ,</w:t>
        <w:br/>
        <w:t>тозақ та жоқ. Пері дс жоқ, періштс де жоқ. Бұйырғанын жеп, ти-</w:t>
        <w:br/>
        <w:t>генін киіп, тап болғанға көніп жүре беретін пенде ғана бар.</w:t>
        <w:br/>
        <w:t>08. Төтен сауалдан айламен сытылып кетуге тырысатын руха-</w:t>
        <w:br/>
        <w:t>ни алаяқтық- перілік, төтен сауалға тура жауап беруге тырысатын</w:t>
        <w:br/>
        <w:t>рухани адалдық - періштелік, тырысып қана қоймай, жауап таппай</w:t>
        <w:br/>
        <w:t>тынбайтын рухани жанқиярлық - пайғамбарлық.</w:t>
        <w:br/>
        <w:t>09. Сарабдал ойшылдықты ток қана әсердің күші, пайымның</w:t>
        <w:br/>
        <w:t>күші деп тану шындыққа қиянат болар еді.</w:t>
        <w:br/>
        <w:t>10. Өнер, соның ішінде ақындық өнер жанның жүгін ауырлату</w:t>
        <w:br/>
        <w:t>үшін смсс, жеңілдетуге арналған.</w:t>
        <w:br/>
        <w:t>11. Замана сипаты: өтірік пен шынды айыра алмай, бір-</w:t>
        <w:br/>
        <w:t>біріміздің жағамызға жармасып жүріп, бөгденің шылауында кст-</w:t>
        <w:br/>
        <w:t>тік, Қайтадан отаршылдық кебін кидік. Қайтадан кеңге шықпай,</w:t>
        <w:br/>
        <w:t>көңге оралдық. Жалпымыз шетте қалып, жалқымыз ғана топқа</w:t>
        <w:br/>
        <w:t>кірдік. Өз жерімізде өркендеп жатқан әркениетке не алыстан көз</w:t>
        <w:br/>
        <w:t>саттық, нс ішіне снс алмай, ссік-терезесінен сығалап жүргенімізге</w:t>
        <w:br/>
        <w:t>мәз болдық. Жетпіс жыл бойы соныдан жол табамыз деп жүріп,</w:t>
        <w:br/>
        <w:t>сол баяғы тоғыз жолдың торабынан бір-ақ шықтық. Тағы да жол</w:t>
        <w:br/>
        <w:t>айырығында тұрмыз. Тағы да тағдырымыз талқы үстінде.</w:t>
        <w:br/>
        <w:t>112. Күйші туралы ерніңнің ұшымен епсектеп сөйлей алмайсың,</w:t>
        <w:br/>
        <w:t>ст-бауырың езіліп, смірсніп қана сөйлеу керск.</w:t>
        <w:br/>
        <w:t>113. Асылымызға назар әрінің барында, ардағымызға назар -</w:t>
        <w:br/>
        <w:t>әлінің барында керек екенін уақытында аңғара бермейміз.</w:t>
        <w:br/>
        <w:t>234</w:t>
        <w:br/>
        <w:t>Шығармалары. Бірініші том</w:t>
        <w:br/>
        <w:t>Сынықшылар бүгін салып ксткен сынығы сртсң бұзылып қалса,</w:t>
        <w:br/>
        <w:t>«сынығың айналмалы скен» дейді. Қазіргі көп құбылыс соны сскс</w:t>
        <w:br/>
        <w:t>салады.</w:t>
      </w:r>
    </w:p>
    <w:p>
      <w:r>
        <w:t>197. Тәуелсіздіктің экономикалық, географиялық оптиумдары-</w:t>
        <w:br/>
        <w:t>нан артық болмаса кем маңызға ие емес алғы шарты - демогра-</w:t>
        <w:br/>
        <w:t>фиялық оптиұм.</w:t>
        <w:br/>
        <w:t>198. Қиын екен деп өмір сүрмеуге болмайды ғой.</w:t>
        <w:br/>
        <w:t>199. Кез келген микробтар сияқты рухани микробтардан да тек</w:t>
        <w:br/>
        <w:t>есік-терезені тарс қымтап қойып сақтана алмайсың. Берік рухани</w:t>
        <w:br/>
        <w:t>иммунитет керек.</w:t>
        <w:br/>
        <w:t>200. Бай мен кедейдің болатынын мойындауға қалай мәжбүр</w:t>
        <w:br/>
        <w:t>болсақ, екі мәдениеттің де - «жалқыларға» арналған элиталық</w:t>
        <w:br/>
        <w:t>мәдениет пен «жалпыға» арналған бұқаралық мәдениет барына да</w:t>
        <w:br/>
        <w:t>көзіміз сондай жете бастады.</w:t>
        <w:br/>
        <w:t>201. Жайдақтықты өнер деп ұқтырудың өзіндік пәлсапасы бар.</w:t>
        <w:br/>
        <w:t>Соны сезінбей тұрып, жайдақ өнерден жалқылар безінгенімен,</w:t>
        <w:br/>
        <w:t>жалпылар безінбейді.</w:t>
        <w:br/>
        <w:t>202. Интеллектуальдық жігер жұмсамай-ақ оп-оңай ләззат алу</w:t>
        <w:br/>
        <w:t>-тұтынушылық қоғам мәдениетінің ұраны.</w:t>
        <w:br/>
        <w:t>203. Тойған тоғышарлыққа халықтың, адамның азаттығы емес,</w:t>
        <w:br/>
        <w:t>нәпсінің азаттығы керек.</w:t>
        <w:br/>
        <w:t>204. Биік талғамсыз, биік парасат жоқ.</w:t>
        <w:br/>
        <w:t>205. Рухани бодерсіздік саяси тәуелсіздікті дс тәрк стеді.</w:t>
        <w:br/>
        <w:t>206. Әділет бар жерде - ынтымақ бар.</w:t>
        <w:br/>
        <w:t>207. Империя түбіне социализм жетті ме, социализм түбіне им-</w:t>
        <w:br/>
        <w:t>перия жетті ме? Ол әлі зерттей түсуді қажет ететін мәселе.</w:t>
        <w:br/>
        <w:t>208. Ұлт мүддесі мен ел игілігі «екі тепкі, бір қамшы» белсен-</w:t>
        <w:br/>
        <w:t>ділікті көтермейді.</w:t>
        <w:br/>
        <w:t>209. Бізге, әрине, нарық та керек, демократия да керек, бірақ</w:t>
        <w:br/>
        <w:t>тәуелсіздік бәрінен дс керегірек.</w:t>
        <w:br/>
        <w:t>210. Әдебист «құрмет тақтасы» да, «мазақ» тақтасы да смсс.</w:t>
        <w:br/>
        <w:t>211. Ең қауіптісі - адамдардың сабырларының таусылып,</w:t>
        <w:br/>
        <w:t>ақылдарының шайқалуы.</w:t>
        <w:br/>
        <w:t>212. Сынағысы келген кісіге - мін көп, өкпелегісі келген кісіге</w:t>
        <w:br/>
        <w:t>- себеп көп.</w:t>
        <w:br/>
        <w:t>213. Адам табиғаттың түлегі боп дүниеге келіп, әлсумсттің</w:t>
        <w:br/>
        <w:t>тұлғасы боп дүниеден өтеді.</w:t>
        <w:br/>
        <w:t>214. Замана сипаты: бірсулерге - кешегі дәурснмен қоштасуға</w:t>
        <w:br/>
        <w:t>тура келеді. Олар үшін бұл «күйреу кезеңі». Екінші біреулерге -</w:t>
        <w:br/>
        <w:t>239</w:t>
        <w:br/>
        <w:t>2. Ербол ШАЙМЕРДЕНҰЛЫ</w:t>
        <w:br/>
        <w:t>39. Өмір мүмкіндікке бағынады.</w:t>
      </w:r>
    </w:p>
    <w:p>
      <w:r>
        <w:t>40. Өткенді көксейтініміз - жоғалтқанымыздың көптігінен,</w:t>
        <w:br/>
        <w:t>ертеңді көксейтініміз - дәметкеніміздің көптігінен.</w:t>
        <w:br/>
        <w:t>41. «Азамат, сені сақтадым бір мүддеме керек деп»...</w:t>
        <w:br/>
        <w:t>Қайран Махамбет... Айтқан ғой! Айтпай қайтсін, көресіні әбден</w:t>
        <w:br/>
        <w:t>көргесін...</w:t>
        <w:br/>
        <w:t>42. Кекшиме кергімелікті кемеңгерлік санайтындар бар.</w:t>
        <w:br/>
        <w:t>43. Пәтуасыз уақыт сабырлыны тонап, саналыны арытады.</w:t>
        <w:br/>
        <w:t>44. Аттанауыптүскен ақырет емес, тақтан ауыптүскентақсірет</w:t>
        <w:br/>
        <w:t>емес.</w:t>
        <w:br/>
        <w:t>45. Өз басыннан бақ ауса да, сл басынан бақ аумасын.</w:t>
        <w:br/>
        <w:t>46. Біздің қазақ өзін «жылқы мінезді жұртпыз» деп түсінеді.</w:t>
        <w:br/>
        <w:t>Онысы өзін-өзі мақтағаны емес, сынағаны: жылқы тез арып, тез</w:t>
        <w:br/>
        <w:t>семіретін жануар. Арыса - арса-арса боп сықпыты қалмайды,</w:t>
        <w:br/>
        <w:t>семірсе - жалына қол апартпай кекірейіп кетеді.</w:t>
        <w:br/>
        <w:t>47. Заман сипаты: тсміркұрсау тоталитаризм әлсумсттік</w:t>
        <w:br/>
        <w:t>бүгежектіккеұрындырды, элеуметтікбүгежектік-саясикөлгірлікке</w:t>
        <w:br/>
        <w:t>ұрындырды, саяси көлгірлік - эстетикалық алақолдылыққа</w:t>
        <w:br/>
        <w:t>ұрындырды.</w:t>
        <w:br/>
        <w:t>48. Әңгүдік дәурен: элеуметтік делқұлылыққа, рухани</w:t>
        <w:br/>
        <w:t>нақұрыстыққа, саяси қояншықтыққа бой алдырғанымыз сонша,</w:t>
        <w:br/>
        <w:t>желбіреген тудан басқаға, будақтаған түтіннен басқаға, от түкірген</w:t>
        <w:br/>
        <w:t>мұржадан басқаға көзімізді, зіркілдеген зеңбірек пен азынаған</w:t>
        <w:br/>
        <w:t>гудоктан басқаға - құлағымызды тікпейтін болдық. Жайқалған</w:t>
        <w:br/>
        <w:t>гүлді жырласақ - арзан әссмпаздыққа, жауқазындай жарымыз бен</w:t>
        <w:br/>
        <w:t>бүлдіршін баламызды жырласақ - күйкі үй-ішілікке, дос-жар орта-</w:t>
        <w:br/>
        <w:t>сын жырласақ - томаға-тұйық тоғышарлы ққа бой алдырған болып</w:t>
        <w:br/>
        <w:t>шықтық.</w:t>
        <w:br/>
        <w:t>49. Қазақ әдебиетінің алтын ғасыры, бәрібір, жиырмасыншы</w:t>
        <w:br/>
        <w:t>ғасыр.</w:t>
        <w:br/>
        <w:t>50. Ақын тілін бал мен удан жаратқан дсседі. Тілінің балы ба-</w:t>
        <w:br/>
        <w:t>сым ақындар да, уы басым ақындар да болады.</w:t>
        <w:br/>
        <w:t>51. Қиқарлық қайсарлық смсс, ссерлік ерлік осмос.</w:t>
        <w:br/>
        <w:t>52. Поэзия - жаратқан иенің оманда жалғыздық торындағы</w:t>
        <w:br/>
        <w:t>пенделерімен пейілдессін, пікірлессін деп әдейі жаратқан ақ қанат</w:t>
        <w:br/>
        <w:t>періштесі.</w:t>
        <w:br/>
        <w:t>53. Шын ақын өзін өз ұлтының рухани әкесімін деп емес, ең</w:t>
        <w:br/>
        <w:t>кенже перзентімін деп санайды.</w:t>
        <w:br/>
        <w:t>236</w:t>
        <w:br/>
        <w:t>Шығармалары. Бірініші том</w:t>
        <w:br/>
        <w:t>54. Тарих - тек өз тұрғысынан қарасаң ғана сырын ашатын</w:t>
        <w:br/>
        <w:t>тылсым жұмбақ.</w:t>
        <w:br/>
        <w:t>55. Елін сүйген азаматқа соң үлкен қайғы - өз халқының</w:t>
        <w:br/>
        <w:t>тағдырынан тыс қалу.</w:t>
      </w:r>
    </w:p>
    <w:p>
      <w:r>
        <w:t>56. Ұлы шығарма - қашан да өзінің мәңгі көкейкестілігімен ұлы.</w:t>
        <w:br/>
        <w:t>57. Өз әдебиеті мен мәдениетінің келешегін ойлаған кемел</w:t>
        <w:br/>
        <w:t>ақыл өзге мәдениеттер тағдырына да енжар қарай алмайды.</w:t>
        <w:br/>
        <w:t>58. Күйзеле сөйлесең де, қорына, торыға сөйлеме!</w:t>
        <w:br/>
        <w:t>59. Тәуелсіздік - тәтті сөз ғана емес, ұлттық жауапкершілік.</w:t>
        <w:br/>
        <w:t>60. Ұлтты тану - ұлттық дамудың нсгізгі шарты.</w:t>
        <w:br/>
        <w:t>61. Ұлы тұлғаны уақыт аласарта алмайды.</w:t>
        <w:br/>
        <w:t>62. Ізденіс пен ізгілік, мейірбандылық пен кішіпейілділік</w:t>
        <w:br/>
        <w:t>бағаланбай қалынуы мүмкін емес.</w:t>
        <w:br/>
        <w:t>63. Абыройлы азамат: артының сұрауы бар, аузының дуасы бар.</w:t>
        <w:br/>
        <w:t>64. Сырт көзге қиқарлық көрінетін кейбір қылықтардың ар</w:t>
        <w:br/>
        <w:t>жағында үлкен рухани қайсарлық жатады.</w:t>
        <w:br/>
        <w:t>65. Өзі жазушы адамға көзі тірі әріптесінің қолжазбасын нс</w:t>
        <w:br/>
        <w:t>кітабын оқып шығу - анау айтқандай оңай шаруа емес.</w:t>
        <w:br/>
        <w:t>66. Шабақтың ойыны - бір басқа, шортанның ойыны - бір</w:t>
        <w:br/>
        <w:t>басқа.</w:t>
        <w:br/>
        <w:t>67. Асау арудың - арыны басылғанымсн, ұрыншақ ұрғашының</w:t>
        <w:br/>
        <w:t>- ұры желігі басылмайды.</w:t>
        <w:br/>
        <w:t>68. «Зая ғұмыр эдебиеті» деп ат қояр әдебиет те болады.</w:t>
        <w:br/>
        <w:t>69. Әділст жоқ жердс асылың жасық, алтының тас боп</w:t>
        <w:br/>
        <w:t>көрінеді.</w:t>
        <w:br/>
        <w:t>70. Қиянатқұмарлық түбі қиянатқа ұрындырады.</w:t>
        <w:br/>
        <w:t>71. Жаңа әдебиеттің қарыштап кетуі үшін де «жан драмасы»</w:t>
        <w:br/>
        <w:t>керек.</w:t>
        <w:br/>
        <w:t>72. Дәуреннің өткінші, жұрт көңілінің құбылмалы екендігін</w:t>
        <w:br/>
        <w:t>жеткілікті түйсінтер оқиғалар болады.</w:t>
        <w:br/>
        <w:t>73. Кісілік дсген - өнер смсс, ғылым.</w:t>
        <w:br/>
        <w:t>74. Кісіліктің бірден-бір белгісі елдікті қаншалықты қастерлей</w:t>
        <w:br/>
        <w:t>алатынымсен өлшенеді.</w:t>
        <w:br/>
        <w:t>75. Елдіктің жолында өзіңнен зорды құрметтей білу - биік</w:t>
        <w:br/>
        <w:t>адамгершілік, өзіңмен теңге құлақ асып, қызмет етіп, тілек тілесе</w:t>
        <w:br/>
        <w:t>білу - ұлы адамгершілік.</w:t>
        <w:br/>
        <w:t>76. Ауызға ала салуға, ортаға шала салуға тырысатындар аз</w:t>
        <w:br/>
        <w:t>кездеспейді.</w:t>
        <w:br/>
        <w:t>237</w:t>
        <w:br/>
        <w:t>Шығармалары. Бірініші том</w:t>
        <w:br/>
        <w:t>НҰРСҰЛТАН НАЗАРБАЕВ</w:t>
        <w:br/>
        <w:t>БАҚЫТ БАҒАСЫН БІЛГЕННІҢ ҒАНА БАСЫНДА ТҰРАДЫ</w:t>
      </w:r>
    </w:p>
    <w:p>
      <w:r>
        <w:t>1. Уақытты тандамайды, онда өмір сүреді.</w:t>
        <w:br/>
        <w:t>2. Аламдарға ақыл-парасат өз өмірін жақсарту үшін берілген.</w:t>
        <w:br/>
        <w:t>3. Мен эволюциялық дамуды, қоғамды біртіндеп, жан-жақты</w:t>
        <w:br/>
        <w:t>дайындап алып барып реформалауды жақтаймын.</w:t>
        <w:br/>
        <w:t>4. Болып жатқан оқиғаларға енжар қарап, әліптің артын бағатын</w:t>
        <w:br/>
        <w:t>«кішкене адам», «үнсіз көпшілік» болмауға тиісті.</w:t>
        <w:br/>
        <w:t>5. Саяси мұрат пен саяси ақиқаттың орнын алмастыру әлі</w:t>
        <w:br/>
        <w:t>бұғанасы бекіп, қабырғасы қата қоймаған жас мемлекеттің</w:t>
        <w:br/>
        <w:t>шаңырағын шайқалтар шатқаландарға ұрындыруы мүмкін.</w:t>
        <w:br/>
        <w:t>6. Шығыстың саяси мүдделері көбіне-көп дәстүршіл топтардың</w:t>
        <w:br/>
        <w:t>қолдауына арқа сүйейді.</w:t>
        <w:br/>
        <w:t>7. Саяси элита - жалпыұлттық мүдделерді білдіру, оны барын-</w:t>
        <w:br/>
        <w:t>ша дәл сәулелендіру, сөйтіп халықтың өзін-өзі танып, бағалау</w:t>
        <w:br/>
        <w:t>дәрежесін көтеру қабілетімен ғана емес, сол мүдделерді жүзеге</w:t>
        <w:br/>
        <w:t>асырудың жолын табу қабілетімен де дараланып тұруға тиіс.</w:t>
        <w:br/>
        <w:t>8. Көзсіз көнтерілілік те, ессіз күстаналық та бірдей қауіпті.</w:t>
        <w:br/>
        <w:t>9. Мен тирания мен авторитаризмді жан-тәніммен жек көремін.</w:t>
        <w:br/>
        <w:t>Бірақ демократияны да асыра бағалағым келмейді. «Неғұрлым</w:t>
        <w:br/>
        <w:t>көптің сөзі - солғұрлым әділ шешім» деуге бейім тұратын</w:t>
        <w:br/>
        <w:t>сыңарезуліктен сескенемін.</w:t>
        <w:br/>
        <w:t>0. Біздің демократиямыздың негізі - саяси, әлеуметтік және</w:t>
        <w:br/>
        <w:t>ұлтаралық келісім.</w:t>
        <w:br/>
        <w:t>І. Демократия жарлықпен орнатылмайды.</w:t>
        <w:br/>
        <w:t>2. Демократия - оппозиция қызметіне жол ашу ғана емес,</w:t>
        <w:br/>
        <w:t>мемлекеттіліктің бір түрі, қоғамдық-саяси өмір ахуалының бслгілі</w:t>
        <w:br/>
        <w:t>бір деңгейі,</w:t>
        <w:br/>
        <w:t>3. Демократия мен әсіредсмократия - скі басқа ұғымдар.</w:t>
        <w:br/>
        <w:t>4. Сайлаудың билікке лайықты адамдардың келуінс көмектс-</w:t>
        <w:br/>
        <w:t>естіні рас, бірақ оның қоғамдағы биліктен әлдсқайда аулақ жүргені</w:t>
        <w:br/>
        <w:t>артық кездейсок адамдардан қорғауға ешкандай кепілдік бере ал-</w:t>
        <w:br/>
        <w:t>майтыны да ақиқат.</w:t>
        <w:br/>
        <w:t>5. Бір ксздс бірсулердің еркінің қолжаулығы болсақ, снді тағы</w:t>
        <w:br/>
        <w:t>бірсулердің пікірінің қолжаулығына айналмасак скен деймін.</w:t>
        <w:br/>
        <w:t>6. Мен адам рстіндс дс, саясатшы рстінде дс бір нәрсені анық</w:t>
        <w:br/>
        <w:t>түсінсмін: демократия институттары да, нарық институттары да</w:t>
        <w:br/>
        <w:t>24</w:t>
        <w:br/>
        <w:t>Ербол ШАЙМЕРДЕНҰЛЫ</w:t>
        <w:br/>
        <w:t>қалыптаса бастаған жаңа жағдайға икемделуге тура келеді: олар</w:t>
        <w:br/>
        <w:t>үшін бұл «өтпелі козең». Ал үшінші біреулердің - өлгені тіріліп,</w:t>
        <w:br/>
        <w:t>өшкені жанбақшы, басынан ауып кеткен бақ қайтып оралмақшы:</w:t>
        <w:br/>
        <w:t>олар үшін бұл «қайта өрлеу», «қайта түлеу кезеңі». Ал төртінші</w:t>
        <w:br/>
        <w:t>біреулер үшін, атымен жаңа ұрпақтар үшін бұл - шын мәніндегі</w:t>
      </w:r>
    </w:p>
    <w:p>
      <w:r>
        <w:t>«дәурендеу» кезеңі.</w:t>
        <w:br/>
        <w:t>215. Махаббат - тіршілік мұратының салтанаты.</w:t>
        <w:br/>
        <w:t>216. Бағзыдағы Қожаберген жырау айтқан «Үш жүздің еш бала-</w:t>
        <w:br/>
        <w:t>сын жат көрмейтін» мінез - тек ел шетіне жау тигенде, ел басына</w:t>
        <w:br/>
        <w:t>күн туғанда ғана смсс, бар кездің бәрінде керск.</w:t>
        <w:br/>
        <w:t>217. Арға тартпай, арман - құл, намыс қумай, мақсат - тұл.</w:t>
        <w:br/>
        <w:t>218. Ақылғасыйымдылық-жұртсияқты өмір сүре білу, олардың</w:t>
        <w:br/>
        <w:t>алдында именшектейтіндей қор да болмау, ссскендіретіндей зор да</w:t>
        <w:br/>
        <w:t>болмау, басқалардың қадір-қасиетін сыйлай білу. өзіңді басқаларға</w:t>
        <w:br/>
        <w:t>сыйлата алардай қадір-қасиетке ие бола алу. Менінше, ұлттық сана</w:t>
        <w:br/>
        <w:t>мен ұлттық намыстың негізгі мәні, міне, осында жатқан сияқты.</w:t>
        <w:br/>
        <w:t>219. Жақсы болудың жақсылық жасаудан басқа жолы жоқ.</w:t>
        <w:br/>
        <w:t>220. Атасыздық - отансыздық, отансыздық - опасыздық,</w:t>
        <w:br/>
        <w:t>опасыздық - имансыздық.</w:t>
        <w:br/>
        <w:t>221. Ұлдарын өлімге қимайтын елдің өзі де өлмейді.</w:t>
        <w:br/>
        <w:t>222. Заман бәрібір біздікі. Бостандыққа ұмтылған адамдар мен</w:t>
        <w:br/>
        <w:t>азаттыққа ұмтылған халықтардікі, тәуелсіздікке ұмтылған мемле-</w:t>
        <w:br/>
        <w:t>кеттердікі.</w:t>
        <w:br/>
        <w:t>223. Өз мемлекетіңнің тәуелсіздігін қастерлеу, өзің тұратын</w:t>
        <w:br/>
        <w:t>елдің егемендігін құрметтеу - тек патриоттық парыз ғана емес,</w:t>
        <w:br/>
        <w:t>үлкен гуманистік жауапкершілік.</w:t>
        <w:br/>
        <w:t>224. Тоуелсіздікке жету мен оны қорғап қалудың амалы екі</w:t>
        <w:br/>
        <w:t>басқа.</w:t>
        <w:br/>
        <w:t>225. Заманауи мінез: қазір орынсыз момын болуға да, орынсыз</w:t>
        <w:br/>
        <w:t>пысық болуға да, орынсыз ақылды болуға да болмайды.</w:t>
        <w:br/>
        <w:t>226. Артық дәулет көз шығармаса шығармас, ал артық ақылдың</w:t>
        <w:br/>
        <w:t>көз шығаратыны ып-рас. Өз бағынды өзің байлайсың.</w:t>
        <w:br/>
        <w:t>227. Дүниеде құдайдың бергені де ештеңе емес, бергенін</w:t>
        <w:br/>
        <w:t>қайтарып алғаны да оштеңс смсс, бәрінен дс берсйін деп тұрып,</w:t>
        <w:br/>
        <w:t>бермей қалғаны жаман. Өлгенше өмірі есіңнен кетпейді.</w:t>
        <w:br/>
        <w:t>240</w:t>
        <w:br/>
        <w:t>Ербол ШАЙМЕРДЕНҰЛЫ</w:t>
        <w:br/>
        <w:t>өте маңызды. Ол екеуінсіз - осы заманғы қоғамға айналу мүмкін</w:t>
        <w:br/>
        <w:t>смсс. Алайда олар - қоғам өмірінің мәні смсс, белгілі бір мақсатқа.</w:t>
        <w:br/>
        <w:t>жету үшін қолданатын құралы.</w:t>
        <w:br/>
        <w:t>17. Қазақ халқы жиырмасыншы ғасырдың бүкіл өнбойында өзге</w:t>
        <w:br/>
        <w:t>халықтар түсіңде көрсе шошып оянардай қасіретті оқиғаларды</w:t>
        <w:br/>
        <w:t>бастан кешірді. Мен өз халқымның көнбеске көніп, шыдамасқа</w:t>
        <w:br/>
        <w:t>шыдай алатын қайратына қайран қаламын.</w:t>
        <w:br/>
        <w:t>18. Билік үшін күрестегі батылдық пен билік басындағы</w:t>
        <w:br/>
        <w:t>батылдық скі басқа.</w:t>
      </w:r>
    </w:p>
    <w:p>
      <w:r>
        <w:t>19. Парламент - саяси мәміле мектебі.</w:t>
        <w:br/>
        <w:t>20. Мен әлдебір әдемі қисындардан гөрі, қарапайым ақылға</w:t>
        <w:br/>
        <w:t>қонымды істерді әлдеқайда артық санаймын.</w:t>
        <w:br/>
        <w:t>21. Қайдағы бір идея үшін скіқабат әйслдің ішін жару керектігі-</w:t>
        <w:br/>
        <w:t>не мені ешкім де сендіре алмайды. Ондай идея жоқ!</w:t>
        <w:br/>
        <w:t>22. Ядролық қару - жиырмасыншы ғасырдың зор қасіреті.</w:t>
        <w:br/>
        <w:t>23. Қазақтар талай рет тұтасымен қырылып кетуге шақ қалды.</w:t>
        <w:br/>
        <w:t>Бірақ өмірге деген құштарлық, азаттық аңсары еңсесі түскен елді</w:t>
        <w:br/>
        <w:t>қайыра түлстіп, қайтадан тәусксл тұғырына қондырып отырды.</w:t>
        <w:br/>
        <w:t>24. Горбачев жұрттың бәрін диалогқа шақыратын, бірақ тек өзі</w:t>
        <w:br/>
        <w:t>ғана сөйлейтін.</w:t>
        <w:br/>
        <w:t>25. Горбачевтің саясаты сағаттың тіліндей айналып,</w:t>
        <w:br/>
        <w:t>құбылушы сді.</w:t>
        <w:br/>
        <w:t>26. Мен жаңашылдықты тым жадағай түсінетін «төңкерісшіл</w:t>
        <w:br/>
        <w:t>романтиктерге» қосылмаймын. Ештеңе де көктен аяғы салбырап</w:t>
        <w:br/>
        <w:t>түсіп, өзінен-өзі көсегесі көгеріп кетпейді ғой.</w:t>
        <w:br/>
        <w:t>27. Анық көзім жеткені: билік басындағылардың популизмі де</w:t>
        <w:br/>
        <w:t>билік басындағыларға қарсылардың популизмінен кем қауіпті смсс.</w:t>
        <w:br/>
        <w:t>28. Популистік идеология қоғамның бағын ашар баянды идео-</w:t>
        <w:br/>
        <w:t>логия бола алмайды.</w:t>
        <w:br/>
        <w:t>29. Ұлттық идеяны ұлттық астамшылық идеясына айналдыру</w:t>
        <w:br/>
        <w:t>ешбір этносқа да опа берген емес.</w:t>
        <w:br/>
        <w:t>30. Егер қоғам билікті тек оның сыртқы олсм-жәлемі үшін</w:t>
        <w:br/>
        <w:t>ұнататындарға сеніп қалса, оңбай қателеседі.</w:t>
        <w:br/>
        <w:t>31. Нағыз саясатшыға ксмінде үш қасист керск: тсориялық</w:t>
        <w:br/>
        <w:t>дайындық, экономикалық қызмет тэжірибесі жэне қабылданған</w:t>
        <w:br/>
        <w:t>шешімдерді орындауға деген жауапкершілік.</w:t>
        <w:br/>
        <w:t>32. Қазір ынтымақтасу мен іскерлік кезеңі. Қазір адамдардың өмі-</w:t>
        <w:br/>
        <w:t>рін жақсартуға бағытталған шағын қадамның өзі шалқыған даңғаза</w:t>
        <w:br/>
        <w:t>ұраншылдық пен үдере үндеушіліктен элдеқайда маңызды.</w:t>
        <w:br/>
        <w:t>33. Көпұлттылық - қоғамның кемшілігі емес, артықшылығы.</w:t>
        <w:br/>
        <w:t>242.</w:t>
        <w:br/>
        <w:t>Шығармалары. Бірінші том</w:t>
        <w:br/>
        <w:t>34. Адам баласы қай жерде жүрсе де, өмірге шыр етіп түсіп,</w:t>
        <w:br/>
        <w:t>ана әлдиін естігеннен бастап өзін «қазақпын», «орыспын», «ук-</w:t>
        <w:br/>
        <w:t>раинмын», «өзбекпін» деп сезінеді. Адам бойындағы бұл сезімді</w:t>
        <w:br/>
        <w:t>қандай аса зор идеологиялық қарумен атқыласаң да, құртып жібе-</w:t>
        <w:br/>
        <w:t>рс алмайсың.</w:t>
        <w:br/>
        <w:t>35. Ұлт мәселелерін шешудің әмбебап әдістері болмайды.</w:t>
        <w:br/>
        <w:t>36. Бүкіл коңсстік тарих «жолында» халықтардың құқын таптау</w:t>
        <w:br/>
        <w:t>мен тікелей геноцид қаны бар.</w:t>
      </w:r>
    </w:p>
    <w:p>
      <w:r>
        <w:t>37. Саяси сұрқияларды адамның көз жасы да, кінәсіз құрбан-</w:t>
        <w:br/>
        <w:t>дықтар да тоқтата алмайды.</w:t>
        <w:br/>
        <w:t>38. Өткенге қарап, ертеңінді түзе.</w:t>
        <w:br/>
        <w:t>39. Қазақ халқы сан ғасырлар бойы өзінің егемендігі мен</w:t>
        <w:br/>
        <w:t>тәуелсіздігі үшін күресіп келді. Өзінің ең жақсы қасиеттерінің:</w:t>
        <w:br/>
        <w:t>қатер төнген сәтте бірігіп, ұйымдаса білуінің, сондай-ақ басқа</w:t>
        <w:br/>
        <w:t>халықтармен бейбітшілік, кслісім мен тату көршілік жағдайында</w:t>
        <w:br/>
        <w:t>тұруға деген ынта-ықыласының арқасында ол тарих тасқынының</w:t>
        <w:br/>
        <w:t>астында қалып қоймай, өзінің мемлекеттігін қалпына келтіре алды.</w:t>
        <w:br/>
        <w:t>40. Әр халықтың әз болашағын өзі таңдауға сөзсіз құқы бар.</w:t>
        <w:br/>
        <w:t>Алайда оны жүзеге асыру басқа этностардың құқықтары мен</w:t>
        <w:br/>
        <w:t>мүдделеріне нұқсан келтірмеуге тиіс.</w:t>
        <w:br/>
        <w:t>41. Кезінде Д.И.Менделеев жердегі зұлымдықтарға тиісінше</w:t>
        <w:br/>
        <w:t>жауап қайтарып отыратын космостың, «әлемдік эфирдің» бар екен-</w:t>
        <w:br/>
        <w:t>дігі туралы айтқан болатын. Ұлы ғалымның сөзі шындық болуы да</w:t>
        <w:br/>
        <w:t>ғажап емес. Ең ауыр табиғат апаттары бейкүнә адамдардың қаны</w:t>
        <w:br/>
        <w:t>төгілген слдергс төніп жүргені ақиқат қой.</w:t>
        <w:br/>
        <w:t>42. Демократиялық институттардың пайда болуы - өзінен-өзі</w:t>
        <w:br/>
        <w:t>жағдайды түзеп, ұлтаралық қатынастарға қатысты проблемаларды</w:t>
        <w:br/>
        <w:t>бірден шешіп бере қояды деп есептеу қате.</w:t>
        <w:br/>
        <w:t>43. ХХ ғасыр қазақтарды өз Отанында азшылыққа айналдырған</w:t>
        <w:br/>
        <w:t>қасіретті оқиғалар ғасыры болғаны үшін қазақтар кінәлі емес.</w:t>
        <w:br/>
        <w:t>44. Тарих пен тіл тамырлас.</w:t>
        <w:br/>
        <w:t>45. Біздің бүкіл тарихымыздан мен екі олжамызды бөліп атар</w:t>
        <w:br/>
        <w:t>сдім. Оның біріншісі, әринс - ата-бабаларымыз өздерінің қанын</w:t>
        <w:br/>
        <w:t>төгіп, жанын беріп жүріп, ақ найзаның ұшымен, ақ білектің</w:t>
        <w:br/>
        <w:t>күшімен қорғап қалған қазақтың қасистті жері. Тағы бір олжамыз</w:t>
        <w:br/>
        <w:t>- сол ата-бабаларымыздың арқасында бар бояуымен, сырлы сазы-</w:t>
        <w:br/>
        <w:t>мен осы күнге аман-есен жеткен тұп-тұнық, мөп-мөлдір қазақ тілі.</w:t>
        <w:br/>
        <w:t>46. «Өз тілімізбен өмір сүрсйік!» бұдан артық қалай айтуға</w:t>
        <w:br/>
        <w:t>болады? Қажет десеңіздер. одан да оңайлатып айтайын: «Қазақ</w:t>
        <w:br/>
        <w:t>қазақпен қазақша сөйлсесін!».</w:t>
        <w:br/>
        <w:t>243</w:t>
        <w:br/>
        <w:t>Ербол ШАЙМЕРДЕНҰЛЫ</w:t>
        <w:br/>
        <w:t>77. Бұл кісінің алдында тарих ұятты болса, ұятты шығар, ал</w:t>
        <w:br/>
        <w:t>бұл кісі - тарихтың бетіне тура қарай алатын адал азамат.</w:t>
        <w:br/>
        <w:t>78. Көзапара өгейсітушілік көзапара жатырқаушылық туғызады.</w:t>
        <w:br/>
        <w:t>79. Елің теңелмей тұрып, өзің теңелмейсің.</w:t>
        <w:br/>
        <w:t>80. Шын азаматты - пендешілікке, шын езді - есерлікке жібер-</w:t>
        <w:br/>
        <w:t>мейтін ертеңге деген сенім, келешек алдындағы жауапкершілік.</w:t>
        <w:br/>
        <w:t>81. Ол бүгін расында да мынау бостандықтың бозала таңында</w:t>
        <w:br/>
        <w:t>ақ бозға мініп, қыр басынан көрінген Хызыр Ілияс сияқты. (Ахмет</w:t>
        <w:br/>
        <w:t>Байтұрсынов туралы).</w:t>
        <w:br/>
        <w:t>82. Құймақұлақ әрі жұқа жүрек шәкірт бола білген адам ғана</w:t>
      </w:r>
    </w:p>
    <w:p>
      <w:r>
        <w:t>өнегесі мол кісілікті ұстаз бола алады.</w:t>
        <w:br/>
        <w:t>83. Мен бүгіннің бас қатырар жұмбақтарының шешуін</w:t>
        <w:br/>
        <w:t>кеннен іздеп табуға мәжбүр кезеңдерде сржсеттім.</w:t>
        <w:br/>
        <w:t>84. Әдебиеттің міндеті - заманды ұғыну смсс, адамды ұғыну.</w:t>
        <w:br/>
        <w:t>85. Адамның тұрмыс эшкерслей алмайтын сң бір тұңғиық</w:t>
        <w:br/>
        <w:t>құпияларын өнер мен билік қана ошкерслеп берс алады.</w:t>
        <w:br/>
        <w:t>Құштарлықтың бұл екеуінен асқан ғарасат майданы жоқ.</w:t>
        <w:br/>
        <w:t>86. Махаббатта дегенге жетуге, құмардан шығуға болады. Ал</w:t>
        <w:br/>
        <w:t>өнер мен билікте дегенге жету, құмардан шығу еш мүмкін емес.</w:t>
        <w:br/>
        <w:t>87. Алдынан үлгі таппаған іні - қараң, артына үміт артпаған</w:t>
        <w:br/>
        <w:t>аға- қараң.</w:t>
        <w:br/>
        <w:t>88. Пушкинге бата беріп-ақ Державиндер тарихта қалытп еді.</w:t>
        <w:br/>
        <w:t>Қай-қайсымыз да Пушкин атануға қарсы болмағанмен, ең болмаса</w:t>
        <w:br/>
        <w:t>Державиндей іс тындыра алсақ, тобамызға қой айтар ек.</w:t>
        <w:br/>
        <w:t>89. Рухани әлем - қашан да қанағатсыз әлем.</w:t>
        <w:br/>
        <w:t>90. Пайдакүнемдік мораль адамды қоғамның саналы</w:t>
        <w:br/>
        <w:t>мүшесінен гөрі айтқанды екі етпейтін тіл алғыш, көзсіз көбелекке,</w:t>
        <w:br/>
        <w:t>осы заман тілімен айтсақ, не тапсырсаң да тапжылтпай орындап</w:t>
        <w:br/>
        <w:t>беретін роботқа айналдыруды көздейді.</w:t>
        <w:br/>
        <w:t>91. Ақша- қармақ.</w:t>
        <w:br/>
        <w:t>92. Адалдық пен абзалдықты тот көме алмайды, өлім жеңе ал-</w:t>
        <w:br/>
        <w:t>майды.</w:t>
        <w:br/>
        <w:t>93, Атағың бар болғаннан гәрі, ұятың бар болғаны дұрысырақ.</w:t>
        <w:br/>
        <w:t>94. Пенде шіркін кейде дақпыртты да даңқ деп түсініп қалады.</w:t>
        <w:br/>
        <w:t>95. Атақты шатакпен де табуға болады ғой. Хал-қадірің жет-</w:t>
        <w:br/>
        <w:t>кенше сшкімді жарылқап тастамасаң да, сшкімге қиянатың тимей</w:t>
        <w:br/>
        <w:t>өмір сүре алсаң, міне, сол ғанибет.</w:t>
        <w:br/>
        <w:t>96. Замана сипаты: өтпелі кезең десек те, айналмалы кезең</w:t>
        <w:br/>
        <w:t>десек те қатолсспейміз. Меніңше, соңғысы дұрысырақ сияқты.</w:t>
        <w:br/>
        <w:t>238</w:t>
        <w:br/>
        <w:t>өт!</w:t>
        <w:br/>
        <w:t>Шығармалары. Бірініші том</w:t>
        <w:br/>
        <w:t>63. Біз туған мемлекстіміздің тәуелсіздігін баянды стугс,</w:t>
        <w:br/>
        <w:t>қуатын арттыруға, оның игілігіне, халықаралық қауымдастықтағы</w:t>
        <w:br/>
        <w:t>беделінің өсуіне қызмет етуге парыздармыз.</w:t>
        <w:br/>
        <w:t>64. Біз Азияда өмір сүріп жатырмыз. Дүниедегі ең ірі діндердің</w:t>
        <w:br/>
        <w:t>бәрі - иудаизм, буддизм, христиан, ислам осы құрлықта дүниеге</w:t>
        <w:br/>
        <w:t>келген. Күллі адамзат ұстаздары атанған Лао Цзы, Гаутама, Буд-</w:t>
        <w:br/>
        <w:t>да, Иисус Христос, Мұхамедтен бастап Мохатмаға дейінгі аса ірі</w:t>
        <w:br/>
        <w:t>ақылмандар осында туып-өскен.</w:t>
        <w:br/>
        <w:t>65. Мемлекеттің рухани ұстыны, адамгершілік қуаты мен</w:t>
        <w:br/>
        <w:t>өркениеттілік деңгейі көп ретте ғылым, мәдениет, эдебиет пен</w:t>
        <w:br/>
        <w:t>өнер қайраткерлерінің белсенділігіне қарай айқындалады. Сон-</w:t>
        <w:br/>
        <w:t>дықтан да қоғамда жазушы, ғалым, әртіс сөзі әтімді.</w:t>
      </w:r>
    </w:p>
    <w:p>
      <w:r>
        <w:t>66. Шовинизм мен ұлтшылдық сезімдерін қоздыру әрекеттері</w:t>
        <w:br/>
        <w:t>қашанда халықтың көпшілік бөлігінің наразылығын туғызады. Қазір</w:t>
        <w:br/>
        <w:t>бізде русофобия күрт кеміп, қазақы дәстүрлер мен қазақ тілінің</w:t>
        <w:br/>
        <w:t>жаңғыру процесі табиғи құбылыс ретінде қабылданатын болды.</w:t>
        <w:br/>
        <w:t>67. Қазақстан өзінің ішкі жоне сыртқы саясатында діни прин-</w:t>
        <w:br/>
        <w:t>циптерді ұстанушы ел бола алмайды. Діни тұғырнамалар негізінде</w:t>
        <w:br/>
        <w:t>партиялар құру туралы да сөз болуы мүмкін емес.</w:t>
        <w:br/>
        <w:t>68. Қазақстан 2030 жылға дейін Орта Азия барысына айналып,</w:t>
        <w:br/>
        <w:t>басқа дамушы елдерге үлгі болу дәрежесіне жететініне мен коміл</w:t>
        <w:br/>
        <w:t>сснемін.</w:t>
        <w:br/>
        <w:t>69. Ештеңс де өзінен-өзі аспаннан аяғы салбырап түсе қалмайды.</w:t>
        <w:br/>
        <w:t>Өсу, тұрақты даму жағдайына жету үшін де белгілі бір кезеңдерден</w:t>
        <w:br/>
        <w:t>өту кажет. Оларды аттап кете алмайсың.</w:t>
        <w:br/>
        <w:t>70. Өз қатенді өзің түсініп, өзің түзете біл - саясатшы даналығы</w:t>
        <w:br/>
        <w:t>дегеніміз де осы!</w:t>
        <w:br/>
        <w:t>71. Отанды сүю- өркенисттіліктің бірінші белгісі.</w:t>
        <w:br/>
        <w:t>72. Қай жерге барсам да, ешбір слден «қазақ диаспорасы ты-</w:t>
        <w:br/>
        <w:t>нышымызды алды» деген сөз сстіген смсспін. Бұл да - ұлттық</w:t>
        <w:br/>
        <w:t>деңгейдегі сстиярлықтың бөлгісі.</w:t>
        <w:br/>
        <w:t>73. Қазақстан біздің балаларымыз бен нсмерслеріміз мақтан</w:t>
        <w:br/>
        <w:t>тұтатын слгс айналса скен деген үкілі үмітіміз бен асыл арманы-</w:t>
        <w:br/>
        <w:t>мызды ақиқатқа айналдырар игі істерді бізге біздің өзімізден басқа</w:t>
        <w:br/>
        <w:t>ешкім де атқарып бермейді.</w:t>
        <w:br/>
        <w:t>74. Кеше әлі ерте болған, ал ертең - кеш болып қалуы мүмкін</w:t>
        <w:br/>
        <w:t>бір сәттер болады.</w:t>
        <w:br/>
        <w:t>75. Жер астындағы байлық - бір біздің ғана смсс, бүкіл келер</w:t>
        <w:br/>
        <w:t>ұрпақтардың ортақ несібесі.</w:t>
        <w:br/>
        <w:t>245</w:t>
        <w:br/>
        <w:t>-- Ербол ШАЙМЕРДЕНҰЛЫ</w:t>
        <w:br/>
        <w:t>66. Жолбарыс аулаған аңшының қанжығасы күнде қандана бер-</w:t>
        <w:br/>
        <w:t>мейді.</w:t>
        <w:br/>
        <w:t>67. Жұрттың бәрі жабыла мақтап жатқанда мақтау - кез</w:t>
        <w:br/>
        <w:t>келгеннің қолынан келеді. Мықты болсаң, мақтамай көр! Жұрттың</w:t>
        <w:br/>
        <w:t>бәрі жабыла даттап жатқанда даттау да - коз келгеннің қолынан</w:t>
        <w:br/>
        <w:t>келеді. Мықты болсаң, даттамай көр!</w:t>
        <w:br/>
        <w:t>68. Шынайы суреткерлер бір тұстарда тым-тырыс қалса, оған</w:t>
        <w:br/>
        <w:t>таңғалмаған жөн. Түсінген жөн...</w:t>
        <w:br/>
        <w:t>69. Заманға таңғалма. адамға таңғал.</w:t>
        <w:br/>
        <w:t>70. Суреткерлік, ең алдымен, азаматтық тұрлаулылықтың Ісі.</w:t>
        <w:br/>
        <w:t>71. Әділеттің өзін сөйлейді деп жүргеніміздің - кімнің тарысы</w:t>
        <w:br/>
        <w:t>піссе, соның тауығы болып шыға келетін әккі, шындық шымбайы-</w:t>
        <w:br/>
        <w:t>на батады деп жүргеніміздің - кімнің аузынан көбік көбірек ша-</w:t>
      </w:r>
    </w:p>
    <w:p>
      <w:r>
        <w:t>шыраса, соның соңынан тұра жүгіретін әулекі бола салатыны жан</w:t>
        <w:br/>
        <w:t>қинайды.</w:t>
        <w:br/>
        <w:t>72. Әккілік жүрген жердс - шын пәтуаның, әулекілік жүрген</w:t>
        <w:br/>
        <w:t>жерде - шын парасаттың көсегесі көгере қоюы неғайбыл.</w:t>
        <w:br/>
        <w:t>73. Кейде сол адам пақырдың сол бес күн тірліктің қамымен</w:t>
        <w:br/>
        <w:t>жүріп-ақ, арттағы ұрпағы түгілі күллі жұртына ғасырлар бойы мс-</w:t>
        <w:br/>
        <w:t>рей бола алатындай ізгіліктер мен игіліктер жасап үлгеретінін де</w:t>
        <w:br/>
        <w:t>ешкім жоққа шығара қоймас.</w:t>
        <w:br/>
        <w:t>74, Бәріміз дс жұмыр басты пендсміз. Қай-қайсымыздың да</w:t>
        <w:br/>
        <w:t>көкірегімізге бір аяқ ас сыяр. Оны жақсы білеміз. Кейде, тіпті, со-</w:t>
        <w:br/>
        <w:t>дан басқа ештеңе білмейміз бе деп қорқамын.</w:t>
        <w:br/>
        <w:t>75. Дәуірдің зәруін өтейміз деп стегімізге сүрініп жүріп, слден</w:t>
        <w:br/>
        <w:t>бұрын үн қосуға тырысып талай бос ауре болғанымыз да рас.</w:t>
        <w:br/>
        <w:t>76. Жасап-жаңғыру үшін өзінен бұрынғының аузы-мұрнын қан</w:t>
        <w:br/>
        <w:t>қылу тіпті де шарт емес.</w:t>
        <w:br/>
        <w:t>71. Кешегілердің еңбегін елемесек, бүгінгіміздің көңіліне</w:t>
        <w:br/>
        <w:t>қарамасақ, ертеңгілерді қайдан қарық қыламыз?!</w:t>
        <w:br/>
        <w:t>78. Бабалар айтқандай, өлі риза болмай, тірі байымайтынын,</w:t>
        <w:br/>
        <w:t>ағаның назары жығылғаннан - інінің базары тасымайтындығын,</w:t>
        <w:br/>
        <w:t>алдыңғының ынсапсыздығы - артқыны имансыз стетінін, үлкеннің</w:t>
        <w:br/>
        <w:t>жолын кескеннің - көрінбей қаларын, кішінің жолын кескеннің -</w:t>
        <w:br/>
        <w:t>көмілмей қаларын бір сот те естен шығармайтын тұс - қазіргідей</w:t>
        <w:br/>
        <w:t>өтпелі ксзең, өліара кезең.</w:t>
        <w:br/>
        <w:t>79, Шындықты мойындағаннан ешкім де аласарып қалмайды.</w:t>
        <w:br/>
        <w:t>80. Маңдай ашылу үшін тэускслшіл талап керек.</w:t>
        <w:br/>
        <w:t>232</w:t>
        <w:br/>
        <w:t>ЕКІНШІ БӨЛІМ</w:t>
        <w:br/>
        <w:t>АҚЫЛНАМА</w:t>
        <w:br/>
        <w:t>талшы</w:t>
        <w:br/>
        <w:t>хы</w:t>
        <w:br/>
        <w:t>Ербол ШАЙМЕРДЕНҰЛЫ</w:t>
        <w:br/>
        <w:t>17. Туған жерге деген махаббаттан да адамның моральдік бет-</w:t>
        <w:br/>
        <w:t>бейнесі көрінеді.</w:t>
        <w:br/>
        <w:t>18. Туған босағасын сағынбаған туған жерін де сағынбайды.</w:t>
        <w:br/>
        <w:t>19. Ілгерілеу жолы - ізденіс.</w:t>
        <w:br/>
        <w:t>20. Кітап - белгілі бір дәуірдің, уақыттың алға қойып отырған</w:t>
        <w:br/>
        <w:t>көкейкесті мәселелері туралы парасатты жүректің рухани</w:t>
        <w:br/>
        <w:t>толғанысы, аңдыздаған ойы, ақшаңқан сезімі, эрудициясы, дүниеге</w:t>
      </w:r>
    </w:p>
    <w:p>
      <w:r>
        <w:t>көзқарасы.</w:t>
        <w:br/>
        <w:t>21. Әңгіме - шеберлік мектебі, шеберліктану әліппесі.</w:t>
        <w:br/>
        <w:t>22. Адам- уақыт туындысы, дәуірдің жанды бөлшегі.</w:t>
        <w:br/>
        <w:t>23. Творчество тәуекелге көнбейді.</w:t>
        <w:br/>
        <w:t>24. Нағыз жазушы әз заманыңдағы әлеуметтік-саяси, филосо-</w:t>
        <w:br/>
        <w:t>фиялық, эстетикалық ой-сананың, білімнің, танымның, идсялар-</w:t>
        <w:br/>
        <w:t>дың биігінде тұруға тиіс.</w:t>
        <w:br/>
        <w:t>25. Оңтайлы дсгсн оңай дсген сөз смсс.</w:t>
        <w:br/>
        <w:t>26. Ақыңдық интуиция - табиғаттың сыйы, ал ақындық модс-</w:t>
        <w:br/>
        <w:t>ниет- оқу, орта, ізденіс арқылы қалыптасады.</w:t>
        <w:br/>
        <w:t>27. Өлең - ой мен сезімнің образға айналған кәркемдік жара-</w:t>
        <w:br/>
        <w:t>сымы.</w:t>
        <w:br/>
        <w:t>28. Өлең оқу үшін де өре керек.</w:t>
        <w:br/>
        <w:t>29. Ойлы әдебиет биік парасаттан, терең білімнен туады.</w:t>
        <w:br/>
        <w:t>30. Өнер туыңдысы өмірді түсінудің кілті.</w:t>
        <w:br/>
        <w:t>31. Театр - күрделі интеллектуальдық гармониядан тұратын,</w:t>
        <w:br/>
        <w:t>үш жақтан бірдей қиыннан қиысқан сахналық өнер.</w:t>
        <w:br/>
        <w:t>32. Қай халықтың да ұлылығы санының аз-көптігімен емес,</w:t>
        <w:br/>
        <w:t>рухани мәдениетінің жалпы адам баласына ортақтығымен, гума-</w:t>
        <w:br/>
        <w:t>нистік және интернационалдық сипатымен өлшенсе керек.</w:t>
        <w:br/>
        <w:t>33. Рухани мәдениетінің өрісі басқаларға да ортақ болу дәреже-</w:t>
        <w:br/>
        <w:t>сіне жету халықтың жасампаздығының кепілдігі.</w:t>
        <w:br/>
        <w:t>34. Әдебиеттің атқаратын орасан зор қызметімен ештеңе де</w:t>
        <w:br/>
        <w:t>теңесе алмайды.</w:t>
        <w:br/>
        <w:t>258</w:t>
        <w:br/>
        <w:t>Шыға</w:t>
        <w:br/>
        <w:t>173</w:t>
        <w:br/>
        <w:t>174</w:t>
        <w:br/>
        <w:t>175</w:t>
        <w:br/>
        <w:t>176.</w:t>
        <w:br/>
        <w:t>177.</w:t>
        <w:br/>
        <w:t>178.</w:t>
        <w:br/>
        <w:t>179.</w:t>
        <w:br/>
        <w:t>180.</w:t>
        <w:br/>
        <w:t>181.</w:t>
        <w:br/>
        <w:t>182.</w:t>
        <w:br/>
        <w:t>183</w:t>
        <w:br/>
        <w:t>184.</w:t>
        <w:br/>
        <w:t>185.</w:t>
        <w:br/>
        <w:t>186.</w:t>
      </w:r>
    </w:p>
    <w:p>
      <w:r>
        <w:t>187.</w:t>
        <w:br/>
        <w:t>188</w:t>
        <w:br/>
        <w:t>189.</w:t>
        <w:br/>
        <w:t>190.</w:t>
        <w:br/>
        <w:t>191.</w:t>
        <w:br/>
        <w:t>192.</w:t>
        <w:br/>
        <w:t>19%,</w:t>
        <w:br/>
        <w:t>194.</w:t>
        <w:br/>
        <w:t>195</w:t>
        <w:br/>
        <w:t>196.</w:t>
        <w:br/>
        <w:t>197.</w:t>
        <w:br/>
        <w:t>198.</w:t>
        <w:br/>
        <w:t>199</w:t>
        <w:br/>
        <w:t>200.</w:t>
        <w:br/>
        <w:t>201.</w:t>
        <w:br/>
        <w:t>202.</w:t>
        <w:br/>
        <w:t>203.</w:t>
        <w:br/>
        <w:t>204.</w:t>
        <w:br/>
        <w:t>205.</w:t>
        <w:br/>
        <w:t>206.</w:t>
        <w:br/>
        <w:t>207.</w:t>
        <w:br/>
        <w:t>208.</w:t>
        <w:br/>
        <w:t>209</w:t>
        <w:br/>
        <w:t>210</w:t>
        <w:br/>
        <w:t>рмалары. Бірінші том Шә</w:t>
        <w:br/>
        <w:t>. Үндемегеннен үйдей пәле шығады.</w:t>
        <w:br/>
        <w:t>. Адасқанның айыбы жоқ, қайта үйірін тапқан соң.</w:t>
        <w:br/>
        <w:t>. Тәуекел түбі - желқайық.</w:t>
        <w:br/>
        <w:t>Достыққа достық - қарыз іс.</w:t>
        <w:br/>
        <w:t>Еліші-алтын бесік.</w:t>
        <w:br/>
        <w:t>Қой көрмеген қуалап жүріп өлтірсді.</w:t>
        <w:br/>
        <w:t>Жомарттың қолын жоқтық байлар.</w:t>
        <w:br/>
        <w:t>Еркек тоқты - құрбандық.</w:t>
        <w:br/>
        <w:t>Кедейдің қолы қысқа.</w:t>
        <w:br/>
        <w:t>Жоқтық нс жегізбейді, тоқтық не дегізбейді,</w:t>
        <w:br/>
        <w:t>. Жарлы болма, арлы бол.</w:t>
        <w:br/>
        <w:t>Жақыныңды жаттай сыйла, жат жанынан түңілсін.</w:t>
        <w:br/>
        <w:t>Енесі тепкен құлынның еті ауырмайды.</w:t>
        <w:br/>
        <w:t>Елім деп ст-жүрегің езілмесе, ерлігіңнен не пайда?!</w:t>
        <w:br/>
        <w:t>Мал баққанға бітеді.</w:t>
        <w:br/>
        <w:t>.Ас- иесімен тәтті.</w:t>
        <w:br/>
        <w:t>Қазан аузы - жоғары.</w:t>
      </w:r>
    </w:p>
    <w:p>
      <w:r>
        <w:t>Қыз қылығымен.</w:t>
        <w:br/>
        <w:t>Жол мұраты - жету.</w:t>
        <w:br/>
        <w:t>Жаны ашымастың қасында балтырың сыздамасын.</w:t>
        <w:br/>
        <w:t>Алдыңа келесе, атаңның құның кеш.</w:t>
        <w:br/>
        <w:t>Қорқақ көлеңкесінен қорқады.</w:t>
        <w:br/>
        <w:t>. Көрген жордс ауыл бар.</w:t>
        <w:br/>
        <w:t>Жоққа жүйрік жетпес.</w:t>
        <w:br/>
        <w:t>Кең болсаң, кем болмайсың.</w:t>
        <w:br/>
        <w:t>Жаманға - жан тәтті.</w:t>
        <w:br/>
        <w:t>Адам аласы - ішінде, мал аласы - сыртында.</w:t>
        <w:br/>
        <w:t>Қыз өссе - елдің көркі.</w:t>
        <w:br/>
        <w:t>Барымен базар.</w:t>
        <w:br/>
        <w:t>Жоққа жүйрік жетпейді.</w:t>
        <w:br/>
        <w:t>Келгенше қонақ ұялар, келген соң үй иесі ұялады.</w:t>
        <w:br/>
        <w:t>Нар тоуекел - ердің ісі.</w:t>
        <w:br/>
        <w:t>Атаңа нс істесең, алдыңа сол колер.</w:t>
        <w:br/>
        <w:t>Қайғысыз қара суға семірер.</w:t>
        <w:br/>
        <w:t>Берген - мырҙа емес, алған - мырза.</w:t>
        <w:br/>
        <w:t>Береген қолым - алаған.</w:t>
        <w:br/>
        <w:t>. Жөн білетін өгізге «өк» дегеннің өзі артық.</w:t>
        <w:br/>
        <w:t>. Қашайын деп тұрған қоянға «тәйт» дегсн соң, не жорық?</w:t>
        <w:br/>
        <w:t>265</w:t>
        <w:br/>
        <w:t>Шығармалары. Бірініші том БЕ</w:t>
        <w:br/>
        <w:t>103. Іріген ауыздан шіріген сөз шығады.</w:t>
        <w:br/>
        <w:t>104. Бай- байға, сай- сайға.</w:t>
        <w:br/>
        <w:t>105. Қарға қарғаның көзін шұқымайды.</w:t>
        <w:br/>
        <w:t>106. Қонақ кслсс - құт.</w:t>
        <w:br/>
        <w:t>107. Ерінбеген - етікші, ұялмаған - әнші болады.</w:t>
        <w:br/>
        <w:t>108. Құлақ естігенді көз көреді.</w:t>
        <w:br/>
        <w:t>109. Асыл- тастан, ақыл - жастан.</w:t>
        <w:br/>
        <w:t>110. Дүние - кезек.</w:t>
        <w:br/>
        <w:t>111. Бармын деп, таспа, жоқпың деп, саспа.</w:t>
        <w:br/>
        <w:t>112. Шешесіне қарап, қызын ал.</w:t>
        <w:br/>
        <w:t>113. Үндемеген үйдей бәледен құтылады.</w:t>
        <w:br/>
        <w:t>114. Асықпаған арбамен қоянға жетеді.</w:t>
        <w:br/>
        <w:t>115. Бір жол бар - алыс, алыс та болса - жақын,</w:t>
        <w:br/>
        <w:t>Бір жол бар - жақын, жақын да болса- алыс.</w:t>
        <w:br/>
        <w:t>116. Бас кеспек болса да, тіл ксспек жоқ.</w:t>
        <w:br/>
        <w:t>117. Кәппен керген - ұлы той.</w:t>
      </w:r>
    </w:p>
    <w:p>
      <w:r>
        <w:t>118. Ораза-намаз тоқтықта.</w:t>
        <w:br/>
        <w:t>119. Келіннің бстін кім ашса, сол ыстық.</w:t>
        <w:br/>
        <w:t>120. Жалғыз жүріп жол тапқанша, көппен бірге адас.</w:t>
        <w:br/>
        <w:t>121. Жалғыздың жары - құдай.</w:t>
        <w:br/>
        <w:t>122. Көп жасағаннан сұрама, көп көргеннен сұра.</w:t>
        <w:br/>
        <w:t>123. Өтіріктің кұйрығы - бір-ақ тұтам.</w:t>
        <w:br/>
        <w:t>124. Өткенге - салауат.</w:t>
        <w:br/>
        <w:t>125, Өзі жарымағанның сарқытын ішсм деп әуре болма.</w:t>
        <w:br/>
        <w:t>126. Ер бір өледі, ез мың өледі.</w:t>
        <w:br/>
        <w:t>127. Үйдің жақсы болмағы ағашынан,</w:t>
        <w:br/>
        <w:t>Жігіттің жақсы болмағы нағашыдан.</w:t>
        <w:br/>
        <w:t>128. Қайын жұртың - міншіл, нағашы жұртын - сыншыл, өз</w:t>
        <w:br/>
        <w:t>жұртың - күншіл.</w:t>
        <w:br/>
        <w:t>129. Қарғыс: өзің білме, білгеннің тілін алма.</w:t>
        <w:br/>
        <w:t>130. Қарғыс алма, алғыс ал.</w:t>
        <w:br/>
        <w:t>131. Жсген- тоқ, ішкен- мәз.</w:t>
        <w:br/>
        <w:t>132. Қыздың көзі қызылда.</w:t>
        <w:br/>
        <w:t>133. Жақсы ит өлімтігін көрсетпейді.</w:t>
        <w:br/>
        <w:t>134. Жүзіне шыдаған, жүз бірінс дс шыдайды.</w:t>
        <w:br/>
        <w:t>135. Ат- ердің қанаты.</w:t>
        <w:br/>
        <w:t>136. Отырса- опақ, тұрса - сопақ.</w:t>
        <w:br/>
        <w:t>137. Уақыт - көшкен керуен.</w:t>
        <w:br/>
        <w:t>263</w:t>
        <w:br/>
        <w:t>Ербол ШАЙМЕРДЕНҰЛЫ</w:t>
        <w:br/>
        <w:t>АҚЫЛНАМА</w:t>
        <w:br/>
        <w:t>(МАҚАЛ-МӘТЕЛ МӘЙЕГІ)</w:t>
        <w:br/>
        <w:t>кк</w:t>
        <w:br/>
        <w:t>лл.</w:t>
        <w:br/>
        <w:t>14.</w:t>
        <w:br/>
        <w:t>16.</w:t>
        <w:br/>
        <w:t>17.</w:t>
        <w:br/>
        <w:t>18.</w:t>
        <w:br/>
        <w:t>19.</w:t>
        <w:br/>
        <w:t>20.</w:t>
        <w:br/>
        <w:t>2А-</w:t>
        <w:br/>
        <w:t>22.</w:t>
        <w:br/>
        <w:t>2%,</w:t>
        <w:br/>
        <w:t>24.</w:t>
        <w:br/>
        <w:t>5. Ағаның алды - кең жайлау.</w:t>
        <w:br/>
        <w:t>Тұра биде туған жоқ, туғанды биде иман жоқ.</w:t>
        <w:br/>
        <w:t>. Малым - жанымның садағасы, жаным - арымның садағасы.</w:t>
        <w:br/>
        <w:t>. Еңкейгенге еңкей - әкеңнен қалған құл смсс,</w:t>
        <w:br/>
        <w:t>Шалқайғанға шалқай - ол да құдайдың ұлы смес.</w:t>
        <w:br/>
        <w:t>. Барыңда оралыңның ойна да күл.</w:t>
        <w:br/>
        <w:t>. Көңіл жүйрік пе, көк дөнен жүйрік пе?!</w:t>
        <w:br/>
        <w:t>. Келісіп пішкен тон келте болмас.</w:t>
      </w:r>
    </w:p>
    <w:p>
      <w:r>
        <w:t>4 Жақсы сәз- жары м ырыс.</w:t>
        <w:br/>
        <w:t>.Ырыс алды - ынтымақ.</w:t>
        <w:br/>
        <w:t>Заманың түлкі болса, тазы боп шал.</w:t>
        <w:br/>
        <w:t>. Кісідегінің кілті аспаңда.</w:t>
        <w:br/>
        <w:t>. Жаңылмайтын жақ жоқ, сүрінбейтін тұяқ жоқ.</w:t>
        <w:br/>
        <w:t>. Бала - бауыр етің.</w:t>
        <w:br/>
        <w:t>. Ананың көңілі балада, баланың көңілі далада.</w:t>
        <w:br/>
        <w:t>Ағайынның аты озғанша, ауылдастың тайы озсын.</w:t>
        <w:br/>
        <w:t>. Мінездеме: аттың жемін жеп, тайдың ісін істейді.</w:t>
        <w:br/>
        <w:t>Елден бұрын елпеңдеме.</w:t>
        <w:br/>
        <w:t>Өнбейтін дауды өспейтін ұл қуады.</w:t>
        <w:br/>
        <w:t>Кәп асқанға - бір тосқан.</w:t>
        <w:br/>
        <w:t>Ерте тұрған еркектің ырысы артық,</w:t>
        <w:br/>
        <w:t>Ерте тұрған әйелдің бір ісі артық.</w:t>
        <w:br/>
        <w:t>Аштықта жеген құйқаның домі кетпес.</w:t>
        <w:br/>
        <w:t>Бір күн қонақ еткенге - мың күн сәлем.</w:t>
        <w:br/>
        <w:t>Үй оңаша демегін, үй сыртында адам бар.</w:t>
        <w:br/>
        <w:t>Ағадан- ақыл, ініден- ізет.</w:t>
        <w:br/>
        <w:t>Бала жеңіне қарап өседі.</w:t>
        <w:br/>
        <w:t>26. Жаман туыстан қашып, жақсысын қайдан табарсың?!</w:t>
        <w:br/>
        <w:t>27. Құл- кекшіл.</w:t>
        <w:br/>
        <w:t>28. Күннің жарығы кәлеңкесіне түспейді.</w:t>
        <w:br/>
        <w:t>29. Өлі разы болмай, тірі байымайды.</w:t>
        <w:br/>
        <w:t>30. Көрсеқызарлық: ана жерде алтын бар, барсаң бақыр да жоқ.</w:t>
        <w:br/>
        <w:t>31.</w:t>
        <w:br/>
        <w:t>260</w:t>
        <w:br/>
        <w:t>Көш жүре түзеледі.</w:t>
        <w:br/>
        <w:t>138.</w:t>
        <w:br/>
        <w:t>139.</w:t>
        <w:br/>
        <w:t>140.</w:t>
        <w:br/>
        <w:t>ІІ.</w:t>
        <w:br/>
        <w:t>142.</w:t>
        <w:br/>
        <w:t>143.</w:t>
        <w:br/>
        <w:t>144.</w:t>
        <w:br/>
        <w:t>145</w:t>
      </w:r>
    </w:p>
    <w:p>
      <w:r>
        <w:t>Ербол ШАЙМЕРДЕНҰЛЫ</w:t>
        <w:br/>
        <w:t>Келін қайын енесінің топырағынан жаралады.</w:t>
        <w:br/>
        <w:t>Қайта ашар ссікті қатты жаппас.</w:t>
        <w:br/>
        <w:t>Көршің соқыр болса, бір көзіңді қысып отыр.</w:t>
        <w:br/>
        <w:t>Берген - жомарт емес, алған - жомарт.</w:t>
        <w:br/>
        <w:t>Жалқаудың ертеңі бітпес.</w:t>
        <w:br/>
        <w:t>Көп асқанға - бір тосқан.</w:t>
        <w:br/>
        <w:t>Қуа берсең, қорқақ та батыр болады.</w:t>
        <w:br/>
        <w:t>. Екі қошқардың басы бір қазанға сыймайды.</w:t>
        <w:br/>
        <w:t>146.</w:t>
        <w:br/>
        <w:t>147.</w:t>
        <w:br/>
        <w:t>Күле кіріп, күңіреніп шыққаннан сақтасын.</w:t>
        <w:br/>
        <w:t>Биікке қыранша қалықтап шығуға да болады, жыланша</w:t>
        <w:br/>
        <w:t>жорғалап шығуға да болады.</w:t>
        <w:br/>
        <w:t>148.</w:t>
        <w:br/>
        <w:t>149,</w:t>
        <w:br/>
        <w:t>150.</w:t>
        <w:br/>
        <w:t>151.</w:t>
        <w:br/>
        <w:t>152.</w:t>
        <w:br/>
        <w:t>153.</w:t>
        <w:br/>
        <w:t>майды.</w:t>
        <w:br/>
        <w:t>154,</w:t>
        <w:br/>
        <w:t>155</w:t>
        <w:br/>
        <w:t>Жүгірген алмайды, бұйырған алады.</w:t>
        <w:br/>
        <w:t>Кедей байға жетсем дейді, бай құдайға жетсем дейді.</w:t>
        <w:br/>
        <w:t>Асығыс- шайтан ісі.</w:t>
        <w:br/>
        <w:t>Отыз тістен шыққан сөз отыз рулы елге жетеді.</w:t>
        <w:br/>
        <w:t>Өтірікшінің куәсі қасында.</w:t>
        <w:br/>
        <w:t>Ағайын жоқ болсаң, бере алмайды, бар болсаң, көре ал-</w:t>
        <w:br/>
        <w:t>Керек тастың ауырлығы жоқ.</w:t>
        <w:br/>
        <w:t>. Ерді - намыс өлтірер, коянды - қамыс өлтірер.</w:t>
        <w:br/>
        <w:t>156.</w:t>
        <w:br/>
        <w:t>157.</w:t>
        <w:br/>
        <w:t>158.</w:t>
        <w:br/>
        <w:t>159.</w:t>
        <w:br/>
        <w:t>160.</w:t>
        <w:br/>
        <w:t>161.</w:t>
        <w:br/>
        <w:t>162.</w:t>
        <w:br/>
        <w:t>163.</w:t>
        <w:br/>
        <w:t>164.</w:t>
        <w:br/>
        <w:t>165.</w:t>
        <w:br/>
        <w:t>166.</w:t>
        <w:br/>
        <w:t>Айырылысар дос ердің артқы қасын сұрайды.</w:t>
        <w:br/>
        <w:t>Көз- қорқақ, қол- батыр.</w:t>
        <w:br/>
        <w:t>Тәуекел де де, тас жұт.</w:t>
      </w:r>
    </w:p>
    <w:p>
      <w:r>
        <w:t>Құлағыңа сенбе, көзіңе сен.</w:t>
        <w:br/>
        <w:t>Етігің аяғынды қысып тұрса, дүниенің кеңдігінен нс пайда,</w:t>
        <w:br/>
        <w:t>Ер кезегі үшке дейін.</w:t>
        <w:br/>
        <w:t>Түстік өмірің болса, кештік ас жи.</w:t>
        <w:br/>
        <w:t>Біреуге ор қазба, өзің түсерсің.</w:t>
        <w:br/>
        <w:t>Жығылып жатып, сүрінгенге күлгеннен сақтасын.</w:t>
        <w:br/>
        <w:t>Жаны саудың - тәні сау.</w:t>
        <w:br/>
        <w:t>Көрс-көрс - көсем боларсың, сөйлей-сөйлей - шешен бо-</w:t>
        <w:br/>
        <w:t>ларсың.</w:t>
        <w:br/>
        <w:t>167.</w:t>
        <w:br/>
        <w:t>168.</w:t>
        <w:br/>
        <w:t>169.</w:t>
        <w:br/>
        <w:t>170.</w:t>
        <w:br/>
        <w:t>171.</w:t>
        <w:br/>
        <w:t>172.</w:t>
        <w:br/>
        <w:t>264</w:t>
        <w:br/>
        <w:t>Қызғанғаның қызыл иткс жем болар.</w:t>
        <w:br/>
        <w:t>Әйел көркі - шүберек.</w:t>
        <w:br/>
        <w:t>Шаш - адамның көркі.</w:t>
        <w:br/>
        <w:t>Алам - сөйлескенше, жылқы - кісінсекенше.</w:t>
        <w:br/>
        <w:t>Алуан-алуан жүйрік бар: әліне қарай шабады.</w:t>
        <w:br/>
        <w:t>Ат сатсаң - ауылыңмен.</w:t>
        <w:br/>
        <w:t>67.</w:t>
        <w:br/>
        <w:t>68.</w:t>
        <w:br/>
        <w:t>69.</w:t>
        <w:br/>
        <w:t>70.</w:t>
        <w:br/>
        <w:t>71.</w:t>
        <w:br/>
        <w:t>72.</w:t>
        <w:br/>
        <w:t>73.</w:t>
        <w:br/>
        <w:t>74.</w:t>
        <w:br/>
        <w:t>75</w:t>
        <w:br/>
        <w:t>88</w:t>
        <w:br/>
        <w:t>91</w:t>
        <w:br/>
        <w:t>93,</w:t>
        <w:br/>
        <w:t>94.</w:t>
        <w:br/>
        <w:t>95</w:t>
        <w:br/>
        <w:t>Ербол ШАЙМЕРДЕНҰЛЫ</w:t>
        <w:br/>
        <w:t>Ағаға қарап іні әсер.</w:t>
      </w:r>
    </w:p>
    <w:p>
      <w:r>
        <w:t>Жақсының жақсылығын айт - нұры тасысын,</w:t>
        <w:br/>
        <w:t>Жаманның жамандығын айт - құты қашсын.</w:t>
        <w:br/>
        <w:t>Елдің атын ер шығарады.</w:t>
        <w:br/>
        <w:t>Өлі арыстаннан тірі тышқан артық.</w:t>
        <w:br/>
        <w:t>Құлан құдыққа құласа, құрбақа құлағында ойнар.</w:t>
        <w:br/>
        <w:t>Балалы үй базар.</w:t>
        <w:br/>
        <w:t>Өнер алды - қызыл тіл.</w:t>
        <w:br/>
        <w:t>Сабыр түбі сары алтын.</w:t>
        <w:br/>
        <w:t>. Таспен атқанды аспен ат,</w:t>
        <w:br/>
        <w:t>76.</w:t>
        <w:br/>
        <w:t>77.</w:t>
        <w:br/>
        <w:t>78.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Көппен көрген - ұлы той.</w:t>
        <w:br/>
        <w:t>Ашу - дұшпан, ақыл - дос.</w:t>
        <w:br/>
        <w:t>Үмітсіз - шайтан.</w:t>
        <w:br/>
        <w:t>Ата көрген оқ жонар, шеше көрген тон пішер.</w:t>
        <w:br/>
        <w:t>Алмақтың да салмағы бар.</w:t>
        <w:br/>
        <w:t>Өлімнен ұят күшті.</w:t>
        <w:br/>
        <w:t>Алыстан арбалағанша, жақыннан дорбалағаным жақсы.</w:t>
        <w:br/>
        <w:t>Жұмақ ананың алақанында.</w:t>
        <w:br/>
        <w:t>Егесіз сл азар, иесіз жер тозар.</w:t>
        <w:br/>
        <w:t>Өсер елдің баласы бірін-бірі батыр дер.</w:t>
        <w:br/>
        <w:t>Ер- бір оқтық, мал- бір жұттық.</w:t>
        <w:br/>
        <w:t>Дүние - жалған.</w:t>
        <w:br/>
        <w:t>. Сақалын сатқан кәріден, еңбегін сатқан бала артық.</w:t>
        <w:br/>
        <w:t>89.</w:t>
        <w:br/>
        <w:t>90.</w:t>
        <w:br/>
        <w:t>Қуанған да - бір, қорыққан да- бір.</w:t>
        <w:br/>
        <w:t>Жақсының аты өлмейді,</w:t>
        <w:br/>
        <w:t>. Бап шаппайды, бақ шабады.</w:t>
        <w:br/>
        <w:t>92.</w:t>
        <w:br/>
        <w:t>Алтау ала болса - ауыздағы кетеді,</w:t>
        <w:br/>
        <w:t>Төртеу түгел болса - төбедегі келеді.</w:t>
        <w:br/>
        <w:t>Жаны ашымастың қасында басын ауырмасын.</w:t>
        <w:br/>
        <w:t>Білсгі мықты бірді жығады, білімі мықты мыңды жығады.</w:t>
        <w:br/>
        <w:t>. Өнерлі өрге жүзеді.</w:t>
      </w:r>
    </w:p>
    <w:p>
      <w:r>
        <w:t>96.</w:t>
        <w:br/>
        <w:t>97.</w:t>
        <w:br/>
        <w:t>98.</w:t>
        <w:br/>
        <w:t>99.</w:t>
        <w:br/>
        <w:t>Қалауын тапса, қар жанар.</w:t>
        <w:br/>
        <w:t>Жақсы әке жаман балаға қырық жыл азық.</w:t>
        <w:br/>
        <w:t>Игіліктің ерте-кеші жоқ.</w:t>
        <w:br/>
        <w:t>Көрші хақы - құдай хақы.</w:t>
        <w:br/>
        <w:t>100. Тентек шоқпар жинайды.</w:t>
        <w:br/>
        <w:t>101. Дос көңілі бір атым насыбайдан қалады.</w:t>
        <w:br/>
        <w:t>102. Шөлмек мың күн сынбайды, бір күн сынады.</w:t>
        <w:br/>
        <w:t>262</w:t>
        <w:br/>
        <w:t>Шығармалары. Бірініші том --</w:t>
        <w:br/>
        <w:t>88. Бұл өмір дегенің - ішкі стихиясы мәңгі аласапыран, өзімсн-</w:t>
        <w:br/>
        <w:t>өзі оуре дүние екен ғой! Илеуіне, үйіруіне көнбей көр, конеки!</w:t>
        <w:br/>
        <w:t>САҒАТ ӘШІМБАЕВ</w:t>
        <w:br/>
        <w:t>АДАМ БАҚЫТТЫ БОЛУ ҮШІН ЖАРАЛҒАН</w:t>
        <w:br/>
        <w:t>1. Бір адамды бақытты етіп, жүзіне мұң көлеңкесін, жанына</w:t>
        <w:br/>
        <w:t>қайғы ізін түсірмсу әркімнің қолынан кследі.</w:t>
        <w:br/>
        <w:t>2. Өсектің өртінен гөрі қолқанды қауып, деміңді тарылтатын</w:t>
        <w:br/>
        <w:t>дерті жаман.</w:t>
        <w:br/>
        <w:t>3. Тау суындай тұнық та мөлдір ар.</w:t>
        <w:br/>
        <w:t>4. Адамшылықтың сұлтаны.</w:t>
        <w:br/>
        <w:t>5. Күй астарында терен философиялық ойлар жатады.</w:t>
        <w:br/>
        <w:t>6. Әдебиеттегі шарттылық қауыз іспеттес: ол - жазушының</w:t>
        <w:br/>
        <w:t>түрлі нистін танытудың бір тәсілі.</w:t>
        <w:br/>
        <w:t>7. Шығарма мәйегін түйсіну - жазушы пафосын түсіну деген сөз.</w:t>
        <w:br/>
        <w:t>8. Өлеңнің жаны - сұлулық.</w:t>
        <w:br/>
        <w:t>9. Өлең - өмірдің үзіліп түскен мөлдір тамшысы.</w:t>
        <w:br/>
        <w:t>0. Үйрену мен жаттығу да еңбек.</w:t>
        <w:br/>
        <w:t>1. Шын мәніндегі сұлу поэзияда өнердің басқа салаларының</w:t>
        <w:br/>
        <w:t>да элементтері қойындасып жүреді.</w:t>
        <w:br/>
        <w:t>2. Сұлулық пен образ - сгіз ұғымдар: бірі жоқ жерде, екіншісі</w:t>
        <w:br/>
        <w:t>де болмайды.</w:t>
        <w:br/>
        <w:t>3. Образдылық олем поэзиясына тон қасиет болғанымен, сырт-</w:t>
        <w:br/>
        <w:t>қы түр жағынан да, ішкі мазмұн тұрғысынан да ұлттық ерекшелік-</w:t>
        <w:br/>
        <w:t>тері болады.</w:t>
        <w:br/>
        <w:t>4. Өлең сұлулығының басты өлшемі (критерий) - мазмұн мен</w:t>
        <w:br/>
        <w:t>түр арасындағы жанды жарасым (пропорция) сақталып, диалек-</w:t>
        <w:br/>
        <w:t>тикалық байланыстың үзілмеуі.</w:t>
        <w:br/>
        <w:t>5. Өленде ой мен сезім болғанымен, олар лайықты формада</w:t>
        <w:br/>
        <w:t>(түр) көрініс таппаған болса, үстінде лыпа жоқ, киімсіз адамдай</w:t>
        <w:br/>
        <w:t>рабайсыз көрінеді. Керісінше, түрі (форма) келісіп, бірақ ой мен</w:t>
      </w:r>
    </w:p>
    <w:p>
      <w:r>
        <w:t>сезім парасаттылығы жетпей жатса, өлең өлең емес, құр айғай бо-</w:t>
        <w:br/>
        <w:t>лып шықпақ.</w:t>
        <w:br/>
        <w:t>16. Туған халқыңа деген ұлы махаббат туған жерге деген сүйіс-</w:t>
        <w:br/>
        <w:t>пеншіліктен басталады.</w:t>
        <w:br/>
        <w:t>Ербол ШАЙМЕРДЕНҰЛЫ</w:t>
        <w:br/>
        <w:t>76. Ең бастысы - адам факторы: оның еркі, күш-жігері,</w:t>
        <w:br/>
        <w:t>табандылығы мен білімі. Гүлденіп даму мен тәуелсіздікке аттар</w:t>
        <w:br/>
        <w:t>табалдырықтың алтын кілтін де осы шамадан іздеген жән.</w:t>
        <w:br/>
        <w:t>77. Ғаламдық тәжірибенің күнгейінен ғана смсс, көлеңкелі</w:t>
        <w:br/>
        <w:t>тұстарынан да тағлым алу керек.</w:t>
        <w:br/>
        <w:t>78. Біздің стратегиялық міндетіміз - ел тұрғындары арасындағы</w:t>
        <w:br/>
        <w:t>түрлі топтардың бірлігін сақтау, жеке жоне коғамдық бастаулардың</w:t>
        <w:br/>
        <w:t>жақсы жарасымынтабу. Мұның өзі қоғамымызға тән консенсустық-</w:t>
        <w:br/>
        <w:t>иерархиялық дәстүрлерді байыта түсуге мүмкіндік береді.</w:t>
        <w:br/>
        <w:t>79. Ат төбеліндей ауқаттылар тобы қалың кедейлер тобынан</w:t>
        <w:br/>
        <w:t>тым шалғай оқшауланып кеткен қоғам гүлденіп-дамымақ түгіл,</w:t>
        <w:br/>
        <w:t>өмір сүрудің өзіне қабілетсіз болып шығады.</w:t>
        <w:br/>
        <w:t>80. Мемлекет тс адамның ақыл-ойын бірден өзгертіп, мүлдем</w:t>
        <w:br/>
        <w:t>басқа арнаға бұра алмайды.</w:t>
        <w:br/>
        <w:t>81. Іргетас орнатумен іс біте ме: одан кейін қабырға қалау,</w:t>
        <w:br/>
        <w:t>қабаттар көтеру, төбе жабу бар ғай.</w:t>
        <w:br/>
        <w:t>82. Кейде бүгінгі мүмкіндіктердің ертең қатерге айналуы неме-</w:t>
        <w:br/>
        <w:t>сс керісінше болып шығуы да әбден мүмкін.</w:t>
        <w:br/>
        <w:t>83. Сен үшін шенеунік шешім қабылдайтын қоғам кешегі қоғам.</w:t>
        <w:br/>
        <w:t>84. Жаңа құндылықтар жастардың жүрггінс тезірек жол табады.</w:t>
        <w:br/>
        <w:t>85. Табысты дамуға қажетті шарт - бейбітшілік, тату көршілік</w:t>
        <w:br/>
        <w:t>және өзара сснім ахуалын орнықтыру.</w:t>
        <w:br/>
        <w:t>86. Соғысқа, бақталастыққа, бәсеке мен егеске еліккен елдер</w:t>
        <w:br/>
        <w:t>тоқырау мен артта қалушылық торына шырмалып өз ресурстарын,</w:t>
        <w:br/>
        <w:t>уақыты мен күшін босқа шығындайды.</w:t>
        <w:br/>
        <w:t>87. Өзгенің есебінен жақсы көрініп, жарылқаушы атануға, ел</w:t>
        <w:br/>
        <w:t>мүддесінс нұқсан келтіруге болмайды.</w:t>
        <w:br/>
        <w:t>88. Оңалту үшін кейде оташылдық тәсілді де қолдануға тура келеді.</w:t>
        <w:br/>
        <w:t>89. Коз келген шаруаға жөнді-жөнсіз киліге беру, қоғамнан</w:t>
        <w:br/>
        <w:t>ақпарат жасыруға итермелейтін эсіреқұпияшылдық, жікшілдік</w:t>
        <w:br/>
        <w:t>пен жершілдік, топшылдық пен ведомоствошылдық, ұжымдық</w:t>
        <w:br/>
        <w:t>жауапсыздық, азаматтық сүреңсіздік пен бойкүйездік, жосықсыз</w:t>
        <w:br/>
        <w:t>және көп сатылы құрылым, сыбайлас жемқорлық - міне, бұрынғы</w:t>
        <w:br/>
        <w:t>режим қанға құйып кеткен және соңғы жылдары анық көрініс та-</w:t>
        <w:br/>
        <w:t>уып отырған, сөйтіп жасырын нысаннан ашық ахуалға айналған</w:t>
        <w:br/>
        <w:t>тәрсшілдік «қадір-қасистіміздің» бір парасы осы.</w:t>
        <w:br/>
        <w:t>90. Иә, бүгін бәріміз де қиындықтар салмағын сезінудеміз, бірақ</w:t>
        <w:br/>
        <w:t>қиындықсыз козсң болған ба: тарихтың парағы - кітаптың парағы</w:t>
      </w:r>
    </w:p>
    <w:p>
      <w:r>
        <w:t>емес қой.</w:t>
        <w:br/>
        <w:t>91. Ұлт өзінің мемлекетінсіз ұлт болып өмір сүрс алмақ смсс.</w:t>
        <w:br/>
        <w:t>246</w:t>
        <w:br/>
        <w:t>Ербол ШАЙМЕРДЕНҰЛЫ</w:t>
        <w:br/>
        <w:t>172. Тарих үшін тым қысқа мерзімде тынған істерді ойлай оты-</w:t>
        <w:br/>
        <w:t>рып, мен адамрстінде дс, өз халқымның перзенті рстінде дс, Қазақ-</w:t>
        <w:br/>
        <w:t>станның әлемдік қауымдастық мемлекеттерімен шын мәніндегі те-</w:t>
        <w:br/>
        <w:t>резесі тең ықпалдас бола алғанын зор мақтаныш стсмін. Тарихтың</w:t>
        <w:br/>
        <w:t>осындай ұмытылмас кезеңінде әлемдік сахнада өз елімнің әкілі</w:t>
        <w:br/>
        <w:t>болу бақытына ие болғаным үшін де тағдырыма шексіз ризамын.</w:t>
        <w:br/>
        <w:t>ЖОМАРТ ӘБДІХАЛЫҚ</w:t>
        <w:br/>
        <w:t>МҰРАТ БІТКЕННІҢ ҰЛЫСЫ-</w:t>
        <w:br/>
        <w:t>АДАМДАР АРАСЫНДАҒЫ ЖАРАСТЫҚ</w:t>
        <w:br/>
        <w:t>1. Ой, дүние-ай! Талай тазалықтың беті қан жоса, қанжылым</w:t>
        <w:br/>
        <w:t>тартып кетті-ау. Адалдықтың қорғаны бола алармысың, сірз...</w:t>
        <w:br/>
        <w:t>2. Нақ диалектикалық зердемен дамып келе жатқан, дұрыс иде-</w:t>
        <w:br/>
        <w:t>ал ұстанған (тым болмаса, түсінігі кемел) азаматтарың, кәне? Міне,</w:t>
        <w:br/>
        <w:t>қазір дөп кезеңі емес пе, неге қаулап келіп, жаппай еңсе көрсетпей</w:t>
        <w:br/>
        <w:t>отыр олар?</w:t>
        <w:br/>
        <w:t>3. Өнер аясы - көзқарастар алаңы, білік пен парасат майданы.</w:t>
        <w:br/>
        <w:t>4. Ақылды адам да өз өмірін ақымақ тіршіліктен бастайды. Қай</w:t>
        <w:br/>
        <w:t>дәуірде де солай болатын шығар...</w:t>
        <w:br/>
        <w:t>5. Сабырлы толқын - жайлы тіршілік: бары да, жоғы да</w:t>
        <w:br/>
        <w:t>күйзелткендей емес. Бәрібір жайбарақат бола алмайсың. Әр</w:t>
        <w:br/>
        <w:t>нәрсснің өз салмағын біліп, абыржу да рстті.</w:t>
        <w:br/>
        <w:t>6. Менің бір көзім жеткені: көпшілік өзі туралы өзі біліп берстін</w:t>
        <w:br/>
        <w:t>бағасында көп қателеспейді.</w:t>
        <w:br/>
        <w:t>7. ІЗдегенің нсғұрлым көп адаммен тағдырлас қимылға ұласса</w:t>
        <w:br/>
        <w:t>- тыныштық, тояттық сонда ғана...</w:t>
        <w:br/>
        <w:t>8. Күнделікті күнкөріс қамынан қашып құтыла алмайсың: қала-</w:t>
        <w:br/>
        <w:t>қалама - күйттеуің керек...</w:t>
        <w:br/>
        <w:t>9. Өмірдің жаңғыруы - үнемі болып тұратын құбылыс, ол -</w:t>
        <w:br/>
        <w:t>адамның санасындағы күресе, тіршілік қам-қарекеті.</w:t>
        <w:br/>
        <w:t>10. Теңгермсшілдіктің қандайы да жақсы смсс.</w:t>
        <w:br/>
        <w:t>ПІ. Баланың соби дидарынан мәлдір, пәк нәрсе бар ма? Оны</w:t>
        <w:br/>
        <w:t>сүймеу күнг ғой!</w:t>
        <w:br/>
        <w:t>12. Дүние - күрделі, ылаңды, қалай бұрап ұрсаң да, апшысы</w:t>
        <w:br/>
        <w:t>қуырылмас ұлан-ғайыр үрдіс. Ұйқы-тұйқысын сезінгенде, жалғыз-</w:t>
        <w:br/>
        <w:t>жарымның өмірі бір шөкім шарпы бұлт тәріздес болып қалады.</w:t>
        <w:br/>
        <w:t>252</w:t>
      </w:r>
    </w:p>
    <w:p>
      <w:r>
        <w:t>Шығармалары. Бірініші том</w:t>
        <w:br/>
        <w:t>24. Ток сркін дс демократиялық қоғам ғана біздің таяу</w:t>
        <w:br/>
        <w:t>болашақтағы тұрақтылығымыз бен бақытты өміріміздің кспілі</w:t>
        <w:br/>
        <w:t>бола алады.</w:t>
        <w:br/>
        <w:t>25. Мен осы халықтың қаны мен жанынан жаралған перзент-</w:t>
        <w:br/>
        <w:t>пін, сондықтан да қиын кезеңде өз мойныма түскен ауыр жүкті</w:t>
        <w:br/>
        <w:t>мойымай көтеруге міндеттімін.</w:t>
        <w:br/>
        <w:t>26. Алға қарайтын кез келді. Іске кірісер көз келді. Ерік-жі-</w:t>
        <w:br/>
        <w:t>герімізді танытатын кез келді. Өмірді өзгертетін кез келді!</w:t>
        <w:br/>
        <w:t>27. Қазақстан Республикасында демократия барған сайын өмір</w:t>
        <w:br/>
        <w:t>нормасына айналып келеді деп ашық айта аламыз. Бұл- енді бір-</w:t>
        <w:br/>
        <w:t>жолата жасалған тандау. Біз үшін басқа жол жоқ.</w:t>
        <w:br/>
        <w:t>28. Тәуелсіздік - тарихтың маңгіге берген еншісі емес,</w:t>
        <w:br/>
        <w:t>халықтардың мамыражай өмір сүруіне берілген кепілдік те емес:</w:t>
        <w:br/>
        <w:t>аңғал болмағанымыз абзал.</w:t>
        <w:br/>
        <w:t>29. Қаныш Имантайұлы Сэтбаевтың мемлекеттік дәрежеде</w:t>
        <w:br/>
        <w:t>кемеңгерлікпен ойлай білуі осыдан жарты ғасыр бұрын,</w:t>
        <w:br/>
        <w:t>948 жылы, Қазақстан астанасын Ақмола қаласына көшіруге</w:t>
        <w:br/>
        <w:t>кеңес беруінен айқын көрінеді.</w:t>
        <w:br/>
        <w:t>30. Абылай- құдіретті хан. Қазақ халқының мемлекеттілігі мен</w:t>
        <w:br/>
        <w:t>тәуелсіздігі осынау даңқты есіммен тығыз байланысты. Аруақты</w:t>
        <w:br/>
        <w:t>бабамыздың аңсаған үш арманы - тыныштық, кәсіп, тәуелсіздік еді.</w:t>
        <w:br/>
        <w:t>Бүгінгі күн ол мақсаттар орындалып, сл сңсесі көтеріліп келеді.</w:t>
        <w:br/>
        <w:t>31. Отансыз адам - қай жерде жүрсе де бейшара адам. Өзіңнің</w:t>
        <w:br/>
        <w:t>еліңе, Отаныңа, жеріңе, ата-бабаңның төккен қаны мен теріне адал</w:t>
        <w:br/>
        <w:t>болуың керек. Қайда жүрсе де, не істесе де қазағын, елін ойлап,</w:t>
        <w:br/>
        <w:t>осыны көркейтсем, кіндік қаным тамған елім аман болып, оның</w:t>
        <w:br/>
        <w:t>дәрежесі жоғары болса, қай мемлекетке барсам да мені сыйлайды</w:t>
        <w:br/>
        <w:t>деген түсінікте болу керек.</w:t>
        <w:br/>
        <w:t>32. Дүнис ғаламдық, өзара тәуелділік сипат алды, онда ғалам-</w:t>
        <w:br/>
        <w:t>дык әріптестік үстемдік сту үшін ол шын мәнінде берік принципкс</w:t>
        <w:br/>
        <w:t>айналуы тиіс.</w:t>
        <w:br/>
        <w:t>33. Еліміздегі өзара сенімге негізделген этносаралық, этно-</w:t>
        <w:br/>
        <w:t>мәдени және дінаралық қатынастарды нығайту, Қазақстан</w:t>
        <w:br/>
        <w:t>қоғамындағы рухани келісім сабақтастығын орнықтыра беру -</w:t>
        <w:br/>
        <w:t>біздің негізгі міндетіміз.</w:t>
        <w:br/>
        <w:t>34. Мемлекстіміздің діңгегі - қазақ халқы. Ел де, жер дс-</w:t>
        <w:br/>
        <w:t>қазақтікі. Ел болудың ұяты да біздің жұрттың мойнында.</w:t>
        <w:br/>
        <w:t>35. Жалтақтық псн жалпақшешейлікті суқаным сүймейді.</w:t>
        <w:br/>
        <w:t>36. Ең асыл қазына- бірлік.</w:t>
        <w:br/>
        <w:t>249</w:t>
      </w:r>
    </w:p>
    <w:p>
      <w:r>
        <w:t>Шығармалары. Бірініші том</w:t>
        <w:br/>
        <w:t>92. Біз тәуелсіздікті ақылмен, ата-баба жолымен алдық деп ой-</w:t>
        <w:br/>
        <w:t>лаймын.</w:t>
        <w:br/>
        <w:t>93. Біз тәуелсіздікке аңсап, зарығып жеттік. Енді сол тәуелсіз-</w:t>
        <w:br/>
        <w:t>діктің қасистті белгілерін де срскше қадірлсуіміз, қастерлсуіміз кс-</w:t>
        <w:br/>
        <w:t>рек. Әрбір азамат Қазақстанның туын, елтаңбасын, онұранын тұмар-</w:t>
        <w:br/>
        <w:t>дай қасиет тұтуы қажет. Елдігіміздің сыналатын бір тұсы осы.</w:t>
        <w:br/>
        <w:t>94. Алда тұрған сын белестерден білекке - білек, жүрекке -</w:t>
        <w:br/>
        <w:t>жүрек, тілекке - тілек қоса білсек қана абыройлы өте аламыз.</w:t>
        <w:br/>
        <w:t>95. Менің сенетінім - жақсылық, менің сенетінім - болашақ!</w:t>
        <w:br/>
        <w:t>96. Алматы - біздің тәуелсіздігіміздің алтын бесігі, мемле-</w:t>
        <w:br/>
        <w:t>кеттілігіміздің алтын діңгегі.</w:t>
        <w:br/>
        <w:t>97. Адам уақытқа өкпе артпауы керек: одан жеңіл болмайды.</w:t>
        <w:br/>
        <w:t>98. Еңбек ет, өзінді, отбасынды асыра, бала-шағаңның қамын</w:t>
        <w:br/>
        <w:t>ойла өзіңе де жақсы, үкіметке де жақсы.</w:t>
        <w:br/>
        <w:t>99. Поэзия - біздің рухани анамыз. Өйткені, тіліміз бен діліміз,</w:t>
        <w:br/>
        <w:t>елдігіміз бен сеніміміз соның арқасында қалыптасты.</w:t>
        <w:br/>
        <w:t>100. Кеше болмағанның бүгін болуы мүмкін, бүгін болмағанның</w:t>
        <w:br/>
        <w:t>ертең болуы мүмкін, бірақ ана тіліне мән бермеушіліктің, оны</w:t>
        <w:br/>
        <w:t>құрметтемеудің орны толмас олқылықтарға соқтыратыны сөзгіз.</w:t>
        <w:br/>
        <w:t>101. Шүкір, сл есін жиды: тілден артық қазына, тілден артық</w:t>
        <w:br/>
        <w:t>қасиет жоқ екенін кештеу де болса түсіндік.</w:t>
        <w:br/>
        <w:t>102. Жүзге, руға бөлушілік - қоғамды артқа тартатын, ұлт</w:t>
        <w:br/>
        <w:t>тұтастығына нұқсан келтіретін нәрсе.</w:t>
        <w:br/>
        <w:t>103. Нарық - жалаң мақсат емес, ол экономиканы, кәсіпкерлік</w:t>
        <w:br/>
        <w:t>инициативаны дамытуға, өндіріс пен қызмет көрссту саласын</w:t>
        <w:br/>
        <w:t>адамдардың қажетін қанағаттандыру және олардың тұрмыс</w:t>
        <w:br/>
        <w:t>жағдайын жақсартуға қарай бұрудың әміршіл жүйеге қарағанда</w:t>
        <w:br/>
        <w:t>нсғұрлым жетілдірілген құралы.</w:t>
        <w:br/>
        <w:t>04. Әлемдік өркениеттің үздік жетістіктерін, басқа халықтардың</w:t>
        <w:br/>
        <w:t>рухани қазыналарын бойымызға сіңіру қанша маңызды болса да,</w:t>
        <w:br/>
        <w:t>біздің орқайсымыз өзіміздің терең тамырымыз, туған жеріміз туралы</w:t>
        <w:br/>
        <w:t>есте ұстап, қандай елдің азаматтары екенімізге есеп беруіміз қажет.</w:t>
        <w:br/>
        <w:t>05. Адам мен адамды, халық пен халықты, мемлекет пен мем-</w:t>
        <w:br/>
        <w:t>лекетті жалғастырар ең берік дәнекер - мүдде жақындығы.</w:t>
        <w:br/>
        <w:t>06. Идеялық бағдарламалар догмаларға емес, өмірдің ақиқат</w:t>
        <w:br/>
        <w:t>шындығына сүйенгені маңызды.</w:t>
        <w:br/>
        <w:t>07. Жер жақындығы тағдырың мен тарихыңды жақындастыр-</w:t>
        <w:br/>
        <w:t>май қоймайды.</w:t>
        <w:br/>
        <w:t>08. Идсология - адамдардың қоғамдастығын саяси және эко-</w:t>
        <w:br/>
        <w:t>номикалық міндеттерді шешуге топтастыру мен жұмылдырудың</w:t>
        <w:br/>
        <w:t>247</w:t>
      </w:r>
    </w:p>
    <w:p>
      <w:r>
        <w:t>Ербол ШАЙМЕРДЕНҰЛЫ</w:t>
        <w:br/>
        <w:t>уақыт тезінен өткен тәсілі, әлеуметтік мінез-құлық қалыптастыру</w:t>
        <w:br/>
        <w:t>тетігі, бірақ күштеп зорлау тәсілі смсс, қайта мемлексттің және оның</w:t>
        <w:br/>
        <w:t>тұғырнамасын қолдайтын партиялардың, қоғамдық қозғалыстардың</w:t>
        <w:br/>
        <w:t>адамдардың ақыл-ойына өркснистті түрде ықпал сту тәсілі.</w:t>
        <w:br/>
        <w:t>09. Кез келген қоғам негізгі төрт проблема - саяси, экономика-</w:t>
        <w:br/>
        <w:t>лық, элеуметтік және идеологиялық проблема кешенді де, жүйелі</w:t>
        <w:br/>
        <w:t>түрде шешіліп отырғанда ғана қалыпты түрде дами алады. Егер</w:t>
        <w:br/>
        <w:t>олардың біреуі назардан тыс қалса, онда қоғамның дамуы тиімсіз</w:t>
        <w:br/>
        <w:t>болып, әлсумсттік келеңсіздіктер басталады.</w:t>
        <w:br/>
        <w:t>10. Адамзат өркениеті экономикада - шаруашылық жүргізудің</w:t>
        <w:br/>
        <w:t>нарықтық тетігінен, саясатта- демократиядан, идсологияда- пікір</w:t>
        <w:br/>
        <w:t>алуандығынан тиімді еш нәрсе тапқан жоқ.</w:t>
        <w:br/>
        <w:t>11. Бақыт бағасын білгеннің ғана басында тұрады.</w:t>
        <w:br/>
        <w:t>12. ХХІ ғасыр қазақ халқының жұлдызы жанатын ғасыр бола-</w:t>
        <w:br/>
        <w:t>тынына сенемін!</w:t>
        <w:br/>
        <w:t>13. Құдай қазаққа қырын қарамаған: пейіліне сай етіп ұлан-</w:t>
        <w:br/>
        <w:t>ғайыр жер берген, астын-үстін толтырып кен берген, мейірбан, ақ</w:t>
        <w:br/>
        <w:t>көңіл, адал сл берген, жаны үшін малын, ары үшін жанын садаға</w:t>
        <w:br/>
        <w:t>ететін ер берген.</w:t>
        <w:br/>
        <w:t>14. Ар-намыссыз ұлттық сана мсн ұлттық намыс та тұл.</w:t>
        <w:br/>
        <w:t>15. Абайдың сөзі - қазақтың бойтұмары. Абайдың мұрасы -</w:t>
        <w:br/>
        <w:t>қазақтың сң касистті қазынасы. Абай өзінің туған халқымен мәңгі-</w:t>
        <w:br/>
        <w:t>бақи бірге жасайды, ғасырлар бойы қалың елін, қазағын жаңа биік-</w:t>
        <w:br/>
        <w:t>терге, асқар асуларға шақыра береді.</w:t>
        <w:br/>
        <w:t>16. Қазақтың бүкіл тарихы - бірігу тарихы, тұтастану тарихы.</w:t>
        <w:br/>
        <w:t>Қазақ- тек бірігу, бірлесу жолында келе жатқан халық.</w:t>
        <w:br/>
        <w:t>17. Мен өз халқымды сүйемін. Оның моні бала кезімнен сабыр</w:t>
        <w:br/>
        <w:t>мен парасатқа баулығанын мақтан тұтамын.</w:t>
        <w:br/>
        <w:t>18. Біз кедейлер мемлекеті болып көрдік. Мемлекет, ең ал-</w:t>
        <w:br/>
        <w:t>дымен, орта таптың - фермерлердің, «ақ жағалылар» мен «көк</w:t>
        <w:br/>
        <w:t>жағалылардың», интеллигенцияның, ұсақ буржуазияның мүддесін</w:t>
        <w:br/>
        <w:t>білдіруге тиіс. Кезінде большевиктердің осы топтардың бәріне</w:t>
        <w:br/>
        <w:t>ерекше шүйліккені тегін емес.</w:t>
        <w:br/>
        <w:t>119. Қоғамдық сана мен мораль алкогольге барынша қарсы</w:t>
        <w:br/>
        <w:t>тұруға тиіс, мемлекет те осындай сезімге тәрбиелеуге тиіс.</w:t>
        <w:br/>
        <w:t>120. Біз- жігерлі халықпыз.</w:t>
        <w:br/>
        <w:t>121. Дағдарыстар келеді, кетеді.</w:t>
        <w:br/>
        <w:t>122. Астанасына қарап, слін таниды.</w:t>
        <w:br/>
        <w:t>123. Садағаң кетейін, айналайын халқым! Сенің мүддең жолын-</w:t>
        <w:br/>
        <w:t>да бойдағы қуат, ойдағы нәрдің бәрін сарп стугс бейілмін.</w:t>
        <w:br/>
        <w:t>248</w:t>
        <w:br/>
        <w:t>Шығармалары. Бірініті том</w:t>
        <w:br/>
        <w:t>32. Қырсыққанда қымыран іриді.</w:t>
        <w:br/>
        <w:t>33. Мінез: айдағаны бес ешкі, ысқырығы жер жарады.</w:t>
        <w:br/>
        <w:t>34. Шарасыздық: былай барсаң арба сынады, былай барсаң өгіз</w:t>
        <w:br/>
        <w:t>өледі.</w:t>
        <w:br/>
        <w:t>35. Ат тұяғын тай басар.</w:t>
        <w:br/>
        <w:t>36. Тәускел тас жарады, тас жармаса бас жарады.</w:t>
        <w:br/>
        <w:t>37. Үміт: жас өспей мес, жарлы байымай ма.</w:t>
      </w:r>
    </w:p>
    <w:p>
      <w:r>
        <w:t>38. Екі түйе сүйкенсе, арасында шыбын өлер.</w:t>
        <w:br/>
        <w:t>39. Шабан үйрек бұрын ұшар.</w:t>
        <w:br/>
        <w:t>40. Ұшарын жел, қонарын сай біледі.</w:t>
        <w:br/>
        <w:t>41. Ұстағанның қолында, тістегеннің аузында.</w:t>
        <w:br/>
        <w:t>42. Иссі жоқ жер жетім.</w:t>
        <w:br/>
        <w:t>43. Ер- туған жерге, сз - тойған жерге.</w:t>
        <w:br/>
        <w:t>44. Жауырды жаба тоқу.</w:t>
        <w:br/>
        <w:t>45. Сыбырлағанды құдай естімей ме екен.</w:t>
        <w:br/>
        <w:t>46. Күйсу - жүз жылдық, құда - мың жылдық.</w:t>
        <w:br/>
        <w:t>47. Тірлігінде қалірлемсй, өлгенінде жылағаның құрысын,</w:t>
        <w:br/>
        <w:t>48, Жетім қозы - тасбауыр: отығар да - жұбанар.</w:t>
        <w:br/>
        <w:t>49. Жүзі игіден түңілме.</w:t>
        <w:br/>
        <w:t>50. Жақсы әйел жаман еркектің басын төрге сүйрейді,</w:t>
        <w:br/>
        <w:t>Жаман әйел жақсы еркектің басын көрге сүйрейді.</w:t>
        <w:br/>
        <w:t>. Сүйреп салған тазы түлкі алмас.</w:t>
        <w:br/>
        <w:t>. Сырты - бүтін, іші- түтін.</w:t>
        <w:br/>
        <w:t>. Жетесіз ұл жеті атасын қаздырар.</w:t>
        <w:br/>
        <w:t>Жалғыздың үні шықпас, жаяудың шаңы шықпас.</w:t>
        <w:br/>
        <w:t>Күннің көзі - ортақ, жақсының сөзі - ортақ.</w:t>
        <w:br/>
        <w:t>56. Жақсыда жаттық жоқ.</w:t>
        <w:br/>
        <w:t>7. Жігітке жеті әнер дс аз.</w:t>
        <w:br/>
        <w:t>58. Кеудесі жақсылардың - алтын сандық.</w:t>
        <w:br/>
        <w:t>59. Сәлем- сөздің анасы.</w:t>
        <w:br/>
        <w:t>60. Әкесі отырып ұлы сөйлегеннен без,</w:t>
        <w:br/>
        <w:t>Шешесі отырып қызы сөйлегеннен без.</w:t>
        <w:br/>
        <w:t>61. Әліптің артын бақ.</w:t>
        <w:br/>
        <w:t>62. Жылы-жылы сөйлесең, жылан іннен шығады.</w:t>
        <w:br/>
        <w:t>63. Алтынның қолда барда қадірі жоқ.</w:t>
        <w:br/>
        <w:t>64. Тісің ауырса, қолыңды тый, ішің ауырса, аузыңды тый.</w:t>
        <w:br/>
        <w:t>65. Сұлу- сұлу емес, сүйген - сұлу.</w:t>
        <w:br/>
        <w:t>66. Уәдс- құдай аты.</w:t>
        <w:br/>
        <w:t>261</w:t>
        <w:br/>
        <w:t>Шығармалары. Бірініші том</w:t>
        <w:br/>
        <w:t>55. Қазақстанның болашағы - қазақ тілінде.</w:t>
        <w:br/>
        <w:t>56. Мен бір нәрсені нық айтып, берік уәде бере аламын:</w:t>
        <w:br/>
        <w:t>Қазақстанда адамның еңсесін басатын мемлекет орнамайды.</w:t>
        <w:br/>
        <w:t>57. Әлсіздің өзінс одақтас тандай алмайтыны, қайта өзінен</w:t>
        <w:br/>
        <w:t>күштіге бағынуға мәжбүр болатыны ежелден белгілі.</w:t>
        <w:br/>
        <w:t>58. Мұсылман діні мен христиан діні - Қазақстанның рухани</w:t>
        <w:br/>
        <w:t>дүниесінің қос қанаты.</w:t>
        <w:br/>
        <w:t>59. Маған рухани күш, яғни адамның ішкі жан дүниесінің</w:t>
        <w:br/>
        <w:t>тазалығы мен діни сенім бір-бірімен тығыз байланысып, қатар</w:t>
        <w:br/>
        <w:t>жүретін сияқты көрінеді де тұрады.</w:t>
        <w:br/>
        <w:t>60. Мен адам Құдайға жақын болу үшін оған қарай өмір бойы</w:t>
        <w:br/>
        <w:t>сапар шегуі керек дегенді жұбаныш етемін.</w:t>
        <w:br/>
        <w:t>61. Құдайға құлшылық ету жас кезде де, егде тартқанда да жа-</w:t>
        <w:br/>
        <w:t>расады.</w:t>
        <w:br/>
        <w:t>62. Егер саяси оппозиция болмаса, онда оны болдыруға тыры-</w:t>
        <w:br/>
        <w:t>су керек.</w:t>
      </w:r>
    </w:p>
    <w:p>
      <w:r>
        <w:t>63. Қоғамдық тепе-тендікті сақтауда алуан түрлі парықсыз экс-</w:t>
        <w:br/>
        <w:t>трсмистер мсн саясаткерлерден қатерлі сшкім жоқ. Өйткені, олар</w:t>
        <w:br/>
        <w:t>қоғамдағы келеңсіздікті қоздырған үстіне қоздыра түсу арқылы</w:t>
        <w:br/>
        <w:t>лай судың бетінс қалқып шығуға, сөйтіп қайтсс дс өздерін көрсстіп</w:t>
        <w:br/>
        <w:t>қалуды ғана ойлайды.</w:t>
        <w:br/>
        <w:t>164. Байсалды саясаткер өзімнің іс-әрекеттерім баспасөз бетінде на-</w:t>
        <w:br/>
        <w:t>шар баға алып қалуы мүмкін-ау деген қауіп-қатерден қорықпауға тиіс.</w:t>
        <w:br/>
        <w:t>165. Еуразияның ең бір бай да бірегей мәдениеті - қазақ</w:t>
        <w:br/>
        <w:t>мәденисті.</w:t>
        <w:br/>
        <w:t>166. Интеллигенция - ұлттық мүддені мейлінше бедерлі бейне-</w:t>
        <w:br/>
        <w:t>дейтін элеуметтік топ.</w:t>
        <w:br/>
        <w:t>167. 1986 жылғы желтоқсан қазақ жастарының ұлттық</w:t>
        <w:br/>
        <w:t>санасының қаншалықты өскенін көрсетіп берді. Бір ғасыр бойы</w:t>
        <w:br/>
        <w:t>халықты ашса алақанында, жұмса жұдырығында ұстаған өктемдік</w:t>
        <w:br/>
        <w:t>үрдістің алдындағы қорқыныш алғаш рет еңсерілді. Жастар айдай</w:t>
        <w:br/>
        <w:t>элемнің алдында кез келген ұлтқа тэн ұлттық намыс бұдан былай</w:t>
        <w:br/>
        <w:t>ешқандай баса-көктеуге мойынсұнбайтынын паш етіп берді.</w:t>
        <w:br/>
        <w:t>168. Шынайы ұлттық сана жоқ жерде өзге ұлттар мен өзге</w:t>
        <w:br/>
        <w:t>ұлттық мәдениеттерді шынайы құрметтеу де мүмкін емес нәрсе.</w:t>
        <w:br/>
        <w:t>169. Өткенімізді табанға салып таптағаннан ләззат алатын сая-</w:t>
        <w:br/>
        <w:t>сатшылар мен журналистерді түсінбеймін.</w:t>
        <w:br/>
        <w:t>170. Саясаттың негізгі мақсаты - адам, қоғам, ел қамы.</w:t>
        <w:br/>
        <w:t>171. Мәдснист дсген ұғымда адам онсыз өмір сүрс алмайтын</w:t>
        <w:br/>
        <w:t>аса нәзік құбылыстар тоғысқан.</w:t>
        <w:br/>
        <w:t>251</w:t>
        <w:br/>
        <w:t>-- 2 Ербо, ШАЙМЕРДЕНҰЛЫ</w:t>
        <w:br/>
        <w:t>65. Рухыңның биік самғау сәтінде де, жан күйзелісінің әлдебір</w:t>
        <w:br/>
        <w:t>қиын-қыстау назалы шақтарында да адамға адам керек.</w:t>
        <w:br/>
        <w:t>66. Бағының байлауын шешуге әркім-ақ ынталы.</w:t>
        <w:br/>
        <w:t>67. Шындық мырза тек тілеумен өмір кешкенді жақтырмайды.</w:t>
        <w:br/>
        <w:t>68. Біреу - таққа, біреу - бапқа риза.</w:t>
        <w:br/>
        <w:t>69. Тіршілік шіркіннің мың бұрауы бар: бәрін бірдей жіптіктей</w:t>
        <w:br/>
        <w:t>ете алмайсың. Бірақ мың-сан хаостан кісі мойындатар ғаламат жол</w:t>
        <w:br/>
        <w:t>тапқандардың даңқы арта берсін!</w:t>
        <w:br/>
        <w:t>70. Әр халық өз табиғатымен жарасымды салт түзей беруі ке-</w:t>
        <w:br/>
        <w:t>рек. Сыйластық осы жолдағы әділетте ғана.</w:t>
        <w:br/>
        <w:t>71. Тағдырдың бірлігі дұрыс-ақ! Бірақ елдігімнің еңсесін түсір-</w:t>
        <w:br/>
        <w:t>генге қарсымын! Крсдо!</w:t>
        <w:br/>
        <w:t>72. Ойдың қайшылықтарды анық ажырата алатын дәрежеге же-</w:t>
        <w:br/>
        <w:t>туі- эрекстшіл, яғни диалектикалық ойлаудың жемісі.</w:t>
        <w:br/>
        <w:t>73. Дұрыс ойлау эрекетке ұласпаған жердс азап басталады.</w:t>
      </w:r>
    </w:p>
    <w:p>
      <w:r>
        <w:t>74. Ойлы адамның әмірі - мәңгілік майдан.</w:t>
        <w:br/>
        <w:t>75, Әділдік - көптің мүддесі.</w:t>
        <w:br/>
        <w:t>76. «Біздің ұрпақ» - бұттың арасында жүруге... жүргеніне сон-</w:t>
        <w:br/>
        <w:t>дай риза, «адал» ұрпақ. Санасы шектеулі, оқа-сылдырмаққа ары</w:t>
        <w:br/>
        <w:t>мен жанын қатар құрбан ететін бейбақтармыз.</w:t>
        <w:br/>
        <w:t>77. Халық өз мұңын ұмытқандарды мәңгі кешпейді.</w:t>
        <w:br/>
        <w:t>78. Қынжыларға рет бар, өкінерге орын жоқ.</w:t>
        <w:br/>
        <w:t>79, Жалғанды жазғың келмесе, шындыққа «шамаң» жетпесе,</w:t>
        <w:br/>
        <w:t>қай жеріңнен лақылдап өнер төгілмекші?!</w:t>
        <w:br/>
        <w:t>80. Қоғамдық проблемалар тәңірегінде, кінәні кімге аударсаң</w:t>
        <w:br/>
        <w:t>да, түптің түбінде адам өледі.</w:t>
        <w:br/>
        <w:t>81. Ақылдың жеткен жері әрекеттің пішінін жасамақ.</w:t>
        <w:br/>
        <w:t>82. Біз өз рухымыздың шеңберінен аса алмай шектелер болсақ</w:t>
        <w:br/>
        <w:t>та оңбаймыз.</w:t>
        <w:br/>
        <w:t>83. Тәубенің төресі- тірі жүргенің!</w:t>
        <w:br/>
        <w:t>84. Тіршіліктің тізгінін бос жіберу жаман, әрине. Аса тықақтаң-</w:t>
        <w:br/>
        <w:t>қырап ұстаудың да теріс жақтары аз емес-ау.</w:t>
        <w:br/>
        <w:t>85. Социализмнің жаппай «жарылқау» идеясы тарих сынын кә-</w:t>
        <w:br/>
        <w:t>тере алмады.</w:t>
        <w:br/>
        <w:t>86. Біздің төл философиямыз өз тағдырымызды өз қотырындай</w:t>
        <w:br/>
        <w:t>қаситын күн қашан туар скен?</w:t>
        <w:br/>
        <w:t>87. Философиясы жоқ халық- өзі туралы ойланбаған, ойламай-</w:t>
        <w:br/>
        <w:t>тын халық. Қазақты олай десек, Бұқарды, Шортанбай, Дұлатты</w:t>
        <w:br/>
        <w:t>қайда қоямыз.</w:t>
        <w:br/>
        <w:t>256</w:t>
        <w:br/>
        <w:t>Шығармалары. Бірінші том</w:t>
        <w:br/>
        <w:t>47. Бүгінгі суреткер нысанасын тек замана ауқымындағы бетке</w:t>
        <w:br/>
        <w:t>ұрды үлкен қайшылықтар (таптық күрес, антогонистік системалар,</w:t>
        <w:br/>
        <w:t>идеологиялық, моральдік қайшылықтар) ғана айқындап отырған</w:t>
        <w:br/>
        <w:t>жоқ.</w:t>
        <w:br/>
        <w:t>4%. Таным мәселелерін қазақ авторларының өз орындығында</w:t>
        <w:br/>
        <w:t>отырып сөз ететін кезең - зор арман!</w:t>
        <w:br/>
        <w:t>49. Қала жұрты қалтылдақ.</w:t>
        <w:br/>
        <w:t>50. Біздің халықтың өзге жұртқа өз нұсқасында жариялап ұсына-</w:t>
        <w:br/>
        <w:t>тындай сана құбылысын өз алдына сөз еткен еңбектері жоққа тон.</w:t>
        <w:br/>
        <w:t>51. Халықтық болмыстың бүгінгі-ертеңгі қалпына сын көзбен</w:t>
        <w:br/>
        <w:t>қарап, құндысын сұрыптау үшін ойлау стихиясын жетілдіру керек.</w:t>
        <w:br/>
        <w:t>52. Сен кейисің, асықтырасың - ал мен Гегельді түсіну үшін,</w:t>
      </w:r>
    </w:p>
    <w:p>
      <w:r>
        <w:t>оның алдында Гегельді түсіндіргендерді түсіну үшін қанша уақыт</w:t>
        <w:br/>
        <w:t>жіберді десеңші!</w:t>
        <w:br/>
        <w:t>53. Халықтық болмысқа ортақтасу қай заманда да оңай шаруа</w:t>
        <w:br/>
        <w:t>болмаған.</w:t>
        <w:br/>
        <w:t>54. Заман сұрқы мынау... Адамдар кіндік қазығынан алшақтап</w:t>
        <w:br/>
        <w:t>барады. Бір-бірінен суысып бара жатқанға ұқсайды... Шарттылық,</w:t>
        <w:br/>
        <w:t>шектелу басым. Үндестік, үйлесім, қылаусыз жарасым табу</w:t>
        <w:br/>
        <w:t>қиындап барады...</w:t>
        <w:br/>
        <w:t>55. Мұрат біткеннің ұлысы - адамдар арасындағы жарастық</w:t>
        <w:br/>
        <w:t>(гармония)! Ең маңдайалды шындық осы!</w:t>
        <w:br/>
        <w:t>56. Халыққа айтар сәзде кемшілік, тексеріссіз пікір жіберіп алу</w:t>
        <w:br/>
        <w:t>- кешірімсіз жай!</w:t>
        <w:br/>
        <w:t>57. Біздің көп зиялыларымыз (интеллигенттеріміз) көзқарастың</w:t>
        <w:br/>
        <w:t>біртұтас үйлесімді жүйе екеніне мән бермейді. Бір буыннан шашау</w:t>
        <w:br/>
        <w:t>шығарып алдың ба, бүкіл арқауға сетінеу түсті дей бер.</w:t>
        <w:br/>
        <w:t>58. Өз жүрегің күмәнді норсені өзгені сендіру үшін қалай</w:t>
        <w:br/>
        <w:t>айтарсың?!</w:t>
        <w:br/>
        <w:t>59. Опасыз шимайбектеріміз осылай садақтасып жүргенде, өсер</w:t>
        <w:br/>
        <w:t>жұрт көп нәрсені бізден бұрын тиянақты қармап кетеді ғой...</w:t>
        <w:br/>
        <w:t>60. Төленде дидролық керемет бар.</w:t>
        <w:br/>
        <w:t>61. Өнер мүддесі - жекелердің тақиясының гүлі смсс.</w:t>
        <w:br/>
        <w:t>62. Адамды адамға жақындатқызбайтын өмір нсге керек!</w:t>
        <w:br/>
        <w:t>63. Әрадамныңтағдыры оның өзтіршілігінің аясындағы әлдебір</w:t>
        <w:br/>
        <w:t>заңдылықтарға негізделген. Оны аттап өту - белгілі бір тіршілік</w:t>
        <w:br/>
        <w:t>қағидаларын торк етумен пара-пар. Көп адам ондай төңкеріске</w:t>
        <w:br/>
        <w:t>бармайды. Мен де сол көптің бірімін...</w:t>
        <w:br/>
        <w:t>64. Қайран, қасиетті-қасиетсіз тіршілік! Қайран, өмір-ай!</w:t>
        <w:br/>
        <w:t>Ербол ШАЙМЕРДЕНҰЛЫ</w:t>
        <w:br/>
        <w:t>32. Көркемөнердің діңгегі - адам! Өнер туындысындағы об-</w:t>
        <w:br/>
        <w:t>раз күрделі жаратылыстың обьективтік-субьективтік күллі байла-</w:t>
        <w:br/>
        <w:t>ныс, қарым-қатынастарындағы кемел біртұтастығымен құнды һәм</w:t>
        <w:br/>
        <w:t>әсерлі.</w:t>
        <w:br/>
        <w:t>33. Өмірдегі қандай қиюласқан қызық оқиға болсын тікелей</w:t>
        <w:br/>
        <w:t>көркем идея, концепцияға айнала алмайды. Ол белгілі бір бай-</w:t>
        <w:br/>
        <w:t>ланыстарға түскен кезде ғана құнды.</w:t>
        <w:br/>
        <w:t>34. Жазу - адамның саналы, мақсатты еңбек әрекетінің бір түрі.</w:t>
        <w:br/>
        <w:t>Менің халық жөніндегі оптимизмімде шек жоқ! Өзіндікерек-</w:t>
        <w:br/>
        <w:t>шеліктерді ұлы мұрат арнасында танып, одан әрі жалғастыруға</w:t>
        <w:br/>
        <w:t>күш салған халық осал «тобыр» емес. Шаптарына шоқ түскендей</w:t>
        <w:br/>
        <w:t>бола берсін өзімшіл менмендер, біз болмысымызды танымай, та-</w:t>
        <w:br/>
        <w:t>нытпай тұра алмайтын санаға іліктік. Ол өрши түседі әлі. Қайран</w:t>
        <w:br/>
        <w:t>қалмау мүмкін емес! Аласапыран, астан-кестен сүреңмен жүріп,</w:t>
        <w:br/>
        <w:t>төзіп-тұншыға, буынып-булыға жүре дәуірлік таным деңгейіндегі</w:t>
        <w:br/>
        <w:t>ояну творчествосына іліктік. Бұл - ғажап құбылыс!</w:t>
      </w:r>
    </w:p>
    <w:p>
      <w:r>
        <w:t>36. Саясат - керемет сыры бар феномен!</w:t>
        <w:br/>
        <w:t>37. Өткен үшін?ілденіп, зарланып жатпау керек. Мәселе,ертеңге</w:t>
        <w:br/>
        <w:t>қызмет ететін бүгінгі таным мен парасат-пайымда жатыр.</w:t>
        <w:br/>
        <w:t>38. Тарих дегеніміз - қажеттіліктің, кездейсоқтықтың, мэжбүр-</w:t>
        <w:br/>
        <w:t>ліктің обьективті феноменге ұласуы.</w:t>
        <w:br/>
        <w:t>39. Махамбеттің батырлық рухының, Тәттімбеттің күй құді-</w:t>
        <w:br/>
        <w:t>ретінің аруағы жаңаша дәуірлейтін шақ келді, достым!</w:t>
        <w:br/>
        <w:t>40. Философия ғылымын «пәлсапа» көріп, ауызекі ожуаға ай-</w:t>
        <w:br/>
        <w:t>налдыруға әуес сыншысымақтар сондық «жазасын» тартып та</w:t>
        <w:br/>
        <w:t>жүр, элі тартады да!</w:t>
        <w:br/>
        <w:t>41. Адам- соқыр сезімдер шылауындағы секемшіл жаратылыс.</w:t>
        <w:br/>
        <w:t>42. Қазақ оқырмандары - теориялық ойға, жүйелі түсінікке</w:t>
        <w:br/>
        <w:t>күні бүгінге дейін (өз ана тілінде) үй сыртынан түшкіріп жүрген</w:t>
        <w:br/>
        <w:t>халық.</w:t>
        <w:br/>
        <w:t>43. Мүдде мәселесі - адам баласы жер басып жүргенде қашан</w:t>
        <w:br/>
        <w:t>да алдынан шығар, қашан да аузынан түспес ең өзекті проблема.</w:t>
        <w:br/>
        <w:t>44. Өз мүддесін дұрыс түсіну деңгейіне көтерілмеген халық</w:t>
        <w:br/>
        <w:t>(адам) тарихи жүйелі істер (қимыл-әрекет) атқару жолына шығып,</w:t>
        <w:br/>
        <w:t>мәнді-мағыналы өмір сүре алмайды.</w:t>
        <w:br/>
        <w:t>45. Біздің жұртымыз - өз тілі түсінігінде философиялық дәстүр</w:t>
        <w:br/>
        <w:t>түзген халық смсс.</w:t>
        <w:br/>
        <w:t>46. Өнердегі ұшқырлықты дажоққа шығаруға болмас, бірақ мазмұн</w:t>
        <w:br/>
        <w:t>байлығы мен терендік оның құрбандығына шалынбауы керек.</w:t>
        <w:br/>
        <w:t>254</w:t>
        <w:br/>
        <w:t>2. 2 Ербо, ШАЙМЕРДЕНҰЛЫ</w:t>
        <w:br/>
        <w:t>137. Менің атам да. анам да - қазақ. Менің жаным, жүрегім</w:t>
        <w:br/>
        <w:t>- қазақ. Қазақпын дсп айтуға сшқашан намыстанған козім жоқ.</w:t>
        <w:br/>
        <w:t>Намыстанбаймын да. Қайта маған тіл, діл, өмір, тіршілік сыйлаған</w:t>
        <w:br/>
        <w:t>туған халқыма бар сесті тірлігімде қарыздар болып өтуге бармын.</w:t>
        <w:br/>
        <w:t>Ұлттың ұлы болмай тұрып, адамзаттың перзенті болу мүмкін бе?</w:t>
        <w:br/>
        <w:t>Мүмкін емес.</w:t>
        <w:br/>
        <w:t>38. Менің балаларым мен ертеңгі ұрпағыма - Абайдан артық,</w:t>
        <w:br/>
        <w:t>Абайдан ұлы, Абайдан киелі ұғым болмауға тиіс.</w:t>
        <w:br/>
        <w:t>39. Өнерсіз слдің өрісі тар.</w:t>
        <w:br/>
        <w:t>40. Дауы таусылмайтын елдің жауы да таусылмайды.</w:t>
        <w:br/>
        <w:t>41. Жаулықтың сң үлкені, сң қиыны - ынтымақ үшін ымыраға</w:t>
        <w:br/>
        <w:t>бара алмау.</w:t>
        <w:br/>
        <w:t>42. Басшылары мыкты боп, қосшылары күпті болған көш</w:t>
        <w:br/>
        <w:t>мықты көш емес.</w:t>
        <w:br/>
        <w:t>43. Қауесет деген қара күйе сияқты: күйдірмейді, бірақ қара</w:t>
        <w:br/>
        <w:t>күйесін жағады.</w:t>
        <w:br/>
        <w:t>44. Қан- көзсіз жау.</w:t>
        <w:br/>
        <w:t>45. Тарих тәжірибесіне көз жүгіртсек, қандай болмасын</w:t>
        <w:br/>
        <w:t>демократияңыз елдік мінезге, халықтық қалыпқа, мемлекеттік</w:t>
        <w:br/>
        <w:t>тәртіпке бой ұсынып отырған. Осы үш нәрсе бойынан табылмаған</w:t>
        <w:br/>
        <w:t>жердедемократияның күлі кәккеұшып, демагогияның құбыжығына</w:t>
      </w:r>
    </w:p>
    <w:p>
      <w:r>
        <w:t>айналуы күмәнсіз.</w:t>
        <w:br/>
        <w:t>46. Отаншылдық рухы бізге ауадай қажет.</w:t>
        <w:br/>
        <w:t>47. Саясат безбеншісі- ел.</w:t>
        <w:br/>
        <w:t>48. Мемлекеттік идеологияның бізге аса қажет бір ірі бұтағы,</w:t>
        <w:br/>
        <w:t>қомақты тармағы - халықты, ұрпақты патриотизмге, отаншылдық</w:t>
        <w:br/>
        <w:t>рухка, елді, жерді сүюге, қорғауға жұмылдыру.</w:t>
        <w:br/>
        <w:t>49. Жол іздеп табар берік билік, терең танымың болмаса</w:t>
        <w:br/>
        <w:t>адасуың түк смсс.</w:t>
        <w:br/>
        <w:t>50. Тарихтаноділдік сұрай отырып, Қазақстанда өмірсүріп жатқан</w:t>
        <w:br/>
        <w:t>өзге ұлттарға өзіміздің әділетсіздік жасағанымыз жараспайды.</w:t>
        <w:br/>
        <w:t>51. Ұлт мерейін үстем еткен аруақтар алдында сөзіміз де, ісіміз</w:t>
        <w:br/>
        <w:t>де адал болуға тиісті.</w:t>
        <w:br/>
        <w:t>52. Демократияның әдемі тонын жамылып, айнала бере өзгенің</w:t>
        <w:br/>
        <w:t>қолымен от көсеп, өтірік өзеуреп, жүгенсіздікке жол беру, сайып</w:t>
        <w:br/>
        <w:t>келгенде, бейберекеттік пон қылмыстың көк тұманына батыру,</w:t>
        <w:br/>
        <w:t>өзің отырған бұтақты балталаумен бірдей.</w:t>
        <w:br/>
        <w:t>53. Ауылдың амандығы - селдің амандығы.</w:t>
        <w:br/>
        <w:t>54. Еуразия идеясы мен үшін, ең алдымен, ынтымақтастық</w:t>
        <w:br/>
        <w:t>идсясы.</w:t>
        <w:br/>
        <w:t>250</w:t>
        <w:br/>
        <w:t>Шығармалары. Бірініші том</w:t>
        <w:br/>
        <w:t>3. Өмірдің жеңуші күші қашан да озбыр.</w:t>
        <w:br/>
        <w:t>4. Өмір сстен тандырып күлгізбейді дс. Әр нәрсенін ссбеп-салда-</w:t>
        <w:br/>
        <w:t>рын біліп қалған соң, күйзеліп-күніренуге де орын қала бермейді.</w:t>
        <w:br/>
        <w:t>5. Қазіргі мемлекет заңы: ең әуелі күніңді көр, күнделікті</w:t>
        <w:br/>
        <w:t>күйбеңге жұмыл!</w:t>
        <w:br/>
        <w:t>6. Стиль деген - адамның ой өрнегі, мінезі мен мәдениетінің</w:t>
        <w:br/>
        <w:t>мәйегі.</w:t>
        <w:br/>
        <w:t>7. Дүние - аумалы-төкпелі, өнбелі-өшпелі нәрсе.</w:t>
        <w:br/>
        <w:t>8. Прогресс жолындағы бүкіл адамзаттың үлкен ынтызар</w:t>
        <w:br/>
        <w:t>бір мұраты бар: ол - адам баласын езгіден, мэжбүрлік атаулыдан</w:t>
        <w:br/>
        <w:t>құтқару.</w:t>
        <w:br/>
        <w:t>9. Адамдар айсберг тәрізді.</w:t>
        <w:br/>
        <w:t>20. Кінәласу басталған жерде жақындыққа қылау түсті дей бер.</w:t>
        <w:br/>
        <w:t>21. Балаға (өз балаңа - тіпті) адал еміренуден бақытты сезім жоқ-ау.</w:t>
        <w:br/>
        <w:t>22. Қазір стихиялы дамудың заманы емес, мемлекеттік машина</w:t>
        <w:br/>
        <w:t>адамның қай саладағы болсын дербестігін шідерлеп тұрған заман.</w:t>
        <w:br/>
        <w:t>23. Түп-ақырда мемлекеттің жойылуына дейінгі дәуірге тек</w:t>
        <w:br/>
        <w:t>мемлекеттік басшылық бастап (ұйымдастырып, тәрбиелеп) апа-</w:t>
        <w:br/>
        <w:t>ратын болғандықтан, біз оларға талап пен кінәні бірдей жүктеуге</w:t>
        <w:br/>
        <w:t>траволымыз.</w:t>
        <w:br/>
        <w:t>24. Біздің елде, эдетте, басқарушы халықтан (тіпті, еңбекші тап</w:t>
        <w:br/>
        <w:t>өкілінен) сұрыпталып алынады, бірақ шындығында басқарушыны</w:t>
        <w:br/>
        <w:t>басшы таңдайды. Халық (ұйымдастырудың арқасында) бір-</w:t>
        <w:br/>
        <w:t>ауыздылықпен мақұлдайды. Мұндай демократия бір басшы-</w:t>
        <w:br/>
        <w:t>ны бір басшыға мадақтатып, оны халыққа мақұлдатуға дейінгі</w:t>
      </w:r>
    </w:p>
    <w:p>
      <w:r>
        <w:t>ұйымдастырушылыққа ұласқан.</w:t>
        <w:br/>
        <w:t>25, Халық бәрін сезеді, бірақ қармануы үнемі кейін.</w:t>
        <w:br/>
        <w:t>26. Ұйымдастыру дсгсн - аса құдірстті әдіс. Ал оның өзін</w:t>
        <w:br/>
        <w:t>басшылық жүргізген жағдайда, бүкілхалықтық ырық солардың де-</w:t>
        <w:br/>
        <w:t>геніне көшпей мс?! Мінс, бұл ретте дес басшылық жауапкершіліктің</w:t>
        <w:br/>
        <w:t>бел ортасында тұр.</w:t>
        <w:br/>
        <w:t>27. Революция - тарихи ситуация, іс жүзіндегі (практикадағы)</w:t>
        <w:br/>
        <w:t>социализм - соның тікелей жалғасы.</w:t>
        <w:br/>
        <w:t>28. Көркем образ - эстетикалық көзқарастардың концепциясы.</w:t>
        <w:br/>
        <w:t>29, Адам - аз болса, екіұдай, әйтпесе, одан да көп пиғыл, аңсар,</w:t>
        <w:br/>
        <w:t>түсінік, бастаулардың жиынтығынан тұратын жаратылыс.</w:t>
        <w:br/>
        <w:t>30. Білместіктен білуге талпынған сапарда қайта ашылар «Амс-</w:t>
        <w:br/>
        <w:t>рика» аз болмасқа керск.</w:t>
        <w:br/>
        <w:t>31. Шіркін, ғылымқор білгішім-ай!</w:t>
        <w:br/>
        <w:t>255</w:t>
        <w:br/>
        <w:t>ЛАРДАР</w:t>
        <w:br/>
        <w:t>т. 4.</w:t>
        <w:br/>
        <w:t>59</w:t>
        <w:br/>
        <w:t>ц</w:t>
        <w:br/>
        <w:t>лла</w:t>
        <w:br/>
        <w:t>өа-- с</w:t>
        <w:br/>
        <w:t>өл а</w:t>
        <w:br/>
        <w:t>ла</w:t>
        <w:br/>
        <w:t>ШЖАРТАРЫУы</w:t>
        <w:br/>
        <w:t>д-лы</w:t>
        <w:br/>
        <w:t>лел</w:t>
        <w:br/>
        <w:t>ілім</w:t>
        <w:br/>
        <w:t>сс</w:t>
        <w:br/>
        <w:t>е: М5</w:t>
        <w:br/>
        <w:t>Ербол ШАЙ МЕРДЕНҰЛЫ</w:t>
        <w:br/>
        <w:t>- Сәлемнің де сәті бар.</w:t>
        <w:br/>
        <w:t>. Базарда мың кісі кездеседі, әркім сүйгеніне сәлем береді.</w:t>
        <w:br/>
        <w:t>. Екі кісі ұрысса, бір кісі арашашы болсын.</w:t>
        <w:br/>
        <w:t>. Бай күйігі - сыртта, бала күйігі - іште.</w:t>
        <w:br/>
        <w:t>- Ұяда не көрсең, ұшқанда соны ілерсің.</w:t>
        <w:br/>
        <w:t>. Ата-ананың қадірін балалы болғанда білерсің.</w:t>
        <w:br/>
        <w:t>. Жігітке сегіз қырлы, бір сырлылық жарасады.</w:t>
        <w:br/>
        <w:t>. Түйенің танығаны - жапырағы.</w:t>
        <w:br/>
        <w:t>. Жыламаған балаға емшек бермейді.</w:t>
      </w:r>
    </w:p>
    <w:p>
      <w:r>
        <w:t>. Еңбектен қашқан, дөңбекке жолығар.</w:t>
        <w:br/>
        <w:t>. Кенеуі жоқ кеудеге сылдыратып сөз береді,</w:t>
        <w:br/>
        <w:t>Ақылсыз басқа бадырайтып көз берсді.</w:t>
        <w:br/>
        <w:t>. Бермейтін нәрсе болмайды, сұрауы табылмайды.</w:t>
        <w:br/>
        <w:t>. Жауыр сипағанды білмейді,</w:t>
        <w:br/>
        <w:t>Жаман сыйлағанды білмейді.</w:t>
        <w:br/>
        <w:t>. Ат басына күн туса - ауыздықпен су ішер,</w:t>
        <w:br/>
        <w:t>Ер басына күн туса- етігімен су кешер.</w:t>
        <w:br/>
        <w:t>ГЗ Ген</w:t>
        <w:br/>
        <w:t>т 1</w:t>
        <w:br/>
        <w:t>ы.</w:t>
        <w:br/>
        <w:t>Ш 4ы</w:t>
        <w:br/>
        <w:t>Шы 4з 4.</w:t>
        <w:br/>
        <w:t>272</w:t>
        <w:br/>
        <w:t>13</w:t>
        <w:br/>
        <w:t>14.</w:t>
        <w:br/>
        <w:t>415.</w:t>
        <w:br/>
        <w:t>16.</w:t>
        <w:br/>
        <w:t>17.</w:t>
        <w:br/>
        <w:t>18.</w:t>
        <w:br/>
        <w:t>19.</w:t>
        <w:br/>
        <w:t>20.</w:t>
        <w:br/>
        <w:t>21.</w:t>
        <w:br/>
        <w:t>22.</w:t>
        <w:br/>
        <w:t>23.</w:t>
        <w:br/>
        <w:t>24.</w:t>
        <w:br/>
        <w:t>5. Түс оңалмай, іс оңалмайды.</w:t>
        <w:br/>
        <w:t>26.</w:t>
        <w:br/>
        <w:t>27.</w:t>
        <w:br/>
        <w:t>28.</w:t>
        <w:br/>
        <w:t>29.</w:t>
        <w:br/>
        <w:t>30.</w:t>
        <w:br/>
        <w:t>31</w:t>
        <w:br/>
        <w:t>32.</w:t>
        <w:br/>
        <w:t>33.</w:t>
        <w:br/>
        <w:t>34.</w:t>
        <w:br/>
        <w:t>35,</w:t>
        <w:br/>
        <w:t>36.</w:t>
        <w:br/>
        <w:t>37.</w:t>
        <w:br/>
        <w:t>438.</w:t>
        <w:br/>
        <w:t>39.</w:t>
      </w:r>
    </w:p>
    <w:p>
      <w:r>
        <w:t>40.</w:t>
        <w:br/>
        <w:t>41.</w:t>
        <w:br/>
        <w:t>42.</w:t>
        <w:br/>
        <w:t>43.</w:t>
        <w:br/>
        <w:t>44.</w:t>
        <w:br/>
        <w:t>45</w:t>
        <w:br/>
        <w:t>46.</w:t>
        <w:br/>
        <w:t>47.</w:t>
        <w:br/>
        <w:t>Ербол ШАЙМЕРДЕНҰЛЫ</w:t>
        <w:br/>
        <w:t>. Алпыс күн атан болғанша, бір күн бура болғанға не жетсін.</w:t>
        <w:br/>
        <w:t>Бір күн ашыққаннан қырық күн ақыл сұрамас болар.</w:t>
        <w:br/>
        <w:t>Бір күнгі керістің қырық күндік қырсығы бар.</w:t>
        <w:br/>
        <w:t>Жүт жеті ағайынды, жиенмен- сегіз.</w:t>
        <w:br/>
        <w:t>Жан тыныштық жақсы скен, жатып ішер ас болса.</w:t>
        <w:br/>
        <w:t>Жығылсаң, жылқы жалын төсейді, сиыр мүйізін төсейді.</w:t>
        <w:br/>
        <w:t>Әзілің жарасса, атаңмен ойна.</w:t>
        <w:br/>
        <w:t>Соңғы түйенің жүгі ауыр.</w:t>
        <w:br/>
        <w:t>Қой асығы демеңіз, қолыңа жақса- сақа тұт,</w:t>
        <w:br/>
        <w:t>жасы кіші демеңіз, ақылы асса - аға тұт.</w:t>
        <w:br/>
        <w:t>Ұл- қоныс, қыз- өріс.</w:t>
        <w:br/>
        <w:t>Алмақтың да салмағы бар.</w:t>
        <w:br/>
        <w:t>Судың да сұрауы бар.</w:t>
        <w:br/>
        <w:t>Тең - теңімен, тезек - қабымен.</w:t>
        <w:br/>
        <w:t>Алдырған - албырт.</w:t>
        <w:br/>
        <w:t>Жетім ақысы- тәңір ақысы.</w:t>
        <w:br/>
        <w:t>Үлкеннің онына бергенше, баланың біріне бер.</w:t>
        <w:br/>
        <w:t>Асын ішіп, аяғын теппе.</w:t>
        <w:br/>
        <w:t>. Қарыз күліп кіріп, жылап қайтады.</w:t>
        <w:br/>
        <w:t>Басқа түскен баспақшыл.</w:t>
        <w:br/>
        <w:t>Жолаушының ісі жүрсе бітеді.</w:t>
        <w:br/>
        <w:t>Малдың аузы оттамайды, аяғы оттайды.</w:t>
        <w:br/>
        <w:t>Дос- басқа, дұшпан аяққа қарайды.</w:t>
        <w:br/>
        <w:t>Жақсыдан жаман туар - бір аяқ асқа алғысыз,</w:t>
        <w:br/>
        <w:t>Жаманнан жақсы туар - адам айтса нанғысыз.</w:t>
        <w:br/>
        <w:t>Қайғың қара қазан болсын.</w:t>
        <w:br/>
        <w:t>Үш күндігін ойламаған әйел - әйел емес,</w:t>
        <w:br/>
        <w:t>“Үш жылдығын ойламаған еркек - еркек емес.</w:t>
        <w:br/>
        <w:t>Түздегі май ішеді, үйдегі қан тышады.</w:t>
        <w:br/>
        <w:t>Көмбені көмген алады, көмгенді көрген алады.</w:t>
        <w:br/>
        <w:t>Кісі киімі - кіршіл, кісі аты - тершіл.</w:t>
        <w:br/>
        <w:t>Мал арыстанның аузында, түрікпеннің төрінде.</w:t>
        <w:br/>
        <w:t>Айғайға аттан қоспа.</w:t>
        <w:br/>
        <w:t>Бекіре балық басы тасқа тимей тоқтамайды.</w:t>
        <w:br/>
        <w:t>. Ұры - байымайды, сұғанақ - ссмірмейді.</w:t>
        <w:br/>
        <w:t>Қолың көтере алмайтын шоқпарды беліңе байлама.</w:t>
        <w:br/>
        <w:t>Жоқтамағанның малы түгел.</w:t>
      </w:r>
    </w:p>
    <w:p>
      <w:r>
        <w:t>Шығармалары. Бірінші том</w:t>
        <w:br/>
        <w:t>ТІЛ - БҰЛБҰЛ, КӨҢІЛ - БАҚША,</w:t>
        <w:br/>
        <w:t>ОЙ-ТАС ҚОРҒАН</w:t>
        <w:br/>
        <w:t>(ҚАРА ӨЛЕҢ ҚАЙЫРЫМДАРЫ)</w:t>
        <w:br/>
        <w:t>1. Қусаң да жеткізбейді арман дүнис,</w:t>
        <w:br/>
        <w:t>Бұрынғы ата-анадан қалған дүнис.</w:t>
        <w:br/>
        <w:t>Барында оралыңның ойна да күл,</w:t>
        <w:br/>
        <w:t>Бір күні қалар артта жалған дүнис.</w:t>
        <w:br/>
        <w:t>2. Әуеде ұшқан бүркіт қалықтайды,</w:t>
        <w:br/>
        <w:t>Сүймеген жар жолдасын жарытпайды.</w:t>
        <w:br/>
        <w:t>Сүйген жармен өмірлік жолдас болсаң,</w:t>
        <w:br/>
        <w:t>Өлгеніңше сол шіркін налытпайды.</w:t>
        <w:br/>
        <w:t>Адал нист- ақ көйлек.</w:t>
        <w:br/>
        <w:t>. Надандар ойын сөзді кек көрсді.</w:t>
        <w:br/>
        <w:t>. Көтерер ел көңілін қайран жақсы.</w:t>
        <w:br/>
        <w:t>. Жігіттің жолдас болма қорыменен.</w:t>
        <w:br/>
        <w:t>. Басынан бақ пен дәулет тайған күні,</w:t>
        <w:br/>
        <w:t>Сенделген орнын таппай ерде құн жоқ.</w:t>
        <w:br/>
        <w:t>8. Өмір - бәйге болғанда, сен - бір жамбы,</w:t>
        <w:br/>
        <w:t>Қапылыста қор болма көкпаршыға.</w:t>
        <w:br/>
        <w:t>9. Біріңді-бірін сыйла тіршілікте,</w:t>
        <w:br/>
        <w:t>Біріңс-бірің мсйман аз ғана күн.</w:t>
        <w:br/>
        <w:t>10. Қызығы бұл дүниенің сыйластықта.</w:t>
        <w:br/>
        <w:t>11. Жақсыменен дос болсаң - күнде базар,</w:t>
        <w:br/>
        <w:t>Жаманменен дос болсаң - көңілің азар.</w:t>
        <w:br/>
        <w:t>12. Шын жақсы барған жанды хош алады,</w:t>
        <w:br/>
        <w:t>Жамандар болмашы үшін өш алады.</w:t>
        <w:br/>
        <w:t>Дос көріп кей жаманды жақын тұтсан,</w:t>
        <w:br/>
        <w:t>Жанынды ксеудендегі қоса алады.</w:t>
        <w:br/>
        <w:t>13. Шаңқылдап қара қарға бүркіт болмас.</w:t>
        <w:br/>
        <w:t>14. Кісі емес кісі артынан жамандаған,</w:t>
        <w:br/>
        <w:t>Дос смсс дос көңілін таба алмаған.</w:t>
        <w:br/>
        <w:t>Қолына кей жаманның түссе тұлпар,</w:t>
        <w:br/>
        <w:t>Айызын бір қандырып шаба алмаған.</w:t>
        <w:br/>
        <w:t>15. Ағашқа саясы жоқ бұлбұл қонбас.</w:t>
        <w:br/>
        <w:t>16. Жаманнан жақсы шықпас мақтағанмен,</w:t>
        <w:br/>
        <w:t>Жабыдан тұлпар шықпас баптағанмен.</w:t>
        <w:br/>
        <w:t>Итслгі қайырсаң да түлкі алмайды,</w:t>
        <w:br/>
        <w:t>Алтынмен томағасын қалптағанмен.</w:t>
        <w:br/>
        <w:t>аса</w:t>
      </w:r>
    </w:p>
    <w:p>
      <w:r>
        <w:t>271</w:t>
        <w:br/>
        <w:t>Шығармалары. Біріпші том --</w:t>
        <w:br/>
        <w:t>380.</w:t>
        <w:br/>
        <w:t>381.</w:t>
        <w:br/>
        <w:t>382.</w:t>
        <w:br/>
        <w:t>383.</w:t>
        <w:br/>
        <w:t>384.</w:t>
        <w:br/>
        <w:t>385.</w:t>
        <w:br/>
        <w:t>386.</w:t>
        <w:br/>
        <w:t>387.</w:t>
        <w:br/>
        <w:t>388.</w:t>
        <w:br/>
        <w:t>389.</w:t>
        <w:br/>
        <w:t>390.</w:t>
        <w:br/>
        <w:t>391.</w:t>
        <w:br/>
        <w:t>392.</w:t>
        <w:br/>
        <w:t>393.</w:t>
        <w:br/>
        <w:t>394.</w:t>
        <w:br/>
        <w:t>295,</w:t>
        <w:br/>
        <w:t>396.</w:t>
        <w:br/>
        <w:t>397.</w:t>
        <w:br/>
        <w:t>398.</w:t>
        <w:br/>
        <w:t>399.</w:t>
        <w:br/>
        <w:t>400.</w:t>
        <w:br/>
        <w:t>401.</w:t>
        <w:br/>
        <w:t>402.</w:t>
        <w:br/>
        <w:t>403.</w:t>
        <w:br/>
        <w:t>404.</w:t>
        <w:br/>
        <w:t>405.</w:t>
        <w:br/>
        <w:t>406.</w:t>
        <w:br/>
        <w:t>407.</w:t>
        <w:br/>
        <w:t>408.</w:t>
        <w:br/>
        <w:t>409.</w:t>
        <w:br/>
        <w:t>410.</w:t>
        <w:br/>
        <w:t>41.</w:t>
        <w:br/>
        <w:t>412.</w:t>
        <w:br/>
        <w:t>Көрсеқызар тоз оңар.</w:t>
        <w:br/>
        <w:t>Қазаннан қақпақ кетсе, иттен ұят кетер.</w:t>
        <w:br/>
        <w:t>Ынтымақ қайда болса, ырыс сонда барамын депті.</w:t>
        <w:br/>
        <w:t>Өзі жақсы кісіге бір кісілік орын бар.</w:t>
        <w:br/>
        <w:t>Ер мойнында қыл арқан шірімес.</w:t>
        <w:br/>
        <w:t>Сыйға- сый, сыраға - бал.</w:t>
        <w:br/>
        <w:t>Талап - пендеден, қолдау - тәңіріден.</w:t>
        <w:br/>
        <w:t>Қарғаның көзін қарға шұқымайды.</w:t>
        <w:br/>
        <w:t>Құланның жайылымы - бір, жусауы - басқа.</w:t>
        <w:br/>
        <w:t>Қамысты бос ұстасаң, қолыңды қияды.</w:t>
        <w:br/>
        <w:t>Қатты жерге қақ тұрар, қайратты ерге бақ тұрар.</w:t>
        <w:br/>
        <w:t>Шығасыға иесі басшы.</w:t>
      </w:r>
    </w:p>
    <w:p>
      <w:r>
        <w:t>Ажалды қарға бүркітпен ойнайды.</w:t>
        <w:br/>
        <w:t>Бір тумақ бар да, бірге өлмек жоқ.</w:t>
        <w:br/>
        <w:t>Есіктен орын табылса, төрге озба.</w:t>
        <w:br/>
        <w:t>Асатпай жатып құлдық.</w:t>
        <w:br/>
        <w:t>Жуас түйсе жүндеуге жақсы.</w:t>
        <w:br/>
        <w:t>Көжс, көзіңе айтайын, сорпадан садаға кет!</w:t>
        <w:br/>
        <w:t>Сөздің басы қату болса, аяғы тату болады.</w:t>
        <w:br/>
        <w:t>Саусақ бірікпей, ине ілікпейді.</w:t>
        <w:br/>
        <w:t>Ұрысы күшті болса, иесі өледі.</w:t>
        <w:br/>
        <w:t>Тоқпағы мықты болса, киіз қалпақ жерге кіреді.</w:t>
        <w:br/>
        <w:t>Жаяушылық көрмеген ат қадірін білмейді,</w:t>
        <w:br/>
        <w:t>Ашаршылық көрмеген ас қадірін білмейді.</w:t>
        <w:br/>
        <w:t>Төлеңгіт, төреңді күт!</w:t>
        <w:br/>
        <w:t>Енесі тепкен құлынның еті ауырмайды.</w:t>
        <w:br/>
        <w:t>Ағасы бардың панасы бар, інісі бардың тынысы бар.</w:t>
        <w:br/>
        <w:t>Жақсылыққа жақсылық- әр кісінің ісі,</w:t>
        <w:br/>
        <w:t>Жамандыққа жақсылық - ер кісінің ісі.</w:t>
        <w:br/>
        <w:t>Еттің бәрі қозы емес, иттің бәрі тазы емес.</w:t>
        <w:br/>
        <w:t>Білім - жұғыс, ақыл- ауыс.</w:t>
        <w:br/>
        <w:t>Өзің болғанша, болғанның атын ертте,</w:t>
        <w:br/>
        <w:t>Болған соң аударып тастап кетпе.</w:t>
        <w:br/>
        <w:t>Адам болар бала ағайыншыл келеді,</w:t>
        <w:br/>
        <w:t>Бай болатын бала айырбасшыл келеді.</w:t>
        <w:br/>
        <w:t>Кісі болар баланың кісіменен ісі бар,</w:t>
        <w:br/>
        <w:t>Кісі болмас баланың кісіменен несі бар.</w:t>
        <w:br/>
        <w:t>Жүздің жүзін білгенше, бірдің атын біл.</w:t>
        <w:br/>
        <w:t>271</w:t>
        <w:br/>
        <w:t>Шығармалары. Бірінші том</w:t>
        <w:br/>
        <w:t>21.</w:t>
        <w:br/>
        <w:t>32;</w:t>
        <w:br/>
        <w:t>93;</w:t>
        <w:br/>
        <w:t>34.</w:t>
        <w:br/>
        <w:t>5. Баспадым жардың шетін құлай ма деп,</w:t>
        <w:br/>
        <w:t>40.</w:t>
        <w:br/>
        <w:t>. Сұлуды сұлу деме, сүймеген соң,</w:t>
        <w:br/>
        <w:t>41</w:t>
      </w:r>
    </w:p>
    <w:p>
      <w:r>
        <w:t>Сыйласып екі жұбай тату болса,</w:t>
        <w:br/>
        <w:t>Дүниенің бар қызығы сол-ак скен.</w:t>
        <w:br/>
        <w:t>. Дүние, қудым сені жалықпай-ақ,</w:t>
        <w:br/>
        <w:t>Судағы ұстатпайсың балықтай-ақ.</w:t>
        <w:br/>
        <w:t>Кәрсетіп бірде алдынды, бірде артыңды,</w:t>
        <w:br/>
        <w:t>Қойдың ғой дидарыңды танытпай-ақ.</w:t>
        <w:br/>
        <w:t>Дүние - бір қисық жол бұрандаған,</w:t>
        <w:br/>
        <w:t>Бақ тайса, мал менен бақ құралмаған.</w:t>
        <w:br/>
        <w:t>Күнінс мың бір пәлс кслсе дағы,</w:t>
        <w:br/>
        <w:t>Сонда да күдер үзбе бір Алладан.</w:t>
        <w:br/>
        <w:t>Дүние қарап тұрсам бір кең сарай,</w:t>
        <w:br/>
        <w:t>Сарайға көзім талды қарай-қарай.</w:t>
        <w:br/>
        <w:t>Тағдыр мен тәңіріңе жала жаппа,</w:t>
        <w:br/>
        <w:t>Өзінен ер жігіттің бақ пен талай.</w:t>
        <w:br/>
        <w:t>Екінің бірі жомарт тасқан жерде,</w:t>
        <w:br/>
        <w:t>Кәдеңе ер жарайды сасқан жерде.</w:t>
        <w:br/>
        <w:t>Жаманға жазатайым күнің түссе,</w:t>
        <w:br/>
        <w:t>Жабысып қалады екен аспан жерге.</w:t>
        <w:br/>
        <w:t>Жастық шақ өтс шығар ссксн жолдей.</w:t>
        <w:br/>
        <w:t>Ішпедім арық суын лай ма дсп.</w:t>
        <w:br/>
        <w:t>Жаманмен дос болуға жасқанамын,</w:t>
        <w:br/>
        <w:t>Күн туса ердің құнын сұрай ма деп.</w:t>
        <w:br/>
        <w:t>. Ақылы ер жігітті байыпты етер,</w:t>
        <w:br/>
        <w:t>Аяғың, нық баспасаң, тайып кетер.</w:t>
        <w:br/>
        <w:t>Жаманға жақын тартып сырынды айтсаң,</w:t>
        <w:br/>
        <w:t>Есіктен шыға сала жайып кетер.</w:t>
        <w:br/>
        <w:t>. Әркімнің өзінс ыстық туған жері.</w:t>
        <w:br/>
        <w:t>. Аспанда ай нұрланар толған сайын,</w:t>
        <w:br/>
        <w:t>Тәубесін пендс ұмытар болған сайын.</w:t>
        <w:br/>
        <w:t>Ашу - пышақ болғанда, ақыл - таяқ,</w:t>
        <w:br/>
        <w:t>Таяғың кемімей мс жонған сайын.</w:t>
        <w:br/>
        <w:t>. Сон болмайды жүйрікке қамшылаған,</w:t>
        <w:br/>
        <w:t>Дариядан зәм-зәм артық тамшылаған.</w:t>
        <w:br/>
        <w:t>Отыз үйрек, қырық қаз алса дағы,</w:t>
        <w:br/>
        <w:t>Нәсілі артық сұнқардың қаршығадан.</w:t>
        <w:br/>
        <w:t>Кей жігіттің мінезі - тай тепкендей.</w:t>
        <w:br/>
        <w:t>Асылды асыл деме, кимеген соң.</w:t>
        <w:br/>
        <w:t>Жақсыларға нс керск қошамст қып,</w:t>
        <w:br/>
        <w:t>Шарапаты сшкімге тимеген соң.</w:t>
        <w:br/>
        <w:t>279</w:t>
        <w:br/>
        <w:t>280.</w:t>
        <w:br/>
        <w:t>281.</w:t>
        <w:br/>
        <w:t>282.</w:t>
        <w:br/>
        <w:t>283.</w:t>
        <w:br/>
        <w:t>284.</w:t>
        <w:br/>
        <w:t>285</w:t>
      </w:r>
    </w:p>
    <w:p>
      <w:r>
        <w:t>286.</w:t>
        <w:br/>
        <w:t>287.</w:t>
        <w:br/>
        <w:t>288.</w:t>
        <w:br/>
        <w:t>289.</w:t>
        <w:br/>
        <w:t>290.</w:t>
        <w:br/>
        <w:t>291</w:t>
        <w:br/>
        <w:t>қасы.</w:t>
        <w:br/>
        <w:t>296.</w:t>
        <w:br/>
        <w:t>297.</w:t>
        <w:br/>
        <w:t>298.</w:t>
        <w:br/>
        <w:t>2099,</w:t>
        <w:br/>
        <w:t>300.</w:t>
        <w:br/>
        <w:t>301</w:t>
        <w:br/>
        <w:t>болар.</w:t>
        <w:br/>
        <w:t>268</w:t>
        <w:br/>
        <w:t>Ербол ШАЙМЕРДЕНҰЛЫ</w:t>
        <w:br/>
        <w:t>Атасы басқаны бата қосар.</w:t>
        <w:br/>
        <w:t>Ұлға отыз үйден, қызға қырық үйден тыйым.</w:t>
        <w:br/>
        <w:t>Сыйласуға жат жақсы, сырласуға хат жақсы.</w:t>
        <w:br/>
        <w:t>Көп ақымақтың ағасы болғанша, аз ақылдының інісі бол.</w:t>
        <w:br/>
        <w:t>Үш ағайынды жігіттің - отарында малы бар,</w:t>
        <w:br/>
        <w:t>екі ағайынды жігіттің - қотанында талы бар,</w:t>
        <w:br/>
        <w:t>жалғыз-жарым жігіттің - шығар-шықпас жаны бар.</w:t>
        <w:br/>
        <w:t>. Арық деген жаман тай жазға шыға ат болар,</w:t>
        <w:br/>
        <w:t>Жамандығың сезілсе, жақын кісі жат болар.</w:t>
        <w:br/>
        <w:t>Немере етін жеп, сүйегін тастайды.</w:t>
        <w:br/>
        <w:t>Әркімдікі өзіне: ай көрінер көзіне.</w:t>
        <w:br/>
        <w:t>Ұл ұяты - әкеге, қыз ұяты - шешеге.</w:t>
        <w:br/>
        <w:t>Ауыл көркі - мал, өзен көркі - тал.</w:t>
        <w:br/>
        <w:t>Оттың жайын - жаққан білер, малдың жайын - баққан білер.</w:t>
        <w:br/>
        <w:t>. Сойып жесең - бір күндік, сауып ішсең - мың күндік.</w:t>
        <w:br/>
        <w:t>292.</w:t>
        <w:br/>
        <w:t>297</w:t>
        <w:br/>
        <w:t>294.</w:t>
        <w:br/>
        <w:t>295.</w:t>
        <w:br/>
        <w:t>Малды қыста- құмға, жазда - шымға айда.</w:t>
        <w:br/>
        <w:t>Кесімді малға өлім бар.</w:t>
        <w:br/>
        <w:t>Түзде бұзауы жамырағанның үйде айраны төгілер.</w:t>
        <w:br/>
        <w:t>Үш бис -бұлақ басы, скі бис-слдің асы, бір бис - жоқтың</w:t>
      </w:r>
    </w:p>
    <w:p>
      <w:r>
        <w:t>Жақсы ат алдынан емес, артынан сүрінеді.</w:t>
        <w:br/>
        <w:t>Жылқы - малдың патшасы.</w:t>
        <w:br/>
        <w:t>Жылқы - құлыннан есер, теңге - тиыннан өсер.</w:t>
        <w:br/>
        <w:t>Атының сыры иесіне мәлім.</w:t>
        <w:br/>
        <w:t>Атты күнде мінсең - тулақ,</w:t>
        <w:br/>
        <w:t>аптада мінсең - қунақ,</w:t>
        <w:br/>
        <w:t>жылына мінсең - тұлпар.</w:t>
        <w:br/>
        <w:t>. Нар баласын қарпып сүйеді.</w:t>
        <w:br/>
        <w:t>302.</w:t>
        <w:br/>
        <w:t>303.</w:t>
        <w:br/>
        <w:t>304.</w:t>
        <w:br/>
        <w:t>305.</w:t>
        <w:br/>
        <w:t>306.</w:t>
        <w:br/>
        <w:t>307.</w:t>
        <w:br/>
        <w:t>308.</w:t>
        <w:br/>
        <w:t>309.</w:t>
        <w:br/>
        <w:t>310.</w:t>
        <w:br/>
        <w:t>Қойшы көп болса, қой арам өледі.</w:t>
        <w:br/>
        <w:t>Түйені жел шайқаса, ешкіні көктен кәр.</w:t>
        <w:br/>
        <w:t>Қой шелді болмай, төлді болмайды.</w:t>
        <w:br/>
        <w:t>Мал өсірсең, қой өсір.</w:t>
        <w:br/>
        <w:t>Бұрын шыққан құлақтан - кейін шыққан мүйіз озады.</w:t>
        <w:br/>
        <w:t>Қасапшыға мал қайғы, қара ешкіге жан қайғы.</w:t>
        <w:br/>
        <w:t>Нары бардың малы бар.</w:t>
        <w:br/>
        <w:t>Жортар аттың тоғы игі.</w:t>
        <w:br/>
        <w:t>Ат күйгелек болса, арық болар, ер күйгелек болса - ғаріп</w:t>
        <w:br/>
        <w:t>Ербол ШАЙМЕРДЕНҰЛЫ</w:t>
        <w:br/>
        <w:t>211. Ұялған тек тұрмас.</w:t>
        <w:br/>
        <w:t>212. Халық айтса, қалт айтпайды.</w:t>
        <w:br/>
        <w:t>213. Өлеңді жерде өгіз семірер, өлімді жерде молда семірер.</w:t>
        <w:br/>
        <w:t>214. Ит құтырса, иесін қабады.</w:t>
        <w:br/>
        <w:t>215. Бүркіт қартайса - тышқаншыл.</w:t>
        <w:br/>
        <w:t>216. Аллаға жағамын десең - азаның болсын,</w:t>
        <w:br/>
        <w:t>Пендеге жағамын десең - қазаның болсын.</w:t>
        <w:br/>
        <w:t>217. Көсеуің ұзын болса, қолың күймейді.</w:t>
        <w:br/>
        <w:t>218. Бай баласы мақтанса - жылқыдан жорға міндім дер, би ба-</w:t>
        <w:br/>
        <w:t>ласы мақтанса - парадан шапан кидім дер.</w:t>
      </w:r>
    </w:p>
    <w:p>
      <w:r>
        <w:t>219. Құдай берейін дссс - жұдырыққа тас сынар,</w:t>
        <w:br/>
        <w:t>Сынайын десе - быламыққа тіс сынар.</w:t>
        <w:br/>
        <w:t>220. Бұл заманның ісін есті бітірмейді, епті бітіреді.</w:t>
        <w:br/>
        <w:t>221. Жетім өз кіндігін өзі кеседі.</w:t>
        <w:br/>
        <w:t>222. Ер шекіспей бекіспес.</w:t>
        <w:br/>
        <w:t>223. Кісі елінде сұлтан болғанша, өз елінде ұлтан бол.</w:t>
        <w:br/>
        <w:t>224. Көппен көрген - ұлы той.</w:t>
        <w:br/>
        <w:t>225. Көпті жамандаған көмусіз қалады.</w:t>
        <w:br/>
        <w:t>226. Көп қорқытар, терең батырар.</w:t>
        <w:br/>
        <w:t>227. Біткен істің басына, жақсы келер қасына.</w:t>
        <w:br/>
        <w:t>228. Ақыл азбайды, алтын тозбайды.</w:t>
        <w:br/>
        <w:t>229. Желмен келген жолмен кетеді.</w:t>
        <w:br/>
        <w:t>230. Жауға барсаң - бәрің бар, дауға барсаң - кәрің бар.</w:t>
        <w:br/>
        <w:t>231. Орамал тонға жарамаса да, жолға жарар.</w:t>
        <w:br/>
        <w:t>232. Тышқанға өлім, мысыққа ойын керек.</w:t>
        <w:br/>
        <w:t>233. Аңдамай сөйлеген ауырмай өледі.</w:t>
        <w:br/>
        <w:t>234. Аузы күйген үрлеп ішсді.</w:t>
        <w:br/>
        <w:t>235. Пейілі жаман кісіні түйе үстінде ит қабар.</w:t>
        <w:br/>
        <w:t>236. Жақсыда жаттық болмас.</w:t>
        <w:br/>
        <w:t>237. Жақсымен - жанастыр, жаманнан - адастыр.</w:t>
        <w:br/>
        <w:t>238. Жомарт бергенін айтпас.</w:t>
        <w:br/>
        <w:t>239. Тоқ бала аш баламен ойнамайды, тоқ кісі аш қалам деп</w:t>
        <w:br/>
        <w:t>ойламайды.</w:t>
        <w:br/>
        <w:t>240. Сараңның өзі тойса да, көзі тоймайды.</w:t>
        <w:br/>
        <w:t>241. Ауру - астан, дау - қарындастан.</w:t>
        <w:br/>
        <w:t>242. Шақырғаннан қалма, шақырмағанға барма.</w:t>
        <w:br/>
        <w:t>243. Шақырғанға бармасаң, шақыруға зар боларсың.</w:t>
        <w:br/>
        <w:t>244. Бай - балпаң, жоқ- қалтаң.</w:t>
        <w:br/>
        <w:t>266</w:t>
        <w:br/>
        <w:t>Шығармалары. Бірінші том --</w:t>
      </w:r>
    </w:p>
    <w:p>
      <w:r>
        <w:t>31.</w:t>
        <w:br/>
        <w:t>312.</w:t>
        <w:br/>
        <w:t>313</w:t>
        <w:br/>
        <w:t>314.</w:t>
        <w:br/>
        <w:t>212.</w:t>
        <w:br/>
        <w:t>316.</w:t>
        <w:br/>
        <w:t>517.</w:t>
        <w:br/>
        <w:t>318</w:t>
        <w:br/>
        <w:t>319.</w:t>
        <w:br/>
        <w:t>320.</w:t>
        <w:br/>
        <w:t>321.</w:t>
        <w:br/>
        <w:t>322,</w:t>
        <w:br/>
        <w:t>323.</w:t>
        <w:br/>
        <w:t>324.</w:t>
        <w:br/>
        <w:t>325.</w:t>
        <w:br/>
        <w:t>326.</w:t>
        <w:br/>
        <w:t>327.</w:t>
        <w:br/>
        <w:t>328.</w:t>
        <w:br/>
        <w:t>229,</w:t>
        <w:br/>
        <w:t>330.</w:t>
        <w:br/>
        <w:t>331.</w:t>
        <w:br/>
        <w:t>332.</w:t>
        <w:br/>
        <w:t>Ат қадірін жоқ білмес, ас қадірін тоқ білмес.</w:t>
        <w:br/>
        <w:t>Сиыр су ішсе, бұзау мұз жалайды.</w:t>
        <w:br/>
        <w:t>. Есектің сті - арам, күші - адал.</w:t>
        <w:br/>
        <w:t>Қой сүті- қорғасын.</w:t>
        <w:br/>
        <w:t>Семіздікті қой ғана көтереді.</w:t>
        <w:br/>
        <w:t>Ақсақ қой түстен кейін маңырайды.</w:t>
        <w:br/>
        <w:t>Ақсақ қой жатып семіреді.</w:t>
        <w:br/>
        <w:t>. Құдай сүзеген сиырға мүйіз бермейді.</w:t>
        <w:br/>
        <w:t>Қой семізі қойшыдан.</w:t>
        <w:br/>
        <w:t>Ізеттінің інісі көп,</w:t>
        <w:br/>
        <w:t>Алған - бір жазықты, алдырған - екі жазықты.</w:t>
        <w:br/>
        <w:t>Қонақ аз отырып, көп сынайды.</w:t>
        <w:br/>
        <w:t>Заманы бірдің - амалы бір.</w:t>
        <w:br/>
        <w:t>Заманына қарай - заңы, тоғайына қарай - аңы.</w:t>
        <w:br/>
        <w:t>Білген кісі - тауып айтады, білмеген кісі - қауып айтады.</w:t>
        <w:br/>
        <w:t>Ақыл- дария, ой - мұхит.</w:t>
        <w:br/>
        <w:t>Ақыл - тозбайтын тон, білім - таусылмайтын кен.</w:t>
        <w:br/>
        <w:t>Оқу - білім азығы, білім - ырыс қазығы.</w:t>
        <w:br/>
        <w:t>Ұлға - түтін, қызға- күтім.</w:t>
        <w:br/>
        <w:t>Басы аманның - малы түгел.</w:t>
        <w:br/>
        <w:t>Денсаулық - зор байлық.</w:t>
        <w:br/>
        <w:t>Бірінші байлық - денсаулық,</w:t>
        <w:br/>
        <w:t>Екінші байлық - ақ жаулық,</w:t>
      </w:r>
    </w:p>
    <w:p>
      <w:r>
        <w:t>Үшінші байлық - он саулық.</w:t>
        <w:br/>
        <w:t>. Көзің ауырса - қолыңды тый, ішің ауырса - аузыңды тый.</w:t>
        <w:br/>
        <w:t>334.</w:t>
        <w:br/>
        <w:t>335.</w:t>
        <w:br/>
        <w:t>336.</w:t>
        <w:br/>
        <w:t>337.</w:t>
        <w:br/>
        <w:t>338.</w:t>
        <w:br/>
        <w:t>339.</w:t>
        <w:br/>
        <w:t>340.</w:t>
        <w:br/>
        <w:t>341.</w:t>
        <w:br/>
        <w:t>Ауру батпандап кіріп, мысқалдап шығады.</w:t>
        <w:br/>
        <w:t>Ас- астың орны басқа.</w:t>
        <w:br/>
        <w:t>Ет- етке, сорпа - бетке.</w:t>
        <w:br/>
        <w:t>Ит қорыған жерге өш.</w:t>
        <w:br/>
        <w:t>Олақтан салақ жаман.</w:t>
        <w:br/>
        <w:t>Алашағың кетсс де, айташағың кетпесін.</w:t>
        <w:br/>
        <w:t>Жаман шайқап сөйлер, жақсы байқап сөйлер.</w:t>
        <w:br/>
        <w:t>Ақсауыттың жағасы бар, жеңі жоқ,</w:t>
        <w:br/>
        <w:t>Шын жақсының ашуы бар, кегі жоқ.</w:t>
        <w:br/>
        <w:t>“Жақсының жаны жаннат.</w:t>
        <w:br/>
        <w:t>. Таудай талап бергенше, тарыдай бақ берсін.</w:t>
        <w:br/>
        <w:t>. Көңіл кірі айтса кетеді.</w:t>
        <w:br/>
        <w:t>5. Ат аунаған жерде түк қалады.</w:t>
        <w:br/>
        <w:t>269</w:t>
        <w:br/>
        <w:t>Т</w:t>
        <w:br/>
        <w:t>Ербол ШАЙМ</w:t>
        <w:br/>
        <w:t>346. Адамның басы - Алланың добы.</w:t>
        <w:br/>
        <w:t>347. Құда болып келгесін, құл да болса сыйлас.</w:t>
        <w:br/>
        <w:t>348. Ойнап сөйлесең де, ойлап сөйле.</w:t>
        <w:br/>
        <w:t>349. Өнерді үйрен де, жирен.</w:t>
        <w:br/>
        <w:t>50. Көрмес түйені де көрмес.</w:t>
        <w:br/>
        <w:t>51. Қолда өскен атанның тайлақ аты қалмайды.</w:t>
        <w:br/>
        <w:t>52. Ұлың өссе - ұлы жақсымен ауылдас бол,</w:t>
        <w:br/>
        <w:t>қызың өссе - қызы жақсымен қауымдас бол.</w:t>
        <w:br/>
        <w:t>353. Арық малды асырасаң - аузы-мұрныңды май етер,</w:t>
        <w:br/>
        <w:t>жаман адамды асырасаң - аузы-мұрныңды қан етер.</w:t>
        <w:br/>
        <w:t>354. Ит үреді, керуен көшеді.</w:t>
        <w:br/>
        <w:t>355. Бейнет түбі- зейнет.</w:t>
        <w:br/>
        <w:t>356. Өзен жағалағанның өзегі талмас.</w:t>
        <w:br/>
        <w:t>357. Сынықтан басқаның бәрі жұғады.</w:t>
        <w:br/>
        <w:t>358. Түсі игіден түңілме.</w:t>
        <w:br/>
        <w:t>359. Жұтқан - жұтамас, тартқан - тарықпас.</w:t>
        <w:br/>
        <w:t>360. Малымды алса алсын, пейілімді алмасын.</w:t>
        <w:br/>
        <w:t>361. Аяғы жаман төр былғайды, аузы жаман сл былғайды.</w:t>
        <w:br/>
        <w:t>362. Уайым түбі - тұңғиық: батасың да кетесің,</w:t>
      </w:r>
    </w:p>
    <w:p>
      <w:r>
        <w:t>Тоуекел түбі -желқайық: мінесің де өтесің.</w:t>
        <w:br/>
        <w:t>363. Ат арыса - тулақ, ср арыса - аруак.</w:t>
        <w:br/>
        <w:t>364. Аш адам - ұрысқақ, ауру адам - тырысқақ.</w:t>
        <w:br/>
        <w:t>365. Жаман әйелдің тілі ашы.</w:t>
        <w:br/>
        <w:t>366. Арық атқа қамшы ауыр, жыртық үйге тамшы ауыр.</w:t>
        <w:br/>
        <w:t>367. Көн қатса- қалыбына.</w:t>
        <w:br/>
        <w:t>368. Итке темір не керек.</w:t>
        <w:br/>
        <w:t>369. Өзін-өзі мақтаған өліммен тең.</w:t>
        <w:br/>
        <w:t>370. Қолда барда алтынның қадірі жоқ.</w:t>
        <w:br/>
        <w:t>371. Нар жолында жүк қалмас.</w:t>
        <w:br/>
        <w:t>372. Ақпейілдің аты арып, тоны тозбайды.</w:t>
        <w:br/>
        <w:t>373. Тотықұс бойына қарап - зорланады,</w:t>
        <w:br/>
        <w:t>Аяғына қарап - қорланады.</w:t>
        <w:br/>
        <w:t>374. Ала қойды бөле қырыққан жүнге жарымас.</w:t>
        <w:br/>
        <w:t>375. Арпа-бидай ас екен, алтын-күміс тас екен.</w:t>
        <w:br/>
        <w:t>376. Тай атка жеткізер, ат мұратқа жеткізер.</w:t>
        <w:br/>
        <w:t>377. Ұрлық түбі - қорлық.</w:t>
        <w:br/>
        <w:t>378. Сақтықта қорлық жоқ.</w:t>
        <w:br/>
        <w:t>379. Жібекті түте алмаған жүн етеді,</w:t>
        <w:br/>
        <w:t>Сұлуды күте алмаған күң стсді.</w:t>
        <w:br/>
        <w:t>20-</w:t>
        <w:br/>
        <w:t>РДЕНҰЛЫ</w:t>
        <w:br/>
        <w:t>ы -</w:t>
        <w:br/>
        <w:t>Шығармалары. Бірінші том ---</w:t>
        <w:br/>
        <w:t>245.</w:t>
        <w:br/>
        <w:t>246.</w:t>
        <w:br/>
        <w:t>247.</w:t>
        <w:br/>
        <w:t>248.</w:t>
        <w:br/>
        <w:t>249.</w:t>
        <w:br/>
        <w:t>250.</w:t>
        <w:br/>
        <w:t>251.</w:t>
        <w:br/>
        <w:t>252,</w:t>
        <w:br/>
        <w:t>231.</w:t>
        <w:br/>
        <w:t>254.</w:t>
        <w:br/>
        <w:t>лапты.</w:t>
        <w:br/>
        <w:t>255.</w:t>
        <w:br/>
        <w:t>256.</w:t>
        <w:br/>
        <w:t>257.</w:t>
        <w:br/>
        <w:t>258.</w:t>
        <w:br/>
        <w:t>259,</w:t>
        <w:br/>
        <w:t>260.</w:t>
        <w:br/>
        <w:t>261</w:t>
        <w:br/>
        <w:t>271</w:t>
        <w:br/>
        <w:t>273</w:t>
        <w:br/>
        <w:t>Ер - бас, әйел - мойын.</w:t>
        <w:br/>
        <w:t>Аңқау елге - арамза молда.</w:t>
        <w:br/>
        <w:t>Ағайынды сөз бұзар.</w:t>
      </w:r>
    </w:p>
    <w:p>
      <w:r>
        <w:t>Күш атасын танымас.</w:t>
        <w:br/>
        <w:t>Шешінген судан тайынбас.</w:t>
        <w:br/>
        <w:t>Қысықтап жиғанды, шөміштеп тәкпе.</w:t>
        <w:br/>
        <w:t>Сол көзіңе оң көзің қарауыл болсын.</w:t>
        <w:br/>
        <w:t>Жаман айтпай жақсы жоқ.</w:t>
        <w:br/>
        <w:t>Дәніккеннен құныққан жаман.</w:t>
        <w:br/>
        <w:t>Тышқан ініне кіре алмай жүріп, құйрығына қалжауыр бай-</w:t>
        <w:br/>
        <w:t>Дәніккен қарсақ құлағымен ін қазар.</w:t>
        <w:br/>
        <w:t>Кеме келгенде, қайық судан шығады.</w:t>
        <w:br/>
        <w:t>Жаңа байығаннан қарыз сұрама.</w:t>
        <w:br/>
        <w:t>Дос жылатып айтады, дұшпан күлдіріп айтады.</w:t>
        <w:br/>
        <w:t>Кемедегінің жаны бір.</w:t>
        <w:br/>
        <w:t>Көз- бұлақ, көңіл - сынап.</w:t>
        <w:br/>
        <w:t>Адам құлақтан азады, көңілден семіреді.</w:t>
        <w:br/>
        <w:t>262.</w:t>
        <w:br/>
        <w:t>263.</w:t>
        <w:br/>
        <w:t>264.</w:t>
        <w:br/>
        <w:t>265.</w:t>
        <w:br/>
        <w:t>266.</w:t>
        <w:br/>
        <w:t>267.</w:t>
        <w:br/>
        <w:t>268.</w:t>
        <w:br/>
        <w:t>269.</w:t>
        <w:br/>
        <w:t>270.</w:t>
        <w:br/>
        <w:t>Күншілдің күні қараң.</w:t>
        <w:br/>
        <w:t>Көкдолыдан дәупері қашыпты.</w:t>
        <w:br/>
        <w:t>Бастан құлақ садаға.</w:t>
        <w:br/>
        <w:t>Күлме досқа, келер басқа.</w:t>
        <w:br/>
        <w:t>Жамандық аяқ астында.</w:t>
        <w:br/>
        <w:t>«Сіз» - әдеп, «біз» - көмек.</w:t>
        <w:br/>
        <w:t>Құтырғаннан - құтылған.</w:t>
        <w:br/>
        <w:t>Ит десең ашуланып, күшік дссең күледі.</w:t>
        <w:br/>
        <w:t>Жығылған күреске тоймас.</w:t>
        <w:br/>
        <w:t>.Мал- шөпке, адам - сөзге тоқтамас.</w:t>
        <w:br/>
        <w:t>272,</w:t>
        <w:br/>
        <w:t>Бүлінгеннен бүлдіргі алма.</w:t>
        <w:br/>
        <w:t>. Дария жанынан құдық қазбас болар.</w:t>
        <w:br/>
        <w:t>274.</w:t>
        <w:br/>
        <w:t>275.</w:t>
        <w:br/>
        <w:t>276.</w:t>
        <w:br/>
        <w:t>277.</w:t>
      </w:r>
    </w:p>
    <w:p>
      <w:r>
        <w:t>Бермсгеннен дәметпе.</w:t>
        <w:br/>
        <w:t>Кекшіл болма, көпшіл бол.</w:t>
        <w:br/>
        <w:t>Келіні жақсы үйдің керегесі алтын.</w:t>
        <w:br/>
        <w:t>Жарлы атанар жігіт - байталын атқа айырбастайды, жалғыз</w:t>
        <w:br/>
        <w:t>қалар жігіт - ағайынын жатқа айырбастайды.</w:t>
        <w:br/>
        <w:t>278.</w:t>
        <w:br/>
        <w:t>279.</w:t>
        <w:br/>
        <w:t>Туысы бірдің - уысы бір.</w:t>
        <w:br/>
        <w:t>Жаман ерден жайдағым жақсы,</w:t>
        <w:br/>
        <w:t>Жаман әйелден бойдағым жақсы.</w:t>
        <w:br/>
        <w:t>267</w:t>
        <w:br/>
        <w:t>Шығармалары. Бірінші том</w:t>
        <w:br/>
        <w:t>105.</w:t>
        <w:br/>
        <w:t>106.</w:t>
        <w:br/>
        <w:t>107.</w:t>
        <w:br/>
        <w:t>108.</w:t>
        <w:br/>
        <w:t>109.</w:t>
        <w:br/>
        <w:t>-</w:t>
        <w:br/>
        <w:t>өз</w:t>
        <w:br/>
        <w:t>-</w:t>
        <w:br/>
        <w:t>а</w:t>
        <w:br/>
        <w:t>Теңеу: дауысың - қоңыр қаздың дауысындай,</w:t>
        <w:br/>
        <w:t>беліңнің нәзіктігі - қауырсындай.</w:t>
        <w:br/>
        <w:t>Тоңсу: ақ маңдай, нұрың қызыл, қара қасың,</w:t>
        <w:br/>
        <w:t>ақ саусақ, ұзын біткен қолаң шашың.</w:t>
        <w:br/>
        <w:t>Жан-жүректің серігі өлең деген.</w:t>
        <w:br/>
        <w:t>Теңеу: екі көзің күн нұры жарқыраған.</w:t>
        <w:br/>
        <w:t>Теңеу: қасың сұлу кағаздың сиясындай,</w:t>
        <w:br/>
        <w:t>мойның ұзын тоғайдың миясындай.</w:t>
        <w:br/>
        <w:t>. Тау мекендер кекілік, тастан-тасқа секіріп.</w:t>
        <w:br/>
        <w:t>Өнер-білім үйреніп қал, кейін жүрмей әкініп.</w:t>
        <w:br/>
        <w:t>. Ебелек деген шөп екен ғой, қыз бейнеті көп екен ғой.</w:t>
        <w:br/>
        <w:t>Бірге тумақ болса дағы, бірге өлмек жок екен ғой.</w:t>
        <w:br/>
        <w:t>. Қайындының қабағы-ай, бүлдіргеннің сабағы-ай.</w:t>
        <w:br/>
        <w:t>Ойнап-күліп қалайық, дүнис өтіп барады-ай.</w:t>
        <w:br/>
        <w:t>. Балаға смшск бермес, жыламаса,</w:t>
        <w:br/>
        <w:t>Дос болмас бірін-бірі кіноласа.</w:t>
        <w:br/>
        <w:t>Өлеңде парық, сөзде нарық болмас,</w:t>
      </w:r>
    </w:p>
    <w:p>
      <w:r>
        <w:t>Өмірдің артық-ксмін сынамаса.</w:t>
        <w:br/>
        <w:t>. Шығады өлең қайдан сөз болмаса,</w:t>
        <w:br/>
        <w:t>Жүреді кім жетелеп көз болмаса.</w:t>
        <w:br/>
        <w:t>Қосылар екі жақсы заман қайда,</w:t>
        <w:br/>
        <w:t>Осындай ойын-тойда кез болмаса.</w:t>
        <w:br/>
        <w:t>- Ақынның ән шығады айғайынан,</w:t>
        <w:br/>
        <w:t>Сұлудың күн көрінер мандайынан.</w:t>
        <w:br/>
        <w:t>Жақсының қайда жүрсе жаттығы жоқ,</w:t>
        <w:br/>
        <w:t>Сәз тамған балдай тотті таңдайынан.</w:t>
        <w:br/>
        <w:t>. Айта алмайды өлеңді дарылдаған,</w:t>
        <w:br/>
        <w:t>Өзін-өзі мақтамас дарынды адам.</w:t>
        <w:br/>
        <w:t>Дос болмас бірін-бірі кешірмеген,</w:t>
        <w:br/>
        <w:t>Туыс болмас бірін-бірі сағынбаған.</w:t>
        <w:br/>
        <w:t>Немене өлең деген өнерпазға,</w:t>
        <w:br/>
        <w:t>Болады ауру жолдас өмірі азға.</w:t>
        <w:br/>
        <w:t>Барында оралыңның ойна да күл,</w:t>
        <w:br/>
        <w:t>Ендігі кім бар, кім жоқ келер жазға.</w:t>
        <w:br/>
        <w:t>. Өмірде өлеңнен жоқ өнер ірі,</w:t>
        <w:br/>
        <w:t>Кетеді өлең айтса көңіл кірі.</w:t>
        <w:br/>
        <w:t>Айтқаның мың ойланып, жүз толғанып,</w:t>
        <w:br/>
        <w:t>Артыңда, өлсең дс өзің, қалар тірі.</w:t>
        <w:br/>
        <w:t>. Қамыстың қанша жақсаң шоғы болмас,</w:t>
        <w:br/>
        <w:t>Қара су қанша ішсең де тоғы болмас.</w:t>
        <w:br/>
        <w:t>283</w:t>
        <w:br/>
        <w:t>Шығ</w:t>
        <w:br/>
        <w:t>55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74.</w:t>
        <w:br/>
        <w:t>15.</w:t>
        <w:br/>
        <w:t>76</w:t>
        <w:br/>
        <w:t>77</w:t>
        <w:br/>
        <w:t>армалары. Бірінші том -</w:t>
      </w:r>
    </w:p>
    <w:p>
      <w:r>
        <w:t>. Болғанда жігіт - бұлбұл, қыз - қызыл гүл,</w:t>
        <w:br/>
        <w:t>Бұлбұл кеп қызыл гүлге түнемес пе?!</w:t>
        <w:br/>
        <w:t>Шын азамат сліне бас болады.</w:t>
        <w:br/>
        <w:t>. Айдын көлге ақ үйрек зар болған күн.</w:t>
        <w:br/>
        <w:t>. Теңеу: тісің - науат болғанда, тілің - шекер,</w:t>
        <w:br/>
        <w:t>Қабағыңнан тұрады нұр тәгіліп.</w:t>
        <w:br/>
        <w:t>Ер жігіт сері-селтең құрғанмонен,</w:t>
        <w:br/>
        <w:t>қазығын таппай қоймас бір айналып.</w:t>
        <w:br/>
        <w:t>. Сөз шығар естілмеген үлгілі слден.</w:t>
        <w:br/>
        <w:t>. Өлең деген немене, ой емес пе,</w:t>
        <w:br/>
        <w:t>Көрсеткен қызды сұлу бойы емее по?!</w:t>
        <w:br/>
        <w:t>Өлеңді мұнда айтпаған қайда айтамыз,</w:t>
        <w:br/>
        <w:t>Қосылса бастарымыз той емес пс?!</w:t>
        <w:br/>
        <w:t>. Өлеңменен ер жігіт ср жетеді,</w:t>
        <w:br/>
        <w:t>Жақсы өлең көңілді тербетсді.</w:t>
        <w:br/>
        <w:t>- Өлең деген қиын ба өнерпазға,</w:t>
        <w:br/>
        <w:t>Өлең тұрмақ, сөз қиын ақылы азға.</w:t>
        <w:br/>
        <w:t>Көңілді көтерелік осындайда,</w:t>
        <w:br/>
        <w:t>Кім бар, кім жоқ сңдігі келер жазда.</w:t>
        <w:br/>
        <w:t>Өлеңді тіл бастайды, жақ қостайды.</w:t>
        <w:br/>
        <w:t>Болмайды тойдың сәні, ақын колмой.</w:t>
        <w:br/>
        <w:t>Теңеу: болғанда тілім - інжу, тісім - меруерт.</w:t>
        <w:br/>
        <w:t>Жақсы адамның соңында сөз калады.</w:t>
        <w:br/>
        <w:t>Өлеңшіге сиынсаң маған сиын,</w:t>
        <w:br/>
        <w:t>әлең қиып берейін қызыл талдан.</w:t>
        <w:br/>
        <w:t>Таңдайымда жел сөздің ұясы бар.</w:t>
        <w:br/>
        <w:t>Тапсаң тәуір әлеңнің тазасын айт.</w:t>
        <w:br/>
        <w:t>Жабығу - жаманның ісі.</w:t>
        <w:br/>
        <w:t>Қара жер қыс болмаса қар бола ма,</w:t>
        <w:br/>
        <w:t>Заманың зар қыспаса тар бола ма.</w:t>
        <w:br/>
        <w:t>Қаншама сүйдім-күйдім десең дағы,</w:t>
        <w:br/>
        <w:t>Кісіге кісі жары жар бола ма?!</w:t>
        <w:br/>
        <w:t>. Сүймесе несі қызық екі жастың,</w:t>
        <w:br/>
        <w:t>Күйеу боп босағаны аттағанмен?!</w:t>
        <w:br/>
        <w:t>Жанымда шағып алар шаяным жоқ.</w:t>
      </w:r>
    </w:p>
    <w:p>
      <w:r>
        <w:t>Кең болмаса тар болмас екі тату.</w:t>
        <w:br/>
        <w:t>. Домбырам күйге келмес - бұрамаса,</w:t>
        <w:br/>
        <w:t>Кім білер кімнің жайын - сұрамаса.</w:t>
        <w:br/>
        <w:t>Ер жігіт қанша тапса суға кстер,</w:t>
        <w:br/>
        <w:t>Әйелі үйде отырып - құрамаса.</w:t>
        <w:br/>
        <w:t>. Жаны аяулы жарлы бар.</w:t>
        <w:br/>
        <w:t>281</w:t>
        <w:br/>
        <w:t>Ербол ШАЙМЕРДЕНҰЛЫ</w:t>
        <w:br/>
        <w:t>. Тоғай аралаған - үйші, ел аралаған - сыншы.</w:t>
        <w:br/>
        <w:t>. Қарманған қарап қалмас.</w:t>
        <w:br/>
        <w:t>. Сауда түбі - борыш, шаруа түбі - кеніш.</w:t>
        <w:br/>
        <w:t>. Өрмек - ермек смсс, өнер.</w:t>
        <w:br/>
        <w:t>. Шешінген судан тайынбас.</w:t>
        <w:br/>
        <w:t>. Бас екеу болмай, мал екеу болмас.</w:t>
        <w:br/>
        <w:t>. Қазалыға: туыстан - көмек, достан - көңіл.</w:t>
        <w:br/>
        <w:t>. Тіріге - сәлем, өліге - бата.</w:t>
        <w:br/>
        <w:t>. Өлең айтсаң да, жаныңды жеп айтасың.</w:t>
        <w:br/>
        <w:t>. Ақты - тәкпе, асты- тепнсе.</w:t>
        <w:br/>
        <w:t>5. Малсыз деп ерден түңілме, ерсіз деп слден түңілме, елсіз</w:t>
        <w:br/>
        <w:t>деп жерден түңілме.</w:t>
        <w:br/>
        <w:t>496.</w:t>
        <w:br/>
        <w:t>497.</w:t>
        <w:br/>
        <w:t>498.</w:t>
        <w:br/>
        <w:t>499.</w:t>
        <w:br/>
        <w:t>500</w:t>
        <w:br/>
        <w:t>501</w:t>
        <w:br/>
        <w:t>502</w:t>
        <w:br/>
        <w:t>503</w:t>
        <w:br/>
        <w:t>504</w:t>
        <w:br/>
        <w:t>Сомсынғанға - балға бар, қомсынғаңға - Алла бар.</w:t>
        <w:br/>
        <w:t>Ай- ортақ, күн- ортақ. жақсының аты - ортақ.</w:t>
        <w:br/>
        <w:t>Баланың істегені білінбейді, тайдың шапқаны білінбейді.</w:t>
        <w:br/>
        <w:t>Істегенің - бізге жақсы, үйренгенің - өзіңс жақсы.</w:t>
        <w:br/>
        <w:t>. Болсаң болғандай бол, ағайынға қорғандай бол.</w:t>
        <w:br/>
        <w:t>. Түйе даулап, лақ ал, лақ ал да, тына қал.</w:t>
        <w:br/>
        <w:t>. Ауыл болсаң, қауым бол: бірің - оған, бірің - бұған бол.</w:t>
        <w:br/>
        <w:t>. Туырлықсыз ту үйге ту байлаған не керек,</w:t>
        <w:br/>
        <w:t>туысы жоқ жалғызға жауға шапқан не керск.</w:t>
        <w:br/>
        <w:t>. Жаман дсген атпен жасағанша, жақсы деген атпен жа-</w:t>
      </w:r>
    </w:p>
    <w:p>
      <w:r>
        <w:t>ныҢдЫ ҚИ.</w:t>
        <w:br/>
        <w:t>505</w:t>
        <w:br/>
        <w:t>506</w:t>
        <w:br/>
        <w:t>. Ерден аспақ бар, слден аспақ жоқ.</w:t>
        <w:br/>
        <w:t>. Иесі жардай, аты арық - түз жұтынан сақтасын,</w:t>
        <w:br/>
        <w:t>әйелі жардай, ері арық - үй жұтынан сақтасын.</w:t>
        <w:br/>
        <w:t>. Келінің жаман болса - ұлыңнан кәр,</w:t>
        <w:br/>
        <w:t>Күйеуі жаман болса - қызыңнан көр.</w:t>
        <w:br/>
        <w:t>. Сыпайының қарағаны - сұрағаны.</w:t>
        <w:br/>
        <w:t>. Өлім барда қорлық жоқ.</w:t>
        <w:br/>
        <w:t>. Аталы сөзге арсыз тоқтамайды.</w:t>
        <w:br/>
        <w:t>. Қыс киерін жаз киіп, кедей қайдан байысын.</w:t>
        <w:br/>
        <w:t>.Ас-аттынікі, той - тондынікі.</w:t>
        <w:br/>
        <w:t>. Шақырусыз барған қадірсіз орынға отырады.</w:t>
        <w:br/>
        <w:t>. Кірместен бұрын шығарынды ойла.</w:t>
        <w:br/>
        <w:t>. Бұлт жаумайды, бұйрық жауады.</w:t>
        <w:br/>
        <w:t>. Ебін тапқан екі асар.</w:t>
        <w:br/>
        <w:t>. Жұтқаның - бұйырғаны, шайнағаның - күмән.</w:t>
        <w:br/>
        <w:t>120.</w:t>
        <w:br/>
        <w:t>І2І.</w:t>
        <w:br/>
        <w:t>122.</w:t>
        <w:br/>
        <w:t>123</w:t>
        <w:br/>
        <w:t>124.</w:t>
        <w:br/>
        <w:t>126.</w:t>
        <w:br/>
        <w:t>127.</w:t>
        <w:br/>
        <w:t>128.</w:t>
        <w:br/>
        <w:t>129,</w:t>
        <w:br/>
        <w:t>130.</w:t>
        <w:br/>
        <w:t>ІЗІ.</w:t>
        <w:br/>
        <w:t>132.</w:t>
        <w:br/>
        <w:t>133.</w:t>
        <w:br/>
        <w:t>Ербол ШАЙМЕРДЕНҰЛЫ</w:t>
        <w:br/>
        <w:t>Қадір білмес жаманмен жолдас болсаң,</w:t>
        <w:br/>
        <w:t>Қарап жүріп атарға оғы болмас.</w:t>
      </w:r>
    </w:p>
    <w:p>
      <w:r>
        <w:t>Жапалақ жалп стеді жар басында,</w:t>
        <w:br/>
        <w:t>Нсменс жоқтың күні бар қасында.</w:t>
        <w:br/>
        <w:t>Дос болып қас болғаннан сақта, құдай,</w:t>
        <w:br/>
        <w:t>Қасқыр да қас қылмайды жолдасына.</w:t>
        <w:br/>
        <w:t>Жақсының ісі оңалар әу басынан,</w:t>
        <w:br/>
        <w:t>Жаманның арылмаған дау басынан.</w:t>
        <w:br/>
        <w:t>Күңкілдеп қашан көрсең жүрер жаман,</w:t>
        <w:br/>
        <w:t>Жаңылған саудагердей саудасынан.</w:t>
        <w:br/>
        <w:t>Тағдырдың пендесі жоқ жылатпаған.</w:t>
        <w:br/>
        <w:t>..Жсл соқпай шөптің басы қозғалсын ба,</w:t>
        <w:br/>
        <w:t>Артқыға айта жүрер сөз қалсын да.</w:t>
        <w:br/>
        <w:t>Қолыңнан келсе көптің көңілін тап,</w:t>
        <w:br/>
        <w:t>Біреудің қалған оңбас көз жасына.</w:t>
        <w:br/>
        <w:t>Ойнақ салып қозы-лақ жарда ойнайды,</w:t>
        <w:br/>
        <w:t>Ойнамайтын, күлмейтін жан болмайды.</w:t>
        <w:br/>
        <w:t>Ойнасаң өзің теңдес жаспен ойна,</w:t>
        <w:br/>
        <w:t>Кісі жары кісіге жар болмайды.</w:t>
        <w:br/>
        <w:t>5. Кісіге алған-берген не болады,</w:t>
        <w:br/>
        <w:t>Көңілдің білдірмесе бүтіндігін.</w:t>
        <w:br/>
        <w:t>Күн туса өзге түгіл тау құлаған.</w:t>
        <w:br/>
        <w:t>Әркімнің шылауында жүрер жаман.</w:t>
        <w:br/>
        <w:t>Әрненің үйлесер өз ортасы бар.</w:t>
        <w:br/>
        <w:t>Жігіт - алтын, қыз - күміс бойдағында.</w:t>
        <w:br/>
        <w:t>Анаң да мақтан сткен ұл туғанын,</w:t>
        <w:br/>
        <w:t>Қолыңнан келмес іске ұмтылмағын.</w:t>
        <w:br/>
        <w:t>Сояды, халық қаласа, хан түйесін,</w:t>
        <w:br/>
        <w:t>Ойлай жүр қайда жүрсең ұлтың қамын.</w:t>
        <w:br/>
        <w:t>Үйіңнің мал өтпейді шарбағынан,</w:t>
        <w:br/>
        <w:t>Шебердің бал тамады бармағынан.</w:t>
        <w:br/>
        <w:t>Бүгін құмар қанбаса ертең қанар,</w:t>
        <w:br/>
        <w:t>Ажалдың сақта, құдай, қармағынан.</w:t>
        <w:br/>
        <w:t>Көйлектің ксстс тіктім одібінс,</w:t>
        <w:br/>
        <w:t>Адамның жолықтырма бәдігіне.</w:t>
        <w:br/>
        <w:t>Жақсыға жан қисаң да арман бар ма,</w:t>
        <w:br/>
        <w:t>Жамандар қайдан жетсін қадіріңе.</w:t>
        <w:br/>
        <w:t>Жеріген үйірінен тұлпар оңбас,</w:t>
        <w:br/>
        <w:t>Саңғыған тұғырына сұңқар қонбас.</w:t>
        <w:br/>
        <w:t>Жақсы да, жақсылық та жалпыға ортақ,</w:t>
        <w:br/>
        <w:t>Шен үшін елін сатқан сұлтан оңбас.</w:t>
        <w:br/>
        <w:t>284</w:t>
        <w:br/>
        <w:t>Шығармалары. Бірінші том</w:t>
        <w:br/>
        <w:t>134. Адам қайтсін басқаны асқан бағы,</w:t>
        <w:br/>
        <w:t>Ұра берсең от шығар тастан дағы.</w:t>
        <w:br/>
        <w:t>Кісі жары кісіге жар болмайды,</w:t>
        <w:br/>
        <w:t>Балапандай бауырыңа бассаң дағы.</w:t>
        <w:br/>
        <w:t>135. Біріншіден не жаман - өсек жаман,</w:t>
        <w:br/>
        <w:t>Екіншіден - сүймеген төсек жаман.</w:t>
        <w:br/>
        <w:t>Ер жігіттің бойында болмаса өнер,</w:t>
      </w:r>
    </w:p>
    <w:p>
      <w:r>
        <w:t>Жүргенінен нс пайда сссн-аман.</w:t>
        <w:br/>
        <w:t>136. Таудың суы ағады асыр-тасыр,</w:t>
        <w:br/>
        <w:t>Тасырлатып жылқынды таудан асыр.</w:t>
        <w:br/>
        <w:t>Ссндсй жанға жамандық ойлағанның,</w:t>
        <w:br/>
        <w:t>Шатырлатып басына түссін жасыл.</w:t>
        <w:br/>
        <w:t>137. Сапырған сар жайлауда сары қымыз,</w:t>
        <w:br/>
        <w:t>Сауға - сән, ауруға - дәрі қымыз.</w:t>
        <w:br/>
        <w:t>Салтанат-сауық құрып сайрандайық,</w:t>
        <w:br/>
        <w:t>Сөнгенше бұл өмірде жарығымыз.</w:t>
        <w:br/>
        <w:t>138. Аспанда бір жұлдыз бар айдан жақсы,</w:t>
        <w:br/>
        <w:t>Тигі:бе залалынды, пайдаң жақсы.</w:t>
        <w:br/>
        <w:t>Жаманға бірдеңс айтсаң корс стеді,</w:t>
        <w:br/>
        <w:t>Балқыған қорғасындай қайран жақсы.</w:t>
        <w:br/>
        <w:t>139. Ойнап-күл дүниснің жарығында,</w:t>
        <w:br/>
        <w:t>Көңілдің жан катаяр жарымында.</w:t>
        <w:br/>
        <w:t>Туған ай толғаннан соң ол да қайтар,</w:t>
        <w:br/>
        <w:t>Тұрмақ жок ешбір нәрсе қалыбында.</w:t>
        <w:br/>
        <w:t>140. Дүнис желден жүйрік, судан терең,</w:t>
        <w:br/>
        <w:t>Қайырлар бір күн зулап тұрған кемең.</w:t>
        <w:br/>
        <w:t>Әртүрлі әркімдерде күнелтіс бар,</w:t>
        <w:br/>
        <w:t>Бір әкс, бір шешеден туғанменен.</w:t>
        <w:br/>
        <w:t>141. Дүнис ойлап тұрсам терең теңіз,</w:t>
        <w:br/>
        <w:t>Жақсылық жамандықпен болады егіз.</w:t>
        <w:br/>
        <w:t>Басасың аяғыңды аңдап-андап,</w:t>
        <w:br/>
        <w:t>Болғанда досың - оксу, дұшпан - сегіз.</w:t>
        <w:br/>
        <w:t>142. Дүниенің көзім жетті жалғанына,</w:t>
        <w:br/>
        <w:t>Жеткізген кімді тағдыр арманына.</w:t>
        <w:br/>
        <w:t>Қайтерсің ілінбесе итбалық та,</w:t>
        <w:br/>
        <w:t>Дәмстксн алтын балық қармағыңа.</w:t>
        <w:br/>
        <w:t>Ербол ШАЙ МЕРДЕНҰЛЫ</w:t>
        <w:br/>
        <w:t>. Жігіт бол жігіт болсаң тал жібектей,</w:t>
        <w:br/>
        <w:t>Жарамас қатты болу тікснектей.</w:t>
        <w:br/>
        <w:t>Білімің болса дағы ұшан-теңіз,</w:t>
        <w:br/>
        <w:t>Не керек өз жұртыңа қызмет етпей.</w:t>
        <w:br/>
        <w:t>43. Қара көк жылқы ішінде сетер скен,</w:t>
        <w:br/>
        <w:t>Күлмеген, ойнамаған бекер екен.</w:t>
        <w:br/>
        <w:t>Жастық шақ көк семсердің жүзіндей боп,</w:t>
        <w:br/>
        <w:t>Аз күнде жалт-жұлт етіп өтер ме екен.</w:t>
        <w:br/>
        <w:t>. Тақияма таққаным тал-тал моншақ,</w:t>
        <w:br/>
        <w:t>Кер биеге жарасар кер құлыншақ.</w:t>
        <w:br/>
        <w:t>Өлгеннен соң қаларсың қу сүйек боп,</w:t>
        <w:br/>
        <w:t>Дауысыңның барында қалшы-ау шырқап.</w:t>
        <w:br/>
        <w:t>45, Жиырма бсс өтс шықты сскен желдей,</w:t>
        <w:br/>
        <w:t>Қоныстан қопарылып көшкен елдей.</w:t>
        <w:br/>
        <w:t>Жастықта думандатып жүре бердік,</w:t>
        <w:br/>
        <w:t>Қайырылмай кететіні еске келмей.</w:t>
      </w:r>
    </w:p>
    <w:p>
      <w:r>
        <w:t>. Жігіт болсаң жігіт бол көңіл ашар,</w:t>
        <w:br/>
        <w:t>Өнер қуған жігіттен пәлс қашар.</w:t>
        <w:br/>
        <w:t>Өміріңді өткізбе түндей қылып,</w:t>
        <w:br/>
        <w:t>Жігіттің де жігіті бір-ақ жасар.</w:t>
        <w:br/>
        <w:t>47. Қиын скен жігітке жұртқа жақпақ,</w:t>
        <w:br/>
        <w:t>Жақсы-жаман көңілін бірдей таппақ.</w:t>
        <w:br/>
        <w:t>Қара қылды қақ жарып жүрсең дағы,</w:t>
        <w:br/>
        <w:t>Біреу даттап кетеді, біреу мақтап.</w:t>
        <w:br/>
        <w:t>48. Жігіттер, дәурен өтер, дәурен өтер,</w:t>
        <w:br/>
        <w:t>Бәрі дс бұл дүниенің әурс бекер.</w:t>
        <w:br/>
        <w:t>Қаумалаған достарың сырт айналар,</w:t>
        <w:br/>
        <w:t>Қадіріңе сүйген жар - сәулең жетер.</w:t>
        <w:br/>
        <w:t>49. Колеміз жоғарыдан тәмен қайтып,</w:t>
        <w:br/>
        <w:t>Көңілді көтерелік өлең айтып.</w:t>
        <w:br/>
        <w:t>Көңілді көтермесек өлең айтып,</w:t>
        <w:br/>
        <w:t>Әлі-ақ бір күн қалармыз жер томпайтып.</w:t>
        <w:br/>
        <w:t>50. Жігіттің жолдас болсаң жаманына,</w:t>
        <w:br/>
        <w:t>Дұшпанның тастап кстер табанына.</w:t>
        <w:br/>
        <w:t>51. Дүниеге туған жерге жетер қайда,</w:t>
        <w:br/>
        <w:t>Шет жерде елді аңсаған күнің құрсын.</w:t>
        <w:br/>
        <w:t>52. Колу- оңай, ксту- қиын.</w:t>
        <w:br/>
        <w:t>53. Ит қарғысы бөріге жетпес.</w:t>
        <w:br/>
        <w:t>54. Құдай сұлу етпесе, бәрі бекер -</w:t>
        <w:br/>
        <w:t>Опа-далап бүгін жаққан ертең кетер.</w:t>
        <w:br/>
        <w:t>2807"</w:t>
        <w:br/>
        <w:t>ы</w:t>
        <w:br/>
        <w:t>2</w:t>
        <w:br/>
        <w:t>ы</w:t>
        <w:br/>
        <w:t>Е:4</w:t>
        <w:br/>
        <w:t>ы</w:t>
        <w:br/>
        <w:t>-</w:t>
        <w:br/>
        <w:t>Шығармалары. Бірініні том --</w:t>
        <w:br/>
        <w:t>448.</w:t>
        <w:br/>
        <w:t>449,</w:t>
        <w:br/>
        <w:t>. Мың қайғы бір қарызды өтемейді.</w:t>
      </w:r>
    </w:p>
    <w:p>
      <w:r>
        <w:t>.«Аллаңнан» «ойбайым» тыныш.</w:t>
        <w:br/>
        <w:t>Ер ырғасып сынасады, ез былғасып сынасады.</w:t>
        <w:br/>
        <w:t>. Құрдасымен құдай ұрған ұрсысады.</w:t>
        <w:br/>
        <w:t>. Ұлық болсаң, кішік бол.</w:t>
        <w:br/>
        <w:t>. Қазақтың бөлінбейтін еншісі қонақасысы.</w:t>
        <w:br/>
        <w:t>. Қылыш жарасы бітеді, тіл жарасы бітпейді.</w:t>
        <w:br/>
        <w:t>. Тумақ - парыз, өлмек - қарыз.</w:t>
        <w:br/>
        <w:t>. Кәсібі бірдің - нәсібі бір.</w:t>
        <w:br/>
        <w:t>Әркім сыйласқанның құлы.</w:t>
        <w:br/>
        <w:t>. Қылыш үстінде серт жүрмейді.</w:t>
        <w:br/>
        <w:t>. Жақсы ердің ішіндс - алтын ерлі ат жатады,</w:t>
        <w:br/>
        <w:t>Ағын суда арамдық жоқ.</w:t>
        <w:br/>
        <w:t>Білмеген у ішеді.</w:t>
        <w:br/>
        <w:t>Жақсы әйелдің ішінде - алтын бесікті ұл жатады.</w:t>
        <w:br/>
        <w:t>. Елде бар ерінге тиеді.</w:t>
        <w:br/>
        <w:t>. Қазаға сабыр жолдас.</w:t>
        <w:br/>
        <w:t>. Жақсы әйел - ырыс, жаман әйел - ұрыс.</w:t>
        <w:br/>
        <w:t>5. Қазақ сұраса ксле қарын бөле болып шығады.</w:t>
        <w:br/>
        <w:t>. Кәлбақаға күнде той.</w:t>
        <w:br/>
        <w:t>. Пәледен машайық қашып құтылыпты.</w:t>
        <w:br/>
        <w:t>. Сақтағанын берсе, сақтағаны кследі.</w:t>
        <w:br/>
        <w:t>«Кел» демек бар, «кет» демек жоқ.</w:t>
        <w:br/>
        <w:t>«Жаным» дегенге жан семірсді.</w:t>
        <w:br/>
        <w:t>Арпа ішінде бір бидай.</w:t>
        <w:br/>
        <w:t>Қыз қырық шырақты.</w:t>
        <w:br/>
        <w:t>. Қашпақ-қумақ - ерге сын, көшпек-келмек - елге сын.</w:t>
        <w:br/>
        <w:t>. Келер кезек, терме тозск.</w:t>
        <w:br/>
        <w:t>5. Біреудің ұшасын жесең, күшіңді дайыңда.</w:t>
        <w:br/>
        <w:t>. Сауда сақал сипағанша.</w:t>
        <w:br/>
        <w:t>. Шындыққа әлім жоқ.</w:t>
        <w:br/>
        <w:t>. Еттің соры - қуырдақ, ұнның соры - бауырсақ.</w:t>
        <w:br/>
        <w:t>. Күңнің өз күңкілін өзінс қимайсың ба?</w:t>
        <w:br/>
        <w:t>. Қонақ асыңа смес, қабақ-қасыңа риза.</w:t>
        <w:br/>
        <w:t>Ерегістен ер өледі.</w:t>
        <w:br/>
        <w:t>Еріншектің ертеңі бітпес.</w:t>
      </w:r>
    </w:p>
    <w:p>
      <w:r>
        <w:t>Сиыр мүйізінен жазады, жаман мінезінен жазады.</w:t>
        <w:br/>
        <w:t>. Тозған елді тоған асырайды.</w:t>
        <w:br/>
        <w:t>273</w:t>
        <w:br/>
        <w:t>- Ербол ШАЙМЕРДЕНҰЛЫ</w:t>
        <w:br/>
        <w:t>78. Ауылы алыс болғанмен, көңілі жақын.</w:t>
        <w:br/>
        <w:t>79. Адамның аңырғаны - жұусағаны.</w:t>
        <w:br/>
        <w:t>80. Барында тіршіліктің түрлене бер,</w:t>
        <w:br/>
        <w:t>Дұшпаның көре алмаған не демейді.</w:t>
        <w:br/>
        <w:t>81. Жер-су баспас тайпалған жорға дағы,</w:t>
        <w:br/>
        <w:t>Қартайған соң танады жорғасынан.</w:t>
        <w:br/>
        <w:t>82. Жүйрік деп оны сырттан кім мақтайды,</w:t>
        <w:br/>
        <w:t>Өнерін алқақотан ел көрмеген.</w:t>
        <w:br/>
        <w:t>83. Теңеу: дауысындай күйсандықтың түрлендірген.</w:t>
        <w:br/>
        <w:t>84. Бекерге сұлулықтың сәні қайсы,</w:t>
        <w:br/>
        <w:t>сүйсініп бал дәмінен татпаған соң.</w:t>
        <w:br/>
        <w:t>85. Құрбылар, жас күнінде өнер үйрен -</w:t>
        <w:br/>
        <w:t>басынды ссіктегі төрге сүйрер.</w:t>
        <w:br/>
        <w:t>86. Көкірегі - кең сарай.</w:t>
        <w:br/>
        <w:t>87. Қыл өтпес арамыздан тату едік,</w:t>
        <w:br/>
        <w:t>қызыл тіл қызыл шоқтай алыстатты.</w:t>
        <w:br/>
        <w:t>88. Сары уайым - жігітке сор.</w:t>
        <w:br/>
        <w:t>89. Жігітті басар қайғы ой меңдесс.</w:t>
        <w:br/>
        <w:t>90. Жаман қыздың үйіне кіріп барсаң -</w:t>
        <w:br/>
        <w:t>төбе шашы үрпиіп төрге қашар.</w:t>
        <w:br/>
        <w:t>91. Теңсу: алтын кірпік, аққу мойын.</w:t>
        <w:br/>
        <w:t>92. Кейбіреуге жақпайды бұлтты күн,</w:t>
        <w:br/>
        <w:t>Ақ қозыға жарасар түбітті жүн.</w:t>
        <w:br/>
        <w:t>Қызылыңның барында қиялай бас,</w:t>
        <w:br/>
        <w:t>Басыңнан әлі-ақ өтер қылықты күн.</w:t>
        <w:br/>
        <w:t>93. Дәл осындай тамаша күнде болмас.</w:t>
        <w:br/>
        <w:t>94. Сала берме көзіңді ор жақсыға,</w:t>
        <w:br/>
        <w:t>Бәрі жақсы көрінер алғашқыда.</w:t>
        <w:br/>
        <w:t>95. Алыстағы махаббат арман болар.</w:t>
        <w:br/>
        <w:t>96. Теңеу: суындай тас бұлақтың мөлдірім-ай.</w:t>
        <w:br/>
        <w:t>97. Қадір білген кісіге қол арт деген.</w:t>
        <w:br/>
        <w:t>98. Теңеу: қара қас, бадам қабақ, жазық маңдай.</w:t>
      </w:r>
    </w:p>
    <w:p>
      <w:r>
        <w:t>99. Теңеу: көзіңнен айналайын жәудіреген</w:t>
        <w:br/>
        <w:t>қыз құйған шыныаяққа шай секілді.</w:t>
        <w:br/>
        <w:t>100. Теңеу: жазық маңдай, қолаң шаш, алма мойын.</w:t>
        <w:br/>
        <w:t>101. Теңеу: үйірінен айырылған қаздай.</w:t>
        <w:br/>
        <w:t>102. Теңсу: күміс - қасың болғанда, алтын - шашың,</w:t>
        <w:br/>
        <w:t>қаламменен сызғандай қиғаш қасың.</w:t>
        <w:br/>
        <w:t>103. Дос дағы тарылады жамандаса.</w:t>
        <w:br/>
        <w:t>104. Ашықты машық іздер.</w:t>
        <w:br/>
        <w:t>282</w:t>
        <w:br/>
        <w:t>Шығармалары. Бірінші том</w:t>
        <w:br/>
        <w:t>518.</w:t>
        <w:br/>
        <w:t>519.</w:t>
        <w:br/>
        <w:t>520.</w:t>
        <w:br/>
        <w:t>521.</w:t>
        <w:br/>
        <w:t>222,</w:t>
        <w:br/>
        <w:t>523.</w:t>
        <w:br/>
        <w:t>Ит ұяласынан қорықпайды.</w:t>
        <w:br/>
        <w:t>Айдың да жартысы - жарық, жартысы - қараңғы.</w:t>
        <w:br/>
        <w:t>Жаман құдаңды өкпелетсен, жақсы құдаңның көңілі қалады.</w:t>
        <w:br/>
        <w:t>Ордалы құлан ақсағын білдіртпес.</w:t>
        <w:br/>
        <w:t>Жаманда тск жоқ, жақсыда кек жоқ.</w:t>
        <w:br/>
        <w:t>Келбеті келгеннен кеңес сұра.</w:t>
        <w:br/>
        <w:t>. Ағайынның азары болғанмен, безері жоқ.</w:t>
        <w:br/>
        <w:t>. Өтірікке - нанба, қисынына - нан.</w:t>
        <w:br/>
        <w:t>.Дос есебі - көңілден.</w:t>
        <w:br/>
        <w:t>. Малымды алса да, қонағымды алмасын.</w:t>
        <w:br/>
        <w:t>. Құтты қонақ келсс - қой егіз табады,</w:t>
        <w:br/>
        <w:t>Құтсыз қонақ колсс - қойға қасқыр шабады.</w:t>
        <w:br/>
        <w:t>. Жаманның жаны қадірлі, жақсының ары қадірлі.</w:t>
        <w:br/>
        <w:t>. Мақтаншақ тәре «алдиярға» мас болады.</w:t>
        <w:br/>
        <w:t>. Жалғыз ағаш үй болмас, жалғыз адам би болмас.</w:t>
        <w:br/>
        <w:t>. Тілсіздің дауы арам.</w:t>
        <w:br/>
        <w:t>. Екі қарға таласса, бір құзғынға жем болар.</w:t>
        <w:br/>
        <w:t>. Айласыз батыр қабанға қарсы шабады.</w:t>
        <w:br/>
        <w:t>. Екі бай құда болса - арасында жорға жүреді,</w:t>
      </w:r>
    </w:p>
    <w:p>
      <w:r>
        <w:t>Екі жарлы құда болса - арасында дорба жүрсді,</w:t>
        <w:br/>
        <w:t>Бай мен жарлы құда болса - айырылыса алмай зорға жүреді.</w:t>
        <w:br/>
        <w:t>. Өрең жетпеске асылма, сөзің өтпеске бас ұрма.</w:t>
        <w:br/>
        <w:t>. Хан қарау болса, халқы ұры болады.</w:t>
        <w:br/>
        <w:t>. Желікке ерген жезөкше - ер жақсысын талғамас,</w:t>
        <w:br/>
        <w:t>Жетім өскен тасбауыр - ел жақсысын талғамас.</w:t>
        <w:br/>
        <w:t>. Жаман атқа жал бітсс - жанына торсық байлатпас,</w:t>
        <w:br/>
        <w:t>Жаман адамға мал бітсе - жанына қоңсы қондырмас.</w:t>
        <w:br/>
        <w:t>. Аты барға тай мінсе де жарасады,</w:t>
        <w:br/>
        <w:t>Асы барға сұрап ішсе де жарасады.</w:t>
        <w:br/>
        <w:t>. Алғанның - бір беті қара, айғақтың - екі беті қара.</w:t>
        <w:br/>
        <w:t>. Жолы болар жігіттің жеңгесі шығар алдынан.</w:t>
        <w:br/>
        <w:t>. Қазақ жаңылса, қартынан сұрайды,</w:t>
        <w:br/>
        <w:t>Орыс жаңылса, хатынан сұрайды.</w:t>
        <w:br/>
        <w:t>4. Халық қаласа, хан түйесін сояр.</w:t>
        <w:br/>
        <w:t>Іс бұйырсаң ызбарыңды жайып отыр,</w:t>
        <w:br/>
        <w:t>Ызбарың жоқ болса - тайып отыр.</w:t>
        <w:br/>
        <w:t>. Қайырсыз пайдадан, қайырлы зиян артық.</w:t>
        <w:br/>
        <w:t>. Балаға қызмет бұйыр, артынан өзің жүгір.</w:t>
        <w:br/>
        <w:t>215</w:t>
        <w:br/>
        <w:t>17.</w:t>
        <w:br/>
        <w:t>18</w:t>
        <w:br/>
        <w:t>19.</w:t>
        <w:br/>
        <w:t>20.</w:t>
        <w:br/>
        <w:t>21.</w:t>
        <w:br/>
        <w:t>22.</w:t>
        <w:br/>
        <w:t>23.</w:t>
        <w:br/>
        <w:t>26.</w:t>
        <w:br/>
        <w:t>27.</w:t>
        <w:br/>
        <w:t>28</w:t>
        <w:br/>
        <w:t>29.</w:t>
        <w:br/>
        <w:t>Ербол ШАЙМЕРДЕНҰЛЫ</w:t>
        <w:br/>
        <w:t>Ойнақтап жаман сиыр жылқы болмас.</w:t>
        <w:br/>
        <w:t>. Досым жайлы, ей, қалқа, досым жайлы,</w:t>
      </w:r>
    </w:p>
    <w:p>
      <w:r>
        <w:t>Ынтымағы жаманның қосылмайды.</w:t>
        <w:br/>
        <w:t>Алды-артын ойлайтын ср азамат,</w:t>
        <w:br/>
        <w:t>Дүниеге мастанып отырмайды.</w:t>
        <w:br/>
        <w:t>Үнемі қолда тұрмас бақыт-байлық.</w:t>
        <w:br/>
        <w:t>Ат жақсы арғымақтан шабысы асқан,</w:t>
        <w:br/>
        <w:t>Жат жақсы ағайыннан асып-тасқан.</w:t>
        <w:br/>
        <w:t>Дұшпан түгіл дос жаннан табылмайды,</w:t>
        <w:br/>
        <w:t>Кезіңде аяғыңды шалыс басқан.</w:t>
        <w:br/>
        <w:t>Дүнис-ай, ойлап тұрсаң, шекер дүнис!</w:t>
        <w:br/>
        <w:t>Байға - қызық, жарлыға - бекер дүние.</w:t>
        <w:br/>
        <w:t>Барында оралыңның ойна да күл,</w:t>
        <w:br/>
        <w:t>Опасыз бір күн тастап кетер дүние.</w:t>
        <w:br/>
        <w:t>Дүние ойлап тұрсам қос уыстай,</w:t>
        <w:br/>
        <w:t>Түрленген қайран күнім тоты құстай.</w:t>
        <w:br/>
        <w:t>Барында оралыңның ойна да күл,</w:t>
        <w:br/>
        <w:t>Қалармыз әр төбеде қосылыспай.</w:t>
        <w:br/>
        <w:t>Дегенде дүние шіркін өтер-кетер,</w:t>
        <w:br/>
        <w:t>Түбіне сұм дүниенің кімдер жетер.</w:t>
        <w:br/>
        <w:t>Қадір тұт, бір-біріңс құрмет көрсст,</w:t>
        <w:br/>
        <w:t>Тірлікте сыйластыққа бар ма жетер.</w:t>
        <w:br/>
        <w:t>. Ағайын жат та болса көзге тәуір,</w:t>
        <w:br/>
        <w:t>Өкпем жоқ, кеудемдегі бәрі - бауыр.</w:t>
        <w:br/>
        <w:t>Жауымның дәлдеп салған найзасынан,</w:t>
        <w:br/>
        <w:t>Досымның саусағымен шерткені ауыр.</w:t>
        <w:br/>
        <w:t>. Келеді күн жауғалы бұлт айналып,</w:t>
        <w:br/>
        <w:t>Шешеннен асты сақау, тіл байланып.</w:t>
        <w:br/>
        <w:t>Тұлпардан мәстек озып бойге алғаны,</w:t>
        <w:br/>
        <w:t>Дүние, кеткенің бе шырқ айналып.</w:t>
        <w:br/>
        <w:t>Дүнис, кслерінде бұлақтайсың,</w:t>
        <w:br/>
        <w:t>Сырғыған кетерінде сынаптайсың.</w:t>
        <w:br/>
        <w:t>Жанына жақсылардың аялдамай,</w:t>
        <w:br/>
        <w:t>Па, шіркін, қайда барып тұрақтайсың!</w:t>
        <w:br/>
        <w:t>Дүние жеткізбейді қуғанменен.</w:t>
        <w:br/>
        <w:t>. Дүние ойлап тұрсаң бір сергелдең,</w:t>
        <w:br/>
        <w:t>Жалғыз атың болмаса өлгенмен тең.</w:t>
        <w:br/>
        <w:t>Досың келіп үйіңнен құр аттанса,</w:t>
        <w:br/>
        <w:t>Қара жерге тепкілеп көмгенмен тең.</w:t>
        <w:br/>
        <w:t>Дүние, ойлап тұрсаң, шолақ екен,</w:t>
        <w:br/>
        <w:t>Адамдар бір-біріне қонақ екен.</w:t>
        <w:br/>
        <w:t>2787"</w:t>
        <w:br/>
        <w:t>Шығармалары. Бірінші том</w:t>
        <w:br/>
        <w:t>20.</w:t>
        <w:br/>
        <w:t>21;</w:t>
        <w:br/>
        <w:t>22.</w:t>
        <w:br/>
        <w:t>23</w:t>
      </w:r>
    </w:p>
    <w:p>
      <w:r>
        <w:t>Ақыл берген Алламыз, ризық берсе керек-ті.</w:t>
        <w:br/>
        <w:t>Дене берген Алламыз, денсаулық берсе керек-ті.</w:t>
        <w:br/>
        <w:t>Жан жаратқан алламыз, Рух та берсе керек-ті!</w:t>
        <w:br/>
        <w:t>Әкең сенің - қара жер, шешең сенің - қара жер.</w:t>
        <w:br/>
        <w:t>Барар жерің - қара жер, қалар жерің - қара жер.</w:t>
        <w:br/>
        <w:t>Мінген аттан ер қалар, тапқан ерден мал қалар.</w:t>
        <w:br/>
        <w:t>Ер басына күн туса, сүйгенінен жар қалар.</w:t>
        <w:br/>
        <w:t>.Ғалымдардан хат қалар, ұсталардан зат қалар.</w:t>
        <w:br/>
        <w:t>24.</w:t>
        <w:br/>
        <w:t>5. «Аһ» дегенде өртенген жалған дүние!</w:t>
        <w:br/>
        <w:t>26.</w:t>
        <w:br/>
        <w:t>22;</w:t>
        <w:br/>
        <w:t>28.</w:t>
        <w:br/>
        <w:t>29;</w:t>
        <w:br/>
        <w:t>Жүрген жерде бел қалар, көрген жерде сл қалар.</w:t>
        <w:br/>
        <w:t>Қайғылы көңіл басылар, жұмылған көзің ашылар.</w:t>
        <w:br/>
        <w:t>Кең дүнис зарланғаннан болады тар.</w:t>
        <w:br/>
        <w:t>Тонде шырын ғазиз жан, жолыңа құрбан, ғашығым.</w:t>
        <w:br/>
        <w:t>Адамзат не көрмейді, қайғы басса,</w:t>
        <w:br/>
        <w:t>Азар ма пенде жолдан, ақылы асса.</w:t>
        <w:br/>
        <w:t>. Қиын дерт ғашық оты - адамзатқа,</w:t>
        <w:br/>
        <w:t>Жазарға мүмкін емес қалам хатқа.</w:t>
        <w:br/>
        <w:t>. Ғаламда от болмайды ғашық оттай,</w:t>
        <w:br/>
        <w:t>Ғашықтың қайғы дерті жанған шоқтай.</w:t>
        <w:br/>
        <w:t>Біреуге асық болсаң шалқаяды,</w:t>
        <w:br/>
        <w:t>Дүниеде одан басқа асыл жоқтай.</w:t>
        <w:br/>
        <w:t>Ер жігіт тірі жүрес, көрер бәрін.</w:t>
        <w:br/>
        <w:t>. Тәңірі жазған тағдырға шара бар ма көнбеске?!</w:t>
        <w:br/>
        <w:t>. Құдай салды - көнерміз, есен болсақ, көрерміз.</w:t>
        <w:br/>
        <w:t>. Қанатынан қайырылған, жоздей жұқа майырылған.</w:t>
        <w:br/>
        <w:t>. Пендеге тәңірім салар әрбір істі,</w:t>
        <w:br/>
        <w:t>(Теңеу: қасқыр көрген киіктей.</w:t>
        <w:br/>
        <w:t>. Жеткізбес оңайлықпен көңілге алған.</w:t>
        <w:br/>
        <w:t>. Әр істің Алла білер асыл сырын.</w:t>
        <w:br/>
        <w:t>. Әр нәрсені жаратқан патша құдай.</w:t>
        <w:br/>
        <w:t>. Ғашық жайын ғашық білер.</w:t>
        <w:br/>
        <w:t>.Ғашық болған адамға ақыл қонбас.</w:t>
        <w:br/>
        <w:t>Әр михнатқа- бір рахат.</w:t>
        <w:br/>
        <w:t>. Ешкімге опасы жоқ бұл жалғанның.</w:t>
        <w:br/>
        <w:t>5. Шаттық күнің өтер-дүр, қасірет күнің жетер-дүр.</w:t>
      </w:r>
    </w:p>
    <w:p>
      <w:r>
        <w:t>. Анасы жоқ- бір ғаріп, панасы жоқ - бір ғаріп.</w:t>
        <w:br/>
        <w:t>. Жақсы адам құл болмас, құл болса да, пұл болмас.</w:t>
        <w:br/>
        <w:t>287</w:t>
        <w:br/>
        <w:t>55</w:t>
        <w:br/>
        <w:t>ла аа</w:t>
        <w:br/>
        <w:t>іі -іт</w:t>
        <w:br/>
        <w:t>60.</w:t>
        <w:br/>
        <w:t>61</w:t>
        <w:br/>
        <w:t>62.</w:t>
        <w:br/>
        <w:t>63.</w:t>
        <w:br/>
        <w:t>64.</w:t>
        <w:br/>
        <w:t>66.</w:t>
        <w:br/>
        <w:t>67.</w:t>
        <w:br/>
        <w:t>Ербол ШАИМЕРДЕНҰЛЫ</w:t>
        <w:br/>
        <w:t>. Ай нұры да азаяр, ақ жүзіңнен нұр таяр.</w:t>
        <w:br/>
        <w:t>. Арманда болып өткесін, тозбасыңа амал жоқ.</w:t>
        <w:br/>
        <w:t>Қызық күнің кеткесін, махаббаттан жаман жоқ.</w:t>
        <w:br/>
        <w:t>. Жалындап ғашық оты өртейді ішің,</w:t>
        <w:br/>
        <w:t>Сол қайғы ақылың мен алар күшің.</w:t>
        <w:br/>
        <w:t>. Тілегі ақтың - ісі хақ.</w:t>
        <w:br/>
        <w:t>. Немене айтып-айтпай: дүнис - шолақ,</w:t>
        <w:br/>
        <w:t>Адамның осы жүрген бәрі қонақ.</w:t>
        <w:br/>
        <w:t>. Ата алмасам - маған серт, от алмасаң- саған серт!</w:t>
        <w:br/>
        <w:t>Жауға барсаң - кесерді ал, дауға барсаң - шешерді ал.</w:t>
        <w:br/>
        <w:t>. Кейқуат қылды кесірді, екі аяғын көсілді.</w:t>
        <w:br/>
        <w:t>. Кемел ақыл келтірер сөздің түрін.</w:t>
        <w:br/>
        <w:t>. Бала сүйсең - жалғанда көңілің толар.</w:t>
        <w:br/>
        <w:t>. Өз ақылың өзінс болады жол.</w:t>
        <w:br/>
        <w:t>. Көңілім сүймегенге - шөл арықпын,</w:t>
        <w:br/>
        <w:t>Өзім деген кісіге - тас бұлақпын.</w:t>
        <w:br/>
        <w:t>Сабырдан асқан айла жоқ.</w:t>
        <w:br/>
        <w:t>. Жетпесті қуып алқынба.</w:t>
        <w:br/>
        <w:t>Баянды сұлу қылса, тәңірім қылған.</w:t>
        <w:br/>
        <w:t>Қара жерге қар жауар,</w:t>
        <w:br/>
        <w:t>Қарды көр дс, стім көр.</w:t>
        <w:br/>
        <w:t>Қар үстінс қан тамар,</w:t>
        <w:br/>
        <w:t>Қанды көр де, бетім көр.</w:t>
        <w:br/>
        <w:t>Бұқа- буға.</w:t>
        <w:br/>
        <w:t>. Білімсіздің айтқанын көп елеме,</w:t>
        <w:br/>
        <w:t>Адамзат ақыл жетпей өлер деме.</w:t>
        <w:br/>
        <w:t>Аттан, Орақ, аттан!</w:t>
        <w:br/>
        <w:t>Мен, мен- дүрмін, мен- дүрмін,</w:t>
        <w:br/>
        <w:t>Мен де сендей ер дүрмін.</w:t>
        <w:br/>
        <w:t>288</w:t>
      </w:r>
    </w:p>
    <w:p>
      <w:r>
        <w:t>Ербол ШАЙМЕРДЕНҰЛЫ</w:t>
        <w:br/>
        <w:t>24. Ұлым. алдымен ата-анаңды құрметте, олар саған өмір сый-</w:t>
        <w:br/>
        <w:t>лады, қарғысына қалма! Сонда сен де өз балаларыңның құрметіне</w:t>
        <w:br/>
        <w:t>бөленесің.</w:t>
        <w:br/>
        <w:t>25. Ата-ананың алғысын алу - тәңірінің мейіріне бөленумен бір.</w:t>
        <w:br/>
        <w:t>26. Жаман ұл жамандығынан сүрінер, жақсы ұлдың жақсы-</w:t>
        <w:br/>
        <w:t>дығынан мерейі өсер.</w:t>
        <w:br/>
        <w:t>27. Біреуге ор қазған, өзі түсер.</w:t>
        <w:br/>
        <w:t>28. Жақсылығың өзіңе жақсылық болып қайтар, жамандығың</w:t>
        <w:br/>
        <w:t>да өзіне жамандық болып қайтар.</w:t>
        <w:br/>
        <w:t>29. Жалғаншының күні - көмір.</w:t>
        <w:br/>
        <w:t>30. Бала мен малды тәнірі береді.</w:t>
        <w:br/>
        <w:t>31. Бай ксдейлснбес дсмс, кедей байымас демс.</w:t>
        <w:br/>
        <w:t>32. Төмендегі биікке шығар, биіктегі де тәменге түсер.</w:t>
        <w:br/>
        <w:t>33. Өтірік айтпа: бір рет жалған сөйлер болсаң, жалғаншы дсгон</w:t>
        <w:br/>
        <w:t>аттан қашып құтыла алмай қаларсың.</w:t>
        <w:br/>
        <w:t>34. Балам, оманда сстс тұтқайсың: ата-анаңның алғысын алып,</w:t>
        <w:br/>
        <w:t>адал жүр!</w:t>
        <w:br/>
        <w:t>КӨКІРЕК ТАЗА БОЛМАСА, КӨЗ ТАЗАСЫ НЕ КЕРЕК</w:t>
        <w:br/>
        <w:t>(БИ-ШЕШЕНДЕР СӨЗДЕРІНЕН)</w:t>
        <w:br/>
        <w:t>1. Сұраншыдан - тіленші туады, соқырдан - көрмес туады,</w:t>
        <w:br/>
        <w:t>сараңнан - бермес туады.</w:t>
        <w:br/>
        <w:t>2. Қалтасында пұлы жоқ, өзін-өзі би сайлайды.</w:t>
        <w:br/>
        <w:t>3. Ханнан артық қара бар, қылыштан артық ара бар.</w:t>
        <w:br/>
        <w:t>Кей қараның сөздері, хан сөзіне пара-пар.</w:t>
        <w:br/>
        <w:t>- Қолы қысқа кедейлік адамның түсін басқалайды.</w:t>
        <w:br/>
        <w:t>. Жақсылардың бас қосқаны - жайлау болар,</w:t>
        <w:br/>
        <w:t>Жамандардың бас қосқаны - сайлау болар.</w:t>
        <w:br/>
        <w:t>6. Қысырында бермссең, буазында берерсің,</w:t>
        <w:br/>
        <w:t>Арығында бермссең, ссмізінде берерсін,</w:t>
        <w:br/>
        <w:t>Өз қолыңнан бермссең, өнерімді көрерсің.</w:t>
        <w:br/>
        <w:t>7. Не пайда туысқаннан жуыспаған.</w:t>
        <w:br/>
        <w:t>8. Алпыс күн атан болғанша, алты күн бура бол.</w:t>
        <w:br/>
        <w:t>9. Жер сыны: өгіздерін семіртіп, пұл қылатын жер скен, құл-</w:t>
        <w:br/>
        <w:t>құтанын сөйлстіп, би қылатын жер скен, алпыстағы кемпірді</w:t>
        <w:br/>
        <w:t>қызыл-жасыл киінтіп, қыз қылатын жер екен.</w:t>
        <w:br/>
        <w:t>2907"</w:t>
        <w:br/>
        <w:t>лы</w:t>
        <w:br/>
        <w:t>Шығармалары. Бірініші том</w:t>
        <w:br/>
        <w:t>40. Көйлек кірі жуса кетеді,</w:t>
        <w:br/>
        <w:t>Көңіл кірі айтса кетеді.</w:t>
      </w:r>
    </w:p>
    <w:p>
      <w:r>
        <w:t>Негізің қара құл мен күң,</w:t>
        <w:br/>
        <w:t>Сүйегіңнің кірі қайтсе кетеді.</w:t>
        <w:br/>
        <w:t>41. Атың шабан болса - жалғанның азабы,</w:t>
        <w:br/>
        <w:t>Алғаның жаман болса - дүниенің тозағы,</w:t>
        <w:br/>
        <w:t>Балаң жаман болса - көрінгеннің мазағы.</w:t>
        <w:br/>
        <w:t>42. Нарқын танымаған сөз жетім, қатарынан қалған қарт жетім.</w:t>
        <w:br/>
        <w:t>43. Үш сөзді ешқашан естен шығармаған жөн: олар - ұят, бо-</w:t>
        <w:br/>
        <w:t>рыш, обал.</w:t>
        <w:br/>
        <w:t>44. Қонақ күтпеген келіннің ырысы көшеді,</w:t>
        <w:br/>
        <w:t>Қариясын сыйламаған баланың тынысы өшеді.</w:t>
        <w:br/>
        <w:t>45. Қонақ төрт түрлі болады: арнайы қонақ, құдайы қонақ,</w:t>
        <w:br/>
        <w:t>қыдырма қонақ, қылғыма қонақ.</w:t>
        <w:br/>
        <w:t>46. Кедейліктің басыма салғаны көп: көсілтіп сауын сауғызбады,</w:t>
        <w:br/>
        <w:t>жақсы қонақасы бергізбеді, бүгілтіп ат мінгізбеді, таңдап киім</w:t>
        <w:br/>
        <w:t>кигізбеді, сұлу жар сүйгізбеді.</w:t>
        <w:br/>
        <w:t>47. Ақылдан артық хандық жоқ, жомарттан артық барлық жоқ.</w:t>
        <w:br/>
        <w:t>48. Малым бар деп мақтанба,</w:t>
        <w:br/>
        <w:t>Боран соқса қайтесің.</w:t>
        <w:br/>
        <w:t>Басым бар деп мақтанба,</w:t>
        <w:br/>
        <w:t>Ажал соқса қайтесің.</w:t>
        <w:br/>
        <w:t>49, Әйселіңмен дос бол, үйіңе береке кіреді.</w:t>
        <w:br/>
        <w:t>Азаматпен дос бол, адамшылығыңды біледі,</w:t>
        <w:br/>
        <w:t>Білімдімен дос бол, сасқаныңда ақыл береді.</w:t>
        <w:br/>
        <w:t>0. Затымды сұрасаң - жетесіз,</w:t>
        <w:br/>
        <w:t>Анамды сұрасаң - некесіз,</w:t>
        <w:br/>
        <w:t>Өз тұсымда өзім болдым,</w:t>
        <w:br/>
        <w:t>Атамды сұрап нетесіз.</w:t>
        <w:br/>
        <w:t>51. Әйелді - теппе аяқпен, баланы ұрма таяқпен: әйслді тепсең</w:t>
        <w:br/>
        <w:t>- сағы сынады, баланы ұрсаң - бағы сынады.</w:t>
        <w:br/>
        <w:t>52. Нақ жақсының белгісі- әрі мырза, әрі құл,</w:t>
        <w:br/>
        <w:t>Нақ жаманның белгісі - өз үйінде өзі пұл.</w:t>
        <w:br/>
        <w:t>53. Қатын ашуланса - құрт шайқар,</w:t>
        <w:br/>
        <w:t>Бала ашуланса- беті қайтар.</w:t>
        <w:br/>
        <w:t>54, Өз басыңа жау келсс- ерлігің зая,</w:t>
        <w:br/>
        <w:t>Өз басыңа дау кслсс - билігің зая.</w:t>
        <w:br/>
        <w:t>55. Екі сөз «ал», «бер» дсген- скі ағайын, «ал» өліп, «бер» тірі</w:t>
        <w:br/>
        <w:t>қалды.</w:t>
        <w:br/>
        <w:t>9</w:t>
        <w:br/>
        <w:t>293</w:t>
      </w:r>
    </w:p>
    <w:p>
      <w:r>
        <w:t>Шығармалары. Бірітші том</w:t>
        <w:br/>
        <w:t>63.</w:t>
        <w:br/>
        <w:t>64.</w:t>
        <w:br/>
        <w:t>65.</w:t>
        <w:br/>
        <w:t>66.</w:t>
        <w:br/>
        <w:t>67.</w:t>
        <w:br/>
        <w:t>68.</w:t>
        <w:br/>
        <w:t>69,</w:t>
        <w:br/>
        <w:t>70.</w:t>
        <w:br/>
        <w:t>71.</w:t>
        <w:br/>
        <w:t>72.</w:t>
        <w:br/>
        <w:t>73.</w:t>
        <w:br/>
        <w:t>74.</w:t>
        <w:br/>
        <w:t>28.</w:t>
        <w:br/>
        <w:t>76.</w:t>
        <w:br/>
        <w:t>77:</w:t>
        <w:br/>
        <w:t>78.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Жақсылар жамаңды сске санамайды.</w:t>
        <w:br/>
        <w:t>Жақыннан жақсы туса, жанға сая.</w:t>
        <w:br/>
        <w:t>Шығады қолы жеткен бәйтерекке.</w:t>
        <w:br/>
        <w:t>Мал деген - адамзатқа қатты дұшпан.</w:t>
        <w:br/>
        <w:t>Жақсы мснсн жаманның жаны бірдей.</w:t>
        <w:br/>
        <w:t>Құранның бір мәнісі - шежіресі.</w:t>
        <w:br/>
        <w:t>Ойнағаным-күлгенім күнде бір той.</w:t>
        <w:br/>
        <w:t>Адал ұл ата жолын қуар болар.</w:t>
        <w:br/>
        <w:t>Адамның бермесіне түңілмсеймін.</w:t>
        <w:br/>
        <w:t>Кей адам әлдеқандай көреді өзін,</w:t>
        <w:br/>
        <w:t>Надан адам білмейді айтар сөзін.</w:t>
        <w:br/>
        <w:t>Жақын алыс болады жүрмгген соң,</w:t>
        <w:br/>
        <w:t>Мойрам қызық болмайды күлмеген соң.</w:t>
        <w:br/>
        <w:t>Тәуекел қайық, тал болар, уайым терең жар болар.</w:t>
        <w:br/>
        <w:t>Сабырсыздан жаман жоқ.</w:t>
        <w:br/>
        <w:t>Ашу деген - көк бөрі.</w:t>
      </w:r>
    </w:p>
    <w:p>
      <w:r>
        <w:t>Сөзім бар соккан желдей, жанған өрттей,</w:t>
        <w:br/>
        <w:t>сандырақ кейбір сөзің сүзек дерттей.</w:t>
        <w:br/>
        <w:t>Бұзады уәдені осал адам.</w:t>
        <w:br/>
        <w:t>Халқына ердің ері қорған болар.</w:t>
        <w:br/>
        <w:t>Адасқан жүре берсе - жолын түзер,</w:t>
        <w:br/>
        <w:t>Арық ат жал біткенде - белін түзер.</w:t>
        <w:br/>
        <w:t>Болмайды жер мен көктің шскарасы.</w:t>
        <w:br/>
        <w:t>Жел тұрса жеңіл норсе көкке ұшады.</w:t>
        <w:br/>
        <w:t>Орны бөлек әр сөздің. жөні басқа.</w:t>
        <w:br/>
        <w:t>Екі жақсы қосылса, бақ табады.</w:t>
        <w:br/>
        <w:t>Бөдене дс табылса дәнін жейді</w:t>
        <w:br/>
        <w:t>Өлең айтқан өзінің жанын жейді.</w:t>
        <w:br/>
        <w:t>Кейбір торск кеепсй-ақ жығылады,</w:t>
        <w:br/>
        <w:t>Кейбір адам жау келмей тығылады.</w:t>
        <w:br/>
        <w:t>Өлең айтса ақындар сөз таңдайды,</w:t>
        <w:br/>
        <w:t>Сұлуларды таразы кәз таңдайды.</w:t>
        <w:br/>
        <w:t>Әр жігіттің өзіне теңдесі бар.</w:t>
        <w:br/>
        <w:t>Бір-біріне жаксы адам өш болмайды.</w:t>
        <w:br/>
        <w:t>Қыз бала қызығымен дидарғайып.</w:t>
        <w:br/>
        <w:t>Кәтерер егес болса ердің бағы,</w:t>
        <w:br/>
        <w:t>Шешеннің суырылар тіл мен жағы.</w:t>
        <w:br/>
        <w:t>Жаралған көрмек үшін дүние сарай.</w:t>
        <w:br/>
        <w:t>Жақсы ат пон тәуір киім ерге лайық.</w:t>
        <w:br/>
        <w:t>301</w:t>
        <w:br/>
        <w:t>Шығармалары. Бірінші том</w:t>
        <w:br/>
        <w:t>Айдай ару сұлудың,</w:t>
        <w:br/>
        <w:t>Ажары тұрмас бетінде,</w:t>
        <w:br/>
        <w:t>Екі он бестен жасы өтсе.</w:t>
        <w:br/>
        <w:t>115. Сыңғырлап белін шешінген,</w:t>
        <w:br/>
        <w:t>Назданып аяқ көсілген,</w:t>
        <w:br/>
        <w:t>Алғаныңа, жандарым,</w:t>
        <w:br/>
        <w:t>Қадірің кетер күн болар,</w:t>
        <w:br/>
        <w:t>Ер қартайып, жас жетсе.</w:t>
        <w:br/>
        <w:t>116. Еңкейіңкі тартады,</w:t>
        <w:br/>
        <w:t>Ер қолынан мал кетсе.</w:t>
        <w:br/>
        <w:t>Қайыры болмас ғаріпкс,</w:t>
        <w:br/>
        <w:t>Хас жаманға мал бітсе.</w:t>
        <w:br/>
        <w:t>Арбадан үрікпес жаман ат,</w:t>
        <w:br/>
        <w:t>Ер салдырмас, жал бітсе.</w:t>
        <w:br/>
        <w:t>117. Желдетпей тұман ашылмас,</w:t>
        <w:br/>
        <w:t>Желпінбей Жұман басылмас.</w:t>
        <w:br/>
        <w:t>118. Адал сөз - екі дүниеде бірдей жанның шырағы,</w:t>
        <w:br/>
        <w:t>Арам сөздің екі дүниеде де бар сұрауы.</w:t>
        <w:br/>
        <w:t>БІР СЫНАҒАН ЖАМАНДЫ, ЕКІ ҚАЙТА СЫНАМА</w:t>
        <w:br/>
        <w:t>(ЖЫРАУЛЫҚ ӨНЕР ЖАУҺАРЛАРЫНАН)</w:t>
        <w:br/>
        <w:t>І. Ер құны кетпес сұраусыз.</w:t>
        <w:br/>
        <w:t>2. Алтын тақта жатса да, ажалы жеткен ер пақыр.</w:t>
        <w:br/>
        <w:t>3. Кім арамды ант ұрсын!</w:t>
      </w:r>
    </w:p>
    <w:p>
      <w:r>
        <w:t>4. Жазықсыз слді еңірстпс!</w:t>
        <w:br/>
        <w:t>5. Ақыл қалмас қашқанда, дегбір қалмас сасқанда.</w:t>
        <w:br/>
        <w:t>. Жау жағадан алғанда, ит етектен алар.</w:t>
        <w:br/>
        <w:t>. Жақсы қыздың үйінс күйсу болсаң - табақта алдыменен төс</w:t>
        <w:br/>
        <w:t>келеді, Жаман қыздың үйіне күйеу болсаң - төсің түгіл, төсегің</w:t>
        <w:br/>
        <w:t>кеш келеді.</w:t>
        <w:br/>
        <w:t>8. Иесінің маңдайы тайқы болса, жалғыз ат қайтіп өлсін өстіп</w:t>
        <w:br/>
        <w:t>өлмей.</w:t>
        <w:br/>
        <w:t>9. Балаңа ұрса берме таз да болса, малынды сол бағады аз да</w:t>
        <w:br/>
        <w:t>болса.</w:t>
        <w:br/>
        <w:t>10. Ағайын жат болмайды ұрыспаған.</w:t>
        <w:br/>
        <w:t>ат</w:t>
        <w:br/>
        <w:t>297</w:t>
        <w:br/>
        <w:t>Шығармалары. Бірінші том</w:t>
        <w:br/>
        <w:t>ҰЯТТАН ТӘҢІРІДЕН ҚОРЫҚҚАНДАЙ ҚОРЫҚ</w:t>
        <w:br/>
        <w:t>(ЖЫЛНАМА ЖОЛДАРЫНАН)</w:t>
        <w:br/>
        <w:t>1. Әкең жауға шапса, қосыла шап.</w:t>
        <w:br/>
        <w:t>2. Бүгінгісін ертеңге қалдырғанның ісі бітпесе.</w:t>
        <w:br/>
        <w:t>. Арбаның екі арысы түзу болса, түзу жүрер.</w:t>
        <w:br/>
        <w:t>4. Үйі жоқ өз кіндігін өзі кесер.</w:t>
        <w:br/>
        <w:t>5. Алтын жүзік өзіңдікі болмаса, саусағыңа салып әурс болмай-</w:t>
        <w:br/>
        <w:t>ақ қойғайсың.</w:t>
        <w:br/>
        <w:t>6. Билік басында отырып алтыннан я інжуден сый алма.</w:t>
        <w:br/>
        <w:t>7. Екі жүзділікпен тураны қисық стпсгейсің.</w:t>
        <w:br/>
        <w:t>8. Әділ билік құр!</w:t>
        <w:br/>
        <w:t>9. Тураның қанын нахақ төктірсең, өзіңнің дс қаның нахақ</w:t>
        <w:br/>
        <w:t>төгілер.</w:t>
        <w:br/>
        <w:t>10. Жалған сөз қанша қорғасындай ауыр көрінгенімен, біраздан</w:t>
        <w:br/>
        <w:t>соң теректің жапырағындай қалқып ӛстке шығар.</w:t>
        <w:br/>
        <w:t>11. Кімде-кім тура һәм әділ болса, соның жүзі сәулелі күншуаққа</w:t>
        <w:br/>
        <w:t>ұқсар; ал кімде-кім өшпенділікке салынып, жүрегінде көп кек</w:t>
        <w:br/>
        <w:t>сактаса, соның жаны тамұқтың түнгсгінс ұқсар.</w:t>
        <w:br/>
        <w:t>12. Сараң адамның көзі дүниеге тоймас: оны топырақ қана тол-</w:t>
        <w:br/>
        <w:t>тыра алады.</w:t>
        <w:br/>
        <w:t>13. Жер-ана - бар жеміс-жидектің анасы.</w:t>
        <w:br/>
        <w:t>14. Бадам ағашына ұқсама - ол бар ағаштан бұрын гүлдейді де,</w:t>
        <w:br/>
        <w:t>бәрінен кеш жеміс береді; одан да асқабаққа ұқса - ол кеш гүлдесе</w:t>
        <w:br/>
        <w:t>де, ерте жеміс береді.</w:t>
        <w:br/>
        <w:t>15. Ақылсыз адаммен бірге шарап ішкеннен, есті адаммен бірге</w:t>
        <w:br/>
        <w:t>тас тасыған арты қ.</w:t>
      </w:r>
    </w:p>
    <w:p>
      <w:r>
        <w:t>16. Есірткіге мас адам - танауын оқ тескен танадай.</w:t>
        <w:br/>
        <w:t>17. Қариялар мен діннің бірлігі - төзімділіктің тағаны.</w:t>
        <w:br/>
        <w:t>18. - Дүниеде не тәтті?</w:t>
        <w:br/>
        <w:t>- Беттің ұяты.</w:t>
        <w:br/>
        <w:t>19, Кімнің жүзінің ұяты болса, сол сүйкімді.</w:t>
        <w:br/>
        <w:t>20. Ұяттан тәңіріден қорыққандай қорық.</w:t>
        <w:br/>
        <w:t>21. Ұлым, босаға қанша биік болса да, табалдырықтан еңкейіп,</w:t>
        <w:br/>
        <w:t>басыңды ніп атта.</w:t>
        <w:br/>
        <w:t>22. Тілінді жаман сөзден сақта.</w:t>
        <w:br/>
        <w:t>23. Өз өміріңді өзің қысқартпайын десең, жалған ант ішпе!</w:t>
        <w:br/>
        <w:t>-</w:t>
        <w:br/>
        <w:t>289</w:t>
        <w:br/>
        <w:t>Шыға)</w:t>
        <w:br/>
        <w:t>126</w:t>
        <w:br/>
        <w:t>127</w:t>
        <w:br/>
        <w:t>128.</w:t>
        <w:br/>
        <w:t>144.</w:t>
        <w:br/>
        <w:t>145.</w:t>
        <w:br/>
        <w:t>146.</w:t>
        <w:br/>
        <w:t>147.</w:t>
        <w:br/>
        <w:t>148.</w:t>
        <w:br/>
        <w:t>149.</w:t>
        <w:br/>
        <w:t>150</w:t>
        <w:br/>
        <w:t>139.</w:t>
        <w:br/>
        <w:t>40.</w:t>
        <w:br/>
        <w:t>41.</w:t>
        <w:br/>
        <w:t>42.</w:t>
        <w:br/>
        <w:t>43.</w:t>
        <w:br/>
        <w:t>рмалары. Бірінші том -</w:t>
        <w:br/>
        <w:t>. Жаныңа жаман болсаң, жан жуымас.</w:t>
        <w:br/>
        <w:t>.Барға- базар.</w:t>
        <w:br/>
        <w:t>Ашылмайды сор болса жігіт бағы,</w:t>
        <w:br/>
        <w:t>Жігіттің дәл жиырма бес - дсген шағы.</w:t>
        <w:br/>
        <w:t>Кісі жары кісіге жар бола ма,</w:t>
        <w:br/>
        <w:t>Өз қағынан жерімес тұлпар дағы.</w:t>
        <w:br/>
        <w:t>. Ала жіпті адал ер аттамайды,</w:t>
        <w:br/>
        <w:t>Жүрген жерін шын жігіт даттамайды.</w:t>
        <w:br/>
        <w:t>. Белгілі пішінінен жаман жігіт,</w:t>
        <w:br/>
        <w:t>Таудан тас құлағандай тарсылдаған.</w:t>
        <w:br/>
        <w:t>. Жаман жігіт белгісі - әйел қору.</w:t>
        <w:br/>
        <w:t>. Қызғаншағы жігіттің мал болмайды.</w:t>
        <w:br/>
        <w:t>Әркімге ақыл менен қайрат қуат.</w:t>
      </w:r>
    </w:p>
    <w:p>
      <w:r>
        <w:t>. Дүние кейдс- орта, кейде - толы.</w:t>
        <w:br/>
        <w:t>. Ұятты иманындай күткен келін,</w:t>
        <w:br/>
        <w:t>Халқына қалаулы боп атанады.</w:t>
        <w:br/>
        <w:t>. Жабысқан мысқыл сөзден шала шығар.</w:t>
        <w:br/>
        <w:t>. Құ түлкі қақпаныңа үңілмейді.</w:t>
        <w:br/>
        <w:t>. Өз қолы өз аузына жетпегеннің,</w:t>
        <w:br/>
        <w:t>Өмірі өтеді екен арманшыл боп.</w:t>
        <w:br/>
        <w:t>Өмірде өрмек жетім тоқылмаған.</w:t>
        <w:br/>
        <w:t>Ат жетім өрен жүйрік шабылмаса.</w:t>
        <w:br/>
        <w:t>Ксудесі адамзаттың - алтын сандық.</w:t>
        <w:br/>
        <w:t>Атасы мылтық атқан оқ жонады.</w:t>
        <w:br/>
        <w:t>Жүйріктен жүйрік туар шығандаған,</w:t>
        <w:br/>
        <w:t>Сұлудан сұлу туар сылаңдаған.</w:t>
        <w:br/>
        <w:t>Бай байыған сайын қалтырауық.</w:t>
        <w:br/>
        <w:t>Еркіңді аяқ асты етпе!</w:t>
        <w:br/>
        <w:t>Ер сыйлаған, есікте қалмас.</w:t>
        <w:br/>
        <w:t>Заманнан заман туар нешс түрлі.</w:t>
        <w:br/>
        <w:t>Әйелдің білімдісін ср сыйлайды.</w:t>
        <w:br/>
        <w:t>Құтылмас талап қылса иман ерден.</w:t>
        <w:br/>
        <w:t>. Жігітті абиырлы әр уақытта,</w:t>
        <w:br/>
        <w:t>Жүреді әр нәрседен құдай сақтап.</w:t>
        <w:br/>
        <w:t>. Жақсының сөзі балдай сырлы кеңес.</w:t>
        <w:br/>
        <w:t>. Адамзат бірде - теңіз, бірде - самал.</w:t>
        <w:br/>
        <w:t>53. Мойнында бір адамның қырық парыз.</w:t>
        <w:br/>
        <w:t>4. Шын тұлпар, шаба берсе, күнде озады.</w:t>
        <w:br/>
        <w:t>303</w:t>
        <w:br/>
        <w:t>Ербол ШАЙМЕРДЕНҰЛЫ</w:t>
        <w:br/>
        <w:t>ДҮНИЕ - БІЗГЕ АМАНАТ</w:t>
        <w:br/>
        <w:t>(ЭПОСТАҒЫ ЕМЕУРІН)</w:t>
        <w:br/>
        <w:t>Һ5-</w:t>
        <w:br/>
        <w:t>лы</w:t>
        <w:br/>
        <w:t>10</w:t>
        <w:br/>
        <w:t>П</w:t>
        <w:br/>
        <w:t>12.</w:t>
        <w:br/>
        <w:t>14,</w:t>
        <w:br/>
        <w:t>15.</w:t>
        <w:br/>
        <w:t>16.</w:t>
        <w:br/>
        <w:t>17.</w:t>
        <w:br/>
        <w:t>18.</w:t>
        <w:br/>
        <w:t>19.</w:t>
        <w:br/>
        <w:t>286</w:t>
        <w:br/>
        <w:t>Әр пенденің өз мұңы бар.</w:t>
        <w:br/>
        <w:t>. Ақылсызға сөз айтсаң - көкірегінс қонбас-ты,</w:t>
        <w:br/>
        <w:t>Рақымсызға сөз айтсаң - тілегенің болмас-ты.</w:t>
        <w:br/>
        <w:t>. Шайтан кірген қойынға, қуанба бұл ойынға.</w:t>
      </w:r>
    </w:p>
    <w:p>
      <w:r>
        <w:t>. Жақсы да өтер дүниоден, жаман да өтер дүнисден.</w:t>
        <w:br/>
        <w:t>. Туғанмын деп қуанба, туған өлер күн болар.</w:t>
        <w:br/>
        <w:t>Өлген жанның бәрінен, сұрақ алар күн болар.</w:t>
        <w:br/>
        <w:t>. Патшалардан тақ қалар, мергендердсн жақ қалар.</w:t>
        <w:br/>
        <w:t>Ел басына күн туса, дүниенің бәрі жоқ болар.</w:t>
        <w:br/>
        <w:t>. Тілдімін деп қуанба, тіл байланар күн болар.</w:t>
        <w:br/>
        <w:t>Күшім бар деп қуанба, күшің кетер күн болар.</w:t>
        <w:br/>
        <w:t>. Малым көп деп қуанба, малды көрмес күн болар.</w:t>
        <w:br/>
        <w:t>Кәп алтынға жер толса, көзің салмас күн болар.</w:t>
        <w:br/>
        <w:t>. Хан да өткен дүниеден, қара да өткен дүниеден.</w:t>
        <w:br/>
        <w:t>Бай да өткен дүниеден, жарлы да әткен дүниеден.</w:t>
        <w:br/>
        <w:t>Жас та өткен дүниеден, кәрі де өткен дүнисден.</w:t>
        <w:br/>
        <w:t>Көп те өткен дүниеден, аз да өткен дүниеден.</w:t>
        <w:br/>
        <w:t>Жақсы-жаман айырмай, аз ба өткен дүниеден?!</w:t>
        <w:br/>
        <w:t>.Дүнис - бізге аманат.</w:t>
        <w:br/>
        <w:t>. Ажал- Алладан, амалы - адамнан.</w:t>
        <w:br/>
        <w:t>Ажал жетпей өлмек жоқ, Алла жазбай көрмек жоқ.</w:t>
        <w:br/>
        <w:t>. Аз өмірге малданып, қиналып мал табарсыз.</w:t>
        <w:br/>
        <w:t>Шайтан түссе көңілге, айырылып қаларсыз.</w:t>
        <w:br/>
        <w:t>Сабыр қылмай іс бітпесе.</w:t>
        <w:br/>
        <w:t>Атқа мініп шықпаса, ср олжаға батар ма?!</w:t>
        <w:br/>
        <w:t>«Қылар едім» қайда жоқ, іс өткен соң пайда жоқ.</w:t>
        <w:br/>
        <w:t>Қызда көңілің бар болса, үмітінді үзбей бар.</w:t>
        <w:br/>
        <w:t>Бірің - тоты, бірің - бұлбұл, қос болыпсыз, жар-жар.</w:t>
        <w:br/>
        <w:t>Бірің - алтын, бірің - күміс, дос болыпсыз, жар-жар.</w:t>
        <w:br/>
        <w:t>Бірің - гүл дс, бірің - жұлдыз, хош болыпсыз, жар-жар.</w:t>
        <w:br/>
        <w:t>Алған дүние жарасар, қалың малмен, жар-жар.</w:t>
        <w:br/>
        <w:t>Малды күнің жарасар, асыл жармен, жар-жар.</w:t>
        <w:br/>
        <w:t>Жар-жар айтпақ бұрынғы, үлгіміз бар, жар-жар.</w:t>
        <w:br/>
        <w:t>Аз тірлікте біраз күн, күлкіміз бар, жар-жар.</w:t>
        <w:br/>
        <w:t>Ербол ШАЙМЕРДЕНҰЛЫ</w:t>
        <w:br/>
        <w:t>28. Дүниенің байлығы - тіл.</w:t>
        <w:br/>
        <w:t>29, Жігіткс бас есенде мал табылар.</w:t>
        <w:br/>
        <w:t>30. Арманға жете алмассыз, арпалыспай.</w:t>
        <w:br/>
        <w:t>31. Тенеу: тілінің шекері бар.</w:t>
        <w:br/>
        <w:t>32. Түрленіп түспес қолға дүние шіркін,</w:t>
        <w:br/>
        <w:t>Сағымдай алдап жұртты жүзіменен.</w:t>
        <w:br/>
        <w:t>33. Адамзат қайда жүрмес айдаса тұз.</w:t>
        <w:br/>
        <w:t>34. Жақсы адам жайды білген сынамайды.</w:t>
        <w:br/>
        <w:t>35. Жігіт жаман болмайды жақсыға ерген.</w:t>
        <w:br/>
        <w:t>36. Өзен қатты тасыса құм болады,</w:t>
      </w:r>
    </w:p>
    <w:p>
      <w:r>
        <w:t>Пәле қуған адамдар сұм болады.</w:t>
        <w:br/>
        <w:t>37. Ер назасына қалмас болар.</w:t>
        <w:br/>
        <w:t>38. Қыздан сорлы бар ма екен, теңін тауып бармаған,</w:t>
        <w:br/>
        <w:t>Ұлдан сорлы бар ма екен, сүйгенін тандап алмаған.</w:t>
        <w:br/>
        <w:t>39. Түйелі сиырлымен жараспайды.</w:t>
        <w:br/>
        <w:t>40. Кісіге өнер бітпес, жолы ашылмай.</w:t>
        <w:br/>
        <w:t>41. Қисық ағаш көбейер, тез болмаса.</w:t>
        <w:br/>
        <w:t>42. Әркім жүрер өзінің пайдасына.</w:t>
        <w:br/>
        <w:t>43. Теңеу: қара қас, бадам қабақ, нәркес көзді.</w:t>
        <w:br/>
        <w:t>44. Теңеу: тілің - тетік, сөзің - өжет.</w:t>
        <w:br/>
        <w:t>45. Ерден дәулет қашпайды қара баспай.</w:t>
        <w:br/>
        <w:t>46. Кісіге өткен өмір болады арман.</w:t>
        <w:br/>
        <w:t>47. Жігітшілік кісіге смсс мирас.</w:t>
        <w:br/>
        <w:t>48. Ер жігіт жалтақ болар мал тайғанда.</w:t>
        <w:br/>
        <w:t>49. Базарда зер қадірін зергер білер,</w:t>
        <w:br/>
        <w:t>Ерлерді ақылы зерек ерлер білер.</w:t>
        <w:br/>
        <w:t>. Мал шіркін кәріні де реңдейді.</w:t>
        <w:br/>
        <w:t>. Бейпайда ерегістен түк өнбейді.</w:t>
        <w:br/>
        <w:t>. Жігітке қыз қарғысы майдай жағар.</w:t>
        <w:br/>
        <w:t>. Жігітке қыз келе мс, іздемесе.</w:t>
        <w:br/>
        <w:t>. Кісіні ит танымай тақымдайды.</w:t>
        <w:br/>
        <w:t>. Жеңген мен женілгенді надан білмес.</w:t>
        <w:br/>
        <w:t>. Аруаққа абыройлы әркім құмар.</w:t>
        <w:br/>
        <w:t>. Бас қоссаң білімдімен, ол - бір заман.</w:t>
        <w:br/>
        <w:t>.Теңсу: сыймаған тілі аузына ақын екен.</w:t>
        <w:br/>
        <w:t>. Жаман достан, эсрск дұшпан артық.</w:t>
        <w:br/>
        <w:t>. Бәйгеде көтермесе, ат озбайды.</w:t>
        <w:br/>
        <w:t>. Қу ағаш жас ағашқа сүйенеді.</w:t>
        <w:br/>
        <w:t>. Замана жылдан жылға сұм болады.</w:t>
        <w:br/>
        <w:t>ОАО т Са Ол саса лл</w:t>
        <w:br/>
        <w:t>ө--оос-ат ал М І-- О</w:t>
        <w:br/>
        <w:t>300</w:t>
      </w:r>
    </w:p>
    <w:p>
      <w:r>
        <w:t>Шығармалары. Бірінші том</w:t>
        <w:br/>
        <w:t>10.</w:t>
        <w:br/>
        <w:t>1.</w:t>
        <w:br/>
        <w:t>12.</w:t>
        <w:br/>
        <w:t>Бөрілі таудан аспаған, бедеуге қамшы баспаған,</w:t>
        <w:br/>
        <w:t>алысқа сапар шекпеген - ат қадірін білмейді;</w:t>
        <w:br/>
        <w:t>жақсы тамақ ішпеген, жайлы орынға түспеген -</w:t>
        <w:br/>
        <w:t>жат қадірін білмейді; қыста соғым соймаған,</w:t>
        <w:br/>
        <w:t>қозы етіне тоймаған - ас қадірін білмейді.</w:t>
        <w:br/>
        <w:t>Көлде жүрген қоңыр қаз шөл қадірін нс білсін,</w:t>
        <w:br/>
        <w:t>шөлде жүрген дуадақ көл қадірін не білсін.</w:t>
        <w:br/>
        <w:t>Өлмесе қайда кетті бұрынғының кәрісі, пайғамбардың бәрісі,</w:t>
        <w:br/>
        <w:t>жердің жүзін жалмаса да тоймайды қара жердің талысы. Өткенге</w:t>
        <w:br/>
        <w:t>- өкінбе, келмеске - кейіме, өлім деген - ұзақ жолдың алысы.</w:t>
        <w:br/>
        <w:t>ІЗ.</w:t>
        <w:br/>
        <w:t>14.</w:t>
        <w:br/>
        <w:t>20.</w:t>
        <w:br/>
        <w:t>21.</w:t>
        <w:br/>
        <w:t>Көкірек таза болмаса, көз тазасы не керек.</w:t>
        <w:br/>
        <w:t>Пейілің таза болмаса, сөз тазасы не керек.</w:t>
        <w:br/>
        <w:t>Отырсам, опақ дейсіңдер, тұрсам, сопақ дейсіңдер,</w:t>
        <w:br/>
        <w:t>жалғыздығымды бетке басқанда қубас дейсіңдер,</w:t>
        <w:br/>
        <w:t>ел шетінс дау келсе, Ізбастыдай ұл тумас дейсіндер.</w:t>
        <w:br/>
        <w:t>5. Шабанды атқа санама, жаманды затқа санама.</w:t>
        <w:br/>
        <w:t>. Ата-ананың қадірін балалы болғанда білерсің,</w:t>
        <w:br/>
        <w:t>Ағайынның қадірін жалалы болғанда білерсің.</w:t>
        <w:br/>
        <w:t>. Аттың тұяғының дүбірі құлағыңды жарады,</w:t>
        <w:br/>
        <w:t>етінің иісі мұрнынды жарады.</w:t>
        <w:br/>
        <w:t>. Көштің байсал тапқаны - көкорайға қонғаны,</w:t>
        <w:br/>
        <w:t>Даудың байсал тапқаны - төрешіге барғаны.</w:t>
        <w:br/>
        <w:t>. Көн стікті демесең, көп қызығар тоным бар,</w:t>
        <w:br/>
        <w:t>Көң садақты демесең, топты бұзар оғым бар.</w:t>
        <w:br/>
        <w:t>Кісі болар кісінің кісіменен ісі бар,</w:t>
        <w:br/>
        <w:t>Кісі болмас кісінің кісіменен несі бар.</w:t>
      </w:r>
    </w:p>
    <w:p>
      <w:r>
        <w:t>Әйсл алсаң, жігіттер, - қыпша бел торыны ал, ол болмаса, ақ</w:t>
        <w:br/>
        <w:t>құбаның зорын ал, таба алмасаң, қараның онын ал. Аузы - қызыл,</w:t>
        <w:br/>
        <w:t>көзі - көк, былшылдаған сөзі көп, шапылдаған сарыға жолама!</w:t>
        <w:br/>
        <w:t>22.</w:t>
        <w:br/>
        <w:t>- Қайғы қайтсе қалады?</w:t>
        <w:br/>
        <w:t>- Келелі бидің кеңссіндс қалады,</w:t>
        <w:br/>
        <w:t>Биік таудың төбесінде қалады.</w:t>
        <w:br/>
        <w:t>Қыран құстың қияғында қалады,</w:t>
        <w:br/>
        <w:t>Жүйрік аттың тұяғында қалады.</w:t>
        <w:br/>
        <w:t>Ұлы дүбір, ойында қалады,</w:t>
        <w:br/>
        <w:t>Сұлу жардың қойнында қалады.</w:t>
        <w:br/>
        <w:t>Осыған құлақ түрмссең,</w:t>
        <w:br/>
        <w:t>Өле-өлгенше мойнында қалады.</w:t>
        <w:br/>
        <w:t>291</w:t>
        <w:br/>
        <w:t>Ербол ШАЙМЕРДЕНҰЛЫ</w:t>
        <w:br/>
        <w:t>23. Берекесі жоқ жақыннан беделі бар жат артық,</w:t>
        <w:br/>
        <w:t>Бәдені жоқ қатыннан бодері бар зат артық.</w:t>
        <w:br/>
        <w:t>24. Жаманға жақыным деп қайырылмағайсың,</w:t>
        <w:br/>
        <w:t>Алаштың жақсысынан айырылмағайсың.</w:t>
        <w:br/>
        <w:t>25, Айланы алысқа құрғайсың, пайданы жақынға қылғайсың.</w:t>
        <w:br/>
        <w:t>26. Ат мінбесең қатырып,</w:t>
        <w:br/>
        <w:t>Жау жеңбесең жапырып,</w:t>
        <w:br/>
        <w:t>Қырмызы киіп, қыз құшып,</w:t>
        <w:br/>
        <w:t>Басыңдағы дәуреңді өткізбесең сапырып,</w:t>
        <w:br/>
        <w:t>Жігіттіктен не пайда?!</w:t>
        <w:br/>
        <w:t>27. Өгізді өрге сүйрссең, қанатың талар,</w:t>
        <w:br/>
        <w:t>Қанаты талғанды қарға мен құзғын алар.</w:t>
        <w:br/>
        <w:t>28. Тышқан да інінің айналасында оттамайды.</w:t>
        <w:br/>
        <w:t>29. Алған жарың жақсы болса, ат үстінен дүбір ет,</w:t>
        <w:br/>
        <w:t>Алған жарың жаман болса, шиге кіріп сыбыр ет.</w:t>
        <w:br/>
        <w:t>30. Дәулст берсе құдайым - тон кисең де, түлкі стер,</w:t>
        <w:br/>
        <w:t>Дәулет кетсе қолыңнан - түлкі кисең, күлкі етер.</w:t>
        <w:br/>
        <w:t>31. Сұсағаңда берген су «халал» емей немене,</w:t>
        <w:br/>
        <w:t>Кісі ақысын көп жесең «харам» смей нсмснс.</w:t>
        <w:br/>
        <w:t>32. Құнажын көзін сүзбесе, буыршын бұйдасын үзбейді.</w:t>
        <w:br/>
        <w:t>33. Бұлақсыз сай тасқанымен көл болмас,</w:t>
        <w:br/>
        <w:t>Жаманның қанша айтқаны жөн болмас.</w:t>
        <w:br/>
        <w:t>34. Бағы жанған жігітке пәле-жала қонбайды,</w:t>
        <w:br/>
        <w:t>Бағы тайған жігіттің тілегені болмайды.</w:t>
        <w:br/>
        <w:t>35. Ердің құнын нс жастың жайсаңы даулайды, нс кәрінің сай-</w:t>
        <w:br/>
        <w:t>таны даулайды.</w:t>
        <w:br/>
        <w:t>36. Жерден ауыр дегенім - ақыл, білім, Судан терең дегенім</w:t>
        <w:br/>
        <w:t>- оқу, ғылым. Оттан ыстық дегенім - фәни жалған, адамның өмірі,</w:t>
        <w:br/>
        <w:t>Көктен биік дегенім - тэкаппардың көңілі.</w:t>
        <w:br/>
        <w:t>37. Амандықта қадір жоқ - алдырған күні білерсің,</w:t>
        <w:br/>
        <w:t>Денсаулықта қадір жоқ - ауырған күні білерсің.</w:t>
        <w:br/>
        <w:t>Қолда бар жақсының қадірі жоқ - айырылған күні білерсің.</w:t>
        <w:br/>
        <w:t>38. Ешкімнің іші толған лақ сді, саусам, сүті бұлак сді, қап-қап</w:t>
        <w:br/>
        <w:t>құрты бар еді, қарын-қарын майы бар еді, сойсам, терісі бұтыма</w:t>
        <w:br/>
        <w:t>қап еді, мүйізі - пышағыма сап еді, қатыным қаңдай көретін еді</w:t>
        <w:br/>
        <w:t>-айыр смсс, нардай көретін сді.</w:t>
        <w:br/>
        <w:t>39. Пышағым майлы болса, елімнің тоқтығы болар,</w:t>
      </w:r>
    </w:p>
    <w:p>
      <w:r>
        <w:t>Ақымақ деп атамды сөксең, ақылыңның жоқтығы болар.</w:t>
        <w:br/>
        <w:t>292</w:t>
        <w:br/>
        <w:t>Ербо, ШАИМЕРДЕНҰЛЫ</w:t>
        <w:br/>
        <w:t>94. Әділ бидің кегі жоқ, білімдінің кемі жоқ.</w:t>
        <w:br/>
        <w:t>95. Тауға біткен қайыңның солқылдар басы жел ессе,</w:t>
        <w:br/>
        <w:t>Еңкейіңкі тартады ср қолынан мал кетсе.</w:t>
        <w:br/>
        <w:t>96. Арбадан үркер жаман ат сауырына жал бітсе,</w:t>
        <w:br/>
        <w:t>Қайыры болмас ғаріпке ақылсызға мал бітсе,</w:t>
        <w:br/>
        <w:t>Қасына қоңсы қондырмас қас жаманға ол бітсе.</w:t>
        <w:br/>
        <w:t>97. Хан бұрылып қараған, би бұрылып сұраған</w:t>
        <w:br/>
        <w:t>ажары болмас арудың екі он бестен жасы өтсе.</w:t>
        <w:br/>
        <w:t>98. Сыңғырлап белін шешінген, назданып аяқ көсілген</w:t>
        <w:br/>
        <w:t>алғаныңа қадірің кетер күн болар: ер қартаяр жас жетсе.</w:t>
        <w:br/>
        <w:t>99. Мен қартайдым, жол бердім,</w:t>
        <w:br/>
        <w:t>Күн сенікі, жастарым!</w:t>
        <w:br/>
        <w:t>Кәрілікке жеткізсе,</w:t>
        <w:br/>
        <w:t>Талайды көрер бастарың.</w:t>
        <w:br/>
        <w:t>100. Жердің құты - жаңбыр, елдің құты - азамат, ошақтың құты</w:t>
        <w:br/>
        <w:t>- жақсы эйел, аймақтың құты - әділ төре.</w:t>
        <w:br/>
        <w:t>101. Балдан тәтті бала бар, қылыштан өткір тіл бар,</w:t>
        <w:br/>
        <w:t>удан ашы әдепсіздің ауҙынан шыққан сөз бар.</w:t>
        <w:br/>
        <w:t>102. Қиса қиюы келе ме қарағайдың талменен,</w:t>
        <w:br/>
        <w:t>Дәмі бірдей бола ма қара судың балменен.</w:t>
        <w:br/>
        <w:t>Бізге лайық бола ма айттырғанмсн малменен,</w:t>
        <w:br/>
        <w:t>Қайтіп ойнап-күлерміз жетпістегі шалменен.</w:t>
        <w:br/>
        <w:t>103. Ас айныса, май түзер, май айныса, тұз түзер, тұз айныса,</w:t>
        <w:br/>
        <w:t>кім түзер?</w:t>
        <w:br/>
        <w:t>104. Халық айныса хан түзер, хан айныса кім түзер?</w:t>
        <w:br/>
        <w:t>105. Бір әткел бар алыс, алыс та болса жақын,</w:t>
        <w:br/>
        <w:t>Бір өткел бар жақын, жақын да болса алыс.</w:t>
        <w:br/>
        <w:t>106. Теңін тапса, тегін бер.</w:t>
        <w:br/>
        <w:t>107. Бейсауат бөтен оймен келіп, біреудің есігін қолыңмен</w:t>
        <w:br/>
        <w:t>қақсаң, өз есігіңді біреу аяғымен тебер.</w:t>
        <w:br/>
        <w:t>108. Қайнаған болат тастан шығар,</w:t>
        <w:br/>
        <w:t>Айқын жүйрік жастан шығар.</w:t>
        <w:br/>
        <w:t>109. Дұшпанның ең жаманы достан шығар.</w:t>
        <w:br/>
        <w:t>110. Тәуекел - ердің жолдасы.</w:t>
        <w:br/>
        <w:t>П1. Ер өлмейді демеңіз.</w:t>
        <w:br/>
        <w:t>112. Шежіредей тілі сайраған, сөйлесе, жұртын байлаған.</w:t>
        <w:br/>
        <w:t>113. Аузына арам салмаған, адамнан пара алмаған.</w:t>
        <w:br/>
        <w:t>114. Хан қайырылып қараған,</w:t>
        <w:br/>
        <w:t>Би бұрылып сұраған,</w:t>
        <w:br/>
        <w:t>296</w:t>
        <w:br/>
        <w:t>Ербол ШАЙМЕРДЕНҰЛЫ</w:t>
        <w:br/>
        <w:t>94. Негізі жақсы да жоқ, жаман да жоқ,</w:t>
        <w:br/>
        <w:t>Негізі мандайдағы бақ пен сорда.</w:t>
        <w:br/>
        <w:t>95, Бақ конбайды жасыққа,</w:t>
        <w:br/>
        <w:t>96. Жомарт ер жоқшылықтан қорынады.</w:t>
      </w:r>
    </w:p>
    <w:p>
      <w:r>
        <w:t>97. Жігіттің жиырма бесі сара жасы.</w:t>
        <w:br/>
        <w:t>98. Келмейді өтсе жалған бір айналып.</w:t>
        <w:br/>
        <w:t>99. Пендені кім жарылқар, пенде болса,</w:t>
        <w:br/>
        <w:t>Тентектің ісі қисық, жөн де болса.</w:t>
        <w:br/>
        <w:t>100. Арасы жаман-жақсы жер мен көктей.</w:t>
        <w:br/>
        <w:t>101. Болмаса өз қолында, әкең де жат.</w:t>
        <w:br/>
        <w:t>102. Әркімнің өзі білер шама-шарқын.</w:t>
        <w:br/>
        <w:t>103. Адамзат дом айдаса қайда жүрмес.</w:t>
        <w:br/>
        <w:t>104. Нашардың шашынан көп жаманаты.</w:t>
        <w:br/>
        <w:t>105. Егсс сөз елдің жапсар-жігін ашар.</w:t>
        <w:br/>
        <w:t>106. Жетеді мұратына өлмеген құл.</w:t>
        <w:br/>
        <w:t>107. Теңеу: тілің - кілт, кеудең - сандық, ақылың - алтын.</w:t>
        <w:br/>
        <w:t>108. Басында бақыт құсың бар шағында,</w:t>
        <w:br/>
        <w:t>Ксм емес падишадан қара басың.</w:t>
        <w:br/>
        <w:t>109. Білмейді хақ әмірін надан кісі,</w:t>
        <w:br/>
        <w:t>Сөз айтпақ тыңдамақка көңіл хошы.</w:t>
        <w:br/>
        <w:t>110. Тәңірдің екі болмас бұйырғаны.</w:t>
        <w:br/>
        <w:t>11. Ерге сіңбес ердің малы.</w:t>
        <w:br/>
        <w:t>112. Жел сөзді тәңірім берген сөйлесін деп,</w:t>
        <w:br/>
        <w:t>Жаратқан мимен қосып тіл мен жақты.</w:t>
        <w:br/>
        <w:t>113. Ойлайды асыл адам сабырлықты.</w:t>
        <w:br/>
        <w:t>Ойлайды жаман адам жәбірлікті.</w:t>
        <w:br/>
        <w:t>114. Пайда жоқ ер жігітке уайымнан.</w:t>
        <w:br/>
        <w:t>115. Достығым айырылмайды құдай қосқан.</w:t>
        <w:br/>
        <w:t>116. Жаратқан өзі беріп, өзі алады.</w:t>
        <w:br/>
        <w:t>117. Ер жігіт қор болмайды талаптанған.</w:t>
        <w:br/>
        <w:t>118. Пенденің жүз көрісер өлмегені.</w:t>
        <w:br/>
        <w:t>119, Өжет бол, алғың кслсе тіршілікте.</w:t>
        <w:br/>
        <w:t>120. Асылдың сыны кетпес, сыры кетер.</w:t>
        <w:br/>
        <w:t>121. Теңеу: басы - алтын өлеңімнің, аяғы - жез.</w:t>
        <w:br/>
        <w:t>122. Теңеу: сырты - алтын өлеңімнің, іші- қуыс.</w:t>
        <w:br/>
        <w:t>123. Жақсының қайда барса, жаттығы жоқ.</w:t>
        <w:br/>
        <w:t>124. Жаманға жолдас болсаң күнде кейіс,</w:t>
        <w:br/>
        <w:t>Дау болар арадағы алыс-беріс.</w:t>
        <w:br/>
        <w:t>125. Бар жақсы батырдан да, шешеннен дс.</w:t>
      </w:r>
    </w:p>
    <w:p>
      <w:r>
        <w:t>302</w:t>
        <w:br/>
        <w:t>Шығармалары. Бірішші том</w:t>
        <w:br/>
        <w:t>30. Жабыққан - жамандардың ісі.</w:t>
        <w:br/>
        <w:t>31. Малға - жарлы, сөзге - бай.</w:t>
        <w:br/>
        <w:t>32. Егсскон жауын мұқатпай, ердің сәні колмейді,</w:t>
        <w:br/>
        <w:t>Қара жерден қар кстпей, жердің сәні келмейді,</w:t>
        <w:br/>
        <w:t>Үйрек ұшып, қаз қонбай, көлдің сәні келмейді,</w:t>
        <w:br/>
        <w:t>Қызыл-жасыл киінбей, қыздың сәні келмейді,</w:t>
        <w:br/>
        <w:t>Қыз-бозбала жиылмай, жырдың сәні келмейді.</w:t>
        <w:br/>
        <w:t>33. Дос болып, қас болғаннан сақта, құдай,</w:t>
        <w:br/>
        <w:t>Қасқыр да қас қылмайды жолдасына.</w:t>
        <w:br/>
        <w:t>34. Дүнисде достан шыққан дұшпан жаман.</w:t>
        <w:br/>
        <w:t>35. Тағдырдың коз келтірме ақпанына,</w:t>
        <w:br/>
        <w:t>Қарамас сгіліп мұң шаққаныңа.</w:t>
        <w:br/>
        <w:t>Аяулы алтын басың қор болады,</w:t>
        <w:br/>
        <w:t>Тап болсаң жалған достың қақпанына.</w:t>
        <w:br/>
        <w:t>36. Жақсыны жаман десе, болар семіз.</w:t>
        <w:br/>
        <w:t>27. Кездестірме, құдая, пейілі тарға.</w:t>
        <w:br/>
        <w:t>зы - бал, тілі - шекер, нәзік таңдай.</w:t>
        <w:br/>
        <w:t>қ төсі Қап тауының қиясындай.</w:t>
        <w:br/>
        <w:t>40. Алтын қайық жарасар күймесімен,</w:t>
        <w:br/>
        <w:t>Наздана алмас сұлу қыз сүймесімен.</w:t>
        <w:br/>
        <w:t>41. Тоңсу: жібек шаш, қанжар қас.</w:t>
        <w:br/>
        <w:t>42. Теңеу: көрінер тамағынан ішкен асы.</w:t>
        <w:br/>
        <w:t>43. Дүние қызыл-жасыл, кімді алмадың,</w:t>
        <w:br/>
        <w:t>Сен берген ризықтан құр қалмадым.</w:t>
        <w:br/>
        <w:t>Дәуренді мендей сүрген кім бар екен,</w:t>
        <w:br/>
        <w:t>Сонда да қызығыңа бір қанбадым.</w:t>
        <w:br/>
        <w:t>4. Талаптанбай ашылмас ердің бағы.</w:t>
        <w:br/>
        <w:t>5. Теңеу: сөз- жаңбыр, дауысым - дауыл, әнім- ескек.</w:t>
        <w:br/>
        <w:t>46. Жігітке қисық қылық мінменен тең.</w:t>
        <w:br/>
        <w:t>7</w:t>
        <w:br/>
        <w:t>8</w:t>
        <w:br/>
        <w:t>9</w:t>
        <w:br/>
        <w:t>.Теңсу: көзі - ашық, көкірсгі- ояу.</w:t>
        <w:br/>
        <w:t>.Теңоу: ән салсаң Әссттей сал аңыратып.</w:t>
        <w:br/>
        <w:t>. Сойфіл-Мәлік, Жамалдай - бейнетіңе көнсем-ай,</w:t>
        <w:br/>
        <w:t>Қозы Көрпеш, Баяндай - бір молада өлсем-ай.</w:t>
        <w:br/>
        <w:t>50. Табылар өнерліге құрмет пен сый.</w:t>
        <w:br/>
        <w:t>51. Дауа жоқ кәрілік пен ақ өлімге,</w:t>
        <w:br/>
        <w:t>Қаратпас келіп қалса кезегіңе.</w:t>
        <w:br/>
        <w:t>52. Қызықсыз жиған дүнис керегі нс.</w:t>
        <w:br/>
        <w:t>3. Теңеу: таудан қашқан дұландап түлкі дүнис.</w:t>
        <w:br/>
        <w:t>54. Ауылын сұлу қыздың жігіт жақтар,</w:t>
        <w:br/>
        <w:t>Әр жерде сабырлы ерді тәңірім сақтар.</w:t>
      </w:r>
    </w:p>
    <w:p>
      <w:r>
        <w:t>305</w:t>
        <w:br/>
        <w:t>Ербол ШАЙМЕРДЕНҰЛЫ</w:t>
        <w:br/>
        <w:t>П.Итүрер жақсыға да, жаманға да,</w:t>
        <w:br/>
        <w:t>Қылмағы бірақ залал құдайдан-ды.</w:t>
        <w:br/>
        <w:t>12. Арық мал жан жолатпас бір жалданса,</w:t>
        <w:br/>
        <w:t>Пенде ойлар кененмін деп бір малданса.</w:t>
        <w:br/>
        <w:t>Қадамы әзіз ердің ұзамайды,</w:t>
        <w:br/>
        <w:t>Жігітке бақыт шіркін шыр айналса.</w:t>
        <w:br/>
        <w:t>13. Адамға бір өзіңдей көзің сүзбе,</w:t>
        <w:br/>
        <w:t>Бір әділ қазынасы кен патшаңды ізде.</w:t>
        <w:br/>
        <w:t>Қорексіз еш пендесін қалдырмайды,</w:t>
        <w:br/>
        <w:t>Жаратқан бір тәңіріңнен күдер үзбе.</w:t>
        <w:br/>
        <w:t>14. Бақ тайса, сргс дәулст құралмаған.</w:t>
        <w:br/>
        <w:t>15. Мақтанба бақыттымын деп бағыңызға.</w:t>
        <w:br/>
        <w:t>Қартаймақ қиын сауда тағыңызда.</w:t>
        <w:br/>
        <w:t>Іске аспай ен дәулеттің қалуы оңай,</w:t>
        <w:br/>
        <w:t>Басыңнан бағың тайған шағыңызда.</w:t>
        <w:br/>
        <w:t>16. Араз бол, кедей болсаң, ұрлықпенен,</w:t>
        <w:br/>
        <w:t>Кете бар кессе басың шындықпенен.</w:t>
        <w:br/>
        <w:t>Қорек тап бейнеттен де, тәңірің - жәрдем,</w:t>
        <w:br/>
        <w:t>Телмірмс бір адамға мұңлықпснсн.</w:t>
        <w:br/>
        <w:t>17. Жаманға ұйқы жолдас, тамыр тамақ,</w:t>
        <w:br/>
        <w:t>Болмайды көңіліңде басқа талап.</w:t>
        <w:br/>
        <w:t>Күн кешірмек болады өз ойынша,</w:t>
        <w:br/>
        <w:t>Әйтеуір қызыл тілмен алдап-арбап.</w:t>
        <w:br/>
        <w:t>18. Қайыры жоқ байлардан, құс қонбаған шөл артық.</w:t>
        <w:br/>
        <w:t>19. Жаманның мыңы тұрмайды қара пұлға, жақсының бірі бо-</w:t>
        <w:br/>
        <w:t>лады елге тұлға.</w:t>
        <w:br/>
        <w:t>20. Жігіттің аты шықпас бақ қонбаса.</w:t>
        <w:br/>
        <w:t>21. Би болмас белін жалпақ буғанменен,</w:t>
        <w:br/>
        <w:t>Ағармас нәсілі арам жуғанменен.</w:t>
        <w:br/>
        <w:t>Байқасаң ажар басқа, ақыл басқа,</w:t>
        <w:br/>
        <w:t>Пайда жоқ күр әдемі туғанмснен.</w:t>
        <w:br/>
        <w:t>22. Тілі екеудің - ділі екеу.</w:t>
        <w:br/>
        <w:t>23. Би болмас білгені слгс тарамаса,</w:t>
        <w:br/>
        <w:t>Несі би әділдікке жарамаса.</w:t>
        <w:br/>
        <w:t>Ер жетпес мұратына талпынғанмен,</w:t>
      </w:r>
    </w:p>
    <w:p>
      <w:r>
        <w:t>Әуслден тәңірісі қаламаса.</w:t>
        <w:br/>
        <w:t>24. Дүниеге жаяу келіп, жаяу кетесің.</w:t>
        <w:br/>
        <w:t>298</w:t>
        <w:br/>
        <w:t>Шығармалары. Бірінші том</w:t>
        <w:br/>
        <w:t>75. Қарыз деген берсе бітеді,</w:t>
        <w:br/>
        <w:t>Шам жарығы сәнсе бітеді.</w:t>
        <w:br/>
        <w:t>Қанша қызық дәурен сүрсең де,</w:t>
        <w:br/>
        <w:t>Дүние қызығы өлсең бітеді.</w:t>
        <w:br/>
        <w:t>76. Есіктен мейман келсе тоқтатпа, өлген мені боқтатпа.</w:t>
        <w:br/>
        <w:t>77. Тапқан - қуанады, таныған - алады.</w:t>
        <w:br/>
        <w:t>78. Жақсы кісі: ақылымен тәуір болады, мінсзі - қорғасындай</w:t>
        <w:br/>
        <w:t>ауыр болады, құлағы - өсек сетіместей сауыр болады, кедейдің</w:t>
        <w:br/>
        <w:t>жалғыз керіндей - құйрығы шолақ, арқасы жауыр болады.</w:t>
        <w:br/>
        <w:t>79. Арық атқа қамшы - жау, жыртық үйге тамшы - жау.</w:t>
        <w:br/>
        <w:t>80. Ұрыншақ болса, ұлың кер, керіскек болса, келін кер.</w:t>
        <w:br/>
        <w:t>81. Бірлігі жоқ сл ғаріп, арманда өлген ср ғаріп.</w:t>
        <w:br/>
        <w:t>82. Елің жүрсін ссіңде, мал мен баққа ссірмс.</w:t>
        <w:br/>
        <w:t>Мал мен баққа есірсен, кез боларсын кесірге.</w:t>
        <w:br/>
        <w:t>83. Ағайынның сөзінен аспа,</w:t>
        <w:br/>
        <w:t>Қарияның сөзін аяққа баспа.</w:t>
        <w:br/>
        <w:t>Көз қырын сала жүргейсің,</w:t>
        <w:br/>
        <w:t>Мен боламын деген жасқа.</w:t>
        <w:br/>
        <w:t>84. Асыл болса алған жар - ханым емей немене,</w:t>
        <w:br/>
        <w:t>Жайлы болса мінезі жаның - емей немене.</w:t>
        <w:br/>
        <w:t>85. Мінген атың болдырмай, мәрелі жерге жеткізсе - қанат смей нс-</w:t>
        <w:br/>
        <w:t>мене, тоқтышақтың терісі тоңдырмаса суықта - жанат смей немене.</w:t>
        <w:br/>
        <w:t>86. Арыстанның белгісі - артына қарап ақырмайды, нар түйенің</w:t>
        <w:br/>
        <w:t>белгісі - қабырғасын сөксе де бақырмайды, нағыз туған асыл ер,</w:t>
        <w:br/>
        <w:t>қанша қасірст шексе дс, қайғыланып «аһ» ұрмайды.</w:t>
        <w:br/>
        <w:t>87.Тыныш құлақ, жылы төсек, жақсы тамақ-сгер осы жағдайлар</w:t>
        <w:br/>
        <w:t>түгел болса - адамның өзі дс, көңілі дс қартаймайды.</w:t>
        <w:br/>
        <w:t>88. Еліңде жақсы көп болса - пайдасы тиер,</w:t>
        <w:br/>
        <w:t>Содыр-сотқар көп болса - найзасы тиер.</w:t>
        <w:br/>
        <w:t>89. Жақсыға жаман кесір,</w:t>
        <w:br/>
        <w:t>Ішінен жақсысы кеткен ел жесір.</w:t>
        <w:br/>
        <w:t>Өзіңе жамандық қылған пендені,</w:t>
        <w:br/>
        <w:t>Кісілік қыл да, сен кешір.</w:t>
        <w:br/>
        <w:t>90. Жаңылмас жақ болмас, сүрінбес тұяқ болмас.</w:t>
      </w:r>
    </w:p>
    <w:p>
      <w:r>
        <w:t>91. Ер жігітке серуен де серуен, сергелдең дс серуен.</w:t>
        <w:br/>
        <w:t>92. Жігітке еңбек ар емес.</w:t>
        <w:br/>
        <w:t>93. Батпағы бар көлдерден су ішетін сай артық,</w:t>
        <w:br/>
        <w:t>Қамшылатқан шабаннан өзі жүрген тай артық.</w:t>
        <w:br/>
        <w:t>Жаманмен жолдас болғанша, саяқ жүрген көп артық.</w:t>
        <w:br/>
        <w:t>Шығармалары. Біріпші том</w:t>
        <w:br/>
        <w:t>ЖІГІТ ЖАМАН БОЛМАЙДЫ ЖАҚСЫҒА ЕРГЕН</w:t>
        <w:br/>
        <w:t>(АЙТЫС АЙШЫҚТАРЫ)</w:t>
        <w:br/>
        <w:t>лаы 95</w:t>
        <w:br/>
        <w:t>т</w:t>
        <w:br/>
        <w:t>-ооо-а</w:t>
        <w:br/>
        <w:t>П.</w:t>
        <w:br/>
        <w:t>12,</w:t>
        <w:br/>
        <w:t>13.</w:t>
        <w:br/>
        <w:t>14.</w:t>
        <w:br/>
        <w:t>15</w:t>
        <w:br/>
        <w:t>І6.</w:t>
        <w:br/>
        <w:t>17.</w:t>
        <w:br/>
        <w:t>18.</w:t>
        <w:br/>
        <w:t>19.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92,</w:t>
        <w:br/>
        <w:t>. Кей жұлдыз аспандағы ай секілді,</w:t>
        <w:br/>
        <w:t>Кей жаман бас білмеген тай секілді.</w:t>
        <w:br/>
        <w:t>. Жаманға құралмайды тапқан пайда.</w:t>
        <w:br/>
        <w:t>. Жақсылармен ойнасаң - жарасады,</w:t>
        <w:br/>
        <w:t>Жамандармен ойнасаң - дауласады.</w:t>
        <w:br/>
        <w:t>. Көрінер садақ сұлу оғыменен.</w:t>
        <w:br/>
        <w:t>. Қызыл тіл - кейі келер, кейі келмес.</w:t>
        <w:br/>
        <w:t>. Жаманменен ойнасаң - көңіл азар,</w:t>
        <w:br/>
        <w:t>Жақсыменен ойнасаң - күнде базар.</w:t>
      </w:r>
    </w:p>
    <w:p>
      <w:r>
        <w:t>. Тілден бұрын жақ сөйлер.</w:t>
        <w:br/>
        <w:t>. Жақынға жақындасу қиын смес.</w:t>
        <w:br/>
        <w:t>. Жай білмейтін жаманға болма құмар.</w:t>
        <w:br/>
        <w:t>. Алыс болса - теңіздің мұзы дағы,</w:t>
        <w:br/>
        <w:t>Жақын болса- слінін тұзы дағы.</w:t>
        <w:br/>
        <w:t>Құдайдың кім көнбейді салғанына.</w:t>
        <w:br/>
        <w:t>Жүреді номәрт жігіт сертке жетпей.</w:t>
        <w:br/>
        <w:t>Теңсу: өлеңнің інісі смсс, ағасымын.</w:t>
        <w:br/>
        <w:t>Жаман сөз - жақсы адамға мін дейді.</w:t>
        <w:br/>
        <w:t>. Мінеді құдай сүйген алтын таққа.</w:t>
        <w:br/>
        <w:t>Аузыңмен құс тістесең дәнеме жоқ,</w:t>
        <w:br/>
        <w:t>Барға - бал, жоққа - қапа дүние екен.</w:t>
        <w:br/>
        <w:t>Сәз - шырын, ойым - бакша мәуесі көп.</w:t>
        <w:br/>
        <w:t>Жігіттік қолдан кетсе, әркімге арман.</w:t>
        <w:br/>
        <w:t>Халық боп өз еркіңмен көшетұғын,</w:t>
        <w:br/>
        <w:t>Қазақ-ау, күнің бар ма баяғыдай?!</w:t>
        <w:br/>
        <w:t>Басқаның бір құдайдан бәрі де жұп.</w:t>
        <w:br/>
        <w:t>Сөз айтпа ақпа құлақ надандарға.</w:t>
        <w:br/>
        <w:t>Екі асыл жарасады дүр тасындай.</w:t>
        <w:br/>
        <w:t>Аспаннан шұға жауып тұрса дағы,</w:t>
        <w:br/>
        <w:t>Тимейді ұлтарақтық құлға, тақсыр.</w:t>
        <w:br/>
        <w:t>Болмайды қуған бірдей қашқанменен.</w:t>
        <w:br/>
        <w:t>Тақсыр-ау, іс бітер ме - қорқақ болсақ,</w:t>
        <w:br/>
        <w:t>Жүреді кім жетелеп - жол таппасақ.</w:t>
        <w:br/>
        <w:t>Іштен - жылы, сырттан - суық.</w:t>
        <w:br/>
        <w:t>Болайық жұртпен тату; өкпе артқанша.</w:t>
        <w:br/>
        <w:t>299</w:t>
        <w:br/>
        <w:t>Ербол ШАЙМЕРДЕНҰЛЫ</w:t>
        <w:br/>
        <w:t>КЕУДЕСІ ЖАҚСЫЛАРДЫҢ - АЛТЫН САНДЫҚ</w:t>
        <w:br/>
        <w:t>(ӘН МӘТІНДЕРІ МАРЖАНДАРЫНАН)</w:t>
        <w:br/>
        <w:t>. Төрт түлік пен ел екен жердің көркі.</w:t>
        <w:br/>
        <w:t>. Оралыңның барында ойна да күл.</w:t>
        <w:br/>
        <w:t>. Сұлулардың көзі ойнар.</w:t>
        <w:br/>
        <w:t>. Жақсы сөздің басында болмасын дақ.</w:t>
        <w:br/>
        <w:t>. Қайда қалмас жігіттің жиған мүлкі,</w:t>
        <w:br/>
        <w:t>. Дүниеде қайда жүрсең қор болмассың,</w:t>
        <w:br/>
        <w:t>Соңынан өнер-білім зыр жүгірсең.</w:t>
        <w:br/>
        <w:t>. Кеудесі жақсылардың алтын сандық.</w:t>
        <w:br/>
        <w:t>. Кім көнбейді тағдырдың салғанына.</w:t>
        <w:br/>
        <w:t>. Әркім әз білгенін айтады.</w:t>
        <w:br/>
        <w:t>0. Ісіне құдіреттің болмас шара.</w:t>
      </w:r>
    </w:p>
    <w:p>
      <w:r>
        <w:t>І. Қара нар жүк көтермес бел кеткен соң,</w:t>
        <w:br/>
        <w:t>Ен жайлау құлазиды ел кеткен соң.</w:t>
        <w:br/>
        <w:t>12. Жүз теңгелік тақияның мың теңгелік дауы бар.</w:t>
        <w:br/>
        <w:t>13. Дүние - шолақ, адам - қонақ.</w:t>
        <w:br/>
        <w:t>14. Аққудың арман әні көлде қалар,</w:t>
        <w:br/>
        <w:t>Серінің серілігі елде қалар.</w:t>
        <w:br/>
        <w:t>15. Жердің кетер ел ауса берекесі.</w:t>
        <w:br/>
        <w:t>16. Теңеу: күлше берген баладай алдау.</w:t>
        <w:br/>
        <w:t>17. Жігітте арман болмас сүйгенді алған.</w:t>
        <w:br/>
        <w:t>18. Дүниеде әркім жүрер кең болған сон,</w:t>
        <w:br/>
        <w:t>Ойнайды екі құрбы тең болған соң.</w:t>
        <w:br/>
        <w:t>19. Келгенше жиырма беске - қыз еріншек.</w:t>
        <w:br/>
        <w:t>20. Теңеу: күлкісі - наз, сөзі - бал.</w:t>
        <w:br/>
        <w:t>21. Жөн білмейтін жақыннан жайды білер жат жақсы.</w:t>
        <w:br/>
        <w:t>22. Ата-анаға қыз бала қонақ екен.</w:t>
        <w:br/>
        <w:t>23. Сөз айтпа қадір білмес жамандарға.</w:t>
        <w:br/>
        <w:t>24. Елішінде бір тентек жүрмей ме екен.</w:t>
        <w:br/>
        <w:t>25. Кедейлік ср жігітке қой бақтырар.</w:t>
        <w:br/>
        <w:t>26. Сұлуға әркімнің-ақ бар таласы.</w:t>
        <w:br/>
        <w:t>27. Ауылыңнан қыз кеткен соң, қызық кетер,</w:t>
        <w:br/>
        <w:t>Тарқаған жормеңкенің базарындай.</w:t>
        <w:br/>
        <w:t>28. Кімдер сері болмайды бойдағында.</w:t>
        <w:br/>
        <w:t>29. Қара тайға жарасқан қара терлік,</w:t>
        <w:br/>
        <w:t>Жараспайды жігітке төтен ерлік.</w:t>
        <w:br/>
        <w:t>ыслын-</w:t>
        <w:br/>
        <w:t>та</w:t>
        <w:br/>
        <w:t>---оо-а</w:t>
        <w:br/>
        <w:t>304</w:t>
        <w:br/>
        <w:t>2. Ербол ШАЙМЕРДЕНҰЛЫ</w:t>
        <w:br/>
        <w:t>56. Бұл күнде арба-шана дүлдүл болды,</w:t>
        <w:br/>
        <w:t>Жиналып қарға-құзғын бұлбұл болды.</w:t>
        <w:br/>
        <w:t>Қосқанмен қанша басты біткен іс жоқ,</w:t>
        <w:br/>
        <w:t>Ішінде бір қайнауы дүмбіл болды.</w:t>
      </w:r>
    </w:p>
    <w:p>
      <w:r>
        <w:t>57. Ақ сауыт дсп айтамыз атқанда оқ өтпесе,</w:t>
        <w:br/>
        <w:t>Арғымақ деп айтамыз желгенде жылқы жетпесе.</w:t>
        <w:br/>
        <w:t>Ақылды деп айтамыз тозған елді септесе,</w:t>
        <w:br/>
        <w:t>Ер жігіт деп айтамыз жауға тастап кетпесе.</w:t>
        <w:br/>
        <w:t>58. Қазақ асының асылы да, жасығы да - айран, бұйымының</w:t>
        <w:br/>
        <w:t>жақсысы да, жаманы да - киіз. Айранды қымыздан бір ай бұ-</w:t>
        <w:br/>
        <w:t>рын, бір ай соң ішеді. Әсірссе, жазғы шілдеде айраннан қадірлі ас</w:t>
        <w:br/>
        <w:t>жоқ. Киізден қазақ баспана үй де, тоқым да, төсеніш те, табанына</w:t>
        <w:br/>
        <w:t>ұлтарақ та жасайды.</w:t>
        <w:br/>
        <w:t>59. Іліміңбар екен- біліміңәлдеқалай,қағуың барекен-халқыңа</w:t>
        <w:br/>
        <w:t>жағуың әлдеқалай, айлаң бар екен - халқыңа пайдаң әлдеқалай,</w:t>
        <w:br/>
        <w:t>жорғалығың бар екен- халқыңа қорғандығың алдсқалай, заттығың</w:t>
        <w:br/>
        <w:t>бар екен - халқына қымбаттығың әлдеқалай?!</w:t>
        <w:br/>
        <w:t>60. Бай болатын адамның иті сақ болады, әйелі малсақ болады,</w:t>
        <w:br/>
        <w:t>қызы көрікті болады, ұлы бөрікті болады.</w:t>
        <w:br/>
        <w:t>61. Ниет ету - бізден, тілек қосу - сізден.</w:t>
        <w:br/>
        <w:t>62. Берсең - алдық, бермесең - қалдық: сөзді өзіңе салдық.</w:t>
        <w:br/>
        <w:t>63. Жас- дененің қабы, бас - мидың қабы, ми - адамның қаны.</w:t>
        <w:br/>
        <w:t>64. Жау санасып ұрыспас.</w:t>
        <w:br/>
        <w:t>65. Сағымды қуып жүргенде, қуартарсың жағыңды,</w:t>
        <w:br/>
        <w:t>Дәулст құсы ұшқанда, соғарсың сонда санынды.</w:t>
        <w:br/>
        <w:t>66. Қара қазаққа хан ие, қара жерге халық ие.</w:t>
        <w:br/>
        <w:t>67. Қарашаға хан табылар, ханға қараша табыла бермссе.</w:t>
        <w:br/>
        <w:t>68. Маңдайымның бағы бар, таңдайымның дағы бар.</w:t>
        <w:br/>
        <w:t>69. Әділ би әділдігін айтар, сары табақтан сарқыт қайтар.</w:t>
        <w:br/>
        <w:t>70. Жаманның басына іс түссе - тойдай көреді,</w:t>
        <w:br/>
        <w:t>Жақсының басына іс түссе - ойлай берсді.</w:t>
        <w:br/>
        <w:t>71. Көкті бу көтереді, жерді су көтереді, жүйрікті ду көтереді,</w:t>
        <w:br/>
        <w:t>жүкті нар көтереді, әлімді бар көтереді.</w:t>
        <w:br/>
        <w:t>72. Арыстан айға шауып мерт болса, артында қалған баласы</w:t>
        <w:br/>
        <w:t>арыстандық етпес демеңіз, атасы аңсаған мұратқа баласы жетпес</w:t>
        <w:br/>
        <w:t>демеңіз.</w:t>
        <w:br/>
        <w:t>73. Бір оқты құлан көтереді, екі оқты ұлан көтереді.</w:t>
        <w:br/>
        <w:t>74. Әкең бұрын тығын сді, снді шығын болайын деп отыр.</w:t>
        <w:br/>
        <w:t>294</w:t>
        <w:br/>
        <w:t>т</w:t>
      </w:r>
    </w:p>
    <w:p>
      <w:r>
        <w:t>-- ------ Ербол ШАИМ</w:t>
        <w:br/>
        <w:t>55. Домбыра күйі келер бұраумснен,</w:t>
        <w:br/>
        <w:t>Келмейді сөз жүйесі құраумснен.</w:t>
        <w:br/>
        <w:t>56. Теңеу: жауқазын желбіреген жастық шағым.</w:t>
        <w:br/>
        <w:t>57. Сақталмас болат пышақ қын болмаса.</w:t>
        <w:br/>
        <w:t>58. Дүние - қызыл түлкі бұландаған,</w:t>
        <w:br/>
        <w:t>Бақ тайса, ерге дәулет құралмаған.</w:t>
        <w:br/>
        <w:t>59. Бақ бітер - ер жігіттің маңдайына,</w:t>
        <w:br/>
        <w:t>Сөз бітер - шешен жігіт таңдайына.</w:t>
        <w:br/>
        <w:t>60. Қайғысыз қара жүрек зарламайды,</w:t>
        <w:br/>
        <w:t>Екі дос бірін-бірі алдамайды.</w:t>
        <w:br/>
        <w:t>Қара тас ұйқың келсе болар мамық,</w:t>
        <w:br/>
        <w:t>Шын ғашық сұлулықты таңдамайды.</w:t>
        <w:br/>
        <w:t>61. Теңеу: шашақсың жалаулатқан найзадағы.</w:t>
        <w:br/>
        <w:t>62. Теңсу: атыңнан түскен қайтып мінс алмайсың,</w:t>
        <w:br/>
        <w:t>еркемнің судан қайтқан ізің көрсең.</w:t>
        <w:br/>
        <w:t>63. Теңеу: қасың керік - комшаттың құндызындай,</w:t>
        <w:br/>
        <w:t>екі көзің - шолпанның жұлдызындай.</w:t>
        <w:br/>
        <w:t>64. Біреуге айдай алмас мал береді,</w:t>
        <w:br/>
        <w:t>Біреуге шығар-шықпас жан береді.</w:t>
        <w:br/>
        <w:t>65. Мінезім арқандаулы ат секілді.</w:t>
        <w:br/>
        <w:t>66. Қыз емес, қыздың аты қызыл асық,</w:t>
        <w:br/>
        <w:t>Жастар көп қыз балаға болған ғашық.</w:t>
        <w:br/>
        <w:t>Әзілмен ебін тауып сөйлеспеген,</w:t>
        <w:br/>
        <w:t>Жігіттің қарап тұрсам өзі жасық.</w:t>
        <w:br/>
        <w:t>67. Жігіттің бір қызығы сауықты өмір,</w:t>
        <w:br/>
        <w:t>Шырқатып әнге салсаң, қайғы кемір.</w:t>
        <w:br/>
        <w:t>68. Бозбала, жастық шақта ойна да күл,</w:t>
        <w:br/>
        <w:t>Шамшырақ мың күн жанған бір күн сөнер.</w:t>
        <w:br/>
        <w:t>69. Теңеу: қарақат көзді, сым саусақ.</w:t>
        <w:br/>
        <w:t>70. Туған жерден ер кетпес.</w:t>
        <w:br/>
        <w:t>71. Сен бәйтерек болғанда, біз көбелек,</w:t>
        <w:br/>
        <w:t>Дүниенің төрт бұрышы дөп-дөңгелек.</w:t>
        <w:br/>
        <w:t>Асылғанда бұтағың көтермесе,</w:t>
        <w:br/>
        <w:t>Құр бәйтерек болғаның неге керек.</w:t>
        <w:br/>
        <w:t>72. Шықсаң белге, көз сал елге.</w:t>
        <w:br/>
        <w:t>73. Теңеу: ай қабақ, алтын кірпік, қызыл ерін.</w:t>
        <w:br/>
        <w:t>74. Теңеу: ақша жүз, бота көзді, қасы қара.</w:t>
        <w:br/>
        <w:t>75. Теңеу: ақша жүз, жазық мандай, қиылған қас, ат жақты, бота</w:t>
        <w:br/>
        <w:t>көзді қыз - гауһар тас; қыр мұрын, срні қызыл бүлдіргендей, кст-</w:t>
        <w:br/>
        <w:t>кен ғой қолды болып сол қолаң шаш.</w:t>
        <w:br/>
        <w:t>306</w:t>
        <w:br/>
        <w:t>РДЕНҰЛЫ</w:t>
        <w:br/>
        <w:t>Шығармалары. Бірінші том</w:t>
        <w:br/>
        <w:t>АНЫҚТАМАЛЫҚ</w:t>
        <w:br/>
        <w:t>А</w:t>
        <w:br/>
        <w:t>Абай Құнанбаев (Ибраһнм) (1845-1904) - ұлы ақын, философ.</w:t>
        <w:br/>
        <w:t>Қазақ жазба әдебиетінің негізін калаушы. Қазак халқының рухани көсемі</w:t>
        <w:br/>
        <w:t>дәрежесіне көтерілген кемеңгер адам. Туып-өскен жері - Семейдегі</w:t>
        <w:br/>
        <w:t>Шыңғыстау өңірі. Шығыс пен Батыс мәдениеті мен өркениетін жетік</w:t>
        <w:br/>
        <w:t>білген. Бірқатар әлем ойшылдарының еңбектерімен жақсы таныс болған.</w:t>
        <w:br/>
        <w:t>Философиялық трактаттар стилінде жазылған «Қара сөздері» тақырып</w:t>
        <w:br/>
        <w:t>ауқымдылығымен. дүнистанымдық тереңдігімен, саяси-олсумсттік</w:t>
        <w:br/>
        <w:t>салмақтылығымен құнды. Философиялық пайым деңгейінің жоғарылығы</w:t>
        <w:br/>
        <w:t>- Абай шығармашылығы даралықтарының бірі. Абай - ұлы ақын рстіндс,</w:t>
      </w:r>
    </w:p>
    <w:p>
      <w:r>
        <w:t>философ ретінде әлемдік деңгейде мойындалып, танылған тұлға.</w:t>
        <w:br/>
        <w:t>Аймауытов Жүсіпбек (1897-1931) - классикалық қазак проза-</w:t>
        <w:br/>
        <w:t>сының негізін қалаушылардың бірі, ақын, драматург, аудармашы, сыншы.</w:t>
        <w:br/>
        <w:t>Тоталитарлық жүйе құрбандарының бірі.</w:t>
        <w:br/>
        <w:t>Анақарыс (Анахарснс) (шамамен б.з.д. 638- б.з.д. 539) -агакты скиф</w:t>
        <w:br/>
        <w:t>философы, әлемдік философия тарихында әйгілі «жеті ғұламаның» бірі</w:t>
        <w:br/>
        <w:t>саналады. Анақарыс туралы және оның шығармашылығы жайлы Гора-</w:t>
        <w:br/>
        <w:t>дот, Плутарх, Эзоп сияқты көнс грек авторлары, сириялық ойшыл Лукнан</w:t>
        <w:br/>
        <w:t>жонс басқалар кең жазып қалдырған. Білім іздеп дүниснің төрт бұрышын</w:t>
        <w:br/>
        <w:t>шарлаған. Солон патшаның кезінде көп жылдар Афинада өмір сүрген дала</w:t>
        <w:br/>
        <w:t>билеушісінің (Гиур - Қайыр (2)) баласы акыр аяғында Еділ бойындағы</w:t>
        <w:br/>
        <w:t>бауырларына аңсап жеткен шағында өз қандастарының қызғанышының</w:t>
        <w:br/>
        <w:t>һәм грек мәдениетіне деген ерекше құштарлығына деген түсінбестіктің</w:t>
        <w:br/>
        <w:t>құрбаны болған деседі. Ескерткіш статуясына: «Тілінді тый, тамақты</w:t>
        <w:br/>
        <w:t>талғап іш, құмарлыққа салынба!» деген сөздері ойып жазылған. Ұлы</w:t>
        <w:br/>
        <w:t>ғұлама дойбы ойынын, қыш құмыра жасайтын аспап және кеме зәкірін</w:t>
        <w:br/>
        <w:t>(якорь) ойлап тапқан деген де деректер бар. Анақарыс афоризмдерінен</w:t>
        <w:br/>
        <w:t>далалық ойлау жүйссі табиғатына тән ерекшелік айқын аңғарылады.</w:t>
        <w:br/>
        <w:t>Аронұлы Сүйінбай (1827-1896)- ақын, жыршы. Алматы облысының</w:t>
        <w:br/>
        <w:t>Жамбыл ауданында туған. Сүйінбайды Жамбыл өзіне пір тұтқан. «Пірім</w:t>
        <w:br/>
        <w:t>менің - Сүйінбай, сөз сөйлемен сиынбай» деген қанатты сөздер арнаған.</w:t>
        <w:br/>
        <w:t>Ақындық өнерін айтыстан бастаған. Тезек төреге арнаған өлендері аса</w:t>
        <w:br/>
        <w:t>уытты. Өмір туралы, замана болмысы, жастык пен кәрілік жайлы ойлы</w:t>
        <w:br/>
        <w:t>лирикасы айрықша шоқтықты туындылар қатарына жатады.</w:t>
        <w:br/>
        <w:t>Асан Қайғы (Сәбнтұлы Асан) (ХУ ғ.) - ұлы философ, ақын.</w:t>
        <w:br/>
        <w:t>Өмірбаянына қатысты нақты деректер аз. Еділ бойында туған. Әкесі</w:t>
        <w:br/>
        <w:t>саятшы болған. Алтын Орда ханы Ұлұғ-Мұхамсдтің. Қазақ хандығы</w:t>
        <w:br/>
        <w:t>307</w:t>
        <w:br/>
        <w:t>Ербол ШАЙМЕРДЕНҰЛЫ</w:t>
        <w:br/>
        <w:t>МАЗМҰНЫ</w:t>
        <w:br/>
        <w:t>Шықтасылға қайтіп қана қиярсың Ә.Кекілбаев....2222200...000ІШеЫ-Ы-еШ-.е-ч 3</w:t>
        <w:br/>
        <w:t>Рухани ескерткіш С.Қасқабасов...</w:t>
        <w:br/>
        <w:t>Даналық дарағы Е./Шаймерденов ....</w:t>
        <w:br/>
        <w:t>Бірінші бөлім</w:t>
        <w:br/>
        <w:t>ОЙ - ҚАЗЫНА</w:t>
        <w:br/>
        <w:t>БАҒЗЫ МӘДЕНИЕТ БҰЛАҚТАРЫ (АРҒЫ ҚАЗАҚ АРНАЛАРЫНАН)</w:t>
        <w:br/>
        <w:t>(Б.з.д. Ұғ.-бз. УПғ)</w:t>
        <w:br/>
        <w:t>Анақарыс (Анахарсис). Ақыл атасы - ақиқат ..........................1.1...1..</w:t>
        <w:br/>
        <w:t>Тоқсары. Қиындықта қол ұшын бергеннен асқан берік достық жоқ..</w:t>
        <w:br/>
        <w:t>Тоныкек (Тоң-ұқык). Жұқаны таптау оңай, жіңішкені үзу оңай..</w:t>
        <w:br/>
        <w:t>Білге (Мерген). Ел болып бірігуден асқан бақыт жоқ..</w:t>
        <w:br/>
        <w:t>Күлтегін. Тату слге тыныштық пен тоқшылық нәсіп...</w:t>
        <w:br/>
        <w:t>ОРТАҚ ҚАЗЫНА (УТІ-ХТУ ғ.ғ.)</w:t>
        <w:br/>
        <w:t>Қоркыт. Кәп қорқытады, терең батырады</w:t>
        <w:br/>
        <w:t>Әл-Фараби. Адам мақсатына өзін-өзі жетілдіру арқылы жетед</w:t>
        <w:br/>
        <w:t>Жүсіп Баласағұн. Жақсы іс көп жасайды.</w:t>
        <w:br/>
        <w:t>Махмұд Қашқари. Тәрбис басы - тіл</w:t>
        <w:br/>
        <w:t>Қожа Ахмст Иассауи. Қам көңілдің қайғысына дауа бол</w:t>
      </w:r>
    </w:p>
    <w:p>
      <w:r>
        <w:t>Құтып, Тасыған қазан төгілер</w:t>
        <w:br/>
        <w:t>Ахмет Игүнеки. Заман емес, адам ренжітеді</w:t>
        <w:br/>
        <w:t>Саиф Сарайи. Тайып бара жатқанға таяныш бол 60</w:t>
        <w:br/>
        <w:t>Майқы. Хан әділ болса, халық ынтымақты болады. 63</w:t>
        <w:br/>
        <w:t>Жиренше. Өтірік пен шынның арасы төрт-ақ елі........222....ШГШыы0ы0Ы 64</w:t>
        <w:br/>
        <w:t>ТӨЛБАСТАУ (ХУ-ХУІ ғ.ғ.)</w:t>
        <w:br/>
        <w:t>Асан Қайғы (Асан Сәбитұлы). Бақыт қонған ерлердің әрбір ісі оң болар...</w:t>
        <w:br/>
        <w:t>Бәйдібек Қарашаұлы. Төрде отырып теріс сөйлегеннен без........</w:t>
        <w:br/>
        <w:t>Қазтуған Сүйінішұлы. Арғымақтың баласы арыған сайын тың жортар</w:t>
        <w:br/>
        <w:t>Шалгиіз Тіленшсұлы. Ақылсыз достан ақылды дұшпан артык</w:t>
        <w:br/>
        <w:t>Доспамбет. Дүниенің басы - сайран, түбі - ойран -</w:t>
        <w:br/>
        <w:t>Жиембет Бөрітоғашұлы. Мұның, ханым, жән емес!..........2....... 73</w:t>
        <w:br/>
        <w:t>,68</w:t>
        <w:br/>
        <w:t>ҚҰНАРЛЫ КӨМБЕ (ХУТІ-ХУШЕ ғ.ғ.)</w:t>
        <w:br/>
        <w:t>Әйтеке (Айтық) Байбекұлы. Қара ҡылды қақ жарған - жақсылардың белгісі.</w:t>
        <w:br/>
        <w:t>Қожаберген Толыбайұлы. Қолдай жүр бір-біріңді қиындықта</w:t>
        <w:br/>
        <w:t>Төлс Әлібекұлы. Бірлік бар жерде - тірлік бар....4020....0Ш2Ш</w:t>
        <w:br/>
        <w:t>324 7</w:t>
        <w:br/>
        <w:t>Шығармалары. Бірініші том</w:t>
        <w:br/>
        <w:t>Момышұлы Бауыржан (1910-1982) - екінші дүниежүзілік соғысқа</w:t>
        <w:br/>
        <w:t>қатысқан даңқты қолбасшы, жазушы. Әскериакадсмияларда дәріс берген.</w:t>
        <w:br/>
        <w:t>Жамбыл облысының Жуалы ауданында туған. А.Бек кітабының басты</w:t>
        <w:br/>
        <w:t>кейіпкері. Аса текті кесек мінездерімен де сл сүйіспеншілігіне бөленіп,</w:t>
        <w:br/>
        <w:t>аты аңызға айналған тұлға.</w:t>
        <w:br/>
        <w:t>Мүсірепов Ғабнт (1902-1985) - ұлы стилист жазушы, драма-</w:t>
        <w:br/>
        <w:t>тург, қазақ әдебиетінің классигі. «Қыз Жібек» операсының либретто-</w:t>
        <w:br/>
        <w:t>сын жазған. «Қозы-Көрпеш - Баян сұлу» спектаклінің сценарийінің</w:t>
        <w:br/>
        <w:t>авторы. Солтүстік Қазақстан облысының Жамбыл ауданындағы</w:t>
        <w:br/>
        <w:t>Жаңажол ауылында дүнисгс келген. Қазақ қаламгерлері арасында</w:t>
        <w:br/>
        <w:t>эдсби-философиялық күнделік жанрын алғашқылардың бірі болып</w:t>
        <w:br/>
        <w:t>пайдаланған. Қазақ театр өнерінің негізін қалаушылардың бірі.</w:t>
        <w:br/>
        <w:t>Мұртаза Шерхан (1932)- жазушы. қоғам қайраткері, журналист- пуб-</w:t>
        <w:br/>
        <w:t>лицист. Жамбыл облысының Жуалы ауданында туған. Елдік мүдделерін,</w:t>
        <w:br/>
        <w:t>ұлттық құндылықтарды қорғауда зор күрескерлік танытып, көзге түскен</w:t>
        <w:br/>
        <w:t>тұлғалардың бірі.</w:t>
        <w:br/>
        <w:t>Мырза Әлн Қадыр (1935-2011) - ақын. Орал облысының Жымпиты</w:t>
        <w:br/>
        <w:t>ауданында дүниеге келген. Поэзиясында елдік пен бірлік, отаншылдық</w:t>
        <w:br/>
        <w:t>пен ұлтжандылық сарындары басым сезіледі.</w:t>
        <w:br/>
        <w:t>Нн</w:t>
        <w:br/>
        <w:t>Назарбаев Нұрсұлтан (1940) - Қазақстан Республикасының тұңғыш</w:t>
        <w:br/>
        <w:t>Президенті. Тәуелсіз Қазақстанның негізін қалаушы, әлемге танымал са-</w:t>
        <w:br/>
        <w:t>яси тұлға. Алматы облысының Қарасай ауда-нындағы Шамалған ауылын-</w:t>
        <w:br/>
        <w:t>да дүниеге келген.</w:t>
        <w:br/>
        <w:t>Наушабаев Нұржан (Нұрмұхамбст) (1859-1919)- ақын.</w:t>
        <w:br/>
        <w:t>1903 жылы Қазан қаласында «Манзумат қазақия» жоне «Нұржан мен</w:t>
      </w:r>
    </w:p>
    <w:p>
      <w:r>
        <w:t>Сапарғалидың жұмбақ айтысы» деген жыр жинақтары жарық көрген.</w:t>
        <w:br/>
        <w:t>Қостанай облысының Әулиекөл (бұрынғы Семиозер) ауданында дүниеге</w:t>
        <w:br/>
        <w:t>келген. Шығармашылығында ойшылдық сарын, дидактикалық сипат</w:t>
        <w:br/>
        <w:t>көрнекті орын алады.</w:t>
        <w:br/>
        <w:t>о</w:t>
        <w:br/>
        <w:t>Оңдасұлы Базар (1842-1911) - ойшыл, ақын-жырау. Қызылорда</w:t>
        <w:br/>
        <w:t>облысының Қармақшы ауданында дүннеге келген. Өзбекстанның Тамды</w:t>
        <w:br/>
        <w:t>ауданында жерленген. Терең мағыналы сұлу сөздері ақыл-өсиет түрінде</w:t>
        <w:br/>
        <w:t>ксң тараған.</w:t>
        <w:br/>
        <w:t>317</w:t>
        <w:br/>
        <w:t>Шығармалары. Бірініші том</w:t>
        <w:br/>
        <w:t>көмегімен Орынбордағы кадет корпусында екі жыл оқыған. Біраз уақыт</w:t>
        <w:br/>
        <w:t>Самара губерниясында мировой судья (бітімгер сот) қызметін атқарған.</w:t>
        <w:br/>
        <w:t>Шәңгерей шығармалары қазақ одсбистінде срекшс орын алады.</w:t>
        <w:br/>
        <w:t>Бөкейхаиов Әлихан (1866-1937) - саяси һәм мемлекет қайраткері,</w:t>
        <w:br/>
        <w:t>заңгер, публицист. Санкт-Петербург университетін бітірген. Патшалық</w:t>
        <w:br/>
        <w:t>Ресей Думасының мүшесі. Қазақ елінің тәуелсіздігі үшін күрескен, то-</w:t>
        <w:br/>
        <w:t>талитаризм репрессиясының құрбаны. ХІХ ғасырдың басында «Алаш»</w:t>
        <w:br/>
        <w:t>партиясын құрып, «Алашорда» үкіметін жариялаушылардың бірі. «Ала-</w:t>
        <w:br/>
        <w:t>шорда» үкіметінің премьер-министрі.</w:t>
        <w:br/>
        <w:t>Бөрітоғашұлы Жиембет (ХУІ-ХУЛІ ғғ.) - жырау, даңқты ба-</w:t>
        <w:br/>
        <w:t>тыр, қолбасшы. Есім хан тұсында өмір сүрген ірі тарихи тұлға.</w:t>
        <w:br/>
        <w:t>Шығармаларының азғана бөлігі ғана бүгінге жеткен. Жырларының аскақ</w:t>
        <w:br/>
        <w:t>Рухы мен кестелі кесімі өз заманының от ауыз, орак тілді ақындарының</w:t>
        <w:br/>
        <w:t>бірі болғандығын аңғартады.</w:t>
        <w:br/>
        <w:t>Д</w:t>
        <w:br/>
        <w:t>Датұлы Сырым (1742-1802) - «Дала Демосфені» атанған әйгілі</w:t>
        <w:br/>
        <w:t>шешен, батыр. Ұлт-азаттық көтерілісінің жетекшісі. Орал облысының</w:t>
        <w:br/>
        <w:t>Жымпиты ауданында туған. Афористік толғамдары мағыналық</w:t>
        <w:br/>
        <w:t>терендігімен., сөз кестесінің сырлылығымен һәм нақтылығымен ерекше-</w:t>
        <w:br/>
        <w:t>ленеді.</w:t>
        <w:br/>
        <w:t>Доспамбет (1495-1523) - ұлы жырау. ойшыл. Дон өзенінің төменгі</w:t>
        <w:br/>
        <w:t>ағысы тұсындағы Азау қаласының маңында туған. Әскери шонжарлар</w:t>
        <w:br/>
        <w:t>тұқымынан. Бүкіл Дешті-Қыпшаққа мәшһүртұлға. Стамбұл мен Бақша са-</w:t>
        <w:br/>
        <w:t>райда болғаны жайлы дерекгер бар. Отызға жетпей қанды қырғындардың</w:t>
        <w:br/>
        <w:t>бірінде қыршынынан қиылған.</w:t>
        <w:br/>
        <w:t>Дулатов Міржақып (1885-1935) - ағартушы, ақын, публицист, мем-</w:t>
        <w:br/>
        <w:t>лекеттік тәуелсіздік жолында күрескен саяси қайраткер, тоталитарлық</w:t>
        <w:br/>
        <w:t>жүйе құрбаны. 1909 жылы Уфада басылған «Оян, қазак» жинағы үшін</w:t>
        <w:br/>
        <w:t>түрмеге қамалады. Қызылжарда бала оқытып, М.Жұмабаевқа орыс тілі-</w:t>
        <w:br/>
        <w:t>нен дәріс берген. «Бақытсыз Жамал» романының авторы.</w:t>
        <w:br/>
        <w:t>ж</w:t>
        <w:br/>
        <w:t>Жабаев Жамбыл (1846-1945) - ұлы ақын-жыршы. Алматы</w:t>
        <w:br/>
        <w:t>облысының Жамбыл ауданында дүниеге келген. Жүз жасап, «Шығыстың</w:t>
        <w:br/>
        <w:t>Гомері» атанған. Суырып салма ақындық өнердің ірі жұлдыздарының</w:t>
        <w:br/>
        <w:t>бірі. Эпостық жырларды жатқа айтып, ұрпақтан- ұрпаққа жеткізу дәстүрін</w:t>
        <w:br/>
        <w:t>жалғастырған. Ән дс шығарған.</w:t>
      </w:r>
    </w:p>
    <w:p>
      <w:r>
        <w:t>311</w:t>
        <w:br/>
        <w:t>Шығармалары. Бірінші том</w:t>
        <w:br/>
        <w:t>ғылыми-теориялық юнференция өткізілді. Әл-Фарабидің философиялық</w:t>
        <w:br/>
        <w:t>көзқарастары Шығыс пен Батыс өркениетінің құндылықтарын терең зер-</w:t>
        <w:br/>
        <w:t>делеу мен синтездеу нәтижесі ретінде ерекшеленді.</w:t>
        <w:br/>
        <w:t>Әуезов Мұхтар (1897-1961) - ұлы жазушы, драматург, әде-биет-</w:t>
        <w:br/>
        <w:t>ші-ғалым. қазақ әдебиетінің классигі. «Абай жолы» романы әлемдік</w:t>
        <w:br/>
        <w:t>әдебиет антологиясына енген. Семейдегі Шыңғыстау өңірінде дүниеге</w:t>
        <w:br/>
        <w:t>келген. Әкесінің есімі - Омархан. «Айман-Шолпан», «Қаракөз», т.б.</w:t>
        <w:br/>
        <w:t>спектакльдердің сценарийін жазған. Қазақ театр өнерінің негізін</w:t>
        <w:br/>
        <w:t>салушылардың бірі.</w:t>
        <w:br/>
        <w:t>Әпгімбаев Сағат (1947-1991)- сыншы, қоғам қайраткері, журналист.</w:t>
        <w:br/>
        <w:t>Алматы облысында туған. Эстетикалық көзқарастары ұлттық әдебиет</w:t>
        <w:br/>
        <w:t>болмысын жаңаша тануға жетелейді.</w:t>
        <w:br/>
        <w:t>Б</w:t>
        <w:br/>
        <w:t>Бабатайұлы Дулат (1802-1871) -ойшыл, ақын. Аягөз өңірінде туған.</w:t>
        <w:br/>
        <w:t>1880 жылы «Өсиетнама» деген жинағы Қазанда басылып шыққан. Ақын</w:t>
        <w:br/>
        <w:t>өлендерін ел аузынан жинап, сақтаушы - халық ақыны Шәкір Әбенов.</w:t>
        <w:br/>
        <w:t>Өлендерінде саяси-әлеуметтік тақырыптар терең де жан-жақты көрініс</w:t>
        <w:br/>
        <w:t>тапқан. Елдік мұраттарды жаны ауыра жырға қосқан.</w:t>
        <w:br/>
        <w:t>Байбекұлы Әйтеке (Айтық) (1644-1700) - ұлы би. Билік айтып,</w:t>
        <w:br/>
        <w:t>заң шығарумен айналысқан. Дипломатиялық істерге ара-ласқан. Қазақ</w:t>
        <w:br/>
        <w:t>халкының рухани көсемдері деңгейіне көтерілген әйгілі тарихи тұлға.</w:t>
        <w:br/>
        <w:t>Елдің тұтастығын, бірлігі мен ынтымағын сақтау принциптерін қоғам</w:t>
        <w:br/>
        <w:t>өмірінің сң басты олсумсттік-саяси, моральдік-психологиялық ұстыны</w:t>
        <w:br/>
        <w:t>ретінде дәріптеген.</w:t>
        <w:br/>
        <w:t>Баласагүи Жүсіп ( 1021-1075) - ұлы түрік ойшылы, ақын. Түрік</w:t>
        <w:br/>
        <w:t>тілінде жазылған тұңғыш ірі энциклопедиялық туынды саналатын</w:t>
        <w:br/>
        <w:t>«Құтты білік» даналық кітабының авторы. Әлсмгс танымал ұлы тұлғалар</w:t>
        <w:br/>
        <w:t>қатарынан. Қараханидтер мсмлекстінің астанасы Баласағұн қаласында</w:t>
        <w:br/>
        <w:t>дүниеге келген. Қабірі Қашғар қаласында. Өмір, ой-сана, білік псн білім,</w:t>
        <w:br/>
        <w:t>билік, мінез-құлық қырлары хақында өміршең ойлар жазып қалдырған.</w:t>
        <w:br/>
        <w:t>«Құтты білік» кітабын ақын А. Егеубаев қазақшалады.</w:t>
        <w:br/>
        <w:t>Байтұрсынұлы Ахмет (1873-1938) - ұлы ағартушы, көрнекті ғалым.</w:t>
        <w:br/>
        <w:t>ақын, публицист. Ұлт-азаттық козғалысының көсемі. Түрмеге қамалып,</w:t>
        <w:br/>
        <w:t>жер аударылған. Қазақ тілінің тсориясын жасап, жетілдірілген, жаңа оқу</w:t>
        <w:br/>
        <w:t>жүйесінің негізін қалаған ірі реформатор. «Қазақ» тазетін шығарған.</w:t>
        <w:br/>
        <w:t>Алғашқы өлең жинағы «Маса» 1911 жылы Орынборда жарық көрген.</w:t>
        <w:br/>
        <w:t>Одан екі жыл бұрын Санкт-Петербургта И. А. Крылов мысалдарының</w:t>
        <w:br/>
        <w:t>аудармасын («Қырық мысал») басып шығарған.</w:t>
        <w:br/>
        <w:t>309</w:t>
        <w:br/>
        <w:t>Ербол ШАЙМЕРДЕНҰЛЫ</w:t>
        <w:br/>
        <w:t>құрылған тұста - Жәнібек ханның кеңесшісі (биі) болған. Оның</w:t>
      </w:r>
    </w:p>
    <w:p>
      <w:r>
        <w:t>«Жерұйық» іздеу идеясы - баршаға жайлы һом оділетті қоғам ор-</w:t>
        <w:br/>
        <w:t>нату жөніндегі адамзаттық аңсармен үндес олсумсттік-саяси әрі</w:t>
        <w:br/>
        <w:t>философиялық ұлы идся. Асан қайғы ойларының енді бір өзегі -</w:t>
        <w:br/>
        <w:t>адам мен қоғам, табиғат пен тіршілік тақырыбы. Ел билеушіге қарата</w:t>
        <w:br/>
        <w:t>айтылған сөздерінде өмірдің ашы шындығын ашық жайып салады.</w:t>
        <w:br/>
        <w:t>Ә</w:t>
        <w:br/>
        <w:t>Әбдіхалық Жомарт (1944-2004) - журналист - публицист, мәдениет</w:t>
        <w:br/>
        <w:t>қайраткері, шығармаларында қоғамдық карым-қатынас-тарды, өмір мен</w:t>
        <w:br/>
        <w:t>өнер құбылыстарын ойшылдық көзкараспен зерделеуге бейімділігімен</w:t>
        <w:br/>
        <w:t>ерекшеленеді. Бұл, әсіресе, «101 толғам, 1001 түйін» (2005 жыл) және</w:t>
        <w:br/>
        <w:t>«Ақселеуге хат» (2012 жыл) кітаптарында айқын аңғарылады. Ақмола</w:t>
        <w:br/>
        <w:t>облысының Қорғалжын ау-данында дүниеге келген.</w:t>
        <w:br/>
        <w:t>Әлібекұлы Төле (1663-1756) - ұлы би. Билік айтып, заң шығарумен</w:t>
        <w:br/>
        <w:t>айналысқан. Дипломатиялық істерге араласқан. Қазақ халқының рухани</w:t>
        <w:br/>
        <w:t>көсемдері деңгейіне көтерілген әйгілі тарихи тұлға. Елдің тұтастығын,</w:t>
        <w:br/>
        <w:t>бірлігі мен ынтымағын сактау, әділдік пен теңдік принциптерін - қоғам</w:t>
        <w:br/>
        <w:t>өмірінің ең басты әлеуметтік-сая-си, моральдік-психологиялық ұстыны</w:t>
        <w:br/>
        <w:t>ретінде дәріптеген.</w:t>
        <w:br/>
        <w:t>Әлімбай Мұзафар (1923) - ақын. Балалар әдебиетінің негізін</w:t>
        <w:br/>
        <w:t>қалаушылардың бірі. Мақал-мәтсл, нақыл сөздерді жинау-шы, зерттсуші</w:t>
        <w:br/>
        <w:t>Һәм жасау шы. Павлодар облысында туған. Екінші дүнисжүзілік соғысқа</w:t>
        <w:br/>
        <w:t>қатысқан майдангер.</w:t>
        <w:br/>
        <w:t>Әлменұлы Бөлтірік (1771-1852) - «құс көмей» атанған әйгілі шешен,</w:t>
        <w:br/>
        <w:t>алдынан ел тараған айтулы би. Ойшылдығы, дүние құбылыстарының</w:t>
        <w:br/>
        <w:t>байыбын терең барлап, тиянақты ой түю ерекшелігі ел аузында сақталған</w:t>
        <w:br/>
        <w:t>саф асыл сөздерінен айқын аңғарылады.</w:t>
        <w:br/>
        <w:t>Әл-Фараби Әбу Насыр (Әбу Насыр Мұхаммад иби Тархан иби</w:t>
        <w:br/>
        <w:t>Узлағ Әл-Фараби) (870 - 950) - ұлы ойшыл, энциклопедист ғалым.</w:t>
        <w:br/>
        <w:t>Әлемдік өркенист тарихында Аристотельден кейінгі «Екінші ұстаз»</w:t>
        <w:br/>
        <w:t>атанған аса ірі тұлға. Қазақ даласындағы әйгілі Отырар қаласында</w:t>
        <w:br/>
        <w:t>әскербасы отбасында дүнисге келген. Өз заманының сң таңдаулы оқу</w:t>
        <w:br/>
        <w:t>орындарында (Бағдат, Мысыр, Шам, т.б.) білім алған. Еңбектерін негізі-</w:t>
        <w:br/>
        <w:t>нен араб тілінде жазған.</w:t>
        <w:br/>
        <w:t>Әл-Фарабидің еңбектері әлем тілдеріне көп аударылып, кең зерттелген</w:t>
        <w:br/>
        <w:t>шығармаларқатарынажатады. ЕуропадаХУПғасырғадейінтұрақтыоқулық</w:t>
        <w:br/>
        <w:t>ретінде қолданылып келді. ХХ ғасырдың аяғында «Фарабитанудың» қазақ-</w:t>
        <w:br/>
        <w:t>стандық мектебінің негізі қаланды. 70-жылдары Алматыда арнайы әлемдік</w:t>
        <w:br/>
        <w:t>308”</w:t>
        <w:br/>
        <w:t>Ербол ШАЙМЕРДЕНҰЛЫ</w:t>
        <w:br/>
        <w:t>Өө</w:t>
        <w:br/>
        <w:t>Өтембетұлы Абыл (1777-1864) - ақын-жыршы, Маңғыстаудан.</w:t>
        <w:br/>
        <w:t>Атақты «Ноғайлының қырық батыры» дастанын жырлаған. Кезінде</w:t>
        <w:br/>
        <w:t>қарақалпақтар мен түркімендер арасында да кең танымал болған.</w:t>
        <w:br/>
        <w:t>Өтсмісұлы Махамбст (1804-1846) - ұлы ақын, батыр. Ұлт-азаттық</w:t>
        <w:br/>
        <w:t>қозғалысының жалынды жыршысы. Исатай Таймановтың сенімді серігі.</w:t>
        <w:br/>
        <w:t>Орал облысының Бөкей Ордасы ауданындағы Бекстай құмында дүнисгс</w:t>
        <w:br/>
        <w:t>келді. Әкесі яұқатты, Жоңгір ханға жақын, ықпалды адамдардың бірі</w:t>
        <w:br/>
        <w:t>еді. Махамбет мұсылманша да, орысша да хатқа жетік, білімді адам</w:t>
        <w:br/>
        <w:t>болған. Өмірі күреспен өткен. Патша әскерлері қолында тұтқында болды.</w:t>
      </w:r>
    </w:p>
    <w:p>
      <w:r>
        <w:t>Өлендері өр рухты, кесек мінезді, терең мағыналы болып келеді. Елдікке,</w:t>
        <w:br/>
        <w:t>ерлікке шақырады. Қазақ өлеңін түр жағынан да байытқан. Зираты Гурь-</w:t>
        <w:br/>
        <w:t>ев облысының Индер ауданындағы Қараой деген жерде.</w:t>
        <w:br/>
        <w:t>С</w:t>
        <w:br/>
        <w:t>құлы Жанақ (1770-1856)-жыршы, айтысақыны. Абыралы</w:t>
        <w:br/>
        <w:t>өңірінде туып-өскен. «Қозы-Көрпеш - Баян сұлу» жырының сң тандаулы</w:t>
        <w:br/>
        <w:t>нұсқаларының бірін ел арасына таратушы. Жанақ шығармашылығын Ш.</w:t>
        <w:br/>
        <w:t>Уәлиханов жоғары бағалаған.</w:t>
        <w:br/>
        <w:t>Сарайн Санф (1521-1396) - әйгілі ойшыл, көрнекті қыпшақ ақыны.</w:t>
        <w:br/>
        <w:t>Алтын Орда мемлекетінің астанасы Сарай қаласында туған. Кейін</w:t>
        <w:br/>
        <w:t>мәмлүктер билеп тұрған Мысырға барған. 1391 жылы парсының ұлы</w:t>
        <w:br/>
        <w:t>ақыны Шейх-Маслах-оддин Сағдндың эйгілі «Гүлстан» поэмасын сол</w:t>
        <w:br/>
        <w:t>ксзде халықаралық қолданыста ксң пайдаланылатын қыпшақ тілінс</w:t>
        <w:br/>
        <w:t>аударған.</w:t>
        <w:br/>
        <w:t>Сарыұлы Ақтамберді (1675-1768) - ойшыл, жырау. Қаратау бойын-</w:t>
        <w:br/>
        <w:t>да дүниеге келген. Жастайынан батырлығымен көзге түскен. Жоңғарға</w:t>
        <w:br/>
        <w:t>карсы күрес қаһармандарының бірі. Алдаспан жырларынан өрлік пен</w:t>
        <w:br/>
        <w:t>өміршендік, ел тәуелсіздігін ту еткен ерекше отаншылдық лебі еседі.</w:t>
        <w:br/>
        <w:t>Ссмейдің Абай ауданындағы Жүрскжота деген төбе басында жерленген.</w:t>
        <w:br/>
        <w:t>Сүнінійпұлы Қазтуган (ХУ-ХУІ ғғ.) - ұлы жырау, ойшыл. Еділ</w:t>
        <w:br/>
        <w:t>бойында (Астрахань облысының Красный Яр қаласының маңы) туылған.</w:t>
        <w:br/>
        <w:t>Ел билеген шонжарлар тұқымынан, батырлығымен көзге түскен. ХУ</w:t>
        <w:br/>
        <w:t>ғасырдың екінші жартысында қарамағындағы ел-жұртын бастап, Қазақ</w:t>
        <w:br/>
        <w:t>хандығының құрамына өткен.</w:t>
        <w:br/>
        <w:t>Сүлеймеповһ Асқар (1938-1992) - ойшыл, эрудит-стилист жазушы.</w:t>
        <w:br/>
        <w:t>Шымкент облысында дүнисте келген. Эстетикалық һом философиялық</w:t>
        <w:br/>
        <w:t>білімі мен білігі шығармаларындағы оҡшау қолтаңбасына негіз болған.</w:t>
        <w:br/>
        <w:t>38</w:t>
        <w:br/>
        <w:t>Ербол ШАЙМЕРДЕНҰЛЫ</w:t>
        <w:br/>
        <w:t>Құдайбердіұлы Шәкәрім (1858-1931) - ақын, философ, аудар-</w:t>
        <w:br/>
        <w:t>машы. Туған жері - Семейдегі Шыңғыстау өңірі. Шығыс пен Батыс</w:t>
        <w:br/>
        <w:t>әдебиетін, философиясын жақсы білген. А.Толстоймен хат жазысып</w:t>
        <w:br/>
        <w:t>тұрған. Өлеңдерінің танымдық, тағлымдық сипаты зор. Терең ойшылдық</w:t>
        <w:br/>
        <w:t>түйіндер жасайтын тұстарында дала даналығының биік өресі мен өзгеше</w:t>
        <w:br/>
        <w:t>сипаттары айқын көрінеді.</w:t>
        <w:br/>
        <w:t>Құлсексұлы Шал (1748-1819)- ақын. Солтүстік Қазақстан облысын-</w:t>
        <w:br/>
        <w:t>да дүниеге келген. Әкесі - Абылай ханның белді ба-тырларының бірі.</w:t>
        <w:br/>
        <w:t>Өткір де ойлы өлендерінде өмір туралы, адам бойындағы қасиеттер жай-</w:t>
        <w:br/>
        <w:t>лы, уакыт турасында сыр шертеді.</w:t>
        <w:br/>
        <w:t>Құғыш (?-1341) - қыпшақтың аса ірі ойшыл ақыны. Шын аты бел-</w:t>
        <w:br/>
        <w:t>із. Ақ Ордада өмір сүрген. Әзербайжанның ұлы ақыны Низамидің</w:t>
        <w:br/>
        <w:t>әйтілі «Хұсрау мен Шырын» поэмасын қыттшақ тіліне аударған. Бұл -</w:t>
        <w:br/>
        <w:t>дүниежүзілік әдебиеттің алтын қорына енген шығарманың қыпшақ тіліне</w:t>
        <w:br/>
        <w:t>тұңғыш тәржімалануы еді.</w:t>
        <w:br/>
        <w:t>Күржімлиұлы Қашаган (1841-1929) - әйгілі ақпа ақын, аламан</w:t>
        <w:br/>
        <w:t>жыршы әрі айтыскер. Көлемді дастандар жазып қалдырған. «Қырымның</w:t>
        <w:br/>
        <w:t>кырық батыры» тәрізді әлемде теңдесі жоқ циклді жырдың ең ұзақ әрі</w:t>
        <w:br/>
        <w:t>көркем нұсқаларының бірін айрықша әсем орындаушылардың бірі</w:t>
      </w:r>
    </w:p>
    <w:p>
      <w:r>
        <w:t>болған. Түркменістанның Ташауыз қаласының маңын мекеңдеген адай-</w:t>
        <w:br/>
        <w:t>лар ортасында дүниеге келген. Бейіті Маңғыстау өңірінің Құлат елдіме-</w:t>
        <w:br/>
        <w:t>кені төңірсгіндегі Қырықкез деген жерде. Өткір де ойлы жырларының</w:t>
        <w:br/>
        <w:t>танымдық һәм тәрбиелік әсері зор. Қашаған өнерін өз заманының ірі</w:t>
        <w:br/>
        <w:t>тұлғалары (Аралбай, Ығылман, Мұрын, Сүгір, Сәттіғұл) өздеріне өнеге</w:t>
        <w:br/>
        <w:t>тұтқан.</w:t>
        <w:br/>
        <w:t>м</w:t>
        <w:br/>
        <w:t>Майқы (ХП-ХІП ғғ.) - аты аңызға айналған данагөй би, түркі</w:t>
        <w:br/>
        <w:t>халықтарына тегіс төрелік айтқан тарихи тұлға. Өмірбаяны мен</w:t>
        <w:br/>
        <w:t>шығармашылығы әлі терең зерттеле қоймаған. Рашид-ад-диннің дерек-</w:t>
        <w:br/>
        <w:t>тері бойынша, үйсін тайпасынан шыққан, Жошы әскерінің оң қанатын</w:t>
        <w:br/>
        <w:t>басқарған мыңбасы болған. Майқы би туралы түркі жұртында «Түгел</w:t>
        <w:br/>
        <w:t>сөздің түбі - бір, түп атасы - Майқы би» дсген нақыл бар. Шешендік сөз</w:t>
        <w:br/>
        <w:t>өнерінің негізін қалаушы, қазақ билерінің атасы саналады. Ш.Уәлиханов</w:t>
        <w:br/>
        <w:t>және Г.Потанин зерттеулерінде Майқы биге қатысты деректер кездеседі.</w:t>
        <w:br/>
        <w:t>Мөңкеұлы Мұрат (1843-1906) - ойшыл акын. Шығарма-шылығының</w:t>
        <w:br/>
        <w:t>негізгі тақырыптық өзегі - ел тағдыры, елдік мұраттар. «Зар заман</w:t>
        <w:br/>
        <w:t>әдебиеті» деп аталып жүрген кезеңнің ірі өкілі. Шығармашылық стилінде</w:t>
        <w:br/>
        <w:t>дидактикалық сарын басым келеді.</w:t>
        <w:br/>
        <w:t>36</w:t>
        <w:br/>
        <w:t>Шығармалары. Бірініші том</w:t>
        <w:br/>
        <w:t>И</w:t>
        <w:br/>
        <w:t>Игүнеки Ахмет (Әдиб Ахмет иби Махмұд Игүнеки) (ХПІ- ХІ ғ.ғ.)</w:t>
        <w:br/>
        <w:t>- қыпшақтың ұлы ойшылы, ақыны. Түркістан маңында дүнисге ксл-</w:t>
        <w:br/>
        <w:t>тен. Көп оқып, білімдар (әдиб - «оқымысты, жазушы» деген ұғымды</w:t>
        <w:br/>
        <w:t>білдіреді) атанған, түркі, араб. парсы тілдерін жетік білген. «Ақиқат</w:t>
        <w:br/>
        <w:t>сыйы» атты әйгілі дидактикалық поэма жазған. Дастанның түпнұсқасы</w:t>
        <w:br/>
        <w:t>жойылып кеткен, үш қолжазбасы және олардың үш түрлі үзінділері</w:t>
        <w:br/>
        <w:t>сақталған (Ыстамбұл). Оның біреуі Сауран қаласы әмірінің бұйрығымен</w:t>
        <w:br/>
        <w:t>көшірілген. Қазақшаға аударылып, араб тіліндегі нұсқасымсн қоса 1985</w:t>
        <w:br/>
        <w:t>жылы «Ғылым» баспасында жарық көрді.</w:t>
        <w:br/>
        <w:t>Иас Қожа Ахмет (1103-1107) -ұлы ойшыл, ақын, дін қайраткері.</w:t>
        <w:br/>
        <w:t>Оңтүстік Қазақстан облысындағы Сайрам төңірегінде дүниеге келген.</w:t>
        <w:br/>
        <w:t>Әкесі Ибраһим - діни орталыққа жетекшілік еткен белгілі шайқы. Әйгілі</w:t>
        <w:br/>
        <w:t>Арыстанбабтың тәрбиссін көріп, Бұқарадағы Хамадани мектебінде дәріс</w:t>
        <w:br/>
        <w:t>алған. «Диуани хикметі» аса бағалы одсби һом философиялық мұраға жа-</w:t>
        <w:br/>
        <w:t>тады. Дүниетанымдық көз-қарасында софылық ағым ұстанымдары терең</w:t>
        <w:br/>
        <w:t>көрініс тапқан.</w:t>
        <w:br/>
        <w:t>15%</w:t>
        <w:br/>
        <w:t>Кекілбасв Әбіш (1939 ж.) - ойшыл. жазушы. публицист, ірі мемлекет</w:t>
        <w:br/>
        <w:t>және қоғам қайраткері. Маңғыстау облысында дүнисге келген. Халық-</w:t>
        <w:br/>
        <w:t>аралық жазу шылар қауымдастығына ксң танымал тұлға. Шығармалары</w:t>
        <w:br/>
        <w:t>әлемнің көптеген тілдеріне аударылып, жоғары баға алған.</w:t>
        <w:br/>
        <w:t>Келдібекұлы Қазыбек (Қаз дауысты Қазыбек) (1667-1764) - ұлы</w:t>
        <w:br/>
        <w:t>би. Билік айтып, заң шығарумен айналысқан. Диплома-тиялық істерге де</w:t>
        <w:br/>
        <w:t>араласқан. Қазақ халқының рухани көссмдері деңгейіне көтерілген тари-</w:t>
        <w:br/>
        <w:t>хи тұлға. Елдің тұтастығын, бірлігі мен ынтымағын сақтау, әділдік псн</w:t>
        <w:br/>
        <w:t>теңдік принциптерін қоғам өмірінің ең басты әлеуметтік-саяси, мораль-</w:t>
        <w:br/>
        <w:t>дік-психологиялық ұстыны ретінде дәріптеген.</w:t>
      </w:r>
    </w:p>
    <w:p>
      <w:r>
        <w:t>Көпсйұлы Мәшһүр Жүсіп (1858-1931) - ақын, фольклорист-Этног-</w:t>
        <w:br/>
        <w:t>раф, ауыз әдебиетін жинаушы, шежіреші. Павлодар облысының Баяна-</w:t>
        <w:br/>
        <w:t>уыл ауданында дүниеге келген. Бұхарадағы жоғары оқу орнында білім</w:t>
        <w:br/>
        <w:t>алған. Өззаманыныңайтулы интеллектуалы, аса зор білімпазы. Әр алуан</w:t>
        <w:br/>
        <w:t>шипагерлік һәм көрегендік қасиеттері үшін ел ішінде «Мәшһүр әулие»</w:t>
        <w:br/>
        <w:t>атанған тарихи тұлға. «Сарыарқаның иесі кім екендігі туралы» деген</w:t>
        <w:br/>
        <w:t>шығармасына патшалық билік тарапынан сенімсіздік таңбасы тағылып,</w:t>
        <w:br/>
        <w:t>қуғынға ұшыратылған. Артына калдырған ұшан-теңіз әдеби һәм та-</w:t>
        <w:br/>
        <w:t>рихи мол мұрасы әлі жеткілікті жүйсленс қоймаған жәнс кең ғылыми</w:t>
        <w:br/>
        <w:t>айналысқа түсіп, бүгінгі ғылым деңгейінде толық сараланбаған.</w:t>
        <w:br/>
        <w:t>313</w:t>
        <w:br/>
        <w:t>-. ҺыА - -</w:t>
        <w:br/>
        <w:t>Ербол ШАИМЕРДЕНҰЛЫ</w:t>
        <w:br/>
        <w:t>Күлсев Бериняз (1899 - 1923) - акын. Қазақ поэзиясы әлемін-дегі</w:t>
        <w:br/>
        <w:t>жарқын жұлдыздардың бірі саналады. Қысқа ғұмырында ойлы да көркем</w:t>
        <w:br/>
        <w:t>жырларымен өшпес із қалдырған өнер иесі.</w:t>
        <w:br/>
        <w:t>Күлтегін (685-731) - көне түркі мемлекетінің билеушісі. Есімі - Құл.</w:t>
        <w:br/>
        <w:t>Әкесі - ел төресі Құтлұғ қаған. Жеті жасында жетім қалған. Он жасын-</w:t>
        <w:br/>
        <w:t>да сарбаздар қатарына косылады. Он алты жасында кол бастап, ерлігі-</w:t>
        <w:br/>
        <w:t>мен, ақылдылығымен көзге түскен. Әйгілі Орхон жазба ескерткіштерін-</w:t>
        <w:br/>
        <w:t>де сақталған сахи сөздері ерлік пен елдік даналығының әлемдік үздік</w:t>
        <w:br/>
        <w:t>үлгілері қатарына жатады.</w:t>
        <w:br/>
        <w:t>Қ</w:t>
        <w:br/>
        <w:t>Қалқаманұлы Бұқар (1668-1781) - ұлы жырау, ойшыл. Баян-ауыл</w:t>
        <w:br/>
        <w:t>төңірегінен. Әкесі белгілі батыр болған. Тәуке, Абылайлар тұсында аса</w:t>
        <w:br/>
        <w:t>ықпалды би, қара қылды қақ жарған әділ кеңесші атанады. Ақылды да,</w:t>
        <w:br/>
        <w:t>жалынды жырларымен хан билігіне араласып, ел мүддесін қорғаған.</w:t>
        <w:br/>
        <w:t>Қазак сөз өнерінің тарихында өзгеше із қалдырған тұлға. Философиялық-</w:t>
        <w:br/>
        <w:t>дидактикалық толғаулары кең тараған. Қабірі Далба тауының етегінде.</w:t>
        <w:br/>
        <w:t>Қанайұлы Шортаибай (1818-1881) - ақын, өмірбаяны жете зерт-</w:t>
        <w:br/>
        <w:t>телмеген. Бір деректерге қарағанда Оңтүстік Қазақстан облысының</w:t>
        <w:br/>
        <w:t>Түркістан өңіріндегі Қаратау деген жерде дүниеге келген. Ақындық</w:t>
        <w:br/>
        <w:t>құрған жері - Қарқаралы маңы. Шығармалары алғаш рет ХІХ ғасырдың</w:t>
        <w:br/>
        <w:t>жетпісінші жылдары «Бала зары» дсген атпен Қазанда басылған. Заман</w:t>
        <w:br/>
        <w:t>жайлы, қоғам туралы, саяси-әлеуметтік тұрғыдағы түрлі кертартпалықтар</w:t>
        <w:br/>
        <w:t>жөнінде әділ де ашы жырлар төккен. Ел болашағы жайлы жүрекжарды</w:t>
        <w:br/>
        <w:t>ойларын тартынбай ортаға салған.</w:t>
        <w:br/>
        <w:t>Қарашаұлы Бәйдібек (1356-1419) - атақты би, батыр. Ташкент-</w:t>
        <w:br/>
        <w:t>те туған. Үш жасында жетім қалады. Ержеткен соң ел тізгінін ұстаған</w:t>
        <w:br/>
        <w:t>көшпелілер аристократиясының ірі өкіліне айналады. Серт пен сөзді</w:t>
        <w:br/>
        <w:t>канына қатар дарытатын дала дүлдүлдері дәстүріне сай шешен болған.</w:t>
        <w:br/>
        <w:t>Бәйдібек туралы ел жадында сақталған аңыз-әңгімелер аз емес. Ойлы</w:t>
        <w:br/>
        <w:t>орамдары моральдік-этикалық ұстындар ұлағатына, әлеуметтік әділдік</w:t>
        <w:br/>
        <w:t>пен саяси ұстамдылық принциптерінс негізделген.</w:t>
        <w:br/>
        <w:t>Қаптқари Махмұл (Махмұд иби әл-Құсайын Мұхаммед әл-</w:t>
        <w:br/>
        <w:t>Қашқари) (1029-1039 ж.ж.) - ұлы ойшыл, энциклопедист-ғалым.</w:t>
        <w:br/>
        <w:t>Ыстықкөл маңында болған Барысхан қаласында әскерилер отбасында</w:t>
        <w:br/>
        <w:t>дүниеге келген. Қарахан әулетінен, Қашкарда, Бағдатта білім алған.</w:t>
      </w:r>
    </w:p>
    <w:p>
      <w:r>
        <w:t>Византия, Түркия, Қытай және басқа елдерді аралаған. Түркі тілімен</w:t>
        <w:br/>
        <w:t>қатар араб және парсы тілдерінде де еңбектер жазған. «Диуани лұғат ат-</w:t>
        <w:br/>
        <w:t>түрік» - Қашқаридың ең ұлы шығармасы. Онда көшпелілердің ой әле-</w:t>
        <w:br/>
        <w:t>34</w:t>
        <w:br/>
        <w:t>Ербол ШАЙМЕРДЕНҰЛЫ</w:t>
        <w:br/>
        <w:t>Баһрамұлы Мұхаммед-Қапафия (Сегіз сері) (1818-1854) - әнші-</w:t>
        <w:br/>
        <w:t>композитор, ақын-жыршы. «Гауһартас», «Назқоңыр», «Ғай-ни»,</w:t>
        <w:br/>
        <w:t>«Қарғаш», «Мақпал», «Бесқарагер», «Әйкен-ай», т.б. әндері ұлттық му-</w:t>
        <w:br/>
        <w:t>зыка өнерінің классикалық үлгілеріне жатады, алғашқы қазақ операла-</w:t>
        <w:br/>
        <w:t>рында кең пайдаланылған. Сан кырлы өнері мен өзгеше талайлы тағдыры</w:t>
        <w:br/>
        <w:t>атын аңызға айналдырған кайталанбас тарихи тұлға қазақ коғамындағы</w:t>
        <w:br/>
        <w:t>әйгілі сал-серілер дәстүрінің бастауында тұр. Қазак өнері аспанынан</w:t>
        <w:br/>
        <w:t>ерте ағып түскен жарық жұлдыздай қысқа ғұмыр кешкен ғажайып та-</w:t>
        <w:br/>
        <w:t>лант несі («Сегіз сері - табиғаттың өзі құя салған құйма талант, Қол</w:t>
        <w:br/>
        <w:t>бастаған батырлығы мен палуандығы өз алдына, ол ақындығымен бір-</w:t>
        <w:br/>
        <w:t>ге әнші, күйші, хисса, жыр айтушы, жырау, қобызшы, сыбызғышы, ән</w:t>
        <w:br/>
        <w:t>шығарушы әйгілі композитор әрі он саусағынан өнер тамған шебер</w:t>
        <w:br/>
        <w:t>оюшы, өрімші, ерші, уық, кереге. шаңырақ, кебеже, домбыра жасау шы,</w:t>
        <w:br/>
        <w:t>яғни сегіз қырлы, бір сырлы адам болған. Халықтың оған Сегіз сері деп</w:t>
        <w:br/>
        <w:t>ат қоюы да тегін емес» (Т. Әлімқұлов). Солтүстік Қазақстан облысының</w:t>
        <w:br/>
        <w:t>Жамбыл ауданында дүниеге келген. Ұлтжандылық әрекеттері үшін патша</w:t>
        <w:br/>
        <w:t>отаршылдарының қаһарына ілігіп, бір топ үзеңгілес серіктерімен бірге</w:t>
        <w:br/>
        <w:t>біраз уақыт Сыр бойында. Еділ- Жайық өңірінде, Солтүстік Кавказдағы</w:t>
        <w:br/>
        <w:t>ноғай-құмық ауылдарында бой тасалайды, Исатай - Махамбет бастаған</w:t>
        <w:br/>
        <w:t>Ұлт-азаттық көтерілісінің ортасына түседі.</w:t>
        <w:br/>
        <w:t>Бапанұлы Саққұлақ (1800-1880) - әйгілі шешен, би. Қанжыға-лы</w:t>
        <w:br/>
        <w:t>Бөгенбай батырдың шәбересі. Әкесі Бапан Тұраналыұлы да белгілі би</w:t>
        <w:br/>
        <w:t>болған. Саққұлақ би Ақмола облысының Ерейментау ауданында дүниеге</w:t>
        <w:br/>
        <w:t>келген. Зираты осы ауданның Қоржынкөл ауылында. Ескілікті заң жоба-</w:t>
        <w:br/>
        <w:t>ларын жетік біліп, билік айтқан кезде терең ойлы сөйлейтіндігіне орай ел</w:t>
        <w:br/>
        <w:t>ішінде кең тараған «Ақсақал» деген лақап аты болған.</w:t>
        <w:br/>
        <w:t>Бекшеұлы Байдалы (1725-1820) - әйгілі шешен, би. Қарағанды</w:t>
        <w:br/>
        <w:t>облысының Жаңарқа ауданында туып, қазіргі Ақмола облысының Ерей-</w:t>
        <w:br/>
        <w:t>ментау ауданында дүние салған.</w:t>
        <w:br/>
        <w:t>Білге (Мергеп) (684-734) - көне түркі мемлекетінің билеушісі. Есімі</w:t>
        <w:br/>
        <w:t>- Мерген (қытайша Могилан). Әкесі - ел төресі Құтлұғ қаған. Алты</w:t>
        <w:br/>
        <w:t>жасында жетім қалады. Байсалдылығымен, ақылдылығымен және зор</w:t>
        <w:br/>
        <w:t>әскери дарынымен сртс сл көзінс түсіп, түрік-кытай билеушілерінің</w:t>
        <w:br/>
        <w:t>ықыласына бөленген. 715 жылы қаған тағына отырып, 19 жыл сл билсді.</w:t>
        <w:br/>
        <w:t>Тасқа қашалған таңбалы ой орамдарынан елдік пен ерлік жайлы даналық</w:t>
        <w:br/>
        <w:t>сарындары сезіледі.</w:t>
        <w:br/>
        <w:t>Бөкеев Шәңгерей (1847-1921) - ойшыл, ақын. Батыс Қазақстан</w:t>
        <w:br/>
        <w:t>облысының Бөкей Ордасы ауданындағы Жасқұс кұмында дүниеге келген.</w:t>
        <w:br/>
        <w:t>Әкесі Сейіткерей дәулетті адам болған. Бес жасында ата-анасынан айы-</w:t>
        <w:br/>
        <w:t>рылып, жетім қалады. Бірақ қиыншылық көрмей өседі. Ағайындарының</w:t>
        <w:br/>
        <w:t>307"</w:t>
        <w:br/>
        <w:t>Ербол ШАЙМЕРДЕНҰЛЫ</w:t>
      </w:r>
    </w:p>
    <w:p>
      <w:r>
        <w:t>Жабайұлы Тоқсан (ХҮУШ-ХІХ) - белгілі би. Өз заманының ай-</w:t>
        <w:br/>
        <w:t>тулы шешендерінің бірі атанған. Әкесі де дүлдүл ділмәр кісі болған.</w:t>
        <w:br/>
        <w:t>Солтүстік Қазақстан облысының Жамбыл ауданында дүниеге келген.</w:t>
        <w:br/>
        <w:t>Жерленген жерінде (Ғабит Мүсірепов ауданы) қабірінің басына ескерт-</w:t>
        <w:br/>
        <w:t>кіш орнатылған. Қара кылды қақ жарған әділдігіне коса, ердің құнын екі</w:t>
        <w:br/>
        <w:t>ауыз сөзбен шешкен тапқырлығы мен шешендігі ел жадында сакталып,</w:t>
        <w:br/>
        <w:t>ұрпақтан-ұрпаққа жеткізіліп келеді.</w:t>
        <w:br/>
        <w:t>Жарылғасұлы Шернияз (1817-1881) - ақын, И.Тайманов бастаған</w:t>
        <w:br/>
        <w:t>көгеріліске қатысушы. Артында қалған әдеби мұрасы өткірлігімен,</w:t>
        <w:br/>
        <w:t>уыттылығымен назар аударады. Шешен айтылған ойлы сөздері ел жа-</w:t>
        <w:br/>
        <w:t>дында ерекше сақталып келеді.</w:t>
        <w:br/>
        <w:t>Жолдасбеков Мырзатай (1937) - көрнекті мемлекет жоне қоғам</w:t>
        <w:br/>
        <w:t>қайраткері, әдебиеттанушы ғалым. Қазақ әдебиетінің төл бастауын көне</w:t>
        <w:br/>
        <w:t>түркі жазбаларынан іздеп, сол бағытта зор ғылыми жетістіктерге кол жет-</w:t>
        <w:br/>
        <w:t>кізген. С.Қаржаубайұлымен бірге «Орхон ескерткіштерінің толык атла-</w:t>
        <w:br/>
        <w:t>сын» әзірлеп, жариялады (2005 ж.). Тәуелсіздік жылдары ел мәдениеті,</w:t>
        <w:br/>
        <w:t>білім беру жүйесі мен тарихына қатысты мәселелерді шешуге белсене</w:t>
        <w:br/>
        <w:t>араласқан тарихи тұлға. Жамбыл облысының Талас ауданындағы Ақтөбе</w:t>
        <w:br/>
        <w:t>ауылында дүниеге келген.</w:t>
        <w:br/>
        <w:t>Жпреншс (ХІУ-ХУ ғғ.) - аты аңызға айналған дала данышпаны,</w:t>
        <w:br/>
        <w:t>шешен. Түркі халықтарына ортақ ойшыл. Өмірде болған тарихи тұлға</w:t>
        <w:br/>
        <w:t>ретіндегі болмысы аз зерттелген. Бірқатар өмірбаяндық деректерінің</w:t>
        <w:br/>
        <w:t>нақтылығына, шығармашылық стилі-нің айқындығына және автор</w:t>
        <w:br/>
        <w:t>ретіндегі есімі ел есінде ғасырлар бойы еш өзгеріссіз сақталғандығына</w:t>
        <w:br/>
        <w:t>карамастан, Жиреншеге әпсаналык кейіпкер, жиынтық образ ретін-</w:t>
        <w:br/>
        <w:t>де қарау басым. Шығыс мәдениетінің көне дәуірлеріндегі өкілдерін</w:t>
        <w:br/>
        <w:t>персонификациялауға күмәнмен қарауға бейім «евроцентризм» салқыны</w:t>
        <w:br/>
        <w:t>сезіледі. Тіпті, әдеби лақап (псевдоним) пен жиынтык образ негізінде де</w:t>
        <w:br/>
        <w:t>шындық жататынын естен шығаруға болмайды. Жиреншенің шешен-</w:t>
        <w:br/>
        <w:t>дік сөздері - далалық өркениет тәжірибесінің жарқын көріністерінің</w:t>
        <w:br/>
        <w:t>катарына жатады. Терең тағылымды толғамдар өміршеңдікке шақырып,</w:t>
        <w:br/>
        <w:t>ақыл-ой салтанатын түйсінуге мүмкіндік береді.</w:t>
        <w:br/>
        <w:t>Жұмабаев Мағжан (1893-1938) - қазақтың ұлы лирик ақыны.</w:t>
        <w:br/>
        <w:t>Бүкіл түркі әлемінің әдеби жұлдыздары қатарында аталады. Солтүстік</w:t>
        <w:br/>
        <w:t>Қазақстан облысының қазір өз атымен аталатын ауданында дүниеге</w:t>
        <w:br/>
        <w:t>келген, Ел тәуелсіздігі жолында тоталитарлық жүйе құрбаны болған</w:t>
        <w:br/>
        <w:t>алаш арыстарының бірі. Өз замандастары оны «Абайдан кейінгі екінші</w:t>
        <w:br/>
        <w:t>ақынымыз», «сөзі болашаққа апаратын бірден-бір замандасымыз» деп</w:t>
        <w:br/>
        <w:t>мақтан тұтқан.</w:t>
        <w:br/>
        <w:t>312</w:t>
        <w:br/>
        <w:t>Ербол ШАЙМЕРДЕНҰЛЫ</w:t>
        <w:br/>
        <w:t>. 467</w:t>
        <w:br/>
        <w:t>170</w:t>
        <w:br/>
        <w:t>171</w:t>
        <w:br/>
        <w:t>Мұстафа Шоқай. Ұлттық рухсыз ұлт тәуелсіздігі болмайды.</w:t>
        <w:br/>
        <w:t>Жүсіпбек Аймауытов. Халық біз үшін емес, біз халық үшін туғанбы- .</w:t>
        <w:br/>
        <w:t>Сұлтанмахмұт Торайғыров. Елге пайда - ерге абырой 122</w:t>
        <w:br/>
        <w:t>Мағжан Жұмабаев. Жан көріністерінің сң қымбаты - 0 «177</w:t>
        <w:br/>
        <w:t>Мұхтар Әусзов. Ар жазасы - бар жазадан ауыр жаза ..........22.222..12. 179</w:t>
        <w:br/>
        <w:t>Бернияз Күлсев. Көңіл- дария, ой- дауыл........</w:t>
        <w:br/>
        <w:t>Ғабит Мүсірспов. Көркем сөз - жанның сәулесі</w:t>
      </w:r>
    </w:p>
    <w:p>
      <w:r>
        <w:t>Бауыржан Момышұлы. Азамат жолы - ар жолы</w:t>
        <w:br/>
        <w:t>Дінмұхамед Қонасв. Адам айнасы - адам ə</w:t>
        <w:br/>
        <w:t>Мұзафар Әлімбай. Ақиқатты тек ақылды көздермен ғана көруге болады.......... 202</w:t>
        <w:br/>
        <w:t>Шерхан Мұртаза. Рух азса - намыс тозады</w:t>
        <w:br/>
        <w:t>Қадыр Мырза Әли. Адамның бір аты - пенде</w:t>
        <w:br/>
        <w:t>Олжас Сүлейменов. Тауларды аласартпай, даланы биіктетейік</w:t>
        <w:br/>
        <w:t>Мырзатай Жолдасбеков. Еліңнің тағдыры - өзіңнің тағдырың</w:t>
        <w:br/>
        <w:t>Асқар Сүлейменов. Тәнірінің бір аты-- шындық (тазару тсоремасы).</w:t>
        <w:br/>
        <w:t>Әбіш Кекілбаев. Ақиқаттың мекені -- жүрек</w:t>
        <w:br/>
        <w:t>Нұрсұлтан Назарбаев. Бақыт бағасын білгеннің ғана басында тұрады</w:t>
        <w:br/>
        <w:t>Жомарт Әбдіхалық. Мұрат біткеннің ұлысы -</w:t>
        <w:br/>
        <w:t>адамдар арасындағы жарастық</w:t>
        <w:br/>
        <w:t>Сағат Әшімбасв. Адам бақытты болу үшін жаралған.</w:t>
        <w:br/>
        <w:t>Екінші бөлім</w:t>
        <w:br/>
        <w:t>АҚЫЛНАМА</w:t>
        <w:br/>
        <w:t>Ақылнама (мақал-мәтел мәйегі).</w:t>
        <w:br/>
        <w:t>Тіп - бұлбұл, көңіл - бақша, ой - тас корған (қара өлең қайырымдары)</w:t>
        <w:br/>
        <w:t>Дүние - бізге аманат (эпостағы емеурін)................</w:t>
        <w:br/>
        <w:t>Ұяттан тәңіріден қорыққандай қорық (жылнама жолдарынан)</w:t>
        <w:br/>
        <w:t>Көкірек таза болмаса, көз тазасы нс керек (би-шешендер сөздерінен)</w:t>
        <w:br/>
        <w:t>Бір сынаған жамаңды екі қайта сынама (жыраулық өнер жауһарларынан).</w:t>
        <w:br/>
        <w:t>Жігіт жаман болмайды жақсыға ерген (айтыс айшықтары)</w:t>
        <w:br/>
        <w:t>Кеудесі жақсылардың - алтын сандық (ән мәтіндері маржандарынан)</w:t>
        <w:br/>
        <w:t>Анықтамалық</w:t>
        <w:br/>
        <w:t>НОҒ 2-22... 2272.</w:t>
        <w:br/>
        <w:t>Мазмұны</w:t>
        <w:br/>
        <w:t>326</w:t>
        <w:br/>
        <w:t>«Қазак энциклопедиясының»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Б.Ө.ЖАҚЫП</w:t>
        <w:br/>
        <w:t>ЕРБОЛ ШАЙМЕРДЕНҰЛЫ</w:t>
        <w:br/>
        <w:t>Шығармалары</w:t>
        <w:br/>
        <w:t>Бірінші том</w:t>
        <w:br/>
        <w:t>Редакторы Мауытов Н.К.</w:t>
        <w:br/>
        <w:t>Корректоры Балқыбек Ә.</w:t>
        <w:br/>
        <w:t>Дизайнері Арсланов Р.М.</w:t>
        <w:br/>
        <w:t>Шығармалары. Бірінші том</w:t>
        <w:br/>
        <w:t>Бұқар Қалқаманұлы. Айыра алмай жат әлсін.</w:t>
        <w:br/>
        <w:t>Ақтамберді Сарыұлы. Әділдікке жан құрбан..</w:t>
        <w:br/>
        <w:t>Үмбетей Тілсуұлы. Сырт тазасы нс керек...</w:t>
        <w:br/>
        <w:t>Байдалы Бекшеұлы. Қайрат деген қыран бар қайғыға тізгін бермейгін.</w:t>
        <w:br/>
        <w:t>Сырым Датұлы. Халық жетім болмайды - басшы болса данасы</w:t>
        <w:br/>
        <w:t>Тоқсан Жабайұлы, Хас жақсының белгісі - қайғысын жатқа білгізбес</w:t>
        <w:br/>
        <w:t>Шал Құлексұлы. Пайданды жақсы болсаң көпке тигіз</w:t>
        <w:br/>
        <w:t>Жанақ Сағындықұлы. Халык - қазына, хан - қақпа, батыр- қорған.</w:t>
      </w:r>
    </w:p>
    <w:p>
      <w:r>
        <w:t>Бөлтірік Әлменұлы. Жақсы деген кісінің алды-арты нұр болар</w:t>
        <w:br/>
        <w:t>Абыл Өтембетұлы. Нар жолында жүк қалмас.</w:t>
        <w:br/>
        <w:t>ӨНЕРДІҢ АЛТЫН ҒАСЫРЫ (ХІХ ғ.)</w:t>
        <w:br/>
        <w:t>Саққұлақ Бапанұлы. Таразысы шешеннің - тыңдаушысы</w:t>
        <w:br/>
        <w:t>Дулат Бабатайұлы. Иман - жанның сапасы.</w:t>
        <w:br/>
        <w:t>Махамбет Өтемісұлы. Батыр болмақ ойдан-ды .....</w:t>
        <w:br/>
        <w:t>Шернияз Жарылғасұлы. Жалғыздың ісі оңалмас. көптің і</w:t>
        <w:br/>
        <w:t>Мұйһаммед-Қанафия Баһрамұлы (Сегіз сері). Ашылар жүрек құлпы</w:t>
        <w:br/>
        <w:t>сыр шерт-кен соң....</w:t>
        <w:br/>
        <w:t>Шортанбай Қанайұлы. Көп - жалғыздың саясы.</w:t>
        <w:br/>
        <w:t>Сүйінбай Аронұлы. Жаманның көкірегі - көр, көзі - соқыр...</w:t>
        <w:br/>
        <w:t>Біржан сал Қожағұлұлы. Жігіттік - бойға таққан бір гауһартас</w:t>
        <w:br/>
        <w:t>Майлықожа Сұлтанқожаұлы. Әлемге толса көкірегің -</w:t>
        <w:br/>
        <w:t>ашылар көзі сананың.................2.0.4..</w:t>
        <w:br/>
        <w:t>Шоқан Уәлиханов, Адам - таңғажайып</w:t>
        <w:br/>
        <w:t>Қашаған Күржіманұлы. Сөз- кұлақтың құрышы. ....</w:t>
        <w:br/>
        <w:t>Базар Оңдасұлы. Әр заманның өзінс лайық сөзі бар</w:t>
        <w:br/>
        <w:t>Мұрат Мөңксұлы. Мен қауіп еткеннен айтамын</w:t>
        <w:br/>
        <w:t>Ақан сері Қорамсаұлы. Дүние адастырар қуғаннан соң</w:t>
        <w:br/>
        <w:t>Абай Құнанбаев. Адамзаттың бәрін сүй бауырым деп ..</w:t>
        <w:br/>
        <w:t>Камбыл Жабаев. Елдің серті - срдің серті</w:t>
        <w:br/>
        <w:t>әңгерей Бөкеев. Жүрекке дерттер толып жаздым қағаз</w:t>
        <w:br/>
        <w:t>Мәшһүр Жүсіп Көпсйұлы. Жан- сәуле, жүрск- айна..</w:t>
        <w:br/>
        <w:t>экәрім Құдайбердіұлы. Ақыл деген - өлшеусіз бір жарық нұр.</w:t>
        <w:br/>
        <w:t>Нұржан Наушабаев. Кішілік жоқ ақылда ЕІ</w:t>
        <w:br/>
        <w:t>Тұрмағамбет Ізтілеуов. Болады бақ пен малдың бірлік кілті................</w:t>
        <w:br/>
        <w:t>ЖАҢА ДӘУІР- ЖАҢА АРНА (ХХ-ХХІғғ)</w:t>
        <w:br/>
        <w:t>Әлихан Бөкейханов. Жұрт қызметін таза аткар..</w:t>
        <w:br/>
        <w:t>Ахмет Байтұрсынұлы. Өзгеге емес, өзіңе өкпе</w:t>
        <w:br/>
        <w:t>Қазыбек Келдібекұлы (Қаз дауысты Қазыбек). Ашу - дұшпан, ақыл-дос.........</w:t>
        <w:br/>
        <w:t>108</w:t>
        <w:br/>
        <w:t>І5ВМ Ә78-601-7472-20-7</w:t>
        <w:br/>
        <w:t>з Я7860 ат</w:t>
        <w:br/>
        <w:t>і?тҒау2?</w:t>
        <w:br/>
        <w:t>Басуға 11.07.2013 ж. қол қойылды.</w:t>
        <w:br/>
        <w:t>Піптімі 60х90 1/,. Офсеттік баспа. Шартты б.т. 20,5.</w:t>
        <w:br/>
        <w:t>Таралымы 2000 дана. Тапсырыс М</w:t>
        <w:br/>
        <w:t>Қазақстап Республикасы Мәдепиет жәпе ақпарат мипистрлігіпіп</w:t>
        <w:br/>
        <w:t>«Қазақ энциклоцодиясы» ЖШС</w:t>
        <w:br/>
        <w:t>050035, Алматы қаласы, 8-ықшамаудан, 19-үй,</w:t>
        <w:br/>
        <w:t>Тапсырыс берушінің файлдарынан Қазақстан Республикасы</w:t>
        <w:br/>
        <w:t>«Полиграфкомбинат» ЖШС-інде басылды.</w:t>
        <w:br/>
        <w:t>050002, Алмату қаласты, М.Мақатаев котпесі, 41.</w:t>
      </w:r>
    </w:p>
    <w:p>
      <w:r>
        <w:t>əз</w:t>
        <w:br/>
        <w:t>Ербол ШАИМЕРДЕНҰЛЫ</w:t>
        <w:br/>
        <w:t>ғары болар едік-ау?! Бүгінгі шәкірт балалар жол сілтер, жүрегі</w:t>
        <w:br/>
        <w:t>қаншыл ұстаздары жетелі болса, нсден, кімнен үйренсмін демей,</w:t>
        <w:br/>
        <w:t>өзіне керегін оңай табатын жағдайда. Соларға қызықпағанда, кімге</w:t>
        <w:br/>
        <w:t>қызығарсың!!.</w:t>
        <w:br/>
        <w:t>Мұзафар Әлімбай,</w:t>
        <w:br/>
        <w:t>Қазақстанның Халық жазушысы,</w:t>
        <w:br/>
        <w:t>Мемлекеттік сыйлықтың лаурғаты.</w:t>
        <w:br/>
        <w:t>Обшсеизвестно, что к традициям формирования и развития афо-</w:t>
        <w:br/>
        <w:t>ристичсского способа мышления причастны лучшис умы человс-</w:t>
        <w:br/>
        <w:t>чества. При этом, если у одних афористика представляла собой</w:t>
        <w:br/>
        <w:t>лишь фрагмент в целостном созидании философской эпис-темы,</w:t>
        <w:br/>
        <w:t>то у других все творчество пронизано стилем, особой алгоритми-</w:t>
        <w:br/>
        <w:t>қой емкого изложения мысли.</w:t>
        <w:br/>
        <w:t>Читая «шаймердсновскую афористику», облучасшься номади-</w:t>
        <w:br/>
        <w:t>ческой пассионарностью пратюрков, покорявших не только терри-</w:t>
        <w:br/>
        <w:t>торин и пространства, но и мошью души ұмы своих «мыслестрел»</w:t>
        <w:br/>
        <w:t>(М.М.Ауэзов). В целом, мыслсетрелы кочевников вссгда целенап-</w:t>
        <w:br/>
        <w:t>равленно-центростремительны в своем изначальном глобальном</w:t>
        <w:br/>
        <w:t>этическом предназначении. Они пронзают многовековую толшу</w:t>
        <w:br/>
        <w:t>бытия социума, чтобы привить гармонию чсловсчсским отношс-</w:t>
        <w:br/>
        <w:t>ниям.</w:t>
        <w:br/>
        <w:t>Книга Е.Шаймерденулы «Қазақ афоризмдері» («Аҡыл-ой анто-</w:t>
        <w:br/>
        <w:t>логиясы»: с древних врсмен до ссгодняшних дней»), - это дейс-</w:t>
        <w:br/>
        <w:t>твительно окно, через которое видно, на Что и Как мы должны</w:t>
        <w:br/>
        <w:t>опираться в минуты отчаяния, сомнсний и выбора. Вкусив эту по-</w:t>
        <w:br/>
        <w:t>истине духовную эссенцию предков, обретаешь какую-то внутрен-</w:t>
        <w:br/>
        <w:t>нюю свободу.</w:t>
        <w:br/>
        <w:t>Как ни парадоксально, но архисложно излагать очевидные до-</w:t>
        <w:br/>
        <w:t>стоинства энциклопедического нс по формату, а по смыслу закоди-</w:t>
        <w:br/>
        <w:t>рованных в лингво-матрицах афоризмов и пословиц, бережно соб-</w:t>
        <w:br/>
        <w:t>ранных составителсм сборника. Я бы сказал интсллектуалобмких,</w:t>
        <w:br/>
        <w:t>не только одних чистых мыслей, не только одних наиискреннейших</w:t>
        <w:br/>
        <w:t>чувств, а симбиоза мыслечувств, пульсируюших, как живая плазма.</w:t>
        <w:br/>
        <w:t>И явлснных нам исключительно номадным духом Всликой степи.</w:t>
        <w:br/>
        <w:t>Мов обрашение к проекту энциклопедической афористики</w:t>
        <w:br/>
        <w:t>Е.Шаймерденулы такжс продиктовано аналогиями, вызванными</w:t>
        <w:br/>
        <w:t>322</w:t>
        <w:br/>
        <w:t>Шығармалары. Бірініші том</w:t>
        <w:br/>
        <w:t>ПІКІРЛЕР</w:t>
        <w:br/>
        <w:t>Ақын, зерттсуші, тәржімашы Ербол Шаймерденұлының «Қазақ</w:t>
        <w:br/>
        <w:t>афоризмдері» («Ақыл-ой антологиясы: бағзыдан - бүгінге дейін»)</w:t>
        <w:br/>
        <w:t>атты қабырғалы, сүйекті еңбегінде б.з.д. сақ, ғұн, үйсін дәуірінен</w:t>
        <w:br/>
        <w:t>бастап, Түркі қағанаты, Оғыз-қыпшақ, Ислам, Алтын орда, Қазақ</w:t>
        <w:br/>
        <w:t>хандығы дәуірлерінде ғұмыр кешкен дала данышпандарының ой-</w:t>
        <w:br/>
        <w:t>маржандары, тұңғиық сырлы толғамдары, сөз шолпандары, меру-</w:t>
        <w:br/>
        <w:t>ерт толқындары тақта-тақтасымен, десте-дестесімен жинақталған.</w:t>
        <w:br/>
        <w:t>Мұның өзі - ой мұхиты, сөз дариясы іспетті өзгеше бір алтын әлем,</w:t>
      </w:r>
    </w:p>
    <w:p>
      <w:r>
        <w:t>шексіз жарқын кеңістік. Сонымен бірге, ұлттық фольклордың</w:t>
        <w:br/>
        <w:t>әшскейлі бұйымдары, ақын-жыраулардың, ділмәр-шешендердің,</w:t>
        <w:br/>
        <w:t>сал-серілердің, импровизаторлардың, Алаш қайраткерлерінің</w:t>
        <w:br/>
        <w:t>тобықтай түйінді сөздері бар.</w:t>
        <w:br/>
        <w:t>«Жақсы мінез, ізгі іс бірін-бірі көтеріп Алланың құзырына жст-</w:t>
        <w:br/>
        <w:t>кізеді» деп Құран-Кәрімде жазылған. «Аталы сөз атан түйеге тати-</w:t>
        <w:br/>
        <w:t>ды» деп қазақ тегін айтпаған. Ендеше, Ербол Шаймерденұлының</w:t>
        <w:br/>
        <w:t>ұсынықтылығымен ретке, жүйеге түскен даналық қазынасының</w:t>
        <w:br/>
        <w:t>жөні бөлек. Ол жүздеген материалдардан жидек тергендей етіп сан</w:t>
        <w:br/>
        <w:t>мындаған афоризмдерді сүзіп тізген. Мыңдаған картотскалар жа-</w:t>
        <w:br/>
        <w:t>сап мандай терін төккен. Абай айтқандай, «табанының топырағы</w:t>
        <w:br/>
        <w:t>көзге сүртерлік қасиетті адам» тәрбиелеуде осынау ұлы мұраның,</w:t>
        <w:br/>
        <w:t>даналық ойлардың мәні орасан зор.</w:t>
        <w:br/>
        <w:t>Серік Негимов,</w:t>
        <w:br/>
        <w:t>филология ғылымдарының</w:t>
        <w:br/>
        <w:t>докторы, профессор.</w:t>
        <w:br/>
        <w:t>Қалым заманғы түркі ата-бабаларымыздың басқа жұрттан</w:t>
        <w:br/>
        <w:t>озық-артық айырмашылықтарын, адамгершілік, кісілік, көпшілдік</w:t>
        <w:br/>
        <w:t>қасисттерін сипаттайтын, бүгінгі біздің жүрегімізде мақтан сезімін</w:t>
        <w:br/>
        <w:t>тудыратын өте ұтымды, терең ойлы афоризмдерді оқығанда бірден</w:t>
        <w:br/>
        <w:t>жазып алғың келеді екен.</w:t>
        <w:br/>
        <w:t>Егер мснің тұстастарым мен тетелестерім, Ербол Шаймерден-</w:t>
        <w:br/>
        <w:t>ұлының мына антологиясындағыдай, делебеңді қоздыратын, тіпті,</w:t>
        <w:br/>
        <w:t>деректі уәж, өрлік жәнс асқақтыққа бөккен үлгі-өнеге нұсқаларды</w:t>
        <w:br/>
        <w:t>бала кезден оқып, біліп өссе, бүгінгі биігімізден элдеқайда жо-</w:t>
        <w:br/>
        <w:t>324</w:t>
        <w:br/>
        <w:t>Шығармалары. Бірініші том</w:t>
        <w:br/>
        <w:t>чтенисм М.Павича, и особенно сго «Хазарского словаря», «Яши-</w:t>
        <w:br/>
        <w:t>ка для письменных принадлежностей», «Пейзажа, нарисованно-</w:t>
        <w:br/>
        <w:t>то часм». Это моб читатсльскос открытис. «Хазарский словарь»,</w:t>
        <w:br/>
        <w:t>например, М.Павичем задумывался как книга, имеюшая структу-</w:t>
        <w:br/>
        <w:t>ру словаря. Книга Е.Шаймердснулы «Акыл-ой антологиясы» это</w:t>
        <w:br/>
        <w:t>тоже свовобразный словарь, свод высоких образцов мыслей и эти-</w:t>
        <w:br/>
        <w:t>ческих норм, имеюших 25-вековую историю и столь необходимый</w:t>
        <w:br/>
        <w:t>нам, казахам, живушим в ХХІ веке. Солижает этих писателей и то,</w:t>
        <w:br/>
        <w:t>что их произведения допускают возможность чтения с любой стра-</w:t>
        <w:br/>
        <w:t>ницы. Можно серьбзно, в хорошем смысле, мыслонно «застрять»,</w:t>
        <w:br/>
        <w:t>углубитьея в текст, фрагмент, произвести собственную работу</w:t>
        <w:br/>
        <w:t>души в произвольной координатс гипертоскста. Самос ценнос в бы-</w:t>
        <w:br/>
        <w:t>тии индивида, находяшегося в эпицентре толерантной тюркской</w:t>
        <w:br/>
        <w:t>афористики, то что читатоль-мыслитсль, ошушая своб духовнос</w:t>
        <w:br/>
        <w:t>родство, соавторство с творцом, обретает способность создавать</w:t>
        <w:br/>
        <w:t>собственные нарративы.</w:t>
        <w:br/>
        <w:t>Книга Е.Шаймердснулы работаст на мстаидсю - фсномен но-</w:t>
        <w:br/>
        <w:t>мадности. Если сформулировать кратко, то это триединство пол6-</w:t>
        <w:br/>
        <w:t>та мысли, достигаемого особой метафористичностью языка, орга-</w:t>
        <w:br/>
        <w:t>ничное интегрирование этических максим и жажда освоения ново-</w:t>
        <w:br/>
        <w:t>Го Пути, 516):3-7,4 АУХОВНЫХ пространств. Это лишь То, что читатсль</w:t>
        <w:br/>
        <w:t>эстетически выносит из книги.</w:t>
        <w:br/>
        <w:t>Естественно, подобные фундаментальные, судьбосозидаюшие</w:t>
        <w:br/>
        <w:t>произведения нс читаются взахлсб, разом. за одну ночь, как детек-</w:t>
      </w:r>
    </w:p>
    <w:p>
      <w:r>
        <w:t>тив. В космос смыслов надо погружаться медленно: осваивая, пере-</w:t>
        <w:br/>
        <w:t>осмысливая и процсживая содержанис нс только отдсльно взятых</w:t>
        <w:br/>
        <w:t>афоризмов и атомарных единиц протоследов данных контекстов.</w:t>
        <w:br/>
        <w:t>Перебирая чӛтки-афоризмы, переходя от эпохи к эпохе, читатель</w:t>
        <w:br/>
        <w:t>ҡак бы вслушивается в процесс ненавязчивого рассказывания о де-</w:t>
        <w:br/>
        <w:t>талях, тонкостях, перипетиях нравственного опыта личности и на-</w:t>
        <w:br/>
        <w:t>рода. В этой нарративности проявлястся особая притягательность</w:t>
        <w:br/>
        <w:t>мировосприятия номада.</w:t>
        <w:br/>
        <w:t>Резюмируя свои тозисы, сошлюсь на афоризм Б.Крутисра:</w:t>
        <w:br/>
        <w:t>«Анекдот расскажу товаришу, байку отдам врагу...», а казахскую</w:t>
        <w:br/>
        <w:t>афористику Е.Шаймерденулы возьму с собой в дорогу жизни как</w:t>
        <w:br/>
        <w:t>настольную книгу.</w:t>
        <w:br/>
        <w:t>Едильхан Исмаилов,</w:t>
        <w:br/>
        <w:t>философ-культуролог</w:t>
        <w:br/>
        <w:t>323</w:t>
        <w:br/>
        <w:t>Шығармалары. Бірініші том</w:t>
        <w:br/>
        <w:t>Сүлейменов Олжас (1936) - акын, саяси және қоғам қайраткері, дип-</w:t>
        <w:br/>
        <w:t>ломат. Алматы қаласында дүниеге келген. Әкесі - Омар. Шығармаларын</w:t>
        <w:br/>
        <w:t>орыс тілінде жазады. Тіл мен тарих, тюркология проблемалары салала-</w:t>
        <w:br/>
        <w:t>рында олем ғалымдарының назарын аударып, қызу ғылыми ттікірталастар</w:t>
        <w:br/>
        <w:t>туғызған іргелі зерттеулердің авторы. Еңбектері дүние жүзі халықтары-</w:t>
        <w:br/>
        <w:t>ның көптеген тілдеріне аударылған.</w:t>
        <w:br/>
        <w:t>Сұлтанқожаұлы Майлықожа (1835-1898) - ойшыл, ақын-жы-</w:t>
        <w:br/>
        <w:t>рау. Оңтүстік Қазақстан облысының Сарыағаш ауданыңда туған.</w:t>
        <w:br/>
        <w:t>Шығармаларының тақырыптык аясы ксң. Қоғамдық құбылыстар-ды</w:t>
        <w:br/>
        <w:t>терең ашып көрсетіп, күрделі дүнистанымдық көзқарастар иірімдерін та-</w:t>
        <w:br/>
        <w:t>нытатын туындылар берген. Өсисттік, ақылнамалық жырлары мол.</w:t>
        <w:br/>
        <w:t>Т</w:t>
        <w:br/>
        <w:t>Тілеишеұлы Шалгиіз (1405-1560) - ұлы жырау. ойшыл. Жайықтың</w:t>
        <w:br/>
        <w:t>шығыс бетінде дүнисгс келген. Үш айлығында анасынан айрылып,</w:t>
        <w:br/>
        <w:t>нағашы әжесінің қолында торбиеленеді. Ер жетіп, атқа қонған кезінде</w:t>
        <w:br/>
        <w:t>Ноғайлы ханы Темірдің билерінің бірі болады. Бірақ билеушісінің ығына</w:t>
        <w:br/>
        <w:t>жығыла бермеген. Келіспеген тұстарында ашық та қатты айтып, елдікке</w:t>
        <w:br/>
        <w:t>шақырған.</w:t>
        <w:br/>
        <w:t>Тінсуұлы Үмбетей (1706-1778) - ойшыл, жырау. Ерейментау</w:t>
        <w:br/>
        <w:t>өңірінен. Әкесі білімдар, шежіреші. күйші болған. Үмбетей Абылай хан</w:t>
        <w:br/>
        <w:t>тұсында сл сөзін ұстаған ірі өнер ислерінің бірі.</w:t>
        <w:br/>
        <w:t>Тоқсары (Токсарид) (ТІ ғ.) - ұлы скиф философы. Тоқсары еңбектері</w:t>
        <w:br/>
        <w:t>жайлы деректерді әйгілі замандасы, ірі ойшыл әрі сатирик-жазушы Луки-</w:t>
        <w:br/>
        <w:t>ан шығармаларынан кездестіруге болады. Оның «Токсарид және достық»</w:t>
        <w:br/>
        <w:t>деген сол кезде кең тараған философиялық диалог формасында жазылған</w:t>
        <w:br/>
        <w:t>туындысы бар.</w:t>
        <w:br/>
        <w:t>Толыбайұлы Қожаберген (1663-1763) - алаштың әйгілі абыз-</w:t>
        <w:br/>
        <w:t>дарының біріне айналған ұлы жырау, жоңғар шапқыншылығы кезіндегі</w:t>
        <w:br/>
        <w:t>«Ақтабан шұбырынды, Алқакөл сұлама» дәуірінің әдеби ескерткіші са-</w:t>
        <w:br/>
        <w:t>налатын «Елім-ай» жырының авторы. Солтүстік Қазақстан облысының</w:t>
        <w:br/>
        <w:t>Жамбыл ауданындағы «Гүлтөбе-Маманай» деген жерде дүниеге келген.</w:t>
        <w:br/>
        <w:t>Шығармаларында өз заманының ірі оқнғалары мен тарихи тұлғалары ту-</w:t>
        <w:br/>
        <w:t>ралы мол деректер қалдырған. Оған ұзақ ғұмыр кешіп, атакты колбасшы,</w:t>
      </w:r>
    </w:p>
    <w:p>
      <w:r>
        <w:t>ержүрек батыр, қара қылды қак жарған хан биі ретінде ел билігіне</w:t>
        <w:br/>
        <w:t>белсене араласқаны, ел тағдырының ең бір шешуші шақтарында ат</w:t>
        <w:br/>
        <w:t>үстінде болғаны себеп болса керек. Кей деректерде қазақтың алғашкы</w:t>
        <w:br/>
        <w:t>конституцияларының бірі «Жеті жарғыны» түзушілер қатарында атала-</w:t>
        <w:br/>
        <w:t>ды.</w:t>
        <w:br/>
        <w:t>319</w:t>
        <w:br/>
        <w:t>2. Ербол ШАЙМЕРДЕНҰЛЫ</w:t>
        <w:br/>
        <w:t>Тоныкөк (Тоң-ұқық) (646-738) - көне түркі қағанатының бас</w:t>
        <w:br/>
        <w:t>колбасшысы, қаған абызы (кеңесшісі). Көк түркілердің ақсүйектер</w:t>
        <w:br/>
        <w:t>әулетінен. Жастай Қытайда императорлар мектебінде дәріс алған. Одан</w:t>
        <w:br/>
        <w:t>соңалты-жеті жылдай мемлекет қызмстінатқарады. 679жылғы көтерілісте</w:t>
        <w:br/>
        <w:t>түркілерді қолдағаны үшін түрмеге отырғызылады. Қандастары арасында</w:t>
        <w:br/>
        <w:t>зор беделге ие болады. Соны өз мақсаттарына пайдаланбақ болған қытай</w:t>
        <w:br/>
        <w:t>билеушілерінің арам. айласы іске аспай. арнайы тапсырмамен жіберіл-</w:t>
        <w:br/>
        <w:t>ген Тоныкөк келген бетте-ақ көтерілісшілер қатарына қосылады. Әйгілі</w:t>
        <w:br/>
        <w:t>әскербасы кәне дүниенің кемеңгер көсемдерінің бірі бо. лған. Оның терең</w:t>
        <w:br/>
        <w:t>ойлы сө: эдерінде зор отансүйгіштік тен көрегендік рух бар.</w:t>
        <w:br/>
        <w:t>Торайғыров Сұлтанмахмұт (1893-1920) - ақын, ойшыл, ағартушы.</w:t>
        <w:br/>
        <w:t>Көкшетау өңірінде дүниге келген. Әкесінің аты- Әубәкір. Анасынан ерте</w:t>
        <w:br/>
        <w:t>айырылып, жетім өскен. Балалық шағының басым бөлігі, бүкіл саналы</w:t>
        <w:br/>
        <w:t>ғұмыры Павлодар облысының Баянауыл ауданында өткен. Троицк, Се-</w:t>
        <w:br/>
        <w:t>мей. Томск қалаларында білім алған. «Айқап» журналының хатшысы</w:t>
        <w:br/>
        <w:t>болған. Өлеңмен жазылған «Қамар сұлу» романының авторы.</w:t>
        <w:br/>
        <w:t>У</w:t>
        <w:br/>
        <w:t>Уәлнханов Шоқан (1835-1865) - ғалым, ағартушы, ойшыл. жиһангез.</w:t>
        <w:br/>
        <w:t>Ресей Жағрафия қоғамының толық мүшесі. Қостанай облысының</w:t>
        <w:br/>
        <w:t>Құсмұрын бекетінде дүниеге келген. Кейін Көкшетау-ға көшіп барып,</w:t>
        <w:br/>
        <w:t>балалық шағы Сырымбст тауының баурайында өткен. Әкссі Шыңғыс-аға</w:t>
        <w:br/>
        <w:t>сұлтан болған адам. 1847-1853 жылдары Омбыдағы Кадет корпусында</w:t>
        <w:br/>
        <w:t>оқыған. Санкт-Пстсрбұрг жоғарғы оқу орындарында дәрістер тыңдаған.</w:t>
        <w:br/>
        <w:t>Ф.М.Достоевский, П.П.Тянь-Шаньский, А.Майков. Г.Н.Потанин</w:t>
        <w:br/>
        <w:t>және басқа да орыс интеллигенттерімен дос болған. Дүниетанымдык</w:t>
        <w:br/>
        <w:t>ұстанымының негізінде демократиялық құндылықтар жатыр. Қырғыздың</w:t>
        <w:br/>
        <w:t>«Манас» эпосын алғаш зерттеп. әлемге таратушы. Еңбектері негізінен</w:t>
        <w:br/>
        <w:t>орыс тілінде жазылған.</w:t>
        <w:br/>
        <w:t>Ш</w:t>
        <w:br/>
        <w:t>Шоқан Мұстафа (1889-1944) - ел тәуелсіздігі үшін күрескен ірі</w:t>
        <w:br/>
        <w:t>тұлға. Ол бұл күресін шет елдерде жүріп те халықаралық деңгейде</w:t>
        <w:br/>
        <w:t>жалғастырған. Алаш қозғалысы жетекшілерінің бірі. Жиырмасыншы</w:t>
        <w:br/>
        <w:t>ғасырдың басында құрылған Түркістан автономиясының төрағасы. Бүкіл</w:t>
        <w:br/>
        <w:t>түркі дүниесіне кең танымал һәм ортақ құрметтелетін саяси кайраткер.</w:t>
        <w:br/>
        <w:t>І</w:t>
        <w:br/>
        <w:t>Ізгілсуов Тұрмағамбег (1882-1939) - ойшыл ақын. Фирдоусидің</w:t>
        <w:br/>
        <w:t>«Шахнамасын» қазақ тіліне аударған. Қызылорда облысының Қармақшы</w:t>
        <w:br/>
        <w:t>ауданында дүнисге келген. Ақын шығарма-шылығында тәрбис, үгіт-на-</w:t>
        <w:br/>
        <w:t>сихат тақырыбындағы жырлар молынан ұшырасады.</w:t>
        <w:br/>
        <w:t>320</w:t>
      </w:r>
    </w:p>
    <w:p>
      <w:r>
        <w:t>Шығармалары. Бірініші том</w:t>
        <w:br/>
        <w:t>міне қатысты тамаша мұра жинакталған. Бұл тамаша энциклопедиялық</w:t>
        <w:br/>
        <w:t>туынды</w:t>
        <w:br/>
        <w:t>1072-1078 жылдары Бағдатта жазылған. Түпнұсқасы жоғалып кст-</w:t>
        <w:br/>
        <w:t>кен. 1266 жылы М.А.Абулфатх жасаған жалғыз көшірмесі Ыстамбұлда</w:t>
        <w:br/>
        <w:t>сақтаулы. Толық нұсқасын қазақ тіліне А.Егеубаев тәржімалады.</w:t>
        <w:br/>
        <w:t>Қожагұлұлы Біржан (Біржан сал) (1834-1897) - ұлы әнші-ком-</w:t>
        <w:br/>
        <w:t>позитор, ақын. Қазақ ән өнерін әуені тұрғысынан да, мәтіндік болмы-</w:t>
        <w:br/>
        <w:t>сы тұрғысынан да дамытушы. Асқан талантының арқасында әйгілі</w:t>
        <w:br/>
        <w:t>Арқа әншілік дәстүрін қалыптастырушы. Қазақ мәдениетіндегі ерекшс</w:t>
        <w:br/>
        <w:t>құбылыс болып саналатын сал-серілер мектебінің нсгізін қалаушы-</w:t>
        <w:br/>
        <w:t>лардың бірі, Ақан сері, Жаяу Мұса, Естай, Жарылғапберді, Балуан Шолақ,</w:t>
        <w:br/>
        <w:t>Мәди сияқты біртуар өнерпаздар Біржан салдың шәкірттері саналады.</w:t>
        <w:br/>
        <w:t>Айтыс өнері көш басшыларының бірі. Қыз бен жігіт айтысының үздік</w:t>
        <w:br/>
        <w:t>классикалық үлгісін («Біржан мен Сара айтысы») өмірге экелуші. Қазіргі</w:t>
        <w:br/>
        <w:t>Ақмола облысының Еңбекшілдер ауданындағы «Степняк» слді мекенінде</w:t>
        <w:br/>
        <w:t>дүниеге келген. Қожағұл - атасының аты, әкесінің ссімі - Тұрлыбай.</w:t>
        <w:br/>
        <w:t>Қондев Дінмұхамед (1912-1993) - көрнекті мемлекет және қоғам</w:t>
        <w:br/>
        <w:t>қайраткері, Қазақстан ҒА академигі (1952), техника ғылым-дарының</w:t>
        <w:br/>
        <w:t>докторы. Қазақ КСР Халық Комиссарлары Кеңесі және Қазак КСР Ми-</w:t>
        <w:br/>
        <w:t>нистрлер Кеңесі төрағаларының орынбасары (1942-1952), Қазақ КСР</w:t>
        <w:br/>
        <w:t>Министрлер Кеңесінің төрағасы (1955-1960, 1962-1964), Қазақстан Ком-</w:t>
        <w:br/>
        <w:t>партиясы Орталык Комитетінің Бірінші хатшысы (1904-1986), Алматы</w:t>
        <w:br/>
        <w:t>қаласында дүниеге келген. Үш мәртс Социалистік Еңбек Ері.</w:t>
        <w:br/>
        <w:t>Қорамсаұлы Ақан сері (Ақжігіт) (1843-1913) - ұлы әнші-ком-</w:t>
        <w:br/>
        <w:t>позитор, ақын. Далалық мәдениеттегі сал-серілер мектебінің негізін</w:t>
        <w:br/>
        <w:t>қалаушылардың бірі. Құс салып, жүйрік баптаған, саятшылық құрған.</w:t>
        <w:br/>
        <w:t>Құлагері дала дүлдүлдерінің ғажайып символына айналған. Ақан</w:t>
        <w:br/>
        <w:t>сері Көкшстауда туылған. Мұсылманша, орысша тсрсң білім алған.</w:t>
        <w:br/>
        <w:t>Дүниетанымдық ізденістерінде табиғатты танып-білуге бағытталған,</w:t>
        <w:br/>
        <w:t>сұлулық сырын танытатын жырларында ғажап лирик ақын ретінде ғана</w:t>
        <w:br/>
        <w:t>емес, ірі ойшыл ретінде де танылады.</w:t>
        <w:br/>
        <w:t>Қорқыт (УШ ғ.) - ұлы ойшыл, күйші һәм ақын. Оғыз тайпасы-</w:t>
        <w:br/>
        <w:t>нан шыққан, қыпшақтың жиені. Қорқытқа байланысты әпсаналар мен</w:t>
        <w:br/>
        <w:t>жырлар жиналған «Қорқыт ата кітабы» (ХІ) деген еңбектің ең көне</w:t>
        <w:br/>
        <w:t>екі қолжазбасы Дрезден және Ватикан кітапханаларында сақталған.</w:t>
        <w:br/>
        <w:t>Философиялық дүниетанымының негізінде өмір мен өлім туралы</w:t>
        <w:br/>
        <w:t>далалық мәдениет құндылықтарын паш ететін өміршеңдік идеялар жа-</w:t>
        <w:br/>
        <w:t>тыр. Аса кең тараған «Қайда барсаң - Қорқыттың көрі» афоризмінің</w:t>
        <w:br/>
        <w:t>астарында пессимистік дәрменсіздік смсс, қайта рсалистік көзқарасқа</w:t>
        <w:br/>
        <w:t>негізделген өміршең оптимизм бар.</w:t>
        <w:br/>
        <w:t>315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
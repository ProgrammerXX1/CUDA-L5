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Ақберен</w:t>
        <w:br/>
        <w:t>Елгезек</w:t>
        <w:br/>
        <w:t>Қ., еңкелер</w:t>
        <w:br/>
        <w:t>күбірі</w:t>
        <w:br/>
        <w:t>Астана-2009</w:t>
        <w:br/>
        <w:t>Көлеңкелер күтірі</w:t>
        <w:br/>
        <w:t>А пнадағы бейтаныс</w:t>
        <w:br/>
        <w:t>Бірінші бөлім</w:t>
        <w:br/>
        <w:t>Акберси Елгелек</w:t>
        <w:br/>
        <w:t>Пенде мұны</w:t>
        <w:br/>
        <w:t>Періште перзент едім ғарыштағы,</w:t>
        <w:br/>
        <w:t>Рухыма Таңір танді бағыштады.</w:t>
        <w:br/>
        <w:t>Жаратқанды сағынып жылап жаттым,</w:t>
        <w:br/>
        <w:t>Жалғанменен еріксіз табысқалы.</w:t>
        <w:br/>
        <w:t>Елігіп жұлдыздарға жолымдағы,</w:t>
        <w:br/>
        <w:t>Бағымды жоғалттым ба колымдағы.</w:t>
        <w:br/>
        <w:t>Білмеген елім сырын бала жүрек</w:t>
        <w:br/>
        <w:t>Шашыды құлпытастан корымдағы.</w:t>
        <w:br/>
        <w:t>Аллаға адал қайту антым еді,</w:t>
        <w:br/>
        <w:t>Шаршатты тіршіліктін шарты мені.</w:t>
        <w:br/>
        <w:t>Сенделіп екі дүние арасында,</w:t>
        <w:br/>
        <w:t>Жаныма ауыр тиді Тән тілегі.</w:t>
        <w:br/>
        <w:t>Рухым ұшса ортасы шеңберленген,</w:t>
        <w:br/>
        <w:t>Еркіндіктең ес ауып, емделер ме ем...</w:t>
        <w:br/>
        <w:t>Не сұраймын,</w:t>
        <w:br/>
        <w:t>Не күтем,</w:t>
        <w:br/>
        <w:t>Некі білем,</w:t>
        <w:br/>
        <w:t>Мен сиякты бейүміт пенделерден?</w:t>
        <w:br/>
        <w:t>Қым-қуыт күкдер етер деңгеленген,</w:t>
        <w:br/>
        <w:t>Кім туып, кімдер етпес, шерленбеген.</w:t>
        <w:br/>
        <w:t>Барар жерің бермелім,</w:t>
      </w:r>
    </w:p>
    <w:p>
      <w:r>
        <w:t>Бейтараптв,</w:t>
        <w:br/>
        <w:t>Бейжауагты күтгеші сен ге мекен...</w:t>
        <w:br/>
        <w:t>12</w:t>
        <w:br/>
        <w:t>Көлеңкелер күбірі</w:t>
        <w:br/>
        <w:t>Бұлттар. бұлттар...</w:t>
        <w:br/>
        <w:t>Бұлттар, бұлттар, байтеректер көктегі,</w:t>
        <w:br/>
        <w:t>Мың құбылып, биіктікте бүр жарған.</w:t>
        <w:br/>
        <w:t>Мені елемей, өткен күнге өкпелі,</w:t>
        <w:br/>
        <w:t>Сағымданар сұр жалған.</w:t>
        <w:br/>
        <w:t>Бұлттар, бұлттар, бұйра белдер көктегі,</w:t>
        <w:br/>
        <w:t>Жусан исі аңкып ескен жанбырлан.</w:t>
        <w:br/>
        <w:t>Өміріміз ак жауындай өтпелі,</w:t>
        <w:br/>
        <w:t>Тағдырымыз дәруіш пе қаңғырған?</w:t>
        <w:br/>
        <w:t>Бұлттар, бұлттар. арғымақтар көктегі.</w:t>
        <w:br/>
        <w:t>Кімнен озбақ, неден озбақ жүйрігін?</w:t>
        <w:br/>
        <w:t>Шығыс жактан айлаһар-Күн от демі.</w:t>
        <w:br/>
        <w:t>Өртеп жатыр көкжиектін құйрығын</w:t>
        <w:br/>
        <w:t>Бұлттар, бұлттар. бозінгендер көктегі,</w:t>
        <w:br/>
        <w:t>Жербауырлап, боз даланы емізген,</w:t>
        <w:br/>
        <w:t>Көкке мен де шырқап кеткім келелі,</w:t>
        <w:br/>
        <w:t>Өздерінмен егіз бе ем?</w:t>
        <w:br/>
        <w:t>Бұлттар, бұлттар, ақ көделер көктегі,</w:t>
        <w:br/>
        <w:t>Күндей нұрлы, Айлай сырлы жамалың.</w:t>
        <w:br/>
        <w:t>Мен де болғам өзлеріңдей көшпелі,</w:t>
        <w:br/>
        <w:t>Енді міне, қала болды қамалым.</w:t>
        <w:br/>
        <w:t>Бұлттар, бұлттар, керуендер көктегі,</w:t>
        <w:br/>
        <w:t>Мені ала кет, қосып алып көшіңс.</w:t>
        <w:br/>
        <w:t>Сағым туған Шыңғыстаудың бөктері</w:t>
        <w:br/>
        <w:t>Неге жиі оралады есіме?..</w:t>
        <w:br/>
        <w:t>Бұлттар, бұлттар, ак арманлар көктегі.</w:t>
        <w:br/>
        <w:t>Есіркеуді күтпнейсіңлер ешкімнен.</w:t>
        <w:br/>
        <w:t>Бсу, туған жер, нерземгінді сөкпегін,</w:t>
        <w:br/>
        <w:t>Аспан жаққа кететін бөл шештім мен!</w:t>
        <w:br/>
        <w:t>ФУ</w:t>
        <w:br/>
        <w:t>6</w:t>
        <w:br/>
        <w:t>Ақберен Елпезек</w:t>
        <w:br/>
        <w:t>Бір кісі</w:t>
        <w:br/>
        <w:t>Менің жұмық кездеріммен бір кісі</w:t>
        <w:br/>
        <w:t>Жылап стыр...</w:t>
      </w:r>
    </w:p>
    <w:p>
      <w:r>
        <w:t>Сондай оның күлкісі.</w:t>
        <w:br/>
        <w:t>Жұлдыздардан тгспі тартар түн Сойы,</w:t>
        <w:br/>
        <w:t>Иығынан пыр-пыр етіп пір-құсы.</w:t>
        <w:br/>
        <w:t>Тілеулеске кекте тұрған Айды алып.</w:t>
        <w:br/>
        <w:t>Келеңкелі көңіліне қайғы алып,</w:t>
        <w:br/>
        <w:t>Кірпігімнен тамшылаған көз жаспен</w:t>
        <w:br/>
        <w:t>Жыр ояды құлпытасқа, майда қып..</w:t>
        <w:br/>
        <w:t>Онын жасы - мынжылдыктар кұрдасы,</w:t>
        <w:br/>
        <w:t>Онын сөзі - мын мұнлықтың сырласы.</w:t>
        <w:br/>
        <w:t>Үміт іздер түйсігімнің түбінен,</w:t>
        <w:br/>
        <w:t>Көк Тәнірден үрейленген сұлбасы.</w:t>
        <w:br/>
        <w:t>Менің соқыр саусағымды! шашайтып,</w:t>
        <w:br/>
        <w:t>Баз-біреуге күрсінеді. кош айтып.</w:t>
        <w:br/>
        <w:t>Солан кейін менен шарап сұрайды</w:t>
        <w:br/>
        <w:t>Сіміре сап, тұңғиықка құлайды,</w:t>
        <w:br/>
        <w:t>Жүрегімді масайтып</w:t>
        <w:br/>
        <w:t>Бір казада, еріп келген карымнан.</w:t>
        <w:br/>
        <w:t>Бұл кісімен мұңдас елім бұрыннан</w:t>
        <w:br/>
        <w:t>Жетімек шал...</w:t>
        <w:br/>
        <w:t>Орын беріп ішімнен...</w:t>
        <w:br/>
        <w:t>Солан бері кара лертке ұрынғам</w:t>
        <w:br/>
        <w:t>Ол киялға берілгенде бүрісіп,</w:t>
        <w:br/>
        <w:t>Менін мүлде жоғалалы тынышым.</w:t>
        <w:br/>
        <w:t>Бір нүктенің мекен етін бұрышын,</w:t>
        <w:br/>
        <w:t>Оның түсін мен көремін түн іші</w:t>
        <w:br/>
        <w:t>Қаракөк нұр - түсімлегі денесі</w:t>
        <w:br/>
        <w:t>Ғұмыр бойы күтер Көктің кемесін.</w:t>
        <w:br/>
        <w:t>«Құс жолынан» желкен жайған сол кеме</w:t>
        <w:br/>
        <w:t>Болашақтың елесі</w:t>
        <w:br/>
        <w:t>Көлеңкелер күбірі</w:t>
        <w:br/>
        <w:t>Қанша ғасыр қозғалудан жалыққан,</w:t>
        <w:br/>
        <w:t>Жарык күнді айналады алып шар.</w:t>
        <w:br/>
        <w:t>Дәу шеңбердің ішіндегі нүктелер,</w:t>
        <w:br/>
        <w:t>Бір күндері аспан жаққа қалықтар.</w:t>
        <w:br/>
        <w:t>Сонда ғана жеңілдейді зілдей мұң,</w:t>
        <w:br/>
        <w:t>Жұпар аңқып өлең жатар гүлдей бір.</w:t>
        <w:br/>
        <w:t>Ал әзірше ғұмыр берші, Тәңірім,</w:t>
        <w:br/>
        <w:t>Үзілмеші шексіздіктің шеңбері!..</w:t>
        <w:br/>
        <w:t>Акберен Елгезек</w:t>
        <w:br/>
        <w:t>Күзгі қала. Жаңбырлы кеш</w:t>
        <w:br/>
        <w:t>Тереземнің арғы жағы - күнелтудің амалы.</w:t>
      </w:r>
    </w:p>
    <w:p>
      <w:r>
        <w:t>Күнелтуде мән канша?</w:t>
        <w:br/>
        <w:t>Хайуан болып ырылдауың керек шығар,</w:t>
        <w:br/>
        <w:t>Жанарың</w:t>
        <w:br/>
        <w:t>Жап-жасыл боп жанғанша!</w:t>
        <w:br/>
        <w:t>Тереземнің арғы жағы - сұрғылт көше,</w:t>
        <w:br/>
        <w:t>Үш көзі</w:t>
        <w:br/>
        <w:t>Жыпылықтап кезекпен...</w:t>
        <w:br/>
        <w:t>Өлең үшін ішу керек, ішкесін,</w:t>
        <w:br/>
        <w:t>Шер тіленген өзекпен!..</w:t>
        <w:br/>
        <w:t>Тереземнің арғы жағы - гүр-гүр мотор,</w:t>
        <w:br/>
        <w:t>Отынан</w:t>
        <w:br/>
        <w:t>Жаратылған газ көкшіл...</w:t>
        <w:br/>
        <w:t>Асфальт қана жазар бәрін жадына,</w:t>
        <w:br/>
        <w:t>Жазылары - сөз кекшіл...</w:t>
        <w:br/>
        <w:t>Тереземнің арғы жағы - жетім жаңбыр,</w:t>
        <w:br/>
        <w:t>тілемсек.</w:t>
        <w:br/>
        <w:t>Әйелдердің өкшесі...</w:t>
        <w:br/>
        <w:t>Жапыраққа Күз жыр жазып жіберсе,</w:t>
        <w:br/>
        <w:t>Жап-жарык боп кетсе есім!..</w:t>
        <w:br/>
        <w:t>Тереземнің арғы жағы - тұмандықтар,</w:t>
        <w:br/>
        <w:t>ғаламдар...</w:t>
        <w:br/>
        <w:t>Аузын ұрдым... ақшасын!..</w:t>
        <w:br/>
        <w:t>Біреу маған қарап отыр жалаңдап,</w:t>
        <w:br/>
        <w:t>Көзін кара!.. Жап-жасыл!..</w:t>
        <w:br/>
        <w:t>16</w:t>
        <w:br/>
        <w:t>Көлеңкелер күбірі</w:t>
        <w:br/>
        <w:t>Автопортрет</w:t>
        <w:br/>
        <w:t>Жизнь моя. иль ты приснилась мне..</w:t>
        <w:br/>
        <w:t>Есенин</w:t>
        <w:br/>
        <w:t>Өңім бе еді бұл өмір, түсім бе еді?</w:t>
        <w:br/>
        <w:t>Мен әлі де ештеңе түсінбедім.</w:t>
        <w:br/>
        <w:t>Айнадағы бейнеге ұқсасам да,</w:t>
        <w:br/>
        <w:t>Сол біреуге тартпаған ішімдегім!</w:t>
        <w:br/>
        <w:t>Қайдан келді, білмеймін, бұл ұйғарым,</w:t>
        <w:br/>
        <w:t>Біреудікі - өксігім, жымиғаным.</w:t>
        <w:br/>
        <w:t>Қарашықтың түбінен окта-текте</w:t>
        <w:br/>
        <w:t>Оқылады дыбыссыз жыр-иманым.</w:t>
      </w:r>
    </w:p>
    <w:p>
      <w:r>
        <w:t>КейЙіпкердей өткен шак өлеңінде,</w:t>
        <w:br/>
        <w:t>Ұмыт болдым,</w:t>
        <w:br/>
        <w:t>Белгісіз дерегім де.</w:t>
        <w:br/>
        <w:t>Өмір сүріп беймәлім керегі не,</w:t>
        <w:br/>
        <w:t>Керегі жок адамдар әлемінде.</w:t>
        <w:br/>
        <w:t>Миллионжылдык секунлтар есебінен</w:t>
        <w:br/>
        <w:t>Ғұмыр ұшып жоғалған кеше күнге.</w:t>
        <w:br/>
        <w:t>Өзім, сірә, тірімін!</w:t>
        <w:br/>
        <w:t>Қызык екен...</w:t>
        <w:br/>
        <w:t>Денем отыр бүкшиіп төсегімде...</w:t>
        <w:br/>
        <w:t>Ақберен Елгелек</w:t>
        <w:br/>
        <w:t>5 пенкелер күйірі: Өлеңдер - Астана Фолиант. 2009,</w:t>
        <w:br/>
        <w:t>152 бет.</w:t>
        <w:br/>
        <w:t>15 НУ 9065-25-578-6</w:t>
        <w:br/>
        <w:t>к псознясына өзгілік үнімен, өзіндік болмысымен</w:t>
        <w:br/>
        <w:t>жас талант Акберен Іслгезекті аталмыш жинағына</w:t>
        <w:br/>
        <w:t>зы енін отыр</w:t>
        <w:br/>
        <w:t>24 мен мслодраманың түтас бір симфоғ ясын</w:t>
        <w:br/>
        <w:t>құл жырлардағы тосын сезім толқындары мен күрделі</w:t>
        <w:br/>
        <w:t>яулары -аптарлың жән лүнмесінің философиялык көркем</w:t>
        <w:br/>
        <w:t>2 а бай скенлігінің керінісі</w:t>
        <w:br/>
        <w:t>Ақын өленлерінен өмірлі: шым-шытырық 1:</w:t>
        <w:br/>
        <w:t>тыққан алами рухтын Тәңірмен диалагі де сспілгендей</w:t>
        <w:br/>
        <w:t>БҰЛЕЕСІРІРІҢ ББК Қаз 7-6</w:t>
        <w:br/>
        <w:t>00(05</w:t>
        <w:br/>
        <w:t>Ю9</w:t>
        <w:br/>
        <w:t>2009</w:t>
        <w:br/>
        <w:t>С. Акберен Елгезе</w:t>
        <w:br/>
        <w:t>С) «Фолиант» ба</w:t>
        <w:br/>
        <w:t>ІЕНМ 9905-25</w:t>
        <w:br/>
        <w:t>Ақберен Елгезек</w:t>
        <w:br/>
        <w:t>Геометриялық ойлар</w:t>
        <w:br/>
        <w:t>Дәу шеңбердің ішіндегі нүктедей,</w:t>
        <w:br/>
        <w:t>Мен отырмын қолдарымнан түк келмей.</w:t>
        <w:br/>
        <w:t>Арманым жок өзгертуге әлемді,</w:t>
        <w:br/>
        <w:t>Амалым жоқ өтіп кетсем, түк көрмей.</w:t>
      </w:r>
    </w:p>
    <w:p>
      <w:r>
        <w:t>Ак паракты құлпыртуға үйренген,</w:t>
        <w:br/>
        <w:t>Бір сызыққа тізіледі сөйлемдер.</w:t>
        <w:br/>
        <w:t>Өлең жазу касіретін ақынның,</w:t>
        <w:br/>
        <w:t>Жүрегі жоқ түсінбейді кей пендем.</w:t>
        <w:br/>
        <w:t>Әлі ешкім оянбаған әлемде,</w:t>
        <w:br/>
        <w:t>Түсіп жатыр жұлдызданған сөйлемдер,</w:t>
        <w:br/>
        <w:t>Бұл әлемді өзгерте алмас ешкім де,</w:t>
        <w:br/>
        <w:t>Мыңдап ақын туғанымен әр елде.</w:t>
        <w:br/>
        <w:t>Бірақ, біреу төртбұрышты бөлмеде,</w:t>
        <w:br/>
        <w:t>Кітап кысып шерге толы кеудеге.</w:t>
        <w:br/>
        <w:t>Жылап-жылап алатыны ақикат,</w:t>
        <w:br/>
        <w:t>Келетіні тағы шындық тәубеге.</w:t>
        <w:br/>
        <w:t>Доға қылып исе сені тағдырың,</w:t>
        <w:br/>
        <w:t>Онда артыңда - өкінішің, алдың - мұң.</w:t>
        <w:br/>
        <w:t>О дүниемен қиылыспаса жолдарың,</w:t>
        <w:br/>
        <w:t>Бұл дүниеде ажалы жоқ қалды кім?..</w:t>
        <w:br/>
        <w:t>Калеңкелер күбірі</w:t>
        <w:br/>
        <w:t>Қашып жүрген Жаратқан мен сайтаннан,</w:t>
        <w:br/>
        <w:t>Тыншымайды ішімдегі майталман</w:t>
        <w:br/>
        <w:t>Оның түсі өмірім бе, өңім бе,</w:t>
        <w:br/>
        <w:t>Менің түсім - оның түсі? Айта алман!</w:t>
        <w:br/>
        <w:t>Санамалап әр аптаны, күн, айды,</w:t>
        <w:br/>
        <w:t>Өкінелі,</w:t>
        <w:br/>
        <w:t>Ағыл-тегіл жылайды.</w:t>
        <w:br/>
        <w:t>Қолындағы сезім шашқан шырағы</w:t>
        <w:br/>
        <w:t>Аспан жаққа құлайды...</w:t>
        <w:br/>
        <w:t>Сондай жұмбак - санамдағы сынарым</w:t>
        <w:br/>
        <w:t>Өзім кіммін? Қайда менің тұрағым?</w:t>
        <w:br/>
        <w:t>Жазмышым ше. кара сөз бе, өлең бе.</w:t>
        <w:br/>
        <w:t>Сыңарымнан сұрағым кеп туралы</w:t>
        <w:br/>
        <w:t>Кек аспаннан мен де күтем кемемді!,</w:t>
        <w:br/>
        <w:t>Ал, сыңарым қалшы ып денем</w:t>
        <w:br/>
        <w:t>Кірпігімнен тамшылаған көз жаспен</w:t>
        <w:br/>
        <w:t>Қашап түрар құлпытасқа өленді...</w:t>
        <w:br/>
        <w:t>Каленке леу) күйірі</w:t>
        <w:br/>
        <w:t>Жұлыны түннің үзіледі.</w:t>
        <w:br/>
        <w:t>Жұлдыздар тағы өшеді...</w:t>
        <w:br/>
        <w:t>«Бәрі де - Тәңір құзырсті» деселі</w:t>
        <w:br/>
        <w:t>Тәніміз - каскыр. ырылдаған, ғ</w:t>
        <w:br/>
        <w:t>Жанымыз - пенде, жасканшак. /</w:t>
      </w:r>
    </w:p>
    <w:p>
      <w:r>
        <w:t>Елестсуші слі бұрын маған, |</w:t>
        <w:br/>
        <w:t>Ексуін Тәнір коскан шак. /</w:t>
        <w:br/>
        <w:t>Алпауытпен дс. жарлымен де І</w:t>
        <w:br/>
        <w:t>Ойнайлы Құлай, сенемін |</w:t>
        <w:br/>
        <w:t>Мен де солардай сорлы пенле, 2!</w:t>
        <w:br/>
        <w:t>Қасқырды мініп келемін. |</w:t>
        <w:br/>
        <w:t>Көңілім ылғи мұң жиялы.</w:t>
        <w:br/>
        <w:t>Пенделік кай бір куаныш.</w:t>
        <w:br/>
        <w:t>Қасқырым ертен кылжиялы.</w:t>
        <w:br/>
        <w:t>Сол ғана - маған жұбаныш.</w:t>
        <w:br/>
        <w:t>Көлеңкелер күдірі</w:t>
        <w:br/>
        <w:t>Депрессия</w:t>
        <w:br/>
        <w:t>Бұрын,</w:t>
        <w:br/>
        <w:t>Көңілімнің бағында гүлдеп тұратын үміттер.</w:t>
        <w:br/>
        <w:t>Көкірегімдегі нұр шашатын күлік те.</w:t>
        <w:br/>
        <w:t>Түні бойы өлең жазып,</w:t>
        <w:br/>
        <w:t>Таң алды</w:t>
        <w:br/>
        <w:t>Жанарымда жай ойнаушы ед, жігіттер!..</w:t>
        <w:br/>
        <w:t>Кеше,</w:t>
        <w:br/>
        <w:t>Талай-талай кітап окып тартымды,</w:t>
        <w:br/>
        <w:t>Ақыл-есім ойжетпеске талпынды.</w:t>
        <w:br/>
        <w:t>Ондай кезде, мырзасынғандардың бетіне</w:t>
        <w:br/>
        <w:t>Шашып кететінмін алтынды.</w:t>
        <w:br/>
        <w:t>Құштарымнан жаратылып арманлар.</w:t>
        <w:br/>
        <w:t>Көктем келсе, тамшылайтын талдан бал...</w:t>
        <w:br/>
        <w:t>Бүгін,</w:t>
        <w:br/>
        <w:t>Жалған өрнегімен жауратты</w:t>
        <w:br/>
        <w:t>Жалбыр- жұлбыр жауған кар...</w:t>
        <w:br/>
        <w:t>Менен төрі бақыттырақ секілді.</w:t>
        <w:br/>
        <w:t>Майхананы мскен етіп е алғандар.. ы</w:t>
        <w:br/>
        <w:t>Енді.</w:t>
        <w:br/>
        <w:t>Ойламаңыз мен секілді ерді сіз.</w:t>
        <w:br/>
        <w:t>Күз келді де, меңдеп алды жерді сыз.</w:t>
        <w:br/>
        <w:t>-«Жындарына еріп кетті бір адам.</w:t>
        <w:br/>
        <w:t>Барар жері белгісіз...</w:t>
        <w:br/>
        <w:t>5225772</w:t>
        <w:br/>
        <w:t>2-293</w:t>
      </w:r>
    </w:p>
    <w:p>
      <w:r>
        <w:t>|</w:t>
        <w:br/>
        <w:t>&gt;</w:t>
        <w:br/>
        <w:t>%</w:t>
        <w:br/>
        <w:t>14</w:t>
        <w:br/>
        <w:t>Ақберен Елгелек</w:t>
        <w:br/>
        <w:t>Жіберілмеген ет5</w:t>
        <w:br/>
        <w:t>Жанарымыз жұлдыздардан жаралған,</w:t>
        <w:br/>
        <w:t>Жүрегіміз - шашыраған аралдар.</w:t>
        <w:br/>
        <w:t>Сен - лемімсін, басталатын самалдан,</w:t>
        <w:br/>
        <w:t>Мен- өлеңмін, тылсым түнге камалған.</w:t>
        <w:br/>
        <w:t>Көезіңдегі мұхит - менің мекенім,</w:t>
        <w:br/>
        <w:t>Толқын шашың - сыйынатын тотемім!</w:t>
        <w:br/>
        <w:t>Ерініңаа мен Мені) көк ерім</w:t>
        <w:br/>
        <w:t>Кірліктерің мұхитымның шетінде,</w:t>
        <w:br/>
        <w:t>Сая тапқан бұйра-бұйра кекілден.</w:t>
        <w:br/>
        <w:t>Тамшы-ғұмыр сенсіз өткен мөлдіреп,</w:t>
        <w:br/>
        <w:t>Мелтеңдейді сен сүймеген бетімде,</w:t>
        <w:br/>
        <w:t>Көлеңкелер күбір</w:t>
        <w:br/>
        <w:t>Анғалак</w:t>
        <w:br/>
        <w:t>Барлық адамның аңғалағы" бірдей келесі</w:t>
        <w:br/>
        <w:t>Эрнест Мулдашев</w:t>
        <w:br/>
        <w:t>Пері өмірін келгендей қайталағым //</w:t>
        <w:br/>
        <w:t>Айна ішінен жаныма жай табамын )</w:t>
        <w:br/>
        <w:t>Қарашыкта жұлдыздар гн салады.</w:t>
        <w:br/>
        <w:t>Қара аспанның нұрынан Ай толады.</w:t>
        <w:br/>
        <w:t>Екінішіне өткеннің вкпелемей</w:t>
        <w:br/>
        <w:t>Жерұйыкка ақыры! жеткен елдей. ! |</w:t>
        <w:br/>
        <w:t>Мен езімс қараймын айна ішінде,</w:t>
        <w:br/>
        <w:t>Мейірімкен тұтанған от керердей. | і</w:t>
        <w:br/>
        <w:t>Иесіз қалған күйіндей кыл каламнын,</w:t>
        <w:br/>
        <w:t>Болашағы киесіз бұл ғаламның.</w:t>
        <w:br/>
        <w:t>Шиырланған жаһанның тамырымен,</w:t>
        <w:br/>
        <w:t>Аппақ нұрды қуады түн караңғы.</w:t>
        <w:br/>
        <w:t>Түн қаранғы, басалы сар Даланы.</w:t>
        <w:br/>
        <w:t>Кірпігінен ліріллегі шам жанады. |</w:t>
        <w:br/>
        <w:t>Рухым кезіп іздейді кеңістіктен,</w:t>
        <w:br/>
        <w:t>Беймекенде орныққан Шамбаланы</w:t>
        <w:br/>
        <w:t>Өткендерлің босаған аңғалағы.</w:t>
      </w:r>
    </w:p>
    <w:p>
      <w:r>
        <w:t>Түнегімен үніліп, жанды алады.</w:t>
        <w:br/>
        <w:t>Шым-шытырық айнаның әлемінде.</w:t>
        <w:br/>
        <w:t>Өз-өзімді таба алмай сандаламын</w:t>
        <w:br/>
        <w:t>«Аңгалак - адамнын бас сүйстигкіекөзрұяса</w:t>
        <w:br/>
        <w:t>Ақберен Еліезек</w:t>
        <w:br/>
        <w:t>% ин</w:t>
        <w:br/>
        <w:t>10</w:t>
        <w:br/>
        <w:t>Түнгі конак</w:t>
        <w:br/>
        <w:t>Тыныштықпен таба алмаған үйлесім,</w:t>
        <w:br/>
        <w:t>Жарқылдайлы кара бұлттар жүйкесі.</w:t>
        <w:br/>
        <w:t>Жан дүниемнен ашылады түнге есік.</w:t>
        <w:br/>
        <w:t>Бүгінгі тұн - періштелер би кеші!</w:t>
        <w:br/>
        <w:t>Назік гүлдей еліктірмес би кімді?</w:t>
        <w:br/>
        <w:t>Қызык үшін кидым татті ұйқымды.</w:t>
        <w:br/>
        <w:t>Періштеге қарай қалсам, ертенем,</w:t>
        <w:br/>
        <w:t>Сонлай сұлу, сүйкімді!..</w:t>
        <w:br/>
        <w:t>Татып керсем тыйым салған жемістен,</w:t>
        <w:br/>
        <w:t>Жүрегімде сансыз сезім керіскен...</w:t>
        <w:br/>
        <w:t>Сайтан болыгі шықпаса еді соныра,</w:t>
        <w:br/>
        <w:t>Мейірімді періштем.</w:t>
        <w:br/>
        <w:t>О, Жасаған, Жасаған!..</w:t>
        <w:br/>
        <w:t>Күліп жүрмін, жанарымнан жас аға!..</w:t>
        <w:br/>
        <w:t>Құшағымнан кете берер сытылып,</w:t>
        <w:br/>
        <w:t>Шұғылаланған хош ауа...</w:t>
        <w:br/>
        <w:t>Бір елесті керсетеді таңертен,</w:t>
        <w:br/>
        <w:t>Атталмаған босаға...</w:t>
        <w:br/>
        <w:t>Көлеңкелер күбірі</w:t>
        <w:br/>
        <w:t>Антиқұсалықк</w:t>
        <w:br/>
        <w:t>Кекірегін көкжнекген кемкеріп,</w:t>
        <w:br/>
        <w:t>Жұлдыз жұтгақ, Кек тесінен жұлып гг!</w:t>
        <w:br/>
        <w:t>Бұлт шайнамақ, өз-өзінен ертеніп..</w:t>
        <w:br/>
        <w:t>Па десенші! Қылық-ақ!</w:t>
        <w:br/>
        <w:t>Қарғап-сілеп мына бес күн жалғанды,</w:t>
        <w:br/>
        <w:t>Дәтін тырнап, зарланды.</w:t>
        <w:br/>
        <w:t>Өкінішінің ертік сұмдық лаулатып,</w:t>
        <w:br/>
        <w:t>Өртемекші орманды)...</w:t>
        <w:br/>
        <w:t>Оған енді не дейін-ай, не дейін,</w:t>
        <w:br/>
        <w:t>Сакал-мұрты - қудан ақ.</w:t>
      </w:r>
    </w:p>
    <w:p>
      <w:r>
        <w:t>Кел боп аккан кез жасымен, әдейі,</w:t>
        <w:br/>
        <w:t>Мұхиттарды уламак!</w:t>
        <w:br/>
        <w:t>Тектен-текке кеңірсіген ғұмыр-ай!</w:t>
        <w:br/>
        <w:t>Іздемейді дауаны</w:t>
        <w:br/>
        <w:t>Ұнжырғасы үңірейіп,</w:t>
        <w:br/>
        <w:t>Сұмырай</w:t>
        <w:br/>
        <w:t>Ұрлап кетпек ауаны!</w:t>
        <w:br/>
        <w:t>Ақырынып айткан сезі- ала жел...</w:t>
        <w:br/>
        <w:t>Қай адамға пайдалы?</w:t>
        <w:br/>
        <w:t>Қара Аспанға күрсінеді Қара Жер,</w:t>
        <w:br/>
        <w:t>Айдан - күміс айдары.</w:t>
        <w:br/>
        <w:t>Зәр шашады алабұртқан кағамға</w:t>
        <w:br/>
        <w:t>Көзіндегі сұқтан да!</w:t>
        <w:br/>
        <w:t>Жұқпаса екен оның дерті маған ла,</w:t>
        <w:br/>
        <w:t>Жұғып кетсе, бітті онда!</w:t>
        <w:br/>
        <w:t>Жүрек қылын жын үнімен жалғап мен,</w:t>
        <w:br/>
        <w:t>Күресімді құсалықтан бастаймын:</w:t>
        <w:br/>
        <w:t>Пешенесін көздеп тұрып бармакпен...</w:t>
        <w:br/>
        <w:t>Бір күндері атамын да тастаймын! .</w:t>
        <w:br/>
        <w:t>Ақберен Елгезек</w:t>
        <w:br/>
        <w:t>жи</w:t>
        <w:br/>
        <w:t>Сені мүлде ұмыту - өз жадымнан бас тарту,</w:t>
        <w:br/>
        <w:t>Сенің бейнең жүрекке сөз айтады астыртын.</w:t>
        <w:br/>
        <w:t>Сені жоққа шығару - өмірімді қысқарту,</w:t>
        <w:br/>
        <w:t>Сені еске түсіру - қарашықтан жас бүрку!</w:t>
        <w:br/>
        <w:t>Сені сүймеу - дұшпанға пышақтату жүректі,</w:t>
        <w:br/>
        <w:t>Құмырадай кеулеге құшақтату түнекті.</w:t>
        <w:br/>
        <w:t>Сені мұлде ұмыту - касиетті міндетім,</w:t>
        <w:br/>
        <w:t>Бірак менің болмысым - сенің ғана үмбетің!..</w:t>
        <w:br/>
        <w:t>УР</w:t>
        <w:br/>
        <w:t>1%</w:t>
        <w:br/>
        <w:t>Көлеңкелер күбірі</w:t>
        <w:br/>
        <w:t>Сен жайлы</w:t>
        <w:br/>
        <w:t>Жанымнын жабыңқы әлемі,</w:t>
        <w:br/>
        <w:t>Көнілдің күбірлі кемсені.</w:t>
      </w:r>
    </w:p>
    <w:p>
      <w:r>
        <w:t>Сен жайлы емес бұл өлеңім,</w:t>
        <w:br/>
        <w:t>Ұмытып үлгіргем мен сені.</w:t>
        <w:br/>
        <w:t>Сен жайлы ай емес,</w:t>
        <w:br/>
        <w:t>Дегенмен</w:t>
        <w:br/>
        <w:t>Сол бейнен көз алды, бұрыңғы.</w:t>
        <w:br/>
        <w:t>Мен сенсіз көрулі үйренгем,</w:t>
        <w:br/>
        <w:t>Болғанмен болашақ бұлынғыр.</w:t>
        <w:br/>
        <w:t>Шарапты өзіне ұнаған</w:t>
        <w:br/>
        <w:t>Мен бүгін ішемін бокалсыз</w:t>
        <w:br/>
        <w:t>Сен жайлы сезімдер кураған.</w:t>
        <w:br/>
        <w:t>Күздегі гүллердей жұпарсыз.</w:t>
        <w:br/>
        <w:t>Сен жайлы естелік емес бұл.</w:t>
        <w:br/>
        <w:t>Бұл өлең ғайыптан сезілген</w:t>
        <w:br/>
        <w:t>Сезлерлің ішінде елес жүр,</w:t>
        <w:br/>
        <w:t>Сен жайлы сезімнен безінген</w:t>
        <w:br/>
        <w:t>Сең жайлы емес бұл еленім,</w:t>
        <w:br/>
        <w:t>Ұмытып үлгіргем мен сені.</w:t>
        <w:br/>
        <w:t>Жанымның жабыңқы әлемі.</w:t>
        <w:br/>
        <w:t>Көңілдің күбірлі ксмсеңі...</w:t>
        <w:br/>
        <w:t>ы,</w:t>
        <w:br/>
        <w:t>ы.</w:t>
        <w:br/>
        <w:t>Жалғыз ұлы, жетім</w:t>
        <w:br/>
        <w:t>Үніледі қабырғаның .</w:t>
        <w:br/>
        <w:t>Көк түтіннен көрінбейтін кафенің |</w:t>
        <w:br/>
        <w:t>Қабырғасы айна екенің түсінем...</w:t>
        <w:br/>
        <w:t>Түсінем Ле, үңірейіп отырам, -</w:t>
        <w:br/>
        <w:t>Айналан да. шараптан да шошынып.</w:t>
        <w:br/>
        <w:t>Қышҡкырады лөкіран, 2 -02-</w:t>
        <w:br/>
        <w:t>Құтырамын, қайырмасына косылып.</w:t>
        <w:br/>
        <w:t>Қайтем снлі, ліл саңырау...</w:t>
        <w:br/>
        <w:t>Сол-ақ па?..</w:t>
        <w:br/>
        <w:t>Ешкімнің ле қажет емес сөздері.</w:t>
        <w:br/>
        <w:t>Онай шаруа -</w:t>
        <w:br/>
        <w:t>тойып алып шарапқа,</w:t>
        <w:br/>
        <w:t>шайтан болып өзгеру.</w:t>
        <w:br/>
        <w:t>Алдымдағы төңкеріп сап көзені,</w:t>
        <w:br/>
        <w:t>Жынпланғым-ақ келеді.</w:t>
        <w:br/>
        <w:t>Қабырғаның оқты көзін сеземін,</w:t>
        <w:br/>
        <w:t>Көрінбесті көретін.</w:t>
        <w:br/>
        <w:t>Оқты көзле - жетім ұлы әкемнің.</w:t>
        <w:br/>
        <w:t>Сол кірпияз пішін - мен...</w:t>
        <w:br/>
        <w:t>Жетімліктің нс екенін</w:t>
      </w:r>
    </w:p>
    <w:p>
      <w:r>
        <w:t>Айна ғана түсінген</w:t>
        <w:br/>
        <w:t>Көлеңкелер күбірі</w:t>
        <w:br/>
        <w:t>жҰұж</w:t>
        <w:br/>
        <w:t>Маған, мүмкін, бару керек балшыға,</w:t>
        <w:br/>
        <w:t>Үрейімнің білу үшін отанын.</w:t>
        <w:br/>
        <w:t>Бар жынымды жығып берсін камшыға,</w:t>
        <w:br/>
        <w:t>Мен несіне өз-өзімнен кқорқамын?!..</w:t>
        <w:br/>
        <w:t>Маған, мүмкін, бару керек балгерге,</w:t>
        <w:br/>
        <w:t>Айтып енді өлтірсін деп шынымен,</w:t>
        <w:br/>
        <w:t>Өз-өзімнен қашып жүрмей әр жерге,</w:t>
        <w:br/>
        <w:t>Мұң тамырын суырайын түбімен.</w:t>
        <w:br/>
        <w:t>Маған, мүмкін, бару керек емшіге.</w:t>
        <w:br/>
        <w:t>Бұл дертімді жазып берсін шөбімен.</w:t>
        <w:br/>
        <w:t>Мен сенбеймін өлең деген елшіге,</w:t>
        <w:br/>
        <w:t>Ойларымнан өзім шошып, шегінем.</w:t>
        <w:br/>
        <w:t>Маған, мүмкін, бару керек анама.</w:t>
        <w:br/>
        <w:t>Алақанын сағындым-ау, білемін.</w:t>
        <w:br/>
        <w:t>Түсіретін сол адам ба сабама,</w:t>
        <w:br/>
        <w:t>Неге тоқтап, соқпай қалдың жүрегім?!</w:t>
        <w:br/>
        <w:t>Көлеңкелер күтире</w:t>
        <w:br/>
        <w:t>Медитация</w:t>
        <w:br/>
        <w:t>Бола ма мүлде өлмеуге,</w:t>
        <w:br/>
        <w:t>Бола ма мұңды емдеуге?</w:t>
        <w:br/>
        <w:t>Симайды, әттең, бұл жүрек, //</w:t>
        <w:br/>
        <w:t>Кеңістік сиған кеудеге!.. //</w:t>
        <w:br/>
        <w:t>Тоқтатпай секунд, минутты,</w:t>
        <w:br/>
        <w:t>Қасымнан талай жыл өтті. /</w:t>
        <w:br/>
        <w:t>Көрсем бе леп ем уақытты, І</w:t>
        <w:br/>
        <w:t>Сағаттың тілі дір етті. / |</w:t>
        <w:br/>
        <w:t>|</w:t>
        <w:br/>
        <w:t>і</w:t>
        <w:br/>
        <w:t>Қаламмен түртіп жүректі, |</w:t>
        <w:br/>
        <w:t>Көңілге көркем жыр ектім. |</w:t>
        <w:br/>
        <w:t>Көрсем бе дей Тәңірді, һ</w:t>
        <w:br/>
        <w:t>Періште түйсік шыр етті... Ц |</w:t>
        <w:br/>
        <w:t>4</w:t>
        <w:br/>
        <w:t>Аркалап аңқау арманды, |</w:t>
        <w:br/>
        <w:t>Көрсем бе деп ем ормайды. 1</w:t>
      </w:r>
    </w:p>
    <w:p>
      <w:r>
        <w:t>Орманым отқа оранып, | |</w:t>
        <w:br/>
        <w:t>Аспанға барып сомдалды.</w:t>
        <w:br/>
        <w:t>Биікке мен де кұмар ем,</w:t>
        <w:br/>
        <w:t>Биікке мен де сыңар ем.</w:t>
        <w:br/>
        <w:t>Көрсем бе леп мұзартты,</w:t>
        <w:br/>
        <w:t>Тәмендеп кетті мына әлем.</w:t>
        <w:br/>
        <w:t>Симадым енді жерге мен,</w:t>
        <w:br/>
        <w:t>Қималым жырды көрге мен.</w:t>
        <w:br/>
        <w:t>Аспанды сүйсем деп едім,</w:t>
        <w:br/>
        <w:t>Жұлдызды сүйіп көрген ем.</w:t>
        <w:br/>
        <w:t>Содан мен жолды шаң қылып, Т</w:t>
        <w:br/>
        <w:t>Шықтым да кеттім қаңғырып? Т</w:t>
        <w:br/>
        <w:t>Сағаттың тілі тоқтады.</w:t>
        <w:br/>
        <w:t>Басталып кетіп мәңгілік..</w:t>
        <w:br/>
        <w:t>Өзен жақтын Бәрелебіле (іе е ЖЕМ ;</w:t>
        <w:br/>
        <w:t>«Был тағы ауыл жаққа кел!» - лейлі,</w:t>
        <w:br/>
        <w:t>Түнгі ұйқымнан оятатын әупілдек:</w:t>
        <w:br/>
        <w:t>Биыл тағы қыраттарла ғ өзегенерңң</w:t>
        <w:br/>
        <w:t>үкен ертіп кетер:</w:t>
        <w:br/>
        <w:t>Биыл тағы тәж қып киіп сағымды,</w:t>
        <w:br/>
        <w:t>Папшалығын көрсетеді асыл жер.</w:t>
        <w:br/>
        <w:t>Еске салар бозбалалық шағымды,”</w:t>
        <w:br/>
        <w:t>Ыр арулың көзіндегі жасыл көл...</w:t>
        <w:br/>
        <w:t>“ии”</w:t>
        <w:br/>
        <w:t>20</w:t>
        <w:br/>
        <w:t>Акбсрен Елгелгк</w:t>
        <w:br/>
        <w:t>Фантасмагория</w:t>
        <w:br/>
        <w:t>Шытырман түстер... ұлыған иттер дауысы</w:t>
        <w:br/>
        <w:t>Қинайды мені, көз іле қалсам түн іші.</w:t>
        <w:br/>
        <w:t>Ауаға тажал сурет сала береді,</w:t>
        <w:br/>
        <w:t>Сүп-сүйрік саусақ-қауырсын.</w:t>
        <w:br/>
        <w:t>Шытырман түстер:</w:t>
        <w:br/>
        <w:t>құтырған иттер күлкісі,</w:t>
        <w:br/>
        <w:t>қосбасты аттар,</w:t>
        <w:br/>
        <w:t>төрткөзді қырлың түлкісі...</w:t>
        <w:br/>
        <w:t>Сапарға шықсам, колыма ұстап басымды,</w:t>
        <w:br/>
        <w:t>Еңкілдеп жылап, кабір қазады бір кісі...</w:t>
        <w:br/>
        <w:t>Шытырман түстер...</w:t>
      </w:r>
    </w:p>
    <w:p>
      <w:r>
        <w:t>Бітпейтін зарлы жағғырық...</w:t>
        <w:br/>
        <w:t>Жүрелі біреу аң қуып.</w:t>
        <w:br/>
        <w:t>Құтырған касқыр қаңғырып,</w:t>
        <w:br/>
        <w:t>Жүгрелі маңды лаң кылып.</w:t>
        <w:br/>
        <w:t>Еріккен біреу</w:t>
        <w:br/>
        <w:t>Ішімнен</w:t>
        <w:br/>
        <w:t>Ұлиды-ай келіп!..</w:t>
        <w:br/>
        <w:t>Әңгүдік..</w:t>
        <w:br/>
        <w:t>Шытырман түслер...</w:t>
        <w:br/>
        <w:t>Аядай ғана белмемде менің дөңгелеп</w:t>
        <w:br/>
        <w:t>Лаулайды Күнім... әңгелек...</w:t>
        <w:br/>
        <w:t>Оятшы мені, телефон...</w:t>
        <w:br/>
        <w:t>Өртеніп барам!.. Жан керек!..</w:t>
        <w:br/>
        <w:t>Ажбксржен 8, нағы.</w:t>
        <w:br/>
        <w:t>Ару тарма</w:t>
        <w:br/>
        <w:t>Көлдерде терен тұнғыық</w:t>
        <w:br/>
        <w:t>7 гүлдер жайнаған &gt;</w:t>
        <w:br/>
        <w:t>Сезімнің шыны ен бнік.-</w:t>
        <w:br/>
        <w:t>Қыздарға толы аймалам.</w:t>
        <w:br/>
        <w:t>Қастары керім қиылған.</w:t>
        <w:br/>
        <w:t>Кемпірқосақ - кактем-лүр.</w:t>
        <w:br/>
        <w:t>Ажарға қызыл құйылған,</w:t>
        <w:br/>
        <w:t>Шараан-ай, көрік неткен бұл!</w:t>
        <w:br/>
        <w:t>Бұрымлар -- кара армандар...</w:t>
        <w:br/>
        <w:t>Ырғағы мас қып жүректі...</w:t>
        <w:br/>
        <w:t>Құмартып өлем жалғанда,</w:t>
        <w:br/>
        <w:t>Құлайым берсе тілекті.</w:t>
        <w:br/>
        <w:t>Қыз жүрген жерлің барі - бақ.</w:t>
        <w:br/>
        <w:t>Қыз жүргей жерлің жап бәрі.</w:t>
        <w:br/>
        <w:t>Арулы ғана танымақ</w:t>
        <w:br/>
        <w:t>Көң ллін коныр казлары.</w:t>
        <w:br/>
        <w:t>Уажыттың сұмлық ағысы.</w:t>
        <w:br/>
        <w:t>Құмарлың анық өшпегі-.</w:t>
        <w:br/>
        <w:t>Арчлар жүрген бақапин</w:t>
        <w:br/>
        <w:t>Күз жайла кетсе, сап мені...</w:t>
        <w:br/>
        <w:t>Калеякс зер күбірі</w:t>
        <w:br/>
        <w:t>Нәркес</w:t>
      </w:r>
    </w:p>
    <w:p>
      <w:r>
        <w:t>Әлемлс бар елі бір сұлу.</w:t>
        <w:br/>
        <w:t>Жат елі өзіне күрсіну.</w:t>
        <w:br/>
        <w:t>Жайлары болғанмен сырт көзге,</w:t>
        <w:br/>
        <w:t>Ішінде бар еді бір сыры.</w:t>
        <w:br/>
        <w:t>Қыз қалпын қалтқысыз сүйетін,</w:t>
        <w:br/>
        <w:t>Ол еркек болғысы келетін.</w:t>
        <w:br/>
        <w:t>Тек қана өзіне ұқсайтын,</w:t>
        <w:br/>
        <w:t>Бейнені түсінде көретін.</w:t>
        <w:br/>
        <w:t>Тек ойша өз-өзін аймалап,</w:t>
        <w:br/>
        <w:t>Құмартып түратын айнаға.</w:t>
        <w:br/>
        <w:t>Ал Тәңір сене ме кулыққа,</w:t>
        <w:br/>
        <w:t>Табиғат көне ме айлаға?</w:t>
        <w:br/>
        <w:t>Сүйгені келмеді әмірге,</w:t>
        <w:br/>
        <w:t>Сұлу тек слеске емінген.</w:t>
        <w:br/>
        <w:t>Жамалы желінді қайғыға,</w:t>
        <w:br/>
        <w:t>Табаны таланды шөгірге</w:t>
        <w:br/>
        <w:t>Дәззатсыз каншама түн калды,</w:t>
        <w:br/>
        <w:t>Азапты жүректе мұң қалды.</w:t>
        <w:br/>
        <w:t>Ешкімді сүймеген қалпынла,</w:t>
        <w:br/>
        <w:t>Өз-өзін сүюден жынданды</w:t>
        <w:br/>
        <w:t>Несіз қалдырып тұрағын,</w:t>
        <w:br/>
        <w:t>Қорымда каңғырып, жылады</w:t>
        <w:br/>
        <w:t>Бір күні қанжардың ұтпына,</w:t>
        <w:br/>
        <w:t>Айнасын құшақтап құлалы..</w:t>
        <w:br/>
        <w:t>енен</w:t>
        <w:br/>
        <w:t>351</w:t>
        <w:br/>
        <w:t>Каленкелер күз нін</w:t>
        <w:br/>
        <w:t>Апсар</w:t>
        <w:br/>
        <w:t>Сен менін сұп-суык қолдарыма</w:t>
        <w:br/>
        <w:t>Сәуленің ұшқыны боп канасың ба?</w:t>
        <w:br/>
        <w:t>Жазылмаған өленін жолдарында</w:t>
        <w:br/>
        <w:t>Өзін жайлы теңсулер таласуда</w:t>
        <w:br/>
        <w:t>Бес күндік ғұмырымда жалыҡпалын. /</w:t>
        <w:br/>
        <w:t>Дүниенің ешкандай қызығы жоқ. і</w:t>
        <w:br/>
        <w:t>Бірак та, көрінуге жалықпадың, й</w:t>
        <w:br/>
        <w:t>Түнгі түстерімнін үзігі боп. |</w:t>
        <w:br/>
        <w:t>Бейтүкпірлерге жағалатын !</w:t>
        <w:br/>
        <w:t>Бейнен слестейді миым Іші. |</w:t>
        <w:br/>
        <w:t>Бокалымды скверлерғе жағалатып. !</w:t>
        <w:br/>
        <w:t>Күбірінді жүрмін құйып-ішіп...</w:t>
        <w:br/>
        <w:t>Дәптерімлі, сүрленген ашы өлеңмен. |</w:t>
        <w:br/>
        <w:t>Қойныма тығып алып, Н</w:t>
        <w:br/>
        <w:t>Өзінмен каса өлем мен,</w:t>
        <w:br/>
        <w:t>Шұғылалым!</w:t>
      </w:r>
    </w:p>
    <w:p>
      <w:r>
        <w:t>жжж</w:t>
        <w:br/>
        <w:t>Мені кімдер күтіп отыр,</w:t>
        <w:br/>
        <w:t>Кімдер мені сағынды?</w:t>
        <w:br/>
        <w:t>Бір арудың мүмкін бе оты,</w:t>
        <w:br/>
        <w:t>Баяғыдай жалынды?</w:t>
        <w:br/>
        <w:t>Бұрынғыдай, баяғыдай</w:t>
        <w:br/>
        <w:t>Сүйе ме екен ол мені?</w:t>
        <w:br/>
        <w:t>Дәруіштің таяғындай.</w:t>
        <w:br/>
        <w:t>Серік етер жол мені.</w:t>
        <w:br/>
        <w:t>Өкпелемей еткеніме,</w:t>
        <w:br/>
        <w:t>Барар елім өкінбей,</w:t>
        <w:br/>
        <w:t>Күбірлеген кектеміне</w:t>
        <w:br/>
        <w:t>Күзден жеткен өкілдей.</w:t>
        <w:br/>
        <w:t>Барайын ба, керейін бе.</w:t>
        <w:br/>
        <w:t>Сол жүректі гүлдеген?</w:t>
        <w:br/>
        <w:t>Көз алдында өлейін бе?</w:t>
        <w:br/>
        <w:t>Шаршап кеттім, мүлде мен...</w:t>
        <w:br/>
        <w:t>Келе жатсам көшелермен,</w:t>
        <w:br/>
        <w:t>Соқпақтармен созылған,</w:t>
        <w:br/>
        <w:t>Қарсы ала ма,</w:t>
        <w:br/>
        <w:t>Кешер ме екен,</w:t>
        <w:br/>
        <w:t>Мінезімлі бұзылған?</w:t>
        <w:br/>
        <w:t>Сағынды ма өлеңімді,</w:t>
        <w:br/>
        <w:t>Арналмаған өзіне?</w:t>
        <w:br/>
        <w:t>Сезер ме екен келерімді.</w:t>
        <w:br/>
        <w:t>Жас тығылып көзіне?</w:t>
        <w:br/>
        <w:t>Катецңкелер күбірі</w:t>
        <w:br/>
        <w:t>0602254</w:t>
        <w:br/>
        <w:t>39</w:t>
        <w:br/>
        <w:t>ЭУ</w:t>
        <w:br/>
        <w:t>24</w:t>
        <w:br/>
        <w:t>Ақберен Елгезек</w:t>
        <w:br/>
        <w:t>Теңіз-көктем</w:t>
        <w:br/>
        <w:t>Көктемдегі жапырактар - толқындар,</w:t>
        <w:br/>
        <w:t>Ал көктемнің өзі - ұшан бір теңіз.</w:t>
        <w:br/>
        <w:t>Көктен түскен сәулелерде алтын бар,</w:t>
        <w:br/>
        <w:t>Көкіректің көзіменен көрсеңіз.</w:t>
        <w:br/>
        <w:t>Көк желектер жұлдыз болып жайнаған,</w:t>
      </w:r>
    </w:p>
    <w:p>
      <w:r>
        <w:t>Көктем деген аспан дер ем, сенсеңіз,</w:t>
        <w:br/>
        <w:t>Көктем келсе дуадағы шулаған,</w:t>
        <w:br/>
        <w:t>Ауыл жаққа алып барам, ерсеңіз.</w:t>
        <w:br/>
        <w:t>Көктем біздің ауыл жаққа келгенде,</w:t>
        <w:br/>
        <w:t>Таулар жасыл кемелерге айналар.</w:t>
        <w:br/>
        <w:t>Қажып жүрген кеудеңдегі шерменде,</w:t>
        <w:br/>
        <w:t>Жүрегіңді ерке самал аймалар.</w:t>
        <w:br/>
        <w:t>О, туған жер!..</w:t>
        <w:br/>
        <w:t>Қоңыр сағым кештегі,</w:t>
        <w:br/>
        <w:t>Ұқсап кетер топ-топ жүзген дельфинге.</w:t>
        <w:br/>
        <w:t>Қиял деген қайығынңның ескегін,</w:t>
        <w:br/>
        <w:t>Есе түссең, есе түссең еркінде!..</w:t>
        <w:br/>
        <w:t>Таңғажайып теңіз десем бұл маусым,</w:t>
        <w:br/>
        <w:t>Жаздың өзін жатырқайтын шығарсың.</w:t>
        <w:br/>
        <w:t>Толқын-толқынң бұлттар көшсе көктемде,</w:t>
        <w:br/>
        <w:t>Көк аспанның тұңғиығын ұғарсың!</w:t>
        <w:br/>
        <w:t>Акберен Елгезек</w:t>
        <w:br/>
        <w:t>жжж</w:t>
        <w:br/>
        <w:t>Мұңлы бұлттың тоқтамаса жаңбыры,</w:t>
        <w:br/>
        <w:t>Мұндай күні жалғыз калу - заңдылық!</w:t>
        <w:br/>
        <w:t>Тамшылардың арасынан мәңгіріп,</w:t>
        <w:br/>
        <w:t>Өткен шақтан қарап отыр мәңгілік.</w:t>
        <w:br/>
        <w:t>Өткен шақтан қалқып түсіп естелік,</w:t>
        <w:br/>
        <w:t>Қарашалық қар жауар ма кешкілік?...</w:t>
        <w:br/>
        <w:t>Бала кезім күліп отыр бақытсыз,</w:t>
        <w:br/>
        <w:t>Дау-дамайдың арасынан естіліп...</w:t>
        <w:br/>
        <w:t>Неге бүгін еске салдым ауылды,</w:t>
        <w:br/>
        <w:t>Қазандағы кайтыс болған бауырды?</w:t>
        <w:br/>
        <w:t>Айғыз-айғыз, мұң аралас ғұмырдай,</w:t>
        <w:br/>
        <w:t>Жақтырмаймын кар аралас жауынды.</w:t>
        <w:br/>
        <w:t>Қара үй - жалған ...</w:t>
        <w:br/>
        <w:t>іргесінен із қашкан-</w:t>
        <w:br/>
        <w:t>Өлең жолы.</w:t>
        <w:br/>
        <w:t>Мағынасыз түз-дастан...</w:t>
        <w:br/>
        <w:t>Неге менің қамшылайды бетімді,</w:t>
        <w:br/>
        <w:t>Тамшылармен күзгі аспан?..</w:t>
        <w:br/>
        <w:t>Казсцкелер) күтірі</w:t>
        <w:br/>
        <w:t>Горький саябағындаған ойлар</w:t>
      </w:r>
    </w:p>
    <w:p>
      <w:r>
        <w:t>немесе мұннан қашу</w:t>
        <w:br/>
        <w:t>Кірпіктерлін арасынан күн сәулесі сығалар,</w:t>
        <w:br/>
        <w:t>Көгімдегі алтын ділда - менің жалғыз сыбағам!</w:t>
        <w:br/>
        <w:t>Бұл көктемнің ауасы да. лал өзімдей мас бүгін.</w:t>
        <w:br/>
        <w:t>Қурап калған ағаштардай - жапырақсыз жастығым</w:t>
        <w:br/>
        <w:t>Шіркін, шырша болсам егер. төрт мезгілде</w:t>
        <w:br/>
        <w:t>жап-жасыл</w:t>
        <w:br/>
        <w:t>Тауға таж боп тұрар елім, безендіріп кар басын!</w:t>
        <w:br/>
        <w:t>Әй, аламмын бірак та мен. ұмтылатын жақсы атка,</w:t>
        <w:br/>
        <w:t>Өзі білмес, кайла апарар арманлар мен максаттар</w:t>
        <w:br/>
        <w:t>Жып-жылы күн алдамшы тым, кепт! керген архлай.</w:t>
        <w:br/>
        <w:t>Пенделер жүр дөңгеленген - Танір шашкан тарылай</w:t>
        <w:br/>
        <w:t>Меңле солар сияқтымын, өзгешелік жақ менле.</w:t>
        <w:br/>
        <w:t>Тек жүрегім сәл басқалау, сәл баскалау көктемде</w:t>
        <w:br/>
        <w:t>Қиялымда мүлде ұмытып, жер бетінде жұрт бары/!</w:t>
        <w:br/>
        <w:t>Мен көктемде тербелемін бесігінде бұлттардың</w:t>
        <w:br/>
        <w:t>Жапырақсыз жүрегіме, ақ бұлттарлан жаг! табам.</w:t>
        <w:br/>
        <w:t>Солан кейін ораламын, көк аспаннан қайта:21:</w:t>
        <w:br/>
        <w:t>Ол лавтірік, мен жай ғана күн сәулесін сміріг</w:t>
        <w:br/>
        <w:t>Оғырамын бар аламның тыңлаған беп күбірін</w:t>
        <w:br/>
        <w:t>«Шыңдығында шырша салып дәптерінің шетіне</w:t>
        <w:br/>
        <w:t>Жап-жасыл бір өлен тілен, Ігнірімнен өтінем!</w:t>
        <w:br/>
        <w:t>Акберен Елгезек</w:t>
        <w:br/>
        <w:t>Жол</w:t>
        <w:br/>
        <w:t>Қамықтырып ақ таңдарда ай-күдік,</w:t>
        <w:br/>
        <w:t>Қара бұлтқа сініп кетті Ай күліп.</w:t>
        <w:br/>
        <w:t>Алайбұртып, қара жаяу калпымда</w:t>
        <w:br/>
        <w:t>Жолға шықтым...</w:t>
        <w:br/>
        <w:t>Қажет емес сәйгүлік.</w:t>
        <w:br/>
        <w:t>Бұл сапарлын жөні бөлек, жолы - сын,</w:t>
        <w:br/>
        <w:t>Бұл саларлын бітер жері - «Кәрі-шын».</w:t>
        <w:br/>
        <w:t>Басында оның мгнгі жасыл бағым бар,</w:t>
        <w:br/>
        <w:t>Сорым бары тағы шын.</w:t>
        <w:br/>
        <w:t>Жгутендеген қоңыр кезі құланның</w:t>
        <w:br/>
        <w:t>Мұнарынан елестейді тұманның.</w:t>
        <w:br/>
        <w:t>Ақ тслаң қар врендейді тұс-тұстан,</w:t>
        <w:br/>
        <w:t>Ізін салып жыланнын.</w:t>
        <w:br/>
        <w:t>Мен, әйтеуір, кез ашпадым бораннан,</w:t>
        <w:br/>
        <w:t>Жібермейлі тосқауыл боп ол алдан.</w:t>
        <w:br/>
        <w:t>Қар жастанған қарақшылар жолында</w:t>
        <w:br/>
        <w:t>Әулиелер тоналған.</w:t>
        <w:br/>
        <w:t>Осы жолда - айдаһарлы үңгірлер,</w:t>
        <w:br/>
        <w:t>Осы жолда - тылсым-тлылсым күмбірлер...</w:t>
        <w:br/>
        <w:t>Өрмелеймін.</w:t>
      </w:r>
    </w:p>
    <w:p>
      <w:r>
        <w:t>Өлерімді қай жерле</w:t>
        <w:br/>
        <w:t>Ішімлегі мұң білген.</w:t>
        <w:br/>
        <w:t>Болсам-дгғы өз-өзіме өкпелі,</w:t>
        <w:br/>
        <w:t>Пірлерімнен медет күтем көктегі.</w:t>
        <w:br/>
        <w:t>Қос екпемді айналлырар канатқа</w:t>
        <w:br/>
        <w:t>Тәңірімнің нұры ойнаған оттегі!</w:t>
        <w:br/>
        <w:t>Айналамды ажал лемі құрсаулап,</w:t>
        <w:br/>
        <w:t>Азғыруда сайтан күліп, жын сарнап.</w:t>
        <w:br/>
        <w:t>«Карі-шыңның» шығам бір күн басына,</w:t>
        <w:br/>
        <w:t>Өн бойымнан нұр саулап</w:t>
        <w:br/>
        <w:t>”ю ими”</w:t>
        <w:br/>
        <w:t>26</w:t>
        <w:br/>
        <w:t>Мына жалған мен сияқты тынымсыз,</w:t>
        <w:br/>
        <w:t>Шыр көбелек айналады алқым ұланаф</w:t>
        <w:br/>
        <w:t>Бір күндерім әнге салса, Н,</w:t>
        <w:br/>
        <w:t>Бірі үнсіз</w:t>
        <w:br/>
        <w:t>Қайғыралы,</w:t>
        <w:br/>
        <w:t>Мұңы ашы.</w:t>
        <w:br/>
        <w:t>Мына көктем мен сияқты балаң тым,</w:t>
        <w:br/>
        <w:t>Өлім жактан сезгісі жоқ күз демін.</w:t>
        <w:br/>
        <w:t>Мына ақшам мен сияқты алаң тым,</w:t>
        <w:br/>
        <w:t>Бақылайтын көліктерлің тізбегін.</w:t>
        <w:br/>
        <w:t>Мына таулар мен сияқты көкірек,</w:t>
        <w:br/>
        <w:t>Қоөңілімен әлпештеген аспанды.</w:t>
        <w:br/>
        <w:t>Мына жұллыз мен &lt;ияқты жетімек,</w:t>
        <w:br/>
        <w:t>Тастанлы.</w:t>
        <w:br/>
        <w:t>Мына өлең мен сиякты қырсық шын,</w:t>
        <w:br/>
        <w:t>Көнбейтұғын жылтыр көз бең мақтауға.</w:t>
        <w:br/>
        <w:t>Сөзін сөйлеп кетсе күш пен бұлшықтың,</w:t>
        <w:br/>
        <w:t>Оған менен жоқ сауға,</w:t>
        <w:br/>
        <w:t>Мына түн де мен сияқты тылсым-ды,</w:t>
        <w:br/>
        <w:t>Бұза түскен ақындардың ұйқысын.</w:t>
        <w:br/>
        <w:t>Тағдыр, сара, кылкөпірлік қыл сынды,</w:t>
        <w:br/>
        <w:t>Тартқылай ма бір кіс? 2</w:t>
        <w:br/>
        <w:t>Несі ме ол мендік ақыл-геңіздің,</w:t>
        <w:br/>
        <w:t>Бел байладым нс қылса да канбеуге,</w:t>
        <w:br/>
        <w:t>Мен, тегінде, тек ажалмен егізбін,</w:t>
        <w:br/>
        <w:t>Үніспін бірақ әлмеугеуі 002</w:t>
        <w:br/>
        <w:t>Көлеңкелер күбірі</w:t>
        <w:br/>
        <w:t>Семейге хат</w:t>
        <w:br/>
        <w:t>Амансыз ба, Семейдегі кымбаттым.</w:t>
        <w:br/>
        <w:t>Арамызда жатыр ане, кара түн.</w:t>
      </w:r>
    </w:p>
    <w:p>
      <w:r>
        <w:t>Менікі сал - женіллету жұмбақты, /</w:t>
        <w:br/>
        <w:t>Сіздікі сол - жаңа элемдер жарату. ;</w:t>
        <w:br/>
        <w:t>Біздікі сол - көзбен кектен түн ішу,</w:t>
        <w:br/>
        <w:t>Сағыну бар Өзіңізді, аңсау да.</w:t>
        <w:br/>
        <w:t>Тіршіліктін тіреліп тұр қылышы.</w:t>
        <w:br/>
        <w:t>Уақытым жак шаршауға</w:t>
        <w:br/>
        <w:t>Сол баяғы, шылым шегу. Теселгем.</w:t>
        <w:br/>
        <w:t>Сол балканда тағы отыру камалып.</w:t>
        <w:br/>
        <w:t>Керуен-керуен серуен құру кешеде.</w:t>
        <w:br/>
        <w:t>Емес бүгін жаналык</w:t>
        <w:br/>
        <w:t>Ал, Сіз, бүгін?.. Білем, білем, мыңлаған,</w:t>
        <w:br/>
        <w:t>Терезеден кроссворд шешіп тұрсыз ғой</w:t>
        <w:br/>
        <w:t>з жанар түкпірінде мұң ғана.</w:t>
        <w:br/>
        <w:t>Ми ішінде жанғыралы үнсіз ей...</w:t>
        <w:br/>
        <w:t>Кей түндегі жүрістерден жалығып,</w:t>
        <w:br/>
        <w:t>Менікі сол - өз-езіммен достасу.</w:t>
        <w:br/>
        <w:t>Сізге қазір ұшсам, шіркін, малыны!</w:t>
        <w:br/>
        <w:t>Тұмандарға жап-жасыл!</w:t>
        <w:br/>
        <w:t>Сіздікі сол - «маңдайдан нұр тарату»,</w:t>
        <w:br/>
        <w:t>Менікі сол - сәуле іздеу аспаннан</w:t>
        <w:br/>
        <w:t>Жатыр әне арамызла кара түн.</w:t>
        <w:br/>
        <w:t>Мың жыл бұрын басталған...</w:t>
        <w:br/>
        <w:t>Кыленмгіер: куу</w:t>
        <w:br/>
        <w:t>Мазхаббаз периитесі</w:t>
        <w:br/>
        <w:t>Менін сұрғылт ойларымның ішіндс,</w:t>
        <w:br/>
        <w:t>Жылап отыр жараланған періште.</w:t>
        <w:br/>
        <w:t>Күйлірейген еркек сайтан түсімде,</w:t>
        <w:br/>
        <w:t>Айтҡанымлы лауыстайды терістен.</w:t>
        <w:br/>
        <w:t>Бір хабарды жеткізуге келгендей, /</w:t>
        <w:br/>
        <w:t>Жылап отыр. о неліктен, аппак рух? ИЗ</w:t>
        <w:br/>
        <w:t>Жаһандағы жалғыз досым өлген бе, !</w:t>
        <w:br/>
        <w:t>Қайдан келлі, калқып ұшып батпырауык” і</w:t>
        <w:br/>
        <w:t>Рухы келді мүлле басқа аспаннан,</w:t>
        <w:br/>
        <w:t>Әлленелен қалтырайды жер бүгін.</w:t>
        <w:br/>
        <w:t>Сорлы Ібіліс, бұ дүниеге тасталған,</w:t>
        <w:br/>
        <w:t>Орындатпақ болғаны ма жарлығын?</w:t>
        <w:br/>
        <w:t>Мүмкін. біреу көрді ме екен Құлайлы.</w:t>
        <w:br/>
        <w:t>Солан бері ол бсйшара мазасыз?</w:t>
        <w:br/>
        <w:t>Ол бейбақтан ұрпак енді тумайлы.</w:t>
        <w:br/>
        <w:t>Бірақ мәңгі өмір сүрер казасыз?</w:t>
        <w:br/>
        <w:t>Әлде, биыл көктем келмей кояр ма.</w:t>
        <w:br/>
        <w:t>Қыстап кейін қайта айналып келер күз” ІН</w:t>
        <w:br/>
        <w:t>Әлле. бірсу лашығында оянған. ІН</w:t>
      </w:r>
    </w:p>
    <w:p>
      <w:r>
        <w:t>Қалған шығар жалғыз өзі. әлемсіз?</w:t>
        <w:br/>
        <w:t>Ей. періште! Ақ канатты жолдасым,</w:t>
        <w:br/>
        <w:t>Жылымашы. жыламашы, білемін.</w:t>
        <w:br/>
        <w:t>Бір сезімді жоқтап келген шығарсын.</w:t>
        <w:br/>
        <w:t>Ал мен саған сұрақ коя беремін</w:t>
        <w:br/>
        <w:t>Сезімі жоқ құлазып тұр жүрегім.</w:t>
        <w:br/>
        <w:t>ЕВ, перпинтем, махаббат кой тілегін 1</w:t>
        <w:br/>
        <w:t>Акберен Елгезек</w:t>
        <w:br/>
        <w:t>Утопиялық түс</w:t>
        <w:br/>
        <w:t>Түс көріп жатқам...</w:t>
        <w:br/>
        <w:t>Сәлем айтып келіпті өткен шақтан,</w:t>
        <w:br/>
        <w:t>Самал желмен қалықтап жеткен хаттар.</w:t>
        <w:br/>
        <w:t>Жүр екен-ай жайылып бсз кедеге,</w:t>
        <w:br/>
        <w:t>Тэнір көктен түсірген ертегі аттар.</w:t>
        <w:br/>
        <w:t>Бір куантып шаһарлық тамам елді,</w:t>
        <w:br/>
        <w:t>Ауыл жактан күтпеген хабар келді.</w:t>
        <w:br/>
        <w:t>Таңғажайып аккулар түннен кулагі,</w:t>
        <w:br/>
        <w:t>Мекен етіп алмакшы Аралды енді.</w:t>
        <w:br/>
        <w:t>Иен далаға наладан күйіп кеткен,</w:t>
        <w:br/>
        <w:t>Жәудір көзді бітіпті киік-кектем!</w:t>
        <w:br/>
        <w:t>Барыс-таулар көк ала кейіпке еніп,</w:t>
        <w:br/>
        <w:t>Марғау ғана есінер биіктіктен.</w:t>
        <w:br/>
        <w:t>Біз түгілі, алыста жат қуанған,</w:t>
        <w:br/>
        <w:t>Бір керемет болыпты Сак-Тұранда.</w:t>
        <w:br/>
        <w:t>Ал, ендеше, көлкіген көк тұманнан,</w:t>
        <w:br/>
        <w:t>Қарғып-карғып шығыпты ақ құландар.</w:t>
        <w:br/>
        <w:t>Ертеректе қағылған колланыстан,</w:t>
        <w:br/>
        <w:t>Ескі сөздер келіпті колғабысқа.</w:t>
        <w:br/>
        <w:t>Биік-биік қамыстар арасында,</w:t>
        <w:br/>
        <w:t>Пайда бопты жоғалған жолбарыстар!</w:t>
        <w:br/>
        <w:t>Па, шіркін-ай, киғенлей ала көйлек,</w:t>
        <w:br/>
        <w:t>Санқ-саңк стіп ұшыпты қара ләйлек.</w:t>
        <w:br/>
        <w:t>Аппақ жауын жауып тұр кабырға боп,</w:t>
        <w:br/>
        <w:t>Тұрғызғандай тап-таза далаға әйнек.</w:t>
        <w:br/>
        <w:t>Ех, көңілім, көніл-ай, кақ дөненім,</w:t>
        <w:br/>
        <w:t>Арманым бар, елім-ай, көкте менің.</w:t>
        <w:br/>
        <w:t>“Тәтті ұйқымнан оятатын кенеттен,</w:t>
        <w:br/>
        <w:t>Қу тіршілік! Мен сені жек көремін!</w:t>
        <w:br/>
        <w:t>ИР ОУ”</w:t>
        <w:br/>
        <w:t>32</w:t>
      </w:r>
    </w:p>
    <w:p>
      <w:r>
        <w:t>Калеңкелер күтірі</w:t>
        <w:br/>
        <w:t>Қарғалы бағы</w:t>
        <w:br/>
        <w:t>.Қарғалыда қалмады қарақаткөз тиімдер.</w:t>
        <w:br/>
        <w:t>Олар жайлы ойламау маған, сірә, киындау.</w:t>
        <w:br/>
        <w:t>Бәрі есімде! /</w:t>
        <w:br/>
        <w:t>Сол кезгі қайыршылық күйім де.</w:t>
        <w:br/>
        <w:t>Ал әзірше күй мынау,</w:t>
        <w:br/>
        <w:t>Берекесіз жүрістер,</w:t>
        <w:br/>
        <w:t>Мақсаты жок жиындар.</w:t>
        <w:br/>
        <w:t>Кеше ғана ол маңда серуендейтін эн-самал.</w:t>
        <w:br/>
        <w:t>Бозбаламын арманшыл, жүрсі інде мың алау.</w:t>
        <w:br/>
        <w:t>Еһ, шіркін-ай, есіл кез, кандай тәтті едің сен</w:t>
        <w:br/>
        <w:t>|</w:t>
        <w:br/>
        <w:t>Қиялиға мүмкін бе еркіндікті ансамау! |</w:t>
        <w:br/>
        <w:t>«Жетім болсам, жетіммін, бірақ көптің бірімін».</w:t>
        <w:br/>
        <w:t>Деп жұбатып өзімді.</w:t>
        <w:br/>
        <w:t>Кеуіп қалған шелпекті</w:t>
        <w:br/>
        <w:t>Қытыр-қытыр кеміріп, ой жиғанмын ен текті. |</w:t>
        <w:br/>
        <w:t>Қарғалым-ай... карағай-қайын-терек халық-ай!</w:t>
        <w:br/>
        <w:t>Жүруші едім бағында, дұрыс асқа жарымай</w:t>
        <w:br/>
        <w:t>О, сол кезде түсіме жиі-жиі енетін</w:t>
        <w:br/>
        <w:t>Ыстык-ыстық бауырсақ. қарындағы сары май!</w:t>
        <w:br/>
        <w:t>«Сабыр. сабыр!» - деуші едім, менәлі де тірімін. | |</w:t>
        <w:br/>
        <w:t>|!</w:t>
        <w:br/>
        <w:t>|</w:t>
        <w:br/>
        <w:t>О, сол кезде аңсаушы ем ақшаны да, мансагтгь!. !</w:t>
        <w:br/>
        <w:t>Қазір. шынын айтайын: гкеуі ле шаршатты! |</w:t>
        <w:br/>
        <w:t>Бәрін қойшы, хайран сол Қар алымның бі ам елің,</w:t>
        <w:br/>
        <w:t>Ғашык еткен өмірге аңқылдаған жүректі!</w:t>
        <w:br/>
        <w:t>Ал бүгін ше, бүгін ше?</w:t>
        <w:br/>
        <w:t>Манайлағы бар ағаш</w:t>
        <w:br/>
        <w:t>Қиылыпты, құрғыр-ай!</w:t>
        <w:br/>
        <w:t>Ужымағым жаланаш.</w:t>
        <w:br/>
        <w:t>.Зәулім- зәулім кешенге тандай қағып, сүйінлі с.</w:t>
        <w:br/>
        <w:t>Қарғалыла қалмапты мен сүйетін тиіндер</w:t>
        <w:br/>
        <w:t>3-293</w:t>
        <w:br/>
        <w:t>Ақберен Елгенк</w:t>
        <w:br/>
        <w:t>Шешім</w:t>
      </w:r>
    </w:p>
    <w:p>
      <w:r>
        <w:t>Актүбіт бұлттар көшімен,</w:t>
        <w:br/>
        <w:t>Армандап Күнге көшіп ем...</w:t>
        <w:br/>
        <w:t>Жусанды иіскеп айықтым,</w:t>
        <w:br/>
        <w:t>Жымиған гүлдер ішікен.</w:t>
        <w:br/>
        <w:t>Ак мамық қарға айналып,</w:t>
        <w:br/>
        <w:t>Ауада жаттым жайланып.</w:t>
        <w:br/>
        <w:t>Құмардың шөбін тістедім,</w:t>
        <w:br/>
        <w:t>Құмырсқаша ойланып.</w:t>
        <w:br/>
        <w:t>Жұлдызға қарап сәулелі,</w:t>
        <w:br/>
        <w:t>Санамнан кудым әурені.</w:t>
        <w:br/>
        <w:t>Жылап та тұрып, ан салдым,</w:t>
        <w:br/>
        <w:t>Өтіп жатыр дәуренім.</w:t>
        <w:br/>
        <w:t>Аңсай да аңсай көсемді,</w:t>
        <w:br/>
        <w:t>Шараптан алдым ссемді.</w:t>
        <w:br/>
        <w:t>Сықылығына қыздың көп тостым</w:t>
        <w:br/>
        <w:t>Сынык көңіл-кесемді.</w:t>
        <w:br/>
        <w:t>Алысқа қарап үзақ тым,</w:t>
        <w:br/>
        <w:t>Наламды желге ұзаттым.</w:t>
        <w:br/>
        <w:t>Өрекпіген сайын,</w:t>
        <w:br/>
        <w:t>Жүректе</w:t>
        <w:br/>
        <w:t>Ұлғайып барады сызат тым.</w:t>
        <w:br/>
        <w:t>Ойнадым,</w:t>
        <w:br/>
        <w:t>Күлдім,</w:t>
        <w:br/>
        <w:t>Өкіндім,</w:t>
        <w:br/>
        <w:t>Бұлтты ойдан қалды шөкім-мұн.</w:t>
        <w:br/>
        <w:t>Аңырайды ку тірлік..</w:t>
        <w:br/>
        <w:t>Аяз болуға бекіндім.</w:t>
        <w:br/>
        <w:t>”</w:t>
        <w:br/>
        <w:t>30</w:t>
        <w:br/>
        <w:t>ИИЕРЙРІРІ</w:t>
        <w:br/>
        <w:t>40</w:t>
        <w:br/>
        <w:t>Ақберен Елгезек</w:t>
        <w:br/>
        <w:t>Қайдам, кайдам,</w:t>
        <w:br/>
        <w:t>Қайдағыны</w:t>
        <w:br/>
        <w:t>Айтып кеттім...</w:t>
        <w:br/>
        <w:t>Сандырақ!</w:t>
        <w:br/>
        <w:t>Кейде осылай ойдағыны</w:t>
      </w:r>
    </w:p>
    <w:p>
      <w:r>
        <w:t>Өлең кылар жан бірақ.</w:t>
        <w:br/>
        <w:t>Білем, мені ешкім күтпес,</w:t>
        <w:br/>
        <w:t>Білем, ешкім сағынбас.</w:t>
        <w:br/>
        <w:t>Кешір мені, сағым типтес</w:t>
        <w:br/>
        <w:t>Қиялдағы карынлас!..</w:t>
        <w:br/>
        <w:t>Акберен Елгезек</w:t>
        <w:br/>
        <w:t>|</w:t>
        <w:br/>
        <w:t>|</w:t>
        <w:br/>
        <w:t>І</w:t>
        <w:br/>
        <w:t>!</w:t>
        <w:br/>
        <w:t>|</w:t>
        <w:br/>
        <w:t>Ш</w:t>
        <w:br/>
        <w:t>%</w:t>
        <w:br/>
        <w:t>1</w:t>
        <w:br/>
        <w:t>! |</w:t>
        <w:br/>
        <w:t>І</w:t>
        <w:br/>
        <w:t>| Пессимизм. Оптимизм</w:t>
        <w:br/>
        <w:t>| Қалды ма біреу мына әлемде тірі әлі,</w:t>
        <w:br/>
        <w:t>Сыныптай бап жылжып жатыр түн әлі.</w:t>
        <w:br/>
        <w:t>Күй шығалы көкіректен күнәлі,</w:t>
        <w:br/>
        <w:t>| Үміт кана дірілдейді шүбәлі.</w:t>
        <w:br/>
        <w:t>Үнсіздік те жаңғыралы күмәнді,</w:t>
        <w:br/>
        <w:t>Қанғыралы ауа ғана тұманды.</w:t>
        <w:br/>
        <w:t>Кеңістікте кісінейді құлан бір,</w:t>
        <w:br/>
        <w:t>Жалғыз өзі кезіп жүрген Тұранды.</w:t>
        <w:br/>
        <w:t>Мешіт жактан айтып отыр кім анлі?</w:t>
        <w:br/>
        <w:t>Таңғы бесте тындайыншы Құранды...</w:t>
        <w:br/>
        <w:t>Ысылымен үмітімді сендірмек</w:t>
        <w:br/>
        <w:t>Иманыммен өлтірейін жыланды!</w:t>
        <w:br/>
        <w:t>”оиулжижже</w:t>
        <w:br/>
        <w:t>42</w:t>
        <w:br/>
        <w:t>Көлеңкелер күйірі</w:t>
        <w:br/>
        <w:t>“-</w:t>
        <w:br/>
        <w:t>иқысыраған ұйқастар</w:t>
        <w:br/>
        <w:t>Г-</w:t>
      </w:r>
    </w:p>
    <w:p>
      <w:r>
        <w:t>Акберен Елгезек</w:t>
        <w:br/>
        <w:t>Сол бейнені (түр-түсі - өз әкемнен аумаған)</w:t>
        <w:br/>
        <w:t>Іздейтұғын боп алдым тұман басқан ауладан.</w:t>
        <w:br/>
        <w:t>Ағам еді ол менің, елес іші қамалған,</w:t>
        <w:br/>
        <w:t>Мүлде бөтен кеңістік жолатпайды мені оған.</w:t>
        <w:br/>
        <w:t>Қайран менің аулала, кұмда ойнаған жолдасым,</w:t>
        <w:br/>
        <w:t>Қолын бұлғап тұрады, ағылғанда көз жасым.</w:t>
        <w:br/>
        <w:t>-.Аппақ үйдің алдында иіскеп алып басынан,</w:t>
        <w:br/>
        <w:t>Ертіп кстер оны әкем, жұлдыз ағып шашынан...</w:t>
        <w:br/>
        <w:t>Ақберен Елгелек</w:t>
        <w:br/>
        <w:t>ж%аж</w:t>
        <w:br/>
        <w:t>Мен тағы ла бұл элемге келер ем,</w:t>
        <w:br/>
        <w:t>Жатқан кезле кыс сарғайып, күз көктегі</w:t>
        <w:br/>
        <w:t>Мен бағбанға ғүл орнына берер ем,</w:t>
        <w:br/>
        <w:t>Жұпарланған жырларымлы тізбектеті</w:t>
        <w:br/>
        <w:t>Өтіп кетер вкінішті емір бұл,</w:t>
        <w:br/>
        <w:t>Бір Құлайлың өзгермейтін заңы бір"</w:t>
        <w:br/>
        <w:t>Мені тағы акын етсе Тәнірім,</w:t>
        <w:br/>
        <w:t>Бұл жалғанға келер елім тағы бір!</w:t>
        <w:br/>
        <w:t>ихнжЭнун из</w:t>
        <w:br/>
        <w:t>50</w:t>
        <w:br/>
        <w:t>Ақберен Елікзек</w:t>
        <w:br/>
        <w:t>Қысқы кеші этюді</w:t>
        <w:br/>
        <w:t>Шайырларға</w:t>
        <w:br/>
        <w:t>Зәулім үйлер арасынан, сәулесіз,</w:t>
        <w:br/>
        <w:t>Сүйретіле шығып жатыр қара кеш.</w:t>
        <w:br/>
        <w:t>Бізді мүлде түсінбейтін, әуресіз,</w:t>
        <w:br/>
        <w:t>Алдымызда әлем жатыр алапес.</w:t>
        <w:br/>
        <w:t>Ызғарлы кеш құбылады, киесіз,</w:t>
        <w:br/>
        <w:t>«Құс жолы» да- бір құбыжық, ала төс.</w:t>
        <w:br/>
        <w:t>Қап-кара ауа айнасынан иесіз,</w:t>
        <w:br/>
        <w:t>Қадалады кірпігі жоқ қара көз.</w:t>
        <w:br/>
        <w:t>Ол нендей көз?</w:t>
        <w:br/>
        <w:t>Тегін смес, әйтеуір,</w:t>
        <w:br/>
        <w:t>Бір катерді ымырт келе байқағам...</w:t>
      </w:r>
    </w:p>
    <w:p>
      <w:r>
        <w:t>Телесандык айтқан сайын ертегі,</w:t>
        <w:br/>
        <w:t>Көкіректі шер басады қайтадан.</w:t>
        <w:br/>
        <w:t>Әлдебір дем терезені жиектеп,</w:t>
        <w:br/>
        <w:t>Иір-нір ою-өрнек жасаған.</w:t>
        <w:br/>
        <w:t>Бір орнекте - қырауланған ЕТІН</w:t>
        <w:br/>
        <w:t>Бір өрнекте - гүлді құшқан ошаған..</w:t>
        <w:br/>
        <w:t>Бір өрнекте - қыз сұлбасы қаралы...</w:t>
        <w:br/>
        <w:t>Бір өрнекте - өлеңдерден қалған із.</w:t>
        <w:br/>
        <w:t>Бір бұрышта ак параққа оранып,</w:t>
        <w:br/>
        <w:t>Қара кешкс сіңіп жатыр сұлбамыз...</w:t>
        <w:br/>
        <w:t>Көлеңкелер күбірі</w:t>
        <w:br/>
        <w:t>Параллелизм елесі</w:t>
        <w:br/>
        <w:t>Тып-тыныш түн. түнгі аспан.</w:t>
        <w:br/>
        <w:t>Жок алайда тыныш жер...</w:t>
        <w:br/>
        <w:t>Нан шаһарда -- қым-қуыт сауда ісіне жұғысты сл</w:t>
        <w:br/>
        <w:t>Ал ауылда, ауылла... құлазыған көшелер, /</w:t>
        <w:br/>
        <w:t>Құлазыған көшеде кұлазумен өшеді ел.</w:t>
        <w:br/>
        <w:t>Құлазыған кыз-жігіт шөлмек ұстап қыдырған.</w:t>
        <w:br/>
        <w:t>Құлазыған көшені қала көріп құбылған.</w:t>
        <w:br/>
        <w:t>Ол көшпелі қазақтың ұрпағы ғой дегенмен,</w:t>
        <w:br/>
        <w:t>Рухы өшіп қалған соң, қаланы аңсар өлермен.</w:t>
        <w:br/>
        <w:t>Ал каланын ішінле тоғыз кабат сары үй,</w:t>
        <w:br/>
        <w:t>Құлазилы жетінші кабатында сары ұл.</w:t>
        <w:br/>
        <w:t>Қаладағы өмірі - бәрі талас. бәрі мұң.</w:t>
        <w:br/>
        <w:t>Жайлары еді ол бұрын...</w:t>
        <w:br/>
        <w:t>Оған енді бәрібір...</w:t>
        <w:br/>
        <w:t>Тып-тыныш түн. түнгі аспан,</w:t>
        <w:br/>
        <w:t>Жоқ алайда тыныш жер.</w:t>
        <w:br/>
        <w:t>Нән шаһарда - кым-қуыт сауда ісіне жұғысты с.</w:t>
        <w:br/>
        <w:t>Алыс-алыс, алыста азық іздеп бөрі жүр.</w:t>
        <w:br/>
        <w:t>Ол-арланның ұрпағы. рухы өшпес бәрібір!..</w:t>
        <w:br/>
        <w:t>Нән шаһарда... балконда асыранды дүр тазы</w:t>
        <w:br/>
        <w:t>Ұйықтап жатыр. түсінде түлкі індете. ін қазып.</w:t>
        <w:br/>
        <w:t>«Ол кешегі құмайдың ұрпағы ғой» дегенмен,</w:t>
        <w:br/>
        <w:t>Таң алдынла оган ла бутерброд берем мен...</w:t>
        <w:br/>
        <w:t>Көлеңкелер күбірі</w:t>
        <w:br/>
        <w:t>Тағы ла түн. Жалғыздық. Сары шөлмек сыра</w:t>
      </w:r>
    </w:p>
    <w:p>
      <w:r>
        <w:t>бар.</w:t>
        <w:br/>
        <w:t>Шылымым бар тағы ла,</w:t>
        <w:br/>
        <w:t>Барі жаксы, сіра да!</w:t>
        <w:br/>
        <w:t>Тек іштегі біреудін маза бермес сұрағы,</w:t>
        <w:br/>
        <w:t>Дір-дір етіп тұрғанша шайырлардың</w:t>
        <w:br/>
        <w:t>шырағы...</w:t>
        <w:br/>
        <w:t>Жоғалғандай жаһаннан жұбандырар бар</w:t>
        <w:br/>
        <w:t>қызық,</w:t>
        <w:br/>
        <w:t>Тағы да сол күйге еніп, бойды мұнға</w:t>
        <w:br/>
        <w:t>алғызлықк.</w:t>
        <w:br/>
        <w:t>п, тоңдыралы бар мұзлык,</w:t>
        <w:br/>
        <w:t>Жүгегімді орал</w:t>
        <w:br/>
        <w:t>Темекінің түті</w:t>
        <w:br/>
        <w:t>Тағы да түн.</w:t>
        <w:br/>
        <w:t>Жалғыздык.</w:t>
        <w:br/>
        <w:t>ШІ олецң</w:t>
        <w:br/>
        <w:t>Тағы да түн торлады мынау әлемді,</w:t>
        <w:br/>
        <w:t>Әлемде мынау элдиге гуес бала өлді.</w:t>
        <w:br/>
        <w:t>Жүгегім болса, бүк түсіп жатыр кеудеме,</w:t>
        <w:br/>
        <w:t>Жыламай керші, шошымай керіні, ал, енді!</w:t>
        <w:br/>
        <w:t>Домалақ бала сәскеле әлі ерке елі.</w:t>
        <w:br/>
        <w:t>Батыстың шашын лемімен кызыл өртеді.</w:t>
        <w:br/>
        <w:t>Мәңгілік Түннің түбіне кұлап өлетін.</w:t>
        <w:br/>
        <w:t>Жап-жарық Күннің ғұмыры неткен келте сл.</w:t>
        <w:br/>
        <w:t>Бір таңға дейін қалған саң шыбын жанлары. |</w:t>
        <w:br/>
        <w:t>«Еһ, даурен-әй!» - деуші еді ауыл шаллары</w:t>
        <w:br/>
        <w:t>Бір күнге тағы үмітін жалғап отырып,</w:t>
        <w:br/>
        <w:t>Бір түннен ауыр, қорқатын елі, аллағы</w:t>
        <w:br/>
        <w:t>Казенкелер күбірі</w:t>
        <w:br/>
        <w:t>Ноктюрн</w:t>
        <w:br/>
        <w:t>Шығыстан күз бүгін шашалы күнлі,</w:t>
        <w:br/>
        <w:t>ішімнен үздігіп, тосамын кімді?</w:t>
        <w:br/>
        <w:t>Сарғайып кеткен, күз түгіл, кеулемле менің</w:t>
        <w:br/>
        <w:t>Жапырак-жүрек сезелі жаңбырдың лемін.</w:t>
        <w:br/>
        <w:t>Аспаннан көшкен таңертен. //</w:t>
        <w:br/>
        <w:t>жаңбырмен мөлдір. /</w:t>
        <w:br/>
        <w:t>Мөлдіреп тұрған үмітім мәңгіге елді. ІП</w:t>
        <w:br/>
        <w:t>Кімді күтемін алыстан, кені күтемін,</w:t>
        <w:br/>
        <w:t>Қашан келеді жақыным - менің бөтенім?..</w:t>
        <w:br/>
        <w:t>Ескі бақтаға сахнаға қалықтап қонып,</w:t>
        <w:br/>
        <w:t>Діріл қағады бір сағым қамыққан болып.</w:t>
        <w:br/>
        <w:t>Мың құбылған қызыл-жасыл жарыққа толы.</w:t>
        <w:br/>
        <w:t>Ол әкелер кез алдыма өлеңнің жолын.</w:t>
        <w:br/>
        <w:t>Ал мен болсам, терезеге жақындап, төніп,</w:t>
      </w:r>
    </w:p>
    <w:p>
      <w:r>
        <w:t>Мұнға батамын қайтадан.</w:t>
        <w:br/>
        <w:t>Жабырқау кеңіл.</w:t>
        <w:br/>
        <w:t>Бейберекет құлап жатқан тамшылар танғы,</w:t>
        <w:br/>
        <w:t>Әйнекпен ретсіз сырғанап, билейлі танго.</w:t>
        <w:br/>
        <w:t>Көлеңкелер күбірі</w:t>
        <w:br/>
        <w:t>Реквием-көңіл</w:t>
        <w:br/>
        <w:t>Минуты жоқ, секунды жок уақытта,</w:t>
        <w:br/>
        <w:t>Қимылы жоқ, тынып тұрған әлемде,</w:t>
        <w:br/>
        <w:t>Шопен вальсі, жүрегімді балқыт та,</w:t>
        <w:br/>
        <w:t>Күліп тұрып, реквиемге елеңде.</w:t>
        <w:br/>
        <w:t>Сәуле іздеп, жарық таппай түңілгем,</w:t>
        <w:br/>
        <w:t>Мың түнектің керуеніне ілестім.</w:t>
        <w:br/>
        <w:t>Шыңғыстаудың елесіне көмілгем.</w:t>
        <w:br/>
        <w:t>Келмеген соң жалған күнмен күрескім.</w:t>
        <w:br/>
        <w:t>Қиямпұрыс қиялына кұл адам,</w:t>
        <w:br/>
        <w:t>Саф алтынын таба алмайды сабырлын</w:t>
        <w:br/>
        <w:t>Құйсандыктан баска күмбір сұрағам.</w:t>
        <w:br/>
        <w:t>Лақылдап кеп Лакримоза ағылды.</w:t>
        <w:br/>
        <w:t>Тұңғиықтың шеті де жоқ, шегі де,</w:t>
        <w:br/>
        <w:t>Тұңғиықтан түнық көздер каралы.</w:t>
        <w:br/>
        <w:t>Ауаменен көшкен күйдің легі де</w:t>
        <w:br/>
        <w:t>Ой-санама ойран салып баралы.</w:t>
        <w:br/>
        <w:t>Минуты жоқ, сеқунды жоқ уақытта,</w:t>
        <w:br/>
        <w:t>Мәңгілікте қалу - менің әлегім.</w:t>
        <w:br/>
        <w:t>Шопен вальсі, жүрегімді балқыт та,</w:t>
        <w:br/>
        <w:t>Реквием боп жылап тұршы әлемім...</w:t>
        <w:br/>
        <w:t>ар 227770</w:t>
        <w:br/>
        <w:t>43</w:t>
        <w:br/>
        <w:t>Көлеңкелер күсірі</w:t>
        <w:br/>
        <w:t>Гүлдер</w:t>
        <w:br/>
        <w:t>Ол жақтағы гүлдер мүлде өзгеше.</w:t>
        <w:br/>
        <w:t>Солған смес, келгенімен күз неше.</w:t>
        <w:br/>
        <w:t>Ақ кауызы ашылады эн салып,</w:t>
        <w:br/>
        <w:t>Сайтан келіп үзбесе.</w:t>
        <w:br/>
        <w:t>Ол жақтағы гүлдер мүлде басқаша,</w:t>
        <w:br/>
        <w:t>Қаулап өсер, тамырымен тас қашап.</w:t>
        <w:br/>
        <w:t>Мына әлемді мойындатар күні ертен, НІҢ</w:t>
        <w:br/>
        <w:t>«Сұлұмыз!» - деп таспаса.</w:t>
        <w:br/>
        <w:t>Ол жақтағы гүлдер мүлде болек тым,</w:t>
        <w:br/>
        <w:t>Солай, солай, сұрамаңыз деректі!..</w:t>
      </w:r>
    </w:p>
    <w:p>
      <w:r>
        <w:t>Олар жайлы өлең жазу үшін де</w:t>
        <w:br/>
        <w:t>Әулиелік керек тіл!</w:t>
        <w:br/>
        <w:t>Түсін мейлің, түсінбе,</w:t>
        <w:br/>
        <w:t>Ойға шомсам жетімектеу пішінде.</w:t>
        <w:br/>
        <w:t>Сол бір гүлдер бір- бірімен сырласып,</w:t>
        <w:br/>
        <w:t>Жыр тоқиды... түсімде...</w:t>
        <w:br/>
        <w:t>Көздеріңмен көре алмайсың оны сен.</w:t>
        <w:br/>
        <w:t>Кешір мені, олар менің ішімде.</w:t>
        <w:br/>
        <w:t>775577</w:t>
        <w:br/>
        <w:t>4-293 19</w:t>
        <w:br/>
        <w:t>Көлеңкелер күбірі</w:t>
        <w:br/>
        <w:t>ж%ж</w:t>
        <w:br/>
        <w:t>Жалғыздық пен мылқау түннен түңіліп,</w:t>
        <w:br/>
        <w:t>Жүрек бүгін тоқтап қала жазлаған.</w:t>
        <w:br/>
        <w:t>Ал мен тұрмын аспан жаққа үңіліп, /</w:t>
        <w:br/>
        <w:t>Жылынам деп жұлдыздармен аздаған...</w:t>
        <w:br/>
        <w:t>Бәрі бекер, жылыта алмас аспан түк,</w:t>
        <w:br/>
        <w:t>Өте суык, қатал өте жұлдыздар.</w:t>
        <w:br/>
        <w:t>Бар да шығар суықтықта бостандық,</w:t>
        <w:br/>
        <w:t>Жылылықта- мұңлы ызғар?..</w:t>
        <w:br/>
        <w:t>Оу, жұлдыздар!</w:t>
        <w:br/>
        <w:t>Жау рағам жоқ мүлде мен,</w:t>
        <w:br/>
        <w:t>Өздеріңнен сәуле іздеу, ді қоймағам,</w:t>
        <w:br/>
        <w:t>Мына қыста жүрек нұрға шөлдеген,</w:t>
        <w:br/>
        <w:t>Мен басқаны ойлағам...</w:t>
        <w:br/>
        <w:t>Енді, міне, берекесіз шалдай бір.</w:t>
        <w:br/>
        <w:t>Көңіл бүгін «күңкілдегіш» боп алған.</w:t>
        <w:br/>
        <w:t>Қандай сәуле,</w:t>
        <w:br/>
        <w:t>Қандай жылу,</w:t>
        <w:br/>
        <w:t>Қандай нұр,</w:t>
        <w:br/>
        <w:t>Тауып берем мен оған?..</w:t>
        <w:br/>
        <w:t>Ақберен Блғсасы</w:t>
        <w:br/>
        <w:t>Күзгі пастаряль</w:t>
        <w:br/>
        <w:t>Көкейімнің текті жырын</w:t>
        <w:br/>
        <w:t>Қырау қылды өткен күн.</w:t>
        <w:br/>
        <w:t>Жүгегімнен кетті үзіліп</w:t>
        <w:br/>
        <w:t>Түймелері көктемнің.</w:t>
      </w:r>
    </w:p>
    <w:p>
      <w:r>
        <w:t>Тұмшаласам көздерімді,</w:t>
        <w:br/>
        <w:t>Жапыракпен сарғайған,</w:t>
        <w:br/>
        <w:t>Алыс қалған кездерімді,</w:t>
        <w:br/>
        <w:t>Еске салып арбайды ән.</w:t>
        <w:br/>
        <w:t>Сол бір кездің арман әні,</w:t>
        <w:br/>
        <w:t>Тәтті бал мен шекерден.</w:t>
        <w:br/>
        <w:t>Саған ғана арбалғаным,</w:t>
        <w:br/>
        <w:t>Білші, сәулем, бекер ме?</w:t>
        <w:br/>
        <w:t>Қыста туып, жазла өлсем,</w:t>
        <w:br/>
        <w:t>Күзге сіңер ар-жаным.</w:t>
        <w:br/>
        <w:t>Бір жауқазын мұзда көрсен,</w:t>
        <w:br/>
        <w:t>Бұл дүннеде қалғаным.</w:t>
        <w:br/>
        <w:t>Көрінбесем жер бетінен,</w:t>
        <w:br/>
        <w:t>Қара аспаннан іздеме.</w:t>
        <w:br/>
        <w:t>Жаздан кейін, келбетіңнен</w:t>
        <w:br/>
        <w:t>Аймалаймын күзде мен.</w:t>
        <w:br/>
        <w:t>Күз дегенің - рухым менің,</w:t>
        <w:br/>
        <w:t>Билеп тұрған жалғанды.</w:t>
        <w:br/>
        <w:t>Самал болып сыбыр-демім,</w:t>
        <w:br/>
        <w:t>Ыңылдайды сол әнді...</w:t>
        <w:br/>
        <w:t>44</w:t>
        <w:br/>
        <w:t>Көлеңкелер күбірі</w:t>
        <w:br/>
        <w:t>Елес</w:t>
        <w:br/>
        <w:t>Ағам Данышпанның рухына</w:t>
        <w:br/>
        <w:t>Бір көрініс келгенде көз алдыма кештетіп,</w:t>
        <w:br/>
        <w:t>Опынумен отырам, көңіл өшіп, ес кетіп.</w:t>
        <w:br/>
        <w:t>Құтыла алман одан мен...</w:t>
        <w:br/>
        <w:t>Дымқылданса жанарым,</w:t>
        <w:br/>
        <w:t>Өлең жазу тек кана - құтылатын амалым.</w:t>
        <w:br/>
        <w:t>Көңіліме көп сурет жабысқанда баттасып,</w:t>
        <w:br/>
        <w:t>Мен көремін күнде осы көріністі, қысқасы:</w:t>
        <w:br/>
        <w:t>Сақалынан іңірдің шашыраса қызыл нұр.</w:t>
        <w:br/>
        <w:t>Аппак үйді көремін,</w:t>
        <w:br/>
        <w:t>Шөлмектерін тізілтіп,</w:t>
        <w:br/>
        <w:t>Тұрғындары той жасап жатады ылғи мәз</w:t>
        <w:br/>
        <w:t>болып,</w:t>
        <w:br/>
        <w:t>Жымнысыл алады, мұңдануға аз қалып.</w:t>
        <w:br/>
        <w:t>Шатырына сол үйдің жетім құстар қонақтап.</w:t>
        <w:br/>
        <w:t>Үнсіз ғана отырар, жан-жағына алактап.</w:t>
        <w:br/>
        <w:t>Әткеншектің зарлы үні жұбатады тек мені.</w:t>
      </w:r>
    </w:p>
    <w:p>
      <w:r>
        <w:t>Күлкісіндей сәбидің нұр кернейді өкпені...</w:t>
        <w:br/>
        <w:t>Сол бір елес, білемін - өң мен түстің арасы.</w:t>
        <w:br/>
        <w:t>Аула ішінде бір сәби былдырлайлы. аласып.</w:t>
        <w:br/>
        <w:t>Былдыр-былдыр сөйлеуі жүрегіме тым</w:t>
        <w:br/>
        <w:t>жақын,</w:t>
        <w:br/>
        <w:t>Жазғым келер сондағы қызылсары құмға</w:t>
        <w:br/>
        <w:t>атын.</w:t>
        <w:br/>
        <w:t>Былдырлайды маған ол, екі дүниеде</w:t>
        <w:br/>
        <w:t>қымбатым.</w:t>
        <w:br/>
        <w:t>Өлімнен де тым қиын оған бірак тіл кату.</w:t>
        <w:br/>
        <w:t>ИИ”</w:t>
        <w:br/>
        <w:t>58</w:t>
        <w:br/>
        <w:t>Акберен Елгезек</w:t>
        <w:br/>
        <w:t>Ұйқысырау</w:t>
        <w:br/>
        <w:t>Цикл</w:t>
        <w:br/>
        <w:t>өлең</w:t>
        <w:br/>
        <w:t>.Бұрыш жақта су ағады шүмектен,</w:t>
        <w:br/>
        <w:t>Сыра біткен. У ағады жүректен.</w:t>
        <w:br/>
        <w:t>Мен тынышпын, мен мұңлымын,</w:t>
        <w:br/>
        <w:t>Дір еткен,</w:t>
        <w:br/>
        <w:t>Иек қана құлап кеткен білектен.</w:t>
        <w:br/>
        <w:t>Естеліктер. Балалық шақ елесі,</w:t>
        <w:br/>
        <w:t>Қалқып шықты, мылқауланған түнектен.</w:t>
        <w:br/>
        <w:t>Болмайтындай енді мүлде ертеңі,</w:t>
        <w:br/>
        <w:t>Үлкен сәби жазып отыр ертегі...</w:t>
        <w:br/>
        <w:t>Тозып біткен тоқсан жылдык күнделік,</w:t>
        <w:br/>
        <w:t>Парақтарын боратады, түрленіп,</w:t>
        <w:br/>
        <w:t>Кезектегі мыңжылдыққа, ең кемі...</w:t>
        <w:br/>
        <w:t>Қас-қағымның шырымынан емделіп,</w:t>
        <w:br/>
        <w:t>Ары қарай кетпеу күнә сенделіп..</w:t>
        <w:br/>
        <w:t>Өлмеген соң балконыңа жерленіп,</w:t>
        <w:br/>
        <w:t>Шылымыңды сорғылайсың шерленіп.</w:t>
        <w:br/>
        <w:t>Анау жақта жарқырайды салюттер,</w:t>
        <w:br/>
        <w:t>Олар мәз ғой,</w:t>
        <w:br/>
        <w:t>Менікі - құр пенделік...</w:t>
        <w:br/>
        <w:t>П олең</w:t>
        <w:br/>
        <w:t>Тағы да түн.</w:t>
        <w:br/>
        <w:t>Жалғыздық.</w:t>
        <w:br/>
        <w:t>Темекінің тұқылы,</w:t>
      </w:r>
    </w:p>
    <w:p>
      <w:r>
        <w:t>Ақыл-есі түгіндеп, күлсалғышқа жұтылды.</w:t>
        <w:br/>
        <w:t>Ми ішінде майысып көркем ойлар үкілі,</w:t>
        <w:br/>
        <w:t>Үлбіреген үмітке тәж тоқиды жұпыны...</w:t>
        <w:br/>
        <w:t>Көлеңкелер күбірі</w:t>
        <w:br/>
        <w:t>Менің гордий түйінім</w:t>
        <w:br/>
        <w:t>Жасыл айдың сәулесін кірпігімнен үзбедім,</w:t>
        <w:br/>
        <w:t>Түнішіндік ізімді өзім кайта іздедім.</w:t>
        <w:br/>
        <w:t>Қайырымсыз шаһардың шамдары да безбүйрек,</w:t>
        <w:br/>
        <w:t>Жақсы сөзі жарқырап жарық берер бізге кім?</w:t>
        <w:br/>
        <w:t>Жеңе алмадым мұңымды,</w:t>
        <w:br/>
        <w:t>Желбіремей туым бір,</w:t>
        <w:br/>
        <w:t>Жарылуға шақ калып, шамырқанған миым бүл.</w:t>
        <w:br/>
        <w:t>Жүрегімнің ашынған тамырлары буылып,</w:t>
        <w:br/>
        <w:t>Жан түбінде тастай боп шиеленген түйін тұр.</w:t>
        <w:br/>
        <w:t>Ол түйінді қия алмас жігер леген қылышым,</w:t>
        <w:br/>
        <w:t>Іште жатқан күдікке күрмеледі бір ұшы.</w:t>
        <w:br/>
        <w:t>Жанарымнан тоқтаусыз сорғалайды ып-ыстық.</w:t>
        <w:br/>
        <w:t>Жан ішінде балқыған көңілімнің күмісі.</w:t>
        <w:br/>
        <w:t>Күшендім де күшендім, күшім жныл ақырғы,</w:t>
        <w:br/>
        <w:t>Кокейдегі түйінін шеше алмаған пақырмын.</w:t>
        <w:br/>
        <w:t>Шешілмейтін сол сұрақ: «кіммін мына өмірде?»,</w:t>
        <w:br/>
        <w:t>Ертең тағы тәнімді сипалайды-ау соқыр-Күн.</w:t>
        <w:br/>
        <w:t>Қара тәнім - топырақ,</w:t>
        <w:br/>
        <w:t>Қарашығым - кара мұң. !</w:t>
        <w:br/>
        <w:t>Тәңірді ойлап, жанды ойлап, ми ішінде жанамын. |1</w:t>
        <w:br/>
        <w:t>Ішкі гордий түйінін шаба алмаған баламын. Н</w:t>
        <w:br/>
        <w:t>Аққан жұлдыз ізінен семсер көріп қаламын...</w:t>
        <w:br/>
        <w:t>1</w:t>
        <w:br/>
        <w:t>енодияден</w:t>
        <w:br/>
        <w:t>4</w:t>
        <w:br/>
        <w:t>46</w:t>
        <w:br/>
        <w:t>Ақодкн Елісмек</w:t>
        <w:br/>
        <w:t>Тұс жору</w:t>
        <w:br/>
        <w:t>Келбетімнен бүгін менін. аяулым-ау, нені ұқтын,</w:t>
        <w:br/>
        <w:t>Түнде менің пәк түсіме ақ көлелер еніпті.</w:t>
        <w:br/>
        <w:t>Толқып ұрған аптуақ теңіз тербетілген сағым-дүр,</w:t>
        <w:br/>
        <w:t>Сезесің бе, мен - даланы, лала мені сағынлы....</w:t>
      </w:r>
    </w:p>
    <w:p>
      <w:r>
        <w:t>Мені леген бала күнгі коңыр көзлі жылқылар,</w:t>
        <w:br/>
        <w:t>Ақ көлекі кешіп жүрді кісінесіті, шұрқырап.</w:t>
        <w:br/>
        <w:t>Қос құлағын қайшылаған, жер тарпыған жұлқынып,</w:t>
        <w:br/>
        <w:t>Маған ұксас, өзі асаулау шапкылайды бір құлын.</w:t>
        <w:br/>
        <w:t>Осқырына жақындайды. соза түсіп тұмсығын,</w:t>
        <w:br/>
        <w:t>Құшақтатпай қайта қашар, к ігі-кішкентай кы ығым!</w:t>
        <w:br/>
        <w:t>Анау жерде өзен жатыр, балық толы құрсағы,</w:t>
        <w:br/>
        <w:t>Жағасында мен отырмын, қатып қалған құрт шағып.</w:t>
        <w:br/>
        <w:t>Сары күргпен араласа, бырдай-бырлай шашылып,</w:t>
        <w:br/>
        <w:t>Жатыр екен, қынаменен мың боялған асығым.</w:t>
        <w:br/>
        <w:t>Қармағым да қолымдағы - қарағаштың бұтағы,</w:t>
        <w:br/>
        <w:t>Ол бұтақтың өн бойынан мөлдір-мөллір шық ағып...</w:t>
        <w:br/>
        <w:t>Ару самал тым мейірлі, маңдайымнан сипаған,</w:t>
        <w:br/>
        <w:t>Күй тегелі дәңгелениі аспанда Кұн-кұйтабақ!</w:t>
        <w:br/>
        <w:t>Сиқырлы күй! С қыр сәуле С иқырлы бір исталар!-.</w:t>
        <w:br/>
        <w:t>Бұлан-бұлаң бұлт билейді, кө тері: ліп жотадан!</w:t>
        <w:br/>
        <w:t>Ахошіркін-ай іп жаным шалқыманты бұрыннан,</w:t>
        <w:br/>
        <w:t>Ахошіркін-ай, Күннің исі знкитындай құлыпнан!..</w:t>
        <w:br/>
        <w:t>Қанлай бақыт!.</w:t>
        <w:br/>
        <w:t>Ал солмде бақытсыздау ба;</w:t>
        <w:br/>
        <w:t>Әлде, Тәнір түспен смдеп бермек пе елі сананы?</w:t>
        <w:br/>
        <w:t>Сұм қалада жүрген кезде жан берісіп, жан алып,</w:t>
        <w:br/>
        <w:t>Көптен күткен тылсым жақған бұл бір ғажап</w:t>
        <w:br/>
        <w:t>жаңалық?!</w:t>
        <w:br/>
        <w:t>ез Бұл түсімді жору үшін, көңілімді тасыткан,</w:t>
        <w:br/>
        <w:t>Қылаң таңда оянып ап, тауға карай асыкхам.</w:t>
        <w:br/>
        <w:t>Гақлы «ҰНЗЕЗІҢ Ж ылалакыТУынық тіс е шнұ кір! енды.</w:t>
        <w:br/>
        <w:t>Гасқа айналып ксткен болды! түсімлег? асықтар...</w:t>
        <w:br/>
        <w:t>Акбсрен Елгезек</w:t>
        <w:br/>
        <w:t>Кәрі бала</w:t>
        <w:br/>
        <w:t>Қала шеті.</w:t>
        <w:br/>
        <w:t>Күл-қоқыс.</w:t>
        <w:br/>
        <w:t>Жаздың күні тымырсық.</w:t>
        <w:br/>
        <w:t>Қайыршылар арықтан әндететін ыңырсып.</w:t>
        <w:br/>
        <w:t>Лас сөздерден жиіркеніп бұлың-бұлың көшемен</w:t>
        <w:br/>
        <w:t>Күнде өтеді бір жетім, тумай жатып есі өлген.</w:t>
        <w:br/>
        <w:t>Қайыр сұрап шығады ол, кәрі шалдық түр-өңмен.</w:t>
        <w:br/>
        <w:t>Жап-жас бала бірақ та. Жеті жасар. Білем мен.</w:t>
        <w:br/>
        <w:t>Белгісіз бір ауруға душарланған өгей үл.</w:t>
        <w:br/>
        <w:t>Өкініштен-өксіктен жыбырлайды көмейі.</w:t>
        <w:br/>
        <w:t>Қоғам деген мен үшін - сол жетім мен өңгелер.</w:t>
        <w:br/>
        <w:t>Тақияға ескірген соқыр теңге дөңгелеп</w:t>
      </w:r>
    </w:p>
    <w:p>
      <w:r>
        <w:t>Түсе қалса,</w:t>
        <w:br/>
        <w:t>Сыркаттан айығам деп ойлайды.</w:t>
        <w:br/>
        <w:t>Қолындағы шыбықты аспап қылып ойнайды.</w:t>
        <w:br/>
        <w:t>Кімді іздеп жүр бұл бала тым қатыгез әлемнен?</w:t>
        <w:br/>
        <w:t>Ұйытардай қаныңды, үйқасы жоқ өлеңмен.</w:t>
        <w:br/>
        <w:t>Дерт меңдеген денесін,</w:t>
        <w:br/>
        <w:t>Елес кезген санасын...</w:t>
        <w:br/>
        <w:t>Қаптал жүрген кіл пенде қайырылмайды жаны</w:t>
        <w:br/>
        <w:t>ашып.</w:t>
        <w:br/>
        <w:t>Бүгін де сол... кұл-қоқыс.</w:t>
        <w:br/>
        <w:t>Айнала-маң тымырсық.</w:t>
        <w:br/>
        <w:t>Арық іші алқаштар қозғалады ыңырсып,</w:t>
        <w:br/>
        <w:t>Кәрі бала шыбықты аспап қылып... жылады.</w:t>
        <w:br/>
        <w:t>Құдайым-ау, шыбықтан сыбызғы үні шығады!,</w:t>
        <w:br/>
        <w:t>48</w:t>
        <w:br/>
        <w:t>Калеңкслер күбірі</w:t>
        <w:br/>
        <w:t>Әпкеме</w:t>
        <w:br/>
        <w:t>Маржанға</w:t>
        <w:br/>
        <w:t>Алматының шетіндегі кафеде,</w:t>
        <w:br/>
        <w:t>Маусымдардың арасында отырмыз.</w:t>
        <w:br/>
        <w:t>Аруақтарға сағыныш бар көкейле. //</w:t>
        <w:br/>
        <w:t>(Үнсіз күтіп жүрміз ажал сотын біз).</w:t>
        <w:br/>
        <w:t>Үнсіз ғана тілдесеміз екеуміз,</w:t>
        <w:br/>
        <w:t>Ас мәзірін жалған оқып, мұңайып.</w:t>
        <w:br/>
        <w:t>Жарты сағат - жарты ғасыр,</w:t>
        <w:br/>
        <w:t>Не етерміз, ШІН</w:t>
        <w:br/>
        <w:t>Іштей өксіп, жылайық. і</w:t>
        <w:br/>
        <w:t>Әкеміздің соңғы сөзін естіген,</w:t>
        <w:br/>
        <w:t>Сен ғанасың, байыптап.</w:t>
        <w:br/>
        <w:t>Өкінемін,</w:t>
        <w:br/>
        <w:t>Аспан жаққа көз тіге.</w:t>
        <w:br/>
        <w:t>Іздей берем бір бейнені ғайыптан.</w:t>
        <w:br/>
        <w:t>Отырмыз ғой ой парағын ақтарып,</w:t>
        <w:br/>
        <w:t>Өткен шақтан белгі бар ма, көрелік?!</w:t>
        <w:br/>
        <w:t>Жүректегі Алла рухы-көк жарық,</w:t>
        <w:br/>
        <w:t>Үнсіз айтар тәрелік...</w:t>
      </w:r>
    </w:p>
    <w:p>
      <w:r>
        <w:t>солонмоеиғв</w:t>
        <w:br/>
        <w:t>5%</w:t>
        <w:br/>
        <w:t>Ақберен Елгезек</w:t>
        <w:br/>
        <w:t>Жиын болар содан кейін...</w:t>
        <w:br/>
        <w:t>Қабыз үні мәңгілік!</w:t>
        <w:br/>
        <w:t>Таңір жактан құйылады ноталардың</w:t>
        <w:br/>
        <w:t>жаңбыры!..</w:t>
        <w:br/>
        <w:t>Бастау болып түйсігім тұр азандаған үнге осы.</w:t>
        <w:br/>
        <w:t>Бірақ, бірак байқау керек, сайтан оны білмесін!</w:t>
        <w:br/>
        <w:t>-“Жан-жүйкемнен еріп алып қырауланған</w:t>
        <w:br/>
        <w:t>пернесін,</w:t>
        <w:br/>
        <w:t>Қабыз-жүрек,</w:t>
        <w:br/>
        <w:t>Бір күндері үнсіз қалып жүрмесін...</w:t>
        <w:br/>
        <w:t>222505006</w:t>
        <w:br/>
        <w:t>42</w:t>
        <w:br/>
        <w:t>ША</w:t>
        <w:br/>
        <w:t>Акбсрен Еласзек</w:t>
        <w:br/>
        <w:t>ж-ə</w:t>
        <w:br/>
        <w:t>Өз сорыма айналғандай өз бағым,</w:t>
        <w:br/>
        <w:t>Жалғыздықтың құшағында мұздадым.</w:t>
        <w:br/>
        <w:t>Түндер түнеп қабағымның астында,</w:t>
        <w:br/>
        <w:t>Жүгегіме құлап кете жаздады...</w:t>
        <w:br/>
        <w:t>Мына әлемнің маздап тұрған оттарын,</w:t>
        <w:br/>
        <w:t>Мұннын мұзы басып капты кап-қалың.</w:t>
        <w:br/>
        <w:t>Мен түгілі, албасты да безінер,</w:t>
        <w:br/>
        <w:t>Тәубасі жоқ тгуліктерден таптаурын.</w:t>
        <w:br/>
        <w:t>Көз алдыма елесі кеп ескінің.</w:t>
        <w:br/>
        <w:t>Өлетіндей аласұрам кешқұрым.</w:t>
        <w:br/>
        <w:t>Тұла-бойды үрейлі бір діріл ал.</w:t>
        <w:br/>
        <w:t>Жаназалықк күй айнайды бес күнім.</w:t>
        <w:br/>
        <w:t>Ксулс жақтан естілгенде жаң демі,</w:t>
        <w:br/>
        <w:t>Ойлағанмен, құтылмайсын әрнені,</w:t>
        <w:br/>
        <w:t>Көше жақка жаутаңдаймын, кімді іздеп,</w:t>
        <w:br/>
        <w:t>Достар қайла? Досым. менің бар ма ед17..</w:t>
        <w:br/>
        <w:t>Есіктерін қағып! жүріп канша үйдің,</w:t>
        <w:br/>
        <w:t>Кімлі табам, кімге барып, тыншимын7..</w:t>
        <w:br/>
        <w:t>Көкке қарап ұлып тұрған бөрінің,</w:t>
        <w:br/>
        <w:t>Жанарынан көксұр жұлдыз ыршиды...</w:t>
      </w:r>
    </w:p>
    <w:p>
      <w:r>
        <w:t>76</w:t>
        <w:br/>
        <w:t>РУ олең</w:t>
        <w:br/>
        <w:t>Арбалу</w:t>
        <w:br/>
        <w:t>Түгесілмес түн сыры.</w:t>
        <w:br/>
        <w:t>Таңға дейін бар уақыт.</w:t>
        <w:br/>
        <w:t>Жылы тәнге оранып, маужыраумен жан</w:t>
        <w:br/>
        <w:t>жатыр.</w:t>
        <w:br/>
        <w:t>Кек жарыкты рух сергек! Ол білмейді</w:t>
        <w:br/>
        <w:t>ұйқыны,</w:t>
        <w:br/>
        <w:t>Оның басты міндеті - дұрыс жолды таңдату.</w:t>
        <w:br/>
        <w:t>Қатпарында миымның ұзак жыллар</w:t>
        <w:br/>
        <w:t>сакталып,</w:t>
        <w:br/>
        <w:t>Құлыглаулы-кілттеулі жалым жатыр хгл</w:t>
        <w:br/>
        <w:t>болып.</w:t>
        <w:br/>
        <w:t>ішімлегі Тәнірлін керікбейтін сәугесі,</w:t>
        <w:br/>
        <w:t>Қос лүниенің арасын нұрлакдырар, как.</w:t>
        <w:br/>
        <w:t>бөліп.</w:t>
        <w:br/>
        <w:t>Түн мен күннің арасын сол ғажайып тылсым</w:t>
        <w:br/>
        <w:t>кұр.</w:t>
        <w:br/>
        <w:t>Айырған сон, түнектен жарық маңгі ыршып</w:t>
        <w:br/>
        <w:t>жүр.</w:t>
        <w:br/>
        <w:t>Таңға дейін уақыт бар.. Жұлдыз көшер кез</w:t>
        <w:br/>
        <w:t>келер.</w:t>
        <w:br/>
        <w:t>Ал әзірше аулада біреу үнсіз сыңсып жүр...</w:t>
        <w:br/>
        <w:t>Түн дегенің - мәңгілік, біткен кезле таң</w:t>
        <w:br/>
        <w:t>келер,</w:t>
        <w:br/>
        <w:t>Дұр сілкініп, өмірге атылалы жан-жебе</w:t>
        <w:br/>
        <w:t>Қазір оны оятпа, қазір өлең жаза тұр.</w:t>
        <w:br/>
        <w:t>Бәрі ертең болалы, ал әзірше кам жеме. .</w:t>
        <w:br/>
        <w:t>ЯҒ</w:t>
        <w:br/>
        <w:t>78</w:t>
        <w:br/>
        <w:t>Акберсн Елгезек</w:t>
        <w:br/>
        <w:t>Алқаш шал</w:t>
        <w:br/>
        <w:t>Пәк ауадан көк түтінге ауысып,</w:t>
        <w:br/>
        <w:t>Кемсең қағып, өксіп отыр бір адам.</w:t>
        <w:br/>
        <w:t>Көз жасының тамшылары суарар,</w:t>
        <w:br/>
        <w:t>Ақсақалын қуарған.</w:t>
        <w:br/>
        <w:t>Мәңгі бақи күлмейтіндей ол енді,</w:t>
        <w:br/>
        <w:t>Духанада қалып қойған тірі өлік.</w:t>
        <w:br/>
        <w:t>Әкесінен сықпыртады әлемді,</w:t>
        <w:br/>
        <w:t>Дию сынды түнеріп.</w:t>
        <w:br/>
        <w:t>Айналасы - кәрі мен жас дөрекі,</w:t>
        <w:br/>
        <w:t>Сырттағы әлем - тұманданған күз есі.</w:t>
        <w:br/>
        <w:t>Саусағының арасындағы темекі -</w:t>
      </w:r>
    </w:p>
    <w:p>
      <w:r>
        <w:t>Он үшінші мүшесі.</w:t>
        <w:br/>
        <w:t>Мәңгі бақи күлмейтіндей ол енді,</w:t>
        <w:br/>
        <w:t>Көкірегін жаулап алған қай қайғы?</w:t>
        <w:br/>
        <w:t>Терезе алды жылап тұрған еменді</w:t>
        <w:br/>
        <w:t>Кемпірім деп ойлайды.</w:t>
        <w:br/>
        <w:t>Жын өзіндей - духананың түтіні,</w:t>
        <w:br/>
        <w:t>Шал соңыра емен түбі құлайды.</w:t>
        <w:br/>
        <w:t>Аузы сыра көпіршігін жұтынып,</w:t>
        <w:br/>
        <w:t>Ақ сақалы жылайды...</w:t>
        <w:br/>
        <w:t>Акберен Еліказек</w:t>
        <w:br/>
        <w:t>Өшіп қалған үмітінің шырағы,</w:t>
        <w:br/>
        <w:t>Тар көшеде панасыз мас жылады.</w:t>
        <w:br/>
        <w:t>Албастының лемін сезіп алыстан,</w:t>
        <w:br/>
        <w:t>Діріллейді жапырактар кұлағы.</w:t>
        <w:br/>
        <w:t>Қалтарыста - карақшылар күбірі.</w:t>
        <w:br/>
        <w:t>Бұрылыста - жезекшелер сыбыры...</w:t>
        <w:br/>
        <w:t>Үрей иісін сезінеді жәндіктер,</w:t>
        <w:br/>
        <w:t>ҰҮйенкінін қабығына тығылып.</w:t>
        <w:br/>
        <w:t>Таң алдында Ай керінсе тұтылған,</w:t>
        <w:br/>
        <w:t>Түйсігімнен дауыс шығар құтырған.</w:t>
        <w:br/>
        <w:t>.Тірілерге жаназа оқып отырған,</w:t>
        <w:br/>
        <w:t>Мына түннен дұға оқып құтылғам...</w:t>
        <w:br/>
        <w:t>64</w:t>
        <w:br/>
        <w:t>«Иа» мен «жоқ»</w:t>
        <w:br/>
        <w:t>«Из» мен ежожтың» арасында жауабың,</w:t>
        <w:br/>
        <w:t>Мен сститін сіз үмсіздік баяғы.</w:t>
        <w:br/>
        <w:t>Ал мен кенін комкцімилайбынығы</w:t>
        <w:br/>
        <w:t>Жүрегімді жайнамаз кып жаямын /</w:t>
        <w:br/>
        <w:t>«Иә» десен - таралалы бойға ыстық. |</w:t>
        <w:br/>
        <w:t>«Жок» десен бе? Мен жаһанға сымаспын.</w:t>
        <w:br/>
        <w:t>Бгілі казір бір нүктеде ұстап тұр. 7</w:t>
        <w:br/>
        <w:t>«Нә» мен яжоктыңғ» арасымда қимастық.</w:t>
        <w:br/>
        <w:t>Кейле ұшып кетерлейсің кұс болып,</w:t>
        <w:br/>
        <w:t>Кірпігіннің эр кимылы астарлы.</w:t>
        <w:br/>
        <w:t>Сол кіртіктен тұғаналы бір күні,</w:t>
        <w:br/>
        <w:t>«Иә» мен «келдің» ортасында құштарлық!</w:t>
        <w:br/>
        <w:t>Көлеңкелер күбірі</w:t>
      </w:r>
    </w:p>
    <w:p>
      <w:r>
        <w:t>Құмар сөзін кірпігімен жасырып,</w:t>
        <w:br/>
        <w:t>Қыз болып та қымсынатын, тосылып.</w:t>
        <w:br/>
        <w:t>Бұлт болып та аунақшитын зәу-көкте,</w:t>
        <w:br/>
        <w:t>Ай нұрынан қауырсыны шашылып.</w:t>
        <w:br/>
        <w:t>Құлақ тосып даладағы лан дуға,</w:t>
        <w:br/>
        <w:t>Жүрек тосып моладағы зар-мұңға,</w:t>
        <w:br/>
        <w:t>Батыратын жұлдыздардың қарасын.</w:t>
        <w:br/>
        <w:t>Бір балақай терезенің аллында.</w:t>
        <w:br/>
        <w:t>Жылдар өтті.</w:t>
        <w:br/>
        <w:t>Мен өзгердім.</w:t>
        <w:br/>
        <w:t>Түн бірак,</w:t>
        <w:br/>
        <w:t>Өзгермелі.</w:t>
        <w:br/>
        <w:t>Ойлай берем тұнжырап.</w:t>
        <w:br/>
        <w:t>Сол баяғы байғыз-құстар елесі</w:t>
        <w:br/>
        <w:t>Көкірегімде жүр жылап...</w:t>
        <w:br/>
        <w:t>ҮЛ өлең</w:t>
        <w:br/>
        <w:t>Ауруханадағы түн</w:t>
        <w:br/>
        <w:t>Тереземді осып өтсе жарқанат.</w:t>
        <w:br/>
        <w:t>Қақырынын қояды бір қарғалар.</w:t>
        <w:br/>
        <w:t>Ай қызарып тұмсығының ұшында.</w:t>
        <w:br/>
        <w:t>Ит ұлиды, жел карасын қармалап.</w:t>
        <w:br/>
        <w:t>Қажып бітіп қараңғылық зілінен, |</w:t>
        <w:br/>
        <w:t>Қабырғалар күбірлест! түнімен. ШІ</w:t>
        <w:br/>
        <w:t>Тек тыныштық ән салады ыңылдап.</w:t>
        <w:br/>
        <w:t>Қабаттасып үнсіздіктің үнімен.</w:t>
        <w:br/>
        <w:t>Каленкелер күтірі</w:t>
        <w:br/>
        <w:t>Бақылау</w:t>
        <w:br/>
        <w:t>Қасымда жоқ сырласатын ешкімім,</w:t>
        <w:br/>
        <w:t>Мең атырмын өзді-езіммен ҡату боп</w:t>
        <w:br/>
        <w:t>Су бетінде элем жатыр бес жұлым,</w:t>
        <w:br/>
        <w:t>Жаратқанның жырым-жырым хаты бс.</w:t>
        <w:br/>
        <w:t>Алтыншысы солтүстікте мұздана,</w:t>
        <w:br/>
        <w:t>Ақаюға мекен болған кеңістік...</w:t>
        <w:br/>
        <w:t>Өткен күндер шұғыласықда - тұз-лала...</w:t>
        <w:br/>
        <w:t>Жерұйықпен оңтүстікте т2быстык.</w:t>
        <w:br/>
        <w:t>Ал ауылым ғарыштан ла мұна</w:t>
        <w:br/>
        <w:t>Сағыныштың шираталы түтінін.</w:t>
        <w:br/>
        <w:t>Ләйліген жұрт...</w:t>
        <w:br/>
        <w:t>Ондай дудан мұң артық,</w:t>
      </w:r>
    </w:p>
    <w:p>
      <w:r>
        <w:t>Тұрмыс артык, шапан киген жұпыны</w:t>
        <w:br/>
        <w:t>ді ешбірі,</w:t>
        <w:br/>
        <w:t>ІН жүнді</w:t>
        <w:br/>
        <w:t>талкеБед ый жок. КҮЛӘТІНДЕ</w:t>
        <w:br/>
        <w:t>Өлең ғана ск ендігі ТКШ</w:t>
        <w:br/>
        <w:t>Таңғы арай да - қызыл қораз и</w:t>
        <w:br/>
        <w:t>Көк аспанда дөңгеленер бақыр</w:t>
        <w:br/>
        <w:t>Ызғар ғана сезіледі ақыллан,</w:t>
        <w:br/>
        <w:t>Түк жаза алмай отырмын...</w:t>
        <w:br/>
        <w:t>қырған, )</w:t>
        <w:br/>
        <w:t>күн. |</w:t>
        <w:br/>
        <w:t>Қаненксаср күтніт</w:t>
        <w:br/>
        <w:t>Ссренада</w:t>
        <w:br/>
        <w:t>Сеңің нәмк серпілгенде кірпігін,</w:t>
        <w:br/>
        <w:t>Тәңір маған сыйлап тұрар күлкіні.</w:t>
        <w:br/>
        <w:t>Сенің ғана жүрегіңнің дүрсілі,</w:t>
        <w:br/>
        <w:t>Өзгертеді бар әлемді бір күні.</w:t>
        <w:br/>
        <w:t>Сеңің ғана ерініңнің дірілі,</w:t>
        <w:br/>
        <w:t>Сенің ғана өрілмеген бұрымын</w:t>
        <w:br/>
        <w:t>Сенің ғана сөздеріңнің шырыны</w:t>
        <w:br/>
        <w:t>Сақтап қалар сұлулықты сң ұлы.</w:t>
        <w:br/>
        <w:t>Сенің ғана көздерінде мөп-мөлдір,</w:t>
        <w:br/>
        <w:t>Көңіллегі мен аңсаған көктем жүр</w:t>
        <w:br/>
        <w:t>Ғаламдағы жалғыздардың жұлдызын,</w:t>
        <w:br/>
        <w:t>Жандыра алсан, жандырасың тек сен бір!</w:t>
        <w:br/>
        <w:t>Сенің ғана жанарынның жалтылы,</w:t>
        <w:br/>
        <w:t>Тірілтеді мұңға батқан жалқыны</w:t>
        <w:br/>
        <w:t>Сенен ғана жан-дүниемді шартлы.</w:t>
        <w:br/>
        <w:t>Мұз қылады көздеріңнің салкыны!</w:t>
        <w:br/>
        <w:t>Аясаншы, алтыным!</w:t>
        <w:br/>
        <w:t>223</w:t>
        <w:br/>
        <w:t>59</w:t>
        <w:br/>
        <w:t>Колецкелер күбірі</w:t>
        <w:br/>
        <w:t>Амнезия</w:t>
        <w:br/>
        <w:t>Кеудемдегі көп көрініс кешегі.</w:t>
        <w:br/>
        <w:t>Түйсігімнің түкпіріне көшеді.</w:t>
        <w:br/>
        <w:t>Мәңгі-баки тастар ма екен ұйықтатыл,</w:t>
        <w:br/>
        <w:t>Алакандай кабірстан төсегі?</w:t>
        <w:br/>
        <w:t>Шынымды айтсам, ол - мұңымның кеселі.</w:t>
        <w:br/>
        <w:t>Оны бірак Тәнір маған кешеді.</w:t>
      </w:r>
    </w:p>
    <w:p>
      <w:r>
        <w:t>Жүрегіме тас боп біткен секілді</w:t>
        <w:br/>
        <w:t>Бар ғаламның кайғы-соры бес елі.</w:t>
        <w:br/>
        <w:t>Сәулг шашкан сезім кетті сенделіп.</w:t>
        <w:br/>
        <w:t>Шым-шытырык дауыстарға мүлде еніп.</w:t>
        <w:br/>
        <w:t>Жадым іші кызыл жалын секіллі,</w:t>
        <w:br/>
        <w:t>Сағынышым - шимай-тшимай күнделік.</w:t>
        <w:br/>
        <w:t>Тағдырым ла</w:t>
        <w:br/>
        <w:t>(талай тиген таяғы) |</w:t>
        <w:br/>
        <w:t>Мені ұмытты, ІІ</w:t>
        <w:br/>
        <w:t>Бәлкім, жылап. аялы. |</w:t>
        <w:br/>
        <w:t>Сандыракпен бірге кетті жоғалып.</w:t>
        <w:br/>
        <w:t>Санамдағы сансыз сұрак баяғы.</w:t>
        <w:br/>
        <w:t>Менде ой жок!</w:t>
        <w:br/>
        <w:t>Ойлау енді кеш елі...</w:t>
        <w:br/>
        <w:t>Тек тамшылар тыныштықты теселі</w:t>
        <w:br/>
        <w:t>Біреулерден сұрап көрсем өзімді:</w:t>
        <w:br/>
        <w:t>«Ол пенлеңіз өліп қалған», - деселі.</w:t>
        <w:br/>
        <w:t>Жазлынң салған бар бояуы кешегі.</w:t>
        <w:br/>
        <w:t>Жапыраксыз көшелерле өшелі.</w:t>
        <w:br/>
        <w:t>Қырға шығып жылап отыр кыркүйек.</w:t>
        <w:br/>
        <w:t>Күзлін келіп калғаны ғой, есебі</w:t>
        <w:br/>
        <w:t>5225 24</w:t>
        <w:br/>
        <w:t>Ж</w:t>
        <w:br/>
        <w:t>58</w:t>
        <w:br/>
        <w:t>Кешегі Уакыт қ кл. "</w:t>
        <w:br/>
        <w:t>Күмбірлейді құлақта жі</w:t>
        <w:br/>
        <w:t>Мұн тұнып тұр санала.</w:t>
        <w:br/>
        <w:t>Мұңым - батпан. Соны біллім.</w:t>
        <w:br/>
        <w:t>Ақыл үнкіз. тіл түгіл.</w:t>
        <w:br/>
        <w:t>Бұ лт ішінен сары інірлің</w:t>
        <w:br/>
        <w:t>Қимыллайды кірпігі.</w:t>
        <w:br/>
        <w:t>Кешегі бақ - даңғыл түбі.</w:t>
        <w:br/>
        <w:t>Кешегі бақ...</w:t>
        <w:br/>
        <w:t>Сау о д4.</w:t>
        <w:br/>
        <w:t>Сағыныштың саргылтымы</w:t>
        <w:br/>
        <w:t>Ілініп тұр ауала.</w:t>
        <w:br/>
        <w:t>Көңілімді шешінбесем...</w:t>
        <w:br/>
        <w:t>Көрінбейді жаралан...</w:t>
        <w:br/>
        <w:t>Қашып кетті досым кеше.</w:t>
        <w:br/>
        <w:t>Менен емес. Қаладан.</w:t>
        <w:br/>
        <w:t>Кеше тана, кеше ғана</w:t>
        <w:br/>
        <w:t>Қасымла елі жас досым.</w:t>
      </w:r>
    </w:p>
    <w:p>
      <w:r>
        <w:t>Дұштпандарға қасақана</w:t>
        <w:br/>
        <w:t>Ексуара бас қосу...</w:t>
        <w:br/>
        <w:t>Бал сыралан канып ішіп,</w:t>
        <w:br/>
        <w:t>Отырысу қарайып ..</w:t>
        <w:br/>
        <w:t>Бүгінгі інір - сары мысык,</w:t>
        <w:br/>
        <w:t>Пырылдайды жабайы.</w:t>
        <w:br/>
        <w:t>Бал сыраны төге салдым,</w:t>
        <w:br/>
        <w:t>Құрғап тұрған кесеге.</w:t>
        <w:br/>
        <w:t>Кезлеспеуге көне саллы,</w:t>
        <w:br/>
        <w:t>Кешегі уақыт көшеге</w:t>
        <w:br/>
        <w:t>УМ</w:t>
        <w:br/>
        <w:t>60</w:t>
        <w:br/>
        <w:t>| Акберен Елгезек</w:t>
        <w:br/>
        <w:t>Шалдарлын сонда, әжімдер тілген бетінен,</w:t>
        <w:br/>
        <w:t>Ажалдын түрін кергендей шашып кетіп ем.</w:t>
        <w:br/>
        <w:t>Өмірдің бірак, білмеген екем күн сайын,</w:t>
        <w:br/>
        <w:t>Дөңгелеп жүріп, сынатын бір сат шетінен.</w:t>
        <w:br/>
        <w:t>Тағы да түн торлады мынау әлемді.</w:t>
        <w:br/>
        <w:t>Торына кімді түсіріп алар, ол енді?</w:t>
        <w:br/>
        <w:t>Жүрегім болса, сандырақтап жатып</w:t>
        <w:br/>
        <w:t>ұйықтады,</w:t>
        <w:br/>
        <w:t>Түсіне оның ажаллан кашкан бала енді..</w:t>
        <w:br/>
        <w:t>ШУ өлең</w:t>
        <w:br/>
        <w:t>Би кешінлегі арудайын сырғалы.</w:t>
        <w:br/>
        <w:t>Оттүрінде газ билейлі ырғалып...</w:t>
        <w:br/>
        <w:t>Терезені ашып калсам айкара,</w:t>
        <w:br/>
        <w:t>Күмілжіген көктен тұрар Ай карап.</w:t>
        <w:br/>
        <w:t>Кеше жаққа елеңдеумен атырам,</w:t>
        <w:br/>
        <w:t>Жазылмаған жырларымды кайталап.</w:t>
        <w:br/>
        <w:t>Жаугап еткен сұр көктемде кеші шығып,</w:t>
        <w:br/>
        <w:t>Ауламызда дірдектейді бес шыбық.</w:t>
        <w:br/>
        <w:t>Бес лосыма ұқсатамын оларды,</w:t>
        <w:br/>
        <w:t>Мені іздеп келе жаткан, есі шығып.</w:t>
        <w:br/>
        <w:t>Телефон да... езі суык, езі үнсіз,</w:t>
        <w:br/>
        <w:t>Қозғалыссв оңыраусыз, көңілсіз.</w:t>
        <w:br/>
        <w:t>Жылан-сағат оратылып білекке.</w:t>
        <w:br/>
        <w:t>Айыр тілін қозғалтады сенімсіз.</w:t>
        <w:br/>
        <w:t>Сөредегі кітаптар ла қызықсыз,</w:t>
        <w:br/>
        <w:t>Көңілдегі сұрактар да кызыксыз.</w:t>
        <w:br/>
        <w:t>Телелилар терезелен аумайлы,</w:t>
        <w:br/>
        <w:t>Терезеден Ай карайды құлыксыз...</w:t>
      </w:r>
    </w:p>
    <w:p>
      <w:r>
        <w:t>Көлеңкелер күбірі</w:t>
        <w:br/>
        <w:t>Күнбатыс</w:t>
        <w:br/>
        <w:t>Өрт пе мынау, теніз бе?</w:t>
        <w:br/>
        <w:t>Қызыл шашы жалкынлап,</w:t>
        <w:br/>
        <w:t>Жанарымды шарпиды каю-кою толқындар.</w:t>
        <w:br/>
        <w:t>Көкжиекте ак бұлттар қызыл түске боялып,</w:t>
        <w:br/>
        <w:t>Өкси-екси көшуле, ауыр-ауыр ой алып</w:t>
        <w:br/>
        <w:t>Кінлігінде теңіздің иірім бар ұршықтай.</w:t>
        <w:br/>
        <w:t>Қанша кеме бұл жерлен өте алмаған</w:t>
        <w:br/>
        <w:t>тұншықпай.</w:t>
        <w:br/>
        <w:t>Иірімнін түбінде күндерім бар қайғылы...</w:t>
        <w:br/>
        <w:t>Қаперімнін бетіне калқып шығар күні кай?</w:t>
        <w:br/>
        <w:t>Қай шерімнін талкыны шығарады қаңқасын?</w:t>
        <w:br/>
        <w:t>Қай көңілдің дауылы жинастырар жанкасын?</w:t>
        <w:br/>
        <w:t>Мына теніз тым сұсты кез жасындай Тәнірлін.</w:t>
        <w:br/>
        <w:t>Үзілелі аспаннан, жазмышымдай әмірлі</w:t>
        <w:br/>
        <w:t>Қызыл беті теніздің болғанымен тым үнсіз 1</w:t>
        <w:br/>
        <w:t>Тұнғиықтан груактар ән салалы кенілеіз. "</w:t>
        <w:br/>
        <w:t>Бұл азапка шыдамай, айналды ла балыккг</w:t>
        <w:br/>
        <w:t>Сүнгіп кетті Күн байғұс, толқып жаткан</w:t>
        <w:br/>
        <w:t>тамүкка</w:t>
        <w:br/>
        <w:t>Ал мен болсам түсімде жүзіп жүрдім теңге.</w:t>
        <w:br/>
        <w:t>Қаракеуім шақта бір, ғайып болған күнді ізлеп</w:t>
        <w:br/>
        <w:t>Ж ЖӨЖуе ) ж</w:t>
        <w:br/>
        <w:t>5292 65</w:t>
        <w:br/>
        <w:t>ІН</w:t>
        <w:br/>
        <w:t>Ақ/ереп Клгстек</w:t>
        <w:br/>
        <w:t>Жұлдыз-гүлдер</w:t>
        <w:br/>
        <w:t>Бұрынғы бір түстерімдей көрмеген,</w:t>
        <w:br/>
        <w:t>Бұрынғы бір өмірімдей сүрмеген,</w:t>
        <w:br/>
        <w:t>Көк пейіштен көктем исін үрлеген,</w:t>
        <w:br/>
        <w:t>Көк аспанда жұлдыз-гүлдер бүрлеген.</w:t>
        <w:br/>
        <w:t>Жұлдыз-гүлдер...</w:t>
        <w:br/>
        <w:t>Ғұмырымда көрмеген.</w:t>
        <w:br/>
        <w:t>Жүрегімді емдеңдерші кірлеген!</w:t>
        <w:br/>
        <w:t>іштен сыртқа шығатындай бірдемем,</w:t>
        <w:br/>
        <w:t>Сендер жаққа жаутаңдаймын түнде мен.</w:t>
      </w:r>
    </w:p>
    <w:p>
      <w:r>
        <w:t>Жұлдыз-гүлдер...</w:t>
        <w:br/>
        <w:t>Жылап тұрмын мен неге?</w:t>
        <w:br/>
        <w:t>Бұл жалғанның жарығына көнген ем,</w:t>
        <w:br/>
        <w:t>Білем, білем. шаршап кеттім мүлде мен,</w:t>
        <w:br/>
        <w:t>Маңайдағы жұлдызсынған пендеден.</w:t>
        <w:br/>
        <w:t>Еш пенденің түсіне де кірмеген,</w:t>
        <w:br/>
        <w:t>Көксеңгі ірде жұлдыз-гүлдер бүрлеген.</w:t>
        <w:br/>
        <w:t>Көз жасымның түкпірінде бұлдырап,</w:t>
        <w:br/>
        <w:t>Кок пейіштің көбелегі жүр неге?..</w:t>
        <w:br/>
        <w:t>66</w:t>
        <w:br/>
        <w:t>ИИ”</w:t>
        <w:br/>
        <w:t>62</w:t>
        <w:br/>
        <w:t>Ақбстен Елгезек</w:t>
        <w:br/>
        <w:t>Көз ілініп баралы...</w:t>
        <w:br/>
        <w:t>Бұллыр-бұллыр бір елес, билеп келе</w:t>
        <w:br/>
        <w:t>жаткандай.</w:t>
        <w:br/>
        <w:t>Арудайын тым сұлу, кайқы кірпік, ақ маңдай.</w:t>
        <w:br/>
        <w:t>Ол Ібіліс, мен білсем, жоспарында - азғыру,</w:t>
        <w:br/>
        <w:t>Балқып кетіп барамын, тұңғиыққа</w:t>
        <w:br/>
        <w:t>батқандай...</w:t>
        <w:br/>
        <w:t>Жалғыз калу кауіпті!</w:t>
        <w:br/>
        <w:t>Түн дегенің - бір мектеп...</w:t>
        <w:br/>
        <w:t>Саусақтарым қалтырап, декем отыр</w:t>
        <w:br/>
        <w:t>дірлектеп.</w:t>
        <w:br/>
        <w:t>Рухым ұйықтап қалған ба?</w:t>
        <w:br/>
        <w:t>Мен сайтанды құштым 62?</w:t>
        <w:br/>
        <w:t>Ары қарай беймәлім, ары карай көп нүкте...</w:t>
        <w:br/>
        <w:t>БІ өлең</w:t>
        <w:br/>
        <w:t>Байғыз-құстар</w:t>
        <w:br/>
        <w:t>Ауыл жақта дәл осылай болатын,</w:t>
        <w:br/>
        <w:t>Күнде осылай ыңылдайтын қара Түн.</w:t>
        <w:br/>
        <w:t>Қыс түскенде жылымайтын қара үйлің,</w:t>
        <w:br/>
        <w:t>Шатырына байғыз-құстар қонатын.</w:t>
        <w:br/>
        <w:t>Қомдап қойып жұлдызданған қанатын,</w:t>
        <w:br/>
        <w:t>Сыбырлап та, шауіллеп те алатын,</w:t>
        <w:br/>
        <w:t>Көрінбейтін көзінен ле көлкілдеп,</w:t>
        <w:br/>
        <w:t>Айдалаға суық сағым ағатын.</w:t>
      </w:r>
    </w:p>
    <w:p>
      <w:r>
        <w:t>Нәресте боп іңгәлайтын бейуақта,</w:t>
        <w:br/>
        <w:t>Шайтан болып ыңырситын аулақта.</w:t>
        <w:br/>
        <w:t>Өлген шалдың орнын сипап,</w:t>
        <w:br/>
        <w:t>Кемпірдің</w:t>
        <w:br/>
        <w:t>Түріне енс, күбірлейтін аруаққа.</w:t>
        <w:br/>
        <w:t>Ақ кткн латын</w:t>
        <w:br/>
        <w:t>Түн</w:t>
        <w:br/>
        <w:t>Тұңғиықтан түрте-түрте соқыр мүн.</w:t>
        <w:br/>
        <w:t>Есін алды елес куған пақырлың.</w:t>
        <w:br/>
        <w:t>Жүрегіме жұлдыз біткен жұтылып ..</w:t>
        <w:br/>
        <w:t>Ыр пүктеле ғарыш болып отырмын</w:t>
        <w:br/>
        <w:t>Тылсым гүлдер көз алдымда жайқалып.</w:t>
        <w:br/>
        <w:t>Қолтығымла үлгілдейлі Ай-мамық.</w:t>
        <w:br/>
        <w:t>Қарашығым бар жарықты сімірді.</w:t>
        <w:br/>
        <w:t>Сәулелердің қоймасына айналып.</w:t>
        <w:br/>
        <w:t>Жанарымнан өшкен оттар суретін.</w:t>
        <w:br/>
        <w:t>Санасына көшірелі көне Түн.</w:t>
        <w:br/>
        <w:t>Шерлі сырлар сініп жатыр сағымға.</w:t>
        <w:br/>
        <w:t>Әлимсақтан өзім ғана білетін</w:t>
        <w:br/>
        <w:t>Өзсгімлі шарпып өтіп аш жалын,</w:t>
        <w:br/>
        <w:t>Көңілімнен бұлғандайды мас сағым...</w:t>
        <w:br/>
        <w:t>Қаламыма коллы соза бергенде.</w:t>
        <w:br/>
        <w:t>Ғайып болдым түйсігімде кас-қағым.</w:t>
        <w:br/>
        <w:t>Аркамлағы қанатымнан тамып кан,</w:t>
        <w:br/>
        <w:t>Ұшып келдім белгісіз бір бағыттан.</w:t>
        <w:br/>
        <w:t>Түн болмысын өзгерткім кеп, талпынып,</w:t>
        <w:br/>
        <w:t>Гулап тұрған жанның нұрын ағытқам...</w:t>
        <w:br/>
        <w:t>Солан бітті...</w:t>
        <w:br/>
        <w:t>Санам кетті сан ұшқынға шашылып,</w:t>
        <w:br/>
        <w:t>Үні сенлі. Күні сөнді басымның</w:t>
        <w:br/>
        <w:t>Гемірказық қалап қойып ауаға.</w:t>
        <w:br/>
        <w:t>Алпыс скі тамырыма асылдым</w:t>
        <w:br/>
        <w:t>70</w:t>
        <w:br/>
        <w:t>Көлеңкелер күбірі</w:t>
        <w:br/>
        <w:t>Жаңбырлы тұн</w:t>
        <w:br/>
        <w:t>Ерлан Жүніске</w:t>
        <w:br/>
        <w:t>Жанарымнан жан ұшқыны шашылып,</w:t>
        <w:br/>
        <w:t>Күтем сені... егленеге асығып. //</w:t>
        <w:br/>
        <w:t>Бөлмем ішін кекшілдене кезіп жұр</w:t>
        <w:br/>
        <w:t>Бұлтты ойымның дулығулы жасыны...</w:t>
      </w:r>
    </w:p>
    <w:p>
      <w:r>
        <w:t>Кәдімгі адам деп қарайсың сөзге сен.</w:t>
        <w:br/>
        <w:t>Ой жасыны... ол да - түйсік өзгеше.</w:t>
        <w:br/>
        <w:t>Кездестірмес едім сені ғұмырда,</w:t>
        <w:br/>
        <w:t>Бұл жалғанды жанұшыра кезбесем.</w:t>
        <w:br/>
        <w:t>Жырларымның әуеніне касылып,</w:t>
        <w:br/>
        <w:t>Мұңданамын, шылым шоғын өшіріл.</w:t>
        <w:br/>
        <w:t>Арғымақ түн тереземе асылып,</w:t>
        <w:br/>
        <w:t>Кісінейді, ашынып,</w:t>
        <w:br/>
        <w:t>Арғымак түн - арқыраған тіршілі</w:t>
        <w:br/>
        <w:t>Кісінегені- бос үміт...</w:t>
        <w:br/>
        <w:t>Секс</w:t>
        <w:br/>
        <w:t>сің және ң ағасын.</w:t>
        <w:br/>
        <w:t>Өкінтпесін өткінші өмір табасыз.</w:t>
        <w:br/>
        <w:t>Мен өзіңді хабаршы ма деп қалам,</w:t>
        <w:br/>
        <w:t>Бұл әлемге ерте келген адасып...</w:t>
        <w:br/>
        <w:t>Жарық дүние мен жаназаның арасын "</w:t>
        <w:br/>
        <w:t>Өлеңін і</w:t>
        <w:br/>
        <w:t>Қара да тур, жаңбыр жауып п біткенше;</w:t>
        <w:br/>
        <w:t>Айға айналар, арғымақ түн тағасы</w:t>
        <w:br/>
        <w:t>Колецкелер күбір</w:t>
        <w:br/>
        <w:t>Бейнала</w:t>
        <w:br/>
        <w:t>Күн еңкейсе, көленкелер мүсіндей</w:t>
        <w:br/>
        <w:t>Бой кетерер, кызғыл?т дала тасінде.</w:t>
        <w:br/>
        <w:t>Пенңлелерлің жалғыздығын түсінбей</w:t>
        <w:br/>
        <w:t>Фотосурет аңыраяр иесіне. /</w:t>
        <w:br/>
        <w:t>О, несіне... несіне мен егілдім,</w:t>
        <w:br/>
        <w:t>Өткен шактын елесімен керісіп?</w:t>
        <w:br/>
        <w:t>Мен - әлемнен. әлем менен жерілі.</w:t>
        <w:br/>
        <w:t>Жалғыздық пен жетімдіктің соры үшін.</w:t>
        <w:br/>
        <w:t>Бір-ак дауыс шығарғанда мың ауыз, | Е</w:t>
        <w:br/>
        <w:t>Бір қауыз да ашылмайды мын гүгден Т</w:t>
        <w:br/>
        <w:t>Бір-ак ссттс тұнғиыкка кұлармыз,</w:t>
        <w:br/>
        <w:t>Жарылғанда жүректегі күмбірден.</w:t>
        <w:br/>
        <w:t>Мұн өтінде жамау жергек желбіреті. Т</w:t>
        <w:br/>
        <w:t>Жетімліктің сорын косса әнге бір, "</w:t>
        <w:br/>
        <w:t>Жер-жаһанның жанарынан мөлдіреп</w:t>
        <w:br/>
        <w:t>Бір-ақ тамшы тамар ма слі керге бір... |</w:t>
        <w:br/>
        <w:t>Бір-ақ жүрек мың жүректен безінлі,</w:t>
        <w:br/>
        <w:t>Бір-ақ тізек - тыныштықтың тесегі.</w:t>
        <w:br/>
        <w:t>Бұлқыныс боп, күрсініс боп сезілді</w:t>
        <w:br/>
        <w:t>Мың ауыздан шыққан дауыс кешегі! "</w:t>
      </w:r>
    </w:p>
    <w:p>
      <w:r>
        <w:t>Мың сәттердің қосындысы - өмір бұл,</w:t>
        <w:br/>
        <w:t>Мың өкініш түйсік түбі өшеді.</w:t>
        <w:br/>
        <w:t>Еске салма, еске салма, Тәңірім,</w:t>
        <w:br/>
        <w:t>Маңлайдағы қасіретті бес елі!</w:t>
        <w:br/>
        <w:t>Мың сан сурет шеру жасап Зар 1</w:t>
        <w:br/>
        <w:t>Түсім бе бұл, өңім бе бүл, кім білісн.</w:t>
        <w:br/>
        <w:t>Мың жүректе сөздер жатыр жараль),</w:t>
        <w:br/>
        <w:t>Ж алғыз қау ызатшылмальы “а мынғ лен дірілі</w:t>
        <w:br/>
        <w:t>67</w:t>
        <w:br/>
        <w:t>Казеңклер күйігі</w:t>
        <w:br/>
        <w:t>Қобыз-жүрек</w:t>
        <w:br/>
        <w:t>Күн мен Түннің арасында сс жатқанда ауысып.</w:t>
        <w:br/>
        <w:t>Тарғыл-тарғыл кіл күмәнлар кезіп жүрер бау</w:t>
        <w:br/>
        <w:t>НШІ;</w:t>
        <w:br/>
        <w:t>Дүниедегі бар дыбыстар бір арнала қауышып.</w:t>
        <w:br/>
        <w:t>Түйсігімнен күлірейер лүр қобыздың лауысы.</w:t>
        <w:br/>
        <w:t>Аруактармен би билеген елестесе бір бақсы.</w:t>
        <w:br/>
        <w:t>Көкейімнің қылын колзғар ішімдегі шырақшы.</w:t>
        <w:br/>
        <w:t>Коксеңгірлің көкірегін карс айырса зарлы үн.</w:t>
        <w:br/>
        <w:t>Сен білерсің. түсінерсін. бұл Жалғаннын</w:t>
        <w:br/>
        <w:t>тарлығын.</w:t>
        <w:br/>
        <w:t>Ол ұлы Күй бір-ақ сәтте мыңжылдықты</w:t>
        <w:br/>
        <w:t>өткерер.</w:t>
        <w:br/>
        <w:t>Көз алдыңда мұхиттай боп тербеледі ак көле</w:t>
        <w:br/>
        <w:t>Кенет, сені бөлек жерге конлыралы тылсым</w:t>
        <w:br/>
        <w:t>күш.</w:t>
        <w:br/>
        <w:t>Жан-жағыңнан өлекшіндей канат қағып</w:t>
        <w:br/>
        <w:t>күрсініс.</w:t>
        <w:br/>
        <w:t>Алаңғасар лүниені дауыл алып жоғалар.</w:t>
        <w:br/>
        <w:t>Ал ауада калкып жүрер ауылдағы молалар</w:t>
        <w:br/>
        <w:t>Қобыз үні сызырып ап мөлдір аспан терісін.</w:t>
        <w:br/>
        <w:t>Мақпал бұлттар таласалы алақандай жер үшін</w:t>
        <w:br/>
        <w:t>Сонсоң, анау ғарыш жақтан ысқырынғанла</w:t>
        <w:br/>
        <w:t>түнгі ызғар,</w:t>
        <w:br/>
        <w:t>Бұршак-бұршақ саулап жатар жұмыр-жұмыр</w:t>
        <w:br/>
        <w:t>жұлдыздар</w:t>
        <w:br/>
        <w:t>Мақшарланған акшам сондай!</w:t>
        <w:br/>
        <w:t>Сен капысыз аңлап кал,</w:t>
      </w:r>
    </w:p>
    <w:p>
      <w:r>
        <w:t>Жер бетіне самсай қонар періште мен аруактар</w:t>
        <w:br/>
        <w:t>Ғғ”</w:t>
        <w:br/>
        <w:t>47</w:t>
        <w:br/>
        <w:t>мене</w:t>
        <w:br/>
        <w:t>Колецкелер күбірі</w:t>
        <w:br/>
        <w:t>Саяхат</w:t>
        <w:br/>
        <w:t>Шумақ-шумак соқпактар сілемленсе өлең боп,</w:t>
        <w:br/>
        <w:t>Тыпыршыған жүрегім «жүрем!» - десе, елеңдеп.</w:t>
        <w:br/>
        <w:t>Кеужіреген кеудеге күн тығып ап кешқұрым.</w:t>
        <w:br/>
        <w:t>Түнге сіңіп кетер см, жалын құшып бестінін.</w:t>
        <w:br/>
        <w:t>Оң жағымда кок борі. салактатып көк тілін, М</w:t>
        <w:br/>
        <w:t>Сол жағымда көк қасқа- ер тимеген шоқтығын, :</w:t>
        <w:br/>
        <w:t>Әр бұтаққа байлауға көйлегімнің ақтығын,</w:t>
        <w:br/>
        <w:t>Бара жатам сүйретіп көлеңкесін аттынын.</w:t>
        <w:br/>
        <w:t>Бара жатам бетке алып жалындаған батысты.</w:t>
        <w:br/>
        <w:t>Қарт-құрт шайнап кұртымды. жусан жұлып</w:t>
        <w:br/>
        <w:t>атүсті.</w:t>
        <w:br/>
        <w:t>Таза ауадан масайып, эн бастасам бір рухты.</w:t>
        <w:br/>
        <w:t>Шапалақтап көкте құс, қолпаштар ед мұңлықты!</w:t>
        <w:br/>
        <w:t>Жанымдағы көкжалым ұлып берсе қосылып,</w:t>
        <w:br/>
        <w:t>Жас төгілер ауадан, жерге жетпей шашылып.</w:t>
        <w:br/>
        <w:t>Тыныштығы фұзылған тұра келер дала-аню),</w:t>
        <w:br/>
        <w:t>Мың құбылып жазылар гүлге толы самайы!</w:t>
        <w:br/>
        <w:t>Сауырынан бестінің ақ тамшылар дөңгелеп,</w:t>
        <w:br/>
        <w:t>Ақ маржандай шық болып, қонып жатар шөңгеге</w:t>
        <w:br/>
        <w:t>Дүбірлетіп бар маңлы асып өтсем белден бір.</w:t>
        <w:br/>
        <w:t>Дүр-дүр етіп ұшар ед шаһит рухы көрлен бір</w:t>
        <w:br/>
        <w:t>Дербес менің дауысым жатқан кезде жанғырып,</w:t>
        <w:br/>
        <w:t>Еркіндіктің есінен кетпес елім мәңгілік!</w:t>
        <w:br/>
        <w:t>Көк қасқаға ауысып, көк сағымды шұбыртып,</w:t>
        <w:br/>
        <w:t>Кең даланы бір шолсам, көздерімді жүгіртіп</w:t>
        <w:br/>
        <w:t>Бара жатса көз ұшы бейнем менің сү Йылып,</w:t>
        <w:br/>
        <w:t>Дүниенін төрт жағы сәлем берер иіліп! Н</w:t>
        <w:br/>
        <w:t>!</w:t>
        <w:br/>
        <w:t>2250 64</w:t>
        <w:br/>
        <w:t>ЧЗ1!</w:t>
        <w:br/>
        <w:t>”ижжж”</w:t>
      </w:r>
    </w:p>
    <w:p>
      <w:r>
        <w:t>82</w:t>
        <w:br/>
        <w:t>Акберон Елгезек</w:t>
        <w:br/>
        <w:t>жжж</w:t>
        <w:br/>
        <w:t>Уақыт...</w:t>
        <w:br/>
        <w:t>Керуен-керуен мезеттер,</w:t>
        <w:br/>
        <w:t>Секундтар...</w:t>
        <w:br/>
        <w:t>Ажал күткен кезекте...</w:t>
        <w:br/>
        <w:t>Бақыт...</w:t>
        <w:br/>
        <w:t>Адамшы бір үміттей...</w:t>
        <w:br/>
        <w:t>Сағаттар...</w:t>
        <w:br/>
        <w:t>Қыршын кеткен жігіттер.</w:t>
        <w:br/>
        <w:t>Өмір...</w:t>
        <w:br/>
        <w:t>Өтіп кетті кешегі ел.</w:t>
        <w:br/>
        <w:t>Тәңір...</w:t>
        <w:br/>
        <w:t>Пақырыңды кеше ғөр!..</w:t>
        <w:br/>
        <w:t>и” и УИ</w:t>
        <w:br/>
        <w:t>80</w:t>
        <w:br/>
        <w:t>Ақберен Елгезек</w:t>
        <w:br/>
        <w:t>Құрысыншы!</w:t>
        <w:br/>
        <w:t>Сағат - түнгі он екі.</w:t>
        <w:br/>
        <w:t>Сорлы қала. мінез-кұлқы дөрекі...</w:t>
        <w:br/>
        <w:t>Жаңбыр қойды...</w:t>
        <w:br/>
        <w:t>Отырайық бұрқырап,</w:t>
        <w:br/>
        <w:t>Ала келші темекі.</w:t>
        <w:br/>
        <w:t>Келеңкелер күбірі</w:t>
        <w:br/>
        <w:t>Жаңалық жок.</w:t>
        <w:br/>
        <w:t>Сол... отырған... ән тыңдап,</w:t>
        <w:br/>
        <w:t>Баяғы бір балбал тастай қалпымда.</w:t>
        <w:br/>
        <w:t>Маңайымда тірі жанлар билегі жүр.</w:t>
        <w:br/>
        <w:t>Арасынан елестейлі маркұмдар...</w:t>
        <w:br/>
        <w:t>Бәрі өтірік - бақытты боп етем геу,</w:t>
        <w:br/>
        <w:t>Бәрі - жалған,</w:t>
        <w:br/>
        <w:t>Таусылмайык бекерге?!</w:t>
        <w:br/>
        <w:t>«Алдавайда» кездесейік екеуміз,</w:t>
        <w:br/>
        <w:t>Ана жаққа біржолата кетерле...</w:t>
      </w:r>
    </w:p>
    <w:p>
      <w:r>
        <w:t>Көлеңкелер күбірі</w:t>
        <w:br/>
        <w:t>Осқырынған арысшалау қыз, түге</w:t>
        <w:br/>
        <w:t>Әлле ағасы, алде акесі күшті ме,</w:t>
        <w:br/>
        <w:t>«Мерселесі» күрт ышқынып,</w:t>
        <w:br/>
        <w:t>Лай сулы</w:t>
        <w:br/>
        <w:t>Бұрк еткізді үстіме!</w:t>
        <w:br/>
        <w:t>Есіргендер естуші елі жыларда,</w:t>
        <w:br/>
        <w:t>Алайда оны кекиген кыз үғар ма</w:t>
        <w:br/>
        <w:t>Арыкта ағып баралы жатыр кызарып,</w:t>
        <w:br/>
        <w:t>Құрты қозған бір алма...</w:t>
        <w:br/>
        <w:t>Ой, қойшы, поззиясы бар болсын!..</w:t>
        <w:br/>
        <w:t>8511!</w:t>
        <w:br/>
        <w:t>Колеңкелер күбірі</w:t>
        <w:br/>
        <w:t>Музаға</w:t>
        <w:br/>
        <w:t>Мейірімді жүрегіңмен кішкене,</w:t>
        <w:br/>
        <w:t>Уды өлтірдің жүрегімді тістеген.</w:t>
        <w:br/>
        <w:t>Зейнұр, сені әкелгенде әлемге,</w:t>
        <w:br/>
        <w:t>Ажал маған мәңгілікке «қош!» деген.</w:t>
        <w:br/>
        <w:t>Мен өзіңді аспан жактан сұрағам,</w:t>
        <w:br/>
        <w:t>Уығымсың! Шаңырағым түр аман!</w:t>
        <w:br/>
        <w:t>Заңғар-занғар биіктерге ұш. кызым.</w:t>
        <w:br/>
        <w:t>Адамларға сліктеме жылаған.</w:t>
        <w:br/>
        <w:t>Мен сиякты кумай боска сағымды.</w:t>
        <w:br/>
        <w:t>Уысыңла ұстағайсың бағыңлы!</w:t>
        <w:br/>
        <w:t>Зұлымдықтын тік қарағын бетіне.</w:t>
        <w:br/>
        <w:t>Адал болсаң. сындыра алмас сағынды!</w:t>
        <w:br/>
        <w:t>Маңдайыңа жұлдыз жақсын Тәңірім,</w:t>
        <w:br/>
        <w:t>Уыздай боп үлбіресін көңілің. Н</w:t>
        <w:br/>
        <w:t>Зерделі бол, зиялы бол, балапан,</w:t>
        <w:br/>
        <w:t>Аллаху акбар, ұзак болсын өмірін!</w:t>
        <w:br/>
        <w:t>А 72 22</w:t>
        <w:br/>
        <w:t>95</w:t>
        <w:br/>
        <w:t>Акберен Елгезек</w:t>
      </w:r>
    </w:p>
    <w:p>
      <w:r>
        <w:t>Күзгі элегия</w:t>
        <w:br/>
        <w:t>Сары мұң қалды көгалда...</w:t>
        <w:br/>
        <w:t>Жазмышын өзі сызған бақ...</w:t>
        <w:br/>
        <w:t>Тұманды жарып жоғалған</w:t>
        <w:br/>
        <w:t>Қып-кызыл Күнім - қызғалдақ.</w:t>
        <w:br/>
        <w:t>!</w:t>
        <w:br/>
        <w:t>|</w:t>
        <w:br/>
        <w:t>1 Қайырлы бұлттар канатты,</w:t>
        <w:br/>
        <w:t>Төбемнен ұшты бұрқырап.</w:t>
        <w:br/>
        <w:t>Теректің жасын санап тұр,</w:t>
        <w:br/>
        <w:t>Көбелек - сары жапырақ.</w:t>
        <w:br/>
        <w:t>Топырақ көзі- қақ суы...</w:t>
        <w:br/>
        <w:t>Мылқау бір жынға ұқсаймын,</w:t>
        <w:br/>
        <w:t>Сіміріп алған бақсы уын.</w:t>
        <w:br/>
        <w:t>Сырымды кім бар тыңдамақ,</w:t>
        <w:br/>
        <w:t>Қоштастым Көкпен. Пенделік.</w:t>
        <w:br/>
        <w:t>| | Жаркырап кайта шыкса-ай Күн!</w:t>
        <w:br/>
        <w:t>|</w:t>
        <w:br/>
        <w:t>| Жүректе жырым іңгәлап,</w:t>
        <w:br/>
        <w:t>| | Тұманда жүрлім, сенделіп...</w:t>
        <w:br/>
        <w:t>"Ши</w:t>
        <w:br/>
        <w:t>88</w:t>
        <w:br/>
        <w:t>Акберен Еліелек</w:t>
        <w:br/>
        <w:t>Алғашқы қар</w:t>
        <w:br/>
        <w:t>Диірмен-аспан түбінен</w:t>
        <w:br/>
        <w:t>Төгілді мәрмар ұнтағы.</w:t>
        <w:br/>
        <w:t>Алынак кеңіл етегін</w:t>
        <w:br/>
        <w:t>ҚКымтағын.</w:t>
        <w:br/>
        <w:t>Ак ұлпа кұстар ғарыштын</w:t>
        <w:br/>
        <w:t>Конақтап жатыр жерге аман.</w:t>
        <w:br/>
        <w:t>Бойынан сырғып қамыстың,</w:t>
        <w:br/>
        <w:t>Бір табы кұлар көлге алан.</w:t>
        <w:br/>
        <w:t>Әуеде билеп ақ құйын,</w:t>
        <w:br/>
        <w:t>Тигізді тауға табанын.</w:t>
        <w:br/>
        <w:t>Тәнірдің берген ақ сыйын,</w:t>
        <w:br/>
        <w:t>Қабылдап жатыр жалғаным.</w:t>
        <w:br/>
        <w:t>Ақша қыз мақпал денесін,</w:t>
        <w:br/>
        <w:t>Тигізді жапырақ-жігітке.</w:t>
        <w:br/>
        <w:t>Ссрайған аппақ енесі,</w:t>
        <w:br/>
        <w:t>Кендірді күзді үгітке.</w:t>
        <w:br/>
        <w:t>Күзлің де бітті билігі,</w:t>
        <w:br/>
        <w:t>Төрінде қыстың бейнесі.</w:t>
      </w:r>
    </w:p>
    <w:p>
      <w:r>
        <w:t>Есбеулеті кірлі кізлігіп,</w:t>
        <w:br/>
        <w:t>Ақ аттар тарткан күймесі.</w:t>
        <w:br/>
        <w:t>Калыктап келіп кегімнен,</w:t>
        <w:br/>
        <w:t>Теселді керпе кар мамық.</w:t>
        <w:br/>
        <w:t>Оранып аппақ кебінге,</w:t>
        <w:br/>
        <w:t>Сігесіп калды быламық...</w:t>
        <w:br/>
        <w:t>есырты ак - әлем,</w:t>
        <w:br/>
        <w:t>Бер жағы - лерт пен дәрілер.</w:t>
        <w:br/>
        <w:t>Ұйқассыз ұйқы “ақ өлен,</w:t>
        <w:br/>
        <w:t>Ақшақар қызлай дәрігер...</w:t>
        <w:br/>
        <w:t>92</w:t>
        <w:br/>
        <w:t>Көлецкелер күбірі</w:t>
        <w:br/>
        <w:t>Көнілсіз кыркүйек</w:t>
        <w:br/>
        <w:t>Онтүстікке күстар ұшып кеткенле,</w:t>
        <w:br/>
        <w:t>Кезіп кетер кеуле ішін күз-кеніл.</w:t>
        <w:br/>
        <w:t>Көздеріне жұллыл түсіп кеткенле,</w:t>
        <w:br/>
        <w:t>Батыс жакка асығалы бір ғұмыр.</w:t>
        <w:br/>
        <w:t>Солтүстіктен ызғар шаша күз келсе,</w:t>
        <w:br/>
        <w:t>Мын бүгіліп намаз акыр кызыл гүл.</w:t>
        <w:br/>
        <w:t>Шым-шытырык түске енлі төзбесек.</w:t>
        <w:br/>
        <w:t>Шығыс жактан күн көрмейміз біз бүгін.</w:t>
        <w:br/>
        <w:t>Аспанымнан жараланған қанаттан.</w:t>
        <w:br/>
        <w:t>Тамып түсер мөлдіреген тамшылар.</w:t>
        <w:br/>
        <w:t>Кім жылап тұр?</w:t>
        <w:br/>
        <w:t>Біз білмейтін жаннаттан.</w:t>
        <w:br/>
        <w:t>Бізді аяған, күнгсіз бір жан шығар</w:t>
        <w:br/>
        <w:t>Әне, әне!</w:t>
        <w:br/>
        <w:t>Бір кауырсын қалықтап.</w:t>
        <w:br/>
        <w:t>Кебслектей канлы жолдын бетіне</w:t>
        <w:br/>
        <w:t>Жанып кетпе, өмір атты тамұктан.</w:t>
        <w:br/>
        <w:t>Ак қауырсын, өтінем!</w:t>
        <w:br/>
        <w:t>Үзіп алып жапырақты сарксбір</w:t>
        <w:br/>
        <w:t>Бір шетіне кұстын кешін кешірім</w:t>
        <w:br/>
        <w:t>Бір шетіне өлең жазып гллебір,</w:t>
        <w:br/>
        <w:t>Әдемілеп оны қайта өші ірл ім</w:t>
        <w:br/>
        <w:t>Мен ле бір күн үзілем де сабактан</w:t>
        <w:br/>
        <w:t>Жапырақтай саған үшам. Жараткан!</w:t>
        <w:br/>
        <w:t>Сонда маған құс канаты қанатқан</w:t>
        <w:br/>
        <w:t>Аспан жактан шашылалы парактар</w:t>
        <w:br/>
        <w:t>555022552</w:t>
      </w:r>
    </w:p>
    <w:p>
      <w:r>
        <w:t>89</w:t>
        <w:br/>
        <w:t>Қысқы палитра</w:t>
        <w:br/>
        <w:t>Қар жауып тұр былтырғылай,</w:t>
        <w:br/>
        <w:t>Неткен ернек ағыл-тегіл.</w:t>
        <w:br/>
        <w:t>Аяз ата- жылтыр құлай,</w:t>
        <w:br/>
        <w:t>Алдап жатыр тағы мені...</w:t>
        <w:br/>
        <w:t>Гүл есіп тұр темірге де,</w:t>
        <w:br/>
        <w:t>Шын гүл емес, қырау ғана.</w:t>
        <w:br/>
        <w:t>Мұнша қатал өмір неге?</w:t>
        <w:br/>
        <w:t>Тағдыр деген - жылау ғана.</w:t>
        <w:br/>
        <w:t>Солқылдап бір жылап алшы,</w:t>
        <w:br/>
        <w:t>Мұзға айналсын қарың мына.</w:t>
        <w:br/>
        <w:t>Тұра алмаймын, сірг, карсы.</w:t>
        <w:br/>
        <w:t>Көк аяздың жалынына!</w:t>
        <w:br/>
        <w:t>Сұп-суық боп, маздап тұрсақ.</w:t>
        <w:br/>
        <w:t>Жұбанады жалған мына.</w:t>
        <w:br/>
        <w:t>Жапырағын жаз лақтырса,</w:t>
        <w:br/>
        <w:t>Обалын да қардан сұра!..</w:t>
        <w:br/>
        <w:t>Жылашы сен!</w:t>
        <w:br/>
        <w:t>Жылағанын -</w:t>
        <w:br/>
        <w:t>Нағыз өмір,</w:t>
        <w:br/>
        <w:t>Қалғаны -- ермек.</w:t>
        <w:br/>
        <w:t>әБөлдіреді тұман барын,</w:t>
        <w:br/>
        <w:t>Мұзшанлік таңбалы өрнек...</w:t>
        <w:br/>
        <w:t>Көлеңкелер күбірі</w:t>
        <w:br/>
        <w:t>””ю” ” иеиҰлңчц</w:t>
        <w:br/>
        <w:t>100</w:t>
        <w:br/>
        <w:t>Ақберен Елгезек</w:t>
        <w:br/>
        <w:t>Сабыр, сабыр...</w:t>
        <w:br/>
        <w:t>Қалмахамбет Мұхаметқалиға</w:t>
        <w:br/>
        <w:t>Қамығамыз бекер біз.</w:t>
        <w:br/>
        <w:t>Рас қой, енді!</w:t>
        <w:br/>
        <w:t>Бұл жалғанға бөтенбіз.</w:t>
        <w:br/>
        <w:t>Жалған жарык жақтырмаса,</w:t>
        <w:br/>
        <w:t>Не етерміз,</w:t>
        <w:br/>
        <w:t>Көлеңкеге айналармыз екеуімз...</w:t>
      </w:r>
    </w:p>
    <w:p>
      <w:r>
        <w:t>Қазір кілең бай-манаптар үдеп тұр.</w:t>
        <w:br/>
        <w:t>Тәнір егер берсе бізге тілекті,</w:t>
        <w:br/>
        <w:t>Көлеңкемен жіберер ек жарык кып,</w:t>
        <w:br/>
        <w:t>Күні ертеңгі түнекті.</w:t>
        <w:br/>
        <w:t>Көз көрместі біздердегі без көрген,</w:t>
        <w:br/>
        <w:t>Ұғып болдық - заман қатты өзгерген.</w:t>
        <w:br/>
        <w:t>Ерен ойды жаратамыз деп жүріп,</w:t>
        <w:br/>
        <w:t>Таяк желік ергежейлі сөздерден.</w:t>
        <w:br/>
        <w:t>Не демекпіз халыққа?</w:t>
        <w:br/>
        <w:t>Қарық олар шамдар шашкан жарыкка.</w:t>
        <w:br/>
        <w:t>Көлеңкеден көлеңкелер түсіріп,</w:t>
        <w:br/>
        <w:t>Күбірлесе тұрайықшы тамұқта...</w:t>
        <w:br/>
        <w:t>Міне, казір хабарласам,</w:t>
        <w:br/>
        <w:t>Қамықпа!</w:t>
        <w:br/>
        <w:t>”еилжж</w:t>
        <w:br/>
        <w:t>90</w:t>
        <w:br/>
        <w:t>Ақберен Елгезек</w:t>
        <w:br/>
        <w:t>жж</w:t>
        <w:br/>
        <w:t>Мен жалғанға келгем Сені көруге,</w:t>
        <w:br/>
        <w:t>Өзің үшін қуану мен жылауға.</w:t>
        <w:br/>
        <w:t>Көркем көзің маған жылу беруге</w:t>
        <w:br/>
        <w:t>Арналмаса, айналамын қырауға!</w:t>
        <w:br/>
        <w:t>Мен дүниеге келгем Сені естуге,</w:t>
        <w:br/>
        <w:t>Ғашықтықтың кайғы-зарын білуге.</w:t>
        <w:br/>
        <w:t>Мәжнүн күйін бастан кешкен естіге</w:t>
        <w:br/>
        <w:t>Бұйыр енді өлуге!</w:t>
        <w:br/>
        <w:t>Мен білгенмін...</w:t>
        <w:br/>
        <w:t>Құмар жанға жаза - мың,</w:t>
        <w:br/>
        <w:t>Дүниеге келген сәтте-ақ ұрындым!</w:t>
        <w:br/>
        <w:t>Басылғанда жүрегімнің азабы,</w:t>
        <w:br/>
        <w:t>Мекеніме қайтып кетем бұрынғы...</w:t>
        <w:br/>
        <w:t>е...</w:t>
        <w:br/>
        <w:t>Олар ұзақ сыр шертісіп отырды...</w:t>
        <w:br/>
        <w:t>Жанам оқып, жанған Күнді батырды.</w:t>
        <w:br/>
        <w:t>Келер таңды азан ұшы атырды.</w:t>
        <w:br/>
        <w:t>Сүйкімді кас тентек бала, акыллы,</w:t>
        <w:br/>
        <w:t>Ұзақ-ұзақ сыр шертісіп отырды...</w:t>
        <w:br/>
        <w:t>Олар ұзак ағыл-тегіл жылалы,</w:t>
        <w:br/>
        <w:t>Бұлдыралы қара көздер қырағы.</w:t>
        <w:br/>
        <w:t>Қос көмекей - канжар-сөздің қынабы...</w:t>
      </w:r>
    </w:p>
    <w:p>
      <w:r>
        <w:t>Қос кәлләнің бұлаңдады шырағы...</w:t>
        <w:br/>
        <w:t>Сүйкімді кос тентек бала... жұма күн,</w:t>
        <w:br/>
        <w:t>Ұзак-ұзақ ағыл-тегіл жылады.</w:t>
        <w:br/>
        <w:t>Олар кенет құрбандыққа тіленді,</w:t>
        <w:br/>
        <w:t>Ақыл айтар. бақұл айтар кім енді?</w:t>
        <w:br/>
        <w:t>Екеуі де - келбетті жас, гүлеңді.</w:t>
        <w:br/>
        <w:t>Сүйкімді қос тентек ұл...</w:t>
        <w:br/>
        <w:t>Құрбандыққа тіленді.</w:t>
        <w:br/>
        <w:t>Елеместен азғырынды сыбырды,</w:t>
        <w:br/>
        <w:t>Елеместен жынлысүрей дүбірді.</w:t>
        <w:br/>
        <w:t>Олар іштей бір-біріне жүгірді,</w:t>
        <w:br/>
        <w:t>Пенделіктін ала туы жығылды.</w:t>
        <w:br/>
        <w:t>Қайта бастау керек енді ғұмырды...</w:t>
        <w:br/>
        <w:t>98</w:t>
        <w:br/>
        <w:t>Көлеңкелер күбірі</w:t>
        <w:br/>
        <w:t>Түнгі коллаж</w:t>
        <w:br/>
        <w:t>Керікмайын мұржалар... көмейлерінен жын ұшып ..</w:t>
        <w:br/>
        <w:t>Жапырак-жандік сынсилы, өз ішінде бүрісіп.</w:t>
        <w:br/>
        <w:t>Ертегілік кейіпкер шығарлайын құмардан.</w:t>
        <w:br/>
        <w:t>Түкпірінде есімнін шар үрлейлі тұманнан .. )</w:t>
        <w:br/>
        <w:t>Құбылмалы емір бұл, кейле қиял, кейде мұң.</w:t>
        <w:br/>
        <w:t>Өзім де адам емеспін, сыра анкыған жейдемін.</w:t>
        <w:br/>
        <w:t>Бірақ тірі жейдемін,</w:t>
        <w:br/>
        <w:t>Сейлеуге де тілім бар.</w:t>
        <w:br/>
        <w:t>Ойлап коям, сыра исін жақсылыкка ырымдап</w:t>
        <w:br/>
        <w:t>Қалыктайды зуеле май шам жанған белмем ле.</w:t>
        <w:br/>
        <w:t>Құтырынған құс сынды жаға-женім ербеңдеп</w:t>
        <w:br/>
        <w:t>Түнгі жынды кебелек нұр іздейді кезімнен...</w:t>
        <w:br/>
        <w:t>Аман калсам игі елі шалығы зор сезімнен!</w:t>
        <w:br/>
        <w:t>Ішімдегі шайтаным шайқап-шайкгп қайғысын.</w:t>
        <w:br/>
        <w:t>Жүгегіме толтыра ішіп отыр, байғұсым...</w:t>
        <w:br/>
        <w:t>Көше кезіп, бак кезіп, канбай калған ойыны ма, і</w:t>
        <w:br/>
        <w:t>Қалғып жатқан таулардың бұлттар еніп койнына Т</w:t>
        <w:br/>
        <w:t>Езім еккен жас талдың түс көруле бүршігі. | |</w:t>
        <w:br/>
        <w:t>АЙ да конды аулаға, көк ала қал - тұмсығы !</w:t>
        <w:br/>
        <w:t>Тек сен жоксын бұл түнле, )</w:t>
        <w:br/>
        <w:t>Сағындырмай келші, еркем. (</w:t>
        <w:br/>
        <w:t>Құлазыған ғұмырға егіз болған көленке |</w:t>
        <w:br/>
        <w:t>УА</w:t>
        <w:br/>
        <w:t>7-293 97!</w:t>
        <w:br/>
        <w:t>Көлеңкелер күбірі</w:t>
      </w:r>
    </w:p>
    <w:p>
      <w:r>
        <w:t>Иман</w:t>
        <w:br/>
        <w:t>Жібек қылып отыр біреу түнді есіп.</w:t>
        <w:br/>
        <w:t>Орман демі керімсалдай тұрды есіп.</w:t>
        <w:br/>
        <w:t>Бір қуатты аппақ нұрға малына,</w:t>
        <w:br/>
        <w:t>Ғалам жатыр тыныштықпен тілдесіп.</w:t>
        <w:br/>
        <w:t>Бір мезетке аңырая өмір дүр,</w:t>
        <w:br/>
        <w:t>Салқын көкте салар шегіп Тәңір жүр.</w:t>
        <w:br/>
        <w:t>Жұлдыздардан тұрғызылған көшеге</w:t>
        <w:br/>
        <w:t>Кілем болды тұмандыктар көгілдір.</w:t>
        <w:br/>
        <w:t>Кеңістікті ой баурауда кемеңгер,</w:t>
        <w:br/>
        <w:t>Гүл аңқиды, жыр аңқиды жұмыр жер.</w:t>
        <w:br/>
        <w:t>Таң калысып, қарай калды жан-жақтан</w:t>
        <w:br/>
        <w:t>Бей-берекет өмір сүрген әлемдер.</w:t>
        <w:br/>
        <w:t>Белгісіз бір бағыттарға бет алып.</w:t>
        <w:br/>
        <w:t>Рухтар ұшты, қызыл-жасыл от алып</w:t>
        <w:br/>
        <w:t>Күлкі үнінен ғарыш жатты жайқалып.</w:t>
        <w:br/>
        <w:t>Жаксы сөзден жаннат майы тұтанып!..</w:t>
        <w:br/>
        <w:t>Бұл не өзі. мен жынданған шығармын?</w:t>
        <w:br/>
        <w:t>Енді ешкашан болмаса екен мұнар күн.</w:t>
        <w:br/>
        <w:t>Көзді жұмыл күбірлеймін ішімнен. |</w:t>
        <w:br/>
        <w:t>Шатастырып сүрелерін Құранның!.. НМ</w:t>
        <w:br/>
        <w:t>Ал, шын айтсам.</w:t>
        <w:br/>
        <w:t>Таң атқанын тілсумен.</w:t>
        <w:br/>
        <w:t>Түн өткіздім ғарыштағы біреумен.</w:t>
        <w:br/>
        <w:t>Ол біреуім үнсіз ғана ыңылдап,</w:t>
        <w:br/>
        <w:t>Жүріп алды жұлдыздарды күресумен</w:t>
        <w:br/>
        <w:t>22241</w:t>
        <w:br/>
        <w:t>ІШ</w:t>
        <w:br/>
        <w:t>Калеңкелер күбірі</w:t>
        <w:br/>
        <w:t>Алматы</w:t>
        <w:br/>
        <w:t>Алпыс екі тамыры ақырын бүлкілдеп,</w:t>
        <w:br/>
        <w:t>Шаһар жатыр, көшелері күңкілдеп.</w:t>
        <w:br/>
        <w:t>Ақындары аттаналы үн-түнсіз,</w:t>
        <w:br/>
        <w:t>Кеңсай жаққа біртіндеп.</w:t>
        <w:br/>
        <w:t>Көкірегі сірілері - камыққан,</w:t>
        <w:br/>
        <w:t>&gt; ИІ!</w:t>
        <w:br/>
        <w:t>Жалтактайды сатылмалы жарыққа. / |</w:t>
        <w:br/>
        <w:t>Әңебіреу талант еді тәп-тәуір, ) і</w:t>
        <w:br/>
        <w:t>Жатыр бүгін арықта. 8</w:t>
        <w:br/>
        <w:t>Е, бұл қала кімді марқұм қылмады.</w:t>
        <w:br/>
        <w:t>Алатаудың басында өлсін шын ларын.</w:t>
        <w:br/>
        <w:t>Көсем болам! - деп келеді ауылдан</w:t>
        <w:br/>
        <w:t>Көкбазардың құлдары.</w:t>
      </w:r>
    </w:p>
    <w:p>
      <w:r>
        <w:t>инненн нн</w:t>
        <w:br/>
        <w:t>----..</w:t>
        <w:br/>
        <w:t>Болар жағдай боламын деп болар ма,</w:t>
        <w:br/>
        <w:t>Құдай қыли қарайтынлай оларға.</w:t>
        <w:br/>
        <w:t>Қарындыға қала ішінен үй дайын,</w:t>
        <w:br/>
        <w:t>Дарындыға - қол арба!</w:t>
        <w:br/>
        <w:t>еккслькенекненіккекененнымененықн.ы.</w:t>
        <w:br/>
        <w:t>Қыз акынның маңдай соры - бес елі...</w:t>
        <w:br/>
        <w:t>Ашыныспен артық айтсам, кеш, елім.</w:t>
        <w:br/>
        <w:t>Бұл қаланы шеше көрген барлығы,</w:t>
        <w:br/>
        <w:t>Әкесінің... мұндай өгей шешенің!</w:t>
        <w:br/>
        <w:t>жметенн Шты---</w:t>
        <w:br/>
        <w:t>“Кел, ақындар, менен де бір ішіңдер.</w:t>
        <w:br/>
        <w:t>Күбірлейді қып-қызыл мас мүсіндер-</w:t>
        <w:br/>
        <w:t>Бұл қаланы</w:t>
        <w:br/>
        <w:t>Құс аңдыған көшелен,</w:t>
        <w:br/>
        <w:t>Есенғали ғана түсінген.</w:t>
        <w:br/>
        <w:t>”%ииж</w:t>
        <w:br/>
        <w:t>84</w:t>
        <w:br/>
        <w:t>Акберен Елгезек</w:t>
        <w:br/>
        <w:t>Алматы кеші</w:t>
        <w:br/>
        <w:t>Жасын көшіп кара бұлттар есінен,</w:t>
        <w:br/>
        <w:t>Жарыктықтар сөйлейді-ай кеп шешіле.</w:t>
        <w:br/>
        <w:t>Көше бойы.</w:t>
        <w:br/>
        <w:t>Асығып та тұрмын мен</w:t>
        <w:br/>
        <w:t>Поэзия кешіне.</w:t>
        <w:br/>
        <w:t>Ақша куған. атақ қуған түгелдей -</w:t>
        <w:br/>
        <w:t>Тым қауіпті - ақын болу бұл елде.</w:t>
        <w:br/>
        <w:t>Келіп қалды дәу «мерседес» зыркырап,</w:t>
        <w:br/>
        <w:t>Өрімдей кыз - рөлде.</w:t>
        <w:br/>
        <w:t>Жас болған соң, жасындармен жалғанбай</w:t>
        <w:br/>
        <w:t>Өмір сүру киын екен. арланбай.</w:t>
        <w:br/>
        <w:t>Қолшатырсыз қарап тұрмын,</w:t>
        <w:br/>
        <w:t>Үсті-бас</w:t>
        <w:br/>
        <w:t>Жыр-жаңбырға малмандай!</w:t>
        <w:br/>
        <w:t>Бағдаршамдар, күзетшілері көшенін,</w:t>
        <w:br/>
        <w:t>Бакылайды поэзия нөсерін.</w:t>
        <w:br/>
        <w:t>Көріп тұрмын, рөлде отыр жап-жас кыз,</w:t>
        <w:br/>
        <w:t>Қаракат көз, хош ерін!..</w:t>
      </w:r>
    </w:p>
    <w:p>
      <w:r>
        <w:t>Нар тәуекел!</w:t>
        <w:br/>
        <w:t>Токтатуға бекіндім.</w:t>
        <w:br/>
        <w:t>Ақынмын ғой сүп-сүйкімді, кекілді...</w:t>
        <w:br/>
        <w:t>Сұлу бірак мені кұлды бұралқы</w:t>
        <w:br/>
        <w:t>Ит көретін секілді)...</w:t>
        <w:br/>
        <w:t>Ақберен Елгезек</w:t>
        <w:br/>
        <w:t>Жетіқарақшы</w:t>
        <w:br/>
        <w:t>Түңгі қара сұлбамнан,</w:t>
        <w:br/>
        <w:t>Іштегі әлем шетікен</w:t>
        <w:br/>
        <w:t>Мың-мың жазу түсірем жұлдызларлын бетіне.</w:t>
        <w:br/>
        <w:t>Қос дүниенің арасы жалғансыншы менімен,</w:t>
        <w:br/>
        <w:t>Жалған тәннің ішінде белінсем ле екіге!..</w:t>
        <w:br/>
        <w:t>Маған бүгін бар сиқыр гмалсыздан көнелі,</w:t>
        <w:br/>
        <w:t>Мен жай адам емеспін,</w:t>
        <w:br/>
        <w:t>Мен ақынмын себебі!</w:t>
        <w:br/>
        <w:t>Шексіздікті жұта алмай, көп тесілсем кегіме,</w:t>
        <w:br/>
        <w:t>Менің жасыл көзім боп, аспан жерге тенеді!..</w:t>
        <w:br/>
        <w:t>Шексіз сана!.. ішінен көлеңкелер каранғы</w:t>
        <w:br/>
        <w:t>Қанаттанған сәулемен барша әлемге тараллы.</w:t>
        <w:br/>
        <w:t>Мәңгіліктің төріне суретімді салдым мен,</w:t>
        <w:br/>
        <w:t>Көңілімнің мұңына малып алып қаламды!..</w:t>
        <w:br/>
        <w:t>Шындығында, тұңғиық ғарышта да жыныс бар,</w:t>
        <w:br/>
        <w:t>Жүрегімнің түбінен құмар үнін тыныстар,</w:t>
        <w:br/>
        <w:t>Құс жолы әні! Тұмандық... жұлдыз-жұлды?з...</w:t>
        <w:br/>
        <w:t>жұлпыздар!..</w:t>
        <w:br/>
        <w:t>Тамшылай ма санама вирусы бар дыбыстар?..</w:t>
        <w:br/>
        <w:t>Түнгі қара сұлбамнан,</w:t>
        <w:br/>
        <w:t>Іштегі әлем шетінен,</w:t>
        <w:br/>
        <w:t>Мың-мы ң жазу түсірдім жұлдыздардың бетіне.</w:t>
        <w:br/>
        <w:t>Енді сырқат ғарышқа емші өленді жіберем,</w:t>
        <w:br/>
        <w:t>Мұздай суык төсіне қадап кетсін жеті ине!</w:t>
        <w:br/>
        <w:t>ЭУ</w:t>
        <w:br/>
        <w:t>96</w:t>
        <w:br/>
        <w:t>Көлеңкелер күбірі</w:t>
        <w:br/>
        <w:t>Тағы да саған</w:t>
      </w:r>
    </w:p>
    <w:p>
      <w:r>
        <w:t>Сенің ғана көзлеріңмен көргім келген әлемді,</w:t>
        <w:br/>
        <w:t>Сенің ғана сөзлерінмен өргім келген өлеңді.</w:t>
        <w:br/>
        <w:t>Сенің ғана саусағынмен ағыткым кеп түймемді.</w:t>
        <w:br/>
        <w:t>Сенің ғана ерніңмен білгім келген сүйгенді.</w:t>
        <w:br/>
        <w:t>Сенің ғана колдарынмен әлпештеп пак сәулені,</w:t>
        <w:br/>
        <w:t>Сенің ыстық тынысыңа күйгім келген. әуелі.</w:t>
        <w:br/>
        <w:t>Сенің ғана шаштарыңда калғым келген тұншығып,</w:t>
        <w:br/>
        <w:t>Сенің шығып аскарынңа калғым келген бір шығып.</w:t>
        <w:br/>
        <w:t>Сенің сұлу бұрымыннан шіскей-иіскей гүл исін,</w:t>
        <w:br/>
        <w:t>Сенің ғана қулығыннан өлгім келген, у ішіп.</w:t>
        <w:br/>
        <w:t>Сенін ғана кұшағыңды қанат қылып... Күн асып,</w:t>
        <w:br/>
        <w:t>Сенің ғана кірпігіне кетсем деймін ұласып.</w:t>
        <w:br/>
        <w:t>Сонсоң, бүкіл ғұмырымды көне хаттан таңбалы.</w:t>
        <w:br/>
        <w:t>Оқып шығып. жатканымда жас балалай таңғалып.</w:t>
        <w:br/>
        <w:t>Көкірегімді шаттык кернеп, еніреуді кош көріп,</w:t>
        <w:br/>
        <w:t>Көздеріңнен ыршып кетсем, бүршак-бұршак жас</w:t>
        <w:br/>
        <w:t>бо: тып!</w:t>
        <w:br/>
        <w:t>|</w:t>
        <w:br/>
        <w:t>|</w:t>
        <w:br/>
        <w:t>а 221</w:t>
        <w:br/>
        <w:t>91</w:t>
        <w:br/>
        <w:t>Ақберен Елгезек</w:t>
        <w:br/>
        <w:t>Сол... отырған...</w:t>
        <w:br/>
        <w:t>|</w:t>
        <w:br/>
        <w:t>| Мақсат Мәлікке</w:t>
        <w:br/>
        <w:t>|</w:t>
        <w:br/>
        <w:t>|</w:t>
        <w:br/>
        <w:t>|</w:t>
        <w:br/>
        <w:t>| Кеше түнде жоғалдым.</w:t>
        <w:br/>
        <w:t>|</w:t>
        <w:br/>
        <w:t>Білесің бе, Ғайса досым, сол, әлгі...</w:t>
        <w:br/>
        <w:t>Күлулі мен енлі мүлде доғардым.</w:t>
        <w:br/>
        <w:t>Қу медиен сахарадай көкірек...</w:t>
        <w:br/>
        <w:t>Солан кейін...</w:t>
        <w:br/>
        <w:t>Қаңғын жүріп таң алды,</w:t>
        <w:br/>
        <w:t>Түстерімнің түкпірінен оралдым.</w:t>
        <w:br/>
        <w:t>Қайтем енді, байыз таппай жүрген соң.</w:t>
        <w:br/>
        <w:t>Байғұс жаным дәруіштей боп алды.</w:t>
        <w:br/>
        <w:t>Жүргенімле, сонда Сенен алыста.</w:t>
        <w:br/>
        <w:t>Күрсінгенің естіліп ед ғарыштан.</w:t>
        <w:br/>
        <w:t>Сездім Сенің аспандағы бейнеңді,</w:t>
        <w:br/>
        <w:t>ішіндегі перілермен алыскан.</w:t>
        <w:br/>
        <w:t>О, сол кезде сағынып ем Өзіңлі,</w:t>
        <w:br/>
        <w:t>Жүрегіңді, жан-жүйкеңді төзімді.</w:t>
        <w:br/>
        <w:t>Гайып сәтте Саған ұксас пайғамбар.</w:t>
      </w:r>
    </w:p>
    <w:p>
      <w:r>
        <w:t>Менің мына құшағымда көз ілді...</w:t>
        <w:br/>
        <w:t>з.е... Қа 21-15 тайы”</w:t>
        <w:br/>
        <w:t>Сол... отырған...</w:t>
        <w:br/>
        <w:t>Сыра тартып, салқындап...</w:t>
        <w:br/>
        <w:t>Білте шамдай Ай жанады калтылдап.</w:t>
        <w:br/>
        <w:t>Жасырынып тұрғандайсың әдейі,</w:t>
        <w:br/>
        <w:t>Аспан-калкан артында!</w:t>
        <w:br/>
        <w:t>|577</w:t>
        <w:br/>
        <w:t>86</w:t>
        <w:br/>
        <w:t>Көлеңкелер күбірі</w:t>
        <w:br/>
        <w:t>Елегізу</w:t>
        <w:br/>
        <w:t>інірлер...</w:t>
        <w:br/>
        <w:t>Қып-кыска бір өмірлер. .</w:t>
        <w:br/>
        <w:t>Көше байы - көмескілеу күбірлер</w:t>
        <w:br/>
        <w:t>Жүректегі үміт кұсын үркітетін түнімен,</w:t>
        <w:br/>
        <w:t>Жарканаттар жамырайды кек үйлерлің</w:t>
        <w:br/>
        <w:t>түбінен.</w:t>
        <w:br/>
        <w:t>Інірлер</w:t>
        <w:br/>
        <w:t>Көкжиектің ысқырығы - сыбызғының</w:t>
        <w:br/>
        <w:t>үніндей</w:t>
        <w:br/>
        <w:t>Аккан жұлдыз айлаһардын тіліндей.</w:t>
        <w:br/>
        <w:t>Енлі канша ғұмырыннын калғанын</w:t>
        <w:br/>
        <w:t>Біреу санап тұрған сынлы, білінбей</w:t>
        <w:br/>
        <w:t>Інірлер.</w:t>
        <w:br/>
        <w:t>Біз сүймейтін беймала шак, көніл ле</w:t>
        <w:br/>
        <w:t>Өксіктер бар, каранғылык тозаңына кемілген</w:t>
        <w:br/>
        <w:t>Ай бұрымы, көкжілтімдеу ерілген</w:t>
        <w:br/>
        <w:t>Ак сайтанның сақалындай керінгеі</w:t>
        <w:br/>
        <w:t>інірлер.</w:t>
        <w:br/>
        <w:t>Қып-қысҡа бір емірлер...</w:t>
        <w:br/>
        <w:t>Телефонның жүрегіне таңбаланған</w:t>
        <w:br/>
        <w:t>немірлет</w:t>
        <w:br/>
        <w:t>Құштарлық пен үрей табы керінер.</w:t>
        <w:br/>
        <w:t>Құпия хаттың бұлылмаған мерінен</w:t>
        <w:br/>
        <w:t>Іңірлер..</w:t>
        <w:br/>
        <w:t>Қып-кыска бір емірлер</w:t>
        <w:br/>
        <w:t>Қызыл кеште нұр тамшылар кегімпен</w:t>
      </w:r>
    </w:p>
    <w:p>
      <w:r>
        <w:t>Мен отырмын хгтка карап шошынып</w:t>
        <w:br/>
        <w:t>Маған келген үкім болар, тегііле”</w:t>
        <w:br/>
        <w:t>6-293</w:t>
        <w:br/>
        <w:t>Ақберен Елгелек</w:t>
        <w:br/>
        <w:t>Сәлем, көктем!</w:t>
        <w:br/>
        <w:t>Сәлем, кектем,</w:t>
        <w:br/>
        <w:t>Мен қайтадан туылдым,</w:t>
        <w:br/>
        <w:t>Көк аспанның күмісімен жуындым.</w:t>
        <w:br/>
        <w:t>Көк мұз жапқан шатқалында кекейдің,</w:t>
        <w:br/>
        <w:t>Ақ арманның бүрлейтінін ұғындым.</w:t>
        <w:br/>
        <w:t>Сәлем, көктем,</w:t>
        <w:br/>
        <w:t>Таңғы самал ескенде,</w:t>
        <w:br/>
        <w:t>Бұлт ғүл болып ескенде,</w:t>
        <w:br/>
        <w:t>Дәл мен сынды, көңілмен де, еспен де,</w:t>
        <w:br/>
        <w:t>Көк шәнпенен жыр жазбаған еш пенде.</w:t>
        <w:br/>
        <w:t>Сәлем, көктем,</w:t>
        <w:br/>
        <w:t>Өрнек қандай су салған,</w:t>
        <w:br/>
        <w:t>Жасыл қырат - жасыл сағым бусанған.</w:t>
        <w:br/>
        <w:t>Жас шағымда жиі ағатын жұлдыздын,</w:t>
        <w:br/>
        <w:t>Жұпар исін жұта берем жусаннан.</w:t>
        <w:br/>
        <w:t>Сәлем, көктем,</w:t>
        <w:br/>
        <w:t>Әліп кетпеу үшін мен,</w:t>
        <w:br/>
        <w:t>Күннің нұрын жүрегіме түсіргем.</w:t>
        <w:br/>
        <w:t>Аспан асты - керемет той, аста-төк,</w:t>
        <w:br/>
        <w:t>Ағыл-тегіл жұллыз нұры ішілген...</w:t>
        <w:br/>
        <w:t>Сәлем, көктем,</w:t>
        <w:br/>
        <w:t>Өрксіп-өркеш томарынң...</w:t>
        <w:br/>
        <w:t>Сәлем, көктем, қаз-үйректім, қоғалым!..</w:t>
        <w:br/>
        <w:t>баулап шыкты жауқазындар сүт аңқып,</w:t>
        <w:br/>
        <w:t>Қауызында сақталса елі обалым!..</w:t>
        <w:br/>
        <w:t>Сәлем. көктем!</w:t>
        <w:br/>
        <w:t>Кіл еңбеккор, кіл асқақ</w:t>
        <w:br/>
        <w:t>Құмырскалар жағдайымлы сұрасқан.</w:t>
        <w:br/>
        <w:t>Көңілімнің орксстрін ойнатты,</w:t>
        <w:br/>
        <w:t>Тырналарлан нота түзген мына аспан!.</w:t>
        <w:br/>
        <w:t>94</w:t>
      </w:r>
    </w:p>
    <w:p>
      <w:r>
        <w:t>Казена өр күбірі</w:t>
        <w:br/>
        <w:t>Зйфория</w:t>
        <w:br/>
        <w:t>Күрсіністен аркамлағы кқанатт арым сілкініп,</w:t>
        <w:br/>
        <w:t>Арманым жак ұшып кеттім періштелей бір күн!</w:t>
        <w:br/>
        <w:t>Шыр айнала дым ла,</w:t>
        <w:br/>
        <w:t>Биіктікке құлшынып,</w:t>
        <w:br/>
        <w:t>ме-4рліт жылап аллым. кек аспанда Түнішмілыгі</w:t>
        <w:br/>
        <w:t>көте барып кұшар ем! »</w:t>
        <w:br/>
        <w:t>Деген оймен,</w:t>
        <w:br/>
        <w:t>Тозақтан ла самғап кеттім жоғары.</w:t>
        <w:br/>
        <w:t>Рухым байғұс бір қуанды, еркінліктін ұрань</w:t>
        <w:br/>
        <w:t>Ох, шіркін-ай, мұндай рахат көрмеген бұл жүрсіім</w:t>
        <w:br/>
        <w:t>Менен бөлек құс бсп ұшып кетерде білемін</w:t>
        <w:br/>
        <w:t>Сағым балып бмлеп тұрған көріп қалдым бақты бір</w:t>
        <w:br/>
        <w:t>Ақылымды аймалайлы тызсым жақтан тәтті нұр</w:t>
        <w:br/>
        <w:t>«Жұмакпа бұл, пайғамбарлар суреттеген кеше</w:t>
        <w:br/>
        <w:t>Жұмак болса, кірер елім!.. о, Тәнірім, кеше гер</w:t>
        <w:br/>
        <w:t>“не, эне, мен сияқты кгнатты бір сұлба</w:t>
        <w:br/>
        <w:t>Оймен ғана еселі, естіт қ дауысы!</w:t>
        <w:br/>
        <w:t>Елдің барі мәз кезінде мен лс қарап тұрам бі</w:t>
        <w:br/>
        <w:t>Бірдеме ТІ сөйлеп калдым айлары асем жыла</w:t>
        <w:br/>
        <w:t>Әйел ме скен, сайтан ба скен сол Сір жылан. сол</w:t>
        <w:br/>
        <w:t>бейбак</w:t>
        <w:br/>
        <w:t>“ықпыты Іла түн ойнай: ы, жанарында - Ай-аруаһ</w:t>
        <w:br/>
        <w:t>мін, рұқсатсыз кіріп кеткен пейішке.</w:t>
        <w:br/>
        <w:t>ная қамшыменен «нытғатт переште</w:t>
        <w:br/>
        <w:t>ап кеттім мен қанатсыз!” осы амны гөменг</w:t>
        <w:br/>
        <w:t>таң бері, қорқып жүрм канаты жок ленемнен</w:t>
        <w:br/>
        <w:t>ней</w:t>
        <w:br/>
        <w:t>99 П</w:t>
        <w:br/>
        <w:t>еиеллееже</w:t>
        <w:br/>
        <w:t>102</w:t>
        <w:br/>
        <w:t>Акберси Елгезек</w:t>
        <w:br/>
        <w:t>жж</w:t>
        <w:br/>
        <w:t>Дала бейне теңізлей..</w:t>
      </w:r>
    </w:p>
    <w:p>
      <w:r>
        <w:t>Ал ол алыс шаһардан келе жатыр мені іздег...</w:t>
        <w:br/>
        <w:t>Тарк еткен сон қызык-думан - барлығын.</w:t>
        <w:br/>
        <w:t>Кекірегінлегі шам тіліңдей нұрлы үміт,</w:t>
        <w:br/>
        <w:t>Сенер-сенбес кейіпте шынғырады қарлығып.</w:t>
        <w:br/>
        <w:t>Әр елестен бейнемді қалқыт! жүрге н кешкіндеп,</w:t>
        <w:br/>
        <w:t>Көшіреді кеулеге суретімді кескіндеп.</w:t>
        <w:br/>
        <w:t>Сағыныштан жүрегі бір уыс боп жиналып,</w:t>
        <w:br/>
        <w:t>Тәніріме жалынын, иман оқыр ибалы!</w:t>
        <w:br/>
        <w:t>Мекендеген калтасын кемескі бір суретім.</w:t>
        <w:br/>
        <w:t>О, бұл кеткен іздеуішім, тыным таппай жүретін</w:t>
        <w:br/>
        <w:t>О, кесіне мен саған кажет болып калды екем,</w:t>
        <w:br/>
        <w:t>Қайран менің керт бабам, қайран менің шал кексм?!</w:t>
        <w:br/>
        <w:t>Қарсы алушы ем аллыңқкан, білмеймін-ау, кай жерле,</w:t>
        <w:br/>
        <w:t>Келе жатыр аксакал, селеу саусак, ай кеуде...</w:t>
        <w:br/>
        <w:t>Бір астау ет жылқының, терсык-тарсык кымызды,</w:t>
        <w:br/>
        <w:t>Алып шығып күтуші ем, конағымды ең ізгі.</w:t>
        <w:br/>
        <w:t>Саясына еменнің көрпе тастап, жантайып,</w:t>
        <w:br/>
        <w:t>Ол маған бір әңгіме айтар елі марқайып:</w:t>
        <w:br/>
        <w:t>«Сені балам іздедім, ғасырлардың көшінен,</w:t>
        <w:br/>
        <w:t>Сені балам ізделім, ақындарлың ішінен.</w:t>
        <w:br/>
        <w:t>Іздедім ғой бірак та, таппадым ғой аспаннан,</w:t>
        <w:br/>
        <w:t>Құтылмас ең бәрібір, мәңгілікке қашқаннан.</w:t>
        <w:br/>
        <w:t>Алыстағы шаһардың шайырынан көнерген,</w:t>
        <w:br/>
        <w:t>Саған кітап әкелдім, іші толған өлеңге,</w:t>
        <w:br/>
        <w:t>Алыстағы шаһарда түсінбеген оны ешкім,</w:t>
        <w:br/>
        <w:t>Сол шайырмен жер үсті өзім ғана тілдестім.</w:t>
        <w:br/>
        <w:t>Жаһандағы ол шайыр алғашкысы болатын,</w:t>
        <w:br/>
        <w:t>Кемеңгерге аспаниан өлең-күстар конатын</w:t>
        <w:br/>
        <w:t>Көлеңкелер кү ірі</w:t>
        <w:br/>
        <w:t>Т. таңбалар</w:t>
        <w:br/>
        <w:t>Үшінші бөлім</w:t>
        <w:br/>
        <w:t>жекеден нен кме лесс ее</w:t>
        <w:br/>
        <w:t>ковикканкзнеккриекне</w:t>
        <w:br/>
        <w:t>көзде</w:t>
        <w:br/>
        <w:t>Қона.</w:t>
        <w:br/>
        <w:t>Акберен Елгезек</w:t>
      </w:r>
    </w:p>
    <w:p>
      <w:r>
        <w:t>Балапан</w:t>
        <w:br/>
        <w:t>Сарыауыз балғын балапан</w:t>
        <w:br/>
        <w:t>Шырқырап іздер енесін.</w:t>
        <w:br/>
        <w:t>Жақ жүні қызыл ала таң,</w:t>
        <w:br/>
        <w:t>Жауратар абден денесін.</w:t>
        <w:br/>
        <w:t>Кұн-өктем лезде бұркаулы...</w:t>
        <w:br/>
        <w:t>Балапан жатыр карексіз.</w:t>
        <w:br/>
        <w:t>Болды ма жемі сұңқардың,</w:t>
        <w:br/>
        <w:t>Енесі кетті дерексіз.</w:t>
        <w:br/>
        <w:t>Түйсігі глсіз бейшара</w:t>
        <w:br/>
        <w:t>Қыбырға ғана сенеді.</w:t>
        <w:br/>
        <w:t>Ұяға шеп кеп түссе де,</w:t>
        <w:br/>
        <w:t>Аузын аша береді.</w:t>
        <w:br/>
        <w:t>Лүпілдеп құйттай жүрегі,</w:t>
        <w:br/>
        <w:t>Ұяға симай кетеді.</w:t>
        <w:br/>
        <w:t>Титімдей сарлы!..</w:t>
        <w:br/>
        <w:t>Кең дүние</w:t>
        <w:br/>
        <w:t>Жарылқай салса не етеді!..</w:t>
        <w:br/>
        <w:t>Сезбеді тіпті елімді,</w:t>
        <w:br/>
        <w:t>Бергенге тағы таң кылан,</w:t>
        <w:br/>
        <w:t>Анасы болып керінді</w:t>
        <w:br/>
        <w:t>Ысылдап тұрған абжылан...</w:t>
        <w:br/>
        <w:t>108</w:t>
        <w:br/>
        <w:t>Көлеңкелер күбі</w:t>
        <w:br/>
        <w:t>Күпірлі ирония</w:t>
        <w:br/>
        <w:t>Шахановша эзілдеу</w:t>
        <w:br/>
        <w:t>Бәрі өтірік боп шықса -</w:t>
        <w:br/>
        <w:t>Хауа анаң да.</w:t>
        <w:br/>
        <w:t>Қайылың ла...</w:t>
        <w:br/>
        <w:t>Ең алғашқы Аламын да!</w:t>
        <w:br/>
        <w:t>Жердің бетін күл кылатын.</w:t>
        <w:br/>
        <w:t>Жарык Дүниемді түн кылатын</w:t>
        <w:br/>
        <w:t>Ақырзаманың ла.</w:t>
        <w:br/>
        <w:t>Бәрі де өтірік боп шыкса -</w:t>
        <w:br/>
        <w:t>Жұмағын да,</w:t>
        <w:br/>
        <w:t>Жұмақтағы ғажайың ла,</w:t>
        <w:br/>
        <w:t>Тозағын ла,</w:t>
        <w:br/>
        <w:t>Тозақтағы азабын да!</w:t>
        <w:br/>
        <w:t>Гөйтіп жүргенімізде</w:t>
        <w:br/>
        <w:t>«Жан дегенін - кұпия кұбылыс» леп,</w:t>
        <w:br/>
        <w:t>Періште мен ібілістер.</w:t>
      </w:r>
    </w:p>
    <w:p>
      <w:r>
        <w:t>Қылкепірлік «жүгірістер».</w:t>
        <w:br/>
        <w:t>Күналар мен түнілістер -</w:t>
        <w:br/>
        <w:t>Бәрі акырында втірік боп шыкса</w:t>
        <w:br/>
        <w:t>Онда мені діншілдерлін катарынан шығарып.</w:t>
        <w:br/>
        <w:t>Салып көрші жүрегіме бұғалык!</w:t>
        <w:br/>
        <w:t>Өлгеннен соң бәрібір ғай.</w:t>
        <w:br/>
        <w:t>Дінге мүлде бөлінбейтін.</w:t>
        <w:br/>
        <w:t>Көзге мүлде керінбейтін.</w:t>
        <w:br/>
        <w:t>Аруақтарға айналмаймыз ба. Құлай-ай.</w:t>
        <w:br/>
        <w:t>Соны неге түсінбейді бұ халык”</w:t>
        <w:br/>
        <w:t>Көлеңкелер күбірі</w:t>
        <w:br/>
        <w:t>Жүгіну</w:t>
        <w:br/>
        <w:t>Ұмай-Ана!</w:t>
        <w:br/>
        <w:t>Көк Тәңірді көрдің бе?</w:t>
        <w:br/>
        <w:t>Біздің жақта азғындаған күй мынау.</w:t>
        <w:br/>
        <w:t>Көк түріктің рухы өшкен заман бұл</w:t>
        <w:br/>
        <w:t>Кеңірдегін кеміреді қылбұрау.</w:t>
        <w:br/>
        <w:t>Көкжалдықтан айырылған бір ағам,</w:t>
        <w:br/>
        <w:t>Төбет құсап тағып апты қарғыбау...</w:t>
        <w:br/>
        <w:t>з</w:t>
        <w:br/>
        <w:t>Ұмай-Ана! |</w:t>
        <w:br/>
        <w:t>Көк Тәңірді көрдің бе? |</w:t>
        <w:br/>
        <w:t>Жалған жатыр сол баяғы жалған боп. Н</w:t>
        <w:br/>
        <w:t>Аласарып таулар ғана картайған. |</w:t>
        <w:br/>
        <w:t>Мағынасыз жанарларда - жалған от.</w:t>
        <w:br/>
        <w:t>Жағылмаған шырақтарда шайқалған.</w:t>
        <w:br/>
        <w:t>Сөз шырыны шынымен дс арман боп.</w:t>
        <w:br/>
        <w:t>Ұмай-Ана!</w:t>
        <w:br/>
        <w:t>Көк Тәңірді көрдің бе?</w:t>
        <w:br/>
        <w:t>Көкке қарап жылауды да ұмыттық.</w:t>
        <w:br/>
        <w:t>Оны мен де ұмытқанмын.</w:t>
        <w:br/>
        <w:t>Бес күннің</w:t>
        <w:br/>
        <w:t>Мағынасын түсінбеуге құлықты.</w:t>
        <w:br/>
        <w:t>Бүгін бізден текгілік тс жоғалды.</w:t>
        <w:br/>
        <w:t>Бақытым деп ұғынатын былықты.</w:t>
        <w:br/>
        <w:t>Ұмай-Ана!</w:t>
        <w:br/>
        <w:t>Көк Тәңірді көрдің бс?</w:t>
      </w:r>
    </w:p>
    <w:p>
      <w:r>
        <w:t>Көкке қарап ұлуды да логарлық.</w:t>
        <w:br/>
        <w:t>Қыңсылап кеп тығыламыз әркімге.</w:t>
        <w:br/>
        <w:t>Мың бүгілген белімізге обал-ды.</w:t>
        <w:br/>
        <w:t>Коқ Түрігім өз ішінле өртенген.</w:t>
        <w:br/>
        <w:t>Көп түрігің копкұлайшы: бой аллы</w:t>
        <w:br/>
        <w:t>е 224</w:t>
        <w:br/>
        <w:t>Н</w:t>
        <w:br/>
        <w:t>8-293 113</w:t>
        <w:br/>
        <w:t>тешинентатеы 2...</w:t>
        <w:br/>
        <w:t>УИ”</w:t>
        <w:br/>
        <w:t>116</w:t>
        <w:br/>
        <w:t>Акберен Елгезек</w:t>
        <w:br/>
        <w:t>Мінажат</w:t>
        <w:br/>
        <w:t>Сабыр берші, Тәңірім, сабыр ғана,</w:t>
        <w:br/>
        <w:t>Күйкі тірлік батып жүр кабырғама.</w:t>
        <w:br/>
        <w:t>Үміті кәп бейбақ ем,</w:t>
        <w:br/>
        <w:t>Сандаламын,</w:t>
        <w:br/>
        <w:t>Сарыуайым санамды сағым қамап.</w:t>
        <w:br/>
        <w:t>Сабыр берші, Тәңірім, сабыр ғана,</w:t>
        <w:br/>
        <w:t>Ынсабыма керегі дамыл ғана.</w:t>
        <w:br/>
        <w:t>Сабыр бер де, ақыл бер аңқылдаған,</w:t>
        <w:br/>
        <w:t>Жүрек төрін жайласын көңіл-қонақ.</w:t>
        <w:br/>
        <w:t>Сабыр берші, Тәңірім, сабыр ғана,</w:t>
        <w:br/>
        <w:t>Ойланайын бір уак шамырқана.</w:t>
        <w:br/>
        <w:t>Алабұртып эрнеге, адасармын,</w:t>
        <w:br/>
        <w:t>Алтын-күміс, гауһармен жарылқама.</w:t>
        <w:br/>
        <w:t>Сабыр берігі, Тәңірім, сабыр гана,</w:t>
        <w:br/>
        <w:t>Басқа тілек менен Сен қабылдама.</w:t>
        <w:br/>
        <w:t>Барар элі аллыңа жаным кара,</w:t>
        <w:br/>
        <w:t>Тажал “әннің мекені - қабірхана</w:t>
        <w:br/>
        <w:t>Әумин деш!</w:t>
        <w:br/>
        <w:t>Акіспен Елгезек</w:t>
        <w:br/>
        <w:t>Атам«</w:t>
        <w:br/>
        <w:t>Гасы да мұңлы салар ән,</w:t>
        <w:br/>
        <w:t>Гауы да тірі гулис,</w:t>
        <w:br/>
        <w:t>Туған жерге сралам,</w:t>
        <w:br/>
        <w:t>Толырағында бар кие.</w:t>
        <w:br/>
        <w:t>Құстары - пері, сенсеңдер,</w:t>
        <w:br/>
        <w:t>Сұсыллап көлге қонатын.</w:t>
      </w:r>
    </w:p>
    <w:p>
      <w:r>
        <w:t>Қайыршы түрде кел де,</w:t>
        <w:br/>
        <w:t>Қақпасы ашық жаннатым!</w:t>
        <w:br/>
        <w:t>Туған жер - әкем һәм анам</w:t>
        <w:br/>
        <w:t>Тұмасы - мұздай з2мзәмім</w:t>
        <w:br/>
        <w:t>Тоғайдың қойны - долана,</w:t>
        <w:br/>
        <w:t>Жартастың қойны - алша мұң...</w:t>
        <w:br/>
        <w:t>О, туған жер,</w:t>
        <w:br/>
        <w:t>Өтті ғой деймін күнім мың,</w:t>
        <w:br/>
        <w:t>Алыстап сенен, бұлғақтап ж</w:t>
        <w:br/>
        <w:t>Қанғырып кеткен ұлыңмын,</w:t>
        <w:br/>
        <w:t>Қалаға барып... жын қаққан.</w:t>
        <w:br/>
        <w:t>Қамқоршым өзің шыдамды,</w:t>
        <w:br/>
        <w:t>Қандайда болсам, қабыл ал.</w:t>
        <w:br/>
        <w:t>Көйлек қып көкшіл бұтанды,</w:t>
        <w:br/>
        <w:t>Бұлтыңнан шекпен жамылам,</w:t>
        <w:br/>
        <w:t>Жусанды гана қалаған</w:t>
        <w:br/>
        <w:t>Жұмасында жүрген сайтанмын.</w:t>
        <w:br/>
        <w:t>Топас та қапас калаға</w:t>
        <w:br/>
        <w:t>Перипте болып кайтармын..</w:t>
        <w:br/>
        <w:t>Көзеңкелер қүтара</w:t>
        <w:br/>
        <w:t>Сол құстарлың ішінде,</w:t>
        <w:br/>
        <w:t>Жазылмаған жалғыз-ақ ала қанат кептер жүр.</w:t>
        <w:br/>
        <w:t>Кеудесінде кептерлің екі-ақ шумақ өлен түр.</w:t>
        <w:br/>
        <w:t>Өлеңдегі мағына ой жетпейтін терең бір.</w:t>
        <w:br/>
        <w:t>Саған айтсам деп елім, түсінер леп жұмбақты.</w:t>
        <w:br/>
        <w:t>Уақыт, шіркін, токтамай мыңжыллыкка зыр қакты.</w:t>
        <w:br/>
        <w:t>іздей, іздей шаршадым, енді таптым мен сені,</w:t>
        <w:br/>
        <w:t>Ұлы рухы шайырдың түсірмеді еңсемлі!».</w:t>
        <w:br/>
        <w:t>«Ал, тыңдай ғой!» - дегенде оянамын, селк стіп,</w:t>
        <w:br/>
        <w:t>Елес болып сақалы терезеден желк етіп.</w:t>
        <w:br/>
        <w:t>Жоғалады әлгі шал, оралады қайталан.</w:t>
        <w:br/>
        <w:t>Басталатын сапардың сокпағына лай табан.</w:t>
        <w:br/>
        <w:t>Мен қалғанда күтумен мыңжылдыққа лос болып,</w:t>
        <w:br/>
        <w:t>Бір шаһардан Шшығалы жалғыз соқпак басталып...</w:t>
        <w:br/>
        <w:t>22222</w:t>
        <w:br/>
        <w:t>103</w:t>
        <w:br/>
        <w:t>272</w:t>
        <w:br/>
        <w:t>104</w:t>
        <w:br/>
        <w:t>Ақберен Елгезек</w:t>
      </w:r>
    </w:p>
    <w:p>
      <w:r>
        <w:t>Кас қағым</w:t>
        <w:br/>
        <w:t>Айкасқанда кірпіктерім, көз жасымен бапталған,</w:t>
        <w:br/>
        <w:t>Қоркынышка козғау салып қараңғылық қатпарлы,</w:t>
        <w:br/>
        <w:t>Қайдағы бір әлемдерден (алтынменен апталған)</w:t>
        <w:br/>
        <w:t>Сұлыныма жұлдыз жауды, көк түбінде сақтаулы.</w:t>
        <w:br/>
        <w:t>Жар касында ашылғанда жалғыздықтың құшағы...</w:t>
        <w:br/>
        <w:t>Бір бұрышта бөлектенем бар ғаламнан бүрісіп.</w:t>
        <w:br/>
        <w:t>Көз ұшында ұшып жүрді жүрек қана кұлы,</w:t>
        <w:br/>
        <w:t>Қып-қызыл бір көбелектей түн іші..</w:t>
        <w:br/>
        <w:t>Көз ішінде күрсінулі көлеңкелер көшуде,</w:t>
        <w:br/>
        <w:t>Көлеңкелер... жүйкемдегі сәулелердің мүрдесі.</w:t>
        <w:br/>
        <w:t>Айналамнан ызың-қу ыңе стіледі дыбыстар,</w:t>
        <w:br/>
        <w:t>Барша алам мен өсімдіктің ауысқандай мүлде есі...</w:t>
        <w:br/>
        <w:t>Уакыттың өзі, сірә, кап-қара тас пішінде...</w:t>
        <w:br/>
        <w:t>Ертең кейта қақ төбемнен Күн жайнай ма, кім</w:t>
        <w:br/>
        <w:t>білген.</w:t>
        <w:br/>
        <w:t>Бір жұмылып, бір шылған жанарымның ішінде</w:t>
        <w:br/>
        <w:t>Ұшып жүрлі бір қара құс, қанатына түнді ілген...</w:t>
        <w:br/>
        <w:t>Колецкелер күбірі</w:t>
        <w:br/>
        <w:t>Қылкөпір</w:t>
        <w:br/>
        <w:t>Шылымымның көк лемі боп шұбалған,</w:t>
        <w:br/>
        <w:t>Сүрлеу-түтін сіңіп жатыр тұманға.</w:t>
        <w:br/>
        <w:t>Ауа ғана күрсіністен уланған.</w:t>
        <w:br/>
        <w:t>Талықсиды касіретті кұмарлан.</w:t>
        <w:br/>
        <w:t>Сират-сүрлеу көз ұшында басталган,</w:t>
        <w:br/>
        <w:t>Көтеріліп бара жатыр аспанға.</w:t>
        <w:br/>
        <w:t>Күйреп қалған қалалар бар астында,</w:t>
        <w:br/>
        <w:t>Сиреп калған жанарлар бар жас тұнған.</w:t>
        <w:br/>
        <w:t>Күнәһарлар аттанатын макшарға.</w:t>
        <w:br/>
        <w:t>Мына ізбен кылкөпір ме тасталған?</w:t>
        <w:br/>
        <w:t>Кеше ғана мың арманнан мастанған.</w:t>
        <w:br/>
        <w:t>Екі жағы көрінбейді бастардан.</w:t>
        <w:br/>
        <w:t>Арты өкініш, азабы мол - алды мұн,</w:t>
        <w:br/>
        <w:t>О, неліктен мен көремін жолды бұл.</w:t>
        <w:br/>
        <w:t>Салынбаған суреттерді әлдебір.</w:t>
        <w:br/>
        <w:t>Түйсігіме тығып жатыр жын небір.</w:t>
        <w:br/>
        <w:t>Елестермен күресуге пәрменсіз,</w:t>
        <w:br/>
        <w:t>Сорлы миың дабылдайлы дәрменсіз.</w:t>
        <w:br/>
        <w:t>Содан кейін жындануға шақ қалып,</w:t>
        <w:br/>
        <w:t>Отырасың өз-өзіннен сақтанып.</w:t>
      </w:r>
    </w:p>
    <w:p>
      <w:r>
        <w:t>Ауыр ойлар өлеңің боп жатталып,</w:t>
        <w:br/>
        <w:t>Ак параққа тізбектелер қатталып.</w:t>
        <w:br/>
        <w:t>Ал қылкөпір ерніннен басталған.</w:t>
        <w:br/>
        <w:t>Бұралаңдап ұшып жатыр аспанға.</w:t>
        <w:br/>
        <w:t>Аспан кайда? Ол ауадан уланып,</w:t>
        <w:br/>
        <w:t>Ұйықтап қапты, жүрегімді жастанған...</w:t>
        <w:br/>
        <w:t>Көлеңкелер күбірі</w:t>
        <w:br/>
        <w:t>Акикат</w:t>
        <w:br/>
        <w:t>Оралмай қап кешкі бір серуендерлен.</w:t>
        <w:br/>
        <w:t>Құмға сініп, кираган керуендермен,</w:t>
        <w:br/>
        <w:t>Бұл жалғанды сүймсген мұңлыктармен,</w:t>
        <w:br/>
        <w:t>үн астында какталған кұрлыктармен,</w:t>
        <w:br/>
        <w:t>Шындық үшін баз кешкен шаһиттермен,</w:t>
        <w:br/>
        <w:t>Тамшыларда тұншыққан мұхиттармен,</w:t>
        <w:br/>
        <w:t>Күліктерден мертіккен арманлармен,</w:t>
        <w:br/>
        <w:t>Шын басында ентіккен ормандармен,</w:t>
        <w:br/>
        <w:t>Ак парақка түспеген дастандармен,</w:t>
        <w:br/>
        <w:t>Ақ бұлттары адаскан аспандармен,</w:t>
        <w:br/>
        <w:t>Шылымлармен ең соңғы, шегілмеген,</w:t>
        <w:br/>
        <w:t>Бұрымдармен кеулеге төгілмеген.</w:t>
        <w:br/>
        <w:t>Соңғы бейне сақталған таспалармен.</w:t>
        <w:br/>
        <w:t>Сахнада тапталған маскалармен...</w:t>
        <w:br/>
        <w:t>Біздін басқа конбаған бақытпенен,</w:t>
        <w:br/>
        <w:t>Тектен-текке өртенген уакитпенсн,</w:t>
        <w:br/>
        <w:t>Күннін нұры сырғыған сілемлермен,.</w:t>
        <w:br/>
        <w:t>| ап жап-жана кілемлермен.</w:t>
        <w:br/>
        <w:t>Иегінмен соңғы түк тебінлеген,</w:t>
        <w:br/>
        <w:t>Көйлек киіп сн саңғы кебін деген.</w:t>
        <w:br/>
        <w:t>Мойындарлы кажаған камыттармен.</w:t>
        <w:br/>
        <w:t>Қайыңлардан кашалған табыттармен.</w:t>
        <w:br/>
        <w:t>Табанларға калалған жанкалармен.</w:t>
        <w:br/>
        <w:t>Құшақтасып кураған канкалармен.</w:t>
        <w:br/>
        <w:t>Тарам-тарам сүрлеулер. тармактармен.</w:t>
        <w:br/>
        <w:t>Бізлен бұрын аттанған аруактармен;</w:t>
        <w:br/>
        <w:t>Бір өкініш аңқыған келбетіңнен.</w:t>
        <w:br/>
        <w:t>Жоғаламыз бір күні жер беттиен!</w:t>
        <w:br/>
        <w:t>%”уЯиж”УХОУ</w:t>
        <w:br/>
        <w:t>112</w:t>
        <w:br/>
        <w:t>Ақберен Елгезек</w:t>
        <w:br/>
        <w:t>Сөз</w:t>
        <w:br/>
        <w:t>Ең әуелі сөз болған</w:t>
        <w:br/>
        <w:t>Інжілден</w:t>
        <w:br/>
        <w:t>Алдымен Сөз!</w:t>
        <w:br/>
        <w:t>Содан кейін барлығы,</w:t>
      </w:r>
    </w:p>
    <w:p>
      <w:r>
        <w:t>Солай еді Хақ Тәңірдің жарлығы.</w:t>
        <w:br/>
        <w:t>Сөзден ғана пана тапқан жүрегі,</w:t>
        <w:br/>
        <w:t>Аянышты ақындардың тағдыры.</w:t>
        <w:br/>
        <w:t>Алдымен Сөз!</w:t>
        <w:br/>
        <w:t>Содан кейін барлығы,</w:t>
        <w:br/>
        <w:t>Солай еді Ұлы ақынның жарлығы.</w:t>
        <w:br/>
        <w:t>Солан бері қарашықтың түбінде,</w:t>
        <w:br/>
        <w:t>Жаратқанның жазылмайтын бар мұңы.</w:t>
        <w:br/>
        <w:t>Алдымен Сөз!</w:t>
        <w:br/>
        <w:t>Солдан кейін тіршілік,</w:t>
        <w:br/>
        <w:t>Бір құрсақта бұлқыныпты, тұншығып.</w:t>
        <w:br/>
        <w:t>«Күн!» - дегенде көкжиектен күн шығып,</w:t>
        <w:br/>
        <w:t>«Түн!» - дегенде қыр астынан түн шығып,</w:t>
        <w:br/>
        <w:t>Шайырларды құшақтайды қымсынып.</w:t>
        <w:br/>
        <w:t>Алдымен Соз!</w:t>
        <w:br/>
        <w:t>Содан кейін елеңдеп...</w:t>
        <w:br/>
        <w:t>Әріптерден құралатын әлемде.</w:t>
        <w:br/>
        <w:t>Жұлым-жұлым дәптеріне ғаламның,</w:t>
        <w:br/>
        <w:t>Коз жасы боп тамшылайды өлеңдер...</w:t>
        <w:br/>
        <w:t>Алдымен Сөз!</w:t>
        <w:br/>
        <w:t>Солдан кейін бар дала,</w:t>
        <w:br/>
        <w:t>Тымырайып жалған сөзге алданар,</w:t>
        <w:br/>
        <w:t>Жүректерге көшер ме екен сүртілмей,</w:t>
        <w:br/>
        <w:t>Тамшыдағы таңбалар?..</w:t>
        <w:br/>
        <w:t>”Й</w:t>
        <w:br/>
        <w:t>114</w:t>
        <w:br/>
        <w:t>Акберен Елгезек</w:t>
        <w:br/>
        <w:t>Ұмай-Ана!</w:t>
        <w:br/>
        <w:t>Көк Тәңірді көрдің бе?</w:t>
        <w:br/>
        <w:t>Төрт құбылаға түмен-түмен атылған,</w:t>
        <w:br/>
        <w:t>Бізде дәрмен калмады ма шынымен?</w:t>
        <w:br/>
        <w:t>«Билеушімін!» - деп шығатын жатырдан,</w:t>
        <w:br/>
        <w:t>«Күн бізлікі!» - деп шығатын түнімен,</w:t>
        <w:br/>
        <w:t>Афрасиабтай айырылдык па бауырдан!..</w:t>
        <w:br/>
        <w:t>Ұмай-Ана!</w:t>
        <w:br/>
        <w:t>Көк Тәнірді көрдің бе?</w:t>
        <w:br/>
        <w:t>Бабаларымыз тітіреткен жаһанды!</w:t>
        <w:br/>
        <w:t>Бізден кашан қынқыл-қынсыл жоғалар?..</w:t>
        <w:br/>
        <w:t>Лтка қонып, белден буған шапанды,</w:t>
      </w:r>
    </w:p>
    <w:p>
      <w:r>
        <w:t>Құшағына паналатқан Отанды,</w:t>
        <w:br/>
        <w:t>Бір бабамды елестетем; ағалар!</w:t>
        <w:br/>
        <w:t>Ұмай-Ана!</w:t>
        <w:br/>
        <w:t>Көк Тәңірлі көрдің бе?</w:t>
        <w:br/>
        <w:t>Тербететін рухымызды қолға алып,</w:t>
        <w:br/>
        <w:t>Бізді мүлде ұмытқан ба, ол ғаріп?</w:t>
        <w:br/>
        <w:t>Күдер үзіп кетті ме екен біздерден?</w:t>
        <w:br/>
        <w:t>Бұл жалғанда бәрі кәзір езгерген,</w:t>
        <w:br/>
        <w:t>Бір мейірім Іздеп жүрміз, алданып,</w:t>
        <w:br/>
        <w:t>Сөніп калған кездерден...</w:t>
        <w:br/>
        <w:t>Ұмай-Ана!</w:t>
        <w:br/>
        <w:t>Кек Тәңірге сәлем айт!</w:t>
        <w:br/>
        <w:t>рымын куатты,</w:t>
        <w:br/>
        <w:t>дені түлендер 1: інде жылатты.</w:t>
        <w:br/>
        <w:t>Те,к дік те рынғылан караңғы,</w:t>
        <w:br/>
        <w:t>көктен Шық ақырзаман құлаттың...</w:t>
        <w:br/>
        <w:t>Митра. .</w:t>
        <w:br/>
        <w:t>т сенің үн: елі,</w:t>
        <w:br/>
        <w:t>--&gt; сенің Түн еді,</w:t>
        <w:br/>
        <w:t>Жанарыннан саулаған біздің өмір нұр елі.</w:t>
        <w:br/>
        <w:t>енді тұман да түйсігімді тұмшалап,</w:t>
        <w:br/>
        <w:t>е енді құландар тек түсімде жүреді.</w:t>
        <w:br/>
        <w:t>Шы іні ЗЫ Қу</w:t>
        <w:br/>
        <w:t>Қайырымын куатты,</w:t>
        <w:br/>
        <w:t>ан исі шалкитын бәріне ортак бір-ак тіл!</w:t>
        <w:br/>
        <w:t>тіңе сыйынып, тітіркенткен алемді,</w:t>
        <w:br/>
        <w:t>1 баба жылап тұр...</w:t>
        <w:br/>
        <w:t>Қайран Ми</w:t>
        <w:br/>
        <w:t>Беун сенің К Түй еді,</w:t>
        <w:br/>
        <w:t>ің сенін Түн еді,</w:t>
        <w:br/>
        <w:t>-- саулаған біздің өмі нұр еді.</w:t>
        <w:br/>
        <w:t>астан катты бүгінде бетегенін бүйрегі,</w:t>
        <w:br/>
        <w:t>Қара орманнын бауыры.</w:t>
        <w:br/>
        <w:t>Қара жерлің жүрегі.</w:t>
        <w:br/>
        <w:t>н Митра.</w:t>
        <w:br/>
        <w:t>Мейірімін шуақты.</w:t>
        <w:br/>
        <w:t>йырымың куатты,</w:t>
        <w:br/>
        <w:t>Жанарымнан көңілдің майы аралас у акты</w:t>
      </w:r>
    </w:p>
    <w:p>
      <w:r>
        <w:t>Кіндігінен әлемнін сені тапсам деп елім.</w:t>
        <w:br/>
        <w:t>«Митра көшіп кетті», - деп, сорлы үмітім</w:t>
        <w:br/>
        <w:t>жұбатты...</w:t>
        <w:br/>
        <w:t>Ка леңкелер күбірі</w:t>
        <w:br/>
        <w:t>Ақырет</w:t>
        <w:br/>
        <w:t>Жылады ма Тәнірім, жалғыздыктан жабыккан.</w:t>
        <w:br/>
        <w:t>Көк аспаннын түбінде жұлдыз ақты тамұқтан. /</w:t>
        <w:br/>
        <w:t>Жер-Ананын жүрегі токтап калды тас болып. ;</w:t>
        <w:br/>
        <w:t>Әлілетке зарыккан</w:t>
        <w:br/>
        <w:t>Ойланбайлы ол енлі, Жаббар Ие өлтірсе.</w:t>
        <w:br/>
        <w:t>Айналмайды ол енді, айналмайды еркінше.</w:t>
        <w:br/>
        <w:t>Қарғыстан ла караңғы.</w:t>
        <w:br/>
        <w:t>Ай тарталы табытын,</w:t>
        <w:br/>
        <w:t>Жаназасын - жел дүмше</w:t>
        <w:br/>
        <w:t>Қара аспанға шапшыған адамзаттын күнәсі.</w:t>
        <w:br/>
        <w:t>Періштелер ғайыпка ұшып кетті Күн асып.</w:t>
        <w:br/>
        <w:t>Жансыз калған Жер үсті естілелі</w:t>
        <w:br/>
        <w:t>Ен соңғы</w:t>
        <w:br/>
        <w:t>Пайғамбарлын дұғасы</w:t>
        <w:br/>
        <w:t>Жер-Ана еллі, тамұқтың мері түсігі тасына</w:t>
        <w:br/>
        <w:t>Осы сұмдық гллебір сұмлықтарлын басы ма?</w:t>
        <w:br/>
        <w:t>Мұхиттар мек теңіздер кеткен екен айналыг 1</w:t>
        <w:br/>
        <w:t>Бір тамшы көз жасына... ІН</w:t>
        <w:br/>
        <w:t>Сез жоқ, енді бастапмак космостық басты ылан</w:t>
        <w:br/>
        <w:t>Қара аспаннын от жанар үстінен де. астынан</w:t>
        <w:br/>
        <w:t>Ай ла ғайып,</w:t>
        <w:br/>
        <w:t>Күн ғайыр...</w:t>
        <w:br/>
        <w:t>Сулырайл ы кұр ғана</w:t>
        <w:br/>
        <w:t>сөзі жок бос Құран</w:t>
        <w:br/>
        <w:t>А 2</w:t>
        <w:br/>
        <w:t>107!</w:t>
        <w:br/>
        <w:t>|</w:t>
        <w:br/>
        <w:t>| Ақберен Елгезек</w:t>
        <w:br/>
        <w:t>!</w:t>
        <w:br/>
        <w:t>! Дұғалау</w:t>
        <w:br/>
        <w:t>|</w:t>
        <w:br/>
        <w:t>Қырык шырак тұтатып, дұға оқып отырмын,</w:t>
        <w:br/>
        <w:t>От ішінде билеген сайтаным бар акылды.</w:t>
      </w:r>
    </w:p>
    <w:p>
      <w:r>
        <w:t>22 Сак-сак күліп, құбылып, жайнаңдайды жанары,</w:t>
        <w:br/>
        <w:t>1 Жолатпайды маңына молдасынған акынды!</w:t>
        <w:br/>
        <w:t>|</w:t>
        <w:br/>
        <w:t>| 5</w:t>
        <w:br/>
        <w:t>| Күрсіністі түнге атып, ішкұса боп жыладым...</w:t>
        <w:br/>
        <w:t>1 . м . - .</w:t>
        <w:br/>
        <w:t>12 «Бұл дүниеде кім суайт, кім оңбаған, кім әділ?..»</w:t>
        <w:br/>
        <w:t>| От-жалын боп шалқиды қырық шілтенді дұға-тіл,</w:t>
        <w:br/>
        <w:t>| Өмір мәнін бес күндік өз-өзімнен сұрадым.</w:t>
        <w:br/>
        <w:t>Ішім толған зар мен мұң...</w:t>
        <w:br/>
        <w:t>Көрмегенім көп менің?</w:t>
        <w:br/>
        <w:t>Шырак-үміт колға алып, қара ойларға беттедім.</w:t>
        <w:br/>
        <w:t>і</w:t>
        <w:br/>
        <w:t>Н</w:t>
        <w:br/>
        <w:t>!</w:t>
        <w:br/>
        <w:t>1 Ол ойларда лт күрең күз, ажал күткен кемпірдей...</w:t>
        <w:br/>
        <w:t>| Өліп кетті көктемім...</w:t>
        <w:br/>
        <w:t>Ше</w:t>
        <w:br/>
        <w:t>ІС</w:t>
        <w:br/>
        <w:t>"Н</w:t>
        <w:br/>
        <w:t>І</w:t>
        <w:br/>
        <w:t>Айшық алдым колыма..</w:t>
        <w:br/>
        <w:t>Сайтан кетті көрінбей,</w:t>
        <w:br/>
        <w:t>Сайтансыған Ай калды.</w:t>
        <w:br/>
        <w:t>Жон аркамнан, жыбырлап, канат бітер секілді.</w:t>
        <w:br/>
        <w:t>| Жан кәусары дірілдеп, жүрегімде шайкалды.</w:t>
        <w:br/>
        <w:t>- қорқытпақ боп сайтанды,</w:t>
        <w:br/>
        <w:t>ІШ:</w:t>
        <w:br/>
        <w:t>|</w:t>
        <w:br/>
        <w:t>Секем алдым ажалдан...</w:t>
        <w:br/>
        <w:t>Енді емделу киын-лы,</w:t>
        <w:br/>
        <w:t>Өрт лаулатқан оз дұғам өртейтіндей миымды.</w:t>
        <w:br/>
        <w:t>Сайтан кайта көрінді сұлу әйел түрінде,</w:t>
        <w:br/>
        <w:t>Оған мені азғыру коркытудан тиімді.</w:t>
        <w:br/>
        <w:t>«Уа, Жараткан, - дедім мен, - құтқар мына 2 лені</w:t>
        <w:br/>
        <w:t>Құзырынңа Өзіңнің пақырыңыз көнді енді!.&gt;</w:t>
        <w:br/>
        <w:t>Сонда ғана кырық шырақ шытыр- шытыр --</w:t>
        <w:br/>
        <w:t>Бір қара рух бірак та, кезіп жүрді бөлмемді..</w:t>
      </w:r>
    </w:p>
    <w:p>
      <w:r>
        <w:t>7</w:t>
        <w:br/>
        <w:t>РИ</w:t>
        <w:br/>
        <w:t>106</w:t>
        <w:br/>
        <w:t>Көлеңкелер күбірі</w:t>
        <w:br/>
        <w:t>Пайғамбардың жолын өттім шынайы.</w:t>
        <w:br/>
        <w:t>Пенде болып кете жаздап ұлайы.</w:t>
        <w:br/>
        <w:t>Сен көрлің бе касіретті осындай,</w:t>
        <w:br/>
        <w:t>Адамзаттың, жер мен көктің Құдайы?!</w:t>
        <w:br/>
        <w:t>Сездің бе сен бір ләззатқа шөлдедім,</w:t>
        <w:br/>
        <w:t>Бұл өмірде бір қуаныш бер дедім.</w:t>
        <w:br/>
        <w:t>Қайғысы ла, наласы да аламның,</w:t>
        <w:br/>
        <w:t>Кешір мені, сенің ғана ермегің.</w:t>
        <w:br/>
        <w:t>Жалғыз қалдым, ажал жақын төрімнен.</w:t>
        <w:br/>
        <w:t>Жарық жалған караңғы скен көрімнен.</w:t>
        <w:br/>
        <w:t>Жүрек емес тамырларым жарылып,</w:t>
        <w:br/>
        <w:t>Ұшар ертең жаным тәннен бөлінген.</w:t>
        <w:br/>
        <w:t>Сонда менің халімді кеп кергейсін,</w:t>
        <w:br/>
        <w:t>Сонда мені неге, не деп тергейсің.</w:t>
        <w:br/>
        <w:t>Тамырымнан жақын едім мен саған,</w:t>
        <w:br/>
        <w:t>Тағдырымды өз қолыма бергейсін</w:t>
        <w:br/>
        <w:t>Ыктияр жоқ жалырап бір күлуге,</w:t>
        <w:br/>
        <w:t>Жол таппалым түн түнегін түруге.</w:t>
        <w:br/>
        <w:t>Уа, Жаратқан, босат мына айшыктан.</w:t>
        <w:br/>
        <w:t>Өзім үшін бір сгт емір сүруге.</w:t>
        <w:br/>
        <w:t>Бұл қорлыққа келер кімнің көзнігісі,</w:t>
        <w:br/>
        <w:t>Жанбай жатып келер кімнің сөнгісі,</w:t>
        <w:br/>
        <w:t>Қасіретімнін құпиясын аңдасан,</w:t>
        <w:br/>
        <w:t>Көкке кез тік..</w:t>
        <w:br/>
        <w:t>Сұлбам- сұрак белгісі!</w:t>
        <w:br/>
        <w:t>еее</w:t>
        <w:br/>
        <w:t>119</w:t>
        <w:br/>
        <w:t>Колецкелер күбірі</w:t>
        <w:br/>
        <w:t>Ғайсанын монологі</w:t>
        <w:br/>
        <w:t>Жалғап тұрған Жер мен Көктің арасын,</w:t>
        <w:br/>
        <w:t>Қайран жалған, қайда кетіп барасын.</w:t>
        <w:br/>
        <w:t>Тәңір көктен жібергенде кайтарып,</w:t>
        <w:br/>
        <w:t>Тозаң болып мені қарсы аласың!</w:t>
        <w:br/>
        <w:t>Адамзаттың күнәсіне мұңданып,</w:t>
        <w:br/>
        <w:t>Ажалыммен жүз ойнағам шыңлалып.</w:t>
        <w:br/>
        <w:t>інір кіре Ібіліспен жолығып,</w:t>
      </w:r>
    </w:p>
    <w:p>
      <w:r>
        <w:t>Екі кеште кеткендеймін жынданып. 1</w:t>
        <w:br/>
        <w:t>Қимаймын деп көк отына тамұқтың.</w:t>
        <w:br/>
        <w:t>Адамзаттың қамын ойлап, қамықтым. Г!</w:t>
        <w:br/>
        <w:t>Осы жолда тәрк еткенмен өзімді, | |</w:t>
        <w:br/>
        <w:t>Құрбан болу касіретін жаңа ұқтым.</w:t>
        <w:br/>
        <w:t>Баки менен фәни заңы жалпылық,</w:t>
        <w:br/>
        <w:t>Жалпы көпке түсіріпті жалқы гып.</w:t>
        <w:br/>
        <w:t>Балаң арман бой көтерсе санамда.</w:t>
        <w:br/>
        <w:t>Бас шайқады көз аллымлда карт үміт.</w:t>
        <w:br/>
        <w:t>Азап болды мен жүрер жол ертенгі,</w:t>
        <w:br/>
        <w:t>Қайтем енді, жүрегімді дерт емді. |</w:t>
        <w:br/>
        <w:t>Сабырлы боп көрінгенмен бәріне, |</w:t>
        <w:br/>
        <w:t>Өне бойым қорқыныштан өртенді. !</w:t>
        <w:br/>
        <w:t>Тәңір айтқан текті сөзді енді ұқтым, !</w:t>
        <w:br/>
        <w:t>Аспан жақтан сәуле іздеп, көз тіктім !</w:t>
        <w:br/>
        <w:t>Қуыршағы болғанымша Құлайдың, |</w:t>
        <w:br/>
        <w:t>Құрбаны боп кетпедім бе кездіктін.</w:t>
        <w:br/>
        <w:t>Жазылар-ау ертен Інжіл - әз хабар,</w:t>
        <w:br/>
        <w:t>Жанарлардан мені аяған жас тамар.</w:t>
        <w:br/>
        <w:t>Шәкіртімнен сатқындықты сұрағам, !</w:t>
        <w:br/>
        <w:t>Түн ұйқыда жаткан кезле басқалар иеле</w:t>
        <w:br/>
        <w:t>ПІЛІ</w:t>
        <w:br/>
        <w:t>Аккберен Елгезек</w:t>
        <w:br/>
        <w:t>Жоғалттым мен туа сала бақытты,</w:t>
        <w:br/>
        <w:t>Іздеймін деп жүректерден жақұтты.</w:t>
        <w:br/>
        <w:t>Мың сокпақта адасыл кеп іркілдім,</w:t>
        <w:br/>
        <w:t>Жалғыз Исм тоқтатқан соң уақытты.</w:t>
        <w:br/>
        <w:t>Отыз үште ортаймаған кеңілмен,</w:t>
        <w:br/>
        <w:t>Отыз үште картаймаған өмірмен.</w:t>
        <w:br/>
        <w:t>Отыз үш мың түсіп тозақ атына,</w:t>
        <w:br/>
        <w:t>Слыз үш мың қара жерге көмілтем.</w:t>
        <w:br/>
        <w:t>Жұмақты емес, аңсап едім бір лаззат,</w:t>
        <w:br/>
        <w:t>Күйлірлі ғой, кайтейін-ай, сыр-азап,</w:t>
        <w:br/>
        <w:t>Магдалена, арманымсың кұпия,</w:t>
        <w:br/>
        <w:t>Құпиялан шерлі кеңіл зәрезап.</w:t>
        <w:br/>
        <w:t>Бұл дертімді емлей алмас жұмақ та,</w:t>
        <w:br/>
        <w:t>Күлкісі мен үні оның құлақта.</w:t>
        <w:br/>
        <w:t>Құлай атты махаббаттын глемін,</w:t>
        <w:br/>
        <w:t>Салғым келген қыз бұрымды бұлаққа.</w:t>
        <w:br/>
        <w:t>Мөлдір бұлақ, құмды кырат, тұр есте,</w:t>
        <w:br/>
        <w:t>Балғын кезім, бал сезімім - бәрі есте.</w:t>
        <w:br/>
        <w:t>Пайғамбарлық парызымды қайтейін,</w:t>
        <w:br/>
        <w:t>Сүймеген соң іңгәлаған нәресте.</w:t>
        <w:br/>
        <w:t>Азап канлай, аспан жерге құлағыр,</w:t>
      </w:r>
    </w:p>
    <w:p>
      <w:r>
        <w:t>Мазак кандай, қатқан жерім жылағыр.</w:t>
        <w:br/>
        <w:t>Бір-ақ сәтте ажал шешім шығарар,</w:t>
        <w:br/>
        <w:t>Мын-мың саттен тұрғанымен бұл емір.</w:t>
        <w:br/>
        <w:t>Менен сон ла тан атады, жер көктен,</w:t>
        <w:br/>
        <w:t>Қара жерге қонақтайлы мұн-кептер.</w:t>
        <w:br/>
        <w:t>Сыз галамнан кылдай болып тартылып,</w:t>
        <w:br/>
        <w:t>Кетерелі жүрегімді гүл жіптер.</w:t>
        <w:br/>
        <w:t>118</w:t>
        <w:br/>
        <w:t>Колецкелер күбірі</w:t>
        <w:br/>
        <w:t>Дала трагелиясы</w:t>
        <w:br/>
        <w:t>цикл</w:t>
        <w:br/>
        <w:t>І. Ақын мен атом</w:t>
        <w:br/>
        <w:t>Генераллар «кызыл түйме» басканда.</w:t>
        <w:br/>
        <w:t>Тозак оты көтерілді аспанға. /</w:t>
        <w:br/>
        <w:t>Дегеленнің қак жарылып бүйрегі. /</w:t>
        <w:br/>
        <w:t>Дала жатты жанарынан жас парлап. М</w:t>
        <w:br/>
        <w:t>Ауылдарда алдын ала тасталған.</w:t>
        <w:br/>
        <w:t>Иттер менен мысықтар жүр аш калған Ш!</w:t>
        <w:br/>
        <w:t>Біреуінің жүні жидіп, ІН |</w:t>
        <w:br/>
        <w:t>Бірінің ІН ;</w:t>
        <w:br/>
        <w:t>Жанары ағып... ! |</w:t>
        <w:br/>
        <w:t>Аппак сүйек бас калған.</w:t>
        <w:br/>
        <w:t>О, кас жандар. бұл не леген маскара!</w:t>
        <w:br/>
        <w:t>Қандай зұлмат кара жерде басталмақ?!</w:t>
        <w:br/>
        <w:t>Орман-тоғай тамырлары үзіліп.</w:t>
        <w:br/>
        <w:t>Жапалактап күл жауады аспаннан!</w:t>
        <w:br/>
        <w:t>Дауыл соғып. тұншықтырып жер бетін,</w:t>
        <w:br/>
        <w:t>Өзгертуле кербез дала келбетін.</w:t>
        <w:br/>
        <w:t>Жер-Ананың шашы ағарып ілезде.</w:t>
        <w:br/>
        <w:t>Қарғап жатты касиетсіз женлетін ..</w:t>
        <w:br/>
        <w:t>Қанлай кайғы көрмелі бүл мекенім, )</w:t>
        <w:br/>
        <w:t>Қаншама ұлдар каза тапты шекелі! ІТ!</w:t>
        <w:br/>
        <w:t>Аштыкты ла, айлауды да көрсе ле. |</w:t>
        <w:br/>
        <w:t>Білмелі гой жынды атомнын не екенін"</w:t>
        <w:br/>
        <w:t>Бұза алмаған канша жасып-жебелер. Н</w:t>
        <w:br/>
        <w:t>Быт-шыт болды таулар киген көбелер Т</w:t>
        <w:br/>
        <w:t>«Макшар күні келген екен!» - леп жүрі). І</w:t>
        <w:br/>
        <w:t>«Қызыл жұмак комм ШЕАТЫ стен-ед: жеттен</w:t>
        <w:br/>
        <w:t>Ақберен Кәнхлек</w:t>
        <w:br/>
        <w:t>Өкініш</w:t>
      </w:r>
    </w:p>
    <w:p>
      <w:r>
        <w:t>Жер бетіне мың жыл бойы тұнжырлы,</w:t>
        <w:br/>
        <w:t>Аплак жұлдыз сапар шекті мыңжылдық.</w:t>
        <w:br/>
        <w:t>Тау мен тасты жарып өткен сәулесі,</w:t>
        <w:br/>
        <w:t>Жүректерді тесе алмастан, қынжылды.</w:t>
        <w:br/>
        <w:t>Тәңір атты жаралған соң өрістен,</w:t>
        <w:br/>
        <w:t>Аппак жұлдыз - періште еді келіскен.</w:t>
        <w:br/>
        <w:t>Пенделердің әлеміне жол тартты.</w:t>
        <w:br/>
        <w:t>Пенделерге көрінбейтін пейіштен.</w:t>
        <w:br/>
        <w:t>Батыс жақтан көлбеңдеді көлеңке,</w:t>
        <w:br/>
        <w:t>Шығыс жактан сібірледі кіреуке.</w:t>
        <w:br/>
        <w:t>Бір хабарды айта алмаган хабаршы,</w:t>
        <w:br/>
        <w:t>Бұл жалғанға келді ме екен тым ерте?</w:t>
        <w:br/>
        <w:t>Солтүстік пен оңтүстікте таң атпай,</w:t>
        <w:br/>
        <w:t>Гүллер солды, желге бетін қаратпай.</w:t>
        <w:br/>
        <w:t>Пәктік пенен алалдыққа агейлеу,</w:t>
        <w:br/>
        <w:t>Аппақ нұрлы бәрі тұрлы жаратпай.</w:t>
        <w:br/>
        <w:t>Бар ғаламды басып кетті кас түнек,</w:t>
        <w:br/>
        <w:t>Көкжиекті жасын өтті кескілеп.</w:t>
        <w:br/>
        <w:t>Қараң бірақ адамдардың жанары,</w:t>
        <w:br/>
        <w:t>Қарашығы санасынан естірек...</w:t>
        <w:br/>
        <w:t>Ғасырларда нәлет құшып тасталған</w:t>
        <w:br/>
        <w:t>Сол күндердің көздерінде жас қалған,</w:t>
        <w:br/>
        <w:t>Аппак жұлдыз жаңалығын айтпалы,</w:t>
        <w:br/>
        <w:t>Солан кейін бәрі кайта басталған.</w:t>
        <w:br/>
        <w:t>Қаранғылық күтпей жатып Күн, Айды,</w:t>
        <w:br/>
        <w:t>Аяғы ауыр бір аруды сынайды.</w:t>
        <w:br/>
        <w:t>Құрсағында тулап жаткан пайғамбар,</w:t>
        <w:br/>
        <w:t>Тумай жатып, еліп калған сыңайлы.</w:t>
        <w:br/>
        <w:t>Аппак жұлдыз кара аспанда жылайды...</w:t>
        <w:br/>
        <w:t>Әлем әлі дай с</w:t>
        <w:br/>
        <w:t>ОҒ</w:t>
        <w:br/>
        <w:t>120</w:t>
        <w:br/>
        <w:t>Акберен Елгезек</w:t>
        <w:br/>
        <w:t>жж</w:t>
        <w:br/>
        <w:t>Ақсұр аспан үстімнен төніп,</w:t>
        <w:br/>
        <w:t>Ашык орманның құшағы.</w:t>
        <w:br/>
        <w:t>Лимон сабағын батпақ көміп,</w:t>
        <w:br/>
        <w:t>Қараға сары тұсаулы.</w:t>
        <w:br/>
        <w:t>Биіктікте ызғарлы шуыл,</w:t>
        <w:br/>
        <w:t>Жалғанды жатыр көмкеріп.</w:t>
        <w:br/>
        <w:t>Жастығым өтер елес қуып,</w:t>
        <w:br/>
        <w:t>Мұнлы ойларлан өртеніп.</w:t>
      </w:r>
    </w:p>
    <w:p>
      <w:r>
        <w:t>иииИФИУ</w:t>
        <w:br/>
        <w:t>128</w:t>
        <w:br/>
        <w:t>Каледкелер күбір</w:t>
        <w:br/>
        <w:t>522 сәулесі</w:t>
        <w:br/>
        <w:t>әртінші</w:t>
        <w:br/>
        <w:t>т”</w:t>
        <w:br/>
        <w:t>4</w:t>
        <w:br/>
        <w:t>АТАП</w:t>
        <w:br/>
        <w:t>Варлам Шаламовтан</w:t>
        <w:br/>
        <w:t>жж</w:t>
        <w:br/>
        <w:t>Осылай жүрмін...</w:t>
        <w:br/>
        <w:t>Ажалға калды бір карыс.</w:t>
        <w:br/>
        <w:t>Өмірім кек конвертте.</w:t>
        <w:br/>
        <w:t>Күнкөріс.</w:t>
        <w:br/>
        <w:t>Күзге хатым бар...</w:t>
        <w:br/>
        <w:t>Құтыда.</w:t>
        <w:br/>
        <w:t>Онда бір сөз бар,</w:t>
        <w:br/>
        <w:t>Құпия!</w:t>
        <w:br/>
        <w:t>Хат жіберетін</w:t>
        <w:br/>
        <w:t>Мекенжайды білмеймін.</w:t>
        <w:br/>
        <w:t>Мүмкін, содан ба,</w:t>
        <w:br/>
        <w:t>Өлмеймін...</w:t>
        <w:br/>
        <w:t>жхж</w:t>
        <w:br/>
        <w:t>Күндіз-түні кар жауады.</w:t>
        <w:br/>
        <w:t>Қатал ғой Тәңір, карашы.</w:t>
        <w:br/>
        <w:t>Қолжазбаның әр парасын.</w:t>
        <w:br/>
        <w:t>Батырады карасын.</w:t>
        <w:br/>
        <w:t>Жаббар Исеме ұнамаса,</w:t>
        <w:br/>
        <w:t>Жаман әндерің дөрекі.</w:t>
        <w:br/>
        <w:t>Жаңа кылық көрсетеді,</w:t>
        <w:br/>
        <w:t>Бұлттан шегіп темекі.</w:t>
        <w:br/>
        <w:t>Көлеңкелер күбірі</w:t>
        <w:br/>
        <w:t>й</w:t>
        <w:br/>
        <w:t>ЕНІ</w:t>
        <w:br/>
        <w:t>!</w:t>
        <w:br/>
        <w:t>І</w:t>
      </w:r>
    </w:p>
    <w:p>
      <w:r>
        <w:t>Коленкелер күбірі</w:t>
        <w:br/>
        <w:t>Екі ауылдың арасында - мәнгілік,</w:t>
        <w:br/>
        <w:t>Меңгілікті емір жатыр ән кылып.</w:t>
        <w:br/>
        <w:t>Екі ауылдан бірі ғана келер леп,</w:t>
        <w:br/>
        <w:t>Қорқып жүрмін гр калада қаңғырып...</w:t>
        <w:br/>
        <w:t>И. Өлген тарих- өшкен уақыт ІІ</w:t>
        <w:br/>
        <w:t>ИІ</w:t>
        <w:br/>
        <w:t>Бір өмірім - пирамнда касынла, ТЕ</w:t>
        <w:br/>
        <w:t>Бір өмірім - қирандылар басынла. г!</w:t>
        <w:br/>
        <w:t>Мен стыруык окініштен опык жеті !</w:t>
        <w:br/>
        <w:t>Ұмыт болған тарихымның асынла. | |</w:t>
        <w:br/>
        <w:t>|</w:t>
        <w:br/>
        <w:t>Кене шаһар мүрдесіне кснақтап, Н</w:t>
        <w:br/>
        <w:t>Дәуір құсы шаңқылдайды. түрі апгак |</w:t>
        <w:br/>
        <w:t>Қауырсыны - календарлык гграктар.</w:t>
        <w:br/>
        <w:t>Әр күн сайын жүрегіңді жылатпақ</w:t>
        <w:br/>
        <w:t>Қайырымсыз, қанағатсыз кай құзыр? |</w:t>
        <w:br/>
        <w:t>Құлкын лесе. сезім жасыл, ай қызыл! |</w:t>
        <w:br/>
        <w:t>Бүгінгі ұрпак кешегіден қатыгез.</w:t>
        <w:br/>
        <w:t>Олар да ертең ел бслады қайғышыл</w:t>
        <w:br/>
        <w:t>Ақыл-есте болар ма екен ымыра?</w:t>
        <w:br/>
        <w:t>Құлқын құлы - құм құюлы құмыра</w:t>
        <w:br/>
        <w:t>Дол бүгінгі заманыннын зар-мұнын.</w:t>
        <w:br/>
        <w:t>Бас сүйегің айтып берер. соңыра</w:t>
        <w:br/>
        <w:t>Адамзаттың есі неге сұр сағым?.. ) ҮЙ</w:t>
        <w:br/>
        <w:t>Шермиеді жаңа ғасыр ҡұрсағы Н</w:t>
        <w:br/>
        <w:t>Уақыт сенің ұмытканда атыңды.</w:t>
        <w:br/>
        <w:t>Ұрпағыннан түсер Хақка бір шағым!..</w:t>
        <w:br/>
        <w:t>Көзеңкелер кү жірі</w:t>
        <w:br/>
        <w:t>Иван Буниннен</w:t>
        <w:br/>
        <w:t>Сириус</w:t>
        <w:br/>
        <w:t>Қайдасын, арман жұлдызым,</w:t>
        <w:br/>
        <w:t>Тәжіндей сұлу аспанның.</w:t>
        <w:br/>
        <w:t>Ғажайып түнгі жалғызым. гу;</w:t>
        <w:br/>
        <w:t>Ақ кар мен Айдын дастаны</w:t>
        <w:br/>
        <w:t>Қайдасын, түнгі адасу,</w:t>
        <w:br/>
        <w:t>Даланын төсін кезетін.</w:t>
        <w:br/>
        <w:t>Үміттер, ойлар, кағажу ІП</w:t>
        <w:br/>
        <w:t>Бала жүрегім сезетін. ІН</w:t>
        <w:br/>
        <w:t>Лаула. жұлдызым. алаулан,</w:t>
        <w:br/>
        <w:t>Сәулеңді жібер боратып</w:t>
        <w:br/>
        <w:t>Қабірге тұрған гн аулап.</w:t>
        <w:br/>
        <w:t>Тәнірмен ұмыт болатын</w:t>
      </w:r>
    </w:p>
    <w:p>
      <w:r>
        <w:t>Сатурн</w:t>
        <w:br/>
        <w:t>Шашырап жалын жапырағы</w:t>
        <w:br/>
        <w:t>Ғаламнын кешер түбінен.</w:t>
        <w:br/>
        <w:t>Жұлдызды тұрсам бақылаумен.</w:t>
        <w:br/>
        <w:t>Тәнір енбегін түсінем.</w:t>
        <w:br/>
        <w:t>Шыкканда сұп-сұр шығыс жакта.</w:t>
        <w:br/>
        <w:t>Қорғасын мүрде Сатурнның</w:t>
        <w:br/>
        <w:t>Қаһарлы түнгі осы шақта.</w:t>
        <w:br/>
        <w:t>Тәнір кабағы катулы.</w:t>
        <w:br/>
        <w:t>Көлонкелер күтірі</w:t>
        <w:br/>
        <w:t>Күйкентай тау</w:t>
        <w:br/>
        <w:t>Ұмытсам сенің кештегі</w:t>
        <w:br/>
        <w:t>Сұлбаңды, кедір-бұлырлы, //</w:t>
        <w:br/>
        <w:t>Күйкентай тауым, кеш мені, //</w:t>
        <w:br/>
        <w:t>Күйкентай тауым, тұғырлы. /</w:t>
        <w:br/>
        <w:t>/</w:t>
        <w:br/>
        <w:t>Жәндлігін керкем, құсың сақ, / /</w:t>
        <w:br/>
        <w:t>Бектерің тслған бетеге. “ӘН</w:t>
        <w:br/>
        <w:t>Өзіннен туған құлыншақ, 1</w:t>
        <w:br/>
        <w:t>Кедеңді сүймей кете ме, ІМ</w:t>
        <w:br/>
        <w:t>ИІ</w:t>
        <w:br/>
        <w:t>Аппақ бұлт шалса басыңды, Ц |</w:t>
        <w:br/>
        <w:t>Қытықтар сағым далаңды. ІП</w:t>
        <w:br/>
        <w:t>: !</w:t>
        <w:br/>
        <w:t>Елші қып жібер лашынды. ШТ</w:t>
        <w:br/>
        <w:t>Сағынсаң сары балаңды. ! | |</w:t>
        <w:br/>
        <w:t>Бабамнын асыл іздерін. |</w:t>
        <w:br/>
        <w:t>Жалғауға бір күн жетермін й</w:t>
        <w:br/>
        <w:t>Өзіме жетпей өз демім. !</w:t>
        <w:br/>
        <w:t>Жусаннан мас боп кетермін.</w:t>
        <w:br/>
        <w:t>Жүзлессем егер сенімен.</w:t>
        <w:br/>
        <w:t>Кетерде мәңгі коштасып.</w:t>
        <w:br/>
        <w:t>Бір сөйлеп қалам көгіннен,</w:t>
        <w:br/>
        <w:t>Көкжнегіңмен астасып...</w:t>
        <w:br/>
        <w:t>9-295</w:t>
        <w:br/>
        <w:t>б</w:t>
        <w:br/>
        <w:t>27722255774</w:t>
        <w:br/>
        <w:t>132</w:t>
        <w:br/>
        <w:t>Бірте-бірте жырлар жаздым тәп-тәуір,</w:t>
        <w:br/>
        <w:t>Келмес жаққа жетім жылдар кетті ауыр...</w:t>
        <w:br/>
        <w:t>Анда-санда азаптайды. еске алсам,</w:t>
        <w:br/>
        <w:t>Жүрегімді сол баяғы кекті ауыл.</w:t>
        <w:br/>
        <w:t>Лашыным-ай!..</w:t>
      </w:r>
    </w:p>
    <w:p>
      <w:r>
        <w:t>Үні келіп құлаққа,</w:t>
        <w:br/>
        <w:t>Жаңғырық боп адасады жыраққа.</w:t>
        <w:br/>
        <w:t>Ол Пегасқа айналды ғой мен үшін,</w:t>
        <w:br/>
        <w:t>Ақ қанатты, қоңыр төбел пыраққа!</w:t>
        <w:br/>
        <w:t>Өтсе-дағы есіл күн мен есіл түн,</w:t>
        <w:br/>
        <w:t>Өмір бірақ керемет қой, о, шіркін!..</w:t>
        <w:br/>
        <w:t>Өжет болып өскеніме өкінбен,</w:t>
        <w:br/>
        <w:t>Тек сол үшін қырсық шалды кешірдім!...</w:t>
        <w:br/>
        <w:t>Ақберен Елгезек</w:t>
        <w:br/>
        <w:t>Ауылды аңсау</w:t>
        <w:br/>
        <w:t>Аңсатып сол бір шақтың арман әні,</w:t>
        <w:br/>
        <w:t>Көп болды ауылға да бармағалы.</w:t>
        <w:br/>
        <w:t>Ә. Шегебай</w:t>
        <w:br/>
        <w:t>Мамырдың мамыражай күнінде бір,</w:t>
        <w:br/>
        <w:t>Мұң түртіп жүрегімді, бүлінді өмір...</w:t>
        <w:br/>
        <w:t>Аңсадым ауылымның ақселеуін,</w:t>
        <w:br/>
        <w:t>Әлдилеп арманымды әлібек-жыр.</w:t>
        <w:br/>
        <w:t>Тобылғысы гүлдеген таулары мен</w:t>
        <w:br/>
        <w:t>Көк қамысын сағындым, бауларымен.</w:t>
        <w:br/>
        <w:t>Досым еріп бармаса Күркілдекке,</w:t>
        <w:br/>
        <w:t>Сайранымның сәні не барғаныммен.</w:t>
        <w:br/>
        <w:t>Туған жерде құс - биші, киік- жорға...</w:t>
        <w:br/>
        <w:t>Көңілімді алдырдым күйік-зарға.</w:t>
        <w:br/>
        <w:t>Бала болып қайтадан кетер ме едім,</w:t>
        <w:br/>
        <w:t>Күнұзакқа шомылған Биікжарға.</w:t>
        <w:br/>
        <w:t>Әнге салса әупілдек ұясында,</w:t>
        <w:br/>
        <w:t>Қала түгіл, ғаламға сыясың ба?</w:t>
        <w:br/>
        <w:t>Аунаушы едім қой бағып, кітап оқып,</w:t>
        <w:br/>
        <w:t>Сартайпақтың сарғайған миясында.</w:t>
        <w:br/>
        <w:t>Егілемін бұл күнде,</w:t>
        <w:br/>
        <w:t>Төземін де.</w:t>
        <w:br/>
        <w:t>Езу тартып мұң күлер өзегімде.</w:t>
        <w:br/>
        <w:t>Қызықтым ғой қартайған қарияларға,</w:t>
        <w:br/>
        <w:t>Қайтадан бала болған өз елінде.</w:t>
        <w:br/>
        <w:t>Кешір ауыл, биыл да бара алмадым,</w:t>
        <w:br/>
        <w:t>Қиын болды қалаға қамалғаным.</w:t>
        <w:br/>
        <w:t>Үркер-жұлдыз гүлдеп тұр тобылғыдай,</w:t>
        <w:br/>
        <w:t>; Төбесінде аласқан адамдардың.</w:t>
        <w:br/>
        <w:t>КЕ “ХХ</w:t>
        <w:br/>
        <w:t>128</w:t>
      </w:r>
    </w:p>
    <w:p>
      <w:r>
        <w:t>е ИИ”</w:t>
        <w:br/>
        <w:t>130</w:t>
        <w:br/>
        <w:t>Ақберен Елгезек</w:t>
        <w:br/>
        <w:t>Лашын</w:t>
        <w:br/>
        <w:t>баллада</w:t>
        <w:br/>
        <w:t>Жүрген кезле келер Інакка көз тігіп,</w:t>
        <w:br/>
        <w:t>Бедеу торы құлынлады. Естідік.</w:t>
        <w:br/>
        <w:t>Еш бәйгеге ат коспайтын әулеттің</w:t>
        <w:br/>
        <w:t>Көңілінен коңырсамал есті үміт.</w:t>
        <w:br/>
        <w:t>Хактан мен де алғандай ем сыйлыкты,</w:t>
        <w:br/>
        <w:t>Өгей атам боратады бұйрықты.</w:t>
        <w:br/>
        <w:t>«Құлыншақкқа көзін тиер!» - деп, маған</w:t>
        <w:br/>
        <w:t>Дәл сол күні өлердейін шүйлікті.</w:t>
        <w:br/>
        <w:t>Берсе ғой деп сол биенің кұлынын,</w:t>
        <w:br/>
        <w:t>Тезек терем. үзілгенше жұлыным.</w:t>
        <w:br/>
        <w:t>Өгей шалдың кас-кабағын бағамын.</w:t>
        <w:br/>
        <w:t>Тумасам да баласы бол ұлынын.</w:t>
        <w:br/>
        <w:t>Сәби едім, келер күнге сенетін,</w:t>
        <w:br/>
        <w:t>Сол құлыннан баска арманым жок елі.</w:t>
        <w:br/>
        <w:t>Қызғаныштан қып-кызыл боп жүрлім мен,</w:t>
        <w:br/>
        <w:t>Қырсық шалдың немересі көп елді.</w:t>
        <w:br/>
        <w:t>Көңіліме тынымсыз күй бұйырды.</w:t>
        <w:br/>
        <w:t>Бағып жатам жылқы келер қиырды.</w:t>
        <w:br/>
        <w:t>Тау етегі - тобылғы еді қап-калын,</w:t>
        <w:br/>
        <w:t>Елестетер шұрқыраған үйірлі.</w:t>
        <w:br/>
        <w:t>Құштарланған киялымның күшімен</w:t>
        <w:br/>
        <w:t>Атқа мінем!..</w:t>
        <w:br/>
        <w:t>Ол елес кой, түсінем.</w:t>
        <w:br/>
        <w:t>Кіп-кішкене күдігімдей кісінеп,</w:t>
        <w:br/>
        <w:t>Қоныр төбел құлын кірер түсіме.</w:t>
        <w:br/>
        <w:t>Ақберен Елгезек</w:t>
        <w:br/>
        <w:t>жжж</w:t>
        <w:br/>
        <w:t>Жалғандығымен өмір кұнды,</w:t>
        <w:br/>
        <w:t>Күрес те емес, кайғы да емес.</w:t>
        <w:br/>
        <w:t>Тек шексіз күндер өтер мұңды,</w:t>
        <w:br/>
        <w:t>Қорқынышқа - ойдан елес.</w:t>
        <w:br/>
        <w:t>Маған қазір өмір тұрғандай</w:t>
        <w:br/>
        <w:t>Бір нүктеде. Жүрек тоқтап.</w:t>
        <w:br/>
        <w:t>Түсімде жүрсем жын ұрғандай,</w:t>
        <w:br/>
        <w:t>Өңімде жүрем шумақтап.</w:t>
        <w:br/>
        <w:t>О дүниеде Тәңірім лаулай,</w:t>
      </w:r>
    </w:p>
    <w:p>
      <w:r>
        <w:t>Осындай жаза колданса.</w:t>
        <w:br/>
        <w:t>Онда өмір өлімнен аумай,</w:t>
        <w:br/>
        <w:t>Біткені дұрыс қалғанша.</w:t>
        <w:br/>
        <w:t>Шайқалып тұрам кара таудай,</w:t>
        <w:br/>
        <w:t>Тұманды көкке камалып,</w:t>
        <w:br/>
        <w:t>Өлімнен тұрса өмір аумай,</w:t>
        <w:br/>
        <w:t>Ажал да болмас жаңалық.</w:t>
        <w:br/>
        <w:t>РИ</w:t>
        <w:br/>
        <w:t>140</w:t>
        <w:br/>
        <w:t>ИИ ИТИИҒ</w:t>
        <w:br/>
        <w:t>126</w:t>
        <w:br/>
        <w:t>Қайран ауыл, ең сүйікті жердегі,</w:t>
        <w:br/>
        <w:t>Тым шөктіріп жібердің-ау сен мені.</w:t>
        <w:br/>
        <w:t>Баска ермек қалмады ғай біздерге,</w:t>
        <w:br/>
        <w:t>Әй, кемпірім, шай ішелік, кел бері!..</w:t>
        <w:br/>
        <w:t>Солан кейін малдас құрып, жөтеліп,</w:t>
        <w:br/>
        <w:t>Ауырлаған сүйегімді көтеріп,</w:t>
        <w:br/>
        <w:t>Елестетем, ойнап жүрген қасымда</w:t>
        <w:br/>
        <w:t>Орыстанған немеремді шекелі...</w:t>
        <w:br/>
        <w:t>ІН. Екі ауыл</w:t>
        <w:br/>
        <w:t>Біздің жақта екі ауыл бар.</w:t>
        <w:br/>
        <w:t>Бірі- елі,</w:t>
        <w:br/>
        <w:t>Біреуінде тіршілік бар,</w:t>
        <w:br/>
        <w:t>Тірі елі.</w:t>
        <w:br/>
        <w:t>Біреуінде ұйықтап жатыр жан-акем.</w:t>
        <w:br/>
        <w:t>Бұ дүниеге үні жетпей, түнеріп.</w:t>
        <w:br/>
        <w:t>Тірі ауылға апарады каска жол.</w:t>
        <w:br/>
        <w:t>Өлі ауылда түнеп шығу - баска сор</w:t>
        <w:br/>
        <w:t>Қос дүниені жалғап жатыр көпір боп,</w:t>
        <w:br/>
        <w:t>Екі ауылдың арасында қасқа жол.</w:t>
        <w:br/>
        <w:t>Екі ауыл да бір атадан тарапты,</w:t>
        <w:br/>
        <w:t>Екі ауыл да құбылаға қарап тұр</w:t>
        <w:br/>
        <w:t>Тірі ауыл қастерлейді бабасын,</w:t>
        <w:br/>
        <w:t>Өлі ауыл аңсатады жаннатты.</w:t>
        <w:br/>
        <w:t>Бір ауылда таралғанда жыртыс тең,</w:t>
        <w:br/>
        <w:t>Бір ауылға кара түнде нұр түскен</w:t>
        <w:br/>
        <w:t>Бірінде - Ай, бірінде - Күн-шанырак...</w:t>
        <w:br/>
        <w:t>Екі ауыл да калануда кірітіштен.</w:t>
        <w:br/>
        <w:t>Ақберен Елгезек</w:t>
      </w:r>
    </w:p>
    <w:p>
      <w:r>
        <w:t>Владимир Высоцкийден</w:t>
        <w:br/>
        <w:t>Оң мен солым- перілер,</w:t>
        <w:br/>
        <w:t>Абақтыдан біреуі,</w:t>
        <w:br/>
        <w:t>Ал біреуі - жиыннан.</w:t>
        <w:br/>
        <w:t>Қайсысы жақсы, несі сері,</w:t>
        <w:br/>
        <w:t>Құрысыншы, құйыңдар:</w:t>
        <w:br/>
        <w:t>Қай түкпіргғе, қай бағытпен,</w:t>
        <w:br/>
        <w:t>Апаралы бұл қулар?</w:t>
        <w:br/>
        <w:t>Біз білмейтін қай жарыкпен.</w:t>
        <w:br/>
        <w:t>Қай этаппен кудалар.</w:t>
        <w:br/>
        <w:t>Не болса да, кұрдасым-ау,</w:t>
        <w:br/>
        <w:t>Өткен күнге көмерміз.</w:t>
        <w:br/>
        <w:t>Ішші досым, мұңдасым-ау,</w:t>
        <w:br/>
        <w:t>Бәрін ертең көрерміз.</w:t>
        <w:br/>
        <w:t>Бұл жалғаннан, іш те, қашшы,</w:t>
        <w:br/>
        <w:t>Толған заң мен тыйымға.</w:t>
        <w:br/>
        <w:t>Кәне, Күнім, сәуле шашшы,</w:t>
        <w:br/>
        <w:t>Құрысыншы, құйыңдар!</w:t>
        <w:br/>
        <w:t>жжиж</w:t>
        <w:br/>
        <w:t>Мен барлық сыраханалардың қонағымын,</w:t>
        <w:br/>
        <w:t>Мені ешкім шақырмайды банкетке.</w:t>
        <w:br/>
        <w:t>Шылымымды өшіріп ап балағыма,</w:t>
        <w:br/>
        <w:t>Қыша жағамын казір паркетке!</w:t>
        <w:br/>
        <w:t>Ал сен білдің бе, жиіркенген карағым-ау,</w:t>
        <w:br/>
        <w:t>Мен көз жасымды ағызғанмын котлетке...</w:t>
        <w:br/>
        <w:t>Мен қатал бола алмадым, нәзік тс смен,</w:t>
        <w:br/>
        <w:t>Тек мені туыс жақтырмаған туғаннан.</w:t>
        <w:br/>
        <w:t>Ол жанұяда бірі - дихан, ал бірі төмен,</w:t>
        <w:br/>
        <w:t>Таптан шыққан.</w:t>
        <w:br/>
        <w:t>Мен жалғыз көрермен.</w:t>
        <w:br/>
        <w:t>Менің «менім» ұшты ғой содан ое,</w:t>
        <w:br/>
        <w:t>Түрмелерге жолдармен көнерген</w:t>
        <w:br/>
        <w:t>” уу”</w:t>
        <w:br/>
        <w:t>142</w:t>
        <w:br/>
        <w:t>Колецкезер күбірі</w:t>
        <w:br/>
        <w:t>Бар мұңымкан сол қуаныш басым боп,</w:t>
        <w:br/>
        <w:t>Құлынымды жүрдім жалғыз лосым деп.</w:t>
        <w:br/>
        <w:t>нымды біреу сезіп коярлай.</w:t>
        <w:br/>
        <w:t>Іштей ғана еркелетем: «Лашын!» - деп</w:t>
        <w:br/>
        <w:t>Құлағы оның қалар сонла дір етіп.</w:t>
      </w:r>
    </w:p>
    <w:p>
      <w:r>
        <w:t>Тай боп есті, бір жарымдай жыл өтіп.</w:t>
        <w:br/>
        <w:t>Кырсык шалдан корлықты кеп керсем ле</w:t>
        <w:br/>
        <w:t>Жүруші елім Лашынымды жыр етіп,</w:t>
        <w:br/>
        <w:t>Өзім мініп, өзім алғаш үйретіп</w:t>
        <w:br/>
        <w:t>Жүргенімде, кетті талай сүйретіп.</w:t>
        <w:br/>
        <w:t>Ондай кезде мәз балатын қырсық ішпал,</w:t>
        <w:br/>
        <w:t>Сар сакалын иегінде билетін</w:t>
        <w:br/>
        <w:t>Қозы бақтым.</w:t>
        <w:br/>
        <w:t>Қой кұртталым ашынып.</w:t>
        <w:br/>
        <w:t>Ала жаздай серік балды Лашыным</w:t>
        <w:br/>
        <w:t>Қарашада еркіндікке жібердім</w:t>
        <w:br/>
        <w:t>Қалмасын деп мен секіллі басылып</w:t>
        <w:br/>
        <w:t>Сол кеткеннен каныр төбел жоғаллы</w:t>
        <w:br/>
        <w:t>Ал ҡырсыҡ шал «ей. экеннін!. » леп аллы</w:t>
        <w:br/>
        <w:t>«Әкең.» леуі бер жағы ғой кәпірлін.,</w:t>
        <w:br/>
        <w:t>Лашын үшін талай рет сабаллым</w:t>
        <w:br/>
        <w:t>Мен де бірак «кесір» елім кағынган.</w:t>
        <w:br/>
        <w:t>Ешбір жанға кезім ле жак жағынтан</w:t>
        <w:br/>
        <w:t>Кейін білдім. коныр тайды кырсык шал</w:t>
        <w:br/>
        <w:t>Саткан екен көрші ауылға. сағымға</w:t>
        <w:br/>
        <w:t>Мен ле іштей «ой, әкеннін! &gt;» леп аллым</w:t>
        <w:br/>
        <w:t>Иг, солай... коныр төбел жоғаллы</w:t>
        <w:br/>
        <w:t>Есесіне, коныр ләптер ішіне.</w:t>
        <w:br/>
        <w:t>Жан сырымлы өрнектейтін бол аллым</w:t>
        <w:br/>
        <w:t>220</w:t>
        <w:br/>
        <w:t>Каленкелер күбірі</w:t>
        <w:br/>
        <w:t>Дмитрий Мережкевскийдені</w:t>
        <w:br/>
        <w:t>Нирвана</w:t>
        <w:br/>
        <w:t>Жаралғандай жана аспан,</w:t>
        <w:br/>
        <w:t>Көгілдір ауа - кек пүліш.</w:t>
        <w:br/>
        <w:t>Қайғы да жок жағаласқан, 7</w:t>
        <w:br/>
        <w:t>Күнгсіз жүрек Тып-тыныш 2</w:t>
        <w:br/>
        <w:t>Керек емес атак, сезім, |</w:t>
        <w:br/>
        <w:t>Дага үнсіз калған таңда.</w:t>
        <w:br/>
        <w:t>Таза шептер сияқты езім,</w:t>
        <w:br/>
        <w:t>Тыныстаймын анда-санда |</w:t>
        <w:br/>
        <w:t>Қайтем күнді айға конған,</w:t>
        <w:br/>
        <w:t>Мені сүймес езіді біреу</w:t>
        <w:br/>
        <w:t>Қандай бақыт айламаған.</w:t>
        <w:br/>
        <w:t>Қандай бақыт түк тілемеу”</w:t>
        <w:br/>
        <w:t>жжж</w:t>
      </w:r>
    </w:p>
    <w:p>
      <w:r>
        <w:t>Аламларлы сүйе алмадым, нетермін.</w:t>
        <w:br/>
        <w:t>Мен оларға туғанымнан бетенмін</w:t>
        <w:br/>
        <w:t>Биік тұрған жағымсынған лостарлан</w:t>
        <w:br/>
        <w:t>Маған қымбат ешнәрсе жок аспаниан</w:t>
        <w:br/>
        <w:t>Жалау жанға көрсетеді туыстық,</w:t>
        <w:br/>
        <w:t>Жұлдыздар мен мұзлай суык кеніс тік</w:t>
        <w:br/>
        <w:t>Бүгін маған шөлдің мұнь сн ыстык</w:t>
        <w:br/>
        <w:t>Сүйкімдірек сасын мылкау тыныштық</w:t>
        <w:br/>
        <w:t>ОТАН</w:t>
        <w:br/>
        <w:t>139</w:t>
        <w:br/>
        <w:t>Акберен Елгезек</w:t>
        <w:br/>
        <w:t>Жылдар етті, дала ерні кезерген.</w:t>
        <w:br/>
        <w:t>Жанданар ма орман-тоғай, өзен-көл?</w:t>
        <w:br/>
        <w:t>Жапырақтың жанарынан кырдағы,</w:t>
        <w:br/>
        <w:t>Жасырынған сауле дертін сезем мен.</w:t>
        <w:br/>
        <w:t>| Түзде қайта көк өсуде ұйысып.</w:t>
        <w:br/>
        <w:t>| Тек Сөз ғана сақтайды екен иісін:</w:t>
        <w:br/>
        <w:t>Азалы жұрт Абай жырын жаттаумен</w:t>
        <w:br/>
        <w:t>Аман қалды, жусан аңқып ми іші!</w:t>
        <w:br/>
        <w:t>11. Психосурет</w:t>
        <w:br/>
        <w:t>Жер-суына ұқсап калған түрлері,</w:t>
        <w:br/>
        <w:t>Бізлін жақтың аламдары күрделі.</w:t>
        <w:br/>
        <w:t>Жүйкелері Күн нұрына күрмеліп...</w:t>
        <w:br/>
        <w:t>| Күлкі орнына- иектегі дірдегі...</w:t>
        <w:br/>
        <w:t>|</w:t>
        <w:br/>
        <w:t>кенен... с-ш</w:t>
        <w:br/>
        <w:t>Мен, әйтеуір, бұл жалғанға келгелі.</w:t>
        <w:br/>
        <w:t>Жанар гүлі бұр жарғанын көрмедім.</w:t>
        <w:br/>
        <w:t>Жыламсырап шықкан керең сөздері</w:t>
        <w:br/>
        <w:t>Өзгермепті, бабалары өлгелі.</w:t>
        <w:br/>
        <w:t>Қуғыннан ба, аштықтан ба. білмедім,</w:t>
        <w:br/>
        <w:t>Ұрпақтары со қалпы жүр түнеріп.</w:t>
        <w:br/>
        <w:t>іштегі шер сыртқа лықсып шыға алмай,</w:t>
        <w:br/>
        <w:t>Күп-күрен боп, міз бақпайды рені</w:t>
        <w:br/>
        <w:t>Аралатпас ішкі сарай-белмені.</w:t>
        <w:br/>
        <w:t>Ілінулі жүректердің ілгегі.</w:t>
        <w:br/>
        <w:t>Жүздерінде - сыр бермейтін салқындық,</w:t>
        <w:br/>
        <w:t>Жарығы жок тгс үйлердей түндегі.</w:t>
        <w:br/>
        <w:t>Тірі жүрсең. ол- өзіннің еңбегін,</w:t>
        <w:br/>
        <w:t>/ Өліп калсан, төсегін бар көрлегі.</w:t>
        <w:br/>
        <w:t>е Ғайып бслсан, жоқтамайды дала да,</w:t>
      </w:r>
    </w:p>
    <w:p>
      <w:r>
        <w:t>Сысбдыр етіп теңселместей шеңгелі.</w:t>
        <w:br/>
        <w:t>Ертеңгілік кабірлері казулы,</w:t>
        <w:br/>
        <w:t>Біздін жақтың адамдары кажулы.</w:t>
        <w:br/>
        <w:t>% Ии”</w:t>
        <w:br/>
        <w:t>124</w:t>
        <w:br/>
        <w:t>|</w:t>
        <w:br/>
        <w:t>|</w:t>
        <w:br/>
        <w:t>Акберен Елгезек</w:t>
        <w:br/>
        <w:t>Құрсағынан анаңның шыққың келмей жатқаның</w:t>
        <w:br/>
        <w:t>Тоғыз толғақ үстінде қысқан шығар басқа мұн?!</w:t>
        <w:br/>
        <w:t>Күнә істеп койдың ба? Онда жалшы боласың,</w:t>
        <w:br/>
        <w:t>Тазалайсың иманды бір пенденің корасын.</w:t>
        <w:br/>
        <w:t>Ары қарай белгілі...</w:t>
        <w:br/>
        <w:t>Осылайша өрілер, өміріңнің әр күні...</w:t>
        <w:br/>
        <w:t>Бейіт кана түзетер - жолы болмас бүкірді,</w:t>
        <w:br/>
        <w:t>Құдай мені сақтасын, ойларымнан күпірлі!</w:t>
        <w:br/>
        <w:t>Е, мұңдасым, қайтейін...</w:t>
        <w:br/>
        <w:t>Мүмкін, шындық осында,</w:t>
        <w:br/>
        <w:t>Екі дүние арасы сске алумен қосылған.</w:t>
        <w:br/>
        <w:t>Төсектегі кария түк түсінбес бала боп,</w:t>
        <w:br/>
        <w:t>Бесіктегі бал бөбек былдырлайды дана боп...</w:t>
        <w:br/>
        <w:t>Бәрі әуелден белгілі...</w:t>
        <w:br/>
        <w:t>Қар кұрсағын жарады калтыраған кыр гүлі...</w:t>
        <w:br/>
        <w:t>Өте берер осылай бір заңдылык өзгермей,</w:t>
        <w:br/>
        <w:t>Өмір деген ұлы көш тозаңдарды көзге ілмей...</w:t>
        <w:br/>
        <w:t>Ал сен болсан, жұлдызды ағып түскен мазактап,</w:t>
        <w:br/>
        <w:t>Қызықтайсың түсінбей, рухын оның азаптап...</w:t>
        <w:br/>
        <w:t>Бір күрсінер оған да, өмір дейтін әулие,</w:t>
        <w:br/>
        <w:t>Қайран саған амал жоқ,</w:t>
        <w:br/>
        <w:t>Алма-кезек дүние...</w:t>
        <w:br/>
        <w:t>Фу УР</w:t>
        <w:br/>
        <w:t>134</w:t>
        <w:br/>
        <w:t>Казенкелер құт</w:t>
        <w:br/>
        <w:t>Жұмбактау</w:t>
        <w:br/>
        <w:t>Есіл-дертім енгігі- тылсымменен күресу.</w:t>
      </w:r>
    </w:p>
    <w:p>
      <w:r>
        <w:t>Солдан болар...</w:t>
        <w:br/>
        <w:t>Сол жаққа ауып кеткен мүлле есім,</w:t>
        <w:br/>
        <w:t>Құшағымда әлдилеп, бір өлекнің мүрлесін.</w:t>
        <w:br/>
        <w:t>Кеш карайса іздеймін, еркіндіктің түрмесін.</w:t>
        <w:br/>
        <w:t>Міке, бүгін лал солай, шылым шегіп, мұнланып.</w:t>
        <w:br/>
        <w:t>Түбегейлі шешуге жаратылыс жұмбағын,</w:t>
        <w:br/>
        <w:t>Ми кайнаткан жанартау ойларымнан салкынлгт,</w:t>
        <w:br/>
        <w:t>Дір-дір етіп отырмын, байыз таппай балконл:</w:t>
        <w:br/>
        <w:t>--Ағып түсті бір жұлдыз,</w:t>
        <w:br/>
        <w:t>Ажалға ол да бір дәлел.</w:t>
        <w:br/>
        <w:t>Жолақ-жолақ іздері - белгісіз бір ноталар.</w:t>
        <w:br/>
        <w:t>Ал суылы -- түнгі ауен.</w:t>
        <w:br/>
        <w:t>Құлап түсті бір бсзлак, бетке алып бақилы,</w:t>
        <w:br/>
        <w:t>Қалған жұлдыз жымынлап, жаназасын оқилы.</w:t>
        <w:br/>
        <w:t>Үрейлі ме? Әрине!</w:t>
        <w:br/>
        <w:t>Өлім жайлы үрейін - үрейлерлін ұлысы</w:t>
        <w:br/>
        <w:t>Ажал жайлы ойламау -- бақыт лерсін. лұрысы!</w:t>
        <w:br/>
        <w:t>Секунд, минут - қаңғыбас ойларыңмен күресу</w:t>
        <w:br/>
        <w:t>Секунд сайын еліммен. Қорқынышты. құрысын!</w:t>
        <w:br/>
        <w:t>Жұмбақ шешкін келе ме? Онла үрей үлесін</w:t>
        <w:br/>
        <w:t>Үрейіңнін кезімен талай қызық көресін.</w:t>
        <w:br/>
        <w:t>Ен дұрысы ондайда - болашақты еске алу</w:t>
        <w:br/>
        <w:t>Кешірілмес күнә ғай, болашақтан ксі қалу</w:t>
        <w:br/>
        <w:t>Келешектен кім білген, кызық сырлы ұғармыз</w:t>
        <w:br/>
        <w:t>Мүмкін, біздер бұрын-ақ өліп калған шығармы ұ2</w:t>
        <w:br/>
        <w:t>«Фани - жалған!» дегендер барған шығар бақиға</w:t>
        <w:br/>
        <w:t>Керісінше болмасын. біз білегін окиға!</w:t>
        <w:br/>
        <w:t>Көзеңкелер күбірі</w:t>
        <w:br/>
        <w:t>жхж</w:t>
        <w:br/>
        <w:t>Мен сіздерге айтып берем ертенімді,</w:t>
        <w:br/>
        <w:t>Елестер бар кеңістіктен жарып шығар.</w:t>
        <w:br/>
        <w:t>Шиыршықкты түсінбесем, еркелігім,</w:t>
        <w:br/>
        <w:t>Кешіріммен қараңдар, тарихшылар.</w:t>
        <w:br/>
        <w:t>Өз орнына кайтып келер, ертелі-кеш,</w:t>
        <w:br/>
        <w:t>Дауыл желдер, керек емес басқа заңың.</w:t>
        <w:br/>
        <w:t>Кешіріңдер, бұл айтқаным ертегі смес,</w:t>
        <w:br/>
        <w:t>Мұз құрсайды мұхиттардың асказанын.</w:t>
        <w:br/>
        <w:t>Өсек пенен карғыс сынды жер-жаһанды,</w:t>
        <w:br/>
        <w:t>Орап кетер үскірік пен боран текке.</w:t>
        <w:br/>
        <w:t>Солтүстіктің желі тұрса үлеп қалың,</w:t>
        <w:br/>
        <w:t>Оңтүстікте айналады жылы лепке.</w:t>
        <w:br/>
        <w:t>Қуатты токтар кұлал бағанадан,</w:t>
      </w:r>
    </w:p>
    <w:p>
      <w:r>
        <w:t>Тылсым күшке еріксіз иіп кетер.</w:t>
        <w:br/>
        <w:t>Жоғарывольттық ағындар шаранала</w:t>
        <w:br/>
        <w:t>Айналады төменгі жиіліктерге.</w:t>
        <w:br/>
        <w:t>Сайтан болып ышқынады тогің сонда,</w:t>
        <w:br/>
        <w:t>Бұзып-жарып реле мен келергі - омды.</w:t>
        <w:br/>
        <w:t>Қашып жүрер ұстатпай колдан-қолға,</w:t>
        <w:br/>
        <w:t>Межеліктен ұстай көрші тілмен оны.</w:t>
        <w:br/>
        <w:t>Дау-дамайдың арасынан құлап тұрса.</w:t>
        <w:br/>
        <w:t>Тыныштыққа айқай-шу меп тобелестер.</w:t>
        <w:br/>
        <w:t>Солтүстіктің тұрғындары жылап тұрса.</w:t>
        <w:br/>
        <w:t>Оңтүстіктің адамдары кем емес кон.</w:t>
        <w:br/>
        <w:t>Дәл сонда шыңғысхандык орлалар мен.</w:t>
        <w:br/>
        <w:t>Қайкы қылыш және аттар лүбірі смес.</w:t>
        <w:br/>
        <w:t>Бұл жалғанды шарап суы басып тұрар.</w:t>
        <w:br/>
        <w:t>Шы көзеден төгілген күбірлі кеші.</w:t>
        <w:br/>
        <w:t>ааа</w:t>
        <w:br/>
        <w:t>143</w:t>
        <w:br/>
        <w:t>Көзеңкелер күйлі</w:t>
        <w:br/>
        <w:t>Шал жігіттер, кемпір қыздар қайдағы.</w:t>
        <w:br/>
        <w:t>Жарылыстан бетке түскен әжімі!</w:t>
        <w:br/>
        <w:t>Бұл неғылған сұрғылт-сұрғылт суреттер,</w:t>
        <w:br/>
        <w:t>Бұл неғылған меңірейген жүректер?</w:t>
        <w:br/>
        <w:t>Мұздай нұрға бөлеп жатыр лалам</w:t>
        <w:br/>
        <w:t>Қорымдардан сәуле шашҡан сүйектер!..</w:t>
        <w:br/>
        <w:t>ШІ. Қария мұңы</w:t>
        <w:br/>
        <w:t>Мына ауыл болды енді оңбайтын,</w:t>
        <w:br/>
        <w:t>Балалар гз, гсыр салып ойнайтын.</w:t>
        <w:br/>
        <w:t>Қайтем мыка ойларымды зарлайтын,</w:t>
        <w:br/>
        <w:t>Кәрі миды құрттай тесіп коймайтын.</w:t>
        <w:br/>
        <w:t>г. Анау жерде ләңгілі теп, бірнеше,</w:t>
        <w:br/>
        <w:t>Анау жерде асықты тан, бірнеше.</w:t>
        <w:br/>
        <w:t>Бір топ бала сияқтанып дәл кеше,</w:t>
        <w:br/>
        <w:t>Доп лактырар, құлаштарын сермесе.</w:t>
        <w:br/>
        <w:t>Сонау құмда бір ксжалак бүлліршін</w:t>
        <w:br/>
        <w:t>Сарай соғып отыратын,</w:t>
        <w:br/>
        <w:t>Күмбезі...</w:t>
        <w:br/>
        <w:t>Бұзау айдап жеткіншектер оу қырлан</w:t>
        <w:br/>
        <w:t>Түсетұғын, торы тайға мінгесіп</w:t>
        <w:br/>
        <w:t>Келіншектер бебек ұстап, иіешек-гүл,</w:t>
        <w:br/>
        <w:t>Өң-түстері ертен кетер есект</w:t>
        <w:br/>
        <w:t>Кейуаналар желкен тұтар өрмектен,</w:t>
        <w:br/>
        <w:t>Толкынында жасыл өлең-тесектің!.</w:t>
        <w:br/>
        <w:t>Е, шіркін-ай, улап-інулап кай кешке</w:t>
        <w:br/>
        <w:t>Қозыларын емізетін леңесте</w:t>
        <w:br/>
        <w:t>Жыр-думаншыл кайран ғайып кұрластар</w:t>
        <w:br/>
        <w:t>Алар ма екен а дүниеде мені еске?!</w:t>
        <w:br/>
        <w:t>Қолдарында жарқыраған күрегі.</w:t>
        <w:br/>
        <w:t>Егін жақтан келер гллін тірегі</w:t>
      </w:r>
    </w:p>
    <w:p>
      <w:r>
        <w:t>Қайран, біздің қасиетті туған жер!</w:t>
        <w:br/>
        <w:t>Қажыды ма, картайды ма жүрегі?</w:t>
        <w:br/>
        <w:t>Басуға 12.01.09. қол қойылды.</w:t>
        <w:br/>
        <w:t>Пішімі 75х901/.,. Қағазы офсеттік.</w:t>
        <w:br/>
        <w:t>Офсеттік басылыс. Шартты баспа табағы 9.5.</w:t>
        <w:br/>
        <w:t>Тапсырыс Х%293. Таралымы 1000 лана.</w:t>
        <w:br/>
        <w:t>Ақберен ЕЛГЕЗЕК</w:t>
        <w:br/>
        <w:t>Көлеңкелер күбірі</w:t>
        <w:br/>
        <w:t>Өлеңдер</w:t>
        <w:br/>
        <w:t>Редакторы Эльмира Заманбек</w:t>
        <w:br/>
        <w:t>Техникалык рсдактеры: Ғаушан Тұрлынова</w:t>
        <w:br/>
        <w:t>Корректоры Сауле Канапина</w:t>
        <w:br/>
        <w:t>Суретші Болат Исин</w:t>
        <w:br/>
        <w:t>Көркемдеуші редакторы Нұран Айымбет</w:t>
        <w:br/>
        <w:t>ІБЕМ 9985-25-578-0</w:t>
        <w:br/>
        <w:t>|</w:t>
        <w:br/>
        <w:t>817899651355783</w:t>
        <w:br/>
        <w:t>«Фолиант» баспасы.</w:t>
        <w:br/>
        <w:t>010000, Астана каласы, Ш. Айманов көшесі, 12</w:t>
        <w:br/>
        <w:t>«Фюлмант» баспасының баспаханасында басылды</w:t>
        <w:br/>
        <w:t>Колеңкелер күбірі</w:t>
        <w:br/>
        <w:t>Гүл теру</w:t>
        <w:br/>
        <w:t>Жүр, қалқам, баққа, гүл терейік,</w:t>
        <w:br/>
        <w:t>Оларда сан жоқ, сұлуым!</w:t>
        <w:br/>
        <w:t>Райхан гүлдерді тірілтейік,</w:t>
        <w:br/>
        <w:t>Көрмеген жаздың жылуын.</w:t>
        <w:br/>
        <w:t>Олардың нәзік білтелерін,</w:t>
        <w:br/>
        <w:t>Жел ніп жатыр, қарашы. /</w:t>
        <w:br/>
        <w:t>Жұпарын шашкан күлтелерін, І !</w:t>
        <w:br/>
        <w:t>Арманға біздің балашы! И</w:t>
        <w:br/>
        <w:t>| |</w:t>
        <w:br/>
        <w:t>|</w:t>
      </w:r>
    </w:p>
    <w:p>
      <w:r>
        <w:t>РІ</w:t>
        <w:br/>
        <w:t>кәмегеее-ее-- метал алы</w:t>
        <w:br/>
        <w:t>кеопекисвоеіликктикимилктынонинннкаталанң</w:t>
        <w:br/>
        <w:t>252</w:t>
        <w:br/>
        <w:t>143!</w:t>
        <w:br/>
        <w:t>Акберен Елгезек</w:t>
        <w:br/>
        <w:t>Линда</w:t>
        <w:br/>
        <w:t>Лебіздей жеңіл көлеңке, қалықтап жаңа</w:t>
        <w:br/>
        <w:t>түскендей,</w:t>
        <w:br/>
        <w:t>Ишара жаса кірпікпен, мұңлы бір күйге</w:t>
        <w:br/>
        <w:t>кешкендей.</w:t>
        <w:br/>
        <w:t>Нактюрн. глде романс па? Жүректі үнсіз аймала.</w:t>
        <w:br/>
        <w:t>Дыбысчар ұшар саусактан, пернеге тисе жай</w:t>
        <w:br/>
        <w:t>ғана,</w:t>
        <w:br/>
        <w:t>АҺ ұрар зарлы пианина, бетімнен тамшы</w:t>
        <w:br/>
        <w:t>тайғанап...</w:t>
        <w:br/>
        <w:t>ееееееетет</w:t>
        <w:br/>
        <w:t>146</w:t>
        <w:br/>
        <w:t>(55556665565 ай</w:t>
        <w:br/>
        <w:t>144</w:t>
        <w:br/>
        <w:t>Акберен Елгезек</w:t>
        <w:br/>
        <w:t>Гийом Аполлинерден</w:t>
        <w:br/>
        <w:t>Ноктюрн</w:t>
        <w:br/>
        <w:t>Шаһарлың сансыз оттарынан</w:t>
        <w:br/>
        <w:t>Көмескі бүгін мына аспан.</w:t>
        <w:br/>
        <w:t>Жейкалған өмір бақтарынан</w:t>
        <w:br/>
        <w:t>Жүрек пен гүлдер жыласкан.</w:t>
        <w:br/>
        <w:t>Ғұмырлың нұрсыз іздерінен</w:t>
        <w:br/>
        <w:t>Ғарыштан түсті түкектер.</w:t>
        <w:br/>
        <w:t>Шгмларлың мұңсыз көздерінен</w:t>
        <w:br/>
        <w:t>Аспанға ұшты жүректер!</w:t>
        <w:br/>
        <w:t>Ажалсыз рух кой,</w:t>
        <w:br/>
        <w:t>Тәңір күткен,</w:t>
        <w:br/>
        <w:t>Махаббат өлген тек қана.</w:t>
        <w:br/>
        <w:t>Ән-күймен жерлі дірілдеткен,</w:t>
        <w:br/>
        <w:t>Әуеге ұшқан шоқ қана...</w:t>
      </w:r>
    </w:p>
    <w:p>
      <w:r>
        <w:t>46</w:t>
        <w:br/>
        <w:t>ұл элемге кемерем. 22222202024!</w:t>
        <w:br/>
        <w:t>ҰЙҚЫСЫРАҒАН ҰЙҚАСТАР</w:t>
        <w:br/>
        <w:t>г әдет кеш этюд!</w:t>
        <w:br/>
        <w:t>«Жалғыздық пен мыл</w:t>
        <w:br/>
        <w:t>Ұйқысырау мды</w:t>
        <w:br/>
        <w:t>Күнбағыс...</w:t>
        <w:br/>
        <w:t>«Біз» мен «жоқ»</w:t>
        <w:br/>
        <w:t>Амнсзия .</w:t>
        <w:br/>
        <w:t>184) сорыма айнам</w:t>
        <w:br/>
        <w:t>Саяхат...</w:t>
        <w:br/>
        <w:t>Алкаш шал.</w:t>
        <w:br/>
        <w:t>Жаңбырлы түй</w:t>
        <w:br/>
        <w:t>Елегізу</w:t>
        <w:br/>
        <w:t>«Уақыт.»</w:t>
        <w:br/>
        <w:t>Алматы...</w:t>
        <w:br/>
        <w:t>ндай өз бағым 22220222076</w:t>
        <w:br/>
        <w:t>АДаматы кеші.</w:t>
        <w:br/>
        <w:t>Сол отырған 00</w:t>
        <w:br/>
        <w:t>Күзгі элегия... 288</w:t>
        <w:br/>
        <w:t>Көңілсіз қыркүйек... 49</w:t>
        <w:br/>
        <w:t>АМен жалғанға келгем Сені! көру тс. 90</w:t>
        <w:br/>
        <w:t>Тағы дасаған... 291</w:t>
        <w:br/>
        <w:t>Алғайкы кар... 9</w:t>
        <w:br/>
        <w:t>Қысқы палитра.</w:t>
        <w:br/>
        <w:t>Сәлем. Көктем!</w:t>
        <w:br/>
        <w:t>Музаға.........</w:t>
        <w:br/>
        <w:t>Жетікарақшы.</w:t>
        <w:br/>
        <w:t>Түнгі коллаж. 2222 2</w:t>
        <w:br/>
        <w:t>«Олар ұзак сыр шергісін отырды. »</w:t>
        <w:br/>
        <w:t>Эйфория Б</w:t>
        <w:br/>
        <w:t>Сабыр, сабыр.</w:t>
        <w:br/>
        <w:t>Иман..</w:t>
        <w:br/>
        <w:t>«Дала бейне теніздей</w:t>
        <w:br/>
        <w:t>Қас қағым</w:t>
        <w:br/>
        <w:t>Қылкогір.</w:t>
        <w:br/>
        <w:t>Дұғалау</w:t>
        <w:br/>
        <w:t>Ақырет</w:t>
        <w:br/>
        <w:t>Балапан...</w:t>
        <w:br/>
        <w:t>ТАМШЫДАҒЫ ТАЦБАЛАР</w:t>
        <w:br/>
        <w:t>Ақиқа</w:t>
        <w:br/>
        <w:t>Соз...</w:t>
        <w:br/>
        <w:t>ЖҮННЕН</w:t>
        <w:br/>
        <w:t>Күпірлі ЖрОНИ-.:</w:t>
        <w:br/>
        <w:t>Мінәжат... соламығаы</w:t>
      </w:r>
    </w:p>
    <w:p>
      <w:r>
        <w:t>Ғайсаның монологі...</w:t>
        <w:br/>
        <w:t>Өкініш</w:t>
        <w:br/>
        <w:t>Көшпелі таным</w:t>
        <w:br/>
        <w:t>Атамекен</w:t>
        <w:br/>
        <w:t>Дала трагедиясы (цикл).</w:t>
        <w:br/>
        <w:t>сылды аңсау.</w:t>
        <w:br/>
        <w:t>СИРНУС СӘУЛЕСІ</w:t>
        <w:br/>
        <w:t>(аудармалар)</w:t>
        <w:br/>
        <w:t>Нван Буниимен 4</w:t>
        <w:br/>
        <w:t>Дмитрий Мережколекийлен</w:t>
        <w:br/>
        <w:t>Варлам Шаламовтан</w:t>
        <w:br/>
        <w:t>Влалимир Высоцкийлен</w:t>
        <w:br/>
        <w:t>Гийом Аполлинерлен</w:t>
        <w:br/>
        <w:t>-3</w:t>
        <w:br/>
        <w:t>“а</w:t>
        <w:br/>
        <w:t>139</w:t>
        <w:br/>
        <w:t>1</w:t>
        <w:br/>
        <w:t>142</w:t>
        <w:br/>
        <w:t>14</w:t>
        <w:br/>
        <w:t>Мазмұны</w:t>
        <w:br/>
        <w:t>АЙНАДАҒЫ БЕЙТАНЫС</w:t>
        <w:br/>
        <w:t>Автопортрет.</w:t>
        <w:br/>
        <w:t>Ыр кісі тыны</w:t>
        <w:br/>
        <w:t>Гсометриялық ойлар</w:t>
        <w:br/>
        <w:t>Түнгі конак</w:t>
        <w:br/>
        <w:t>Ашғалак</w:t>
        <w:br/>
        <w:t>Пенде мұны</w:t>
        <w:br/>
        <w:t>Аатиқұсалық</w:t>
        <w:br/>
        <w:t>Жіберілмеген пі</w:t>
        <w:br/>
        <w:t>Бұлттар, бұлттар</w:t>
        <w:br/>
        <w:t>Күзгі кала. Жанбырлы ксі</w:t>
        <w:br/>
        <w:t>Депрессия</w:t>
        <w:br/>
        <w:t>«Сені мұлде ұмыту - өз жалымпан Пас тарту</w:t>
        <w:br/>
        <w:t>«Жұлыны түннің үзіле %</w:t>
        <w:br/>
        <w:t>Фантасмагарлия</w:t>
        <w:br/>
        <w:t>Сен жайлы</w:t>
        <w:br/>
        <w:t>Айнғ даш &gt;</w:t>
        <w:br/>
        <w:t>Горький саябағындағы с</w:t>
        <w:br/>
        <w:t>Те сәктем</w:t>
        <w:br/>
        <w:t>хі</w:t>
      </w:r>
    </w:p>
    <w:p>
      <w:r>
        <w:t>Жол</w:t>
        <w:br/>
        <w:t>«Маған, мүмкін, беру керек басаныға »</w:t>
        <w:br/>
        <w:t>«Биыл тажылсебылғы ла гүлдейді &gt;</w:t>
        <w:br/>
        <w:t>Аңсар</w:t>
        <w:br/>
        <w:t>Пісннм</w:t>
        <w:br/>
        <w:t>Мелизания</w:t>
        <w:br/>
        <w:t>Утопиялық гүс</w:t>
        <w:br/>
        <w:t>Қарғалы бағы</w:t>
        <w:br/>
        <w:t>аМына жалған мен сиякты тылыман% х</w:t>
        <w:br/>
        <w:t>Нәркес</w:t>
        <w:br/>
        <w:t>«Мұнлы бұсттың тоқтамаса жанпыры</w:t>
        <w:br/>
        <w:t>Махаббат гернитесі</w:t>
        <w:br/>
        <w:t>Аруларға</w:t>
        <w:br/>
        <w:t>«Меш кімдер күйін отыр 5</w:t>
        <w:br/>
        <w:t>Менің гөрдійі түйінім</w:t>
        <w:br/>
        <w:t>Пессимиям Онтимиам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
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Қазақстан</w:t>
        <w:br/>
        <w:t>Республикасы</w:t>
        <w:br/>
        <w:t>Еларалық қоғамдық-саяси, әдеби-көркем журнал “ Ейағаһ дофатайа-вауаві, даеЫ-Кдгһет |мтпа!</w:t>
        <w:br/>
        <w:t>е саҙақубайалыд</w:t>
        <w:br/>
        <w:t>222 Мерейтой</w:t>
        <w:br/>
        <w:t>құтты болсын!</w:t>
        <w:br/>
        <w:t>ДҮНИЕЖҮЗІ ҚАЗАҚТАРЫ</w:t>
        <w:br/>
        <w:t>ҚАУЫМДАСТЫҒЫНЫҢ</w:t>
        <w:br/>
        <w:t>15 ЖЫЛДЫҚ</w:t>
        <w:br/>
        <w:t>МЕРЕЙТОЙЫНА ҚАТЫСУШЫЛАРҒА</w:t>
        <w:br/>
        <w:t>Қымбатты бауырлар!</w:t>
        <w:br/>
        <w:t>Құрметті қонақтар!</w:t>
        <w:br/>
        <w:t>Тарих теперішін көп көріп, әлемге тарыдай</w:t>
        <w:br/>
        <w:t>шашылған халықтардың бірі біздің қазақ елі. Тарихи</w:t>
        <w:br/>
        <w:t>отанынан тыс жерде жүрген бауырларымыздың басын ,</w:t>
        <w:br/>
        <w:t>қосып, ұлттық мүдде, елдік бірлік төңірегінде табысу</w:t>
        <w:br/>
        <w:t>- үлкен арман болатын. Бұл Максатаа, ұуендікз</w:t>
        <w:br/>
        <w:t>тұра 1 Ше диаспорасының | құ Ғ- і</w:t>
        <w:br/>
        <w:t>Азаттығымыздың “айғағы. сол ұлы жиың</w:t>
        <w:br/>
        <w:t>тарихымыздың жаңа ңінің басы еді. Атамекенді</w:t>
        <w:br/>
        <w:t>аңсап келген ағай! ын көріп,</w:t>
        <w:br/>
        <w:t>мауқын басты. Со</w:t>
        <w:br/>
        <w:t>ағайынның арасын жа, ақсатында Дүниежүзі</w:t>
        <w:br/>
        <w:t>қазақтарының қауымдастығы құрылды.</w:t>
        <w:br/>
        <w:t>Солан бері 15 жыл өтті. Заман өзгерді, ел жаңарды.</w:t>
        <w:br/>
        <w:t>Қатардан озып, іргелі елдердің санатына қосылдық.</w:t>
        <w:br/>
        <w:t>Бүгінде мәдениеті көркейіп, экономикасы қарқынды</w:t>
        <w:br/>
        <w:t>даму жолына түскен қазақ елі әлемнің барынша</w:t>
        <w:br/>
        <w:t>дамыған мемлекеттерімен бәсекеге түсуге бет алды.</w:t>
        <w:br/>
        <w:t>Бұл жылдары Қауымдастық шет елдердегі</w:t>
        <w:br/>
        <w:t>қандастарымыздың ұлттық рухани қазынамыздан</w:t>
        <w:br/>
        <w:t>қол үзбеуі үшін оларға мәдени-рухани көмек көрсету,</w:t>
        <w:br/>
        <w:t>елге қоныс аударуға, Қазақстанда білім алуға ықпал</w:t>
        <w:br/>
        <w:t>жасау, бұқаралық ақпарат құралдарымен қамтамасыз</w:t>
        <w:br/>
        <w:t>ету, кезекті жиындарды өткізу секілді қомақты іс-</w:t>
        <w:br/>
        <w:t>шараларды атқарып келеді.</w:t>
        <w:br/>
        <w:t>Қауымдастық алдағы уақытта да ұлтымыздың</w:t>
        <w:br/>
        <w:t>ұюына, береке-бірлігіміздің артуына себін тигізетін игі</w:t>
        <w:br/>
        <w:t>істерді жүзеге асыра береді деп сенемін.</w:t>
        <w:br/>
        <w:t>15 жылдық мерейтой құтты болсын!</w:t>
        <w:br/>
        <w:t>Баршаңызға амандық, баянды бақыт, игіліктіғұмыр</w:t>
        <w:br/>
        <w:t>тілеймін!</w:t>
        <w:br/>
        <w:t>Қазақстан Республикасының</w:t>
        <w:br/>
        <w:t>Президенті Нұрсұлтан НАЗАРБАЕВ</w:t>
      </w:r>
    </w:p>
    <w:p>
      <w:r>
        <w:t>7</w:t>
        <w:br/>
        <w:t>ЖЕНЕ</w:t>
        <w:br/>
        <w:t>«Қазақ қайда жүрсе де менің</w:t>
        <w:br/>
        <w:t>халқым. Қашан, қайда болсам да,</w:t>
        <w:br/>
        <w:t>сырттағы ағайын жүрегімнің бір</w:t>
        <w:br/>
        <w:t>түкпірінде жатады»</w:t>
        <w:br/>
        <w:t>Қазақстан Республикасының</w:t>
        <w:br/>
        <w:t>Президенті Нұрсұлтан Назарбаев.</w:t>
        <w:br/>
        <w:t>қылым заман ыдыратқан</w:t>
        <w:br/>
        <w:t>ұлтымыздың қайта ұйысуын</w:t>
        <w:br/>
        <w:t>Тәуелсіздікпен лей</w:t>
        <w:br/>
        <w:t>байланыстырған. әбден-ақ: орынды.</w:t>
        <w:br/>
        <w:t>Сонымен бірге, ұлтының ынтымағы үшін</w:t>
        <w:br/>
        <w:t>қазақ бұрын ұмтылмады, айрылысқан</w:t>
        <w:br/>
        <w:t>ағайынына жүрегі жыртылмады десек,</w:t>
        <w:br/>
        <w:t>ол да әбестік болар сді.</w:t>
        <w:br/>
        <w:t>«Бытырап кеткен бауырларымыз бар</w:t>
        <w:br/>
        <w:t>еді» дейтін халге қазақ өткен ғасырдың 70</w:t>
        <w:br/>
        <w:t>дары әрең жетті, Бәлкім сана сілкінді,</w:t>
        <w:br/>
        <w:t>бәлкім, саясат сыбырлады, әйтеуір,</w:t>
        <w:br/>
        <w:t>қазақтың бірнеше зиялысы үкіметке хат</w:t>
        <w:br/>
        <w:t>түсірді. Сол бойынша Мәскеудің мөлтегі</w:t>
        <w:br/>
        <w:t>түрінде қоғам құрып, оның акпараттык</w:t>
        <w:br/>
        <w:t>газетін</w:t>
        <w:br/>
        <w:t>«Қазақ елі» деп атау ойластырылды.</w:t>
        <w:br/>
        <w:t>Жоңғариядағы қазақтарды алаңдатқан</w:t>
        <w:br/>
        <w:t>ондай бір басылым 1944-1950 жылдары</w:t>
        <w:br/>
        <w:t>Алматыда болған. Байқамай қалыпты,</w:t>
        <w:br/>
        <w:t>«Қазақ елі дейтін ел жоқ, болуға тиіс</w:t>
        <w:br/>
        <w:t>емес» деп, баспаны да, журналды да</w:t>
        <w:br/>
        <w:t>«Жаңа өмір» деп өзгерткен. Содан жана</w:t>
        <w:br/>
        <w:t>қоғам «Отан», жаңа газет «Біздің Отан»</w:t>
        <w:br/>
        <w:t>атанған. Кейін оның астарынан да</w:t>
        <w:br/>
        <w:t>саясат іздей бергесін, бар жақсылықтың</w:t>
        <w:br/>
        <w:t>баламасы - «Шалқар» деп атағанбыз.</w:t>
        <w:br/>
        <w:t>Қызыл саясат қылпылдап тұрғанда</w:t>
        <w:br/>
        <w:t>«Біздің Отан» - сенің де отаның еді</w:t>
        <w:br/>
        <w:t>деп, сырт қазаққа дабыл қағу оңай</w:t>
        <w:br/>
        <w:t>емес еді. Саясаттың ығын, ондағы-</w:t>
        <w:br/>
        <w:t>мұндағылардың қабағын баға жүріп,</w:t>
        <w:br/>
        <w:t>сақ, сергек, сезімтал жұмыс жүргізуге</w:t>
        <w:br/>
        <w:t>тура келген. Сөйте-сөйте суыған жүрек</w:t>
        <w:br/>
        <w:t>жылыған, түнілген үміт оянған. Газет</w:t>
        <w:br/>
        <w:t>жер жүзіндегі ағайынның табысу, тілдесу</w:t>
        <w:br/>
        <w:t>құралына айналған. Тіпті, Қазақстаннан</w:t>
        <w:br/>
        <w:t>да емес, сонау 1945 жылы Құлжадан,</w:t>
        <w:br/>
        <w:t>бұрынғы ақтвардияшы алып кеткен</w:t>
        <w:br/>
        <w:t>жалғыз жетімекті сонау ту Австралия</w:t>
        <w:br/>
        <w:t>аборигендерінің арасынан тауып, аға-</w:t>
        <w:br/>
        <w:t>бауырларымен табыстырған.</w:t>
        <w:br/>
        <w:t>Осының бәрі қазақ атаулының арман-</w:t>
      </w:r>
    </w:p>
    <w:p>
      <w:r>
        <w:t>тілегін тоғыстырған, үмітін Атамекеннен</w:t>
        <w:br/>
        <w:t>жалғаған алғы шарттары еді</w:t>
        <w:br/>
        <w:t>Газетті</w:t>
        <w:br/>
        <w:t>шығару ұйғарылды.</w:t>
        <w:br/>
        <w:t>Одак ыдырады. Бодан/ елдер</w:t>
        <w:br/>
        <w:t>бұғаудан босана берді. Босанғандар</w:t>
        <w:br/>
        <w:t>Тәуелсіздігінің сәулесі. ең әуелі</w:t>
        <w:br/>
        <w:t>сырттағы отандастарына түсіріп жатты.</w:t>
        <w:br/>
        <w:t>Әуелі Ресейдің өзі, онан соң Украина,</w:t>
        <w:br/>
        <w:t>Әзірбайжан, Өзбекстан, Түркменстан, Та-</w:t>
        <w:br/>
        <w:t>18</w:t>
        <w:br/>
        <w:t>тарстан өз диаспорларының өкілдерімен</w:t>
        <w:br/>
        <w:t>құрылтайлар өткізді. Әліптің артын</w:t>
        <w:br/>
        <w:t>бағып біз көп жүріп қалдық. Қатты</w:t>
        <w:br/>
        <w:t>асықтық. Бір тәуірі, ен соңында бастасақ</w:t>
        <w:br/>
        <w:t>та оң бастадық.</w:t>
        <w:br/>
        <w:t>Бәрі есте.</w:t>
        <w:br/>
        <w:t>1991 жыл. 26 қыркүйек. Анкара.</w:t>
        <w:br/>
        <w:t>Есепбұғы атындағы әусалаң. Бір қанагта</w:t>
        <w:br/>
        <w:t>құжынаған қазақ. Қолтықта Құран, ерін-</w:t>
        <w:br/>
        <w:t>де мінажат; ауызда «А, Құдай! Абылай,</w:t>
        <w:br/>
        <w:t>Абылай!» Кере тартылған транспорантка</w:t>
        <w:br/>
        <w:t>«Қазақстан Жумһурбашқаны (Прези-</w:t>
        <w:br/>
        <w:t>дент) Назарбаев жасасын! «Милатқа</w:t>
        <w:br/>
        <w:t>Вуррият!» - деп жазып қойыпты</w:t>
        <w:br/>
        <w:t>Бұл - Қазақстан тәуелсіздігін жарты</w:t>
        <w:br/>
        <w:t>сағаттың ішінде танып, жалпақ әлемге</w:t>
        <w:br/>
        <w:t>жар салған Түркия еліне Нұрсұлтан</w:t>
        <w:br/>
        <w:t>Әбішұлынын тұнғыш сапарын қарсы алу</w:t>
        <w:br/>
        <w:t>сәті. Жүздеген шақырымдардан, тіпті</w:t>
        <w:br/>
        <w:t>жырақ шетелдердің әр өлкесінен жет-</w:t>
        <w:br/>
        <w:t>кен жүз шақты қазақ екі күн бойы 1</w:t>
        <w:br/>
        <w:t>пырлап, төнірегімізде жүрді. Презилент</w:t>
        <w:br/>
        <w:t>құрметіне арналған мемлекеттік кон-</w:t>
        <w:br/>
        <w:t>цертке қатысқандарының өзін санатқа</w:t>
        <w:br/>
        <w:t>қосылғандай мәртебе сезінді.</w:t>
        <w:br/>
        <w:t>28 қыркүйек. Стамбул әуежайы, Ан-</w:t>
        <w:br/>
        <w:t>кара, Измирде көз үйреніп қалған сал-</w:t>
        <w:br/>
        <w:t>танат. Ұшақ табалдырығынан сәл әріде</w:t>
        <w:br/>
        <w:t>қазақ кадірмендерінің тізбегі тұр. Ең</w:t>
        <w:br/>
        <w:t>басында Хамза Инан (Жақияұлы). Жасы</w:t>
        <w:br/>
        <w:t>жүзге келген абыз ақсақал. Туған жерден</w:t>
        <w:br/>
        <w:t>түндігі ерте сыпырылып, ХХ ғасырдың</w:t>
        <w:br/>
        <w:t>басында Зайсаннан арғы бет асып кет-</w:t>
        <w:br/>
        <w:t>кен. 30 жыл жаумен жұлқыласып, 30</w:t>
        <w:br/>
        <w:t>мың шақырым қанды жолды шылпылда-</w:t>
        <w:br/>
        <w:t>тып асып, кешіп өткен, 36 мың жанның</w:t>
        <w:br/>
        <w:t>ШЕТЕЛ ҚАЗАҚТАРЫ</w:t>
      </w:r>
    </w:p>
    <w:p>
      <w:r>
        <w:t>ӨЗБЕКСТАНДАҒЫ</w:t>
        <w:br/>
        <w:t>ҚАЗАҚТАР</w:t>
        <w:br/>
        <w:t>Қазақтар ең көп орналасқан елдердің</w:t>
        <w:br/>
        <w:t>бірі - Өзбекстан Республикасы. Қазір</w:t>
        <w:br/>
        <w:t>бұл елде 1,5 миллионнан астам қазақтар</w:t>
        <w:br/>
        <w:t>тұрады. Олардың ең көбі (400 мыңдай)</w:t>
        <w:br/>
        <w:t>Қарақалпақстан автономиялы Республи-</w:t>
        <w:br/>
        <w:t>касына орналаскан. Сондай-ак Ташкент,</w:t>
        <w:br/>
        <w:t>Жызақ, Бұқара, Науаи сияқты облыс-</w:t>
        <w:br/>
        <w:t>тарда Тұтас ауыл, аудан болып отырған</w:t>
        <w:br/>
        <w:t>қазақтар баршылық. Бұл ағайындардың</w:t>
        <w:br/>
        <w:t>қазіргі кезде ұлттық рухани-мәдени</w:t>
        <w:br/>
        <w:t>жағдайы біршама жақсы деп айтуға бола-</w:t>
        <w:br/>
        <w:t>ды. Ең алдымен, Өзбекстанда қазақ мек-</w:t>
        <w:br/>
        <w:t>тептері әзірге баршылық. «Нұрлы жол»</w:t>
        <w:br/>
        <w:t>атты қазак тілінде республикалық газет</w:t>
        <w:br/>
        <w:t>шығады. Өзбек теледидарынан «Заман-</w:t>
        <w:br/>
        <w:t>дас» атты қазақша хабар көрсетіледі.</w:t>
        <w:br/>
        <w:t>Бірнеше педагогикалық институт-</w:t>
        <w:br/>
        <w:t>та қазақ тілі мен әдебиетінің бөлімі</w:t>
        <w:br/>
        <w:t>шәкірттер тәрбиелейді</w:t>
        <w:br/>
        <w:t>Жыл сайын Өзбекстан ақындарының</w:t>
        <w:br/>
        <w:t>айтысы да жүйелі түрде өткізіліп</w:t>
        <w:br/>
        <w:t>тұрады.</w:t>
        <w:br/>
        <w:t>Бұл жұмыстардың негізгі ұйтқы-</w:t>
        <w:br/>
        <w:t>ларының -- Өзбекстандағы</w:t>
        <w:br/>
        <w:t>республикалық қазақ мәдени орталығы</w:t>
        <w:br/>
        <w:t>(төрағасы Асқаров Үсен) болып отыр.</w:t>
        <w:br/>
        <w:t>Қазір бұл орталықтың Өзбекстандағы</w:t>
        <w:br/>
        <w:t>қазақтар тұратын барлық облыстарында</w:t>
        <w:br/>
        <w:t>бөлімшелері бар.</w:t>
        <w:br/>
        <w:t>Дегенмен, Өзбекстан қазақтарының</w:t>
        <w:br/>
        <w:t>ұлт ретінде болашақ өсіп-әркендеуінде,</w:t>
        <w:br/>
        <w:t>Қазақстанмен байланыс жасауында</w:t>
        <w:br/>
        <w:t>соңғы уақытта біраз өзекті мәселелер</w:t>
        <w:br/>
        <w:t>бой көтере бастады. Оның ең негізгі</w:t>
        <w:br/>
        <w:t>себебі - Кеңес Одағының ыдырап, әр</w:t>
        <w:br/>
        <w:t>республиканың өз алдына жеке тәуелсіз</w:t>
        <w:br/>
        <w:t>мемлекет болуынан туындап отыр.</w:t>
        <w:br/>
        <w:t>Бұл мәселелердің ең батысы - оқу-</w:t>
        <w:br/>
        <w:t>білім мәселесі. Бұрын Өзбекстандағы</w:t>
        <w:br/>
        <w:t>қазак мектептерінде оқыту Қазақстан-</w:t>
        <w:br/>
        <w:t>дағы оқу бағдарламасына сәйкес</w:t>
        <w:br/>
        <w:t>жүргізілетін. Өзбекстандағы қазақ мск-</w:t>
        <w:br/>
        <w:t>тептерінде ұстаз-кадрлар, оқу кұралдары</w:t>
        <w:br/>
        <w:t>Қазақстаннан керегінше жіберіліп</w:t>
        <w:br/>
        <w:t>тұратын. Өзбекстан қазақтарының</w:t>
        <w:br/>
        <w:t>Қазақстанға келіп білім алуында</w:t>
        <w:br/>
        <w:t>ешқандай кедергі жок еді. Ал қазір</w:t>
        <w:br/>
        <w:t>осының бәрі үлкен қиындықтарға айна-</w:t>
        <w:br/>
        <w:t>лып отыр.</w:t>
        <w:br/>
        <w:t>Өзбекстан қазақтарының атажұртқа</w:t>
        <w:br/>
        <w:t>оралуға деген ынта-ықыласы ерекше.</w:t>
        <w:br/>
        <w:t>Мысалы, қазір Қазақстан Өзбекстанға</w:t>
        <w:br/>
        <w:t>жылына 10-11 мындай отбасының</w:t>
        <w:br/>
        <w:t>көшіп келуіне квота бөліп отыр. Ал</w:t>
      </w:r>
    </w:p>
    <w:p>
      <w:r>
        <w:t>арыз берушілердің мөлшері бұдан</w:t>
        <w:br/>
        <w:t>бірнеше есе көп. Демек Өзбекстанға</w:t>
        <w:br/>
        <w:t>Көші-қон квотасын әлде де көбейту ке-</w:t>
        <w:br/>
        <w:t>рек. Сондай-ақ өздерінің ұлты қазақ,</w:t>
        <w:br/>
        <w:t>рак әртүрлі себеппен төлқұжатында</w:t>
        <w:br/>
        <w:t>өзбек, қарақалпақ болып жазылып</w:t>
        <w:br/>
        <w:t>кеткендер бар. Тіпті. қазақ тілін</w:t>
        <w:br/>
        <w:t>ұмытып, өзбектене бастаған, бірак</w:t>
        <w:br/>
        <w:t>өздерінің қазақ кендерінің қай рудан</w:t>
        <w:br/>
        <w:t>шыққандарын жақсы білетіндер де бар.</w:t>
        <w:br/>
        <w:t>Міне, олар Қазақстанға қайтқысы ке-</w:t>
        <w:br/>
        <w:t>леді. Оларға не істейміз? Қазақ емессің</w:t>
        <w:br/>
        <w:t>деп кері қайтарамыз ба?</w:t>
        <w:br/>
        <w:t>Жалпы, Өзбекстанда оқыған азамат-</w:t>
        <w:br/>
        <w:t>тар да, ақын-жазушылар да, ғалымдар да,</w:t>
        <w:br/>
        <w:t>түрлі басқару органдарында еңбек еткен</w:t>
        <w:br/>
        <w:t>азаматтар да аз емес.</w:t>
        <w:br/>
        <w:t>Социалистік Еңбек ерлері, ғылым до-</w:t>
        <w:br/>
        <w:t>кторлары, Республика Ғылым академия-</w:t>
        <w:br/>
        <w:t>сының корреспондент-мүшелері, белгілі</w:t>
        <w:br/>
        <w:t>ақын-жазушылар баршылык.</w:t>
        <w:br/>
        <w:t>сім</w:t>
        <w:br/>
        <w:t>ПЫ</w:t>
        <w:br/>
        <w:t>министрінің бірінші орын іл,"</w:t>
        <w:br/>
        <w:t>11 қаңтарда Алматы қалалық</w:t>
        <w:br/>
        <w:t>аумақтық мемлекеттік мүлікті</w:t>
        <w:br/>
        <w:t>басқару комитетінің Шоқан</w:t>
        <w:br/>
        <w:t>Уәлиханов көшесі, 43- қолдағы</w:t>
        <w:br/>
        <w:t>ғимаратты Дүниежүзі</w:t>
        <w:br/>
        <w:t>қауБыИ</w:t>
        <w:br/>
        <w:t>қауА</w:t>
        <w:br/>
        <w:t>зов атындағы</w:t>
        <w:br/>
        <w:t>келіп оқып |</w:t>
        <w:br/>
        <w:t>ге арналған</w:t>
        <w:br/>
        <w:t>“атты кеш</w:t>
        <w:br/>
        <w:t>«Достық» үйінде Дүниежүзі</w:t>
        <w:br/>
        <w:t>қазақтары Мы 2 ЭМЖН- әтек</w:t>
        <w:br/>
        <w:t>жіліс өткізілді. Онда Еңбек</w:t>
        <w:br/>
        <w:t>1 ов пен Қауыл мдастық</w:t>
        <w:br/>
        <w:t>төрағасының бірінші орынбасары</w:t>
        <w:br/>
        <w:t>Қ. Найманбаев осы маңызды</w:t>
        <w:br/>
        <w:t>мәселелер туралы өз Фарын а; й.</w:t>
        <w:br/>
        <w:t>абаев бастаған -ЖЭ</w:t>
        <w:br/>
        <w:t>сы ҚХР Шыңжан -Ұйғыр</w:t>
        <w:br/>
        <w:t>тономиялы өлкесінің орталығы</w:t>
        <w:br/>
        <w:t>1 қаласына барып қайтты.</w:t>
        <w:br/>
        <w:t>жәе</w:t>
        <w:br/>
        <w:t>қсанда Алматыда</w:t>
      </w:r>
    </w:p>
    <w:p>
      <w:r>
        <w:t>Шоқай және</w:t>
        <w:br/>
        <w:t>шетелдегі қазақ зиялылары»</w:t>
        <w:br/>
        <w:t>4</w:t>
        <w:br/>
        <w:t>атты халықаралық ғолыми-</w:t>
        <w:br/>
        <w:t>Оны Дүниежүзі қазақтары</w:t>
        <w:br/>
        <w:t>“қауымдастығы мен Қазақстан -</w:t>
        <w:br/>
        <w:t>Ұлттық Ғылым академиясы |</w:t>
        <w:br/>
        <w:t>Ш. Уәлияй</w:t>
        <w:br/>
        <w:t>Этнология ші шпуты бірлесіп</w:t>
        <w:br/>
        <w:t>ұйымдастыр! 21</w:t>
        <w:br/>
        <w:t>ғ</w:t>
        <w:br/>
        <w:t>“Қауымдастық жи жанынан қазақ</w:t>
        <w:br/>
        <w:t>диаспорасын зеттейтін тылыми</w:t>
        <w:br/>
        <w:t>дик құрылды. Сондай-ақ</w:t>
        <w:br/>
        <w:t>шетелдегі қазақ жастарына ана</w:t>
        <w:br/>
        <w:t>төлі өдетте рді оқулықтар жасау</w:t>
        <w:br/>
        <w:t>Ш тақырыбында</w:t>
        <w:br/>
        <w:t>Ж</w:t>
        <w:br/>
        <w:t>в атындағы тарих және</w:t>
        <w:br/>
        <w:t>ИРАНДАҒЫ ҚАЗАҚТАР</w:t>
        <w:br/>
        <w:t>Осыдан бірнеше жыл бұрын Иранда</w:t>
        <w:br/>
        <w:t>6 мындай қазақ бар деп есептелінетін.</w:t>
        <w:br/>
        <w:t>Қазақстанға көшуге байланысты қазір</w:t>
        <w:br/>
        <w:t>олардың саны біраз азайды. Қазір Иранда</w:t>
        <w:br/>
        <w:t>400-ден аса үй бар. Ирандағы қазақтар нс-</w:t>
        <w:br/>
        <w:t>інен Бендер-түркімен, Горган, Құмбет</w:t>
        <w:br/>
        <w:t>сияқты қалаларда. Иран қазақтарының</w:t>
        <w:br/>
        <w:t>қалыптасуы бірнеше кезеңнен тұрады.</w:t>
        <w:br/>
        <w:t>Олардың басым көпшілігі - отызыншы</w:t>
        <w:br/>
        <w:t>жылдардың басында Маңғыстау өнірінен</w:t>
        <w:br/>
        <w:t>өткендер. Кейін, яғни, сексенінші жыл-</w:t>
        <w:br/>
        <w:t>дарда оларға Ауғанстан қазақтары</w:t>
        <w:br/>
        <w:t>қосылған. Иран қазақтарымен байланыс</w:t>
        <w:br/>
        <w:t>Кеңес Одағы тұсында біршама жақсы</w:t>
        <w:br/>
        <w:t>жүрген. Екі ел арасында барыс-келіс</w:t>
        <w:br/>
        <w:t>болған. Бірнеше жастары Қазақстанға</w:t>
        <w:br/>
        <w:t>келіп оқыған. Соңғы жылдары Иран</w:t>
        <w:br/>
        <w:t>қазақтарының біразы Оңтүстік Қазакстан</w:t>
        <w:br/>
        <w:t>облысына, Маңғыстауға қоныс аударды.</w:t>
        <w:br/>
        <w:t>Жалпы, Иран | қазақтарымен</w:t>
        <w:br/>
        <w:t>байланысқа кедергі жасайтындай үлкен</w:t>
        <w:br/>
        <w:t>қиындықтар жоқ. Дегенмен, ол жақтағы</w:t>
        <w:br/>
        <w:t>казак жастарын Қазақстанға алдырып</w:t>
        <w:br/>
        <w:t>оқытуға айрықша көңіл бөлген жөн.</w:t>
        <w:br/>
        <w:t>АУҒАНСТАНДАҒЫ ҚАЗАҚТАР</w:t>
        <w:br/>
        <w:t>Осыдан оншақты жыл бұрын</w:t>
        <w:br/>
        <w:t>алыс шетелдердің ішінде қазақтар</w:t>
      </w:r>
    </w:p>
    <w:p>
      <w:r>
        <w:t>ең көп, тығыз орналасқан елдің бірі</w:t>
        <w:br/>
        <w:t>- Ауғанстан сді. Мұндағы қазақтар</w:t>
        <w:br/>
        <w:t>негізінен Мазари-Шариф төңірегінде</w:t>
        <w:br/>
        <w:t>тұратын. Кабул қаласында және басқа</w:t>
        <w:br/>
        <w:t>жерлерде біраз қазақтар бар еді. (Жал-</w:t>
        <w:br/>
        <w:t>пы ол кезде ресми статистикалық есеп-</w:t>
        <w:br/>
        <w:t>терде Ауғанстанда 30 мың казақ бар деп</w:t>
        <w:br/>
        <w:t>көрсетілген). Міне, осы қазақтардың</w:t>
        <w:br/>
        <w:t>басым көпшілігі Ауғанстандағы соғыс</w:t>
        <w:br/>
        <w:t>кезінде шетелдерге (Иран, Түркия, Сауд</w:t>
        <w:br/>
        <w:t>Арабиясы, Пакистан) өтіп кетті. Кейін</w:t>
        <w:br/>
        <w:t>олардың бәрі дерлік көші-кон квотасы</w:t>
        <w:br/>
        <w:t>арқылы Қазақстанға жетті. Бұларды</w:t>
        <w:br/>
        <w:t>атамекенге алдыруға Дүшиежүзі</w:t>
        <w:br/>
        <w:t>қазақтарының қауымдастығы да өз үлесін</w:t>
        <w:br/>
        <w:t>қосты. Мысалы Түркия, Сауд-Арабия-</w:t>
        <w:br/>
        <w:t>сы, Пакистандағы қазақтардың тізімін</w:t>
        <w:br/>
        <w:t>жасап Қазақстанның тиісті орындары-</w:t>
        <w:br/>
        <w:t>на тапсыру, шақырту жіберу мәселесін</w:t>
        <w:br/>
        <w:t>Қауымдастық жүзеге асырды.</w:t>
        <w:br/>
        <w:t>Қазір Ауғанстанда 300 отбасын-</w:t>
        <w:br/>
        <w:t>дай қазақтар қалды деп есептелінеді</w:t>
        <w:br/>
        <w:t>Олармен байланыс өте күрделі. Мы-</w:t>
        <w:br/>
        <w:t>салы, Өзбекстан мен Түркіменстан</w:t>
        <w:br/>
        <w:t>арқылы көшіп келу қиын. Сондай-ақ</w:t>
        <w:br/>
        <w:t>Ауғаныстанда қазақ жерінен осыдан</w:t>
        <w:br/>
        <w:t>150-200 жыл бұрын кеткен қазактар бар.</w:t>
        <w:br/>
        <w:t>Олар өз шежіресін, ата-бабасын жақсы</w:t>
        <w:br/>
        <w:t>біледі. Бірақ казак тілін білмейді. Бұлар</w:t>
        <w:br/>
        <w:t>жөнінде ойлану керек.</w:t>
        <w:br/>
        <w:t>Міне, осыған орай Қазақстап Сыртқы</w:t>
        <w:br/>
        <w:t>істер министрлігі, басқа да иісті меке-</w:t>
        <w:br/>
        <w:t>мелер Ауғанстанда қалған қазақтармен</w:t>
        <w:br/>
        <w:t>байланыс жасап, оларды ата-жұртка ал-</w:t>
        <w:br/>
        <w:t>дыру мәселесіне айрықша назар аудару</w:t>
        <w:br/>
        <w:t>керек.</w:t>
        <w:br/>
        <w:t>ҚЫТАЙДАҒЫ ҚАЗАҚТАР</w:t>
        <w:br/>
        <w:t>Бүгінгі таңда Қытайда 2 миллионға</w:t>
        <w:br/>
        <w:t>жуық қазақ бар деп есептелінеді. Олар,</w:t>
        <w:br/>
        <w:t>негізінен, Қазақстанмен шекаралас</w:t>
        <w:br/>
        <w:t>жатқан Шыңжаң-Ұйғыр автономиялы</w:t>
        <w:br/>
        <w:t>районында (ШҰАР) орналаскан. Сон-</w:t>
        <w:br/>
        <w:t>дай-ақ Ішкі Қытайға қарайтын Ганьсу</w:t>
        <w:br/>
        <w:t>өлкесінде казақтар бер.</w:t>
        <w:br/>
        <w:t>Қытайдағы қазақтардың ұлттық-</w:t>
        <w:br/>
        <w:t>мәдени жағдайы бір жүйеге түскен.</w:t>
        <w:br/>
        <w:t>Мұнда қазақ мектептері баршылық. Қазақ.</w:t>
        <w:br/>
        <w:t>тіліндегі кітап, газет-журнал шығару</w:t>
        <w:br/>
        <w:t>нақты жолға қойылған. Қазақ тілінде екі</w:t>
        <w:br/>
        <w:t>телсарна үздіксіз жұмыс істейді. Кадр</w:t>
        <w:br/>
        <w:t>мәселесінде қазактардың үлес-салмағы</w:t>
        <w:br/>
        <w:t>есепке алынып отырады.</w:t>
        <w:br/>
        <w:t>Қазақтың әдеби-мәдени саладағы та-</w:t>
        <w:br/>
        <w:t>нымал қайраткерлері де жеткілікті. Жал-</w:t>
        <w:br/>
        <w:t>пы, Қытайдағы қазақтардың ғылым-білім</w:t>
        <w:br/>
        <w:t>саласындағы деңгейі жоғары. Әсіресе,</w:t>
        <w:br/>
        <w:t>қалалық жерде тұратын қазақтар оқуға,</w:t>
      </w:r>
    </w:p>
    <w:p>
      <w:r>
        <w:t>жоғары білім алуға айрықша мән береді.</w:t>
        <w:br/>
        <w:t>Қазақ, қытай тілдерінен баска ағылшын,</w:t>
        <w:br/>
        <w:t>жапон сияқты шет тілдерді меңгерген</w:t>
        <w:br/>
        <w:t>қазақ жастары аз емес.</w:t>
        <w:br/>
        <w:t>16</w:t>
        <w:br/>
        <w:t>Қытайдағы қазақтар төте (араб)</w:t>
        <w:br/>
        <w:t>жазуын пайдаланады. (1965 жылдар-</w:t>
        <w:br/>
        <w:t>дан бастап 15 жылдай патын жазуын</w:t>
        <w:br/>
        <w:t>пайдаланған), Мұның өзі олардың</w:t>
        <w:br/>
        <w:t>Қазақстанға келіп білім алуында біраз</w:t>
        <w:br/>
        <w:t>қиындықтар тудырып отыр. Онынүстінде</w:t>
        <w:br/>
        <w:t>қазір Қытайдың қазақтар тұратын ШҰАР</w:t>
        <w:br/>
        <w:t>өңірінде екі тілде оқыту мәселесі кеңінен</w:t>
        <w:br/>
        <w:t>жүргізілуде. Соған орай қазақша білім</w:t>
        <w:br/>
        <w:t>алудың аясы тарылып, қазақша мектеп-</w:t>
        <w:br/>
        <w:t>тер азайып барады.</w:t>
        <w:br/>
        <w:t>Міне, осындай жағдайға алаңдаған</w:t>
        <w:br/>
        <w:t>Қытай қазақтарының арасында атамекен</w:t>
        <w:br/>
        <w:t>Қазақстанға қайтсақ дейтін көңіл-күй</w:t>
        <w:br/>
        <w:t>кеңінентараған. Оның үстіне Қазақстанда</w:t>
        <w:br/>
        <w:t>ағайын-туыстары бар кісілер де аз емес,</w:t>
        <w:br/>
        <w:t>Солар ағайынға қайта қосылсақ дейді.</w:t>
        <w:br/>
        <w:t>Бүгінгі таңда Қазақстан жағы</w:t>
        <w:br/>
        <w:t>Қытайдағы қазақтардың атажұртқа ке-</w:t>
        <w:br/>
        <w:t>луіне біраз жеңілдіктер берген. Мыса-</w:t>
        <w:br/>
        <w:t>лы қазактар Қазақстанға Келем десе,</w:t>
        <w:br/>
        <w:t>алдын ала шақырту күтпей-ақ бірден</w:t>
        <w:br/>
        <w:t>консулдыққа барып виза алуға құқылы.</w:t>
        <w:br/>
        <w:t>Соған орай Қытайдан Қазақстанға ке-</w:t>
        <w:br/>
        <w:t>лем деуші қазақтар едәуір көбейген,</w:t>
        <w:br/>
        <w:t>Алайда Үрімжідегі құзыры төмен штаты</w:t>
        <w:br/>
        <w:t>аз консулдықтың олардың бәріне виза</w:t>
        <w:br/>
        <w:t>беруге шамасы жететін емес. Осыған</w:t>
        <w:br/>
        <w:t>байланысты Үрімжідегі консулдықтың</w:t>
        <w:br/>
        <w:t>мәртебесін қайта қарап, штатын кобейту</w:t>
        <w:br/>
        <w:t>қажст.</w:t>
        <w:br/>
        <w:t>Сондай-ак | ШҰАР-дың Алтай,</w:t>
        <w:br/>
        <w:t>Құлжа, Шәуешек қалаларынан Қазақстан</w:t>
        <w:br/>
        <w:t>консулдықтарын ашса дұрыс болар еді.</w:t>
        <w:br/>
        <w:t>(Мұндай консулдықтар 1960 жылдарға</w:t>
        <w:br/>
        <w:t>дейін болған).</w:t>
        <w:br/>
        <w:t>ЕУРОПА ЕЛДІРІ МЕН АҚШ-ТА</w:t>
        <w:br/>
        <w:t>ТҰРАТЫН ҚАЗАҚТАР</w:t>
        <w:br/>
        <w:t>Германия. Бұл елде жалпы саны</w:t>
        <w:br/>
        <w:t>- 300-дей отбасы тұрады. Оның ішінде</w:t>
        <w:br/>
        <w:t>Кельнде - 200 үй, Мюнхенде - 60 үй,</w:t>
        <w:br/>
        <w:t>Берлинде - 10 үй, қалғандары Гамбургте</w:t>
        <w:br/>
        <w:t>және басқа қалаларда бір-екі үйден бір-</w:t>
        <w:br/>
        <w:t>неше қалаға орналасқан.</w:t>
        <w:br/>
        <w:t>Бұдан бес жыл бұрынғыға қарағанда</w:t>
        <w:br/>
        <w:t>отбасы саны - қырық шақты үйге</w:t>
        <w:br/>
        <w:t>көбейген. Бұл - ер жеткендердің</w:t>
        <w:br/>
        <w:t>отау болып шығуының</w:t>
        <w:br/>
        <w:t>арқасында,</w:t>
        <w:br/>
        <w:t>Мұндағы отандастарымыздың</w:t>
      </w:r>
    </w:p>
    <w:p>
      <w:r>
        <w:t>көпшілігі - жұмысшылар. Сауда</w:t>
        <w:br/>
        <w:t>ісімен айналысып жүргендер де</w:t>
        <w:br/>
        <w:t>баршылық. Зейнеткерлер де жет-</w:t>
        <w:br/>
        <w:t>кішікті. Бірлі-жарым оқыған аза-</w:t>
        <w:br/>
        <w:t>маттар да бар.</w:t>
        <w:br/>
        <w:t>Мұндағылардың тұрмыстық</w:t>
        <w:br/>
        <w:t>жағдайы жаман емес. Әлеуметтік</w:t>
        <w:br/>
        <w:t>жағынан да жақсы қамтылған.</w:t>
        <w:br/>
        <w:t>Олар саясаттан алыс. Көбіне күн</w:t>
        <w:br/>
        <w:t>көріс қамында,</w:t>
        <w:br/>
        <w:t>Бұл жақтағы ағайындар</w:t>
        <w:br/>
        <w:t>өмірінде өзгеріс көп, Өзгеріс</w:t>
        <w:br/>
        <w:t>болғанда тұрмыс жағдайында</w:t>
        <w:br/>
        <w:t>емес, сана өзгерісі. Дін жағына</w:t>
        <w:br/>
        <w:t>келсек Ислам қағидаларын</w:t>
        <w:br/>
        <w:t>қатты сақтайды. Ал, болашаққа</w:t>
        <w:br/>
        <w:t>көзқарастары әжептеуір</w:t>
        <w:br/>
        <w:t>өзгерген. Олар әсіресе, Германия</w:t>
        <w:br/>
        <w:t>азаматтығын алуға өте ықыласты.</w:t>
        <w:br/>
        <w:t>ТҮРКІМЕНСТАНДАҒЫ</w:t>
        <w:br/>
        <w:t>ҚАЗАҚТАР</w:t>
        <w:br/>
        <w:t>Қазіргіесепбойынша Түркіменстанда</w:t>
        <w:br/>
        <w:t>60 мыңнан астам қазақтар бар. Олардың</w:t>
        <w:br/>
        <w:t>көпшілігі Қазақстанның Маңғыстау</w:t>
        <w:br/>
        <w:t>облысымен көршілес Түркіменбашы</w:t>
        <w:br/>
        <w:t>(бұрынғы: Красноводск) | елкесінде</w:t>
        <w:br/>
        <w:t>орналасқан. Қарақалпақстанмен көрші-</w:t>
        <w:br/>
        <w:t>лес Ташауыз облысында Да қазақтар</w:t>
        <w:br/>
        <w:t>біршама тығыз отыр. Ашхабад, Чар-</w:t>
        <w:br/>
        <w:t>лжоу облыстарында да қазақтар бар. Бұл</w:t>
        <w:br/>
        <w:t>- қазақтардың басым көпшілігі кешегі</w:t>
        <w:br/>
        <w:t>жиырмасыншы, отызыншы жылдарғы</w:t>
        <w:br/>
        <w:t>әр түрлі қуғын-сүргіндерден Маңғыстау,</w:t>
        <w:br/>
        <w:t>Атырау, Актөбе және Қызылорда 06-</w:t>
        <w:br/>
        <w:t>лыстарынан бас сауғалап барғандар.</w:t>
        <w:br/>
        <w:t>Кеңес Одағы тұсында бұл казақтардың</w:t>
        <w:br/>
        <w:t>Қазақстанмен байланысында ешқандай</w:t>
        <w:br/>
        <w:t>қиындық болған жоқ. Олардың біразы</w:t>
        <w:br/>
        <w:t>сол кезде атамекенге оралды. Қалғандары</w:t>
        <w:br/>
        <w:t>Түркіменстанда тұрып-ақ Қазақстанмен</w:t>
        <w:br/>
        <w:t>тығыз байланыс жасап, жас ұрпағын</w:t>
        <w:br/>
        <w:t>қазақша оқытып жатты. Ал, қазіргі кезде:</w:t>
        <w:br/>
        <w:t>бұл жөнінде Түркіменстан қазақтарының</w:t>
        <w:br/>
        <w:t>көптеген қиындықтары қалыптасып</w:t>
        <w:br/>
        <w:t>Міне, осы жағдайларды еске-</w:t>
        <w:br/>
        <w:t>ре отырып, Қазақстан тарапынан</w:t>
        <w:br/>
        <w:t>Түркіменстандағы казактарды қолдауды</w:t>
        <w:br/>
        <w:t>жан-жақты жүзеге асырған жөн. Бұл рет-</w:t>
        <w:br/>
        <w:t>те Қазақстан Республикасының Прези-</w:t>
        <w:br/>
        <w:t>денті Нұрсұлтан Назарбаевтың биылғы</w:t>
        <w:br/>
        <w:t>жылғы Ашхабадқа сапарынан кейін бұл</w:t>
        <w:br/>
        <w:t>салада біраз игі істер қолға алынады деп</w:t>
        <w:br/>
        <w:t>есептейміз.</w:t>
      </w:r>
    </w:p>
    <w:p>
      <w:r>
        <w:t>РЕСЕЙДЕГІ</w:t>
        <w:br/>
        <w:t>ҚАЗАҚТАР</w:t>
        <w:br/>
        <w:t>уакытта | Дүнисжүзі</w:t>
        <w:br/>
        <w:t>қазақтарының қауымдастығы Рс-</w:t>
        <w:br/>
        <w:t>сей Федерациясындағы облыстарда,</w:t>
        <w:br/>
        <w:t>өлкелерде және автономиялы респуб-</w:t>
        <w:br/>
        <w:t>ликаларда құрылған 22 қазақ ұлттық</w:t>
        <w:br/>
        <w:t>мәдени қоғамдарымен мәдени-рухани</w:t>
        <w:br/>
        <w:t>байланыс жұмыстарын жүргізіп келеді.</w:t>
        <w:br/>
        <w:t>Атап айтқанда: Орынбор, Омбы,</w:t>
        <w:br/>
        <w:t>Астрахань, Мәскеу, Санкт-Петербург,</w:t>
        <w:br/>
        <w:t>Саратов, Самара, Екатеринбург, Қорған,</w:t>
        <w:br/>
        <w:t>Түмен, Челябі, Волгоград облыстарын-</w:t>
        <w:br/>
        <w:t>да, Алтай республикасында, Татарстан,</w:t>
        <w:br/>
        <w:t>Башкұртстан, Саха, Қалмақ Республика-</w:t>
        <w:br/>
        <w:t>Қазіргі</w:t>
        <w:br/>
        <w:t>отыр. Бүгінде Түркіменстандағы қазақ</w:t>
        <w:br/>
        <w:t>мектептері түгелге жуық жабылған. Ол</w:t>
        <w:br/>
        <w:t>жаққа қазақша кітап, газет, журналдар</w:t>
        <w:br/>
        <w:t>бармайды. Қазақша телехабар мүлдем</w:t>
        <w:br/>
        <w:t>жоқ. Қазір Түркіменстан өз шекара-</w:t>
        <w:br/>
        <w:t>сын жауып. тек визамен кіріп-шығатын</w:t>
        <w:br/>
        <w:t>тәртіпке көшті. Соның нәтижесінде</w:t>
        <w:br/>
        <w:t>Түркіменстан қазақтарының Қазақстанға</w:t>
        <w:br/>
        <w:t>келуі қиындады. Айтылар себебі көп.</w:t>
        <w:br/>
        <w:t>Мысалы, Түркіменстандағы негізінен</w:t>
        <w:br/>
        <w:t>алыс ауылдарда тұратын қазақтарға</w:t>
        <w:br/>
        <w:t>Қазақстаннан шақыртуды кім жібе-</w:t>
        <w:br/>
        <w:t>реді? (Мысалы, Атырауда тұратын бір</w:t>
        <w:br/>
        <w:t>қазақ Түркіменстанда тұратын туысын</w:t>
        <w:br/>
        <w:t>шақырту үшін Астана не Алматыға келіп</w:t>
        <w:br/>
        <w:t>консулдық мекеме арқылы шақырту жі</w:t>
        <w:br/>
        <w:t>бере алады дегенге сену қиын). Және</w:t>
        <w:br/>
        <w:t>Қазақстаннан оңдай шақырту барған</w:t>
        <w:br/>
        <w:t>күнде де Түркіменстандағы қазақтардың</w:t>
        <w:br/>
        <w:t>төлемақы төлеуі, виза алуы да оңай емес,</w:t>
        <w:br/>
        <w:t>Сондай-ак, Түркіменстаннан кел-</w:t>
        <w:br/>
        <w:t>тен қазақтардың азаматтық алуы</w:t>
        <w:br/>
        <w:t>да өте қиын. Жалпы, өзге елдер</w:t>
        <w:br/>
        <w:t>Түркіменстандағы отандастарын қолд.</w:t>
        <w:br/>
        <w:t>ға айрықша көңіл бөліп отыр. Мыса-</w:t>
        <w:br/>
        <w:t>лы, Ресей Түркіменстанда тұратын</w:t>
        <w:br/>
        <w:t>орыстардың, басқа да ұлт өкілдерінің</w:t>
        <w:br/>
        <w:t>Ресей азаматтығын алуына барынша кең</w:t>
        <w:br/>
        <w:t>жол ашкан.</w:t>
        <w:br/>
        <w:t>ларында.</w:t>
        <w:br/>
        <w:t>Жыл сайын мүмкіндіктеріне</w:t>
        <w:br/>
        <w:t>қарай Ресей казақтары Мәдени-ағарту</w:t>
        <w:br/>
        <w:t>орталықтары өкілдерінің бас косуы 6о-</w:t>
        <w:br/>
        <w:t>лып тұрады. Қауымдастықтың көмегімен</w:t>
        <w:br/>
        <w:t>Қазақстанның мәдени күндері Орын-</w:t>
        <w:br/>
        <w:t>борда, Омбыда, Астраханьда болып</w:t>
        <w:br/>
        <w:t>өті. Осындай бас қосуларда мәдени</w:t>
        <w:br/>
        <w:t>орталықтардың басшылары кездесіп,</w:t>
        <w:br/>
        <w:t>Ресейде тұратын бір миллионға жуық</w:t>
      </w:r>
    </w:p>
    <w:p>
      <w:r>
        <w:t>қандастарымыздың арман-ойларын,</w:t>
        <w:br/>
        <w:t>ігі тілектерін тұжырымдап, бүгіні</w:t>
        <w:br/>
        <w:t>мен болашағы турасында күрделі</w:t>
        <w:br/>
        <w:t>мәселелерді ортаға салып отырады. Со-</w:t>
        <w:br/>
        <w:t>нымен қатар шекаралас облыстарда:</w:t>
        <w:br/>
        <w:t>яғни Орынбор-Ақтөбе, Саратов-Батыс</w:t>
        <w:br/>
        <w:t>Қазақстан, Қорған-Солтүстік Қазақстан</w:t>
        <w:br/>
        <w:t>облыстарының әкімшіліктері тарапынан</w:t>
        <w:br/>
        <w:t>жасалған экономикалық, мәдени қарым-</w:t>
        <w:br/>
        <w:t>қатынас шарттарында Ресейде тұратын</w:t>
        <w:br/>
        <w:t>қазақтарға | мәдени-рухани жәрдем</w:t>
        <w:br/>
        <w:t>көрсету жоспарланып, бірте-бірте іске</w:t>
        <w:br/>
        <w:t>аса бастады. Атап айтсақ, жыл сайын</w:t>
        <w:br/>
        <w:t>«Наурыз» мерекесін Ресей қалаларында</w:t>
        <w:br/>
        <w:t>бірге өткізіп, Ресейде тұратын қазақ</w:t>
        <w:br/>
        <w:t>жастары квота бойынша Орал, Актөбе</w:t>
        <w:br/>
        <w:t>қалаларының педагогикалық институ1-</w:t>
        <w:br/>
        <w:t>тары мен училицелерінде білім алып,</w:t>
        <w:br/>
        <w:t>қазақша үйреніп елдеріне барып жас жет-</w:t>
        <w:br/>
        <w:t>14</w:t>
        <w:br/>
        <w:t>кіншектерді өз ана тілдерінде оқытуға</w:t>
        <w:br/>
        <w:t>атсалысып жүр.</w:t>
        <w:br/>
        <w:t>Орынбор, Саратов облыстарының</w:t>
        <w:br/>
        <w:t>қазактар коп тұратын аудандарында қазақ</w:t>
        <w:br/>
        <w:t>мектебі жоқ. (Бұрынғы Кеңес Одағы</w:t>
        <w:br/>
        <w:t>кезінде мектептер болған). Бұларда</w:t>
        <w:br/>
        <w:t>қазақ тілі факультативтік пән ретінде</w:t>
        <w:br/>
        <w:t>жүргізіледі. Міне, осындай бастамалар</w:t>
        <w:br/>
        <w:t>болашақта басқа да шекаралас облыс-</w:t>
        <w:br/>
        <w:t>тарда іске асса өз нәтижелерін берегіні</w:t>
        <w:br/>
        <w:t>анық.</w:t>
        <w:br/>
        <w:t>Орынбор | облысында тұратын</w:t>
        <w:br/>
        <w:t>қазақтарға Ақтөбе облысы әкімшілігі</w:t>
        <w:br/>
        <w:t>өз тарапынан азды-көпті мәдени-ағарту</w:t>
        <w:br/>
        <w:t>жұмыстарын жүргізі | әр уақытта</w:t>
        <w:br/>
        <w:t>қолдау көрсетіп келеді. Осындай істін</w:t>
        <w:br/>
        <w:t>нәтижесінде «Айқап» атты қазақ Тілін-</w:t>
        <w:br/>
        <w:t>дегі газет Орынбор қаласында жарық</w:t>
        <w:br/>
        <w:t>көрді. Бұл басылым облыста тұратын 132</w:t>
        <w:br/>
        <w:t>мың қазак жұртының өз әдет-дәстүрін,</w:t>
        <w:br/>
        <w:t>тарихын, ұмыта бастаған тілін үйренуде</w:t>
        <w:br/>
        <w:t>біріктіруші, ұйымдастырушы болды.</w:t>
        <w:br/>
        <w:t>Қазір қаржы тапшылығына байла-</w:t>
        <w:br/>
        <w:t>нысты газеттің шығуы сирексіп кетті.</w:t>
        <w:br/>
        <w:t>Сондықтан «Айкап»журналыныңзанды</w:t>
        <w:br/>
        <w:t>мұрагеріне айналған басылымның</w:t>
        <w:br/>
        <w:t>тағдыры жұртшылықты толғандырып</w:t>
        <w:br/>
        <w:t>отыр.</w:t>
        <w:br/>
        <w:t>Жалпы, Ресейдегі қазактардың</w:t>
        <w:br/>
        <w:t>тұрмыс-тіршілігі жаман емес. Содан</w:t>
        <w:br/>
        <w:t>ба, олар қазір Қазақстанға жапырыла</w:t>
        <w:br/>
        <w:t>көшуді ойлап отырған жоқ. Оның есесі-</w:t>
        <w:br/>
        <w:t>не елдің саяси өміріне араласу жағына</w:t>
        <w:br/>
        <w:t>бауырларымыз ерекше ынталы. Олай</w:t>
        <w:br/>
        <w:t>болатын себебі, Ресейдегі қазақтар ара-</w:t>
        <w:br/>
        <w:t>сында оқыған азаматтар да, ауыл, аудан,</w:t>
        <w:br/>
        <w:t>өнеркәсіп орындарын басқарып отырған</w:t>
        <w:br/>
        <w:t>кадрлар да жеткілікті.</w:t>
      </w:r>
    </w:p>
    <w:p>
      <w:r>
        <w:t>МОҢҒОЛИЯДАҒЫ</w:t>
        <w:br/>
        <w:t>ҚАЗАҚТАР</w:t>
        <w:br/>
        <w:t>Осыдан оншақты жыл бұрын</w:t>
        <w:br/>
        <w:t>Моңғолияда 150 мыңдай қазақ бар еді.</w:t>
        <w:br/>
        <w:t>Олардың 60 мыңдайы Қазақстанға көшіп.</w:t>
        <w:br/>
        <w:t>келді. Қалғандары негізінен Баян-Өлгий</w:t>
        <w:br/>
        <w:t>аймағында тұрады. Ұланбатыр қаласы</w:t>
        <w:br/>
        <w:t>мен оның төңірегінде 20 мындай қазақ</w:t>
        <w:br/>
        <w:t>бар. Эрденетқаласымен Хобда аймағында.</w:t>
        <w:br/>
        <w:t>да біраз қазақ тұрады. Шетелдегі ұлттық</w:t>
        <w:br/>
        <w:t>жағдайы ең жақсысы - осы Моңғолия</w:t>
        <w:br/>
        <w:t>қазақтары. Олардың басым көпшілігі</w:t>
        <w:br/>
        <w:t>өз ана тілінде оқиды. Қазақтың ұлттық</w:t>
        <w:br/>
        <w:t>ерекшелігін, ежелгі салт-дәстүрлерін,</w:t>
        <w:br/>
        <w:t>ата кәсібін өте жақсы сақтаған. Баян-</w:t>
        <w:br/>
        <w:t>Өлгий аймағында ресми іс қағаздары,</w:t>
        <w:br/>
        <w:t>кеңсе жұмыстарының көбі қазақ тілінде</w:t>
        <w:br/>
        <w:t>жүреді. Аймақтың басшыларының бәрі</w:t>
        <w:br/>
        <w:t>дерлік - қазақтар. Бүл елде демократия</w:t>
        <w:br/>
        <w:t>барынша кең қанат жайған. Сондыктан</w:t>
        <w:br/>
        <w:t>қазақтар ешқандай қиыншылық көріп</w:t>
        <w:br/>
        <w:t>отырған жоқ.</w:t>
        <w:br/>
        <w:t>Баян-Өлгийде үлкен қазақ театры</w:t>
        <w:br/>
        <w:t>бар. Мұнда жай спектакльдер ғана емес,</w:t>
        <w:br/>
        <w:t>опера мен балет спектакльдерін де қоюға</w:t>
        <w:br/>
        <w:t>болады. Міне, осы театрға Қазақстан та-</w:t>
        <w:br/>
        <w:t>рапынан кұрал-жабдық, режиссер және</w:t>
        <w:br/>
        <w:t>басқа да мамандар жөнінен көмек өте</w:t>
        <w:br/>
        <w:t>қажет,</w:t>
        <w:br/>
        <w:t>Сондай-ақ мұнда қазақ халқының</w:t>
        <w:br/>
        <w:t>өткені мен бүгінгі мәдени-рухани байлы-</w:t>
        <w:br/>
        <w:t>ғын көрсететін үлкен мұражай да бар.</w:t>
        <w:br/>
        <w:t>Баян-Өлгийде үлкен Ислам орталығы</w:t>
        <w:br/>
        <w:t>бар. Қазақтардың 30-дан астам мешіті</w:t>
        <w:br/>
        <w:t>жұмыс істейді.</w:t>
        <w:br/>
        <w:t>Моңғолиядағы қазақтарды көп ой-</w:t>
        <w:br/>
        <w:t>ландыратын жағдай - Қазақстанмен</w:t>
        <w:br/>
        <w:t>қарым-қатынас.</w:t>
        <w:br/>
        <w:t>Қазақстан мен Баян-Өлгий арасын-</w:t>
        <w:br/>
        <w:t>да автомобиль жолын салу жөнінде</w:t>
        <w:br/>
        <w:t>көптен айтылып келеді. Бұл жолдың</w:t>
        <w:br/>
        <w:t>алты түрлі жобасы жасалған. Соның еке-</w:t>
        <w:br/>
        <w:t>уі көңілге айрықша қонады. Біріншісі</w:t>
        <w:br/>
        <w:t>- Қазақстанның Қатон-Қарағай ауданы</w:t>
        <w:br/>
        <w:t>арқылы Ресейдің Ақалақан-Қалғұты</w:t>
        <w:br/>
        <w:t>бағытымен Баян-Өлгий аймағына өтеді.</w:t>
        <w:br/>
        <w:t>Бірінші жоба - төте, бірақ шығынды</w:t>
        <w:br/>
        <w:t>көп қажет етеді. Екінші жол ұзақтау</w:t>
        <w:br/>
        <w:t>болғанымен тез арада бітетін түрі бар.</w:t>
        <w:br/>
        <w:t>Ресей бұл жолдың өздеріне қарасты</w:t>
        <w:br/>
        <w:t>бөлігін жасап қойған. Енлігі мәселе</w:t>
        <w:br/>
        <w:t>жолдың Лениногор қаласына шығатын</w:t>
      </w:r>
    </w:p>
    <w:p>
      <w:r>
        <w:t>Қазақстанның бөлігіне тіреліп тұр. Егер</w:t>
        <w:br/>
        <w:t>Қазақстан жолдың осы бөлігін бігірсе,</w:t>
        <w:br/>
        <w:t>онда Баян-Өлгиймен арадағы қатынас</w:t>
        <w:br/>
        <w:t>қазіргіден әлдекайда женілдейді.</w:t>
        <w:br/>
        <w:t>Қазақстан мен Баян-Өлгийдің</w:t>
        <w:br/>
        <w:t>байланысында үлкен қиындық туды-</w:t>
        <w:br/>
        <w:t>рып отырған мәселе - екі елдің ортақ</w:t>
        <w:br/>
        <w:t>шекарасының жоқтығы. Яғни, Моңғолия</w:t>
        <w:br/>
        <w:t>мен Қазақстанның түйісер тұсына Қытай</w:t>
        <w:br/>
        <w:t>мен Ресейдің шекарасы жіңішке дәліз жа-</w:t>
        <w:br/>
        <w:t>сап кіріп кеткен. Кей тұста оның ені 40-</w:t>
        <w:br/>
        <w:t>50 шақырымнан аспайды. Бұрын, яғни</w:t>
        <w:br/>
        <w:t>Кеңес Одағының кезінде Ресейге қарасты</w:t>
        <w:br/>
        <w:t>Ақалақан деген жерде Баян-Өлгийдің</w:t>
        <w:br/>
        <w:t>малын Қазақстанға айдап өтетін арнайы</w:t>
        <w:br/>
        <w:t>жол болған. Қазір әр республиканың жеке</w:t>
        <w:br/>
        <w:t>мемлекет болуына байланысты бұл жол</w:t>
        <w:br/>
        <w:t>жабылған. Енді осы жолды қайта ашу</w:t>
        <w:br/>
        <w:t>керек. Ресей, Қазақстан мен Моңғолия</w:t>
        <w:br/>
        <w:t>үкіметтері бірлесе отырып қолға алса,</w:t>
        <w:br/>
        <w:t>бұл мәселені шешу оншалықты қиын</w:t>
        <w:br/>
        <w:t>емес.</w:t>
        <w:br/>
        <w:t>Әрине, байланыс жөнінде әңгіме</w:t>
        <w:br/>
        <w:t>қозғаған соң мәдени-рухани, оку-білім</w:t>
        <w:br/>
        <w:t>мәселесіне айрықша назар аудару керек.</w:t>
        <w:br/>
        <w:t>Әсіресе, оқу-білім саласының маңызы</w:t>
        <w:br/>
        <w:t>айрыкша. Бұрын Баян-Өлгий қазақтары</w:t>
        <w:br/>
        <w:t>бұл жөніндегі көмекті Қазақстаннан</w:t>
        <w:br/>
        <w:t>жеткілікті алып тұрған. Мектептердегі</w:t>
        <w:br/>
        <w:t>оқулықтар түгелге жуық Қазақстаннан</w:t>
        <w:br/>
        <w:t>келген. Педагог мамандардың көбі</w:t>
        <w:br/>
        <w:t>Қазақстанда даярланған. Оның үстіне</w:t>
        <w:br/>
        <w:t>Баян-Өлгий жастары Ресейдің Мәскеуден</w:t>
        <w:br/>
        <w:t>бастап, небір үлкен қалаларындағы</w:t>
        <w:br/>
        <w:t>атақты оқу орындарына түсіп, жоғары.</w:t>
        <w:br/>
        <w:t>білім алған. Енді ондай мүмкіндік</w:t>
        <w:br/>
        <w:t>азайған.</w:t>
        <w:br/>
        <w:t>Баян-Өлгийге қазақша кітаптар</w:t>
        <w:br/>
        <w:t>мен газет-журналдардың баруы да</w:t>
        <w:br/>
        <w:t>ойдағыдай емес. (Бұл ретте, Дүниежүзі</w:t>
        <w:br/>
        <w:t>қазақтарының қауымдастығы жі-</w:t>
        <w:br/>
        <w:t>беріп тұратын әртүрлі басылымдар</w:t>
        <w:br/>
        <w:t>қарлығаштың қанатымен су тасығандай</w:t>
        <w:br/>
        <w:t>ғана көмек екені даусыз). Соған орай,</w:t>
        <w:br/>
        <w:t>Қазақстан баспа орындары анда-сан-</w:t>
        <w:br/>
        <w:t>да болса да Баян-Өлгийге ат басын</w:t>
        <w:br/>
        <w:t>бұрып, ең болмаса кітап жәрмеңкелерін</w:t>
        <w:br/>
        <w:t>өткізсе деген ұсыныс айтылды. Әрипе,</w:t>
        <w:br/>
        <w:t>Қазақтандағы басылымдардың Баян-</w:t>
        <w:br/>
        <w:t>Өлгийдегі жағдайымен салыстырғанда</w:t>
        <w:br/>
        <w:t>өте қымбаттығы (бұл Өзбекстанға да</w:t>
        <w:br/>
        <w:t>қатысты), кітаптар мен газет-журнал-</w:t>
        <w:br/>
        <w:t>дарды ол жаққа жеткізгенмен, өткізу</w:t>
        <w:br/>
        <w:t>жөнінде біраз қиындықтар тудыра-</w:t>
        <w:br/>
        <w:t>тыны рас. Дегенмен, тиісті мекеме-</w:t>
        <w:br/>
        <w:t>дер келіссе, күш біріктіре білсе, бұл</w:t>
        <w:br/>
        <w:t>мәселені де дұрыс шешуге болады.</w:t>
        <w:br/>
        <w:t>Әйтеуір, қайткен күнде де алыстағы</w:t>
        <w:br/>
        <w:t>ағайындарды қазақша басылымдардан</w:t>
        <w:br/>
        <w:t>мүлдем құр алақан қалдырмаудың жол-</w:t>
      </w:r>
    </w:p>
    <w:p>
      <w:r>
        <w:t>дарын қарастыру керек.</w:t>
        <w:br/>
        <w:t>Баян-Өлгийде қазақша «Жаңа өмір».</w:t>
        <w:br/>
        <w:t>«Шұғыла» сияқты біраз газет-журнал-</w:t>
        <w:br/>
        <w:t>дар шығады. Телерадио хабарларын</w:t>
        <w:br/>
        <w:t>тарату да жақсы жолға қойылған. Ал-</w:t>
        <w:br/>
        <w:t>маты теледидарының хабарын мұндағы</w:t>
        <w:br/>
        <w:t>ағайындар толық көреді. Дегенмен, бұл</w:t>
        <w:br/>
        <w:t>салада да ойланатын мәселелер бар. Қара</w:t>
        <w:br/>
        <w:t>шаңырақ Қазақстан анда-санда болса</w:t>
        <w:br/>
        <w:t>да біздің журналистерімізді шакыртып,</w:t>
        <w:br/>
        <w:t>кәсіптік бағыт-бағдар беріп тұрса дейді</w:t>
        <w:br/>
        <w:t>ондағылар. Біздіңше, бұл да ескеруге бо-</w:t>
        <w:br/>
        <w:t>латын ұсыныс.</w:t>
        <w:br/>
        <w:t>15</w:t>
        <w:br/>
        <w:t>22 наурызда Ж -</w:t>
        <w:br/>
        <w:t>Дүниежүзі қазақтарының кіші</w:t>
        <w:br/>
        <w:t>Құрылтайы өтті! шады,</w:t>
        <w:br/>
        <w:t>ЭФаҚСТАННН</w:t>
        <w:br/>
        <w:t>ет. ҡйпабын Қы</w:t>
        <w:br/>
        <w:t>ін автордың арнайы .</w:t>
        <w:br/>
        <w:t>н аяды.</w:t>
        <w:br/>
        <w:t>"ық мәдени қоғамдары мен</w:t>
        <w:br/>
        <w:t>орталықтарының өкілдері</w:t>
        <w:br/>
        <w:t>Шілде айында Монголияның Баян-</w:t>
        <w:br/>
        <w:t>Өлгий аймағында қазақтардың</w:t>
        <w:br/>
        <w:t>енйі Құрылтайы және |</w:t>
        <w:br/>
        <w:t>. Әуезовтың туғанына 1 1090жыл.</w:t>
        <w:br/>
        <w:t>олуына байланысты салта:</w:t>
        <w:br/>
        <w:t>өткізілді. Оған Қауымдастықтың</w:t>
        <w:br/>
        <w:t>ұйымдасп імен Қазақстаннан |</w:t>
        <w:br/>
        <w:t>30 кісі барды.”</w:t>
        <w:br/>
        <w:t>Е-|</w:t>
        <w:br/>
        <w:t>7 жж.</w:t>
        <w:br/>
        <w:t>29 тамызда Қауымдастық</w:t>
        <w:br/>
        <w:t>ақстан Жазушылар Одағымен.</w:t>
        <w:br/>
        <w:t>1226 отырып, белгілі дін</w:t>
        <w:br/>
        <w:t>Ме «Алаш» Б БИЙЛРНЕТІРҢ,</w:t>
        <w:br/>
        <w:t>Талғат МАМАШЕВ,</w:t>
        <w:br/>
        <w:t>Дүниежүзі қазақтары</w:t>
        <w:br/>
        <w:t>қауымдастығы Төралқа</w:t>
        <w:br/>
        <w:t>төрағасының бірінші орынбасары</w:t>
        <w:br/>
        <w:t>Талғат</w:t>
        <w:br/>
        <w:t>қазақтары</w:t>
        <w:br/>
        <w:t>құрылғанына биыл 15 жыл.</w:t>
        <w:br/>
        <w:t>Асылұлы, Дүниежүзі</w:t>
        <w:br/>
        <w:t>қауымдастығының</w:t>
        <w:br/>
        <w:t>Осы</w:t>
      </w:r>
    </w:p>
    <w:p>
      <w:r>
        <w:t>ұйымның дүниеге жөнінде</w:t>
        <w:br/>
        <w:t>әнгімелесеніз.</w:t>
        <w:br/>
        <w:t>- Қазакстан Республикасы егемендік</w:t>
        <w:br/>
        <w:t>алып, тәуелсіздік жариялағанда ең бірін-</w:t>
        <w:br/>
        <w:t>ші қуанған әлемнің 40-тан астам елінде</w:t>
        <w:br/>
        <w:t>шашырап жүрген ағайындар еді. Осы</w:t>
        <w:br/>
        <w:t>күннен бастап олардың атажұртка келуі-</w:t>
        <w:br/>
        <w:t>не кең жол ашылды. Осыған орай ше-</w:t>
        <w:br/>
        <w:t>телдегі кандастарымыздың басын қосып,</w:t>
        <w:br/>
        <w:t>жұмыстыәріқарайқалайжүргіземіз,көші-</w:t>
        <w:br/>
        <w:t>қон мәселесін қалай ұйымдастырамыз,</w:t>
        <w:br/>
        <w:t>олардың рухани-мәдени сұраныстарын</w:t>
        <w:br/>
        <w:t>калай қанағаттандырамыз деген</w:t>
        <w:br/>
        <w:t>көптеген мәселелер туындады. Міне</w:t>
        <w:br/>
        <w:t>осы мәселелерді талқылап, бір жүйеге</w:t>
        <w:br/>
        <w:t>түсіру үшін бүкіл қазақтың басын қосқаш</w:t>
        <w:br/>
        <w:t>бір алқалы жиын керек еді. 1992 жылы</w:t>
        <w:br/>
        <w:t>қыркүйек айында Алматы қаласында</w:t>
        <w:br/>
        <w:t>өткен Дүниежүзі қазақтарының тұңғыш</w:t>
        <w:br/>
        <w:t>құрылтайы, осы мәселеге арналды.</w:t>
        <w:br/>
        <w:t>Сөз реті келгенде бұл Құрылтайдың</w:t>
        <w:br/>
        <w:t>келуі</w:t>
        <w:br/>
        <w:t>шақырылуы туралы бір-екі ауыз сөз</w:t>
        <w:br/>
        <w:t>айта кегкен жөн. 1991 жылдың аяғында</w:t>
        <w:br/>
        <w:t>Елбасы Түркияға ресми сапармен ба-</w:t>
        <w:br/>
        <w:t>рып, сол жолда қазақ диаспорасының</w:t>
        <w:br/>
        <w:t>өкілдерімен кездеседі Түркиялық</w:t>
        <w:br/>
        <w:t>ағайындар әр елде шашырап жүрген</w:t>
        <w:br/>
        <w:t>қазақтардың басын қосатын бір жина-</w:t>
        <w:br/>
        <w:t>лыс өтсе деген тілек айтады. Елбасы бұл</w:t>
        <w:br/>
        <w:t>тілекті бірден қоштап бұл жұмысты, де-</w:t>
        <w:br/>
        <w:t>легация құрамында барған Жазушылар</w:t>
        <w:br/>
        <w:t>одағының бірінші хатшысы Қалдарбек</w:t>
        <w:br/>
        <w:t>Найманбаевка жүктейді. Осыдан кейін</w:t>
        <w:br/>
        <w:t>Жазушылар Одағында Құрылтайды</w:t>
        <w:br/>
        <w:t>өткізуге арналған ұйымдастыру комитеті</w:t>
        <w:br/>
        <w:t>дүниеге келеді. Ал тамыз айында бұл</w:t>
        <w:br/>
        <w:t>жөнінде Үкіметтің қаулысы қабылданып,</w:t>
        <w:br/>
        <w:t>ұйымдастыру комитеті құрылады</w:t>
        <w:br/>
        <w:t>Ұйымдастыру комитетінің төрағасы</w:t>
        <w:br/>
        <w:t>Премьер-Министрінің орынбасары</w:t>
        <w:br/>
        <w:t>Мырзатай Жолдасбеков, орынбасары</w:t>
        <w:br/>
        <w:t>Қалдарбек Найманбаев болады. Алтын-</w:t>
        <w:br/>
        <w:t>бек Сәрсенбаев, Сауытбек Абдрахманов,</w:t>
        <w:br/>
        <w:t>Әлібек Аскаров, Серік Сейдімановтар</w:t>
        <w:br/>
        <w:t>ұйымдастыру комитетінің мүшелері бо-</w:t>
        <w:br/>
        <w:t>лып, Құрылтайдың өтуіне аянбай тер</w:t>
        <w:br/>
        <w:t>төкті.</w:t>
        <w:br/>
        <w:t>Сонымен қыркүйек айында әлемнің</w:t>
        <w:br/>
        <w:t>33 елінен 600-ден астам қандастарымыз</w:t>
        <w:br/>
        <w:t>Алматыға жиналды. Негізгі шаралар</w:t>
        <w:br/>
        <w:t>Алматы мен Алматы облысында өтті.</w:t>
        <w:br/>
        <w:t>Бұған Қазақстанның барлық облыста-</w:t>
        <w:br/>
        <w:t>ры атсалысты. «Атакент» көрмесіне әр</w:t>
        <w:br/>
        <w:t>облыс өздері киіз үйлер мен соғым мал-</w:t>
      </w:r>
    </w:p>
    <w:p>
      <w:r>
        <w:t>дарына дейін әкелді. Әр елден келген</w:t>
        <w:br/>
        <w:t>қонақтарды жеке-жеке қонақ етті.</w:t>
        <w:br/>
        <w:t>Ол кезде мен Алматы облысы әкімінің.</w:t>
        <w:br/>
        <w:t>орынбасары болып жұмыс істейтінмін</w:t>
        <w:br/>
        <w:t>Жамбыл ауданындағы Дегерес жайла-</w:t>
        <w:br/>
        <w:t>уында ағайындарға кокпар, бәйге сияқты</w:t>
        <w:br/>
        <w:t>қазақтың ұлттық ойындарын көрсеттік</w:t>
        <w:br/>
        <w:t>Осы шараның басы-қасында өзім бол-</w:t>
        <w:br/>
        <w:t>дым.</w:t>
        <w:br/>
        <w:t>Құрылтайдың ұйымдастыру</w:t>
        <w:br/>
        <w:t>мәжілісі Абай атындағы опера және ба-</w:t>
        <w:br/>
        <w:t>лет театрында ашылды. Осы мәжілісте</w:t>
        <w:br/>
        <w:t>8</w:t>
        <w:br/>
        <w:t>келген ақсақалымыз</w:t>
        <w:br/>
        <w:t>Дәлелхан Жаналтайдың көзіне жас</w:t>
        <w:br/>
        <w:t>алып тұрып әңгіме айтқаны, белгілі</w:t>
        <w:br/>
        <w:t>қоғам қайраткері Өзбекәлі Жәнібековтің</w:t>
        <w:br/>
        <w:t>Түркиядан</w:t>
        <w:br/>
        <w:t>«мен Құрылтайда сөйлемесем қайда</w:t>
        <w:br/>
        <w:t>сөйлеймін» деп ағайындар алдында</w:t>
        <w:br/>
        <w:t>ағынан жарылғаны ұмытылмайтын</w:t>
        <w:br/>
        <w:t>сәттер. Республика сарайы төрінде Ха-</w:t>
        <w:br/>
        <w:t>аифа Алтайдың «Аллаға мың да бір</w:t>
        <w:br/>
        <w:t>шүкір» деп тебіренгені әлі есімізде. Сол</w:t>
        <w:br/>
        <w:t>залда Дінмұхамед Ахметұлы Қонаен</w:t>
        <w:br/>
        <w:t>та отырды. Бұл мәжілісте Дүниежүзі</w:t>
        <w:br/>
        <w:t>қазақтарының қауымдастығын құру ту-</w:t>
        <w:br/>
        <w:t>ралы шешім қабылданды. Қауымдастық</w:t>
        <w:br/>
        <w:t>төралқасының төрағасы болып Қазақстан</w:t>
        <w:br/>
        <w:t>Республикасының Президенті Нұрсұлтан</w:t>
        <w:br/>
        <w:t>Әбішұлы Назарбаевсайланды. Қалдарбек</w:t>
        <w:br/>
        <w:t>Найманбаев төрағаның бірінші орынба-</w:t>
        <w:br/>
        <w:t>сары Дәлелхан Жаналтай, Мырзатай Жол-</w:t>
        <w:br/>
        <w:t>дасбеков, Алтынбек Сәрсенбаев төралка</w:t>
        <w:br/>
        <w:t>мүшелері болды. Республика сарайында</w:t>
        <w:br/>
        <w:t>Құрылтайдың салтанатты мәжілісі өтті.</w:t>
        <w:br/>
        <w:t>Мәжілісте Елбасы Нұрсұлтан Назарбаев</w:t>
        <w:br/>
        <w:t>халқымыздың бүгіні мен болашағы тура-</w:t>
        <w:br/>
        <w:t>П</w:t>
        <w:br/>
        <w:t>2!</w:t>
        <w:br/>
        <w:t>лы тебіреніске толы баяндама жасады.</w:t>
        <w:br/>
        <w:t>Сөйтіп | тұңғыш | құрылтайда</w:t>
        <w:br/>
        <w:t>Дүшнежүзі қазақтары қауымдастығы де-</w:t>
        <w:br/>
        <w:t>тен қоғамдықұйым дүниеге келіп, тұсауы</w:t>
        <w:br/>
        <w:t>кесілді. Енді бұдан былай сырттағы 5 мил-</w:t>
        <w:br/>
        <w:t>лион қандастарымыздың басын қосып,</w:t>
        <w:br/>
        <w:t>олардың рухани сұраныстарын өтеп,</w:t>
        <w:br/>
        <w:t>барлык мәселелерін осы Қауымдастық</w:t>
        <w:br/>
        <w:t>шешетін болды.</w:t>
        <w:br/>
        <w:t>Қарап отырсақ содан бері 15</w:t>
        <w:br/>
        <w:t>жыл өтіпті. Бұл әрине аз уақыт емес.</w:t>
        <w:br/>
        <w:t>Бұл жылдарда талай жағдайлар бол-</w:t>
        <w:br/>
        <w:t>ды. Бүгінде тұңғыш Құрылтайдып</w:t>
        <w:br/>
        <w:t>жұмыстарына маңдай терлерін төккен</w:t>
      </w:r>
    </w:p>
    <w:p>
      <w:r>
        <w:t>азаматтарымыздың біразы арамызда</w:t>
        <w:br/>
        <w:t>жок. Қалдарбек Найманбаев, Алтын-</w:t>
        <w:br/>
        <w:t>бек Сәрсенбаев бауырымыз, сол Кез-</w:t>
        <w:br/>
        <w:t>дегі Алматы қаласының әкімі Заман-</w:t>
        <w:br/>
        <w:t>бек Нұрқаділов, диаспораның белгілі</w:t>
        <w:br/>
        <w:t>өкілдері Халифа Алтай, монғолиялық</w:t>
        <w:br/>
        <w:t>Мизамхан, Күнтуғанұлы түркиялық</w:t>
        <w:br/>
        <w:t>“Енді ешкайда бармаймыз. Осы Еуро-</w:t>
        <w:br/>
        <w:t>шада қаламыз”, дегенді әсіресе, жастар</w:t>
        <w:br/>
        <w:t>жиі айтады. Оның үстіне жастардың</w:t>
        <w:br/>
        <w:t>мамандық алуға, оқуға талпынуы ере-</w:t>
        <w:br/>
        <w:t>кше. Қазақстанға көзқарастары да</w:t>
        <w:br/>
        <w:t>жақсы.</w:t>
        <w:br/>
        <w:t>Франция. Бұл елде 200-ден астам от-</w:t>
        <w:br/>
        <w:t>басы бар. Олардың осы елдегі Қазақстан</w:t>
        <w:br/>
        <w:t>елшілігімен ҡарым-қатынастары жақсы.</w:t>
        <w:br/>
        <w:t>Түгелге жуығы кезінде Түркиядан</w:t>
        <w:br/>
        <w:t>барғандар. Басым көпшілігі жұмысшы,</w:t>
        <w:br/>
        <w:t>бірлі-жарым саудамен айналысатында-</w:t>
        <w:br/>
        <w:t>ры да бар. Той-томалаққа қатысуы да</w:t>
        <w:br/>
        <w:t>сирек. Франциядағы қазақ қоғамы осы</w:t>
        <w:br/>
        <w:t>елде тұратын қазақтардың тізімін жа-</w:t>
        <w:br/>
        <w:t>сап, тасқа басып жарыққа шығарған.</w:t>
        <w:br/>
        <w:t>Балаларға арналған ертегілерді латын</w:t>
        <w:br/>
        <w:t>әрпіне көшіріп балдырғандарға таратқан.</w:t>
        <w:br/>
        <w:t>Футбол командасын құрған. Жарыс</w:t>
        <w:br/>
        <w:t>өткізіп тұрады.</w:t>
        <w:br/>
        <w:t>Австрия. Мұнда 20 отбасы тұрады.</w:t>
        <w:br/>
        <w:t>Көбісі жа 60-қа келгендер бір-</w:t>
        <w:br/>
        <w:t>лі-жарым ғана, әртүрлі жұмыстар</w:t>
        <w:br/>
        <w:t>атқарады. Байланыс бөлімінде, такси</w:t>
        <w:br/>
        <w:t>паркінде, дүкендерде жұмыс істейді.</w:t>
        <w:br/>
        <w:t>Жағдайларына қарай Вена қаласының</w:t>
        <w:br/>
        <w:t>әр жерінде тұрады. Мүмкіндігінше</w:t>
        <w:br/>
        <w:t>Қазақстанмен қарым-катынас жасағысы</w:t>
        <w:br/>
        <w:t>келеді. Орта мектепті, арнаулы мектеп-</w:t>
        <w:br/>
        <w:t>терді бітірген жастардың үлкен уни-</w:t>
        <w:br/>
        <w:t>зерситеттерде білімін жалғастыруға</w:t>
        <w:br/>
        <w:t>мүмкіндіктері бола бермейді. Аз болған</w:t>
        <w:br/>
        <w:t>соң ба мұндағы бауырларымыздың</w:t>
        <w:br/>
        <w:t>ұйымшылдығы жақсы.</w:t>
        <w:br/>
        <w:t>Швеция. Мұнда 60-тан астам жанұя</w:t>
        <w:br/>
        <w:t>тұрады. інгі кезде қандастарымыздың</w:t>
        <w:br/>
        <w:t>саны тез өскен елдің бірі - осы. Оның се-</w:t>
        <w:br/>
        <w:t>бебі жоғарыда айттық. Жастар үйленеді,</w:t>
        <w:br/>
        <w:t>сөйтіп ауылдың іргесі кеңейеді. Мұнда да</w:t>
        <w:br/>
        <w:t>Германия, Австрия, Франциядағы сияқты</w:t>
        <w:br/>
        <w:t>бауырларымыз түрлі жұмыстарда. Зей-</w:t>
        <w:br/>
        <w:t>нетке шыққан қарттар да баршылық</w:t>
        <w:br/>
        <w:t>Тұрмыстары жақсы.</w:t>
        <w:br/>
        <w:t>Болгария мен Чехияда да қазақ</w:t>
        <w:br/>
        <w:t>диаспорасы қалыптасып келеді. Вен-</w:t>
        <w:br/>
        <w:t>трияда да өзін қазаққа жақынбыз деп</w:t>
      </w:r>
    </w:p>
    <w:p>
      <w:r>
        <w:t>есептейтін ағайындар бар. Олар өздерін</w:t>
        <w:br/>
        <w:t>қыпшақпыз дейді. Қазақ жерінен осы-</w:t>
        <w:br/>
        <w:t>дан мың жылдай уақыт бұрын кеткен.</w:t>
        <w:br/>
        <w:t>Сөздерінде біраз қазақша атаулар Кез-</w:t>
        <w:br/>
        <w:t>деседі. Ал Қазақстанға, Қауымдастыққа</w:t>
        <w:br/>
        <w:t>бірнеше рет келіп кетті.</w:t>
        <w:br/>
        <w:t>Бұдан басқа Норнегия, Швейцария</w:t>
        <w:br/>
        <w:t>және Данияда біраз отбасы бар. Аме-</w:t>
        <w:br/>
        <w:t>рика Құрама Штаттарындағы қазақтар,</w:t>
        <w:br/>
        <w:t>негізінде, Нью-Йоркте тұрады.</w:t>
        <w:br/>
        <w:t>АҚШ-тағы ағайындардың тіршілігі</w:t>
        <w:br/>
        <w:t>- еуропа елдеріндегі қазақтармен ұқсас,</w:t>
        <w:br/>
        <w:t>Жұмысшылар, бизнесмендер, зейнет-</w:t>
        <w:br/>
        <w:t>керлер. Жер шалғай болғандықтан олар-</w:t>
        <w:br/>
        <w:t>мен қарым-қатынас та қиын. Дегенмен,</w:t>
        <w:br/>
        <w:t>олардың өмірінен Қауымдастықтың</w:t>
        <w:br/>
        <w:t>толық хабары бар.</w:t>
        <w:br/>
        <w:t>ТҮРКИЯДАҒЫ</w:t>
        <w:br/>
        <w:t>ҚАЗАҚТАР</w:t>
        <w:br/>
        <w:t>Алыс шетелдегі бауырларымыздың</w:t>
        <w:br/>
        <w:t>ішінде | Қазақстанмен | қатынасы</w:t>
        <w:br/>
        <w:t>жақсы - осы Түркиядағы қазақтар.</w:t>
        <w:br/>
        <w:t>Олардың атажұртымен аралас-құралас</w:t>
        <w:br/>
        <w:t>болғандарына он бес жыл толды. Бұл</w:t>
        <w:br/>
        <w:t>арине, аз уақыт емес.</w:t>
        <w:br/>
        <w:t>Түркиядағы қазақтардың саны - 20</w:t>
        <w:br/>
        <w:t>мыңнан аспайды. Олар негізінен Стам-</w:t>
        <w:br/>
        <w:t>бул, Салихлы, Анкара, Измир қалаларын</w:t>
        <w:br/>
        <w:t>мекендейді. Кәсібі - тері өндірісі, каучук</w:t>
        <w:br/>
        <w:t>бұйымдарын шығару, саудамен айналы-</w:t>
        <w:br/>
        <w:t>су.</w:t>
        <w:br/>
        <w:t>Бұл елде қазақтардың бес-алты</w:t>
        <w:br/>
        <w:t>ұйымы бар. Олардың ең үлкені Түркия</w:t>
        <w:br/>
        <w:t>қазақтарының Мәдени қоры. Биыл бұл</w:t>
        <w:br/>
        <w:t>қордың құрылғанына 20 жыл толды.</w:t>
        <w:br/>
        <w:t>Қордың жанынан «Арман» атты журнал</w:t>
        <w:br/>
        <w:t>шығады.</w:t>
        <w:br/>
        <w:t>Түркиядағы бауырларымыздың біздің</w:t>
        <w:br/>
        <w:t>елшілікпен қарым-қатынастары жақсы.</w:t>
        <w:br/>
        <w:t>Соңғы кезде олар Қазақстанға көшуді</w:t>
        <w:br/>
        <w:t>ойлай бастады. Бұрын көшіп жатқандар</w:t>
        <w:br/>
        <w:t>- Ауғанстаннан келген казақтар бола-</w:t>
        <w:br/>
        <w:t>тын. Енді елу жылдан бері Түркияда</w:t>
        <w:br/>
        <w:t>отырғандардың өзі көш қамына кірісті</w:t>
        <w:br/>
        <w:t>Түркиядағы қазақтардың ішінде</w:t>
        <w:br/>
        <w:t>жоғары оқу орындарында дәріс беріп</w:t>
        <w:br/>
        <w:t>жүрген профессорлар, дәрігерлер мен</w:t>
        <w:br/>
        <w:t>адвокаттар да бар.</w:t>
        <w:br/>
        <w:t>ҚЫРҒЫЗСТАНДАҒЫ</w:t>
        <w:br/>
        <w:t>ҚАЗАҚТАР</w:t>
        <w:br/>
        <w:t>Қырғызстанда 45 мындай қазақ бар.</w:t>
        <w:br/>
        <w:t>Қазір мұнда «Отан» және «Алаш» атты</w:t>
        <w:br/>
        <w:t>екі қазак мәдени орталығы жұмыс іс-</w:t>
      </w:r>
    </w:p>
    <w:p>
      <w:r>
        <w:t>тейді. Қырғызстандағы қазақтар Біш-</w:t>
        <w:br/>
        <w:t>кек қаласы мен оның төңірегінде, Шу</w:t>
        <w:br/>
        <w:t>алқабында, Ыстық көл айналасына</w:t>
        <w:br/>
        <w:t>көбірек орналасқан. Қырғызстандағы</w:t>
        <w:br/>
        <w:t>қазақтардың басым көпшілігі орысша,</w:t>
        <w:br/>
        <w:t>біразы қырғызша, Ош өңіріндегілер</w:t>
        <w:br/>
        <w:t>өзбекше оқып, білім алған. Қазақ мек-</w:t>
        <w:br/>
        <w:t>тептері жоқ. Дегенмен, Қазақстанмен</w:t>
        <w:br/>
        <w:t>байланыс жасауға, атажұртқа қоныс</w:t>
        <w:br/>
        <w:t>аударуға ынтызары ауып отырғандар да</w:t>
        <w:br/>
        <w:t>жеткілікті.</w:t>
        <w:br/>
        <w:t>Қырғызстан қазақтарының арасында</w:t>
        <w:br/>
        <w:t>ғалымдар, жоғары білімді мамандар өте</w:t>
        <w:br/>
        <w:t>көп.</w:t>
        <w:br/>
        <w:t>ТӘЖІКСТАНДАҒЫ</w:t>
        <w:br/>
        <w:t>ҚАЗАҚТАР</w:t>
        <w:br/>
        <w:t>Кеңес Одағы кезінде Тәжікстанда</w:t>
        <w:br/>
        <w:t>30 мыңнан астам қазақтар тұтас ауыл</w:t>
        <w:br/>
        <w:t>болып отырғандар да бар еді. Бірак</w:t>
        <w:br/>
        <w:t>Тәжікстандағы соғыс кезінде олардың</w:t>
        <w:br/>
        <w:t>басым көпшілігі Қазақстанға (Оңтүстік</w:t>
        <w:br/>
        <w:t>Қазақстанға) қоныс аударды.</w:t>
        <w:br/>
        <w:t>Қазір қазактар Душанбе қаласы мен</w:t>
        <w:br/>
        <w:t>оған жақын аудандарда бірен-саран</w:t>
        <w:br/>
        <w:t>кездеседі. Бірақ олар бастарын қосып</w:t>
        <w:br/>
        <w:t>ешқандай ұлттық мәдени орталық құрған</w:t>
        <w:br/>
        <w:t>жоқ.</w:t>
        <w:br/>
        <w:t>Сондай-ақ бүгінгі таңда ТМД-ның</w:t>
        <w:br/>
        <w:t>біраз елдерінде қазақ диаспорасы бар</w:t>
        <w:br/>
        <w:t>Олардың көбі кешегі Кецес Одағы</w:t>
        <w:br/>
        <w:t>кезінде оқу іздеп, немесе әртүрлі</w:t>
        <w:br/>
        <w:t>жұмыс бабымен барғандар. Мысалы</w:t>
        <w:br/>
        <w:t>Эстонияда, Украина мен оның Қырым</w:t>
        <w:br/>
        <w:t>өңірінде жоне басқа елдерде аз</w:t>
        <w:br/>
        <w:t>қазақтар бастарын құрап, қазақ мәдени</w:t>
        <w:br/>
        <w:t>орталықтары ұйымдастырылуда.</w:t>
        <w:br/>
        <w:t>17</w:t>
        <w:br/>
        <w:t>Қаңтарда Қауымдастық</w:t>
        <w:br/>
        <w:t>қызметінің 1998 4. ШІСІДЕ</w:t>
        <w:br/>
        <w:t>жоспарына сәйке</w:t>
        <w:br/>
        <w:t>(Германия, Авст)</w:t>
        <w:br/>
        <w:t>нің қыздар |</w:t>
        <w:br/>
        <w:t>ның</w:t>
        <w:br/>
        <w:t>ып жатқан</w:t>
        <w:br/>
        <w:t>қат суымен Ы</w:t>
        <w:br/>
        <w:t>жілісін өйкШД, Те</w:t>
        <w:br/>
        <w:t>Ба А ж,</w:t>
        <w:br/>
        <w:t>жастар! ының 2"</w:t>
        <w:br/>
        <w:t>келіп оқып, ШШ мәселелері</w:t>
        <w:br/>
        <w:t>талқыланды.</w:t>
        <w:br/>
        <w:t>Монголия Пірезій</w:t>
        <w:br/>
        <w:t>Қазақстанға сапары кезінде |</w:t>
        <w:br/>
        <w:t>(наурыздың 12-14-і) сол елден,</w:t>
      </w:r>
    </w:p>
    <w:p>
      <w:r>
        <w:t>гация құра» мындағы</w:t>
        <w:br/>
        <w:t>ымыз - “Парламент</w:t>
        <w:br/>
        <w:t>ттынрірі Сандалхан,</w:t>
        <w:br/>
        <w:t>бшы</w:t>
        <w:br/>
        <w:t>Атан, Баян-Өлгий а!</w:t>
        <w:br/>
        <w:t>кімі Мейрам, белгілі би.</w:t>
        <w:br/>
        <w:t>рат Қауымдастықта</w:t>
        <w:br/>
        <w:t>ездесуде Монголия л</w:t>
        <w:br/>
        <w:t>стан арасындағы ежелгі</w:t>
        <w:br/>
        <w:t>байланыстарды нығайту,</w:t>
        <w:br/>
        <w:t>пағы туысқандардың</w:t>
        <w:br/>
        <w:t>ұртқа қоныс аудару жайы</w:t>
        <w:br/>
        <w:t>арқауына айналды.</w:t>
        <w:br/>
        <w:t>22 іі.</w:t>
        <w:br/>
        <w:t>г телдегі қазақ не5-00</w:t>
        <w:br/>
        <w:t>деген тақырыпта конференция |</w:t>
        <w:br/>
        <w:t>ткізді. Басқосуда Дүниежүзі.</w:t>
        <w:br/>
        <w:t>қазақтарының қауымдастығы</w:t>
        <w:br/>
        <w:t>төрағасы ірінші</w:t>
        <w:br/>
        <w:t>Қалдарб</w:t>
        <w:br/>
        <w:t>жасады.</w:t>
        <w:br/>
        <w:t>2</w:t>
        <w:br/>
        <w:t>, тымдастық Қытайдағы қазақ,</w:t>
        <w:br/>
        <w:t>әдебиетінің көрнекті өкілдері</w:t>
        <w:br/>
        <w:t>2072? «Айтанұлы мен:</w:t>
        <w:br/>
        <w:t>НҰРСҰЛТАН НАЗАРБАЕ</w:t>
        <w:br/>
        <w:t>Үшінші құрылтай,</w:t>
        <w:br/>
        <w:t>2005 жыл, Астана</w:t>
        <w:br/>
        <w:t>ҚАЗАҚСТАН ҚАЗІР ӘЛЕМ</w:t>
        <w:br/>
        <w:t>СЫЙЛАЙТЫН,</w:t>
        <w:br/>
        <w:t>ӘЛЕМ САНАСАТЫН ЕЛГЕ</w:t>
        <w:br/>
        <w:t>АЙНАЛДЫ</w:t>
        <w:br/>
        <w:t>Туған жердің төсінде қуанышпен</w:t>
        <w:br/>
        <w:t>табысқан мерейлі күніміз құтты</w:t>
        <w:br/>
        <w:t>болсын!</w:t>
        <w:br/>
        <w:t>Бүгінгі Құрылтай - үшінші Құрылтай,</w:t>
        <w:br/>
        <w:t>Алғашқы Құрылтайымыз сонау</w:t>
        <w:br/>
        <w:t>1992 жылы, тәуелсіздігіміздің таңсәрі</w:t>
        <w:br/>
        <w:t>шағында, егемендігіміздің | елең-</w:t>
        <w:br/>
        <w:t>алаңында азаттығымыздың алтын бесігі</w:t>
        <w:br/>
        <w:t>- Алматыда өткізілгені естеріңізде.</w:t>
        <w:br/>
        <w:t>Келесі, екінші Құрылтай 2002 жылы</w:t>
      </w:r>
    </w:p>
    <w:p>
      <w:r>
        <w:t>дініміздіңдалатөсіндегідіңгегі-қасиетті</w:t>
        <w:br/>
        <w:t>Түркістанда ұйымдастырылғаны да</w:t>
        <w:br/>
        <w:t>баршаға белгілі.</w:t>
        <w:br/>
        <w:t>Үшінші Құрылтайымыз еліміздің</w:t>
        <w:br/>
        <w:t>жаңа байтағы - бүгінгі қарыштап өсіп,</w:t>
        <w:br/>
        <w:t>қарқындап даму жолына түскен туған</w:t>
        <w:br/>
        <w:t>Қазақстанымыздың символы Астанада</w:t>
        <w:br/>
        <w:t>ашылып отыр.</w:t>
        <w:br/>
        <w:t>Бүгін біз жер-жаһанның көз алдында</w:t>
        <w:br/>
        <w:t>жаңа биікте тұрмыз.</w:t>
        <w:br/>
        <w:t>Тәуелсіздік алған 14 жыл ішінде</w:t>
        <w:br/>
        <w:t>Қазақстан ғасырларға бергісіз киын да</w:t>
        <w:br/>
        <w:t>күрделі кезеннен өтті.</w:t>
        <w:br/>
        <w:t>Атам қазақтың әр уақытта жер,</w:t>
        <w:br/>
        <w:t>шекара, шеп мәселесіне ерекше коңіл</w:t>
        <w:br/>
        <w:t>бөлгені баршаңызға мәлім ақиқат: Біздің</w:t>
        <w:br/>
        <w:t>де тәуелсіздіктің алғашқы жылдарында</w:t>
        <w:br/>
        <w:t>ең бірінші қолға алғанымыз осы мәселе</w:t>
        <w:br/>
        <w:t>болды.</w:t>
        <w:br/>
        <w:t>Осындай ұлт тағдыры</w:t>
        <w:br/>
        <w:t>пқысына түскен сын сағатта,</w:t>
        <w:br/>
        <w:t>біздер, сабыр сақтап, алыс-жақын</w:t>
        <w:br/>
        <w:t>көршілеріміздіі | бәрімен | келелі</w:t>
        <w:br/>
        <w:t>келіссөздер жүргізіп, іргемізді бүгіндеп,</w:t>
        <w:br/>
        <w:t>шекарамызды бекітуге кірістік.</w:t>
        <w:br/>
        <w:t>Бұл біздің тәуелсіздік жылдарда қол</w:t>
        <w:br/>
        <w:t>жеткізген ең үлкен жетістігіміз және оны</w:t>
        <w:br/>
        <w:t>біз бүгінгі һәм болашақ ұрпақ алдында</w:t>
        <w:br/>
        <w:t>зор мактаныш сезіммен айта аламыз.</w:t>
        <w:br/>
        <w:t>Қазақстан экономикасы Кеңес</w:t>
        <w:br/>
        <w:t>Одағы тарқағанда сын көтермес</w:t>
        <w:br/>
        <w:t>жағдайда еді. Дүниежүзілік нарықтың</w:t>
        <w:br/>
        <w:t>талабына | шыдайтын бірде-бір</w:t>
        <w:br/>
        <w:t>өнім шығара алмайтын республика</w:t>
        <w:br/>
        <w:t>кәсіпорындарының барлығы дерлік өз</w:t>
        <w:br/>
        <w:t>жұмысын тоқтатып, ауыл шаруашылығы</w:t>
        <w:br/>
        <w:t>да құлдырап, кейін кеткен еді. Тіпті</w:t>
        <w:br/>
        <w:t>республиканың өз валютасы да</w:t>
        <w:br/>
        <w:t>болмады. Міне, осы жылдарда: «Әуелі</w:t>
        <w:br/>
        <w:t>- экономика, одан кейін - саясат» деген</w:t>
        <w:br/>
        <w:t>тарих</w:t>
        <w:br/>
        <w:t>қағиданы басшылыққа алған біздер</w:t>
        <w:br/>
        <w:t>түбегейлі экономикалық реформаны</w:t>
        <w:br/>
        <w:t>жүзеге асыруды қолға алдық. Әуелі төл</w:t>
        <w:br/>
        <w:t>теңгемізді енгіздік, кейін «Қазақстан</w:t>
        <w:br/>
        <w:t>- 2030» атты стратегиялық бағдарлама</w:t>
        <w:br/>
        <w:t>қабылдап, еліміздің 2030 жылға</w:t>
        <w:br/>
        <w:t>дейіні | дамуын | белес-белесімен</w:t>
        <w:br/>
        <w:t>алдын ала белгілелік. Нәтижесінде</w:t>
        <w:br/>
        <w:t>Қазақстан экономикалық реформаны</w:t>
        <w:br/>
        <w:t>жүзеге асыруда кешегі Кеңес Одағы</w:t>
        <w:br/>
        <w:t>республикаларының ең алдына шығып,</w:t>
        <w:br/>
        <w:t>біз ұстанған Экономикалық модель</w:t>
        <w:br/>
        <w:t>дамушы елдерге үлгі-өнеге ретінде</w:t>
        <w:br/>
        <w:t>ұсыныла бастады.</w:t>
      </w:r>
    </w:p>
    <w:p>
      <w:r>
        <w:t>Үшінші кезекте біз қоғамның</w:t>
        <w:br/>
        <w:t>саяси жүйесін, заң шығарушы билікті</w:t>
        <w:br/>
        <w:t>реформалауды қолға алдық.</w:t>
        <w:br/>
        <w:t>Төртіншіден, біз атқарушы билік</w:t>
        <w:br/>
        <w:t>жүйесін де реформалауды ойдағыдай</w:t>
        <w:br/>
        <w:t>жүзеге асырдық.</w:t>
        <w:br/>
        <w:t>Міне, осылайша іргемізді бекітіп,</w:t>
        <w:br/>
        <w:t>экономикалық дамуымызды айқындап,</w:t>
        <w:br/>
        <w:t>заң шығарушы және атқарушы биліктің</w:t>
        <w:br/>
        <w:t>жұмысын қалыпқа түсіргеннен кейін біз</w:t>
        <w:br/>
        <w:t>рухани құндылықтарымызды түгендеуге</w:t>
        <w:br/>
        <w:t>мүмкіндік алдық.</w:t>
        <w:br/>
        <w:t>Еңәуелі,туғантіліміздітүлеттік. Егер</w:t>
        <w:br/>
        <w:t>1990-1991 жылдары республикамызда</w:t>
        <w:br/>
        <w:t>қазақ тілінде оқытатын 2768 мектеп</w:t>
        <w:br/>
        <w:t>болса, 2005 жылы олардың саны 3700-</w:t>
        <w:br/>
        <w:t>ге дейін жетті. Соның нәтижесінде</w:t>
        <w:br/>
        <w:t>республика мектептерінде қазақша</w:t>
        <w:br/>
        <w:t>оқитын балалардың үлесі 60 пайызға</w:t>
        <w:br/>
        <w:t>дейін көтерілді. Қазақ Тілінде білім</w:t>
        <w:br/>
        <w:t>беретін жоғары оқу орындарының саны</w:t>
        <w:br/>
        <w:t>да арта түсуде. Жыл сайын ана тілімізде</w:t>
        <w:br/>
        <w:t>шығатын кітап, газет-журналөнімдерінің</w:t>
        <w:br/>
        <w:t>таралымы көбейіп, теледидар, радио</w:t>
        <w:br/>
        <w:t>хабарларының мөлшері де арта түсуде.</w:t>
        <w:br/>
        <w:t>Қазір Қазақстанның 14 облысының</w:t>
        <w:br/>
        <w:t>бесеуінде іс-қағаздарын жүргізу қазақ</w:t>
        <w:br/>
        <w:t>тіліне көшірілді.</w:t>
        <w:br/>
        <w:t>Еңбастысы, елімізде қазақ халқының</w:t>
        <w:br/>
        <w:t>үлес салмағы артты. Егер 1989 жылы</w:t>
        <w:br/>
        <w:t>республикадағы қазақтардың үлесі</w:t>
        <w:br/>
        <w:t>40 пайызға жетер-жетпес болса, қазір</w:t>
        <w:br/>
        <w:t>бұл көрсеткіш 58 пайызға жетті. Кенес</w:t>
        <w:br/>
        <w:t>заманында биліктің есігін сығалап</w:t>
        <w:br/>
        <w:t>жүретін қандастарымыздың мемлекеттік</w:t>
        <w:br/>
        <w:t>қызметтегі үлес салмағы 80 пайызға</w:t>
        <w:br/>
        <w:t>көтерілді...</w:t>
        <w:br/>
        <w:t>Мүбәрак дінімізді дамытуға бар</w:t>
        <w:br/>
        <w:t>мүмкіндікті жасадық. Тек тәуелсіздік</w:t>
        <w:br/>
        <w:t>алған жылдары республика бойынша</w:t>
        <w:br/>
        <w:t>2000-нан астам мешіт салынып,</w:t>
        <w:br/>
        <w:t>көптеген мелреселер ашылды. Орталық</w:t>
        <w:br/>
        <w:t>6</w:t>
        <w:br/>
        <w:t>Азиядағы жалғыз «Нұр - Мүбәрак»</w:t>
        <w:br/>
        <w:t>ислам мәдениеті университетін ашып,</w:t>
        <w:br/>
        <w:t>жоғары білімді діни мамандар даярлау</w:t>
        <w:br/>
        <w:t>ін жолға қойдық. Астананың дәл</w:t>
        <w:br/>
        <w:t>кіре берісінде елге келген әр мейман</w:t>
        <w:br/>
        <w:t>мұсылман мемлекетіне келгенін сезінсін</w:t>
        <w:br/>
        <w:t>деп алтынмен апталған, төрт мұнаралы,</w:t>
        <w:br/>
        <w:t>зәулім күмбезді «Нұр - Астана» мешітін</w:t>
        <w:br/>
        <w:t>тұрғыздық.</w:t>
        <w:br/>
        <w:t>-Үшіншіден, кешегі қызыл империя</w:t>
        <w:br/>
        <w:t>кезінде жұтылып кетудің аз-ак алдында</w:t>
        <w:br/>
        <w:t>тұрған ұлттық мәдениетімізді қайта</w:t>
      </w:r>
    </w:p>
    <w:p>
      <w:r>
        <w:t>түлетіп «Мәдени мұра» мемлекеттік</w:t>
        <w:br/>
        <w:t>бағдарламасын жасадық. Бұл бағдарлама</w:t>
        <w:br/>
        <w:t>бойынша қазақ жеріндегі барша тарихи,</w:t>
        <w:br/>
        <w:t>мәдепиескерткіштер қалпына келтіріліп,</w:t>
        <w:br/>
        <w:t>халқымыздың аса бай ауыз әдебиеті,</w:t>
        <w:br/>
        <w:t>мәдениеті жәйе музыкалық мұрасы</w:t>
        <w:br/>
        <w:t>жүздеген том болып жарық көруде.</w:t>
        <w:br/>
        <w:t>Төртіншіден, біз | тәуелсіздікті</w:t>
        <w:br/>
        <w:t>жариялаумен қоса. оны корғау</w:t>
        <w:br/>
        <w:t>қажет екенін ұмытпадық. Мемлекет</w:t>
        <w:br/>
        <w:t>қауіпсіздігін. жүйелеп құрып, Өз</w:t>
        <w:br/>
        <w:t>әскерімізді жасақтадық. Оны нығайтып,</w:t>
        <w:br/>
        <w:t>қазақтан. қолбасшылар, офицерлер</w:t>
        <w:br/>
        <w:t>дайындауды алғаш рет қолға алдық.</w:t>
        <w:br/>
        <w:t>Осыдан дәл он үш жыл бұрын,</w:t>
        <w:br/>
        <w:t>тұңғыш Құрылтайдың мінберінен:</w:t>
        <w:br/>
        <w:t>“Заман тыныштығын берсе, бүгінгі</w:t>
        <w:br/>
        <w:t>дағдарыстан да шығармыз. Тәуелсіз</w:t>
        <w:br/>
        <w:t>Қазақстан дәулетіне сәулеті сай қуатты</w:t>
        <w:br/>
        <w:t>мемлекеткеайналар. Қазақхалқыәлемдік</w:t>
        <w:br/>
        <w:t>өркениетке қазіргіден гөрі қомақты</w:t>
        <w:br/>
        <w:t>үлес косар. Даламызда да, қаламызда</w:t>
        <w:br/>
        <w:t>да шадыман тұрмыс, шат тірлік орнар.</w:t>
        <w:br/>
        <w:t>Бұйыртса, бүгінгі Құрылтайға қатысқан</w:t>
        <w:br/>
        <w:t>кадірменді қонақтарымыздың өзі</w:t>
        <w:br/>
        <w:t>луған Қазақстанымыздың гүлденіп-</w:t>
        <w:br/>
        <w:t>көркейгеніне таяу жылдарда-ақ куә</w:t>
        <w:br/>
        <w:t>болады деп кәміл сенеміз”, - деген едім.</w:t>
        <w:br/>
        <w:t>«Таяу жылдарда-ақ» легенді аузыма</w:t>
        <w:br/>
        <w:t>құдай салған екен.</w:t>
        <w:br/>
        <w:t>Сол күнге бүгін келдік, ардақты</w:t>
        <w:br/>
        <w:t>ағайын!</w:t>
        <w:br/>
        <w:t>Ел астанасы Арқа төсіне ауысқалы</w:t>
        <w:br/>
        <w:t>бері мемлекетіміздің өмірінде жапа</w:t>
        <w:br/>
        <w:t>белес - жасампаздық белесі басталды.</w:t>
        <w:br/>
        <w:t>Астана құрылысы бүкіл Қазақстан</w:t>
        <w:br/>
        <w:t>экономикасын алға сүйреген локомотив</w:t>
        <w:br/>
        <w:t>сияқты болды. Қазір бүкіл еліміз</w:t>
        <w:br/>
        <w:t>Астанаға қарап бой түзеуде.</w:t>
        <w:br/>
        <w:t>із әлемнің дамыған</w:t>
        <w:br/>
        <w:t>мемлекетінің қатарына қосылуды ма</w:t>
        <w:br/>
        <w:t>етіп отырған елміз. Құдай бұйыртса,</w:t>
        <w:br/>
        <w:t>қосыламыз да</w:t>
        <w:br/>
        <w:t>2.Қазақстан Республикасы шетел-</w:t>
        <w:br/>
        <w:t>дердегі қандастарымызды отанға</w:t>
        <w:br/>
        <w:t>оралтудың кешенді бағдарламасын</w:t>
        <w:br/>
        <w:t>жасап, жүзеге асырып келеді. Тәуелсіздік</w:t>
        <w:br/>
        <w:t>жылдарында, яғни 1991 жылдан биылғы</w:t>
        <w:br/>
        <w:t>1 шілдеге дейін елімізге барлығы 110</w:t>
        <w:br/>
        <w:t>мың 591 оралмандар отбасы қоныс</w:t>
        <w:br/>
        <w:t>аударды. Сөйтіп, еліміздегі қазақтардың</w:t>
        <w:br/>
        <w:t>саны алты жүз мыңға жуық адамға</w:t>
      </w:r>
    </w:p>
    <w:p>
      <w:r>
        <w:t>көбейді. Соңғы кезде көші-қон</w:t>
        <w:br/>
        <w:t>квотасының жыл сайынғы мөлшерін</w:t>
        <w:br/>
        <w:t>15 мың отбасына жеткізіп, оған қажетті</w:t>
        <w:br/>
        <w:t>қаржыны мемлекеттік бюджеттен толық</w:t>
        <w:br/>
        <w:t>бөліп отырмыз.</w:t>
        <w:br/>
        <w:t>-“Тағы бір ерекше назар аударатын</w:t>
        <w:br/>
        <w:t>мәселе: әлемдегі әрбір үшінші қазақ</w:t>
        <w:br/>
        <w:t>шет елдерде тұрады. Сондықтан</w:t>
        <w:br/>
        <w:t>олардың бәрін бір мезгілде туған</w:t>
        <w:br/>
        <w:t>Отанына көшіруге мүмкіндік жоқ екенін</w:t>
        <w:br/>
        <w:t>ашык айтуға тиіспін. ..Ресей, Қытай,</w:t>
        <w:br/>
        <w:t>Өзбекстан, Моңғолия басшыларының</w:t>
        <w:br/>
        <w:t>қазақ бауырларымызға көрсетіп отырған</w:t>
        <w:br/>
        <w:t>қамқорлықтары үшін ризашылығымды</w:t>
        <w:br/>
        <w:t>білдіремін. Және бұл екі ел арасындағы</w:t>
        <w:br/>
        <w:t>достықтың белгісі деп білеміз. Бұл</w:t>
        <w:br/>
        <w:t>елдерде тұратын қазақтардың құқығы</w:t>
        <w:br/>
        <w:t>ешкашан бұзылған емес және тәуелсіз</w:t>
        <w:br/>
        <w:t>Қазақстан тұрғанда бұзылмайды да.</w:t>
        <w:br/>
        <w:t>Сондықтан шет елдерден жайлы қоныс,</w:t>
        <w:br/>
        <w:t>сыйлы кәсіп пен қадір-құрмет көріп</w:t>
        <w:br/>
        <w:t>отырған қандастарыма екі ел арасын</w:t>
        <w:br/>
        <w:t>жалғастыратын алтын көпір ретінде</w:t>
        <w:br/>
        <w:t>жылы орындарымызды суытпаймыз</w:t>
        <w:br/>
        <w:t>деген ағайыннын да пайдасы мол деп</w:t>
        <w:br/>
        <w:t>ойлаймын. Сіздердің балаларыңыздың</w:t>
        <w:br/>
        <w:t>атамекенге келіп, білім алып, туған</w:t>
        <w:br/>
        <w:t>Қазақстанды бірге түлетуіне барлық</w:t>
        <w:br/>
        <w:t>жағдай жасалған.</w:t>
        <w:br/>
        <w:t>Қазіргі кезде шетелдегі қазақтармен</w:t>
        <w:br/>
        <w:t>байланыс жасайтын еліміздегі ең басты</w:t>
        <w:br/>
        <w:t>ұйым - Дүниежүзі қазақтарының</w:t>
        <w:br/>
        <w:t>қауымдастығы. Осы орайда Қауымдас-</w:t>
        <w:br/>
        <w:t>тық ұйымдастырған түрлі бас қосулар,</w:t>
        <w:br/>
        <w:t>конференциялар, “дөңгелек үстел”</w:t>
        <w:br/>
        <w:t>мәжілістер, өнер ұжымдарының</w:t>
        <w:br/>
        <w:t>сапарлары, әр түрлі көрмелер,</w:t>
        <w:br/>
        <w:t>әсіресе бірнеше: елде. өткізілген</w:t>
        <w:br/>
        <w:t>кіші құрылтайлар арқылы шеттегі</w:t>
        <w:br/>
        <w:t>ағайындар Қазақстанның қанатты</w:t>
        <w:br/>
        <w:t>қамқорлығын талай рет сезіне алды.</w:t>
        <w:br/>
        <w:t>Мысалы, Германияның Кельн, Берлин,</w:t>
        <w:br/>
        <w:t>Швецияның Вестерос, Түркияның</w:t>
        <w:br/>
        <w:t>Стамбул қалаларында, Ресейдің Алтай</w:t>
        <w:br/>
        <w:t>Республикасындағы Қосағаш ауданында</w:t>
        <w:br/>
        <w:t>өткізілген Кіші | құрылтайлардың</w:t>
        <w:br/>
        <w:t>бәрінен де үнемі хабардар болып,</w:t>
        <w:br/>
        <w:t>Елбасы ретінде, Дүниежүзі қазақтары</w:t>
        <w:br/>
        <w:t>қауымдастығының төрағасы</w:t>
        <w:br/>
        <w:t>құттықтау жолдап отырдым.</w:t>
        <w:br/>
        <w:t>Алдағы кезде Қауымдастықтың</w:t>
        <w:br/>
        <w:t>мәртебесі, әсіресе, оның қаржылан-</w:t>
        <w:br/>
        <w:t>дырылу тетіктері туралы да ойласатын</w:t>
        <w:br/>
        <w:t>жайлар жеткілікті. Үкіметке осы</w:t>
        <w:br/>
        <w:t>мәселені жан-жақты қарап, нақты шешім</w:t>
        <w:br/>
        <w:t>қабылдау жәнінде ұсыныс дайындауды</w:t>
        <w:br/>
        <w:t>тапсырамын. Үкімет сондай-ақ Көші-</w:t>
        <w:br/>
        <w:t>қон комитетінің мәртебесіне қатысты</w:t>
        <w:br/>
        <w:t>да мәселелерді ойластырғаны жөн. Бұл</w:t>
        <w:br/>
        <w:t>комитеттің қызмет аясын кеңейте түсу</w:t>
      </w:r>
    </w:p>
    <w:p>
      <w:r>
        <w:t>керек.</w:t>
        <w:br/>
        <w:t>Жалпы, шетел қазақтарының,</w:t>
        <w:br/>
        <w:t>оралмандардың мәселелерімен Сыртқы</w:t>
        <w:br/>
        <w:t>істер, Еңбек және халықты әлеуметтік</w:t>
        <w:br/>
        <w:t>қорғау, Мәдениет ақпарат және спорт,</w:t>
        <w:br/>
        <w:t>Білім және ғылым министрліктері, басқа</w:t>
        <w:br/>
        <w:t>да ведомстволар ұдайы айналысуға,</w:t>
        <w:br/>
        <w:t>өздеріне катысты проблемаларды шешіп</w:t>
        <w:br/>
        <w:t>отыруға тиіс.</w:t>
        <w:br/>
        <w:t>Құрылтайда айрықша қозғала-</w:t>
        <w:br/>
        <w:t>тын мәселенің бірі | шетелдегі</w:t>
        <w:br/>
        <w:t>ағайындарымызға оқу-білім жөнінен</w:t>
        <w:br/>
        <w:t>көмек көрсетудің жайы болады деп</w:t>
        <w:br/>
        <w:t>білемін. Шетелдік қазақ жастарына</w:t>
        <w:br/>
        <w:t>арналып жыл сайынғы мемлекеттікбілім</w:t>
        <w:br/>
        <w:t>грантынан екі пайыздық орын бөлінуі,</w:t>
        <w:br/>
        <w:t>лар үшін жоғары оку орындарының</w:t>
        <w:br/>
        <w:t>жанынан дайындық бөлімдерінің</w:t>
        <w:br/>
        <w:t>ашылуы - осындай қамқорлықтың</w:t>
        <w:br/>
        <w:t>нақты үлгісі. Алдағы уақытта мұндай</w:t>
        <w:br/>
        <w:t>шаралардың аясын кеңейте түскен жен.</w:t>
        <w:br/>
        <w:t>Қазақ диаспорасының проблемалары</w:t>
        <w:br/>
        <w:t>республиканың бұқаралық ақпарат</w:t>
        <w:br/>
        <w:t>құралдарында жүйелі қозғалып келеді</w:t>
        <w:br/>
        <w:t>Кейінгі жылдарда туған жерімізде</w:t>
        <w:br/>
        <w:t>қолға алынған тағы бір іргелі іс</w:t>
        <w:br/>
        <w:t>жайында сіздерге разылықпен айтқым</w:t>
        <w:br/>
        <w:t>келеді. Ол - мемлекеттік “Мәдени</w:t>
        <w:br/>
        <w:t>мұра” бағдарламасы... Ресей, Қытай,</w:t>
        <w:br/>
        <w:t>Монғолия, Иран, Түркия және Араб</w:t>
        <w:br/>
        <w:t>елдерімұрағаттарындағы қазақтарихына</w:t>
        <w:br/>
        <w:t>қатысты Деректер жинастырылып, алды</w:t>
        <w:br/>
        <w:t>жариялана бастады. Енді осы елдерде</w:t>
        <w:br/>
        <w:t>тұратын қандастарымыздың аса бай</w:t>
        <w:br/>
        <w:t>әдеби, фольклорлық және музыкалық</w:t>
        <w:br/>
        <w:t>мұрасы да зерттеліп, жарық көруге тиіс.</w:t>
        <w:br/>
        <w:t>Жиырма бірінші | ғасырдағы</w:t>
        <w:br/>
        <w:t>өскен, өркендеген, қарыштап алға</w:t>
        <w:br/>
        <w:t>басқан, қарқынды даму жолына</w:t>
        <w:br/>
        <w:t>түскен. Қазақстанның бас қаласы,</w:t>
        <w:br/>
        <w:t>елордамыз Астанада бас қосқан барша</w:t>
        <w:br/>
        <w:t>бауырларыма тағы да «хош келдіңіздер,</w:t>
        <w:br/>
        <w:t>қадамдарыңызға гүл бітсін!» дегім</w:t>
        <w:br/>
        <w:t>келеді. Бүкіл дүниеде біздің бір ғана</w:t>
        <w:br/>
        <w:t>отанымыз бар - ол тәуелсіз Қазақстан!</w:t>
        <w:br/>
        <w:t>ретінде</w:t>
        <w:br/>
        <w:t>Т</w:t>
        <w:br/>
        <w:t>” ҚАЗЫМДАСТЫҚ шежіресі )</w:t>
        <w:br/>
        <w:t>Қазан айында ы?</w:t>
        <w:br/>
        <w:t>«Қазақстан» қоғамының,</w:t>
        <w:br/>
        <w:t>ғимаратына: (Алматы! М,</w:t>
        <w:br/>
        <w:t>Зенков көшесі, 2/2 (сш</w:t>
        <w:br/>
        <w:t>кеніне бір</w:t>
      </w:r>
    </w:p>
    <w:p>
      <w:r>
        <w:t>д орай й дөңгелек. %</w:t>
        <w:br/>
        <w:t>ісі болды. Бас қосуға: 72.1</w:t>
        <w:br/>
        <w:t>келген бір топ | 2.</w:t>
        <w:br/>
        <w:t>азамайтар қатысты. Өлейін</w:t>
        <w:br/>
        <w:t>сыйлығының а. а</w:t>
        <w:br/>
        <w:t>сл ШГТе</w:t>
        <w:br/>
        <w:t>; желтоқсанда Дүнш</w:t>
        <w:br/>
        <w:t>Қ. азақтары. қауымд</w:t>
        <w:br/>
        <w:t>шусаукесер салтанаты өтті.</w:t>
        <w:br/>
        <w:t>алық Республикасындағы |</w:t>
        <w:br/>
        <w:t>Еее бен басқада |</w:t>
        <w:br/>
        <w:t>қазақ диаспорасының</w:t>
        <w:br/>
        <w:t>0.</w:t>
        <w:br/>
        <w:t>Ə әуез ов атындағы Қазақ 1%</w:t>
        <w:br/>
        <w:t>Мемиялық- драма театрында |</w:t>
        <w:br/>
        <w:t>бұл . мәжілісте Елбасы,</w:t>
        <w:br/>
        <w:t>рігыінбің төрағасы</w:t>
        <w:br/>
        <w:t>Нұ) сұлтан. Наз зарбаев қонақтар</w:t>
        <w:br/>
        <w:t>| алдында! соз сөйлеп, йындерда</w:t>
        <w:br/>
        <w:t>| осы салтанатпен құтта</w:t>
        <w:br/>
        <w:t>| Шетелдегі отандаста)</w:t>
        <w:br/>
        <w:t>ыныс-тіршілігне байланы</w:t>
        <w:br/>
        <w:t>ь2 6. Та а жан-жақты</w:t>
        <w:br/>
        <w:t>тоқтал! ларды шешудің</w:t>
        <w:br/>
        <w:t>ті. сетті. Қазақ</w:t>
        <w:br/>
        <w:t>диаспорас ағыз</w:t>
        <w:br/>
        <w:t>қамқоршысын тациаық Дүшежүзі т</w:t>
        <w:br/>
        <w:t>қазақтары қауымдастығының і</w:t>
        <w:br/>
        <w:t>| ж сына жоғары баға берді. |</w:t>
        <w:br/>
        <w:t>сы жиында Халифа Алтай, 1</w:t>
        <w:br/>
        <w:t>Мұстафа Өзтүрік сынды бірнеше |</w:t>
        <w:br/>
        <w:t>«здгке дҚӨактедь азаматы» |</w:t>
        <w:br/>
        <w:t>тығыз байланыста. «Шалқар-2» газеті де</w:t>
        <w:br/>
        <w:t>сырттағы бауырларға жақсы таныс.</w:t>
        <w:br/>
        <w:t>«Қауымдастық кітапханасы» сери-</w:t>
        <w:br/>
        <w:t>ясымен шығып жатқан кітаптарды ауыз</w:t>
        <w:br/>
        <w:t>толтырып айтуға болады. Осы уақытқа</w:t>
        <w:br/>
        <w:t>дейін Халифа Алтайдың «Алтайдан</w:t>
        <w:br/>
        <w:t>ауған ел», моңғолиялық ғалым Зарды-</w:t>
        <w:br/>
        <w:t>хан Қинаятұлының «Моңғолиядағы</w:t>
        <w:br/>
        <w:t>қазақтар», Таңжарық Жолдыұлының</w:t>
        <w:br/>
        <w:t>және басқа да кандас ақындарымыздың</w:t>
        <w:br/>
        <w:t>жыр-жинақтары, тағы да басқа бірне-</w:t>
        <w:br/>
        <w:t>ше кітаптар жарық көрді. Өткен жылы</w:t>
        <w:br/>
        <w:t>диаспораның тарихына арналған тұңғыш</w:t>
        <w:br/>
        <w:t>монография шығардық. Елімізде диаспо-</w:t>
      </w:r>
    </w:p>
    <w:p>
      <w:r>
        <w:t>рология мәселесі кенже қалған ғылым</w:t>
        <w:br/>
        <w:t>екенін де жасырмау керек.</w:t>
        <w:br/>
        <w:t>- Мұның себебі неде деп ойлайсыз?</w:t>
        <w:br/>
        <w:t>-- Осы күнге дейін бізде диаспораның</w:t>
        <w:br/>
        <w:t>тарихын зерттеген, онымен тікелей</w:t>
        <w:br/>
        <w:t>айналысқан ешқандай ғылыми орталық</w:t>
        <w:br/>
        <w:t>болған жоқ. Бұл жөнінде жоғарғы оқу</w:t>
        <w:br/>
        <w:t>орындарының бірде біреуінде не бір</w:t>
        <w:br/>
        <w:t>кафелра пемесе ғылыми кеңес құрылған</w:t>
        <w:br/>
        <w:t>емее. Бұл мәселемен айналысып жатқан</w:t>
        <w:br/>
        <w:t>ғалымдар жоқтың қасы. Болғанмен не-</w:t>
        <w:br/>
        <w:t>кен-саяқ.</w:t>
        <w:br/>
        <w:t>2005 жылдан бері осы мәселені қолға</w:t>
        <w:br/>
        <w:t>алып, Білім және ғылым министрлігі-</w:t>
        <w:br/>
        <w:t>не шығып, ғылыми-зерттеу институт-</w:t>
        <w:br/>
        <w:t>тарына дейін түрлі ұсыныстар жасап,</w:t>
        <w:br/>
        <w:t>Қауымдастықтың жанынан диаспороло-</w:t>
        <w:br/>
        <w:t>гия ғылыми орталығын құрдық. Қазір</w:t>
        <w:br/>
        <w:t>профессор Гүлнар Мендікұлова осы</w:t>
        <w:br/>
        <w:t>орталықты басқарады.</w:t>
        <w:br/>
        <w:t>Елбасының пәрменімен «Мәдени</w:t>
        <w:br/>
        <w:t>мұра» бағдарламасы бойынша көп нәрсе</w:t>
        <w:br/>
        <w:t>тындырылып, ел де рахметін айтып жа-</w:t>
        <w:br/>
        <w:t>тыр. Осы мемлекеттік бағдарлама 12</w:t>
        <w:br/>
        <w:t>секция бойынша жұмыс істейді. Бірак,</w:t>
        <w:br/>
        <w:t>12 секпиянын ішінде диаспорологиямен,</w:t>
        <w:br/>
        <w:t>оның тарихымен айналысатын ешкандай</w:t>
        <w:br/>
        <w:t>бір сала қарастырылмаған. Осы мәселеге</w:t>
        <w:br/>
        <w:t>байланысты секция құрайық деп бірне-</w:t>
        <w:br/>
        <w:t>ше ұсыныс жасадым. Шынын айтқанда,</w:t>
        <w:br/>
        <w:t>бұл ұсыныс әлде де қолдау тауып жаткан</w:t>
        <w:br/>
        <w:t>жоқ.</w:t>
        <w:br/>
        <w:t>- Сіз Қауымдастыққа Елбасының</w:t>
        <w:br/>
        <w:t>сенім білдіруімен келдіңіз. Бұл</w:t>
        <w:br/>
        <w:t>қызметке келгендегі алғашқы әсеріңіз</w:t>
        <w:br/>
        <w:t>қандай болды?</w:t>
        <w:br/>
        <w:t>- Бұл мен үшін үлкен жауапкершілік</w:t>
        <w:br/>
        <w:t>еді. Өйткені, Қауымдастық шетелдердегі</w:t>
        <w:br/>
        <w:t>сан миллион қандастарымызбен тікелей</w:t>
        <w:br/>
        <w:t>байланыс жасайтын еліміздегі бірден-бір</w:t>
        <w:br/>
        <w:t>ұйым.</w:t>
        <w:br/>
        <w:t>Жауапкершіліктінүлкен болатынжәне</w:t>
        <w:br/>
        <w:t>бір себебі - Президентіміз Нұрсұлтан</w:t>
        <w:br/>
        <w:t>Назарбаев өткен құрылтайлардың</w:t>
        <w:br/>
        <w:t>бәрінде де арнайы баяндама жасап,</w:t>
        <w:br/>
        <w:t>Қауымдастықтың алда атқаруға тиіс</w:t>
        <w:br/>
        <w:t>жұмыстарын барынша айқындап, тиісті</w:t>
        <w:br/>
        <w:t>тапсырмасын берген болатын. Біздің ең,</w:t>
        <w:br/>
        <w:t>басты міндетіміз - Елбасының осы тап-</w:t>
        <w:br/>
        <w:t>сырмаларын мүлтіксіз орындау.</w:t>
        <w:br/>
        <w:t>Мен бұдан бұрынғы қызметте</w:t>
        <w:br/>
        <w:t>жүргенде диаспора жұмысымен ті-</w:t>
        <w:br/>
        <w:t>келей айналыспасам да, Мәдениет</w:t>
        <w:br/>
        <w:t>министрлігін басқарған уақытымда</w:t>
        <w:br/>
        <w:t>Түркияға іс-сапармен барып сол жердегі</w:t>
        <w:br/>
        <w:t>қандастарымызбен кездесетінмін. Кей-</w:t>
      </w:r>
    </w:p>
    <w:p>
      <w:r>
        <w:t>біреулерін танитынмын да. Ал, облыс</w:t>
        <w:br/>
        <w:t>басшылығында жүргенімде Қытайдағы,</w:t>
        <w:br/>
        <w:t>Өзбекстандағы ағайындармен арала-</w:t>
        <w:br/>
        <w:t>сып тұрғанмын. Алғаш 2004 жылы осы</w:t>
        <w:br/>
        <w:t>жұмысқа келгенімде бірінші сапарымды</w:t>
        <w:br/>
        <w:t>Өзбекстаннан бастадым. Ташкент, одан</w:t>
        <w:br/>
        <w:t>әрі Қарақалпақстанға бардым. Екінші</w:t>
        <w:br/>
        <w:t>сапарым Моңғолиядағы Баян Өлгий</w:t>
        <w:br/>
        <w:t>жерінде жалғасты. Ресейдің шекара-</w:t>
        <w:br/>
        <w:t>лас облыстары Астрахань, Самарадағы</w:t>
        <w:br/>
        <w:t>ағайындармен де Кездесіп қайттым.</w:t>
        <w:br/>
        <w:t>Еуропаға бірінші ргт 2005 жылы, Кельн</w:t>
        <w:br/>
        <w:t>қаласындағы кезекті бас қосуға барып,</w:t>
        <w:br/>
        <w:t>орталықтың басшысымен таныстым.</w:t>
        <w:br/>
        <w:t>Үстіміздегі жылда шетелдерге болған</w:t>
        <w:br/>
        <w:t>сапарымның бірі - Өзбекстан. Ташкент-</w:t>
        <w:br/>
        <w:t>тен бастап Жалаңтөс бабамыз 32 жыл</w:t>
        <w:br/>
        <w:t>билеген әйгілі Самарқан, Бұқара, Науан</w:t>
        <w:br/>
        <w:t>облыстарындағы ағайындармен кездесу</w:t>
        <w:br/>
        <w:t>үлкен мәнге ие болды. Сонау Тамды, Зара-</w:t>
        <w:br/>
        <w:t>фшан, Үшкұдықтағы қандастарымыздың</w:t>
        <w:br/>
        <w:t>атажұртқа деген сарабдал сағыныштарын</w:t>
        <w:br/>
        <w:t>көзбен көріп, оларлың әртүрлі шешілмей</w:t>
        <w:br/>
        <w:t>тұрған мәселелері мен талап-тілектерін</w:t>
        <w:br/>
        <w:t>біліп қайттым.</w:t>
        <w:br/>
        <w:t>Халықпен әрбір кездесуде биылғы</w:t>
        <w:br/>
        <w:t>Елбасының «Жаңа әлемдегі жаңа</w:t>
        <w:br/>
        <w:t>Қазақстан» атты. Жолдауын жет-</w:t>
        <w:br/>
        <w:t>кізіп, ондағы әрбір айтылғап нақты</w:t>
        <w:br/>
        <w:t>мәселелерімен таныстырып отыр-</w:t>
        <w:br/>
        <w:t>дым. Жолдауға деген соншалықты</w:t>
        <w:br/>
        <w:t>қызығушылықтары олардың атажұртқа</w:t>
        <w:br/>
        <w:t>деген ыстық ынтызарлығын байқатады.</w:t>
        <w:br/>
        <w:t>Осы сапарымдағы ең үлкен мәселе</w:t>
        <w:br/>
        <w:t>- Науан облысының Нұрата ауданында</w:t>
        <w:br/>
        <w:t>жатқан Әйтеке би бабамыздың зиратын</w:t>
        <w:br/>
        <w:t>көзбен көрдім. Бірақ, көріп тұрып қазақ</w:t>
        <w:br/>
        <w:t>Деген ұлтымыздың бабамыз аруағы ал-</w:t>
        <w:br/>
        <w:t>дында ұятты екенімізді іштей мойында-</w:t>
        <w:br/>
        <w:t>дым. Себебі,санжылдаротседе,бейітіба-</w:t>
        <w:br/>
        <w:t>сын әлі күнге дейін бір қарайтпағанымыз</w:t>
        <w:br/>
        <w:t>өкінішті. Осы мәселе бойынша сол</w:t>
        <w:br/>
        <w:t>облыстың әкімінің қабылдауында болып,</w:t>
        <w:br/>
        <w:t>біраз мәселелерді келістік.</w:t>
        <w:br/>
        <w:t>- Шетелдік ағайындармен жұмыс</w:t>
        <w:br/>
        <w:t>істеген сон міндетті түрде көші-кон</w:t>
        <w:br/>
        <w:t>мәселесі еске түседі. Қауымдастық</w:t>
        <w:br/>
        <w:t>бұл салада қандай жұмыстармен ай-</w:t>
        <w:br/>
        <w:t>налысты.</w:t>
        <w:br/>
        <w:t>- 90 жылдардың басында шетел-</w:t>
        <w:br/>
        <w:t>дік қазақтардың атажұртқа жаппай</w:t>
        <w:br/>
        <w:t>қоныс аударуы басталды. Әсіресе,</w:t>
        <w:br/>
        <w:t>Моңғолиядан аз уақыттын ішінде 60</w:t>
        <w:br/>
        <w:t>мыңнан астам қазақтар атажұртқа ағыла</w:t>
        <w:br/>
        <w:t>көшті. Өзбекстан, оның ішінде, әсіресе,</w:t>
        <w:br/>
        <w:t>Қарақалпақстаннан келушілер күн откен</w:t>
        <w:br/>
        <w:t>сайын көбейе түсті. Иран, Ауғанстан,</w:t>
      </w:r>
    </w:p>
    <w:p>
      <w:r>
        <w:t>Түркіменстан, Тәжікстан сияқты алыс-</w:t>
        <w:br/>
        <w:t>жақын елдерден де қоныс аударушы-</w:t>
        <w:br/>
        <w:t>лар ұлғайды. Яғни, ұлы көш басталды.</w:t>
        <w:br/>
        <w:t>Әрине, олардың барлығына келе сала</w:t>
        <w:br/>
        <w:t>жағдай жасалған жоқ. Кейбіреулері</w:t>
        <w:br/>
        <w:t>жерсінбей қиналды, тіпті, кері қайтып</w:t>
        <w:br/>
        <w:t>кеткендері де болды. Мұның өз себеп-</w:t>
        <w:br/>
        <w:t>тері де бар еді. Яғни ол кезде мемлс-</w:t>
        <w:br/>
        <w:t>кеттік көші-қон мекемелері жаңадан</w:t>
        <w:br/>
        <w:t>құрыла бастаған, көп мәселе әлі бір</w:t>
        <w:br/>
        <w:t>жүйеге түспеген еді. Әсіресе, көші-</w:t>
        <w:br/>
        <w:t>қонға қатысты қолданыстағы ереже-</w:t>
        <w:br/>
        <w:t>тәртіптерді алыстан келген ағайындарға</w:t>
        <w:br/>
        <w:t>түсіндіру, таныстыру жеткіліксіз бол-</w:t>
        <w:br/>
        <w:t>ды. Міне осы жағдайда бұл жұмысқа</w:t>
        <w:br/>
        <w:t>біздің де атсалысуымызға тура келді.</w:t>
        <w:br/>
        <w:t>Қауымдастық көші-қонға қатысты меке-</w:t>
        <w:br/>
        <w:t>мелермен бірлесе отырып Қазақстанға</w:t>
        <w:br/>
        <w:t>қоныс аударудың заңдары мен ережелері</w:t>
        <w:br/>
        <w:t>туралыанықтамадайындауды қолғаалды.</w:t>
        <w:br/>
        <w:t>Бұл анықтамада шетелдік қазақтардың</w:t>
        <w:br/>
        <w:t>шекарадан өтіп, Қазақстанға келіп</w:t>
        <w:br/>
        <w:t>азаматтық алуына дейінгі бүкіл ереже-</w:t>
        <w:br/>
        <w:t>тәртіп түгел қамтылған.</w:t>
        <w:br/>
        <w:t>Қауымдастық шетелдегі қазақтарды</w:t>
        <w:br/>
        <w:t>11</w:t>
        <w:br/>
        <w:t>28 наурызда 2.</w:t>
        <w:br/>
        <w:t>Дүн</w:t>
        <w:br/>
        <w:t>иежүзі қаз! 93. %Ш</w:t>
        <w:br/>
        <w:t>Құрылтайы өні. | ҮУДІ</w:t>
        <w:br/>
        <w:t>Өзбекстан,”</w:t>
        <w:br/>
        <w:t>ш/ор?тана сай</w:t>
        <w:br/>
        <w:t>(БАНЫ Еа Жы</w:t>
        <w:br/>
        <w:t>сөйледі. Онда а</w:t>
        <w:br/>
        <w:t>тысқары тұры:</w:t>
        <w:br/>
        <w:t>кеін дың қ</w:t>
        <w:br/>
        <w:t>ж</w:t>
        <w:br/>
        <w:t>тықтың</w:t>
        <w:br/>
        <w:t>тіруымен Алматыда</w:t>
        <w:br/>
        <w:t>(дегі қазақ жастарынан құрылған |</w:t>
        <w:br/>
        <w:t>100л. ҡомандалары бас қосып,</w:t>
        <w:br/>
        <w:t>с өткізді. Шешуші кездесуде</w:t>
        <w:br/>
        <w:t>| Қауымдастық Түркіс</w:t>
        <w:br/>
        <w:t>| «Казақ диаспорасының 6</w:t>
        <w:br/>
        <w:t>2 7е Шетелдегі -</w:t>
        <w:br/>
        <w:t>рды. 22 тар 9». 24</w:t>
        <w:br/>
        <w:t>тік бағдар; ШІ</w:t>
      </w:r>
    </w:p>
    <w:p>
      <w:r>
        <w:t>өлгенін көміп, тірі қалғандарын теріп,</w:t>
        <w:br/>
        <w:t>1800 адамды Түркияға жеткізген көш</w:t>
        <w:br/>
        <w:t>басшысының біреуі. Қазіргі ұрпағы</w:t>
        <w:br/>
        <w:t>әлемнің он екі елінде жүр. Сол абыз</w:t>
        <w:br/>
        <w:t>ақсақалдын «А, кұдай, аруақтап»,</w:t>
        <w:br/>
        <w:t>президенттің маңдайына ұмсынғанын</w:t>
        <w:br/>
        <w:t>көргенде өзімнің буыным құрып, көзіме</w:t>
        <w:br/>
        <w:t>жас толып кетті.</w:t>
        <w:br/>
        <w:t>Әуежай маңы толған қазақ. Біздің</w:t>
        <w:br/>
        <w:t>төбеміз көрінгеннен шапалақ соғып,</w:t>
        <w:br/>
        <w:t>қол созып, ұрандап сала берді. Шығар</w:t>
        <w:br/>
        <w:t>ауыздағы гүл тазонының жиегінде</w:t>
        <w:br/>
        <w:t>ай мүйізді үш қошқардың маңдайын</w:t>
        <w:br/>
        <w:t>құбылаға қаратып, үш жігіг көлденең</w:t>
        <w:br/>
        <w:t>тартып тұр. Сәл кідіріп, Нүрекең шықты.</w:t>
        <w:br/>
        <w:t>Қорғаушылардың қақпалауына карамай,</w:t>
        <w:br/>
        <w:t>қолтығына кіріп кеткен қазақтар қаумалап</w:t>
        <w:br/>
        <w:t>отырып, ақсарбастар алдына әкелді.</w:t>
        <w:br/>
        <w:t>- Аумин! Бата беріңіз!</w:t>
        <w:br/>
        <w:t>- Жолың болсын, жарық жұлдызы-</w:t>
        <w:br/>
        <w:t>мыз!</w:t>
        <w:br/>
        <w:t>-А, құдай, ақсарбас!</w:t>
        <w:br/>
        <w:t>Бұл ағайындар тағдыры маған</w:t>
        <w:br/>
        <w:t>таныс. Өткен ғасырдың 30 жылдары</w:t>
        <w:br/>
        <w:t>Өр Алтайдан іргесі көтерілген 36 мың</w:t>
        <w:br/>
        <w:t>жанның таусыншығы. Сұм заманның</w:t>
        <w:br/>
        <w:t>сойқаны соққан сор маңдайлар бүгін</w:t>
        <w:br/>
        <w:t>қазақтың тұңғыш көсемін қарсы алу</w:t>
        <w:br/>
        <w:t>сәтінежетсе, бүйтпегенде қайтеді. «Сіздің</w:t>
        <w:br/>
        <w:t>жолыңызға малымыз түгілі жанымыз</w:t>
        <w:br/>
        <w:t>құрбан!» деседі. Анау топта түрлі-түрлі</w:t>
        <w:br/>
        <w:t>тағдыр тұр. Басқасын қойып, ана бір ак</w:t>
        <w:br/>
        <w:t>сәлделі қырғызға қараңыз. Сириядан</w:t>
        <w:br/>
        <w:t>Алла жазып Стамбулға келгенде, тұтас</w:t>
        <w:br/>
        <w:t>түріктің тұтқасы болған Қазақстан</w:t>
        <w:br/>
        <w:t>Президентін көргеніне мың шүкір дейді.</w:t>
        <w:br/>
        <w:t>Бір ауылды түгел қырғанда, қылышпен</w:t>
        <w:br/>
        <w:t>қарнын жарып кеткен жүкті әйелдің</w:t>
        <w:br/>
        <w:t>кұрсағынан шошып, шырылдап туған</w:t>
        <w:br/>
        <w:t>Томықтың түрік жерінде дүниеге келген</w:t>
        <w:br/>
        <w:t>төрт баласы да ана топтың ортасында</w:t>
        <w:br/>
        <w:t>Бата жасалды. Үш жігіт ақсарбас-</w:t>
        <w:br/>
        <w:t>тарды жерге жықпай, аяғын бумай,</w:t>
        <w:br/>
        <w:t>алқымнан орып-орып жіберді.</w:t>
        <w:br/>
        <w:t>- Ақжол! А, Құдай!</w:t>
        <w:br/>
        <w:t>- Абылай! Абылай!</w:t>
        <w:br/>
        <w:t>Ег жүректі пендеміз ғой. Дәл</w:t>
        <w:br/>
        <w:t>осы сәтте Президент қандай сезімде</w:t>
        <w:br/>
        <w:t>болды екен, сіз кандай сезімде болар</w:t>
        <w:br/>
        <w:t>едіңіз? Біздің көңіл-күйіміз алай-түлей.</w:t>
        <w:br/>
        <w:t>Мен сезімі сыртқа тебе бермейтін</w:t>
        <w:br/>
        <w:t>Сейдахметке | (Бердікұлов)) | жан</w:t>
        <w:br/>
        <w:t>құбылысын жасыра алмайтын Шерханға,</w:t>
        <w:br/>
        <w:t>қиял әлемі қылпылдап, үнемі елпілдеп</w:t>
      </w:r>
    </w:p>
    <w:p>
      <w:r>
        <w:t>тұратын Камалға (Смайлов), үп еткен</w:t>
        <w:br/>
        <w:t>леп бетіне шыға келетін Сарбасқа жаны</w:t>
        <w:br/>
        <w:t>нәзік Алтыншашқа қараймын. Әлпетінен</w:t>
        <w:br/>
        <w:t>ештеңе байкатпайтын Сейдахметтің ңі</w:t>
        <w:br/>
        <w:t>өзгеріп, көзі жасаурап әсер әлегінде тұр...</w:t>
        <w:br/>
        <w:t>30 қыркүйек. «Биук мормара»</w:t>
        <w:br/>
        <w:t>мейманханасының кең залы. Түркиядағы</w:t>
        <w:br/>
        <w:t>туыстармен алғашқы жүздесу.</w:t>
        <w:br/>
        <w:t>- Ал, ағайындар әңгіменің аузын</w:t>
        <w:br/>
        <w:t>ашайық, - деді Нұрекең. - Бұл біздің</w:t>
        <w:br/>
        <w:t>ресми смес, бауырластық дидарласуымыз</w:t>
        <w:br/>
        <w:t>болсын.</w:t>
        <w:br/>
        <w:t>Ағайындар</w:t>
        <w:br/>
        <w:t>көтеріліп жатты.</w:t>
        <w:br/>
        <w:t>- Қазақстандағы оңды істердің бәрі</w:t>
        <w:br/>
        <w:t>біздің қуанышымыз, - деді Еуропадан</w:t>
        <w:br/>
        <w:t>келген Талғат Қосжігіт. - Шүкірлік,</w:t>
        <w:br/>
        <w:t>сіздерде қайта құру байсалды, бейбіт,</w:t>
        <w:br/>
        <w:t>батыл кетіп бара жатыр. Бұл да болса,</w:t>
        <w:br/>
        <w:t>әрі сезімді, әрі төзімді халық табиғатын,</w:t>
        <w:br/>
        <w:t>алма-кезек | мінбеге</w:t>
        <w:br/>
        <w:t>әрі Президент парасатын танытатын</w:t>
        <w:br/>
        <w:t>қадам. Ұлы істердің алдында жүрсіз,</w:t>
        <w:br/>
        <w:t>бағытыңыздың қазақ мүддесінен</w:t>
        <w:br/>
        <w:t>ауытқымауын әр кез тілейміз!</w:t>
        <w:br/>
        <w:t>Халифа Алтай - дінді, Ғұлам</w:t>
        <w:br/>
        <w:t>Айдар кос азаматтықты, Ислам Жеменей</w:t>
        <w:br/>
        <w:t>Ирандағы, Себенжан Исмаил - Еуропадағы</w:t>
        <w:br/>
        <w:t>қазақтардың ойларын айтты.</w:t>
        <w:br/>
        <w:t>- Анкарада аңқылдап алдыңыздан</w:t>
        <w:br/>
        <w:t>шығып, кеше қолтығыңызға кіріп,</w:t>
        <w:br/>
        <w:t>құдайы құрбанға бата тілеп, шыр-пыр</w:t>
        <w:br/>
        <w:t>болып жүрген ақсақалыңыздың бірімін,</w:t>
        <w:br/>
        <w:t>-деді Мәжит Жаналтай. - Абылайдан соң</w:t>
        <w:br/>
        <w:t>адыра калған алтын таққа осы заманның</w:t>
        <w:br/>
        <w:t>заңғар тұлғасы болып Сіз отырдыңыз.</w:t>
        <w:br/>
        <w:t>Хан халқымен, халық - ынтымағымен</w:t>
        <w:br/>
        <w:t>ұлы. Шашылып кеткен халқың, анталап</w:t>
        <w:br/>
        <w:t>тұрған әлем бар. «Азды құрап ел, сазды</w:t>
        <w:br/>
        <w:t>құрап жер еткен» бабаларың болған. Мен</w:t>
        <w:br/>
        <w:t>алақан жайып жылу сұрайын деп шыққам</w:t>
        <w:br/>
        <w:t>жоқ, қол жайып адан, сосын Сізден</w:t>
        <w:br/>
        <w:t>ыдыраған ұлтты бір отанға ұйыстыра</w:t>
        <w:br/>
        <w:t>көр! - деп тілегелі шықтым, мінбеге...</w:t>
        <w:br/>
        <w:t>-- Сырттағы ағайындардан не күтесіз?</w:t>
        <w:br/>
        <w:t>Олардың мүмкіндіктерді пайдалануға</w:t>
        <w:br/>
        <w:t>бола ма? Бар қазақтың басын қосып,</w:t>
        <w:br/>
        <w:t>ақылдассақ қайтер еді? десті. Тіпті,</w:t>
        <w:br/>
        <w:t>қазақ ел бола ала ма? - дегенге дейін</w:t>
        <w:br/>
        <w:t>барысты. Бір тәуірі, мұң мен зар емес,</w:t>
        <w:br/>
        <w:t>бүкпесіз сыр шертілді.</w:t>
        <w:br/>
        <w:t>- Сырттағы ағайындардан күтеріміз</w:t>
        <w:br/>
        <w:t>- бауырмалдық, бірлік. Сіздерде әзірше</w:t>
        <w:br/>
        <w:t>бізде жоқ бірталай артықшылық бар. Ол</w:t>
      </w:r>
    </w:p>
    <w:p>
      <w:r>
        <w:t>- сауда, іскерлік. Мейлі, ағайын болып</w:t>
        <w:br/>
        <w:t>қайта орал, мейлі іскер болып бизнес</w:t>
        <w:br/>
        <w:t>кұр. Елім дейтін азаматтың тәуелсіздікке</w:t>
        <w:br/>
        <w:t>тілек қосар кезі жетті. Бір тұтас ұлт</w:t>
        <w:br/>
        <w:t>сөзін естуге, Атамекенде бас қосуға</w:t>
        <w:br/>
        <w:t>асығып жүргендерінізді білемін. Мен де</w:t>
        <w:br/>
        <w:t>асығамын. Құрылтай шақырылады. Оған</w:t>
        <w:br/>
        <w:t>қам жасап жүрген қоғам-ұйымдар бар.</w:t>
        <w:br/>
        <w:t>«Ал, қайсың ие боласың, бұл</w:t>
        <w:br/>
        <w:t>шаруаға» дегендей, Нұрекең залда</w:t>
        <w:br/>
        <w:t>отырған қазақстандықтарға қарады.</w:t>
        <w:br/>
        <w:t>Шындыгында, мұндай мемлекеттік</w:t>
        <w:br/>
        <w:t>шараны жүргізіп әкетер қуатты қоғамдық:</w:t>
        <w:br/>
        <w:t>ұйымдар ол тұста жоқ еді.</w:t>
        <w:br/>
        <w:t>- Біз өткіземіз, - деп қол көтерді</w:t>
        <w:br/>
        <w:t>Жазушылар Одағының сол тұстағы</w:t>
        <w:br/>
        <w:t>жетекшісі Қалдарбек Найманбаев.</w:t>
        <w:br/>
        <w:t>Дүниежүзі қазақтарының алғашқы</w:t>
        <w:br/>
        <w:t>құрылтайын шақыру осы жолы шешілді,</w:t>
        <w:br/>
        <w:t>осы жылы оның дайындық комиссиясы</w:t>
        <w:br/>
        <w:t>құрылды.</w:t>
        <w:br/>
        <w:t>жек</w:t>
        <w:br/>
        <w:t>Содан бері Дүниежүзі қазақтарынын</w:t>
        <w:br/>
        <w:t>үш құрылтайы өткізілді. Көші-қон,</w:t>
        <w:br/>
        <w:t>диаспора, демография. мемлекеттік</w:t>
        <w:br/>
        <w:t>саясатқа көтерілді. Қазір біз сырттағы</w:t>
        <w:br/>
        <w:t>туыстарды топтап көшіріп алып</w:t>
        <w:br/>
        <w:t>жатқан, әлемдегі үш елдің біреуіміз. Ал,</w:t>
        <w:br/>
        <w:t>эмиграция - әуелі саясат, адамгершілік,</w:t>
        <w:br/>
        <w:t>сонымен бірге ол - ғылым. Өркениетті ел</w:t>
        <w:br/>
        <w:t>сырттағы ұлдардың ұрпақтарын қойып,</w:t>
        <w:br/>
        <w:t>жатқа кеткен қыздардан туған жиендерге</w:t>
        <w:br/>
        <w:t>дейін жіпке тізіп отырады. Олардын</w:t>
        <w:br/>
        <w:t>тұрмыс-тіршілігін зерттейтін ғылым</w:t>
        <w:br/>
        <w:t>бар. Біз осыған әлі де үлгере алмай</w:t>
        <w:br/>
        <w:t>жатырмыз.</w:t>
        <w:br/>
        <w:t>Уақап ҚЫДЫРХАНҰЛЫ</w:t>
        <w:br/>
        <w:t>жазушы, Қазақстанға</w:t>
        <w:br/>
        <w:t>еңбегі сіңген мәдениет</w:t>
        <w:br/>
        <w:t>қызметкері</w:t>
        <w:br/>
        <w:t>19</w:t>
        <w:br/>
        <w:t>- (АЕ ы</w:t>
        <w:br/>
        <w:t>«Қазақстанға қ(</w:t>
        <w:br/>
        <w:t>ЖІіттыІ тотона</w:t>
        <w:br/>
        <w:t>ар қоғамы</w:t>
        <w:br/>
        <w:t>ғыс істеу</w:t>
        <w:br/>
        <w:t>жасалді</w:t>
        <w:br/>
        <w:t>Қыпшақтар қошмы басқар;</w:t>
        <w:br/>
        <w:t>(Аашысығ Май р қол</w:t>
        <w:br/>
        <w:t>алғаб баев | Өзбекстани</w:t>
        <w:br/>
        <w:t>д ауан а өі</w:t>
        <w:br/>
        <w:t>ы 7-шы</w:t>
      </w:r>
    </w:p>
    <w:p>
      <w:r>
        <w:t>5 |</w:t>
        <w:br/>
        <w:t>стық» Шы. Я үшежүш</w:t>
        <w:br/>
        <w:t>Шарының қауымдастығы, |</w:t>
        <w:br/>
        <w:t>сғылым академиясының</w:t>
        <w:br/>
        <w:t>не этнология институты</w:t>
        <w:br/>
        <w:t>зақ диаспорасының тарихын</w:t>
        <w:br/>
        <w:t>теудің келелі мәселелері» ШІ</w:t>
        <w:br/>
        <w:t>4: -практикалық конференция</w:t>
        <w:br/>
        <w:t>23 қыркүйекте Қа</w:t>
        <w:br/>
        <w:t>апталығына байланы!</w:t>
        <w:br/>
        <w:t>үйінде әдеби-музыкалық</w:t>
        <w:br/>
        <w:t>өткізді. . Тақырыбы - «Атаж:</w:t>
        <w:br/>
        <w:t>ұр сотка ані Шілді үйрендік».</w:t>
        <w:br/>
        <w:t>Астана қаласында Қауымдас-</w:t>
        <w:br/>
        <w:t>4 ТП ұйымдастыруымен</w:t>
        <w:br/>
        <w:t>Армысың, атамекен» атты</w:t>
        <w:br/>
        <w:t>4 аі %% қазақтардың мүшәйрасы |</w:t>
        <w:br/>
        <w:t>болды. Қау 2а тың, -</w:t>
        <w:br/>
        <w:t>беру одш өшін діақы</w:t>
        <w:br/>
        <w:t>ДҮНИЕЖҮЗІ ҚАЗАҚТАРЫ ҚАУЫМДАСТЫҒЫНЫҢ 15 ЖЫЛДЫҚ ТАРИХЫНДА АЛМАТЫ, ТҮРКІСТАН</w:t>
        <w:br/>
        <w:t>ЖӘНЕ АСТАНА ҚАЛАЛАРЫНДА ӨТКЕН ӘЛЕМ ҚАЗАҚТАРЫНЫҢ ҮШ ҚҰРЫЛТАЙЫНЫҢ АЛАР ОРНЫ</w:t>
        <w:br/>
        <w:t>АЙРЫҚША. БҰЛ ҚҰРЫЛТАЙЛАРДА ҚАЗАҚСТАН РЕСПУБЛИКАСЫНЫҢ ПРЕЗИДЕНТІ, ҚАУЫМДАСТЫҚ</w:t>
        <w:br/>
        <w:t>ТӨРАЛҚАСЫНЫҢ ТӨРАҒАСЫ НҰРСҰЛТАН ӘБІШҰЛЫ НАЗАРБАЕВ БАЯНДАМА ЖАСАҒАН ЕДІ.</w:t>
        <w:br/>
        <w:t>ТӨМЕНДЕ ЕЛБАСЫНЫҢ ОСЫ БАЯНДАМАЛАРЫНЫҢ ЫҚШАМДАЛҒАН НҰСҚА СВБИТ”</w:t>
        <w:br/>
        <w:t>ЖАРИЯЛАП ОТЫРМЫЗ.</w:t>
        <w:br/>
        <w:t>НҰРСҰЛТАН НАЗАРБАЕВ</w:t>
        <w:br/>
        <w:t>Бірінші кұрылтай,</w:t>
        <w:br/>
        <w:t>Алматы</w:t>
        <w:br/>
        <w:t>БАУЫРЛАРЫМЫЗҒА</w:t>
        <w:br/>
        <w:t>ҚҰШАҒЫМЫЗ АШЫҚ</w:t>
        <w:br/>
        <w:t>Бүгінгі күн - ерекше күн. Орта</w:t>
        <w:br/>
        <w:t>толды деген осы. Дәл осынау сәтте</w:t>
        <w:br/>
        <w:t>өзін қазақпын деп сезінетін әрбір адам</w:t>
        <w:br/>
        <w:t>жүрегі лүпілдеп, атамекеніне, тәуелсіз</w:t>
        <w:br/>
        <w:t>Қазақстанның астанасы Алматыға коз</w:t>
        <w:br/>
        <w:t>тігуде. Өйткені мұнда дүниежүзінің</w:t>
        <w:br/>
        <w:t>түкпір-түкпіріндегі исі қазак атаулының</w:t>
        <w:br/>
        <w:t>өкілдері тұңғыш рет бастарын қосып,</w:t>
        <w:br/>
        <w:t>алқалы жиын, салтанатты мәжіліс -</w:t>
        <w:br/>
        <w:t>Құрылтайға жиналып отыр. Күні кеше</w:t>
        <w:br/>
        <w:t>ғана мұндай болады деген ой көбіміздің</w:t>
        <w:br/>
        <w:t>қиялымызға кірмеген шығар. Енді,</w:t>
        <w:br/>
        <w:t>міне, аңсаған арманнын тағы біріне қол</w:t>
        <w:br/>
        <w:t>жеткіздік.</w:t>
        <w:br/>
        <w:t>Мен Республика Президенті</w:t>
        <w:br/>
        <w:t>регінде бәріңізді Дүниежүзі қазақтары</w:t>
      </w:r>
    </w:p>
    <w:p>
      <w:r>
        <w:t>Құрылтайының салтанатты ашылуымен</w:t>
        <w:br/>
        <w:t>шын жүректен құттықтаймын! Барша-</w:t>
        <w:br/>
        <w:t>ызға: «Туған жерге қош келдіңіздер!»</w:t>
        <w:br/>
        <w:t>-- деймін.</w:t>
        <w:br/>
        <w:t>Бүгінгі күн ата-бабаларымыздың</w:t>
        <w:br/>
        <w:t>талай ғасырлар бойғы арманы еді,</w:t>
        <w:br/>
        <w:t>отаршылдықтың темір құрсауының,</w:t>
        <w:br/>
        <w:t>отызыншы жылдардағы ашаршылық</w:t>
        <w:br/>
        <w:t>пен. сталиндік. жаппай жазалау</w:t>
        <w:br/>
        <w:t>құрбандарының, Ұлы Отан соғысында</w:t>
        <w:br/>
        <w:t>от ортасынан оралмаған боздақтардың,</w:t>
        <w:br/>
        <w:t>кешегі Желтоқсанда ұлттың намысын</w:t>
        <w:br/>
        <w:t>қолдан бермеу: үшін; халықтың сағын</w:t>
        <w:br/>
        <w:t>сындырмау үшін бел буып шыққан</w:t>
        <w:br/>
        <w:t>жастарымыздың арманы еді...</w:t>
        <w:br/>
        <w:t>2 Ы Кан халқының бүгінге, дейінгі</w:t>
        <w:br/>
        <w:t>Елдік пен бостандық жолындағы</w:t>
        <w:br/>
        <w:t>күресіміздің байырғы скиф, ғұн, оғыз,</w:t>
        <w:br/>
        <w:t>сақ. үйсін, канлы, кыпшақзамандарынан</w:t>
        <w:br/>
        <w:t>кешегі шерлі Желтоқсанға дейінгі сан</w:t>
        <w:br/>
        <w:t>ғасырлық шежіресі бар...</w:t>
        <w:br/>
        <w:t>«Бүгінгі деңгей-дәрежеміздің өзі</w:t>
        <w:br/>
        <w:t>соншалықты томен дей алмаймыз.</w:t>
        <w:br/>
        <w:t>Егеменді ел болып, халқымыз өз еркімен</w:t>
        <w:br/>
        <w:t>демократиялық тұрғыда тұңғыш</w:t>
        <w:br/>
        <w:t>Президентін сайлады. Мемлекеттік</w:t>
        <w:br/>
        <w:t>тәуелсіздігіміз. жарияланғалы. бері</w:t>
        <w:br/>
        <w:t>жылға да толмайтын уақыт ішінде</w:t>
        <w:br/>
        <w:t>Қазақстанды әлемнің жүзден астам елі</w:t>
        <w:br/>
        <w:t>таныды. еліміз бірқатар аса беделді</w:t>
        <w:br/>
        <w:t>халықаралық | ұйымдарға, оның</w:t>
        <w:br/>
        <w:t>ішінде Біріккен Ұлттар Ұйымына,</w:t>
        <w:br/>
        <w:t>Халықаралық валюта қорына мүше</w:t>
        <w:br/>
        <w:t>болып қабылданды...</w:t>
        <w:br/>
        <w:t>“Қысқасы, туған жерімізде талай-</w:t>
        <w:br/>
        <w:t>талай өркенді өзгерістер, жан жадыратар</w:t>
        <w:br/>
        <w:t>жақсы жаңалықтар бар. Ең бастысы</w:t>
        <w:br/>
        <w:t>- тату-тәтті, ынтымағы жарасқан көп</w:t>
        <w:br/>
        <w:t>ұлтты халқымыз бар. Ел дегенде,</w:t>
        <w:br/>
        <w:t>жер дегенде білегін сыбанып іске</w:t>
        <w:br/>
        <w:t>дайын тұрған азаматтарымыз бар. Сан</w:t>
        <w:br/>
        <w:t>ғасырлар бойы талай теперіштерді көрсе</w:t>
        <w:br/>
        <w:t>де, жайсаң жанын, әсем әнін, күмбір</w:t>
        <w:br/>
        <w:t>күйін, әдемі әдет-ғұрпын, таза тілін</w:t>
        <w:br/>
        <w:t>сақтаған ұлтымыз бар. Қандас, жандас</w:t>
        <w:br/>
        <w:t>бауырларымыздың қазаққа ежелден</w:t>
        <w:br/>
        <w:t>тән қонақжайлылықты, сүйегімізге,</w:t>
        <w:br/>
        <w:t>санамызға сіңген мейірімділікті аман</w:t>
        <w:br/>
        <w:t>алып қалғанына осы Құрылтай күндері</w:t>
        <w:br/>
        <w:t>әбден көздеріңіз жетеді деп ойлаймын.</w:t>
        <w:br/>
        <w:t>Қазақы қалпымызға қайта</w:t>
        <w:br/>
        <w:t>келіп, “тарихымызды | таразылап,</w:t>
        <w:br/>
        <w:t>жоғалтқанымызды түгенден, “тілімізді,</w:t>
        <w:br/>
        <w:t>дінімізді жаңғыртып жатқанымыздың.</w:t>
        <w:br/>
        <w:t>- менің Президенттік те; перзенттік-те</w:t>
        <w:br/>
        <w:t>парызым...</w:t>
      </w:r>
    </w:p>
    <w:p>
      <w:r>
        <w:t>-.Республикамыздағы қазіргі</w:t>
        <w:br/>
        <w:t>ұлтаралық жарасым ахуалын көздің</w:t>
        <w:br/>
        <w:t>қарашығындай сақтай білу - барлык</w:t>
        <w:br/>
        <w:t>ұлттың, әрбір азаматтың ең жауапты</w:t>
        <w:br/>
        <w:t>мінде Қазақстандағы ұлтаралық</w:t>
        <w:br/>
        <w:t>жарастықтың негізгі ұйытқысы болу</w:t>
        <w:br/>
        <w:t>міндетін алдымен осы атамекеннің иесі</w:t>
        <w:br/>
        <w:t>- қазақ халқы өз мойнына алуы кері</w:t>
        <w:br/>
        <w:t>«Біздің туымыз - тәуелсіздік,</w:t>
        <w:br/>
        <w:t>тілегіміз - бейбітшілік, тыныштық.</w:t>
        <w:br/>
        <w:t>Күш қолдану мен жанжал атаулыны</w:t>
        <w:br/>
        <w:t>болдырмауға | бар ерік-жігерімізді</w:t>
        <w:br/>
        <w:t>аямаймыз. Осы мақсат жолында</w:t>
        <w:br/>
        <w:t>Қазақстандағы барлык ұлт өкілдерінің</w:t>
        <w:br/>
        <w:t>бір кісінің баласындай, бір қолдың</w:t>
        <w:br/>
        <w:t>саласындай күш біріктіруіне мүд-</w:t>
        <w:br/>
        <w:t>деліміз.</w:t>
        <w:br/>
        <w:t>Бұл дүниеде біздің бір ғана</w:t>
        <w:br/>
        <w:t>Отанымыз бар, ол - тәуелсіз Қазақстан.</w:t>
        <w:br/>
        <w:t>Біз туған мемлекетіміздің тәуелсіздігін</w:t>
        <w:br/>
        <w:t>баянды етуге, куатын арттыруға, оның</w:t>
        <w:br/>
        <w:t>игілігіне, халықаралық қоғамдастықта</w:t>
        <w:br/>
        <w:t>абыройының өсуіне адал қызмет етуге</w:t>
        <w:br/>
        <w:t>парыздармыз.</w:t>
        <w:br/>
        <w:t>Бүгінгі құрылтайдың басты</w:t>
        <w:br/>
        <w:t>мақсаты - бүкіл әлемдегі қазақ</w:t>
        <w:br/>
        <w:t>қауымының болашағы жөнінде ойласу,,</w:t>
        <w:br/>
        <w:t>ұлтымыздың тарихындағы осынау</w:t>
        <w:br/>
        <w:t>ерекше белестің тұсында ендігі тағдыр-</w:t>
        <w:br/>
        <w:t>талайымыздың қалай өрілетінін</w:t>
        <w:br/>
        <w:t>талқылау.</w:t>
        <w:br/>
        <w:t>..Атамекеннен алыстағы - бауыр- Ж</w:t>
        <w:br/>
        <w:t>ларымыздың ана тілін қадірлеуі, қандай</w:t>
        <w:br/>
        <w:t>жағдайда да“ ұмытпағаны - біздіңі</w:t>
        <w:br/>
        <w:t>ұлт болып мактан тұтар нәрсеміз. Н</w:t>
        <w:br/>
        <w:t>мектебі, не кітабы, не теледидары</w:t>
        <w:br/>
        <w:t>радиосы, тіпті кейде қазақ көршілері де.</w:t>
        <w:br/>
        <w:t>атажұртқа көшіріп әкелу жұмыстарына</w:t>
        <w:br/>
        <w:t>тікелей атсалысты. Бұл, бірінші кезекті</w:t>
        <w:br/>
        <w:t>Ауғанстан қазақтарына байланысты еді.</w:t>
        <w:br/>
        <w:t>Олар Қауымдастықтың шақыртуымен</w:t>
        <w:br/>
        <w:t>атажұртқа орала бастады. Кейін бұған</w:t>
        <w:br/>
        <w:t>Иран қазақтары да қосылды.</w:t>
        <w:br/>
        <w:t>Қауымдастық Түркиядағы</w:t>
        <w:br/>
        <w:t>қазақтардынатажұрткакөшбасынбұруын</w:t>
        <w:br/>
        <w:t>даалғаш рет тікелей ұйымдастырды. Сон-</w:t>
        <w:br/>
        <w:t>дай-ақ осы кезеңде Сауд Арабиясындағы</w:t>
        <w:br/>
        <w:t>қазақтардың да атажұртқа оралуына тікс-</w:t>
        <w:br/>
        <w:t>Лей ат салыстық.</w:t>
        <w:br/>
        <w:t>Сонымен қатар көші-қонға бай-</w:t>
        <w:br/>
        <w:t>ланысты Қауымдастық атынан үкімет</w:t>
        <w:br/>
        <w:t>орындарына көптеген нақты ұсыныстар</w:t>
      </w:r>
    </w:p>
    <w:p>
      <w:r>
        <w:t>жасадық. Қауымдастық «Халықтыңкөші-</w:t>
        <w:br/>
        <w:t>қоны туралы» заңның қабылдануына да</w:t>
        <w:br/>
        <w:t>белсене ат салысты. Біз әсіресе Заңның</w:t>
        <w:br/>
        <w:t>барынша сапалы жасалуына, әсіресе,</w:t>
        <w:br/>
        <w:t>оның шетелдегі казақтардың атажүртқа.</w:t>
        <w:br/>
        <w:t>оралуына қатысты баптарының барынша</w:t>
        <w:br/>
        <w:t>мықты болуына айрықша күш салдық.</w:t>
        <w:br/>
        <w:t>Қауымдастықтың көп айналысқан</w:t>
        <w:br/>
        <w:t>жұмыстарының бірі - квотадан тыс</w:t>
        <w:br/>
        <w:t>келгендердің жағдайы. Олар Қазақстанға:</w:t>
        <w:br/>
        <w:t>келуге шақырту алу, келген соң виза-</w:t>
        <w:br/>
        <w:t>сын созу, тұрақты не уақытша тірке-</w:t>
        <w:br/>
        <w:t>лу, азаматтыққа құжат өткізу сияқты</w:t>
        <w:br/>
        <w:t>жұмыстарда көп қиындықтарға кездеседі;</w:t>
        <w:br/>
        <w:t>Соған байланысты Қауымдастықтың жа-</w:t>
        <w:br/>
        <w:t>нынан осы ағайындарға</w:t>
        <w:br/>
        <w:t>көмектесетін орталық</w:t>
        <w:br/>
        <w:t>кұру мәселесін қо:</w:t>
        <w:br/>
        <w:t>ға алдық. Қазір</w:t>
        <w:br/>
        <w:t>Қауымдастықтың</w:t>
        <w:br/>
        <w:t>құрамындағы Құжат</w:t>
        <w:br/>
        <w:t>бөлім! | дейтін/| бұл</w:t>
        <w:br/>
        <w:t>орталык тұрақты жұмыс</w:t>
        <w:br/>
        <w:t>істеп, шетелден к</w:t>
        <w:br/>
        <w:t>ген ағайындарға шама-</w:t>
        <w:br/>
        <w:t>сы жеткенше. көмегін</w:t>
        <w:br/>
        <w:t>көрсетуде.</w:t>
        <w:br/>
        <w:t>іш Көші-қон</w:t>
        <w:br/>
        <w:t>мәселесінің қазіргі</w:t>
        <w:br/>
        <w:t>жағдайы туралы неді</w:t>
        <w:br/>
        <w:t>тасыз?</w:t>
        <w:br/>
        <w:t>- Әрине, қазір көші-</w:t>
        <w:br/>
        <w:t>қон мәселесі бір жүйеге</w:t>
        <w:br/>
        <w:t>түсті ғой.. Бірте-бірте</w:t>
        <w:br/>
        <w:t>мемлекет аяғынан тұрып, бюджеттің</w:t>
        <w:br/>
        <w:t>жағдайы жақсарған соң Көші-қон агент-</w:t>
        <w:br/>
        <w:t>ті құрылды. Қазір Көші-қон коми-</w:t>
        <w:br/>
        <w:t>тегі болды. Олар тікелей оралмандар</w:t>
        <w:br/>
        <w:t>мәселесімен айналысады. Жергілікті</w:t>
        <w:br/>
        <w:t>жердегі басқармалары да қызу жұмыс</w:t>
        <w:br/>
        <w:t>үстінде. Шеттен келетін ағайынға кезін-</w:t>
        <w:br/>
        <w:t>де 300-500 квота бөлінсе, соңғы үш</w:t>
        <w:br/>
        <w:t>жылда ол 15000 отбасыға дейін жет-</w:t>
        <w:br/>
        <w:t>гі. Соның нәтижесінде соңғы оншақты</w:t>
        <w:br/>
        <w:t>жылда Қазақстанға бір миллионнан ас-</w:t>
        <w:br/>
        <w:t>там қандастарымыз қоныстанды. Әрине,</w:t>
        <w:br/>
        <w:t>соның бәріне барлык жағдай жасалды</w:t>
        <w:br/>
        <w:t>деп айтсақ артық болар. Олардың ішін-</w:t>
        <w:br/>
        <w:t>де қиналып, әлі де мәселелері шешілмей</w:t>
        <w:br/>
        <w:t>жүрген ағайындар бар.</w:t>
        <w:br/>
        <w:t>- Көші-қонға байланысты бұдан да</w:t>
        <w:br/>
        <w:t>басқа көңіліңіз толмай жүрген қандай</w:t>
        <w:br/>
        <w:t>мәселер бар?</w:t>
        <w:br/>
        <w:t>- Бүгін бізде Қазақстаннын алдағы 5-</w:t>
        <w:br/>
        <w:t>пдағы көші-қон саясатының мем-</w:t>
        <w:br/>
        <w:t>лекеттік бағдарламасы жок. Президент</w:t>
        <w:br/>
        <w:t>2005-2007 жылдарға бекіткен квота биыл</w:t>
        <w:br/>
        <w:t>бітеді. Ол 2008 жылы қалай болады?</w:t>
        <w:br/>
        <w:t>Сол жалғаса береді ма, болмаса басқаша</w:t>
      </w:r>
    </w:p>
    <w:p>
      <w:r>
        <w:t>бағыттары бола ма? Бұлардың бәрін мем-</w:t>
        <w:br/>
        <w:t>лекеттік деңгейде шешетін уакыт жетті</w:t>
        <w:br/>
        <w:t>деп есептеймін.</w:t>
        <w:br/>
        <w:t>Жуырда осы мәселе төңірегінде</w:t>
        <w:br/>
        <w:t>Халықты еңбек және әлеуметтік қорғау</w:t>
        <w:br/>
        <w:t>министрі Бердібек Сапарбаев мырзамен</w:t>
        <w:br/>
        <w:t>үлкен әңгіме өткіздік. Жаңа министрдің</w:t>
        <w:br/>
        <w:t>алғашқы қадамдары. қуантты. Осы</w:t>
        <w:br/>
        <w:t>мәселелерді Президенттің, Үкіметтің</w:t>
        <w:br/>
        <w:t>алдына қойып, ұсыныстарыңызды</w:t>
        <w:br/>
        <w:t>қолдаймыз деп отыр. Егер осы министр-</w:t>
        <w:br/>
        <w:t>лікпен бірлесіп, жұмыстарды ары карай</w:t>
        <w:br/>
        <w:t>жылжытсақ, біраз мәселеге қол жетк</w:t>
        <w:br/>
        <w:t>земіз деп ойлаймын.</w:t>
        <w:br/>
        <w:t>Министрліктің қолға алып жатқан</w:t>
        <w:br/>
        <w:t>шаруасының бірі - оралмандардың</w:t>
        <w:br/>
        <w:t>«Бейімделу орталықтары». Ол қа:</w:t>
        <w:br/>
        <w:t>жүзінде бар, бірақ заман талабына</w:t>
        <w:br/>
        <w:t>сай орталык жоқ. Біз кандастарын</w:t>
        <w:br/>
        <w:t>атажұртына шақырып жаткан Германия,</w:t>
        <w:br/>
        <w:t>Изранльдан кейінгі үшінші елміз деп</w:t>
        <w:br/>
        <w:t>ауыз толтырып айтамыз. Бірак солардың</w:t>
        <w:br/>
        <w:t>еңгейінде келіп жатқан ағайындарға</w:t>
        <w:br/>
        <w:t>жағдай жасап жатқан жоқпыз. Деген-</w:t>
        <w:br/>
        <w:t>мен бүгінгі заман талабына сай бейім-</w:t>
        <w:br/>
        <w:t>делу орталығының алғашқы қарлығашы</w:t>
        <w:br/>
        <w:t>келесі жылы Маңғыстау облысының</w:t>
        <w:br/>
        <w:t>орталығы: Ақтау каласында бой</w:t>
        <w:br/>
        <w:t>көтермекші. Оған Маңғыстау облысының.</w:t>
        <w:br/>
        <w:t>әкімі Қ.Көшербаев қолдау жасап отыр:</w:t>
        <w:br/>
        <w:t>Болашақ орталықтың жобасын көрдім</w:t>
        <w:br/>
        <w:t>Жеті қабатты үлкен ғимарат. Өте керемет,</w:t>
        <w:br/>
        <w:t>оның ішінде жатын орын, келген оралман</w:t>
        <w:br/>
        <w:t>жарты жылға дейін сол жерде тұра ала-</w:t>
        <w:br/>
        <w:t>тын, медициналық көмек көрсетілетін,</w:t>
        <w:br/>
        <w:t>тіл білмесе тілді үйрететін, мамандығы</w:t>
        <w:br/>
        <w:t>жоқ болса сол жерде оқытып, мамандық</w:t>
        <w:br/>
        <w:t>беретін орындарының жоспары белгілен-</w:t>
        <w:br/>
        <w:t>ген. Әрине, 14 облыстың бәрінде сондай</w:t>
        <w:br/>
        <w:t>болсын деп бірден айта алмаймыз, тым</w:t>
        <w:br/>
        <w:t>болмаса төрт өңірде тез арада салынып</w:t>
        <w:br/>
        <w:t>бітсе скен деймін...</w:t>
        <w:br/>
        <w:t>- Сырттағы ағайындардың жас</w:t>
        <w:br/>
        <w:t>ұрпағының Қазакстанға келіп оқуына</w:t>
        <w:br/>
        <w:t>Қауымдастықтың мұрындық болып</w:t>
        <w:br/>
        <w:t>жүргені мәлім. Осы жөнінде тараты</w:t>
        <w:br/>
        <w:t>айтсаңыз.</w:t>
        <w:br/>
        <w:t>- Қазіргі кезде атажұрттан алыста</w:t>
        <w:br/>
        <w:t>тұратын ағайындардың Өз ана тілін-</w:t>
        <w:br/>
        <w:t>де оқып, білім алуы жыл өткен сайын</w:t>
        <w:br/>
        <w:t>қиындай түсуде. Олардың біразы басқа</w:t>
        <w:br/>
        <w:t>тілде, басқа жазумен сауат ашады.</w:t>
        <w:br/>
        <w:t>Бұл жағдай олардың атажұртқа келіп</w:t>
        <w:br/>
        <w:t>жоғары және арнаулы орта оку-орын-</w:t>
        <w:br/>
        <w:t>дарына түсуін қиындатады. Соған орай</w:t>
        <w:br/>
        <w:t>Қауымдастық құрылған соң шетелдік</w:t>
        <w:br/>
        <w:t>қазақ жастарына арналған дайындық</w:t>
      </w:r>
    </w:p>
    <w:p>
      <w:r>
        <w:t>бөлімдерін ашу керек деген мәселе</w:t>
        <w:br/>
        <w:t>котерілген. Сөйтіп мұндай оку орны</w:t>
        <w:br/>
        <w:t>12</w:t>
        <w:br/>
        <w:t>алғаш рет 40 балаға арналып Жамбыл</w:t>
        <w:br/>
        <w:t>облысының Қаратау қаласынан ашылды.</w:t>
        <w:br/>
        <w:t>Қазір ол көбейе келіп 1500 балаға жет-</w:t>
        <w:br/>
        <w:t>Ті.</w:t>
        <w:br/>
        <w:t>Өткен жылы Түркістан қаласындағы</w:t>
        <w:br/>
        <w:t>Қазақ-түрік университетінде шетел</w:t>
        <w:br/>
        <w:t>қазақтарының Қазақстанға келіп оқып,</w:t>
        <w:br/>
        <w:t>білім алуы туралы үлкен халықаралық</w:t>
        <w:br/>
        <w:t>семинар өткіздік. Өйткені бұл салада әлі</w:t>
        <w:br/>
        <w:t>де шешілмей тұрған жағдайлар көп. Мы-</w:t>
        <w:br/>
        <w:t>салы, биыл Қытайдағы балалар дайын-</w:t>
        <w:br/>
        <w:t>дық бөліміне уақытында келе алмады.</w:t>
        <w:br/>
        <w:t>- Жоғарыда Қауымдастық жа-</w:t>
        <w:br/>
        <w:t>нынан «Туған тіл» альманағынын</w:t>
        <w:br/>
        <w:t>жарық көргенін айттыныз. Бас релак-</w:t>
        <w:br/>
        <w:t>торы өзініз екенсіз. Осы басылымның</w:t>
        <w:br/>
        <w:t>негізгі мақсаты жөнінде айтсаңыз.</w:t>
        <w:br/>
        <w:t>- Бұл басылымның меншік несі -</w:t>
        <w:br/>
        <w:t>Тіл комитеті, ал оны шығару жөніндегі</w:t>
        <w:br/>
        <w:t>алғаш идея Қауымдастықта туған. Біз о</w:t>
        <w:br/>
        <w:t>баста бұл басылымды сырттағы ағайынға</w:t>
        <w:br/>
        <w:t>арнамак болғанбыз. Бірақ, тапсырыс бер-</w:t>
        <w:br/>
        <w:t>тендер ол Қазақстанның оқырманына</w:t>
        <w:br/>
        <w:t>арналған альманах болсын, сырттағы</w:t>
        <w:br/>
        <w:t>ағайын көп мәселелерді түсіне бермейді</w:t>
        <w:br/>
        <w:t>дейтін. Осыны айтып жүріп, биылдан</w:t>
        <w:br/>
        <w:t>бастап бізге тапсырыс беретін болып, ба-</w:t>
        <w:br/>
        <w:t>сылымды шығаруды өзіміз қолға алдық.</w:t>
        <w:br/>
        <w:t>Тіл комитетінің ұсынысымен бис редак-</w:t>
        <w:br/>
        <w:t>тор өзім болдым. Бірінші нөмірімізді</w:t>
        <w:br/>
        <w:t>шығардық. Алғашқы бетін Елб;</w:t>
        <w:br/>
        <w:t>сы Н.Ә.Назарбаевтың тіл тура</w:t>
        <w:br/>
        <w:t>ұлағатты сөзімен бастадық.</w:t>
        <w:br/>
        <w:t>Қазақ халқы қазір әртүрлі</w:t>
        <w:br/>
        <w:t>әліпбиде | жүр. Өзбекстан,</w:t>
        <w:br/>
        <w:t>Түркіменстан латын әліпбиіне</w:t>
        <w:br/>
        <w:t>көшті. Қытайдағы ағайындар</w:t>
        <w:br/>
        <w:t>төте жазумен жазады. Олар</w:t>
        <w:br/>
        <w:t>елге Келгенде қазақша сайрап</w:t>
        <w:br/>
        <w:t>тұрғанмен, оку-жазуды білмейді.</w:t>
        <w:br/>
        <w:t>Түркия, Еуропадағылар латын</w:t>
        <w:br/>
        <w:t>әліпбиінде, Сондықтан біз бір</w:t>
        <w:br/>
        <w:t>жазуға жақындауымыз керек.</w:t>
        <w:br/>
        <w:t>Соның ішінде түбінде латынға</w:t>
        <w:br/>
        <w:t>көшкен дұрыс, Соған орай</w:t>
        <w:br/>
        <w:t>«Туған тілді» негізінен кирилли-</w:t>
        <w:br/>
        <w:t>цамен шығарғанмен сырттағы</w:t>
        <w:br/>
        <w:t>ағайын ең болмаса бір мақаланы</w:t>
        <w:br/>
        <w:t>түсініп оқысын деп үш түрлі</w:t>
        <w:br/>
        <w:t>әліпбиде бердік. Келесі нөмірде Ресейде-</w:t>
        <w:br/>
        <w:t>гі қандастарымыз үшін орысша матери-</w:t>
        <w:br/>
        <w:t>алдар бермекпіз, Сондықтан «Туған тіл»</w:t>
        <w:br/>
        <w:t>альманағы болашақта сырттағы ағайын</w:t>
        <w:br/>
        <w:t>сағынып отыратын басылым болады деп</w:t>
        <w:br/>
        <w:t>ойлаймын.</w:t>
      </w:r>
    </w:p>
    <w:p>
      <w:r>
        <w:t>Қауымдастықтың 15 жылдык</w:t>
        <w:br/>
        <w:t>мерекесіте | орай | шетелдердегі</w:t>
        <w:br/>
        <w:t>қандастарымызға қандай тілек ай</w:t>
        <w:br/>
        <w:t>тар е</w:t>
        <w:br/>
        <w:t>- Сырттағы ағайындарға менің 4</w:t>
        <w:br/>
        <w:t>тайын дегенім- қайда жүрсе де аман бол-</w:t>
        <w:br/>
        <w:t>сын, Олар жақсы болса бізге де жақсы.</w:t>
        <w:br/>
        <w:t>Екіншіден - Қазақстан оларлың әрбірінің</w:t>
        <w:br/>
        <w:t>атажұрты. Қазақтың Қазақстаннан баска</w:t>
        <w:br/>
        <w:t>басар тауы, барар жері жоқ. Сондыктан</w:t>
        <w:br/>
        <w:t>біз әрқашан да ағайынды сағына күте»</w:t>
        <w:br/>
        <w:t>Елге келем дегендеріне құшағымызды</w:t>
        <w:br/>
        <w:t>жайып қарсы аламыз.</w:t>
        <w:br/>
        <w:t>Көріскенше күн жақсы!</w:t>
        <w:br/>
        <w:t>- Әңгімеңізге үлкен рахмет!</w:t>
        <w:br/>
        <w:t>ы</w:t>
        <w:br/>
        <w:t>Сұхбаттасқа!</w:t>
        <w:br/>
        <w:t>Г. Қоңыртаева</w:t>
        <w:br/>
        <w:t>-.Қысқасы, тәуелсіз Қазақстанның</w:t>
        <w:br/>
        <w:t>кең құшағы сіздерге әрқашан ашық,</w:t>
        <w:br/>
        <w:t>бауырлар!</w:t>
        <w:br/>
        <w:t>Қазақ үшін басқа елге көшу тұрмақ,</w:t>
        <w:br/>
        <w:t>басқа ауылға көшудің өзі қиын. Оның</w:t>
        <w:br/>
        <w:t>үстіне шетелдегі ағайындардың басым</w:t>
        <w:br/>
        <w:t>көпшілігі Қазақстанда тумаған, өскен</w:t>
        <w:br/>
        <w:t>ортасы, алған тәрбиесі басқаша. Оның</w:t>
        <w:br/>
        <w:t>бәрін жақсы түсінеміз. Сондықтан да</w:t>
        <w:br/>
        <w:t>дүниежүзіндегі казақтар қай елде жүрсе</w:t>
        <w:br/>
        <w:t>де өзін Қазақстанның өкілі сезінетіндей,</w:t>
        <w:br/>
        <w:t>қазақ азаматы сезінетіндей жағдай</w:t>
        <w:br/>
        <w:t>жасау - біздің болашақтағы мәртебелі</w:t>
        <w:br/>
        <w:t>міндетіміздің бірі.</w:t>
        <w:br/>
        <w:t>Ардақты ағайын! “Орнында бар</w:t>
        <w:br/>
        <w:t>оңалар” дейтін еді халқымыз. Шүкір,</w:t>
        <w:br/>
        <w:t>ел орнында, жер орнында. Жерге жетер</w:t>
        <w:br/>
        <w:t>ештеңе жоқ, жерден өтер байлық жоқ.</w:t>
        <w:br/>
        <w:t>Жер болса - ел болады, ел болса - ер</w:t>
        <w:br/>
        <w:t>болады. Осындай жеріміз барда, еліміз</w:t>
        <w:br/>
        <w:t>барда, өздеріңіздей ерімі:</w:t>
        <w:br/>
        <w:t>ешкімнен кем болмаймыз!</w:t>
        <w:br/>
        <w:t>Заман тыныштығын берсе, бүгінгі</w:t>
        <w:br/>
        <w:t>дағдарыстан да шығамыз. Тәуелсіз</w:t>
        <w:br/>
        <w:t>Қазақстан дәулетіне сәулеті сай куатты</w:t>
        <w:br/>
        <w:t>мемлекеткедйналар. Қазақхалқыәлемдік</w:t>
        <w:br/>
        <w:t>өркениетке қазіргіден төрі қомақты</w:t>
        <w:br/>
        <w:t>үлес қосар. Даламызда Да, қаламызда</w:t>
        <w:br/>
        <w:t>шадыман тұрмыс, шат тірлік орнар.</w:t>
        <w:br/>
        <w:t>Бұйыртса, бүгінгі Құрылтайға қатысқан</w:t>
        <w:br/>
        <w:t>қадірменді қонақтарымыздың өзі туған</w:t>
        <w:br/>
        <w:t>Қазақстанымыздыңгүлдеп-көркейгеніне</w:t>
        <w:br/>
        <w:t>таяу жылдарда-ақ куә болады деп кеміл</w:t>
      </w:r>
    </w:p>
    <w:p>
      <w:r>
        <w:t>сенемі:</w:t>
        <w:br/>
        <w:t>Біз ұлы жолға шықтық, арманды</w:t>
        <w:br/>
        <w:t>сапарға аттандық, Қолымызда</w:t>
        <w:br/>
        <w:t>тәуелсіздіктің көк Туы, Елтаңбамыз</w:t>
        <w:br/>
        <w:t>- бар халықтың басын біріктірер киелі</w:t>
        <w:br/>
        <w:t>шаңырағымыз, арманымызды алға</w:t>
        <w:br/>
        <w:t>апарар қанатты пырақтарымыз бар.</w:t>
        <w:br/>
        <w:t>“Үлкен жолдың үстінде бізді ата-</w:t>
        <w:br/>
        <w:t>бабаларымыздың аруағы желеп-жебеп</w:t>
        <w:br/>
        <w:t>жүре берсін.</w:t>
        <w:br/>
        <w:t>НҰРСҰЛТАН Назарбаев:</w:t>
        <w:br/>
        <w:t>Екінші құрылтай,</w:t>
        <w:br/>
        <w:t>2002 жыл, Түркістан</w:t>
        <w:br/>
        <w:t>БҰЛ ҚҰРЫЛТАЙ -</w:t>
        <w:br/>
        <w:t>ҚАЗАҚ ХАЛҚЫНЫҢ ЖАҢА</w:t>
        <w:br/>
        <w:t>МЫҢЖЫЛДЫҚҚА БІРТҰТАС</w:t>
        <w:br/>
        <w:t>ҰЛТ РЕТІНДЕ НЫҚ ҚАДАМ</w:t>
        <w:br/>
        <w:t>БАСҚАНЫНЫҢ БЕЛГІСІ</w:t>
        <w:br/>
        <w:t>Бүгінгі күн - жұмыр жердің бетіндегі</w:t>
        <w:br/>
        <w:t>қазақ атаулыға айтулы күн екені</w:t>
        <w:br/>
        <w:t>күмәнсіз. Төрткүл Дүниеге тарыдай</w:t>
        <w:br/>
        <w:t>шашылған қандастарымыздың 400-</w:t>
        <w:br/>
        <w:t>те жуық өкілдері әлем қазақтарының</w:t>
        <w:br/>
        <w:t>екінші құрылтайына жиналып отыр.</w:t>
        <w:br/>
        <w:t>Міне, көңілдері Атажұрт деп алып</w:t>
        <w:br/>
        <w:t>ұшқан киелі Түркістан төрінде мәре-</w:t>
        <w:br/>
        <w:t>сәре күйге бөленген тамаша мерекенің</w:t>
        <w:br/>
        <w:t>куәсі болуда. Қуаныштарыңыз құтты</w:t>
        <w:br/>
        <w:t>болсын, бауырлар!</w:t>
        <w:br/>
        <w:t>Дүниежүзі қазақтарының</w:t>
        <w:br/>
        <w:t>тұңғыш</w:t>
        <w:br/>
        <w:t>құрылтайы аса бір куанышты жағдайда</w:t>
        <w:br/>
        <w:t>өткені баршамыздың есімізде,</w:t>
        <w:br/>
        <w:t>-Содан бері, мінеки, он жыл өтті.</w:t>
        <w:br/>
        <w:t>Он жыл тарих үшін қас-қағым сәттей</w:t>
        <w:br/>
        <w:t>болуы мүмкін. Бірақ, жылға бергісіз</w:t>
        <w:br/>
        <w:t>күндер, ғасырға бергісіз жылдар болады.</w:t>
        <w:br/>
        <w:t>Соңғы он жылда он ғасырға татитын</w:t>
        <w:br/>
        <w:t>оқиға болды десек артық айтқандық</w:t>
        <w:br/>
        <w:t>Әлем дамуының бүгінгі қарқыны</w:t>
        <w:br/>
        <w:t>тым тегеурінді. Жетпіс жыл бойы</w:t>
        <w:br/>
        <w:t>айдарынан жел есіп келген алып ел</w:t>
        <w:br/>
        <w:t>- Совет Одағының өзі де оған төтеп</w:t>
        <w:br/>
        <w:t>бере алмай, әлем картасынан жоғалып</w:t>
        <w:br/>
        <w:t>тынды.</w:t>
        <w:br/>
        <w:t>«Мемлекеттің бір күнде орна-</w:t>
        <w:br/>
        <w:t>майтыны және оны бір ғана ұрпақ</w:t>
        <w:br/>
        <w:t>құра алмайтыны. белгілі. Қазақ</w:t>
        <w:br/>
        <w:t>мемлекеттілігін құруға сан ұрпақтың</w:t>
        <w:br/>
        <w:t>сан ғасырлық ғұмыры мен күш-жігері</w:t>
        <w:br/>
        <w:t>кетті.</w:t>
        <w:br/>
        <w:t>Шын мәнінде толыққанды</w:t>
      </w:r>
    </w:p>
    <w:p>
      <w:r>
        <w:t>тәуелсіздік пен толыққанды мемлекет-</w:t>
        <w:br/>
        <w:t>тілік орнату абыройы біздің ұрпаққа</w:t>
        <w:br/>
        <w:t>ғана бұйырғанын мақтанышпен айта</w:t>
        <w:br/>
        <w:t>аламыз.</w:t>
        <w:br/>
        <w:t>Бүгінгі әлемдік дамудың қарқыны</w:t>
        <w:br/>
        <w:t>өте үлкен, оған ілесу қай мемлекет үшін</w:t>
        <w:br/>
        <w:t>де оңай смес, Ал өркениет кеңістігінен</w:t>
        <w:br/>
        <w:t>өз орныңды табу одан да қиын. Ол үшін</w:t>
        <w:br/>
        <w:t>биік мәдениет керек. Биік мәдениетті,</w:t>
        <w:br/>
        <w:t>күшті ұлт болу үшін ең алдымен ішкі</w:t>
        <w:br/>
        <w:t>бірлік, ұйымшылдық, татулық керек.</w:t>
        <w:br/>
        <w:t>Еліміздегі мемлекеттік тіл - қазақ</w:t>
        <w:br/>
        <w:t>пілінің айрыкша манызын атап өткім</w:t>
        <w:br/>
        <w:t>келеді. Ұлтты күшейтудің бірінші тетігі.</w:t>
        <w:br/>
        <w:t>әрине, тіл. Өйткені толыққанды тілсіз</w:t>
        <w:br/>
        <w:t>толыққанды ұлт болу мүмкін емес,</w:t>
        <w:br/>
        <w:t>бірлігі туралы сөз болғанда,</w:t>
        <w:br/>
        <w:t>біз өз дініміз - исламға тоқталмай кете</w:t>
        <w:br/>
        <w:t>алмаймыз. Әрине, исламның рухани</w:t>
        <w:br/>
        <w:t>әлемі өз алдына жеке әңгіме. Біз бұл</w:t>
        <w:br/>
        <w:t>арада исламның тарихи тұрғыда қазақ</w:t>
        <w:br/>
        <w:t>халқы ғана емес, бүкіл түркі жұртының</w:t>
        <w:br/>
        <w:t>қалыптасуына игі ықпал жасағанын</w:t>
        <w:br/>
        <w:t>тілге тиек етпекшіз. Діннің тұтастығы</w:t>
        <w:br/>
        <w:t>- қашанда елдің тұтастығы.</w:t>
        <w:br/>
        <w:t>“Дүниеде қазақ деген ұлт біреу.</w:t>
        <w:br/>
        <w:t>демек оның ұлттық болмысы, салт-</w:t>
        <w:br/>
        <w:t>санасы, әдет-ғұрпы - барша қазаққа тән,</w:t>
        <w:br/>
        <w:t>оның ғажайып мол рухани қазынасы да</w:t>
        <w:br/>
        <w:t>бөліп-жаруға жатпайтын ортақ байлық.</w:t>
        <w:br/>
        <w:t>Сондықтан сырттағы қазақтың</w:t>
        <w:br/>
        <w:t>әдебиеті, мәдениеті, өнері, Қазақстан-</w:t>
        <w:br/>
        <w:t>дағы қазақтың әдебиеті, мәдениеті</w:t>
        <w:br/>
        <w:t>өнері деген колдан жасалатын шекара</w:t>
        <w:br/>
        <w:t>болмауға тиіс,</w:t>
        <w:br/>
        <w:t>Тағдырдың | жазуымен | туған</w:t>
        <w:br/>
        <w:t>топырақтан шеттеп кетуге мәжбүр</w:t>
        <w:br/>
        <w:t>болған ата-бабаларымыз бен олардан</w:t>
        <w:br/>
        <w:t>тараған ұрпақ жасаған мол рухани</w:t>
        <w:br/>
        <w:t>қазынаны | шашпай-төкпей жинап</w:t>
        <w:br/>
        <w:t>алуымыз, оны атажұртта және барша</w:t>
        <w:br/>
        <w:t>әлемге таныстыру аса маңызды шаруа.</w:t>
        <w:br/>
        <w:t>Тәуелсіздікке ие болған кезден бері</w:t>
        <w:br/>
        <w:t>қарай бұған назар аударыла бастады.</w:t>
        <w:br/>
        <w:t>Қазақтар тығыз мекендеген Қытай,</w:t>
        <w:br/>
        <w:t>Озбекстан, Ресей, Түркия, Моңғолия</w:t>
        <w:br/>
        <w:t>тәрізді елдердің халық арасындағы,</w:t>
        <w:br/>
        <w:t>мұражайларындағы қазақтың тарихына.</w:t>
        <w:br/>
        <w:t>мәдениетіне, әдебиеті мен өнеріне</w:t>
        <w:br/>
        <w:t>қатысты қазына-байлық | барша</w:t>
        <w:br/>
        <w:t>халқымыздың игілігіне қызмет етуі</w:t>
        <w:br/>
        <w:t>керек.</w:t>
        <w:br/>
        <w:t>Бүл орайда Дүниежүзі казактары</w:t>
        <w:br/>
        <w:t>қауымдастығы қолға алып, жүзеге</w:t>
        <w:br/>
        <w:t>асырғай істер кеңінен қолдауға</w:t>
        <w:br/>
        <w:t>тұрарлық.</w:t>
      </w:r>
    </w:p>
    <w:p>
      <w:r>
        <w:t>Қадр Қазақстаннан | сыр:</w:t>
        <w:br/>
        <w:t>жерлерде тұратын қазақтардың саны</w:t>
        <w:br/>
        <w:t>бес миллионнан асады. Міне, осыны</w:t>
        <w:br/>
        <w:t>ойлағанда 40-тан астам шетелдерде</w:t>
        <w:br/>
        <w:t>тұратын, бүкіл дүниежүзіндегі қазақтың.</w:t>
        <w:br/>
        <w:t>үштен бірін құрайтын бауырларымызды</w:t>
        <w:br/>
        <w:t>ертең, яғни елу жылдан кейін, жүз</w:t>
        <w:br/>
        <w:t>жылдан кейін не күтіп түр деген сауал</w:t>
        <w:br/>
        <w:t>көкірегімізде еріксіз оянады. Бұл ретте,</w:t>
        <w:br/>
        <w:t>күдік пен күмәннан гөрі ертеңгі күнге</w:t>
        <w:br/>
        <w:t>деген сеніміміз бен үмітіміз әлдеқайда</w:t>
        <w:br/>
        <w:t>басым.</w:t>
        <w:br/>
        <w:t>Біз шетелдегі ағайындарымыздың</w:t>
        <w:br/>
        <w:t>алдағы уақытта да қазақ халқының</w:t>
        <w:br/>
        <w:t>құрамдас бір бөлігі ретінде өсіп-</w:t>
        <w:br/>
        <w:t>Мұхаммеди Қылыш сияқты азаматтары-</w:t>
        <w:br/>
        <w:t>мыз дүниеден өтті. Осы уақыт ішінде</w:t>
        <w:br/>
        <w:t>Қауымдастық та түрлі жағдайлардын бас-</w:t>
        <w:br/>
        <w:t>тан кешірді. Қауымдастықты құру, оның</w:t>
        <w:br/>
        <w:t>алғашқы жұмыстарын ұйымдастыру</w:t>
        <w:br/>
        <w:t>кезеңі еліміздің экономикасының</w:t>
        <w:br/>
        <w:t>тұрақталмаған жылдарына тап келді.</w:t>
        <w:br/>
        <w:t>Бірақ соған қарамай Қазақстан шетелде-</w:t>
        <w:br/>
        <w:t>ті ағайындарға қолдау көрсетуді бір сәт</w:t>
        <w:br/>
        <w:t>назардан тыс қалдырған жок. Әсіресе,</w:t>
        <w:br/>
        <w:t>келемін деген ағайындарға есік айқара</w:t>
        <w:br/>
        <w:t>ашылды. Көшіп келушілер күрт көбейді.</w:t>
        <w:br/>
        <w:t>- Осы 15 жыл ішінде Дүниежүзі</w:t>
        <w:br/>
        <w:t>қазақтарының үш рег құрылтайы</w:t>
        <w:br/>
        <w:t>өткізілді. Осы құрылтайлардың бір-</w:t>
        <w:br/>
        <w:t>бірінен айырмашылығы қандай?</w:t>
        <w:br/>
        <w:t>- Бірінші құрылтай ұйымдастыру</w:t>
        <w:br/>
        <w:t>кезеңі болды. Мұндағы ең бірінші мақсат</w:t>
        <w:br/>
        <w:t>сырттан Келген ағайышға атажұртты</w:t>
        <w:br/>
        <w:t>көрсетіп, қасиетті жерлерге тәу еткізу</w:t>
        <w:br/>
        <w:t>еді. Сондықтан да Ұлытау, Түркістан</w:t>
        <w:br/>
        <w:t>сияқты қасиетті жерлерді аралаттық.</w:t>
        <w:br/>
        <w:t>Екінші құрылтай біраз созылып,</w:t>
        <w:br/>
        <w:t>ортағаонжылсалып2002жылы Түркістан</w:t>
        <w:br/>
        <w:t>қаласында өтті. Оның да өз себептері</w:t>
        <w:br/>
        <w:t>бар. Жоғарыда айтқанымыздай 90-шы</w:t>
        <w:br/>
        <w:t>жылдың аяғында дейін біздің экономи-</w:t>
        <w:br/>
        <w:t>қамызда көп қиыншылықтар кездесті.</w:t>
        <w:br/>
        <w:t>Сондықтан жарғымызға сай бес жылда</w:t>
        <w:br/>
        <w:t>бір Құрылтай өткізуге мүмкіндік болма-</w:t>
        <w:br/>
        <w:t>ды. Оны жасырмауымыз керек. Ал эко-</w:t>
        <w:br/>
        <w:t>номикамыз дамып, үкімет қаржы бөліп,</w:t>
        <w:br/>
        <w:t>жоспарлы түрде диаспора мәселесімен</w:t>
        <w:br/>
        <w:t>айналысатын жағдайға келгеннен кейін</w:t>
        <w:br/>
        <w:t>екінші Құрылтай өткізу қолға алынды.</w:t>
        <w:br/>
        <w:t>Бұл Құрылтайдың Түркістанда өту сс-</w:t>
        <w:br/>
        <w:t>бебі - Қожа Ахмет Яссауи, Арыстай баб</w:t>
        <w:br/>
        <w:t>сияқты аруақты бабаларымыздың сол</w:t>
      </w:r>
    </w:p>
    <w:p>
      <w:r>
        <w:t>жерде жатқанына, Түркістанның киелі</w:t>
        <w:br/>
        <w:t>жер екеніне байланысты еді.</w:t>
        <w:br/>
        <w:t>Бұл Құрылтайда арада өткен он жыл</w:t>
        <w:br/>
        <w:t>ішінде Қазақстан қандай жетістіктерге</w:t>
        <w:br/>
        <w:t>жетті, қандай қиыншылықтарды бас-</w:t>
        <w:br/>
        <w:t>тан өткерді, енді алдағы тұрған мақсат-</w:t>
        <w:br/>
        <w:t>міндетгері қандай деген мәселелер</w:t>
        <w:br/>
        <w:t>талқыланды,</w:t>
        <w:br/>
        <w:t>Үшінші Құрылтайды 2005 жылы</w:t>
        <w:br/>
        <w:t>Астана қаласында өткіздік. Ондағы</w:t>
        <w:br/>
        <w:t>мақсатымыз - қарыштап дамыған Ас-</w:t>
        <w:br/>
        <w:t>тананы ағайындарға көрсете отырып</w:t>
        <w:br/>
        <w:t>Қазақстанның бүгінгі жеткен деңгейін</w:t>
        <w:br/>
        <w:t>әлемге паш ету еді. Астананың көркі</w:t>
        <w:br/>
        <w:t>арқылы қазақ халқының дала мәдениеті</w:t>
        <w:br/>
        <w:t>мен қала мәдениетін тең меңгергендігін</w:t>
        <w:br/>
        <w:t>көрсетуді де ойладық. Оның үстіне</w:t>
        <w:br/>
        <w:t>алдыңғы екі құрылтайда той-думан, дас-</w:t>
        <w:br/>
        <w:t>тархан көп болды, жұмыс бабындағы</w:t>
        <w:br/>
        <w:t>әңгімелер аз көтерілді деген сындар</w:t>
        <w:br/>
        <w:t>айтылған сді. Біз оны да мойындап,</w:t>
        <w:br/>
        <w:t>үшінші Құрылтайда іскерлік жағын</w:t>
        <w:br/>
        <w:t>көбірек қолға алдық. Делегаттарды</w:t>
        <w:br/>
        <w:t>дениет және ақпарат, көші-қон, оқу-</w:t>
        <w:br/>
        <w:t>білім, іскерлік-бизнес салары бойын-</w:t>
        <w:br/>
        <w:t>ша 4 секцияға бөліп жұмыс жасадық.</w:t>
        <w:br/>
        <w:t>Мен өзім Көші-қон секциясын Еңбек</w:t>
        <w:br/>
        <w:t>және халықты әлеуметтік қорғау ми-</w:t>
        <w:br/>
        <w:t>нистрі Г.Қарақұсовамен бірге басқарып</w:t>
        <w:br/>
        <w:t>отырдым. Соңынан бұл бас қосуларда</w:t>
        <w:br/>
        <w:t>айтылған барлықұсыныстарды жинактап</w:t>
        <w:br/>
        <w:t>қорытындылап, Үкіметке ұсындық.</w:t>
        <w:br/>
        <w:t>Қазір Қауымдастық өз жұмысын</w:t>
        <w:br/>
        <w:t>Елбасының осы құрылтайларда белгілеп</w:t>
        <w:br/>
        <w:t>берген міндеттері мен тапсырмалары</w:t>
        <w:br/>
        <w:t>бойынша жүргізуде.</w:t>
        <w:br/>
        <w:t>- Енді осы жұмыстар туралы айта</w:t>
        <w:br/>
        <w:t>кетсеңіз. Қауымдастықтың ең басты</w:t>
        <w:br/>
        <w:t>міндет-мақсаттары қандай?</w:t>
        <w:br/>
        <w:t>- Бүгінгі таңда шетелдегі қазақтардың.</w:t>
        <w:br/>
        <w:t>бүкіл проблемасын - ұлттық мәдени-ру-</w:t>
        <w:br/>
        <w:t>хани, оқу-білім апа тілі экопомикалық</w:t>
        <w:br/>
        <w:t>жағдайы; демографиялық өсіп-өнуі</w:t>
        <w:br/>
        <w:t>жөніндегі мәліметтерді бір ортаға</w:t>
        <w:br/>
        <w:t>жинақтап бұл жөнінде нақты дерек</w:t>
        <w:br/>
        <w:t>бере алатын, негізінен, Дүниежүзі</w:t>
        <w:br/>
        <w:t>қазақтарының қауымдастығы. Соған</w:t>
        <w:br/>
        <w:t>орай 15 жылда үш Құрылтаймен ғана</w:t>
        <w:br/>
        <w:t>шектелгеніміз жоқ. Жылда жоспарлы</w:t>
        <w:br/>
        <w:t>түрде көптеген істер атқарылады. Бұл</w:t>
        <w:br/>
        <w:t>ретте біз ең алдымен өзіміздің колға</w:t>
        <w:br/>
        <w:t>алған іс-шараларымыз қайткен күнде</w:t>
        <w:br/>
        <w:t>барынша нәтижелі болады дегенді ең</w:t>
        <w:br/>
        <w:t>бірінші алға қоямыз. Соған орай мына</w:t>
        <w:br/>
        <w:t>бір мәселені ешқашан ұмытпағанымыз</w:t>
        <w:br/>
        <w:t>жөн. Шетелдегі ағайындар атажұртқа аз</w:t>
        <w:br/>
        <w:t>уақытта жаппай қоныс аудара алмайды,</w:t>
        <w:br/>
        <w:t>қазіргі кезде Қазақстанға көші-қон кво-</w:t>
        <w:br/>
        <w:t>тасы бойынша жылына 15 мың отбасы</w:t>
      </w:r>
    </w:p>
    <w:p>
      <w:r>
        <w:t>(орта есеппен 60-70 мыңдай адам) келуде.</w:t>
        <w:br/>
        <w:t>Бұл шетелдегі 5 миллион қазақтың Жыл</w:t>
        <w:br/>
        <w:t>сайынғы табиғи өсімінің үштен біріне де</w:t>
        <w:br/>
        <w:t>жетпейді. Демек, шетелдегі қазақтардың</w:t>
        <w:br/>
        <w:t>басым көпшілігі болашақта да өздерінің,</w:t>
        <w:br/>
        <w:t>қазіргі өмір сүріп жатқан мекендерінде</w:t>
        <w:br/>
        <w:t>тұра береді. Осы ағайындардың ұлттық</w:t>
        <w:br/>
        <w:t>ерекшілігін сақтап қалуы Қазақстанның.</w:t>
        <w:br/>
        <w:t>оларды қолдау жөніндегі жүргізетін</w:t>
        <w:br/>
        <w:t>жұмыстарына тікелей байланысты.</w:t>
        <w:br/>
        <w:t>- Қауымдастық бұл жұмыстарын</w:t>
        <w:br/>
        <w:t>қандай бағыттарда жүргізеді?</w:t>
        <w:br/>
        <w:t>- Біздің ойымызша, шетелде-</w:t>
        <w:br/>
        <w:t>гі отандастарды қолдау жұмыстары</w:t>
        <w:br/>
        <w:t>төмендегідей екі бағытта жүруге тиіс:</w:t>
        <w:br/>
        <w:t>Бірінші | бағыт шетелдегі</w:t>
        <w:br/>
        <w:t>қазақтардың ұлттық жағдайын, мәдениеті</w:t>
        <w:br/>
        <w:t>мен салт-дәстүрін, ана тілінде оқып білім</w:t>
        <w:br/>
        <w:t>алуын сол өздері тұратын этникалық ор-</w:t>
        <w:br/>
        <w:t>тада дамуына қолдау көрсету.</w:t>
        <w:br/>
        <w:t>Екіншібағыт-шетелдегіказақтардың</w:t>
        <w:br/>
        <w:t>атажұртқа мүмкін болғанша көбірек ора-</w:t>
        <w:br/>
        <w:t>луына жағдай туғызу.</w:t>
        <w:br/>
        <w:t>- Бұл жұмыстарды қандай негіз-</w:t>
        <w:br/>
        <w:t>дерге сүйеніп атқарасыздар?</w:t>
        <w:br/>
        <w:t>ЫМДАСТЫҚ Шш Жіресі |</w:t>
        <w:br/>
        <w:t>(Дүниежүзі қазақтары</w:t>
        <w:br/>
        <w:t>қауымдастығының қазіргі</w:t>
        <w:br/>
        <w:t>кезеңдегі қызмет ауқымыны</w:t>
        <w:br/>
        <w:t>кеңеюіне және Шы де</w:t>
        <w:br/>
        <w:t>іскер Қозаытаы МЫ байла</w:t>
        <w:br/>
        <w:t>-</w:t>
        <w:br/>
        <w:t>қараш ғыр ) жа деген 5.</w:t>
        <w:br/>
        <w:t>астарының жоғарғы оқу</w:t>
        <w:br/>
        <w:t>рына т) уіне жағдай жасау ы Т</w:t>
        <w:br/>
        <w:t>бөлімдерін ашу |</w:t>
        <w:br/>
        <w:t>шетелдік қазақ: жастарының басын</w:t>
        <w:br/>
        <w:t>қосып «Наурыз» мереке ы»</w:t>
        <w:br/>
        <w:t>Мереке 1 кезінде жиырма студентік</w:t>
        <w:br/>
        <w:t>Қауымдастықтың стипендиясы</w:t>
        <w:br/>
        <w:t>табыс етілді.</w:t>
        <w:br/>
        <w:t>жж» ТТ;</w:t>
        <w:br/>
        <w:t>Сәуірде, Қауымдастықтың</w:t>
        <w:br/>
        <w:t>дастыруымен «Достық»</w:t>
        <w:br/>
        <w:t>Қазан айында “Қауымдастық</w:t>
        <w:br/>
        <w:t>төрағасының бірінші орынбасары</w:t>
        <w:br/>
        <w:t>| Қалдарбек Найманбаев бастаған</w:t>
        <w:br/>
        <w:t>| Қауымдастық делегациясы | -</w:t>
      </w:r>
    </w:p>
    <w:p>
      <w:r>
        <w:t>“Түркияда болып, Стамбул, | 2.</w:t>
        <w:br/>
        <w:t>Салихлы қалаларында гі.</w:t>
        <w:br/>
        <w:t>билік орындарының және осы</w:t>
        <w:br/>
        <w:t>өңірдегі қазақтардың белсене</w:t>
        <w:br/>
        <w:t>араласуымен ұлы ақынымыз</w:t>
        <w:br/>
        <w:t>Абай күндерін өткізіп қайтты.</w:t>
        <w:br/>
        <w:t>Түркияның баспасөзі мен</w:t>
        <w:br/>
        <w:t>радио-теледидарының әділ</w:t>
        <w:br/>
        <w:t>бағалағанындай, аталмыш күндер</w:t>
        <w:br/>
        <w:t>туысқан екі халықты бір-біріне</w:t>
        <w:br/>
        <w:t>кеңінен. таңыту ісіне қосылған</w:t>
        <w:br/>
        <w:t>кәңдеф болды. - 25</w:t>
        <w:br/>
        <w:t>5</w:t>
        <w:br/>
        <w:t>- Қауымдастық өз жұмысын</w:t>
        <w:br/>
        <w:t>Қазақстан Республикасының тиісті</w:t>
        <w:br/>
        <w:t>заңдарына, Қазақстан Пірезидентінің</w:t>
        <w:br/>
        <w:t>шетелдегі қазақтармен байланыс жа-</w:t>
        <w:br/>
        <w:t>сау туралы белгіленген міндеттеріне,</w:t>
        <w:br/>
        <w:t>Қазақстан Үкіметінің «Шетелдегі отан-</w:t>
        <w:br/>
        <w:t>дастарды колдау туралы мемлекеттік</w:t>
        <w:br/>
        <w:t>бағдарламасы» мен осы салалағы басқа</w:t>
        <w:br/>
        <w:t>да құжаттарына, өз Жарғысы мен</w:t>
        <w:br/>
        <w:t>Торалқаның шешіміне сәйкес жұмыс іс-</w:t>
        <w:br/>
        <w:t>тейді. Және бұл жұмыстарды екі түрлі</w:t>
        <w:br/>
        <w:t>жағдаймен іске асырады. Яғни бірін-</w:t>
        <w:br/>
        <w:t>ші жағдайда, Қауымдастық шетелдегі</w:t>
        <w:br/>
        <w:t>қазақтарға, ондағы мәдени орталықтарға,</w:t>
        <w:br/>
        <w:t>басқа да ресми, қоғамдық мекемелерге</w:t>
        <w:br/>
        <w:t>тіке шығып, заңды тұлға ретінде өз аты-</w:t>
        <w:br/>
        <w:t>нан әртүрлі бірлескен бағдарламалар ж</w:t>
        <w:br/>
        <w:t>сау арқылы жұмыс істейді.</w:t>
        <w:br/>
        <w:t>Екінші жағдайда Қауымдастық</w:t>
        <w:br/>
        <w:t>шетелдік қазақтармен | байланыс-</w:t>
        <w:br/>
        <w:t>ты Қазақстандағы ресми мекемелер-</w:t>
        <w:br/>
        <w:t>мен, министрліктермен, жергілікті</w:t>
        <w:br/>
        <w:t>1</w:t>
        <w:br/>
        <w:t>ШІ.</w:t>
        <w:br/>
        <w:t>)</w:t>
        <w:br/>
        <w:t>1</w:t>
        <w:br/>
        <w:t>2</w:t>
        <w:br/>
        <w:t>Ш</w:t>
        <w:br/>
        <w:t>әкімшіліктермен бірлесіп, жүзеге асыра-</w:t>
        <w:br/>
        <w:t>ды.</w:t>
        <w:br/>
        <w:t>- Бұл мақсат-міндеттің ішіндегі ең</w:t>
        <w:br/>
        <w:t>маңыздыларын атап өтсеңіз.</w:t>
        <w:br/>
        <w:t>- Біздің жұмысымыздағы ең маңызды</w:t>
        <w:br/>
        <w:t>мәселе- шетелдерде тұратын отандастар-</w:t>
        <w:br/>
        <w:t>ды қолдаудың стратегиялық мақсаттары</w:t>
        <w:br/>
        <w:t>мен міндеттерін айқындап, содан кейін</w:t>
      </w:r>
    </w:p>
    <w:p>
      <w:r>
        <w:t>оларды іске асырудың басты бағыттары</w:t>
        <w:br/>
        <w:t>мен тетіктерін белгілеп алу. Бұл үшін</w:t>
        <w:br/>
        <w:t>нақты бағдарлама жасау кажет. Соған</w:t>
        <w:br/>
        <w:t>орай еліміз тәуелсіздік алғаннан бері</w:t>
        <w:br/>
        <w:t>кезеңде Қазақстанда шетелдегі отандас-</w:t>
        <w:br/>
        <w:t>тарды қолдау жөнінде екірет мемлекеттік</w:t>
        <w:br/>
        <w:t>бағдарлама қабылданды. Қауымдастық</w:t>
        <w:br/>
        <w:t>бұл екі бағдарламаның да алғашқы</w:t>
        <w:br/>
        <w:t>нұсқасын дайындап, оларда шетел</w:t>
        <w:br/>
        <w:t>ақтарының ең мұқтаж мәселелерінің</w:t>
        <w:br/>
        <w:t>қамтылуына да өз үлесін қосты.</w:t>
        <w:br/>
        <w:t>Соңғы жылдарда жұмысымыздың</w:t>
        <w:br/>
        <w:t>деңгейінің көтерілуі осы бағдарламаға</w:t>
        <w:br/>
        <w:t>тікелей байланысты. Мысалы осы</w:t>
        <w:br/>
        <w:t>бағдарламаға байланысты 2006 жылы</w:t>
        <w:br/>
        <w:t>6 қаңтарда үкіметтің іс-шаралары</w:t>
        <w:br/>
        <w:t>бекіді. Мұнда түрлі министрліктер</w:t>
        <w:br/>
        <w:t>мен ведомстволардың осы бағдарлама</w:t>
        <w:br/>
        <w:t>бойынша өздеріне қандай жұмыстар</w:t>
        <w:br/>
        <w:t>атқару керек екендігі белгіленген. Ол</w:t>
        <w:br/>
        <w:t>жұмыстардың көпшілігі Қауымдастыққа</w:t>
        <w:br/>
        <w:t>тікелей байланысты. Айталық Мәдениет</w:t>
        <w:br/>
        <w:t>және ақпарат миниетрлігінің Тіл коми-</w:t>
        <w:br/>
        <w:t>тегімен бірлесіп көптеген жұмыстар</w:t>
        <w:br/>
        <w:t>жүргізіп жатырмыз. Тек қана былтырдың</w:t>
        <w:br/>
        <w:t>өзінде оннан астам ғылыми практикалық</w:t>
        <w:br/>
        <w:t>конференциялар, дөңгелек үстелдер, се-</w:t>
        <w:br/>
        <w:t>минарлар өткіздік. Олар Алматыда, Ас-</w:t>
        <w:br/>
        <w:t>танада, облыс орталықтарында және ше-</w:t>
        <w:br/>
        <w:t>телдерде болды. Жеке өзіміздің өткізіп</w:t>
        <w:br/>
        <w:t>жатқан шараларымыз өз алдына.</w:t>
        <w:br/>
        <w:t>- Ендігі әңгімемізді алыстағы</w:t>
        <w:br/>
        <w:t>ағайындарға бұрсақ. Әсіресе, Еуро-</w:t>
        <w:br/>
        <w:t>ша мемлекеттерінде өткізілетін</w:t>
        <w:br/>
        <w:t>Кіші құрылтайлар әдемі дәстүрге</w:t>
        <w:br/>
        <w:t>айналғаны бәрімізді де қуантады. Осы</w:t>
        <w:br/>
        <w:t>жөнінде нақтырақ білсек.</w:t>
        <w:br/>
        <w:t>- Буропаның он елінде тұратын</w:t>
        <w:br/>
        <w:t>біздің ағайындар 2000-2001 жылға дейін</w:t>
        <w:br/>
        <w:t>екі жылда бір рет жиналып бас қосып</w:t>
        <w:br/>
        <w:t>тұрған. Мұндағы мақсат - қазақ тіліне,</w:t>
        <w:br/>
        <w:t>қазақтың мәдениеті мен салт-дәстүріне</w:t>
        <w:br/>
        <w:t>бет бұру, жастардың бір-бірімен таны</w:t>
        <w:br/>
        <w:t>суына жағдай жасау еді. Сол үшін түрлі</w:t>
        <w:br/>
        <w:t>спорттық ойындар ұйымдастырып, басқа</w:t>
        <w:br/>
        <w:t>да мәдени шаралар өткізіп тұратын. 2002</w:t>
        <w:br/>
        <w:t>жылдан бері осыған Қауымдастық ара-</w:t>
        <w:br/>
        <w:t>ласып мұны Кіші құрылтай деңгейіне</w:t>
        <w:br/>
        <w:t>көтерді.</w:t>
        <w:br/>
        <w:t>Мұндай кіші құрылтайлар 2002 жылы</w:t>
        <w:br/>
        <w:t>Германияның Кельн каласында, 2003</w:t>
        <w:br/>
        <w:t>жылы Швецияның Вестерос қаласында,</w:t>
        <w:br/>
        <w:t>2004 жылы Германияның Берлин</w:t>
        <w:br/>
        <w:t>қаласында болды. 2005 жылы үлкен</w:t>
        <w:br/>
        <w:t>Құрылтайға байланысты өткізгеніміз</w:t>
        <w:br/>
        <w:t>жоқ. 2006 жылы Францияның Париж</w:t>
        <w:br/>
        <w:t>қаласында, биыл Германияның Мюнхен</w:t>
      </w:r>
    </w:p>
    <w:p>
      <w:r>
        <w:t>қаласында болды. Келесі 2008 жылы</w:t>
        <w:br/>
        <w:t>Норвегияның Осло қаласында өткіземіз</w:t>
        <w:br/>
        <w:t>деген жоспар бар.</w:t>
        <w:br/>
        <w:t>Ал біз өз тарапымыздан Қазақстан-</w:t>
        <w:br/>
        <w:t>ғы «Мәдени мұра» бағдарламасына</w:t>
        <w:br/>
        <w:t>байланысты шығып жатқан жаңа кітап-</w:t>
        <w:br/>
        <w:t>тарды апарып, көрме ұйымдастырамыз.</w:t>
        <w:br/>
        <w:t>Жуырда Стамбул қаласындағы қаза</w:t>
        <w:br/>
        <w:t>түрік коры өздерінін 20 жылдық мерекес-</w:t>
        <w:br/>
        <w:t>ін Түркия қазақтарының Кіші кұрылтайы</w:t>
        <w:br/>
        <w:t>деңгейінде өткізді. Оған да осы жақтан</w:t>
        <w:br/>
        <w:t>делегация барып, қатысып қайтты,</w:t>
        <w:br/>
        <w:t>Түркияда Алтайкөй деген ауыл</w:t>
        <w:br/>
        <w:t>бар. Бұл жерге кезінде сонау Пәкістан,</w:t>
        <w:br/>
        <w:t>Үндістан арқылы арып-ашып кел-</w:t>
        <w:br/>
        <w:t>ген қандастарымыздың 200-дей от-</w:t>
        <w:br/>
        <w:t>басы қоныс тепкен. Түрік мемлекеті</w:t>
        <w:br/>
        <w:t>бауырларымызға көмектесіп, үй салып</w:t>
        <w:br/>
        <w:t>беріп, осы жерден мекен табуларына</w:t>
        <w:br/>
        <w:t>көмектескен. Мәдениет және ақпарат</w:t>
        <w:br/>
        <w:t>министрлігі және Түркиядағы елшіміз</w:t>
        <w:br/>
        <w:t>Бейбіт Исабаевпен ойласа келіп, оларға</w:t>
        <w:br/>
        <w:t>да өткен жылы үлкен делегациямен ар-</w:t>
        <w:br/>
        <w:t>найы барып қайттық</w:t>
        <w:br/>
        <w:t>Ресейдегі Омбы мен Қосағашта</w:t>
        <w:br/>
        <w:t>да Кіші құрылтайлар болды. Мәскеу</w:t>
        <w:br/>
        <w:t>мен Санкт-Петербургтағы қазақтар Да</w:t>
        <w:br/>
        <w:t>бірқанша шаралар өткізіп тұрады. Біз</w:t>
        <w:br/>
        <w:t>бұл іс-шаралардың да бел ортасында</w:t>
        <w:br/>
        <w:t>10</w:t>
        <w:br/>
        <w:t>болдық.</w:t>
        <w:br/>
        <w:t>Бүгінге дейін көрші Қытай елінен ре-</w:t>
        <w:br/>
        <w:t>сми шақырту алып, араласпаған екенбіз,</w:t>
        <w:br/>
        <w:t>Өткен жылыбіріншірет Қауымдастықтың</w:t>
        <w:br/>
        <w:t>өкілдері ресми сапармен барып, Үрімжі,</w:t>
        <w:br/>
        <w:t>Шәуешек, Құлжадағы қандастарымызбен</w:t>
        <w:br/>
        <w:t>кездесулер өткізіп, жағдайларын біліп,</w:t>
        <w:br/>
        <w:t>көптеген жәйттерге қанығып қайттық.</w:t>
        <w:br/>
        <w:t>Шыңжандағы. Қазақ тіл-мәдениет</w:t>
        <w:br/>
        <w:t>қоғамымен тікелей байланыста жұмыс</w:t>
        <w:br/>
        <w:t>жасайтын болып, келісім-шартқа қой</w:t>
        <w:br/>
        <w:t>қойып, өкімет басшыларымен кездесіп</w:t>
        <w:br/>
        <w:t>қайтқанымызды үлкен табыс деп есеп-</w:t>
        <w:br/>
        <w:t>теймін.</w:t>
        <w:br/>
        <w:t>- Сырттағы ағайындарға мәдени-</w:t>
        <w:br/>
        <w:t>рухани қолдау жасау ісіне кеңірек</w:t>
        <w:br/>
        <w:t>тоқталсаңыз.</w:t>
        <w:br/>
        <w:t>- Жоғарыда айттық қой,</w:t>
        <w:br/>
        <w:t>Қауымдастықтың ең басты міндеті</w:t>
        <w:br/>
        <w:t>- шетелде тұратын, атажұртқа әлі</w:t>
        <w:br/>
        <w:t>коныс аудармаған ағайындармен бай-</w:t>
        <w:br/>
        <w:t>ланыс жасау. Олардың ұлттық өсіп-</w:t>
        <w:br/>
        <w:t>өркендеу, мәдени-рухани, оку-білім</w:t>
        <w:br/>
        <w:t>саласындағы қазіргі жағдайын, мұқтаж</w:t>
      </w:r>
    </w:p>
    <w:p>
      <w:r>
        <w:t>мәселелерін зерттеп, еліміздегі тиісті</w:t>
        <w:br/>
        <w:t>орындарға жеткізіп отыру. Сондықтан</w:t>
        <w:br/>
        <w:t>да. Қауымдастықтың жанынан шығып</w:t>
        <w:br/>
        <w:t>жатқан бірқанша кітаптарымыз, түрлі</w:t>
        <w:br/>
        <w:t>басылымдарымыз, СІ? дискілерімізді дер</w:t>
        <w:br/>
        <w:t>кезінде оларға жеткізіп, сұраныстарын</w:t>
        <w:br/>
        <w:t>қанағаттандыруға тырысамыз.</w:t>
        <w:br/>
        <w:t>Үстіміздегі: жылы Өзбекстандағы</w:t>
        <w:br/>
        <w:t>Қазақста | елшілігінің | бұрынғы</w:t>
        <w:br/>
        <w:t>ғимараты күрделі жөндеуден өткізіліп,</w:t>
        <w:br/>
        <w:t>Қазақ мәдени орталығына берілді.</w:t>
        <w:br/>
        <w:t>Мұны мақтанып айта аламыз. Былтыр</w:t>
        <w:br/>
        <w:t>елші Асқар Мырзахметов мырзаның</w:t>
        <w:br/>
        <w:t>көмегімен орталық жанынан кітапхана</w:t>
        <w:br/>
        <w:t>ашылып, оған Қазақстандағы «Мәдени</w:t>
        <w:br/>
        <w:t>мұра» бағдарламасы бойынша шығып</w:t>
        <w:br/>
        <w:t>жаткан 3500 кітап кітапхана қорына</w:t>
        <w:br/>
        <w:t>берілді. Соңғы кездегі жаңалық ретінде</w:t>
        <w:br/>
        <w:t>айтайын - біз қазір шетелге шыққанда</w:t>
        <w:br/>
        <w:t>бұрынғыдай | жәшік-жәшік | кітап</w:t>
        <w:br/>
        <w:t>көтермей, кинофильмдер апарып жүрміз.</w:t>
        <w:br/>
        <w:t>Қазақ киносының алтын қорынан 30-40</w:t>
        <w:br/>
        <w:t>фильм жазылған СІ) дискілерді апарып</w:t>
        <w:br/>
        <w:t>тарқататын болдық.</w:t>
        <w:br/>
        <w:t>- Ал бұқаралық ақпарат кұрал-</w:t>
        <w:br/>
        <w:t>дары жөнінен қандай көмек жасап</w:t>
        <w:br/>
        <w:t>жүрсіздер?</w:t>
        <w:br/>
        <w:t>- Сырттағы ағайын қазір «Алтын</w:t>
        <w:br/>
        <w:t>бесік» журналының әрбір нөмірін асыға</w:t>
        <w:br/>
        <w:t>күтіп отырады. Жуырда «Туған тіл»</w:t>
        <w:br/>
        <w:t>альманағының бірінші нөмірін жарыққа</w:t>
        <w:br/>
        <w:t>шығардық. Бұрын «Достық-Дружба»</w:t>
        <w:br/>
        <w:t>журналы тек Қазақстан халқы Ассамблс-</w:t>
        <w:br/>
        <w:t>ясын ғана жазатын, ал қазір ол да бізбен</w:t>
        <w:br/>
        <w:t>өркендей беретініне күмәнданбаймыз...</w:t>
        <w:br/>
        <w:t>Қытайдағы бір жарым миллионнан</w:t>
        <w:br/>
        <w:t>астам бауырларымыздың бүгінгі</w:t>
        <w:br/>
        <w:t>таңдағы ұлттық өркендеу үрдісі жақсы.</w:t>
        <w:br/>
        <w:t>Ана тіліміздің бай, шұрайлы ортасы</w:t>
        <w:br/>
        <w:t>сонда қалыптасқан. Қазақтың ежелгі</w:t>
        <w:br/>
        <w:t>мәдениегі, салт-дәстүрі мен әдет-ғұрпы</w:t>
        <w:br/>
        <w:t>қаймағы бұзылмай сақталып отыр. Қазақ</w:t>
        <w:br/>
        <w:t>халқының баға жетпес, асыл мұрасы</w:t>
        <w:br/>
        <w:t>- ауыз әдебиетінің де басты бір белігі</w:t>
        <w:br/>
        <w:t>- Қытайдағы бауырларымызда.</w:t>
        <w:br/>
        <w:t>Бұрынғы кездерде алыс шетел</w:t>
        <w:br/>
        <w:t>саналып келген Моңғолия қазақтарының</w:t>
        <w:br/>
        <w:t>да ұлттық рухани өсіп-өркендеуі белгілі</w:t>
        <w:br/>
        <w:t>бірдәрежелекүріпжатыр. Моңғолияның,</w:t>
        <w:br/>
        <w:t>негізінен, қазақтар тұратын Баян-</w:t>
        <w:br/>
        <w:t>Өлгий аймағының құрылғанына 60</w:t>
        <w:br/>
        <w:t>жылдан асты. Бүгінгі таңда Баян-Өлгий</w:t>
        <w:br/>
        <w:t>аймағы - қазақ халқының ана тілі ең</w:t>
        <w:br/>
        <w:t>таза сақталған, салт-дәстүрі, әдет-</w:t>
      </w:r>
    </w:p>
    <w:p>
      <w:r>
        <w:t>ғұрпы, мәдениеті өзінің ежелгі бояуын</w:t>
        <w:br/>
        <w:t>жоғалтпаған өңірлердің бірі. Қазакстан</w:t>
        <w:br/>
        <w:t>тәуелсіздік алғаннан кейін Баян-Өлгий</w:t>
        <w:br/>
        <w:t>аймағынан атажұртқа 60 мыңнан астам</w:t>
        <w:br/>
        <w:t>ағайындарымыздын коныс аударуы жас</w:t>
        <w:br/>
        <w:t>мемлекетіміздің мәдени-рухани тыныс-</w:t>
        <w:br/>
        <w:t>тіршілігіне, ана тіліміздің; ұлттық салт-</w:t>
        <w:br/>
        <w:t>дәстүріміздің жаңа деңгейге көтерілуіне</w:t>
        <w:br/>
        <w:t>өз ықпалын тигізгені анық.</w:t>
        <w:br/>
        <w:t>Тағдырымыз да, тарихымыз да</w:t>
        <w:br/>
        <w:t>ежелден тамырлас Өзбекстандағы бір</w:t>
        <w:br/>
        <w:t>жарым миллионнан астам қазақтардың</w:t>
        <w:br/>
        <w:t>өсіп-өркендеуі өз алдына бір шежіре.</w:t>
        <w:br/>
        <w:t>Қазіргі кезде Өзбекстанда 500-ден астам</w:t>
        <w:br/>
        <w:t>қазақ мектептері бар. Жақында ғана</w:t>
        <w:br/>
        <w:t>Өзбекстан Президенті Ислам Каримов</w:t>
        <w:br/>
        <w:t>екеуміз екі ел арасындағы Мәңгілік</w:t>
        <w:br/>
        <w:t>достық жөпіндегі келісім-шартқа</w:t>
        <w:br/>
        <w:t>қол қойдық. Шекарамыз біржолата</w:t>
        <w:br/>
        <w:t>нақтыланып, белгіленіп бігті.</w:t>
        <w:br/>
        <w:t>Болашақта екі ел арасындағы</w:t>
        <w:br/>
        <w:t>экономикалық-мәдени байланыс бұрын-</w:t>
        <w:br/>
        <w:t>ғыдан да кеңейе беретіні анық. Бұл</w:t>
        <w:br/>
        <w:t>байланысқа Өзбекстанда тұратын</w:t>
        <w:br/>
        <w:t>бауырларымыз да өз үлестерін қосады</w:t>
        <w:br/>
        <w:t>деп сенемін.</w:t>
        <w:br/>
        <w:t>Қазақстанның Ресеймен шекарасы</w:t>
        <w:br/>
        <w:t>ұлан-ғайыр жерді алып, еліміздің</w:t>
        <w:br/>
        <w:t>шығысынан батысына дейін ұзын-</w:t>
        <w:br/>
        <w:t>сонар созылып жатыр. Аманшылық</w:t>
        <w:br/>
        <w:t>болса, таяуда Ресеймен де шекарамызды</w:t>
        <w:br/>
        <w:t>анықтап бітетін ойымыз бар. Осы</w:t>
        <w:br/>
        <w:t>шекараға жақын Жердің басым</w:t>
        <w:br/>
        <w:t>көпшілігінің | негізгі тұрғындары</w:t>
        <w:br/>
        <w:t>қазақтар. Олардың да сан ғасырлық:</w:t>
        <w:br/>
        <w:t>тарихы, қалыптасу | ерекшеліктері</w:t>
        <w:br/>
        <w:t>бар. Көршілес екі мемлекет өз</w:t>
        <w:br/>
        <w:t>тәуелсіздіктерін жариялағанымен,</w:t>
        <w:br/>
        <w:t>арадағы. барыс-келісімізге шектеу</w:t>
        <w:br/>
        <w:t>жасалған жоқ. Бұл да біздің ең үлкен</w:t>
        <w:br/>
        <w:t>жеңісіміз, жегістігіміз.</w:t>
        <w:br/>
        <w:t>Ресей қазақтарының | мәдени-</w:t>
        <w:br/>
        <w:t>рухани өміріне ондағы қазақ мәдени</w:t>
        <w:br/>
        <w:t>орталықтары да үлкен ықпал жасап</w:t>
        <w:br/>
        <w:t>отыр.</w:t>
        <w:br/>
        <w:t>Түрікменстан мен Қырғызстандағы,</w:t>
        <w:br/>
        <w:t>Түркиядағы, Еуропанын Германия,</w:t>
        <w:br/>
        <w:t>Швеция және басқа елдеріндегі қазақ</w:t>
        <w:br/>
        <w:t>мәдеши орталықтары да өздерінің шама-</w:t>
        <w:br/>
        <w:t>шарқынша игілікті істер тындырып</w:t>
        <w:br/>
        <w:t>келеді.</w:t>
        <w:br/>
        <w:t>Көп</w:t>
        <w:br/>
        <w:t>мәселе шетелде тұратын</w:t>
        <w:br/>
        <w:t>ағайындарымыздың өзіне тікелей</w:t>
        <w:br/>
        <w:t>байланысты. деп ойлаймыз. Біз</w:t>
        <w:br/>
        <w:t>сіздердің қай жерде жүрсеңіздер де, ата-</w:t>
      </w:r>
    </w:p>
    <w:p>
      <w:r>
        <w:t>бабамыздан дарыған асыл қасиетімізді,</w:t>
        <w:br/>
        <w:t>салт-дәстүріміз бен ана тілімізді аялап</w:t>
        <w:br/>
        <w:t>сақтайтындарыңызға біз, Қазақстанда</w:t>
        <w:br/>
        <w:t>тұрып жатқан қазақтар кәміл сенеміз.</w:t>
        <w:br/>
        <w:t>Қазақстаннан сырт жерлерде</w:t>
        <w:br/>
        <w:t>көптеген қазақ-мәдени орталықтары</w:t>
        <w:br/>
        <w:t>сол елдегі қазақтардың мәдени-рухани</w:t>
        <w:br/>
        <w:t>саладағы мұқтаждықтарын шешумен</w:t>
        <w:br/>
        <w:t>ғана айналысып қоймай, Қазақстанмен</w:t>
        <w:br/>
        <w:t>арадағы сан-салалы байланысқа да өз</w:t>
        <w:br/>
        <w:t>үлесін косуға тиіс.</w:t>
        <w:br/>
        <w:t>Шетелдегіағайындарға көмектесудің</w:t>
        <w:br/>
        <w:t>заңдық-құқықтық негіздері жасалуы,</w:t>
        <w:br/>
        <w:t>қаржылық қамту мәселесі де жолға</w:t>
        <w:br/>
        <w:t>қойылуы қажст.</w:t>
        <w:br/>
        <w:t>Дүниежүзі қазақтарының қауымдас-</w:t>
        <w:br/>
        <w:t>тығы өзі құрылғаннан бергі он жылдын</w:t>
        <w:br/>
        <w:t>ішінде шетелдік ағайындармен өмірдің.</w:t>
        <w:br/>
        <w:t>сан-салаларында қарым-қатынас орнату</w:t>
        <w:br/>
        <w:t>жөнінде көптеген игі шараларды іске</w:t>
        <w:br/>
        <w:t>асырды. Қауымдастықтың халықаралық</w:t>
        <w:br/>
        <w:t>байланыстарға атсалысуға, шетелдегі</w:t>
        <w:br/>
        <w:t>мемлекеттік мекемелермен, қоғамдық</w:t>
        <w:br/>
        <w:t>ұйымдармен тікелей жұмыс істеуге де</w:t>
        <w:br/>
        <w:t>мүмкіндіктері бар.</w:t>
        <w:br/>
        <w:t>«Қазақстан өзі тәуелсіздік алған</w:t>
        <w:br/>
        <w:t>күннен. бастап, шетелдегі қазақ</w:t>
        <w:br/>
        <w:t>жастарының атажұртқа келіп оқып-білім</w:t>
        <w:br/>
        <w:t>алуына айрықша көңіл бөліп келеді.</w:t>
        <w:br/>
        <w:t>Шетелдегі қазақ ұлтының өкілдері</w:t>
        <w:br/>
        <w:t>атамекенге келіп, Қазақстан азаматымен</w:t>
        <w:br/>
        <w:t>тең жағдайда оқып, білім алуға құқылы.</w:t>
        <w:br/>
        <w:t>Шетелдегі қазақ диаспорасына арналып</w:t>
        <w:br/>
        <w:t>жоғары оқу орындарынан жыл сайын</w:t>
        <w:br/>
        <w:t>арнайы кнота бөлінеді.</w:t>
        <w:br/>
        <w:t>..Қалай болғанда да біз алыстан</w:t>
        <w:br/>
        <w:t>келген жас ұрпағымыздың бетінен</w:t>
        <w:br/>
        <w:t>қақпай, оларға атамекенде қалып, білім</w:t>
        <w:br/>
        <w:t>алуының, белгілі бір мамандықты</w:t>
        <w:br/>
        <w:t>игеруінің барлық мүмкіндіктері мен</w:t>
        <w:br/>
        <w:t>жолдарын қарастыруымыз керек.</w:t>
        <w:br/>
        <w:t>&lt;.Қазақстан Республикасының</w:t>
        <w:br/>
        <w:t>Президенті ретінде шетелде тұрып</w:t>
        <w:br/>
        <w:t>жатқан қандас бауырларға екі нәрсе үшін</w:t>
        <w:br/>
        <w:t>өзімнің ризашылығымды білдіремін.</w:t>
        <w:br/>
        <w:t>Біріншіден, атажұрттан. алыста</w:t>
        <w:br/>
        <w:t>жүрсеңіздер де, қазақтың тілін, әдет-</w:t>
        <w:br/>
        <w:t>ғұрпын, салт-дәстүрін ұмытпай, ұлттық</w:t>
        <w:br/>
        <w:t>сипатты жоғалтпай, бүгінгі рухани</w:t>
        <w:br/>
        <w:t>тірлігімізді төл қазына көріп, байытып,</w:t>
        <w:br/>
        <w:t>өздеріңіздің Отанға деген сағыныш</w:t>
        <w:br/>
        <w:t>сезімдеріңізбен ұлттық патриотизмге</w:t>
        <w:br/>
        <w:t>жаңа серпін беріп отырғандарыңыз үшін</w:t>
        <w:br/>
        <w:t>рахмет айтамын!</w:t>
        <w:br/>
        <w:t>Екіншіден, қазақ | халқының</w:t>
        <w:br/>
        <w:t>бойындағы ұлттық қасиеттердің бірі</w:t>
      </w:r>
    </w:p>
    <w:p>
      <w:r>
        <w:t>далалық кеңпейілділік, ақылға жүгінген</w:t>
        <w:br/>
        <w:t>шыдам мен сабыр болса, Сіздер сол</w:t>
        <w:br/>
        <w:t>қасиеттерді көтеру арқылы өздерініз</w:t>
        <w:br/>
        <w:t>қазір тұрып жатқан елдеріңіздің саяси</w:t>
        <w:br/>
        <w:t>тұрақтылығына, ұлтаралық келісіміне</w:t>
        <w:br/>
        <w:t>үлестерінізді қосып жүрсіздер деп</w:t>
        <w:br/>
        <w:t>білемін және сол үшін Сіздерге өзімнің:</w:t>
        <w:br/>
        <w:t>ак алғысымды арнағым келеді.</w:t>
        <w:br/>
        <w:t>Бұл Құрылтай - қазақ халқының</w:t>
        <w:br/>
        <w:t>жаңа мыңжылдыққа біртұтас үлтретінде</w:t>
        <w:br/>
        <w:t>нық қадам басқанының белгісі. Біздің</w:t>
        <w:br/>
        <w:t>бәріміз үшін бұдан артық бақыт, бұдан</w:t>
        <w:br/>
        <w:t>артық куаныш болуы мүмкін емес.</w:t>
        <w:br/>
        <w:t>ҚАУЫМДАСТЫҚ, шежіресі</w:t>
        <w:br/>
        <w:t>29 қыркүйекте Алматыдағы</w:t>
        <w:br/>
        <w:t>Абай атындағы академиялық</w:t>
        <w:br/>
        <w:t>опера және бал. с шЕттірің 7%</w:t>
        <w:br/>
        <w:t>Дүниежүзі, қаз</w:t>
        <w:br/>
        <w:t>торағасы етіп.</w:t>
        <w:br/>
        <w:t>ұсыныс бір а</w:t>
        <w:br/>
        <w:t>“Қалдарбек | Найманбаев</w:t>
        <w:br/>
        <w:t>Т; ШЕ ң бірінші орақолсана --</w:t>
        <w:br/>
        <w:t>болыде айланды.</w:t>
        <w:br/>
        <w:t>(А 28 Жаналтай, Мырзатай |</w:t>
        <w:br/>
        <w:t>Жолдасбеков, Алтын</w:t>
        <w:br/>
        <w:t>әрсенбаев - Төралқа мүшеле)</w:t>
        <w:br/>
        <w:t>өтті. Мәжілісте</w:t>
        <w:br/>
        <w:t>Елбасы Нұрсұлтан Назарбаев -</w:t>
        <w:br/>
        <w:t>” халқымыздың тарихы мен</w:t>
        <w:br/>
        <w:t>тағда туралы тебірене</w:t>
        <w:br/>
        <w:t>толғанған (дама жасады.</w:t>
        <w:br/>
        <w:t>1-2</w:t>
        <w:br/>
        <w:t>Қазақтары қауымдастығы</w:t>
        <w:br/>
        <w:t>республикалық қоғамдық |</w:t>
        <w:br/>
        <w:t>бірлестік ретінде Әділет</w:t>
        <w:br/>
        <w:t>жениен інен н тіркеуден өтіп,</w:t>
        <w:br/>
        <w:t>бірінші кд 2</w:t>
        <w:br/>
        <w:t>Қ. Найманбаевтың бұйрығымен |</w:t>
        <w:br/>
        <w:t>С. Балғабаев Қауымдастық</w:t>
        <w:br/>
        <w:t>торағасыны) ЙІ 0 ғынбасары болып</w:t>
        <w:br/>
        <w:t>бекітілді.</w:t>
        <w:br/>
        <w:t>-..</w:t>
        <w:br/>
        <w:t>Қауымдастықтың 1992 жылғы</w:t>
        <w:br/>
        <w:t>түңғіш Құрылтайда құрилғаша</w:t>
        <w:br/>
        <w:t>баршаға мәлім. Бірақ | Құрылтай</w:t>
        <w:br/>
        <w:t>өткеннен кешіп Қауымдастықтың</w:t>
        <w:br/>
        <w:t>жұмыс істеуіне жағдай. жасау,</w:t>
        <w:br/>
        <w:t>қархылық-материалдық | жағынан</w:t>
        <w:br/>
        <w:t>қолдау көрсету бірден қолға алынба-</w:t>
        <w:br/>
        <w:t>ди. Жаңа құрылған Қауымдастықты</w:t>
        <w:br/>
        <w:t>аяғынан тұрғызу Құрылтай өткізуден</w:t>
      </w:r>
    </w:p>
    <w:p>
      <w:r>
        <w:t>қимн болмаса оңай еместігі ешкімнің</w:t>
        <w:br/>
        <w:t>есік келмеді. Кейін бұл мәселе</w:t>
        <w:br/>
        <w:t>Елбасының тікелей араласумен жолға</w:t>
        <w:br/>
        <w:t>қойылды. Міне, алғашқы кезеңдегі</w:t>
        <w:br/>
        <w:t>осындай қияндықтарға қарамастан</w:t>
        <w:br/>
        <w:t>Қауымдастық ұлы жиын аяқтасымен</w:t>
        <w:br/>
        <w:t>өзінің мақсат-міндетін аңықтап,</w:t>
        <w:br/>
        <w:t>бағыт-бағдарын белгілеп, қызу жұмысқа</w:t>
        <w:br/>
        <w:t>ірісті. Бұл жұмыстардың жома</w:t>
        <w:br/>
        <w:t>қойылушна сол кездегі Қауымдастық</w:t>
        <w:br/>
        <w:t>төрағасының рінші | орынбаса-</w:t>
        <w:br/>
        <w:t>ры Қалдарбек Найманбаевтың 1993</w:t>
        <w:br/>
        <w:t>жылдың басында «Егемен Казақстан»</w:t>
        <w:br/>
        <w:t>газетінде жарық көрген «Қазақтың бі</w:t>
        <w:br/>
        <w:t>сын қоссақ деп...» аталатын сұхбаты</w:t>
        <w:br/>
        <w:t>ерекше иқпал етті. Осы сұхбат жарық</w:t>
        <w:br/>
        <w:t>көргеннен кейін жоғары орындар шетел</w:t>
        <w:br/>
        <w:t>қазақтарын қайтадан еске түсіріп,</w:t>
        <w:br/>
        <w:t>«Қауымдастық құрылшан екен-ау, оның</w:t>
        <w:br/>
        <w:t>бұдан арғы жағдайы не болады?» дегенді</w:t>
        <w:br/>
        <w:t>ойластыра бастады.</w:t>
        <w:br/>
        <w:t>Әйтсе де, ең бастысы, бүл</w:t>
        <w:br/>
        <w:t>Қауымдастықтың қазіргі</w:t>
        <w:br/>
        <w:t>жетістіктері мен</w:t>
        <w:br/>
        <w:t>ші істерінің басым көпшілігі сол</w:t>
        <w:br/>
        <w:t>қиын күндерде қолға алынып, негізі</w:t>
        <w:br/>
        <w:t>қаланғанын көрсетеді.</w:t>
        <w:br/>
        <w:t>Қауымдастықтың бүгінгі мерей-</w:t>
        <w:br/>
        <w:t>тойында бұдан 15 жылдай бұрын жарық</w:t>
        <w:br/>
        <w:t>көрген осы сұхбатты журналымыздың</w:t>
        <w:br/>
        <w:t>мүмкіндігіне сәйкес қысқартып</w:t>
        <w:br/>
        <w:t>ұсынып отырмыз.</w:t>
        <w:br/>
        <w:t>сұхбат</w:t>
        <w:br/>
        <w:t>жеткен</w:t>
        <w:br/>
        <w:t>жүзеге асырған</w:t>
        <w:br/>
        <w:t>г.</w:t>
        <w:br/>
        <w:t>- Құрметті Қалеке! Сіз өткен күзде</w:t>
        <w:br/>
        <w:t>болған Дүниежүзі қазақтарының</w:t>
        <w:br/>
        <w:t>тұңғыш құрылтайының дайындығын</w:t>
        <w:br/>
        <w:t>алғашқы күннен бастап өз қолыңыздан</w:t>
        <w:br/>
        <w:t>өткердіңіз. Бұл жиыннан қалған үлкен</w:t>
        <w:br/>
        <w:t>белгі - Дүниежүзі қазақтарының</w:t>
        <w:br/>
        <w:t>қауымдастығы. Осы Қауымдастық</w:t>
        <w:br/>
        <w:t>қазір не шаруа тындырып жатыр?</w:t>
        <w:br/>
        <w:t>- Құрылтай кезінде халықтың</w:t>
        <w:br/>
        <w:t>болашағы туралы көп жақсы сөз айттық,</w:t>
        <w:br/>
        <w:t>көп мәселе көтердік - ал енді осылардың</w:t>
        <w:br/>
        <w:t>нәтижесі қалай болмақ? Бұл бізді</w:t>
        <w:br/>
        <w:t>әркашанда ойландырады әрі алаңдатады.</w:t>
        <w:br/>
        <w:t>Әрине Қауымдастықтың алдына қойған</w:t>
        <w:br/>
        <w:t>мақсаты мен міндеті бірер күнде бітетін</w:t>
        <w:br/>
        <w:t>шаруа емес. Бұған жан-жақты дайындық</w:t>
        <w:br/>
        <w:t>керек. Алда тұрған жұмыстарымыздың</w:t>
        <w:br/>
        <w:t>ұзақ жылдарға арналған бағыт-</w:t>
        <w:br/>
        <w:t>бағдарламасын, жоспарын жасауы-</w:t>
        <w:br/>
        <w:t>мыз керек. Қазіргі жұмыс осы бағытта</w:t>
        <w:br/>
        <w:t>жүруде. Жақында ғана Нұрсұлтан</w:t>
        <w:br/>
        <w:t>Әбішұлымен Қауымдастықтың жұмысы</w:t>
      </w:r>
    </w:p>
    <w:p>
      <w:r>
        <w:t>туралы арнайы әңгімелестік. Әңгіме</w:t>
        <w:br/>
        <w:t>кезінде бұл саладағы негізгі міндеттер</w:t>
        <w:br/>
        <w:t>мен мақсаттарды нақты айқындап алдық.</w:t>
        <w:br/>
        <w:t>Соған орай, тиісті мәселелер мен мұқтаж</w:t>
        <w:br/>
        <w:t>жағдайларды шешуге үлкен жол ашыл-</w:t>
        <w:br/>
        <w:t>ды.</w:t>
        <w:br/>
        <w:t>Қауымдастықтың а</w:t>
        <w:br/>
        <w:t>тын ең басты мақсаты не?</w:t>
        <w:br/>
        <w:t>- Қауымдастық - жер жүзіндегі</w:t>
        <w:br/>
        <w:t>барлық қазақтардың үлт регінде өсіп-</w:t>
        <w:br/>
        <w:t>лдына қоя-</w:t>
        <w:br/>
        <w:t>өркендеуінің негізі. бағыт-бағдарын</w:t>
        <w:br/>
        <w:t>анықтап, кезек күттірмейтін басты</w:t>
        <w:br/>
        <w:t>мәселелерді дер кезінде көтеріп, тиісті</w:t>
        <w:br/>
        <w:t>орындардың алдына қойып, соған бай-</w:t>
        <w:br/>
        <w:t>ланысты қоғамдық пікір туғызып</w:t>
        <w:br/>
        <w:t>20</w:t>
        <w:br/>
        <w:t>6) ҚАЗАҚТЫҢ 114</w:t>
        <w:br/>
        <w:t>жұртшылықтың санасына, ұғым-</w:t>
        <w:br/>
        <w:t>түсінігіне ықпал етіп отыратын орталық</w:t>
        <w:br/>
        <w:t>болуға тиіс. Осындай жағдайда ол аз</w:t>
        <w:br/>
        <w:t>күшпен-ақ көп шаруа тындыра алады.</w:t>
        <w:br/>
        <w:t>Бұған мысал келтірейін. Құрылтайға</w:t>
        <w:br/>
        <w:t>Қалмақстаннан келген Орынғали</w:t>
        <w:br/>
        <w:t>Өтепқалиев деген кісі: «Басқа жер-</w:t>
        <w:br/>
        <w:t>лерді білмеймін, ал Қалмақстан мен</w:t>
        <w:br/>
        <w:t>Ставропольдағы 11 мың қазақ дәл қазіргі</w:t>
        <w:br/>
        <w:t>қалпымен тұра берсе енді 10-15 жылда</w:t>
        <w:br/>
        <w:t>ұлт ретінде біржолата жоқ болып тына-</w:t>
        <w:br/>
        <w:t>ы. Сондыктан да Қазақстан бізге көмек</w:t>
        <w:br/>
        <w:t>жасайтын болса кейінге қалдырмай,</w:t>
        <w:br/>
        <w:t>қазір жасап қалсын» деп айтып кетіп еді,</w:t>
        <w:br/>
        <w:t>Міне, осыған байланысты не істеу ке-</w:t>
        <w:br/>
        <w:t>рек? Қалмақстандағы қазақтарға көмек</w:t>
        <w:br/>
        <w:t>берейік деп құр айта бергеннен ештеңе</w:t>
        <w:br/>
        <w:t>шықпайды. Біз Қауымдастықтың бір-екі</w:t>
        <w:br/>
        <w:t>қызметкерін сол өңірге арнайы жіберуміз</w:t>
        <w:br/>
        <w:t>керек. Сөйтіп жергілікті басшы орындар-</w:t>
        <w:br/>
        <w:t>ҚОССАҚ ДЕП...</w:t>
        <w:br/>
        <w:t>мен бірлесеотырып, қазақтардың мәдени-</w:t>
        <w:br/>
        <w:t>рухани. оқу, көші-қон т.б. саладағы</w:t>
        <w:br/>
        <w:t>мұқтаж мәселелерін жан-жақты мұқият</w:t>
        <w:br/>
        <w:t>зерттеуге тиіспіз. Соның нәтижесінде,</w:t>
        <w:br/>
        <w:t>қазақтардың қандай мәселелерге су-</w:t>
        <w:br/>
        <w:t>сап отырғанын аныктап. оның бәрін бір</w:t>
        <w:br/>
        <w:t>жүйеге түсіріп, Қазакстанның үкімегінің</w:t>
        <w:br/>
        <w:t>алдына қойып, одан нақты нәтиже</w:t>
        <w:br/>
        <w:t>шығуын қадағалауымыз қажет.</w:t>
        <w:br/>
        <w:t>С Қауымдастық бұл ұсыныс-</w:t>
        <w:br/>
        <w:t>тарының орындалуына қандай жол-</w:t>
        <w:br/>
        <w:t>мен ықпал ете алады?</w:t>
        <w:br/>
        <w:t>Қауымдастық - қоғамдық ұйым,</w:t>
      </w:r>
    </w:p>
    <w:p>
      <w:r>
        <w:t>ол ешкімге бұйрық, нұсқау бере алмай</w:t>
        <w:br/>
        <w:t>ды. Мемлекеттік орындардың ішкі ісіне</w:t>
        <w:br/>
        <w:t>араласуды да мақсат етпейді. Бірақ ол</w:t>
        <w:br/>
        <w:t>жер жүзіндегі барлық қазақ халқының</w:t>
        <w:br/>
        <w:t>өкілдері. бас қосқан Құрылтайда</w:t>
        <w:br/>
        <w:t>құрылған заңды ұйым ретінде әлемнің</w:t>
        <w:br/>
        <w:t>әр түкпірінде жүрген бауырларымыздың</w:t>
        <w:br/>
        <w:t>кез келген саладағы мұқтаждарын ше-</w:t>
        <w:br/>
        <w:t>шуге, оған Қазақстан өкіметінің тарапы-</w:t>
        <w:br/>
        <w:t>нан көмек, қамқорлық ұйымдастыруға</w:t>
        <w:br/>
        <w:t>қатысуға тиіс. Және соған міндетті. Бірак</w:t>
        <w:br/>
        <w:t>осыны жұрттың бәрі бірдей түсінеді</w:t>
        <w:br/>
        <w:t>дей айға алмаймыз. Қазақ диаспорасы</w:t>
        <w:br/>
        <w:t>мәселелерін сөз етсен, жақтырмай теріс</w:t>
        <w:br/>
        <w:t>айналатындар немесе кара аспанды суға</w:t>
        <w:br/>
        <w:t>алдырып, неше түрлі сылтау айтатындар</w:t>
        <w:br/>
        <w:t>әлде де баршылық.</w:t>
        <w:br/>
        <w:t>- Қауымдастықтың басқару құры</w:t>
        <w:br/>
        <w:t>лымы қандай? Жұмысты қалай</w:t>
        <w:br/>
        <w:t>жүргізбек?</w:t>
        <w:br/>
        <w:t>- Құрылтай кезінде Қауымдастықтың</w:t>
        <w:br/>
        <w:t>бес адамнан тұратын Басқарма алқасы</w:t>
        <w:br/>
        <w:t>сайланғаны көпшілікке мәлім. Қазір</w:t>
        <w:br/>
        <w:t>жұмысты осы алқаның көмегіне сүйеніп</w:t>
        <w:br/>
        <w:t>күргізіп отырмыз. Алдағы уақытта</w:t>
        <w:br/>
        <w:t>Қауымдастықтың жанынан нақты комек,</w:t>
        <w:br/>
        <w:t>ақыл-кеңес беретін азаматтардың басын</w:t>
        <w:br/>
        <w:t>қосып, Ақылдастар алқасын құрмақпыз.</w:t>
        <w:br/>
        <w:t>Сондай-ақ әртүрлі саламен айналысатын</w:t>
        <w:br/>
        <w:t>бірнеше комиссия кұру да ойымызда бар.</w:t>
        <w:br/>
        <w:t>Осыны жүзегеасыру үшін түрлі министрлік-</w:t>
        <w:br/>
        <w:t>термен байланыс орнатудамыз.</w:t>
        <w:br/>
        <w:t>- Қауымдастықтың шетелдерде</w:t>
        <w:br/>
        <w:t>бөлімшелері бола ма?</w:t>
        <w:br/>
        <w:t>- Болады. Жақында ғана Түркияға</w:t>
        <w:br/>
        <w:t>барып, Қауымдастықтың сөл елдегі</w:t>
        <w:br/>
        <w:t>бөлімшесін құруды келісіп қайттық.</w:t>
        <w:br/>
        <w:t>Алдағы уақытта мұндай орталықтарды</w:t>
        <w:br/>
        <w:t>Еуропаның бірнеше елінде, Иранда,</w:t>
        <w:br/>
        <w:t>Моңғолияда құруды жоспарлап оты</w:t>
        <w:br/>
        <w:t>мыз. Өзбекстан, Қырғызстан да осындай</w:t>
        <w:br/>
        <w:t>бөлімшелеріміз болса дейміз,</w:t>
        <w:br/>
        <w:t>Біз әсіресе Ресейдегі бөлімшелерге</w:t>
        <w:br/>
        <w:t>айрықша назар аударуға тиістіміз. Соған</w:t>
        <w:br/>
        <w:t>байланысты Таулы Алтайдағы Қосағаш</w:t>
        <w:br/>
        <w:t>ауданынан бастап, Ресейдің казақ диас-</w:t>
        <w:br/>
        <w:t>порасы тұратын жерін түгел аралап</w:t>
        <w:br/>
        <w:t>шықсақ дейміз. Сөйтіп әр елді мекенде</w:t>
        <w:br/>
        <w:t>қанша қазақ тұратынын, олардың үлттық</w:t>
        <w:br/>
        <w:t>жағдайын, мұқтаж мәселелерін түгел</w:t>
        <w:br/>
        <w:t>зерттеп, бір жүйеге түсірсек дейміз,</w:t>
        <w:br/>
        <w:t>- Қауымдастықтың Қазақстанның</w:t>
        <w:br/>
        <w:t>де де бөлімшелері құрыла м:</w:t>
      </w:r>
    </w:p>
    <w:p>
      <w:r>
        <w:t>- Құру керек. Бізге, әсіресе, шекараға</w:t>
        <w:br/>
        <w:t>жақын облыстардағы бөлімшелер өте</w:t>
        <w:br/>
        <w:t>қажет. Мысалы, Ақтөбеде бөлімше</w:t>
        <w:br/>
        <w:t>құрсақ, ол көршілес жатқан Орынбор</w:t>
        <w:br/>
        <w:t>облысындағы қазақтармен байланыс жа-</w:t>
        <w:br/>
        <w:t>сап, көп мәселені шешер еді.</w:t>
        <w:br/>
        <w:t>- Өткен Құрылтайға Қытайда</w:t>
        <w:br/>
        <w:t>тұратын қазақтар келе алмай қалды.</w:t>
        <w:br/>
        <w:t>Соған орай Қауымдастықтың</w:t>
        <w:br/>
        <w:t>Қытайдағы қазақ диаспорасымен бай-</w:t>
        <w:br/>
        <w:t>ланысы қандай болмақ?</w:t>
        <w:br/>
        <w:t>Қытайдағықазақтардың Құрылтайға</w:t>
        <w:br/>
        <w:t>келе алмай қалуы кездейсоқ жағдай</w:t>
        <w:br/>
        <w:t>ғой деп ойлаймын. Қазір Қазақстан</w:t>
        <w:br/>
        <w:t>мен Қытай Халық Республикасының</w:t>
        <w:br/>
        <w:t>байланысы күн сайын нығайып қе-</w:t>
        <w:br/>
        <w:t>леді. Қытайда тұратын қазақтардың</w:t>
        <w:br/>
        <w:t>да Қазақстанға келуі көбейе түсуде.</w:t>
        <w:br/>
        <w:t>Әсіресе, мәдениет саласындағы бай-</w:t>
        <w:br/>
        <w:t>данысымыз біршама жақсы жолға</w:t>
        <w:br/>
        <w:t>қойылған. Қытайдан келіп оқып жатқан</w:t>
        <w:br/>
        <w:t>қазақ жастары да баршылық.</w:t>
        <w:br/>
        <w:t>Қауымдастық іскерлік байла-</w:t>
        <w:br/>
        <w:t>ныстарды да ұмытпайды ғой?</w:t>
        <w:br/>
        <w:t>өзі</w:t>
        <w:br/>
        <w:t>- Қазіргі кезеңде онсыз бола</w:t>
        <w:br/>
        <w:t>ма? Қауымдастықтың өзінің бизнес</w:t>
        <w:br/>
        <w:t>орталығын құрсақ дейміз. Ондағы</w:t>
        <w:br/>
        <w:t>мақсатымыз - шет жерлерде тұратын іс-</w:t>
        <w:br/>
        <w:t>кер, түрлі кәсіпорындар ашуға мүмкіндігі</w:t>
        <w:br/>
        <w:t>бар бауырларымыздың басын құрап,</w:t>
        <w:br/>
        <w:t>қазақстанның экономикасын дамытуға</w:t>
        <w:br/>
        <w:t>қатыстыру.</w:t>
        <w:br/>
        <w:t>Құрылтай кезінде Алматыдан</w:t>
        <w:br/>
        <w:t>Дүниежүзі қазақтарының орталығын</w:t>
        <w:br/>
        <w:t>салуға арнап жер бөлінгені, оған бел-</w:t>
        <w:br/>
        <w:t>іс қойылғаны мәлім. Осы шаруа не</w:t>
        <w:br/>
        <w:t>болып жатыр?</w:t>
        <w:br/>
        <w:t>- «Алмагүл» мөлтек ауданынан жер</w:t>
        <w:br/>
        <w:t>бөлінгені рас. Енді осы жерден үлкен</w:t>
        <w:br/>
        <w:t>құрылысты қолға алсақ дейміз. Қазіргі</w:t>
        <w:br/>
        <w:t>жоба бойынша мұнда мешіт, қонакүй,</w:t>
        <w:br/>
        <w:t>әкімшілік үйі, әртүрлі дүкендер бой</w:t>
        <w:br/>
        <w:t>көтермек. Сондай-ақ «Арғанаты» атты</w:t>
        <w:br/>
        <w:t>ұлттық орталық, банк, бизнес клуб жұмыс</w:t>
        <w:br/>
        <w:t>істемек. Музей бой көтермек. (Өкінішке</w:t>
        <w:br/>
        <w:t>қарай, кейін бұл жерді қалалық әкімшілік</w:t>
        <w:br/>
        <w:t>қайтарып алды С. Б.)</w:t>
        <w:br/>
        <w:t>- Шетелдерде тұратын қазақтар</w:t>
        <w:br/>
        <w:t>үшін ең маңызды мәселелердің бірі</w:t>
        <w:br/>
        <w:t>- Қазақстан азаматтығын алу. Осы</w:t>
        <w:br/>
        <w:t>мәселе қалай шешілуде?</w:t>
        <w:br/>
        <w:t>- Құрылтай кезінде Президентіміз</w:t>
      </w:r>
    </w:p>
    <w:p>
      <w:r>
        <w:t>бір топ бауырларымызға Қазақстан</w:t>
        <w:br/>
        <w:t>азаматтығының куәлігін тапсырғаны</w:t>
        <w:br/>
        <w:t>баршаға мәлім. Бұл үлкен оқиға бол-</w:t>
        <w:br/>
        <w:t>Ды. Әйтсе де ол тек бастама ғана.</w:t>
        <w:br/>
        <w:t>Қазір Қазақстан азаматтығын сұраған</w:t>
        <w:br/>
        <w:t>өтініштер көптеп түсуде. Біз қазір</w:t>
        <w:br/>
        <w:t>азаматтык берумен айналысатын мекеме-</w:t>
        <w:br/>
        <w:t>лермен тығыз байланыстамыз. Жақында</w:t>
        <w:br/>
        <w:t>шетелдік бауырларымызға Қазақстан</w:t>
        <w:br/>
        <w:t>азаматтығын берудің жолдары, оған</w:t>
        <w:br/>
        <w:t>керекті кұжаттардың тізімі. негізінен,</w:t>
        <w:br/>
        <w:t>анықталып, жасалынып болды.</w:t>
        <w:br/>
        <w:t>- (Сырт жерлерде тұратын</w:t>
        <w:br/>
        <w:t>қазақтардың көп армандарының</w:t>
        <w:br/>
        <w:t>бірі - балаларын Қазақстанда оқыту.</w:t>
        <w:br/>
        <w:t>Өкінішке қарай, сонғы кезде осы</w:t>
        <w:br/>
        <w:t>мәселе қиындай бастады. Сырт жер-</w:t>
        <w:br/>
        <w:t>лерден окуға келген балаларды баска</w:t>
        <w:br/>
        <w:t>республиканың азаматысындар де-</w:t>
        <w:br/>
        <w:t>тен сылтаумен қабылдамай жіберетін</w:t>
        <w:br/>
        <w:t>жағдайлар ұшырасуда..</w:t>
        <w:br/>
        <w:t>- Енді ондай болмайды. Өткен</w:t>
        <w:br/>
        <w:t>құрылтай қарсаңында Қазақстан</w:t>
        <w:br/>
        <w:t>үкіметінің «Шетелдегі казак диаспорасы</w:t>
        <w:br/>
        <w:t>өкілдерін Қазақстан республикасында</w:t>
        <w:br/>
        <w:t>болған кезінде әлеуметтік-экономикалык</w:t>
        <w:br/>
        <w:t>жеңілдіктермен қамтамасыз ету» ту-</w:t>
        <w:br/>
        <w:t>ралы қаулысы шыққан болатын. Міне,</w:t>
        <w:br/>
        <w:t>осы қаулыға сәйкес шетелдік қазақ</w:t>
        <w:br/>
        <w:t>жастары Қазақстанның кез келген оқу</w:t>
        <w:br/>
        <w:t>орындарына түсе алады. Бірақ шетел-</w:t>
        <w:br/>
        <w:t>дегі қазақ жастарының оқуына байла-</w:t>
        <w:br/>
        <w:t>нысты бұдан да басқа күрделі мәселелер</w:t>
        <w:br/>
        <w:t>бар. Қауымдастық болашақта бұл</w:t>
        <w:br/>
        <w:t>мәселелермен де айналысатын болады.</w:t>
        <w:br/>
        <w:t>- Ендігі бір үлкен мәселе - көші-</w:t>
        <w:br/>
        <w:t>қон жәйі. Қауымдастық бұл мәселеден</w:t>
        <w:br/>
        <w:t>де шет қала алмайды ғой?..</w:t>
        <w:br/>
        <w:t>- Әрине! Тіпті. біздінжұмысымыздың</w:t>
        <w:br/>
        <w:t>көбі осы көші-қон мәселесіне тірелетін</w:t>
        <w:br/>
        <w:t>түрі бар. Мысалы, Түркияға барған соңғы</w:t>
        <w:br/>
        <w:t>сапарымда да осы мәселемен айналасуға</w:t>
        <w:br/>
        <w:t>тура келді. Ауғанстандағы соғыс кезінде</w:t>
        <w:br/>
        <w:t>біраз казак Түркияға барып паналаған</w:t>
        <w:br/>
        <w:t>екен. Солардың ішінде әлі күнге</w:t>
        <w:br/>
        <w:t>ешкандай елдің азаматтығын ала алмай</w:t>
        <w:br/>
        <w:t>жүрген бауырларымыз да аз емес. Міне</w:t>
        <w:br/>
        <w:t>сондай 400 жанұяның өкілдері Түркияда</w:t>
        <w:br/>
        <w:t>маған әдейі іздеп келіп жағдайларын</w:t>
        <w:br/>
        <w:t>айтты. Соған орай Түркияның Президен-</w:t>
        <w:br/>
        <w:t>ті Тұрғыт Озал мен Премьер-министр</w:t>
        <w:br/>
        <w:t>Сүлейман Демирельдің қабылдауында</w:t>
        <w:br/>
        <w:t>болып, осы бауырларымызға тиісті</w:t>
        <w:br/>
        <w:t>көмек жасау мәселесіп шештік. Әйтсе</w:t>
        <w:br/>
        <w:t>де, олар қалайда Қазақстанға көшкісі</w:t>
        <w:br/>
        <w:t>келетін тілектерін білдіріп, дұғай сәлем</w:t>
        <w:br/>
        <w:t>айтып қалды.</w:t>
        <w:br/>
        <w:t>Мұндай қиын жағдайда жүрген б</w:t>
        <w:br/>
        <w:t>уырларымыз Ауғанстанда да, Иран-</w:t>
      </w:r>
    </w:p>
    <w:p>
      <w:r>
        <w:t>ла да бар. Тәжікстандағы жағдайдың</w:t>
        <w:br/>
        <w:t>а қиындап кеткені белгілі. Қазақстан</w:t>
        <w:br/>
        <w:t>осындай қиыншылық көріп жүргендерді</w:t>
        <w:br/>
        <w:t>бірінші кезекте бауырына тартпай бол-</w:t>
        <w:br/>
        <w:t>майды. Соған орай Қауымдастық Еңбек</w:t>
        <w:br/>
        <w:t>министрлігімен, Көші-кон департаменті-</w:t>
        <w:br/>
        <w:t>мен бірлесіп көп жұмыс істеуі қажет.</w:t>
        <w:br/>
        <w:t>Әңгімелескен</w:t>
        <w:br/>
        <w:t>С. Балғабаев</w:t>
        <w:br/>
        <w:t>«Егемен Қазақстан», 25 ақпан 1993&gt;е.</w:t>
        <w:br/>
        <w:t>21</w:t>
        <w:br/>
        <w:t>1 сәуірде Жы. қазақтары</w:t>
        <w:br/>
        <w:t>қауымдастығы Елбасының</w:t>
        <w:br/>
        <w:t>“ҚАУЫМДАСТЫ шқ, шежіресі |</w:t>
        <w:br/>
        <w:t>ы</w:t>
        <w:br/>
        <w:t>20:</w:t>
        <w:br/>
        <w:t>к іші Өмірзақ |</w:t>
        <w:br/>
        <w:t>Рысі і Кәлемхан! г.</w:t>
        <w:br/>
        <w:t>Рах- ының</w:t>
        <w:br/>
        <w:t>7 көрмесі ұйымда, ылды. Сондай- |</w:t>
        <w:br/>
        <w:t>г ! тын белгілі</w:t>
        <w:br/>
        <w:t>сур д Беде ртарысаны</w:t>
        <w:br/>
        <w:t>Қытайда қт -; &lt;-</w:t>
        <w:br/>
        <w:t>Республикасыны</w:t>
        <w:br/>
        <w:t>Нұрсұлтан Н На.</w:t>
        <w:br/>
        <w:t>елім, қазағым»</w:t>
        <w:br/>
        <w:t>“тілінде жарық!</w:t>
        <w:br/>
        <w:t>5 274</w:t>
        <w:br/>
        <w:t>йында. Қауым</w:t>
        <w:br/>
        <w:t>ПІДелі еі</w:t>
        <w:br/>
        <w:t>5.</w:t>
        <w:br/>
        <w:t>Бы.</w:t>
        <w:br/>
        <w:t>Ж</w:t>
        <w:br/>
        <w:t>% 8</w:t>
        <w:br/>
        <w:t>%</w:t>
        <w:br/>
        <w:t>Зе</w:t>
        <w:br/>
        <w:t>4</w:t>
        <w:br/>
        <w:t>сты!</w:t>
        <w:br/>
        <w:t>рух м</w:t>
        <w:br/>
        <w:t>пау: Мәселелері» ғы</w:t>
        <w:br/>
        <w:t>-.лрактикал ық конфере 2</w:t>
        <w:br/>
        <w:t>ында Қауымдастық |</w:t>
        <w:br/>
        <w:t>і қазақ диаспорасы.</w:t>
        <w:br/>
        <w:t>ің Түркістанның</w:t>
        <w:br/>
        <w:t>(жылдық мерекесін тойлау</w:t>
        <w:br/>
        <w:t>аларына қатысуын</w:t>
      </w:r>
    </w:p>
    <w:p>
      <w:r>
        <w:t>-қамп етті.</w:t>
        <w:br/>
        <w:t>е. 4 хх</w:t>
        <w:br/>
        <w:t>1. «Қазақ шшілімің</w:t>
        <w:br/>
        <w:t>байлық қорын жина! 3 ері»</w:t>
        <w:br/>
        <w:t>| ашты халықар:</w:t>
        <w:br/>
        <w:t>теориялық конференция |</w:t>
        <w:br/>
        <w:t>ған Дүниежүзі қазақта</w:t>
        <w:br/>
        <w:t>қауымдаст шарның,</w:t>
        <w:br/>
        <w:t>Ы. Алһ</w:t>
        <w:br/>
        <w:t>рин 2</w:t>
        <w:br/>
        <w:t>қ диаспорасы жан!</w:t>
        <w:br/>
        <w:t>тедесі,, ана тізді |</w:t>
        <w:br/>
        <w:t>қама” 2</w:t>
        <w:br/>
        <w:t>”</w:t>
        <w:br/>
        <w:t>а. :</w:t>
        <w:br/>
        <w:t>; ж</w:t>
        <w:br/>
        <w:t>і</w:t>
        <w:br/>
        <w:t>ж ;</w:t>
        <w:br/>
        <w:t>: 2%</w:t>
        <w:br/>
        <w:t>%</w:t>
        <w:br/>
        <w:t>І</w:t>
        <w:br/>
        <w:t>РФ арыш ж) Ей . | |</w:t>
        <w:br/>
        <w:t>ӨТІРІКШІ БАЛА</w:t>
        <w:br/>
        <w:t>Бір бала қой бағын жүріп:</w:t>
        <w:br/>
        <w:t>- Ойбай, құтқар! Қасқыр! Қасқыр!- деп айғай салады.</w:t>
        <w:br/>
        <w:t>Үлкендер жүгіріп келсе, онысы өтірік екен. Бала жұртты осылай екі-</w:t>
        <w:br/>
        <w:t>үш рет алдады. Бір күні шынымен қойға қасқыр шашты. Бала: Ойбай,</w:t>
        <w:br/>
        <w:t>құтқар! Қасқыр! Қасқыр!- деп айғай салды.</w:t>
        <w:br/>
        <w:t>Үлкендер баланың айқайына құлақ қоймады, тағы өтірік скен деп</w:t>
        <w:br/>
        <w:t>ойлады. Ал қасқырлар қойды шетінен жайратып қырып кетті.</w:t>
        <w:br/>
        <w:t>ЖҰМБАҚТАР</w:t>
        <w:br/>
        <w:t>Алты қырлы,</w:t>
        <w:br/>
        <w:t>И</w:t>
        <w:br/>
        <w:t>2 ҚТҚ</w:t>
        <w:br/>
        <w:t>% 9% ҒА</w:t>
        <w:br/>
        <w:t>%</w:t>
        <w:br/>
        <w:t>%</w:t>
        <w:br/>
        <w:t>СҰРАҚ-ЖАУАПТАР | % А,</w:t>
      </w:r>
    </w:p>
    <w:p>
      <w:r>
        <w:t>7</w:t>
        <w:br/>
        <w:t>т Ұыран, Қарындаш)</w:t>
        <w:br/>
        <w:t>нш</w:t>
        <w:br/>
        <w:t>Қабу</w:t>
        <w:br/>
        <w:t>ҚЫ ат-Қабат, Қаттама,</w:t>
        <w:br/>
        <w:t>4 болса (</w:t>
        <w:br/>
        <w:t>Аса аттама. (к)</w:t>
        <w:br/>
        <w:t>- (Кітап)</w:t>
        <w:br/>
        <w:t>- Айдар қайда?</w:t>
        <w:br/>
        <w:t>- Айдар ауылда.</w:t>
        <w:br/>
        <w:t>ж</w:t>
        <w:br/>
        <w:t>%Ж ;</w:t>
        <w:br/>
        <w:t>мді,</w:t>
        <w:br/>
        <w:t>4. - і .</w:t>
        <w:br/>
        <w:t>емді, (Әлітле) - 22- 5.</w:t>
        <w:br/>
        <w:t>-</w:t>
        <w:br/>
        <w:t>ТЕ рді; сүріпті, 1“.</w:t>
        <w:br/>
        <w:t>2 "Іі Құртты,</w:t>
        <w:br/>
        <w:t>Ж</w:t>
        <w:br/>
        <w:t>2...</w:t>
        <w:br/>
        <w:t>; (Өшіргіш) 7 Қай 2</w:t>
        <w:br/>
        <w:t>ЖАҢЫЛТПАШТАР | - каша Те !</w:t>
        <w:br/>
        <w:t>АҮ! тай, лақты |</w:t>
        <w:br/>
        <w:t>Бер тақты. “Қашқан</w:t>
        <w:br/>
        <w:t>- Қошақан қорада. Ж</w:t>
        <w:br/>
        <w:t>ТЕЗАееІ.</w:t>
        <w:br/>
        <w:t>2 к”</w:t>
        <w:br/>
        <w:t>«Ж қ</w:t>
        <w:br/>
        <w:t>Ж, айны тады жа</w:t>
        <w:br/>
        <w:t>ж</w:t>
        <w:br/>
        <w:t>ж</w:t>
        <w:br/>
        <w:t>сш о А,</w:t>
        <w:br/>
        <w:t>Рнала, ай ы осы</w:t>
        <w:br/>
        <w:t>н бу Б тығын</w:t>
        <w:br/>
        <w:t>“Мен олар Оқу рлығында ГЕ дың бул , ың</w:t>
        <w:br/>
        <w:t>Отырмы 4 Оқул, 2. үуи» қ 2;</w:t>
        <w:br/>
        <w:t>жі ай-. 0)</w:t>
        <w:br/>
        <w:t>ақыл Маштар 2, дағы өл, 22 77)</w:t>
        <w:br/>
        <w:t>ДЕГЕНІМ</w:t>
        <w:br/>
        <w:t>А дегенім арман,</w:t>
        <w:br/>
        <w:t>Б дегенім білім,</w:t>
        <w:br/>
        <w:t>Т дегенім тілім, САНАМАҚ</w:t>
        <w:br/>
        <w:t>4 дегенім дәптер,</w:t>
      </w:r>
    </w:p>
    <w:p>
      <w:r>
        <w:t>Жазу жазам, ап бер. Бір 2 -</w:t>
        <w:br/>
        <w:t>і Кі дегенім еке ы</w:t>
        <w:br/>
        <w:t>С дегенім сия, ны Же</w:t>
        <w:br/>
        <w:t>Қ дегенім қалам, ;</w:t>
        <w:br/>
        <w:t>Ш дегенім шанам,</w:t>
        <w:br/>
        <w:t>Ө дегенім өлең,</w:t>
        <w:br/>
        <w:t>Жаттап айтып берем.</w:t>
        <w:br/>
        <w:t>Гдегенім гүлім,</w:t>
        <w:br/>
        <w:t>Н дегенім нұрым,</w:t>
        <w:br/>
        <w:t>Е дегенім ертек, Онбу,</w:t>
        <w:br/>
        <w:t>М дегенім мектеп,</w:t>
        <w:br/>
        <w:t>Білім алам көптеп.</w:t>
        <w:br/>
        <w:t>ӘЛІППЕ</w:t>
        <w:br/>
        <w:t>Барлық кітапқа бас болған, Басың не 9 балта -</w:t>
        <w:br/>
        <w:t>Әліппе ғылым анасы. Өзің неге 2а?</w:t>
        <w:br/>
        <w:t>Әліппеден басталған, Үтың неге стақ?</w:t>
        <w:br/>
        <w:t>Даналықтың данасы.</w:t>
        <w:br/>
        <w:t>Мектебің, мынау классын,</w:t>
        <w:br/>
        <w:t>тұрасың,</w:t>
        <w:br/>
        <w:t>ТСып кіресің,</w:t>
        <w:br/>
        <w:t>болып шығасың.</w:t>
        <w:br/>
        <w:t>ОҚУҒА ШАҚЫРУ</w:t>
        <w:br/>
        <w:t>Балалар! Оқуға бар! Жатпа қарап!</w:t>
        <w:br/>
        <w:t>Жуынып, киініңдер шапшаңырақ!</w:t>
        <w:br/>
        <w:t>Шақырды тауық мана, әлдеқашан,</w:t>
        <w:br/>
        <w:t>Қарап тұр терезеден күн</w:t>
        <w:br/>
        <w:t>жалтырап.</w:t>
        <w:br/>
        <w:t>Адам да, ұшқан құста, жүрген аңда,</w:t>
        <w:br/>
        <w:t>Жұмыссыз тек тұрған жоқ ешбір</w:t>
        <w:br/>
        <w:t>жан да.</w:t>
        <w:br/>
        <w:t>Кішкене қоңыз да жүр жүгін сүйреп,</w:t>
        <w:br/>
        <w:t>Барады аралар да ұшып балға.</w:t>
        <w:br/>
        <w:t>КІШКЕНТАЙ ҚАЙЫҚ</w:t>
        <w:br/>
        <w:t>Имек ай кіп-кішкене бейне қайық,</w:t>
        <w:br/>
        <w:t>Сүп-сүйір екі басы өзіне лайық.</w:t>
        <w:br/>
        <w:t>Қайықтан зеңгір көкке көз жіберсең,</w:t>
        <w:br/>
        <w:t>Көп жұлдыз жалт-жұлт етті</w:t>
        <w:br/>
        <w:t>жымың қағып.</w:t>
        <w:br/>
        <w:t>КӨКПАР</w:t>
        <w:br/>
        <w:t>Күн ашық, Көктекшеде той болды.</w:t>
        <w:br/>
        <w:t>Тойға көк тай мініп мен де бардым.</w:t>
        <w:br/>
        <w:t>Мені көкем ертіп барды. Тойда</w:t>
        <w:br/>
        <w:t>Кәрім, Кәкен, Берік, Серіктер кокпар</w:t>
        <w:br/>
        <w:t>тартысты. Көкпар ат күші мен</w:t>
        <w:br/>
        <w:t>адам күші сыналатын қызықты</w:t>
        <w:br/>
        <w:t>ойын екен.</w:t>
      </w:r>
    </w:p>
    <w:p>
      <w:r>
        <w:t>ЖАРҚАНАТ</w:t>
        <w:br/>
        <w:t>Жарқанат-дене тұлғасылтышқатша</w:t>
        <w:br/>
        <w:t>ұқсайтын жарғақ қанатты қүс.</w:t>
        <w:br/>
        <w:t>Ол жартастарға, ағаш бұтағына</w:t>
        <w:br/>
        <w:t>жабысып, басын төмен салбыратып</w:t>
        <w:br/>
        <w:t>ұйықтайды. Зиянды жәндіктерді</w:t>
        <w:br/>
        <w:t>шынайы ұлтжанды</w:t>
        <w:br/>
        <w:t>бір;</w:t>
        <w:br/>
        <w:t>Бас редактор</w:t>
        <w:br/>
        <w:t>Сұлтанәлі БАЛҒАБАЕВ</w:t>
        <w:br/>
        <w:t>Бөлім меңгерушілері</w:t>
        <w:br/>
        <w:t>Салтанат МҰРАТҚЫЗЫ</w:t>
        <w:br/>
        <w:t>Гүлшара ҚОҢЫРТАЕВА</w:t>
        <w:br/>
        <w:t>Көркемдеуші редактор</w:t>
        <w:br/>
        <w:t>Гүлжан ӨМІРСЕРІКҚЫЗЫ</w:t>
        <w:br/>
        <w:t>Суреттерді түсіргендер</w:t>
        <w:br/>
        <w:t>С. Хусайынов, Б.Отарбаев,</w:t>
        <w:br/>
        <w:t>С.Бондаренко</w:t>
        <w:br/>
        <w:t>т. Өмірбай Мұ:</w:t>
        <w:br/>
        <w:t>ге асырдық. Б:</w:t>
        <w:br/>
        <w:t>6 ын А</w:t>
        <w:br/>
        <w:t>сқарып тұрға</w:t>
        <w:br/>
        <w:t>байланыс қазір</w:t>
        <w:br/>
        <w:t>а көптеген</w:t>
        <w:br/>
        <w:t>жалғасуда.</w:t>
        <w:br/>
        <w:t>лалық Көші-қон полициясы</w:t>
        <w:br/>
        <w:t>еттік орг</w:t>
        <w:br/>
        <w:t>үк жеңіл», - деге</w:t>
        <w:br/>
        <w:t>қтың бірінші орынбасары қызметіне</w:t>
        <w:br/>
        <w:t>барынша тиімді</w:t>
        <w:br/>
        <w:t>ымдастық торағасының</w:t>
        <w:br/>
        <w:t>орынбасары</w:t>
        <w:br/>
        <w:t>Меншік иесі:</w:t>
        <w:br/>
        <w:t>«Алтын бесік-2» ЖШС,</w:t>
        <w:br/>
        <w:t>Дүниежүзі қазақтарының</w:t>
        <w:br/>
        <w:t>Қауымдастығы.</w:t>
        <w:br/>
        <w:t>Журнал Қазақстан Республикасы</w:t>
        <w:br/>
        <w:t>Ақпарат министрлігінен</w:t>
        <w:br/>
        <w:t>Бұқаралық ақпарат құралын</w:t>
        <w:br/>
        <w:t>есепке қою туралы</w:t>
        <w:br/>
        <w:t>Мо4629-Ж куәлігін алған.</w:t>
        <w:br/>
        <w:t>22.01.2004 ж.</w:t>
      </w:r>
    </w:p>
    <w:p>
      <w:r>
        <w:t>Фулаетоуре</w:t>
        <w:br/>
        <w:t>қағаудайалад</w:t>
        <w:br/>
        <w:t>59.</w:t>
        <w:br/>
        <w:t>95</w:t>
        <w:br/>
        <w:t>Алтын Бесік</w:t>
        <w:br/>
        <w:t>Екі айда бір рет шығатын еларалық</w:t>
        <w:br/>
        <w:t>қоғамдық-саяси, әдеби-көркем журнал</w:t>
        <w:br/>
        <w:t>Х5 (30) 2007 жыл, қыркүйек-қазан</w:t>
        <w:br/>
        <w:t>2002 жылдан шығады</w:t>
        <w:br/>
        <w:t>Редакция алқасы:</w:t>
        <w:br/>
        <w:t>Талғат Мамашев</w:t>
        <w:br/>
        <w:t>Қуаныш Сұлтанов</w:t>
        <w:br/>
        <w:t>Уәлихан Қалижан</w:t>
        <w:br/>
        <w:t>Әлібек Асқаров</w:t>
        <w:br/>
        <w:t>Уәлихан Қоңырбаев</w:t>
        <w:br/>
        <w:t>Жазбек Әбдиев</w:t>
        <w:br/>
        <w:t>Сұлтан Жанболат (Қытай)</w:t>
        <w:br/>
        <w:t>Хабсаттар Омарұлы (Моңғолия)</w:t>
        <w:br/>
        <w:t>Үсен Асқаров (Өзбекстан)</w:t>
        <w:br/>
        <w:t>Мәмет Зенгин (Франция)</w:t>
        <w:br/>
        <w:t>Әуелхан Жатқамбаев (Ресей)</w:t>
        <w:br/>
        <w:t>Еркін Бөлекбаев (Қырғызстан)</w:t>
        <w:br/>
        <w:t>Дервиш Қылыш (Түркия)</w:t>
        <w:br/>
        <w:t>жжж</w:t>
        <w:br/>
        <w:t>РЕДАКЦИЯНЫҢ МЕКЕН-ЖАЙЫ:</w:t>
        <w:br/>
        <w:t>050002 Алматы қаласы.</w:t>
        <w:br/>
        <w:t>Ш.Уәлиханов көшесі, 43-а</w:t>
        <w:br/>
        <w:t>ШІ 2101 ЕУЛӘРДІСІ 22504)</w:t>
        <w:br/>
        <w:t>Е-тай: а!уп Бесік(б) Не. К2</w:t>
        <w:br/>
        <w:t>Алғашқы есепке қою көзіндегі</w:t>
        <w:br/>
        <w:t>нөмірі мен мерзімі; Мо3209-Ж. 16.09.2002 ж.</w:t>
        <w:br/>
        <w:t>Жарияланған материалдардағы деректердің</w:t>
        <w:br/>
        <w:t>нақтылығына автор жауап береді.</w:t>
        <w:br/>
        <w:t>Басуға 12.10.2007. ж. қол қойылды.</w:t>
        <w:br/>
        <w:t>Таралымы 1000 дана</w:t>
        <w:br/>
        <w:t>Журнал «Хай Технолоджи»</w:t>
        <w:br/>
        <w:t>полиграфиялық кешенінде басылды.</w:t>
        <w:br/>
        <w:t>Алматы қаласы, Мыңбаев көшесі, 43а</w:t>
        <w:br/>
        <w:t>Зеыл..</w:t>
        <w:br/>
        <w:t>Зеуі .. т Әшлл хана 12. «ймйг Боһр</w:t>
      </w:r>
    </w:p>
    <w:p>
      <w:r>
        <w:t>Оазрда ваіағ дайріавдап,</w:t>
        <w:br/>
        <w:t>Оаййавіп Сіз</w:t>
        <w:br/>
        <w:t>101: &lt;іог1риаптеде- уабті ди</w:t>
        <w:br/>
        <w:t>бійөуе</w:t>
        <w:br/>
        <w:t>«Хаіцшилда (шпішв-бай |гілгілій ей</w:t>
        <w:br/>
        <w:t>ір 1агадапдагшій Бігі - өйө». (/ғаШбап</w:t>
        <w:br/>
        <w:t>412: бе Бозайамшап айапаг вісіпда афауіп-</w:t>
        <w:br/>
        <w:t>тмбапбапп ағайуй. Биауза ауідапба</w:t>
        <w:br/>
        <w:t>доуазай (Бігад Ші 4йзйгі 4оҙ(авуе</w:t>
        <w:br/>
        <w:t>етпев)/ Тейдевіп епір абауілаш п агаһар</w:t>
        <w:br/>
        <w:t>Ішгей аш</w:t>
        <w:br/>
        <w:t>2----бу ційінлен кеңі. Тоу раза 0%</w:t>
        <w:br/>
        <w:t>буіпеі айапаг “айда опій кесі Бай14-</w:t>
        <w:br/>
        <w:t>дЕШыса кін іздеді Кйуем Байшаша 4</w:t>
        <w:br/>
        <w:t>Әді, Бегейі. Біғас, 01 Ей етпез, «дарда &gt;</w:t>
        <w:br/>
        <w:t>зал» дергдішізді, ОП Бадаһ Ійіпі, сілі &gt;</w:t>
        <w:br/>
        <w:t>егіют, ей: (штайіағу пешезе ша! Боһмг</w:t>
        <w:br/>
        <w:t>тійтікіп, /Агіпе, Әш- фауіп “аашй Өйкені</w:t>
        <w:br/>
        <w:t>теп іийгуаіНыпа, аб)</w:t>
        <w:br/>
        <w:t>-азаішііп | ію</w:t>
        <w:br/>
        <w:t>көрегіпіп біКеткішіп, ауауді:</w:t>
        <w:br/>
        <w:t>далдапшій б2іп</w:t>
        <w:br/>
        <w:t>Залда</w:t>
        <w:br/>
        <w:t>шысы ШІ. кйпкй</w:t>
        <w:br/>
        <w:t>азап 2.2 г;</w:t>
        <w:br/>
        <w:t>дауадай дада (екізгі. 2</w:t>
        <w:br/>
        <w:t>1000</w:t>
        <w:br/>
        <w:t>ду агаіар, 51069, КЕ</w:t>
        <w:br/>
        <w:t>(алағаа КШІр, ауалір Шгрелдегіп-</w:t>
        <w:br/>
        <w:t>Кбга. Вші шіпа 8гізіе тепшійе тійі</w:t>
        <w:br/>
        <w:t>штин!бапа пап Фер (аліпі% 0,</w:t>
        <w:br/>
        <w:t>Оз? іа 5</w:t>
        <w:br/>
        <w:t>«Ші -пуайа, шап - уара</w:t>
        <w:br/>
        <w:t>5 - шіа-апалій Шері гі рагігі.</w:t>
        <w:br/>
        <w:t>2 фе шаһу - Шеп шу, «үлан</w:t>
        <w:br/>
        <w:t>Ж. Злшіс-ен? б</w:t>
        <w:br/>
        <w:t>4 сісзезіг, дйнш ал</w:t>
        <w:br/>
        <w:t>ізі епезійе «Е-аф» 8</w:t>
        <w:br/>
        <w:t>&lt;йей ШШус» (ереп 5</w:t>
        <w:br/>
        <w:t>2 СУ - ййпе дітазна ОТА</w:t>
        <w:br/>
        <w:t>ЕизІнЕЕ 5. Олйсаһуба дида ((ад бөлііешіБб5 т</w:t>
        <w:br/>
        <w:t>е. -Бидап тіп&gt;&gt;-&lt; іі еуде обап ба Кр адал кс Мі)</w:t>
        <w:br/>
        <w:t>е» бешеп 627” ціміе ы іш өше, 1-4</w:t>
        <w:br/>
        <w:t>ене шара</w:t>
        <w:br/>
        <w:t>Цавуу |ігіп», |азаг &lt;П</w:t>
        <w:br/>
        <w:t>қуҙайтуағ»-дуШіафі.</w:t>
        <w:br/>
        <w:t>ы... Бойі</w:t>
        <w:br/>
        <w:t>аутіп, Детезе дабағз теке</w:t>
      </w:r>
    </w:p>
    <w:p>
      <w:r>
        <w:t>паға обИрауітіп, - дер Кӛдісһау</w:t>
        <w:br/>
        <w:t>(17. “та! іоутййі</w:t>
        <w:br/>
        <w:t>ШҮЙ - фада іші ігійҙі» 15,2%</w:t>
        <w:br/>
        <w:t>1 жарағпап айалаг ішіп</w:t>
        <w:br/>
        <w:t>ір ІМТай-бізізгіп</w:t>
        <w:br/>
        <w:t>йыйг Боушза «о</w:t>
        <w:br/>
        <w:t>&lt;тіпбісіні е пекеві 415 (91 ДІ</w:t>
        <w:br/>
        <w:t>агаіар, іа. Даваімйі ОовПВап: Бай ш</w:t>
        <w:br/>
        <w:t>өше Азайап адапбагйі хана «пес</w:t>
        <w:br/>
        <w:t>Т “зОККер-іне шаба. заішіл дағаф</w:t>
        <w:br/>
        <w:t>Кіп, бшпіс- Ммішійгі 4а «пекесі түш</w:t>
        <w:br/>
        <w:t>апФғай- Ві. жаз дар</w:t>
        <w:br/>
        <w:t>Кегіпде аушапт ісу ПІ 862 аг. «Меке өйуаг</w:t>
        <w:br/>
        <w:t>бо» бер пеке фуаг Кегде екі ағаба шейін,</w:t>
        <w:br/>
        <w:t>екі Көйпій Кӛуем шеп (12%й ш/айбіп</w:t>
        <w:br/>
        <w:t>ашадап мадша аубайп 56дегіп ау!атт12.</w:t>
        <w:br/>
        <w:t>ВШ птеп аупітауд. Віғад бейе 1уда-</w:t>
        <w:br/>
        <w:t>здап, бйуіті Һіг дайри аушіаді. Мівай:</w:t>
        <w:br/>
        <w:t>Куда, Кууй, Куудбігіті2,</w:t>
        <w:br/>
        <w:t>Кәййкке |шйдігіпіг.</w:t>
        <w:br/>
        <w:t>Милда хаһа давіпда,</w:t>
        <w:br/>
        <w:t>Тайда хад давіпда -</w:t>
        <w:br/>
        <w:t>БЕ Ксізі хад ІШІК Бегебігтпі2..</w:t>
        <w:br/>
        <w:t>Рйепфейеп (аға!рап- (ЯКевіп ауай),</w:t>
        <w:br/>
        <w:t>рШепзедеп (мап, (5еҙезіп ауа), рйІепзе</w:t>
        <w:br/>
        <w:t>(2, (діеі уі) 2; ішрашайа да!</w:t>
        <w:br/>
        <w:t>аі0іліг Ба?</w:t>
        <w:br/>
        <w:t>п е пек Фр, ей</w:t>
        <w:br/>
        <w:t>НСІ па!асі. Ш-Н</w:t>
        <w:br/>
        <w:t>Ұлы жиын, айтар тілек көп мүлде,</w:t>
        <w:br/>
        <w:t>Жиналыпты ойшылым да, тектім де.</w:t>
        <w:br/>
        <w:t>Бауырларым, бес құрлықтан еліне -</w:t>
        <w:br/>
        <w:t>Сағынышты қанат етіп жеттің бе?!</w:t>
        <w:br/>
        <w:t>Міне бүгін іздегенім табылды,</w:t>
        <w:br/>
        <w:t>Жақсылыққа жамылшы еттім жанымды.</w:t>
        <w:br/>
        <w:t>Атажұрт - деп боздап келген ботасын,</w:t>
        <w:br/>
        <w:t>Ұлы Отанын бөз інген боп сағынды.</w:t>
        <w:br/>
        <w:t>Отан ыстық алаулаған оттай нақ,</w:t>
        <w:br/>
        <w:t>Қуанышта не қыламыз жоқты ойлап,</w:t>
        <w:br/>
        <w:t>Бабамыздың бар байлығы секілді,</w:t>
        <w:br/>
        <w:t>Көгімізде желбіреген көк байрақ.</w:t>
        <w:br/>
        <w:t>Бауырларым қай түкпірде жүрді екен,</w:t>
        <w:br/>
        <w:t>Енді білдік кім жанашыр, кім бөтен?!</w:t>
        <w:br/>
        <w:t>Қиыр шығыс, Балтық, Сібір, Кавказға,</w:t>
        <w:br/>
        <w:t>Жатырқамай құшақ ашқан бұл мекен.</w:t>
      </w:r>
    </w:p>
    <w:p>
      <w:r>
        <w:t>Ой салатын қарттарға да, сәбиге,</w:t>
        <w:br/>
        <w:t>Атажұртым қымбат мынау пәниде.</w:t>
        <w:br/>
        <w:t>Өзгелерді бауырына басқан ел,</w:t>
        <w:br/>
        <w:t>Оз қандасын сыйлау керек әрине!</w:t>
        <w:br/>
        <w:t>Көңіл құсым кокке орлемей тұра ма?!</w:t>
        <w:br/>
        <w:t>Елден қымбат ештеңе жоқ сірә да.</w:t>
        <w:br/>
        <w:t>Бар қазақты Отанына жинаған,</w:t>
        <w:br/>
        <w:t>Нұрлы жолың құтты болсын, Нұр аға!!</w:t>
        <w:br/>
        <w:t>Менің ұлтым бар халыққа бауырмал,</w:t>
        <w:br/>
        <w:t>Сондықтан да салмағы оның ауырлар.</w:t>
        <w:br/>
        <w:t>Баба сөзі «Көрген жерде ауыл бар»,</w:t>
        <w:br/>
        <w:t>Не көрсек те бір көрейік, бауырлар!</w:t>
        <w:br/>
        <w:t>Қайрат Құл-Мұхаммед</w:t>
        <w:br/>
        <w:t>ҚАУЫМДАС-ҚАЗАҚ</w:t>
        <w:br/>
        <w:t>Шашырап кеткен миллиондап, мыңдап,</w:t>
        <w:br/>
        <w:t>Дүниенің әр тараптарына.</w:t>
        <w:br/>
        <w:t>Темір қазықтай кел деп тұр ымдап,</w:t>
        <w:br/>
        <w:t>Қазақстаным - қазақтарыма!</w:t>
        <w:br/>
        <w:t>Жалғыз Отаным - Қазақстаным,</w:t>
        <w:br/>
        <w:t>Ғажапстаным - жайды құшағын.</w:t>
        <w:br/>
        <w:t>Тағдырдың ұмытып, азап-қыспағын.</w:t>
        <w:br/>
        <w:t>Күнді құшамын, айды құшамын.</w:t>
        <w:br/>
        <w:t>Қара көздері-ай, үміт пен армап,</w:t>
        <w:br/>
        <w:t>Оралсақ деген аруақты жерге.</w:t>
        <w:br/>
        <w:t>Ағайын-туған күліп көп алдан,</w:t>
        <w:br/>
        <w:t>Қосылса көшің ардақты елге.</w:t>
        <w:br/>
        <w:t>Атамекенім - құямын саған,</w:t>
        <w:br/>
        <w:t>Нөсерлетіп бір жырымды-әнімді.</w:t>
        <w:br/>
        <w:t>Қазақстаным - қиямын саған,</w:t>
        <w:br/>
        <w:t>Қасық қанымды, шыбың жанымды,</w:t>
        <w:br/>
        <w:t>Көзіндей ата-бабаңның - қазақ,</w:t>
        <w:br/>
        <w:t>Болашағы үшін алаң күн - қазақ</w:t>
        <w:br/>
        <w:t>Қауымдас- қазақ!</w:t>
        <w:br/>
        <w:t>Бауыры ыстық пананның- қазақ,</w:t>
        <w:br/>
        <w:t>2 орай «Шетелдегі қазақтар: тіл</w:t>
        <w:br/>
        <w:t>Сәуір айының соңында Түркістан</w:t>
        <w:br/>
        <w:t>қаласында «Қазақ диаспорасы және</w:t>
        <w:br/>
        <w:t>оралман жастарды оқытудың</w:t>
        <w:br/>
        <w:t>бүгінгі жай-күйі мен келешегі» |</w:t>
        <w:br/>
        <w:t>атты республикалық кеңес өтті.</w:t>
        <w:br/>
        <w:t>Жиынды. ұйымдас!</w:t>
        <w:br/>
        <w:t>ҚР Білімі жәе тд</w:t>
        <w:br/>
        <w:t>Қазақстаннан Қауымдастық</w:t>
        <w:br/>
        <w:t>Төралқа төразасының бірінші</w:t>
        <w:br/>
        <w:t>орынбасары Талғат Мамашев |</w:t>
        <w:br/>
        <w:t>бастаған арнайы делегация бард!</w:t>
        <w:br/>
        <w:t>ж.</w:t>
      </w:r>
    </w:p>
    <w:p>
      <w:r>
        <w:t>Тамыз айында Қауымдастық</w:t>
        <w:br/>
        <w:t>«Қазақстандағы Көші-қонның</w:t>
        <w:br/>
        <w:t>бүгінгі өзекті мәсе. мен</w:t>
        <w:br/>
        <w:t>- келешегі» атты республикалық</w:t>
        <w:br/>
        <w:t>дөңгелек үстел мәжілісін өткізді.</w:t>
        <w:br/>
        <w:t>Қазан айында Алматыда</w:t>
        <w:br/>
        <w:t>Қазақтардың ІП Дүниежүзлік</w:t>
        <w:br/>
        <w:t>құрылтайының бір жылдығына |</w:t>
        <w:br/>
        <w:t>және ақпарат» атты дөңгелек</w:t>
        <w:br/>
        <w:t>стел мәжілісі болды.</w:t>
        <w:br/>
        <w:t>жж</w:t>
        <w:br/>
        <w:t>Қауым дастықтың қызметкері</w:t>
        <w:br/>
        <w:t>Б. Уатқан екішші дәрежелі «Достық»</w:t>
        <w:br/>
        <w:t>орденімен мараппатталды.</w:t>
        <w:br/>
        <w:t>2.</w:t>
        <w:br/>
        <w:t>ж</w:t>
        <w:br/>
        <w:t>Қараша айында Алматыда</w:t>
        <w:br/>
        <w:t>Қауымдастық төрағасының</w:t>
        <w:br/>
        <w:t>орынбасары С. Балғабаевтың</w:t>
        <w:br/>
        <w:t>60 жасқа толған мерейтойы.</w:t>
        <w:br/>
        <w:t>-балтанатпен аталып өтті.</w:t>
        <w:br/>
        <w:t>Мерейтой иесіне Қазақстан</w:t>
        <w:br/>
        <w:t>Республиксының Президенті</w:t>
        <w:br/>
        <w:t>ЗЕ Назарбаевтың құттықтауы:</w:t>
        <w:br/>
        <w:t>тапсырылды.</w:t>
        <w:br/>
        <w:t>Желтоқсан айында С. Балғабаев</w:t>
        <w:br/>
        <w:t>бастаған Қауымдастықтың</w:t>
        <w:br/>
        <w:t>делегациясы Қытайдағы Қазақстан</w:t>
        <w:br/>
        <w:t>елшілігінің шақыруымен Пекин</w:t>
        <w:br/>
        <w:t>ДЕ)</w:t>
        <w:br/>
        <w:t>АЛТЫН БЕСІК - АТАМЕКЕН</w:t>
        <w:br/>
        <w:t>1-22</w:t>
        <w:br/>
        <w:t>Дүниежүзі қазақтары қауымдастығы дүниеге келген</w:t>
        <w:br/>
        <w:t>он бес жылда бүкіл дүниедегі қазақ халқы үшін үшан-</w:t>
        <w:br/>
        <w:t>теңіз жұмыстар тындырды. Әсіресе, шетелдердегі</w:t>
        <w:br/>
        <w:t>қазақ жастарының Қазақстанда оқып, білім алуына,</w:t>
        <w:br/>
        <w:t>қандастардың Атамекенге оралуына, қоныстануына</w:t>
        <w:br/>
        <w:t>ерекше күш салды.</w:t>
        <w:br/>
        <w:t>Осы орайда он бес жылдық мерейтойларыңызбен</w:t>
        <w:br/>
        <w:t>құттықтай отырып, қазақ халқы үшін қол жеткізген мол</w:t>
        <w:br/>
        <w:t>табыстарыңызға баяндылық тілеймін! Тойларыңыз тойға</w:t>
        <w:br/>
        <w:t>ұлассын!</w:t>
      </w:r>
    </w:p>
    <w:p>
      <w:r>
        <w:t>Шәміс Құмарұлы,</w:t>
        <w:br/>
        <w:t>- Қытай Халық Республикасы</w:t>
        <w:br/>
        <w:t>Мемлекеттік сыйлығының негері,</w:t>
        <w:br/>
        <w:t>ж.</w:t>
        <w:br/>
        <w:t>Дүниежүзі қазақтары қауымдастығын 15 жылдық</w:t>
        <w:br/>
        <w:t>мерейтойымен шын жүректен құттықтаймыз.</w:t>
        <w:br/>
        <w:t>Қауымдастықтың қызметіне әрқашан да</w:t>
        <w:br/>
        <w:t>сәттілік тілейміз!</w:t>
        <w:br/>
        <w:t>табыс,</w:t>
        <w:br/>
        <w:t>Дервиш Қылыш,</w:t>
        <w:br/>
        <w:t>Түркиядағы Қазақ мәдени</w:t>
        <w:br/>
        <w:t>қорының торағасы</w:t>
        <w:br/>
        <w:t>СӘЛЕМ, САҒАН АТАМЕКЕН!</w:t>
        <w:br/>
        <w:t>Адасқан бір кездері дауылыңда,</w:t>
        <w:br/>
        <w:t>Бір ботаң келді айналып ауылыңа.</w:t>
        <w:br/>
        <w:t>Жатсынбай, жатырқамай немереңді,</w:t>
        <w:br/>
        <w:t>Басенді балапандай бауырыңа.</w:t>
        <w:br/>
        <w:t>Сыйлапты тағдыр маған екі мекен,</w:t>
        <w:br/>
        <w:t>Туған жер тұлғасы бір атамекен.</w:t>
        <w:br/>
        <w:t>Бөліп тұр екі арасын жалғыз өзен.</w:t>
        <w:br/>
        <w:t>Мен, қайтіп, ол өзенді кешіп өтем</w:t>
        <w:br/>
        <w:t>Ат басын атажұртқа бұрдық қайта,</w:t>
        <w:br/>
        <w:t>Айтпаймыз «Елім-айды» енді қайта.</w:t>
        <w:br/>
        <w:t>Ылайым соңғы көшің осы болсын,</w:t>
        <w:br/>
        <w:t>Қара нар қамдалмасын қайта-қайта.</w:t>
        <w:br/>
        <w:t>Бабалар арманымен, тілегімен,</w:t>
        <w:br/>
        <w:t>Қосылды елге елің, етехае - жен</w:t>
        <w:br/>
        <w:t>Атажұрт, арта бергін абыройың,</w:t>
        <w:br/>
        <w:t>Болса екен керетен кең, шерезен тен.</w:t>
        <w:br/>
        <w:t>Сайламған Мұстахиұлы</w:t>
        <w:br/>
        <w:t>Қытай Халық Республикасы</w:t>
        <w:br/>
        <w:t>З</w:t>
        <w:br/>
        <w:t>Дүниежүзі қазақтары қауымдастығын шаңырақ</w:t>
        <w:br/>
        <w:t>көтерген 15 жылдық мерейтойымен Өзбекстандағы</w:t>
        <w:br/>
        <w:t>миллионнан астам қазақтар атынан құттықтаймын!</w:t>
        <w:br/>
        <w:t>Шет мемлекеттерде тұратын қазақтар мен атажұрт</w:t>
        <w:br/>
        <w:t>арасында алтын көпір болу жолында қажымаңыздар!</w:t>
        <w:br/>
        <w:t>Үсен Асқаров,</w:t>
        <w:br/>
        <w:t>Өзбекстан Қазақ мәдени</w:t>
        <w:br/>
        <w:t>орталығының төрағасы</w:t>
        <w:br/>
        <w:t>ж</w:t>
        <w:br/>
        <w:t>Бүгінде Иранда 5 мыңға жуық қазақтар тұрады. Бізді</w:t>
        <w:br/>
        <w:t>атамекенмен байланыстыратын - Дүниежүзі қазақтары</w:t>
        <w:br/>
        <w:t>қауымдастығы. Соған орай Қауымдастықты 15 жылдық</w:t>
      </w:r>
    </w:p>
    <w:p>
      <w:r>
        <w:t>мерейтойымен шын жүректен құттықтаймыз.</w:t>
        <w:br/>
        <w:t>Жапарбай Шадқам,</w:t>
        <w:br/>
        <w:t>журналист</w:t>
        <w:br/>
        <w:t>Иран Республикасы,</w:t>
        <w:br/>
        <w:t>Тегеран</w:t>
        <w:br/>
        <w:t>ҚАУЫМДАСТЫҚ ҚАЗАҚТЫҢ</w:t>
        <w:br/>
        <w:t>БІР ОТАУЫ</w:t>
        <w:br/>
        <w:t>Алатаудың баурайы, Алматының төрінде,</w:t>
        <w:br/>
        <w:t>Көк байрағы желбіреп қол бұлғаған көгінде.</w:t>
        <w:br/>
        <w:t>Көзге жылы ұшырап шуақ шашқан көңілге,</w:t>
        <w:br/>
        <w:t>Ақ орда түр киелі, ардақтай біл тегінде!</w:t>
        <w:br/>
        <w:t>Қаптап келіп қандастар, көпшілігі шет елден,</w:t>
        <w:br/>
        <w:t>Өз қолымен Нұрекең шаңырағын көтерген.</w:t>
        <w:br/>
        <w:t>Қазақ - үшін бұл орда кем түспейді Мекеннен,</w:t>
        <w:br/>
        <w:t>Бір уығын шаншысқан бақытты жан екем мен.</w:t>
        <w:br/>
        <w:t>Аңсап-шаршап, жанымның артылтуға кірбеңін.</w:t>
        <w:br/>
        <w:t>«Сағынғанда бір келдім, сарғайғанда бір келдім».</w:t>
        <w:br/>
        <w:t>Ата жұрттың перзенті Азамат боп тіркелдім,</w:t>
        <w:br/>
        <w:t>Атбайлары осы отау алыс шетте жүргеннің.</w:t>
        <w:br/>
        <w:t>Он бес жылда ақ отау орда болды тәп-тәуір,</w:t>
        <w:br/>
        <w:t>Ошарылып қасына оралмандар атты аунл.</w:t>
        <w:br/>
        <w:t>Құшақтасып табысып туысқандар жат-бауыр.</w:t>
        <w:br/>
        <w:t>Әл-Фараби, Бейбарыс аманатын ақтады үл.</w:t>
        <w:br/>
        <w:t>Шынай Рахметұлы,</w:t>
        <w:br/>
        <w:t>Моцголия, Баян-Өлгий аймағы</w:t>
        <w:br/>
        <w:t>-</w:t>
        <w:br/>
        <w:t>жтйб.</w:t>
        <w:br/>
        <w:t>-</w:t>
        <w:br/>
        <w:t>2---</w:t>
        <w:br/>
        <w:t>4</w:t>
        <w:br/>
        <w:t>-</w:t>
        <w:br/>
        <w:t>1988 жылдың тамыз айы еді. Бағымды</w:t>
        <w:br/>
        <w:t>сынамақ боп конкурске мен де қатыстым.</w:t>
        <w:br/>
        <w:t>“Азаттықтың президенті Эндерс Вымбуш</w:t>
        <w:br/>
        <w:t>і | зы, а ағылшын тілінде дайындалған хабардың</w:t>
        <w:br/>
        <w:t>; мәтінін берді. Соны қазақ тіліне аудару</w:t>
        <w:br/>
        <w:t>керек. Оқып шықтым. Бәрі түсінікті. Бір</w:t>
        <w:br/>
        <w:t>ғана сұрағым: - Қай әліпбиде жазайын?-</w:t>
        <w:br/>
        <w:t>дедім.</w:t>
        <w:br/>
        <w:t>- Қалағаныңда, - деп жауап берді.</w:t>
        <w:br/>
        <w:t>Мен мәтінді кириллицада жаздым.</w:t>
        <w:br/>
        <w:t>Конкурс шарттарынан сүрінбей өтіп,</w:t>
        <w:br/>
        <w:t>«Азаттық» радиосына жұмысқа</w:t>
        <w:br/>
        <w:t>қабылдандым. Осылай 1995 жылға</w:t>
        <w:br/>
        <w:t>дейін Германияның Мюнхен қаласында</w:t>
        <w:br/>
        <w:t>тұрдым. Сол жылы «Азаттық» радиосы</w:t>
        <w:br/>
        <w:t>Прагаға көшетін болды. Мен Түркияға</w:t>
      </w:r>
    </w:p>
    <w:p>
      <w:r>
        <w:t>қайттым. Стамбул университетінде</w:t>
        <w:br/>
        <w:t>Әбдуақап Қара Түркиядағы қазақ</w:t>
        <w:br/>
        <w:t>диаспорасының белгілі өкілдерінің бір, Гульчин Чандарлыоғлы деген</w:t>
        <w:br/>
        <w:t>| тарихшы ғалым, журналист. Ол әлен/| профессор ұстазым бар еді. Сол кісі</w:t>
        <w:br/>
        <w:t>г. қазақтарының 3 айына ситетке жұмысқа қабылдады.</w:t>
        <w:br/>
        <w:t>| қатысқан. Ас) (5 уантураға да қабылдандым.</w:t>
        <w:br/>
        <w:t>4... . 2 2...</w:t>
        <w:br/>
        <w:t>Содан бастап аталар</w:t>
        <w:br/>
        <w:t>ап қоныс теш</w:t>
        <w:br/>
        <w:t>|</w:t>
        <w:br/>
        <w:t>-</w:t>
        <w:br/>
        <w:t>|</w:t>
        <w:br/>
        <w:t>8 1 ің” 1</w:t>
        <w:br/>
        <w:t>Қ р</w:t>
        <w:br/>
        <w:t>ЕТТІ 277 егі &gt; С</w:t>
        <w:br/>
        <w:t>2 Феуиеті сіп: оны түсім Бүр</w:t>
        <w:br/>
        <w:t>224 “Түркияда осман мемлекеті ”</w:t>
        <w:br/>
        <w:t>ы.</w:t>
        <w:br/>
        <w:t>177 2 Біріс “САзітіпі» -радбосы қазақ, | ТОНЫН</w:t>
        <w:br/>
        <w:t>270 ағылшын Тілдерін меңгерген мамандарға | қалай үйрендің</w:t>
        <w:br/>
        <w:t>тішілікке Көшбуре жыриялатты; Бұз &gt; Өс дұры</w:t>
        <w:br/>
        <w:t>Т р: 2 өл</w:t>
        <w:br/>
        <w:t>21 ГТ.</w:t>
        <w:br/>
        <w:t>т қ 1</w:t>
        <w:br/>
        <w:t>біз Түркияда латын әліпбиінде сауат</w:t>
        <w:br/>
        <w:t>аштық. Бірак біздің жүрек түкпірімізде</w:t>
        <w:br/>
        <w:t>атажұрт Қазақтан тұрды. 1970 жылдары</w:t>
        <w:br/>
        <w:t>Алматыдағы «Отан» қоғамымен хат</w:t>
        <w:br/>
        <w:t>алысып тұрдым. Кітаптар алғыздым. Ең</w:t>
        <w:br/>
        <w:t>алғаш М.Әуезовтің «Қилы заман» деген</w:t>
        <w:br/>
        <w:t>кітабы келді. Оқнын десем кириллицаны</w:t>
        <w:br/>
        <w:t>танымаймын. Ақырында Халифа Алтайға</w:t>
        <w:br/>
        <w:t>бардым. Ол кісі маған «Қазақ тілінін</w:t>
        <w:br/>
        <w:t>екі томдық түсіндірме сөздігін» берді.</w:t>
        <w:br/>
        <w:t>Мынаның көшірмесін түсіріп ал да,</w:t>
        <w:br/>
        <w:t>өзіме қайтарып бер деді. Дереу кітапты</w:t>
        <w:br/>
        <w:t>Стамбулға шшарып көшірмесін алдым,</w:t>
        <w:br/>
        <w:t>Түпнұсқаны өзіне қайтарып бердім.</w:t>
        <w:br/>
        <w:t>Сол кітаптан кириллицадағы әріптердің</w:t>
        <w:br/>
        <w:t>латынша баламасын таптым. Осылай</w:t>
        <w:br/>
        <w:t>көзімді үйреттім. Сол бойынша «Қилы</w:t>
        <w:br/>
        <w:t>заман» романын үшінші рет оқығанымда</w:t>
        <w:br/>
        <w:t>толық түсіндім. Кейін Ғ. Мүсірепов,</w:t>
        <w:br/>
        <w:t>С. Мұқанов т.б. атақты жазушылардың</w:t>
        <w:br/>
        <w:t>шығармаларын үсті-үстіне алғызып</w:t>
        <w:br/>
        <w:t>оқыдым.Онан соң бізге «Шалқар» газеті</w:t>
        <w:br/>
        <w:t>келе бастады. Одан төте жазуды үйрендім.</w:t>
        <w:br/>
        <w:t>Ол неге керек болды десеңізші.</w:t>
        <w:br/>
        <w:t>1979 жылы Қытай әлемге айқара</w:t>
        <w:br/>
        <w:t>есігін ашты. Содан Қытайға барыс-келіс</w:t>
        <w:br/>
        <w:t>басталды. Біз 40 жыл хабар-ошарсыз</w:t>
        <w:br/>
        <w:t>болған туысқандарымызбен хат алыса</w:t>
        <w:br/>
        <w:t>бастадық. Ол хат төте жазумен келеді.</w:t>
        <w:br/>
        <w:t>Ауылда кезінде наймандардың көшін</w:t>
        <w:br/>
        <w:t>бастаған Хамза деген аксакал бар еді.</w:t>
      </w:r>
    </w:p>
    <w:p>
      <w:r>
        <w:t>Хатты бір сол кісі ғана оқиды. Елдің бәрі</w:t>
        <w:br/>
        <w:t>хаттарын Хамза атаға апарып оқытып,</w:t>
        <w:br/>
        <w:t>жауапты да сол кісіге жаздырады. Хамза</w:t>
        <w:br/>
        <w:t>атамыздың касында жүріп төте жазуды</w:t>
        <w:br/>
        <w:t>да еркін меңгердім. Абайдың төте</w:t>
        <w:br/>
        <w:t>жазумен шыққан өлеңдер жинағы бар</w:t>
        <w:br/>
        <w:t>екен. Алматыдан сол кітапты алғызып,</w:t>
        <w:br/>
        <w:t>толық оқып шықтым. Ауылдағылардың</w:t>
        <w:br/>
        <w:t>бәрі Қытайдан келген хаттарының бәрін</w:t>
        <w:br/>
        <w:t>маған оқытатын болды. Жауап хаттарын</w:t>
        <w:br/>
        <w:t>да мен жазатын болдым. Ауылдағы</w:t>
        <w:br/>
        <w:t>апалар «қарандар, біздің Уақап</w:t>
        <w:br/>
        <w:t>Қытайдағы қазақтар сияқты жазады»</w:t>
        <w:br/>
        <w:t>деп таң қалып жүрді. Оны меңгеруіме</w:t>
        <w:br/>
        <w:t>үлкен үлесін қосқан Хамза атамыз 95</w:t>
        <w:br/>
        <w:t>жасында дүниеден өтті</w:t>
        <w:br/>
        <w:t>Басында алыстағы ағайындармен</w:t>
        <w:br/>
        <w:t>хат алысып тұрсам болар деп ойлағам.</w:t>
        <w:br/>
        <w:t>Ақырында маған төте жазуы мен</w:t>
        <w:br/>
        <w:t>кириллица үлкен абырой, бедел, олжа</w:t>
        <w:br/>
        <w:t>әкелді.</w:t>
        <w:br/>
        <w:t>- Аға, Сіз сыртта жүріп ана</w:t>
        <w:br/>
        <w:t>тілінде білім алуға шөлдеп өскен</w:t>
        <w:br/>
        <w:t>азамат ретінде Ана тілінің шапағаты</w:t>
        <w:br/>
        <w:t>дегенге не айтар едініз?</w:t>
        <w:br/>
        <w:t>- Ана тіліне деген сезімімді</w:t>
        <w:br/>
        <w:t>тілмен айтып жеткізе алмас едім.</w:t>
        <w:br/>
        <w:t>Өміріме өшпес із қалдырған уақытым</w:t>
        <w:br/>
        <w:t>«Азаттықта» қызмет еткен жылдарым</w:t>
        <w:br/>
        <w:t>болды. Себебі, мен ана тілімді сол жерде</w:t>
        <w:br/>
        <w:t>жүріп толык меңгеріп тереңдеттім.</w:t>
        <w:br/>
        <w:t>- Сізді алғашында тарихшы</w:t>
        <w:br/>
        <w:t>регінде білсек, қазір зерттеуші,</w:t>
        <w:br/>
        <w:t>жазушы ретінде де танып жүрміз. Өз</w:t>
        <w:br/>
        <w:t>шығармашылығыңыз жайлы айтып</w:t>
        <w:br/>
        <w:t>өтсеңіз.</w:t>
        <w:br/>
        <w:t>Шығармашылығыма келетін болсам,</w:t>
        <w:br/>
        <w:t>аспирантурада | қорғаған ғылыми</w:t>
        <w:br/>
        <w:t>тақырыбым - «Қазақстанның қайта</w:t>
        <w:br/>
        <w:t>түлеуі, 1986 жылғы желтоқсан оқиғасы»</w:t>
        <w:br/>
        <w:t>болғанын жоғарыда атап өттім. Осы</w:t>
        <w:br/>
        <w:t>тақырыпты терең зерттей келе үлкен</w:t>
        <w:br/>
        <w:t>БІРІНШІ ҰЛТТЫҚ</w:t>
        <w:br/>
        <w:t>2272.</w:t>
        <w:br/>
        <w:t>Еліміз тәуелсіздік алып әлем</w:t>
        <w:br/>
        <w:t>қазақтарының тұңғыш Құрылтайын</w:t>
        <w:br/>
        <w:t>өткізіп сырт жерлердегі қазақ</w:t>
        <w:br/>
        <w:t>диаспорасымен байланысты</w:t>
        <w:br/>
        <w:t>қолға алғаннан бері бұл жөнінде</w:t>
        <w:br/>
        <w:t>көптеген игі істер жүзеге асты.</w:t>
      </w:r>
    </w:p>
    <w:p>
      <w:r>
        <w:t>Соның бірі шетелдерге хабар</w:t>
        <w:br/>
        <w:t>тарататын спутниктік «Сав-</w:t>
        <w:br/>
        <w:t>ріопе» телеарнасының дүниеге</w:t>
        <w:br/>
        <w:t>телеарнада шетелдегі</w:t>
        <w:br/>
        <w:t>қазақ диаспорасына арналған хабар</w:t>
        <w:br/>
        <w:t>таратуға айрықша көңіл бөлінеді.</w:t>
        <w:br/>
        <w:t>Соған орай телсарна директоры</w:t>
        <w:br/>
        <w:t>Айғұл Жұмабаеваны. әңгімеге</w:t>
        <w:br/>
        <w:t>тартқан едік:</w:t>
        <w:br/>
        <w:t>спутникті 4:</w:t>
        <w:br/>
        <w:t>- Айгүл Мұратқызы, әңгімені ең</w:t>
        <w:br/>
        <w:t>алдымен «Савріопеб» телеарнасының</w:t>
        <w:br/>
        <w:t>хабарлары қандай елдерге тарайты-</w:t>
        <w:br/>
        <w:t>нын айтудан бастасасыңыз..</w:t>
        <w:br/>
        <w:t>- «Сазріолей» спутниктік телсар-</w:t>
        <w:br/>
        <w:t>насы өзінің жұмысын 2002 жылдың 25</w:t>
        <w:br/>
        <w:t>қазанында бастаған болатын. Оның ха-</w:t>
        <w:br/>
        <w:t>барлары Еуропа, Орталық Азия, Орта</w:t>
        <w:br/>
        <w:t>-ч</w:t>
        <w:br/>
        <w:t>«</w:t>
        <w:br/>
        <w:t>ӘРІОМЕТУ»</w:t>
        <w:br/>
        <w:t>және шетелдегі қазақтар</w:t>
        <w:br/>
        <w:t>Шығыс және Солтүстік Африка елдеріне</w:t>
        <w:br/>
        <w:t>тарайды. Оны 99 миллион көрермен көре</w:t>
        <w:br/>
        <w:t>алады.</w:t>
        <w:br/>
        <w:t>“Телеарнаның алдына</w:t>
        <w:br/>
        <w:t>мақсат-міндеттері қандай?</w:t>
        <w:br/>
        <w:t>-Біздіңарнаныңбасқаақпарат көздері</w:t>
        <w:br/>
        <w:t>сияқты негізгі мақсаты - Қазақстан тура-</w:t>
        <w:br/>
        <w:t>лы маңызды да сапалы жаңалықтарды</w:t>
        <w:br/>
        <w:t>шетел жұртшылығына жеткізуге</w:t>
        <w:br/>
        <w:t>бағытталады. Еліміздің ақиқатқа негіз-</w:t>
        <w:br/>
        <w:t>делген имиджінқалыптастыруүшінбіздің</w:t>
        <w:br/>
        <w:t>міндет - республикада болып жатқан</w:t>
        <w:br/>
        <w:t>ішкі экономикалық, саяси жаңалықтарды</w:t>
        <w:br/>
        <w:t>және әлемдік қоғамдастыққа Қазақстан</w:t>
        <w:br/>
        <w:t>тарапынан ұсынылып жатқан түрлі жо-</w:t>
        <w:br/>
        <w:t>балар мен идеяларды екіжақты шынайы</w:t>
        <w:br/>
        <w:t>ақпараттармен қалың көрерменге хабар-</w:t>
        <w:br/>
        <w:t>дар ету. Сондай-ақ хабар таратуда алға</w:t>
        <w:br/>
        <w:t>қойып отырған маңызды жұмыстардың</w:t>
        <w:br/>
        <w:t>бірі - арнада қазақ тілін сапалы дамытуға</w:t>
        <w:br/>
        <w:t>мән берілуде.</w:t>
        <w:br/>
        <w:t>- Телеарнаның шетелдегі қазақ</w:t>
        <w:br/>
        <w:t>диаспорасымен байланысы жөнінде</w:t>
        <w:br/>
        <w:t>түсіндіре кетсеніз...</w:t>
        <w:br/>
        <w:t>- Бүгінгі таңда</w:t>
        <w:br/>
        <w:t>миллионға жуық</w:t>
        <w:br/>
        <w:t>тұратыны. белгілі Міне осы</w:t>
        <w:br/>
        <w:t>ағайындардың басым көпшілігін</w:t>
        <w:br/>
        <w:t>атажұртпен. табыстыратын алтын</w:t>
      </w:r>
    </w:p>
    <w:p>
      <w:r>
        <w:t>көпір осы «Савріопеі» арнасы бо-</w:t>
        <w:br/>
        <w:t>лып отыр. Біздің бағдарламаларымыз</w:t>
        <w:br/>
        <w:t>арқылы олар ана тілінде акпарат</w:t>
        <w:br/>
        <w:t>алып, өздерінің шыққан жері мен те-</w:t>
        <w:br/>
        <w:t>қойған</w:t>
        <w:br/>
        <w:t>шетелдерде 5</w:t>
        <w:br/>
        <w:t>қандастарымыз</w:t>
        <w:br/>
        <w:t>тін ұмытпай отырғаны осының дәлелі</w:t>
        <w:br/>
        <w:t>болса керек. Сыртта жүрген мындаған</w:t>
        <w:br/>
        <w:t>қандастарымыз Еуропа аймағына</w:t>
        <w:br/>
        <w:t>” біздің арна тарала бастаған кезде ар-</w:t>
        <w:br/>
        <w:t>найы спутниктік антенналар қондырып,</w:t>
        <w:br/>
        <w:t>тәулік бойы көгілдір экран қызықтарын</w:t>
        <w:br/>
        <w:t>тамашалауға мүмкіндік алды. Жалпы,</w:t>
        <w:br/>
        <w:t>шеттегі ағайындарымыздың осындай</w:t>
        <w:br/>
        <w:t>үлкен қызығушылық Танытуы біздің ар-</w:t>
        <w:br/>
        <w:t>намыз үшін аса маңызды.</w:t>
        <w:br/>
        <w:t>- Телеарнаның құрылғанынан бер-</w:t>
        <w:br/>
        <w:t>гі шығармашылық жолына қысқаша</w:t>
        <w:br/>
        <w:t>тоқталып өтсеңіз.</w:t>
        <w:br/>
        <w:t>- Міне, «Савріолей»</w:t>
        <w:br/>
        <w:t>телеарнасы</w:t>
        <w:br/>
        <w:t>26</w:t>
        <w:br/>
        <w:t>5 жасқа толып отыр. Осыдан бес жыл</w:t>
        <w:br/>
        <w:t>бұрын тәуелсіз еліміздің тұңғыш спут-</w:t>
        <w:br/>
        <w:t>чиктік арнасы болып, ғарыш кеңістігінде</w:t>
        <w:br/>
        <w:t>Еуропа мен Азия елдеріне қазақ тілін,</w:t>
        <w:br/>
        <w:t>қазақ ұлтының болмысын, қазақ Та-</w:t>
        <w:br/>
        <w:t>рихын танытқан «Савріопе(» арнасы</w:t>
        <w:br/>
        <w:t>- қаз басып, қатарға қосылып, әрбір</w:t>
        <w:br/>
        <w:t>қадамын нықтап адымдаған 5 жасар</w:t>
        <w:br/>
        <w:t>баланың биігіне көтерілді. Осы жыл-</w:t>
        <w:br/>
        <w:t>дар ішінде алған асулары да аз емес.</w:t>
        <w:br/>
        <w:t>Әсіресе, бұл түрлі себеппен шетел</w:t>
        <w:br/>
        <w:t>асып кеткен қандастарымыздың көз</w:t>
        <w:br/>
        <w:t>қуанышына айналған, атамекенге дс-</w:t>
        <w:br/>
        <w:t>тен сарғайған сағынышын басқан,</w:t>
        <w:br/>
        <w:t>алыстағы қандастарымыздың аманат</w:t>
        <w:br/>
        <w:t>жүгін арқалаған арнаға айналды,</w:t>
        <w:br/>
        <w:t>- Телеарна хабарды қандай тіл-</w:t>
        <w:br/>
        <w:t>дерде көрсетеді және ол хабарлардың</w:t>
        <w:br/>
        <w:t>тақырыптары туралы қысқаша айта</w:t>
        <w:br/>
        <w:t>кетсеңіз.</w:t>
        <w:br/>
        <w:t>- «Савріопеі» телеарнасы қазақ,</w:t>
        <w:br/>
        <w:t>орыс және ағылшын тілдерінде ха-</w:t>
        <w:br/>
        <w:t>бар таратады. Оның бағдарламасы ең</w:t>
        <w:br/>
        <w:t>маңызды әрі тартымды, көрерменд</w:t>
        <w:br/>
        <w:t>қызықтыратын ақпараттардан тұрады.</w:t>
        <w:br/>
        <w:t>3 сағаттық бөліктерде: саясат, бизнес,</w:t>
        <w:br/>
        <w:t>қаржы, спорт жаңалықтары, сондай-ақ</w:t>
        <w:br/>
        <w:t>деректіфильмдер, гарихи-этнографиялық</w:t>
        <w:br/>
        <w:t>бағдарламалар, танымал әндер мен кон-</w:t>
        <w:br/>
        <w:t>церттер көрсетіледі.</w:t>
      </w:r>
    </w:p>
    <w:p>
      <w:r>
        <w:t>- Телеарнаның</w:t>
        <w:br/>
        <w:t>бағдарламалары бар?</w:t>
        <w:br/>
        <w:t>- Біздің бағдарлама сан түрлі. Мен</w:t>
        <w:br/>
        <w:t>нақты қандай</w:t>
        <w:br/>
        <w:t>олардың ең бастыларына тоқталайын.</w:t>
        <w:br/>
        <w:t>Бұл ретте ең алдымен бізде әр түрлі</w:t>
        <w:br/>
        <w:t>салаға бағытталған арнайы тележур-</w:t>
        <w:br/>
        <w:t>налдар дайындалатынын айта кет-</w:t>
        <w:br/>
        <w:t>кеніміз жөн. Хабар шетелге шығатын</w:t>
        <w:br/>
        <w:t>болғандықтап біз көбіне ағылшын</w:t>
        <w:br/>
        <w:t>тіліндегі атауларымен қосып атаймыз.</w:t>
        <w:br/>
        <w:t>Мысалы «Аймақтағы ақпараттар»</w:t>
        <w:br/>
        <w:t>(«Есріопа! Ғосив»), «Мәдениет»</w:t>
        <w:br/>
        <w:t>(«Саһште»), «Тұлға» («Рогігайв»),</w:t>
        <w:br/>
        <w:t>«Ұлтаралық диалог» («Ішетабіолг!</w:t>
        <w:br/>
        <w:t>Пізіорше») (Тарих) («Нізогу»),</w:t>
        <w:br/>
        <w:t>«Мамандық» («Осспрайоп») секілді</w:t>
        <w:br/>
        <w:t>тұрақты айдарлармен көрермендерге</w:t>
        <w:br/>
        <w:t>Бүкіл әлем қазақтарының басын</w:t>
        <w:br/>
        <w:t>қосқан, олардың бақытына арналған</w:t>
        <w:br/>
        <w:t>Н.Ә.НазарбаевбастағанҚауымдастықтың</w:t>
        <w:br/>
        <w:t>орны бөлек, Бұл Қауымдастық барлық</w:t>
        <w:br/>
        <w:t>қазақ халқының сүйенер бір тірегі,</w:t>
        <w:br/>
        <w:t>мақтанышы. Сондықтан бұл ұйымды</w:t>
        <w:br/>
        <w:t>нығайтуға Қазақстан мемлекеті ғана</w:t>
        <w:br/>
        <w:t>емес, әлемдегі қандастарымыздың</w:t>
        <w:br/>
        <w:t>атсалысуы абыройлы парыз. Әлем</w:t>
        <w:br/>
        <w:t>қазақтарының соңғы екі құрылтайына.</w:t>
        <w:br/>
        <w:t>өкіл болып қатысып, Қазақ елінде</w:t>
        <w:br/>
        <w:t>болдым. Үлкен рух, ғибрат алдым. Осы</w:t>
        <w:br/>
        <w:t>Құрылтайларды ұйымдастыруда ғана</w:t>
        <w:br/>
        <w:t>емес, дүшнежүзіндегі қазақ атаулының</w:t>
        <w:br/>
        <w:t>басын қосқан бас орда - орталығына</w:t>
        <w:br/>
        <w:t>айналған.</w:t>
        <w:br/>
        <w:t>Әлем қазақтары қауымдастығының.</w:t>
        <w:br/>
        <w:t>дүннеге келтірген істері менің ойымша</w:t>
        <w:br/>
        <w:t>өзге ешбір мемлекетте атқарылған жоқ.</w:t>
        <w:br/>
        <w:t>Қауымдастық біздің ұлттығымызды</w:t>
        <w:br/>
        <w:t>қорғап дамытуда екі ірі міндетті</w:t>
        <w:br/>
        <w:t>қажыр-кайратпен жүзеге асырып</w:t>
        <w:br/>
        <w:t>келеді. Біріншісі - сыр елдердегі қазақ</w:t>
        <w:br/>
        <w:t>диаспораларын байырғы отанына</w:t>
        <w:br/>
        <w:t>жинап, жайлы қоныстандыру, оларға</w:t>
        <w:br/>
        <w:t>баспана, жұмыс орнын беріп, балаларын</w:t>
        <w:br/>
        <w:t>оқуға алып қамқорлық жасау. Екіншісі</w:t>
        <w:br/>
        <w:t>- экономикалық мүмкіндіктерге сәйкес</w:t>
        <w:br/>
        <w:t>әзірге көшіп келуге үлгірмегендердің</w:t>
        <w:br/>
        <w:t>тіл, дәстүр. салт-сана, рухани</w:t>
        <w:br/>
        <w:t>құндылықтарымен қатар жай-шамаға</w:t>
        <w:br/>
        <w:t>сай экономикалық жағынан да қарайласу.</w:t>
        <w:br/>
        <w:t>Қауымдастық | Төралқа | төрағасы</w:t>
        <w:br/>
        <w:t>Қазақстан Республикасының Президенті</w:t>
        <w:br/>
        <w:t>Н.Ә.Назарбаев және бірінші орынбасары</w:t>
        <w:br/>
        <w:t>марқұм Қ.Найманбаев пен ол кісінін</w:t>
        <w:br/>
        <w:t>мирасқоры Т.Мамашев | іскерлігі,</w:t>
      </w:r>
    </w:p>
    <w:p>
      <w:r>
        <w:t>ұлтжанды адалдығы үшін Алла риза,</w:t>
        <w:br/>
        <w:t>ата-бабаларымыздың аруағы да, біз де</w:t>
        <w:br/>
        <w:t>разымыз. Осы азаматтардың арқасында:</w:t>
        <w:br/>
        <w:t>шетелдегі бүкіл қандастарымыз</w:t>
        <w:br/>
        <w:t>Қазақстанды нағыз өз Отаны деп</w:t>
        <w:br/>
        <w:t>сезіне білді. 1990 жылдардың басынан</w:t>
        <w:br/>
        <w:t>Моңғолиядан басталған ұлы көш әлі де</w:t>
        <w:br/>
        <w:t>толастаған жоқ. Иә, Қазақ елі егемендігін</w:t>
        <w:br/>
        <w:t>алған 15 жылда ғасырлық өркениетке</w:t>
        <w:br/>
        <w:t>жетті, әлденеше ғасыр жемісіне пара-пар</w:t>
        <w:br/>
        <w:t>жеңіс, жетістікке қол артты.</w:t>
        <w:br/>
        <w:t>Бұл ұлы көш әлемдегі қазақтардың</w:t>
        <w:br/>
        <w:t>бірнеше ғасыр өткеннен кейін біртұтас</w:t>
        <w:br/>
        <w:t>ел болып қайтадан бір шаңырақтың</w:t>
        <w:br/>
        <w:t>астына бірігуі, егеменді қазақ елінің</w:t>
        <w:br/>
        <w:t>тәуелсіздігін қорғап, дамуын аялсыз</w:t>
        <w:br/>
        <w:t>өрлетудің ықпалды бір күші.</w:t>
        <w:br/>
        <w:t>Тамшыдан/| теңіз құралатыны</w:t>
        <w:br/>
        <w:t>секілді ұлттық отанымыздың осылайша</w:t>
        <w:br/>
        <w:t>өркендеп өсе беруіне әркім өз қолынан.</w:t>
        <w:br/>
        <w:t>келгенінше үлес қосса біздің межелеген</w:t>
        <w:br/>
        <w:t>биіктеріміз жедел жақындай түсер еді.</w:t>
        <w:br/>
        <w:t>Осындай ниет-тілекпен құлшыну</w:t>
        <w:br/>
        <w:t>арқылы Қазақстан мен Моңғолияның</w:t>
        <w:br/>
        <w:t>бауырластық қарым-қатынасын ұлғай-</w:t>
        <w:br/>
        <w:t>тып, бекемдеу жолындағы елеулі бір-</w:t>
        <w:br/>
        <w:t>неше істің ұйытқысы болғанымды</w:t>
        <w:br/>
        <w:t>мақтаныш сезінемін. 1990 жылдың</w:t>
        <w:br/>
        <w:t>өзінде қазақстандық іс басындағы</w:t>
        <w:br/>
        <w:t>қайырымды ағайындармен жолығып</w:t>
        <w:br/>
        <w:t>Қазақстан мен Баян-Өлгий арасындағы</w:t>
        <w:br/>
        <w:t>телефон қатынасын алғаш рет аштык. Ол</w:t>
        <w:br/>
        <w:t>тек Алматы мен Өлгий арасындағы тіке</w:t>
        <w:br/>
        <w:t>қатынас болумен шектелмей Уланбатыр</w:t>
        <w:br/>
        <w:t>мен Мәскеуге соқпай-ақ Баян-Өлгийдің</w:t>
        <w:br/>
        <w:t>әлемдік қатынасқа төтесінен жол ашуы</w:t>
        <w:br/>
        <w:t>еді. Әлем қазақтарының қауымдастығы</w:t>
        <w:br/>
        <w:t>біздің мәдениетімізді, тілімізді</w:t>
        <w:br/>
        <w:t>байыта беруге қол ұшын беретініне</w:t>
        <w:br/>
        <w:t>сенеміз және Қауымдастықтың.</w:t>
        <w:br/>
        <w:t>қажырлы қызметі аркасында Баян-</w:t>
        <w:br/>
        <w:t>Өлгийде қазақ кітаптарының қорын</w:t>
        <w:br/>
        <w:t>молайту, ұлттық тейтрдың іс-қызметін</w:t>
        <w:br/>
        <w:t>жандандыру, мәдениет. орталығын</w:t>
        <w:br/>
        <w:t>орнату қатарлы қыруар істердің жүзеге</w:t>
        <w:br/>
        <w:t>асуы Қауымдастықтың шетелдерде,</w:t>
        <w:br/>
        <w:t>қазақ диаспоралары ортасында дәйекті</w:t>
        <w:br/>
        <w:t>жұмыс жүргізіп отырғандығының</w:t>
        <w:br/>
        <w:t>айғағы. Бұл тұрғыда Қауымдастықта</w:t>
        <w:br/>
        <w:t>он шақты жыл бойы қызметте келе</w:t>
        <w:br/>
        <w:t>жатқан өкіліміз Уатқанқызы Ботагөз</w:t>
        <w:br/>
        <w:t>бен Моңғолияда бұрын министрдің</w:t>
        <w:br/>
        <w:t>орынбасары болып тұрған, қазірде</w:t>
        <w:br/>
        <w:t>Баян-Өлгийдің Қазақстандағы тұрақты</w:t>
        <w:br/>
        <w:t>өкілі Төлеубай Нығарбайұлының әрбір</w:t>
        <w:br/>
        <w:t>қадамы, талпынысы көңілімізге жылы</w:t>
        <w:br/>
        <w:t>шуақ ұялатуда.</w:t>
      </w:r>
    </w:p>
    <w:p>
      <w:r>
        <w:t>Үзбен Құрманбайұлы,</w:t>
        <w:br/>
        <w:t>Моцголияға еңбек сіңірген</w:t>
        <w:br/>
        <w:t>25</w:t>
        <w:br/>
        <w:t>ақпарат және қоғамдық келісім</w:t>
        <w:br/>
        <w:t>министрліктері бірлесіп П</w:t>
        <w:br/>
        <w:t>ы”</w:t>
        <w:br/>
        <w:t>облыстарын аралады.</w:t>
        <w:br/>
        <w:t>үйінде Қауыл мда</w:t>
        <w:br/>
        <w:t>“қаласының әкі жшілігімен | бірлесіп</w:t>
        <w:br/>
        <w:t>мәжілісін өткізді. Мәжіліске</w:t>
        <w:br/>
        <w:t>Қазақстан Республикасы Президен</w:t>
        <w:br/>
        <w:t>да Дүниежүзі</w:t>
        <w:br/>
        <w:t>азақтарының П құрылтайы</w:t>
        <w:br/>
        <w:t>ГІ ды.</w:t>
        <w:br/>
        <w:t>БЕЯ ҮЛ йда Қазақстан</w:t>
        <w:br/>
        <w:t>Респ: ң Президенті,</w:t>
        <w:br/>
        <w:t>Дүниежүзі қазақтары</w:t>
        <w:br/>
        <w:t>| қауымдастығы Төралқасының</w:t>
        <w:br/>
        <w:t>төрағасы Нұрсұлтан Назарбаев</w:t>
        <w:br/>
        <w:t>| баяндама жасады.</w:t>
        <w:br/>
        <w:t>|, Салтанатт ы жиында Дүшігжүзі;</w:t>
        <w:br/>
        <w:t>қазақтары қауымдастығы.</w:t>
        <w:br/>
        <w:t>Төралқасының төрағасы болып</w:t>
        <w:br/>
        <w:t>Нұрсұлтан Назарбаев бір ауыздан</w:t>
        <w:br/>
        <w:t>сайланды.</w:t>
        <w:br/>
        <w:t>Қауымдастық Төралқасы</w:t>
        <w:br/>
        <w:t>ШЦиейсыноің бірінші</w:t>
        <w:br/>
        <w:t>рынбасарлығына Қалдарбек</w:t>
        <w:br/>
        <w:t>Найманбаев, төралқа мүшелері</w:t>
        <w:br/>
        <w:t>болып Бауыржан Мұхамеджанов,</w:t>
        <w:br/>
        <w:t>Мұхтар Құл-Мұхаммед,</w:t>
        <w:br/>
        <w:t>Шетін сйі</w:t>
        <w:br/>
        <w:t>іп</w:t>
        <w:br/>
        <w:t>сімде қалуынша 1989 жылдың</w:t>
        <w:br/>
        <w:t>күзі. Мен Үрімжі қаласындағы</w:t>
        <w:br/>
        <w:t>«Сыйлы қонақтар» үйіне</w:t>
        <w:br/>
        <w:t>Қытай Халық Республикасы Шыңжаң</w:t>
        <w:br/>
        <w:t>қоғамдық ғылымдар академиясындағы</w:t>
        <w:br/>
        <w:t>әр ұлт ғалымдарының уәкілі ретінде</w:t>
        <w:br/>
        <w:t>Кеңес Одағынан келген «Кеңес-Жұңго</w:t>
        <w:br/>
        <w:t>достық одағы» уәкілдер үйірмесімен</w:t>
        <w:br/>
        <w:t>кездесуде болдым. Екі ел қарым-</w:t>
        <w:br/>
        <w:t>қатынасының жаңадан жақсарған</w:t>
        <w:br/>
        <w:t>кезі. Кеңес Одағының ыдырауының</w:t>
        <w:br/>
        <w:t>қарсаңы болатын. Олармен кездесетін</w:t>
        <w:br/>
        <w:t>адамдар | қатарында қазақтардан</w:t>
      </w:r>
    </w:p>
    <w:p>
      <w:r>
        <w:t>Омарғазы Айтанұлы, Шәкен Оңалбаев,</w:t>
        <w:br/>
        <w:t>Ғани Саржанов және мен төрт</w:t>
        <w:br/>
        <w:t>қаламгер бар екенбіз. Біз кездескелі</w:t>
        <w:br/>
        <w:t>отырған бұл «Кеңес-Жұңго достық</w:t>
        <w:br/>
        <w:t>қоғамы» үйірмесіндегілер негізінен</w:t>
        <w:br/>
        <w:t>қазақстандықтар екен. Үйірме бастығы</w:t>
        <w:br/>
        <w:t>Ақмарал атты әдемі бойжеткен. Ал,</w:t>
        <w:br/>
        <w:t>Қалдарбек Найманбаев осы үйірме</w:t>
        <w:br/>
        <w:t>құрамындағы бізге танымалы жазушы.</w:t>
        <w:br/>
        <w:t>Қазақстан газет-журналдарынан</w:t>
        <w:br/>
        <w:t>шығармаларыноқығанымбар. Қазақстан</w:t>
        <w:br/>
        <w:t>Жазушылар Одағының басқармасының</w:t>
        <w:br/>
        <w:t>бірінші хатшысы кендігін де жақсы</w:t>
        <w:br/>
        <w:t>білетінбіз. Сондықтан біз Қалекенмен</w:t>
        <w:br/>
        <w:t>кездескенімізге қуанып қызу</w:t>
        <w:br/>
        <w:t>амандастық.</w:t>
        <w:br/>
        <w:t>Қалекеңмен алғаш кездескен сол бір</w:t>
        <w:br/>
        <w:t>күн күні кешегідей көз алдымда тұр...</w:t>
        <w:br/>
        <w:t>Бірақ сол күні әзілі жарасқан екі елдегі</w:t>
        <w:br/>
        <w:t>бес қазақ қаламгердің екеуі - Қалдарбек</w:t>
        <w:br/>
        <w:t>пен Омарғазы енді арамызда жоқ. Олар</w:t>
        <w:br/>
        <w:t>орны толмас ірі тұлғалар еді. Қалекецмен</w:t>
        <w:br/>
        <w:t>осындай тамаша басталған таныстық</w:t>
        <w:br/>
        <w:t>жалғасын тауып тереңдей түсті.</w:t>
        <w:br/>
        <w:t>Қалекеңменекіншірет кездесуім 1995</w:t>
        <w:br/>
        <w:t>жылы тамызда. Ол Абайдың 150 жылдық.</w:t>
        <w:br/>
        <w:t>мерейтойы тұсында болды. Мен Абай</w:t>
        <w:br/>
        <w:t>атамыздың халықаралық өреде өткізілген</w:t>
        <w:br/>
        <w:t>мерейтойына қатынасуғы жіберілген</w:t>
        <w:br/>
        <w:t>Жуңго мәдениет уәкілдер үйірмесінің</w:t>
        <w:br/>
        <w:t>құрамында | Қазақстанға бардым</w:t>
        <w:br/>
        <w:t>Бізді күтіп алуға көлік министрлігі</w:t>
        <w:br/>
        <w:t>ие болғандықтан 7-тамыз күні түстен</w:t>
        <w:br/>
        <w:t>жарқын бейне</w:t>
        <w:br/>
        <w:t>кейін ақындар мүшәйрасында кездескен</w:t>
        <w:br/>
        <w:t>Қалекен бізбен (С.Найман екеумізбен)</w:t>
        <w:br/>
        <w:t>өте ыстық ықыласпен амандасып:</w:t>
        <w:br/>
        <w:t>- Сіздер Дүниежүзі | қазақ</w:t>
        <w:br/>
        <w:t>қауымдастығының күтіі | алуына</w:t>
        <w:br/>
        <w:t>тимедіңіздер. Алла бұйыртса мен</w:t>
        <w:br/>
        <w:t>Семейге бірге барып келген соң арнайы</w:t>
        <w:br/>
        <w:t>күтіп аламын,-деді. Артынан айтқанын</w:t>
        <w:br/>
        <w:t>орындады. Тамыздың он екінші жұлдызы</w:t>
        <w:br/>
        <w:t>кешінде Семейден оралған соң Қалдекең</w:t>
        <w:br/>
        <w:t>«Алматы» қонақ үйіне орналастырып,</w:t>
        <w:br/>
        <w:t>тікелей өз күтіміне алды. Кітаптар тарту</w:t>
        <w:br/>
        <w:t>қылды.</w:t>
        <w:br/>
        <w:t>жеж</w:t>
        <w:br/>
        <w:t>Қалдарбек Найманбаевпен менің</w:t>
        <w:br/>
        <w:t>үшінші рет кездесуім 1998 жылы шілдеде</w:t>
        <w:br/>
        <w:t>болды. Сол жылы Алматы қаласында</w:t>
        <w:br/>
        <w:t>Қазақстан/ Президенті | Нұрсұлтан</w:t>
        <w:br/>
        <w:t>Назарбаевтың 1998 жылды «Халық</w:t>
      </w:r>
    </w:p>
    <w:p>
      <w:r>
        <w:t>бірлігі және ұлттық тарих жылы» деп</w:t>
        <w:br/>
        <w:t>жариялауына байланысты Халықаралық</w:t>
        <w:br/>
        <w:t>және ғылыми конференция болды.</w:t>
        <w:br/>
        <w:t>Қытай Халық Республикасындағы қазақ</w:t>
        <w:br/>
        <w:t>тарихын зерттеуші ғалымдар уәкілі</w:t>
        <w:br/>
        <w:t>ретінде Қазақстан жақтың атап шақыруы</w:t>
        <w:br/>
        <w:t>Жұңго жақтың қосылуымен профессор</w:t>
        <w:br/>
        <w:t>Бихай екеуіміз осы конференцияға:</w:t>
        <w:br/>
        <w:t>барғанбыз. Осы ғылыми конференция</w:t>
        <w:br/>
        <w:t>тұсында сырт слдерден келген он</w:t>
        <w:br/>
        <w:t>ғалыммен бірге қазақ тарихын зерттеуге</w:t>
        <w:br/>
        <w:t>қосқан үлесіміз және қазақ тарихын</w:t>
        <w:br/>
        <w:t>зерттейтін мамандар дайындауға сіңірген</w:t>
        <w:br/>
        <w:t>22</w:t>
        <w:br/>
        <w:t>еңбегіміз марапатталыүр/ Қазақстан</w:t>
        <w:br/>
        <w:t>Республикасының Ғылым министрі</w:t>
        <w:br/>
        <w:t>Ғылым академиясының президенті В.С.</w:t>
        <w:br/>
        <w:t>Школьник қолтаңбасын басқан «Құрмет</w:t>
        <w:br/>
        <w:t>грамотасымен» наградталғанбыз. Кон-</w:t>
        <w:br/>
        <w:t>ференция аяқталғаннан кейін бізге</w:t>
        <w:br/>
        <w:t>ерекше сый-құрмет көрсеткен Қалдарбек</w:t>
        <w:br/>
        <w:t>Найманбаев, Су Бихай екеумізді арнаулы</w:t>
        <w:br/>
        <w:t>адам жіберіп, Дүниежүзі қазақтары</w:t>
        <w:br/>
        <w:t>қауымдастығына шақырды. Біздің</w:t>
        <w:br/>
        <w:t>алдымызда келіп отырған Ресей ғалымы</w:t>
        <w:br/>
        <w:t>Мұрат Аджи үшеумізді бірге шай ішуге</w:t>
        <w:br/>
        <w:t>ұсыныс етті. Шай үстінде үшеумізге</w:t>
        <w:br/>
        <w:t>ортак қызу мерейге толы қарсы алу сөзін</w:t>
        <w:br/>
        <w:t>сөйлеген соң, өмір бойы қазақ тарихын,</w:t>
        <w:br/>
        <w:t>мәдениетін зерттеген дүниеге әйгілі</w:t>
        <w:br/>
        <w:t>қытай ғалымы Су Бихайға қарап:</w:t>
        <w:br/>
        <w:t>- Біз сізді ерекше құрметтейміз.</w:t>
        <w:br/>
        <w:t>Сіздің «Қазақ мәдениетінің тарихы»</w:t>
        <w:br/>
        <w:t>атты кітабыңызды Дүниежүзі қазақтары</w:t>
        <w:br/>
        <w:t>қауымдастығы. атынан баспадан</w:t>
        <w:br/>
        <w:t>шығарғалы отырмыз,-деді тебірене</w:t>
        <w:br/>
        <w:t>сөйлеп.</w:t>
        <w:br/>
        <w:t>Профессор Су Бихай жасы</w:t>
        <w:br/>
        <w:t>сексеннен асса да әлі қайратынан</w:t>
        <w:br/>
        <w:t>қайтпаған, Қазақ тарихы/ мен</w:t>
        <w:br/>
        <w:t>мәдениетін зерттеуді Жұңғоның батыс</w:t>
        <w:br/>
        <w:t>өңірін және Орта Азияны зерттеумен</w:t>
        <w:br/>
        <w:t>тығыз ұштастырған ірі қытай ғалымы</w:t>
        <w:br/>
        <w:t>еді. Ол осы рет Алматыда өткізген</w:t>
        <w:br/>
        <w:t>қазақ тарихы жөніндегі халықаралық</w:t>
        <w:br/>
        <w:t>конференцияда үлкен сый-күрметке</w:t>
        <w:br/>
        <w:t>бөленген болатын. Бүгін Қалекең</w:t>
        <w:br/>
        <w:t>жағынан ерекше ілтипатпен қарсы</w:t>
        <w:br/>
        <w:t>алынған ол:</w:t>
        <w:br/>
        <w:t>( Мен | алдымен сіздің</w:t>
        <w:br/>
        <w:t>шығармамды Қазақстанда шығаруға</w:t>
        <w:br/>
        <w:t>күш салғаныңызға алғыс айтамын.</w:t>
        <w:br/>
        <w:t>Мепіц қазақ халқына деген құрметім</w:t>
        <w:br/>
        <w:t>терең. Сондықтан қазақ тарихы мен</w:t>
        <w:br/>
        <w:t>мәдениетін зерттеуге тұтас өмірімді</w:t>
        <w:br/>
        <w:t>арнадым. Қалған өмірімде қытай</w:t>
        <w:br/>
        <w:t>халқы мен қазак халқының достығы</w:t>
        <w:br/>
        <w:t>үшін күресемін,-деді қуана сөйлеп.</w:t>
      </w:r>
    </w:p>
    <w:p>
      <w:r>
        <w:t>Одан соң Қалекең Мұрат Аджиге мені</w:t>
        <w:br/>
        <w:t>таныстырып:</w:t>
        <w:br/>
        <w:t>- Жақаң бізбен дос болып қалды.</w:t>
        <w:br/>
        <w:t>Бұл кісі Қазақстанның ғылым және</w:t>
        <w:br/>
        <w:t>эдебиет саласында беделі зор ғалым</w:t>
        <w:br/>
        <w:t>және жазушы, - деді.</w:t>
        <w:br/>
        <w:t>Мен Қалекеңнің ыстық ықыласты</w:t>
        <w:br/>
        <w:t>лебізіне әсерлі көңіл-күймен алғыс</w:t>
        <w:br/>
        <w:t>айттым.</w:t>
        <w:br/>
        <w:t>Оның сол күнгі ақжарқын ұмытылмас</w:t>
        <w:br/>
        <w:t>бейнесі көз алдымнан кетпейтіндей</w:t>
        <w:br/>
        <w:t>болып, өзара құрмет пен достық</w:t>
        <w:br/>
        <w:t>мерейге толы көңіл торінде қалыпты.</w:t>
        <w:br/>
        <w:t>Кездесу үстінде үшеуімізге әдемі қазак</w:t>
        <w:br/>
        <w:t>қалпағынан кигізіп, естелік бұйымдар</w:t>
        <w:br/>
        <w:t>ұсынды.</w:t>
        <w:br/>
        <w:t>шағын хабарлар жиынтығы</w:t>
        <w:br/>
        <w:t>ұсынылады.</w:t>
        <w:br/>
        <w:t>- Енді осылардың бірнешеуін тара-</w:t>
        <w:br/>
        <w:t>тып айта аласыз ба?</w:t>
        <w:br/>
        <w:t>- Әрине, мысалы, «Мәдениет» те-</w:t>
        <w:br/>
        <w:t>лежурналы Қазақстанның барлық</w:t>
        <w:br/>
        <w:t>аймақтарында болып жатқан мәдени</w:t>
        <w:br/>
        <w:t>эқаңалықтарды камтиды. Музыка, телтр,</w:t>
        <w:br/>
        <w:t>мұражай, кинематография, әдебиет,</w:t>
        <w:br/>
        <w:t>Қазақстанның әлем мәдениетіндегі өнері</w:t>
        <w:br/>
        <w:t>туралы жаңалықтардан тұрады.</w:t>
        <w:br/>
        <w:t>«Тұлға» жеке тұлғалардың бет-</w:t>
        <w:br/>
        <w:t>бейнесі, қоғамдағы еңбегі. адамгер-</w:t>
        <w:br/>
        <w:t>шілігі тұрғысында әңгіме қозғайды. Бұл.</w:t>
        <w:br/>
        <w:t>тақырыптыңкейіпкерлері жұртшылықққа</w:t>
        <w:br/>
        <w:t>кең танылған, қайраткерлік деңгейге</w:t>
        <w:br/>
        <w:t>көтерілген жекелеген адамдар өміріне</w:t>
        <w:br/>
        <w:t>арналады.</w:t>
        <w:br/>
        <w:t>«Ұлтаралық диалог», тақырыптың</w:t>
        <w:br/>
        <w:t>аты айтып тұрғандай, Қазақстан мен</w:t>
        <w:br/>
        <w:t>басқа елдердің қарым-қатынасы тура-</w:t>
        <w:br/>
        <w:t>лы сөз болады. Тәуелсіздік алғаннан</w:t>
        <w:br/>
        <w:t>бері Қазақстанның мемлекет басшысы</w:t>
        <w:br/>
        <w:t>көптеген елдермен достық байланыс</w:t>
        <w:br/>
        <w:t>орнатып келеді. Осыған орай аталмыш</w:t>
        <w:br/>
        <w:t>айдардан ұлтаралық, еларалық қарым -</w:t>
        <w:br/>
        <w:t>қатынастар туралы акпарат алуға болалы.</w:t>
        <w:br/>
        <w:t>- Шетелдегі ағайындарымыз</w:t>
        <w:br/>
        <w:t>«Сазріопебтің» хабарын көруі үшін не</w:t>
        <w:br/>
        <w:t>істеуі керек? Оны қалай, қайтіп көре</w:t>
        <w:br/>
        <w:t>алады?</w:t>
        <w:br/>
        <w:t>- «Сазріопеі» хабары НоВігі спут-</w:t>
        <w:br/>
        <w:t>нигі арқылы тарайды. Оның хабар та-</w:t>
        <w:br/>
        <w:t>рату жұмысын Ешеіза! компаниясы</w:t>
      </w:r>
    </w:p>
    <w:p>
      <w:r>
        <w:t>жүзеге асырады. Жоғарыда айталған</w:t>
        <w:br/>
        <w:t>елдерде | тұратын ағайындарымыз</w:t>
        <w:br/>
        <w:t>НойВігі спутнигінің хабарын көрсететін</w:t>
        <w:br/>
        <w:t>антеналық табақша сатып алып үйіне ор-</w:t>
        <w:br/>
        <w:t>нагса одан «Савріопеітің» хабарын көруге</w:t>
        <w:br/>
        <w:t>толық мүмкіндігі бар. Оның жұмысы</w:t>
        <w:br/>
        <w:t>толык автоматтандырылған.</w:t>
        <w:br/>
        <w:t>-Шетелдегікейбірағайындарымыз</w:t>
        <w:br/>
        <w:t>«Сазріопеітің» қазақша хабарлары</w:t>
        <w:br/>
        <w:t>кешкісін емес көруге ыңғайсыз мез-</w:t>
        <w:br/>
        <w:t>гілсіз уақытта беріледі дейді. Осы рас</w:t>
        <w:br/>
        <w:t>па?</w:t>
        <w:br/>
        <w:t>- Бұл пікірмен келісу қиын. Біз</w:t>
        <w:br/>
        <w:t>өз хабарларымыздың көрсету жос-</w:t>
        <w:br/>
        <w:t>парын жасаған кезде шетелдік</w:t>
        <w:br/>
        <w:t>ағайындарымыздың көруіне ыңғайлы бо-</w:t>
        <w:br/>
        <w:t>луын міндетті түрде ескереміз. Мысалы,</w:t>
        <w:br/>
        <w:t>сөзіміз дәлелді болу үшін бір накты күнді,</w:t>
        <w:br/>
        <w:t>мысалы биылғы жылы 30 қыркүйек,</w:t>
        <w:br/>
        <w:t>жексенбі күнгі бағдарламамен танысты-</w:t>
        <w:br/>
        <w:t>райын. Міне Алматы уақытымен түнгі</w:t>
        <w:br/>
        <w:t>сағат 12-де қазақ тілінде қорытынды</w:t>
        <w:br/>
        <w:t>жаңалықтар көрсетіледі. Одан кейін</w:t>
        <w:br/>
        <w:t>«Кеш қалмаңыз», «Бармысың бауы-</w:t>
        <w:br/>
        <w:t>рым?» сияқты қазақша хабарлар жүреді.</w:t>
        <w:br/>
        <w:t>Ал, Алматы мен Еуропаның уақыт</w:t>
        <w:br/>
        <w:t>айырмашылығы 3-4 сағат, яғни бізде</w:t>
        <w:br/>
        <w:t>сағат түнгі 12 болса, ол жақта кешкі 9</w:t>
        <w:br/>
        <w:t>немесе 10. Бұл теледидар көруге нағыз</w:t>
        <w:br/>
        <w:t>ғыңғали уақыт емес пе?</w:t>
        <w:br/>
        <w:t>Жалпы біз өз хабарларымызды Ал-</w:t>
        <w:br/>
        <w:t>маты бойынша сағат күндізгі 16-дан</w:t>
        <w:br/>
        <w:t>бастап бірнеше рет кайталап көрсетеміз.</w:t>
        <w:br/>
        <w:t>Сондықтан да шетелдегі ағайындар</w:t>
        <w:br/>
        <w:t>біздің хабарларымызды өздері қалаған</w:t>
        <w:br/>
        <w:t>уакыттарында көрулеріне болады.</w:t>
        <w:br/>
        <w:t>- Шетелдегі ағайындар сіздермен</w:t>
        <w:br/>
        <w:t>қалай байланыса алады?</w:t>
        <w:br/>
        <w:t>- Біздің интернеттегі адресіміз мош.</w:t>
        <w:br/>
        <w:t>савріопег. К? Міне осы бойынша шетел-</w:t>
        <w:br/>
        <w:t>дегі ағайындарымыз біздің күнделікті</w:t>
        <w:br/>
        <w:t>бағдарламаларымызбен танысып басқа</w:t>
        <w:br/>
        <w:t>да мәліметтер алып хабарласуларына бо-</w:t>
        <w:br/>
        <w:t>лады.</w:t>
        <w:br/>
        <w:t>- Сіздердің Дүниежүзі қазақтары</w:t>
        <w:br/>
        <w:t>қауымдастығымен байланыстарыңыз</w:t>
        <w:br/>
        <w:t>қандай?</w:t>
        <w:br/>
        <w:t>- Қауымдастықпен байланысымыз</w:t>
        <w:br/>
        <w:t>өте жақсы. Қауымдастық төрағасының.</w:t>
        <w:br/>
        <w:t>бірінші орынбасары Талғат Мамашев</w:t>
        <w:br/>
        <w:t>ағамыз өздері ұйымдастыратын іс-</w:t>
        <w:br/>
        <w:t>шаралардың ешқайсысынан да бізді шет</w:t>
        <w:br/>
        <w:t>қалдырмайды. Мысалы, біздің журна-</w:t>
        <w:br/>
        <w:t>листеріміз Қауымдастықтың Мшонхен</w:t>
        <w:br/>
        <w:t>және Стамбул калаларында өткен мәдени</w:t>
      </w:r>
    </w:p>
    <w:p>
      <w:r>
        <w:t>-шараларына қатысып бұл жөнінде ар-</w:t>
        <w:br/>
        <w:t>найы хабарлар дайындап көрсетті.</w:t>
        <w:br/>
        <w:t>Қауымдастықпен арадағы бұл байла-</w:t>
        <w:br/>
        <w:t>нысымыз болашақта бұдан да нығайып</w:t>
        <w:br/>
        <w:t>кеңейе береді деп ойлаймын.</w:t>
        <w:br/>
        <w:t>Және сөз реті келгенде «Савріопеі-</w:t>
        <w:br/>
        <w:t>тің» санмиллионкөрермендеріміздіңаты-</w:t>
        <w:br/>
        <w:t>нан Қауымдастықты 15 жылдық мерей-</w:t>
        <w:br/>
        <w:t>тоймен шын жүректен құттықтаймыз.</w:t>
        <w:br/>
        <w:t>- Әңгімеңізге рахмет! Біз де</w:t>
        <w:br/>
        <w:t>қазақтары қауымдастығы</w:t>
        <w:br/>
        <w:t>Ммен/ еларалық «Алтын бесік».</w:t>
        <w:br/>
        <w:t>журналы атынан «Савріопей»</w:t>
        <w:br/>
        <w:t>телеранасының құрылғанына 5 жыл</w:t>
        <w:br/>
        <w:t>толуына орай Өзіңіз басқаратын</w:t>
        <w:br/>
        <w:t>бүкіл шығармашылық ұжымды шын</w:t>
        <w:br/>
        <w:t>жүректен құттықтаймыз. Алыстағы</w:t>
        <w:br/>
        <w:t>ағайындарға көрсетіп жатқан</w:t>
        <w:br/>
        <w:t>қызметтеріңіз әрқашан да жемісті, та-</w:t>
        <w:br/>
        <w:t>бысты болсын.</w:t>
        <w:br/>
        <w:t>Сұхбатты дайындаған:</w:t>
        <w:br/>
        <w:t>Гүлназ ҚАЙЫМҚЫЗЫ</w:t>
        <w:br/>
        <w:t>27.</w:t>
        <w:br/>
        <w:t>эсанышашатылдада</w:t>
        <w:br/>
        <w:t>6 ақпанда «Достық» үй інде.</w:t>
        <w:br/>
        <w:t>Қауымдастық «Шетелдегі 2%</w:t>
        <w:br/>
        <w:t>жастарының Қазақ</w:t>
        <w:br/>
        <w:t>оқуы мәселелері» деген</w:t>
        <w:br/>
        <w:t>қалырхануН бІҢ Әдебиетшілер</w:t>
        <w:br/>
        <w:t>үйінде 70 жылдық мерейтойы | 7</w:t>
        <w:br/>
        <w:t>көрнекті 250- а!</w:t>
        <w:br/>
        <w:t>- “Таңжарық 8-70 ШІ. - туған</w:t>
        <w:br/>
        <w:t>42 520ы; ақын жайлы 2</w:t>
        <w:br/>
        <w:t>ұнды баяндама жасады,</w:t>
        <w:br/>
        <w:t>жж</w:t>
        <w:br/>
        <w:t>айында Швецияның</w:t>
        <w:br/>
        <w:t>ЭС Қара Еуропа</w:t>
        <w:br/>
        <w:t>900-дей ы ыы Фестивальге</w:t>
        <w:br/>
        <w:t>Қауымдастықтың</w:t>
        <w:br/>
        <w:t>н арнайы делегация</w:t>
        <w:br/>
        <w:t>.</w:t>
        <w:br/>
        <w:t>27 тамызда Алматыдағы Ей</w:t>
        <w:br/>
        <w:t>| үйінде Қауымдастықтың,</w:t>
      </w:r>
    </w:p>
    <w:p>
      <w:r>
        <w:t>ұйымдастыруымен Қытайда ө. ір</w:t>
        <w:br/>
        <w:t>2 |</w:t>
        <w:br/>
        <w:t>сүрген Бейсенбі күйшінің туғанын</w:t>
        <w:br/>
        <w:t>200 жыл на орай күй кеші</w:t>
        <w:br/>
        <w:t>| болып ө</w:t>
        <w:br/>
        <w:t>ша</w:t>
        <w:br/>
        <w:t>г күйекте кіуінішні ық</w:t>
        <w:br/>
        <w:t>г Қыппайдағы қазақтар арасынан,</w:t>
        <w:br/>
        <w:t>2</w:t>
        <w:br/>
        <w:t>Қалдарбек. Найманбаев. секс</w:t>
        <w:br/>
        <w:t>арамыздағы достық, барыс-келіс</w:t>
        <w:br/>
        <w:t>қазақтың тарихы мен. мәдениетін</w:t>
        <w:br/>
        <w:t>зерттеумен, оған тиісті материалдарды</w:t>
        <w:br/>
        <w:t>Қазақстанда баспадан шығару сынды</w:t>
        <w:br/>
        <w:t>тереңдей</w:t>
        <w:br/>
        <w:t>мақсат</w:t>
        <w:br/>
        <w:t>Есімде</w:t>
        <w:br/>
        <w:t>жолында</w:t>
        <w:br/>
        <w:t>қалуынша, 1</w:t>
        <w:br/>
        <w:t>күзінде Жұңгоға бір</w:t>
        <w:br/>
        <w:t>қайтты. Сонда біздің Шыңжаң</w:t>
        <w:br/>
        <w:t>қ ғылымдар Академиясынан</w:t>
        <w:br/>
        <w:t>гын «Шыңжаң қоғамдық ғылымы».</w:t>
        <w:br/>
        <w:t>журналының бас редакторы Қаһарман</w:t>
        <w:br/>
        <w:t>Мұқанұлы екеуміз ол кісі жатқан қонақ</w:t>
        <w:br/>
        <w:t>үйге амандаса бардық. Қызық мерейге</w:t>
        <w:br/>
        <w:t>толы амандасудан кейін, біз Қалекене</w:t>
        <w:br/>
        <w:t>«Жұңго тарихнамаларындағы қазаққа</w:t>
        <w:br/>
        <w:t>қатысты деректер» атты академиямыз</w:t>
        <w:br/>
        <w:t>жағынан еліміздегі қытай тіліне жетік</w:t>
        <w:br/>
        <w:t>аудармашыларды ұйымдастырып, ұжым</w:t>
        <w:br/>
        <w:t>болып аударып жатқан көп томды</w:t>
        <w:br/>
        <w:t>аударма еңбектің бірінші томын тарту</w:t>
        <w:br/>
        <w:t>етгік. Бейжиндегі ұлттар баспасынан</w:t>
        <w:br/>
        <w:t>шыққан бұл қомақты ғылыми еңбектің</w:t>
        <w:br/>
        <w:t>менің қолымнан қуана қабылдап алған</w:t>
        <w:br/>
        <w:t>Қалекең:</w:t>
        <w:br/>
        <w:t>Осы реткі сапарымдағы ең</w:t>
        <w:br/>
        <w:t>қымбатты баға жетпес тарту осы кітап,</w:t>
        <w:br/>
        <w:t>Жақа. Сіздін жетекшілігіңізде осындай</w:t>
        <w:br/>
        <w:t>ірі ғылыми жұмыс істеліп жатқанын</w:t>
        <w:br/>
        <w:t>сетіген ел, тегіс қуанып жатыр. Енді бұл</w:t>
        <w:br/>
        <w:t>кітапты Қазақстанда баспадан шығаруды</w:t>
        <w:br/>
        <w:t>қалай ойласып жатырсыздар,-деді. Мен</w:t>
        <w:br/>
        <w:t>Қалекеңе Қазақстан Республикасының</w:t>
        <w:br/>
        <w:t>әлемге әйгілі тарих ғалымы, академик</w:t>
        <w:br/>
        <w:t>Манаш Қозыбаевтың осы мәселені</w:t>
        <w:br/>
        <w:t>кең отырып, бірге ақылдасу үшін</w:t>
        <w:br/>
        <w:t>мен бастаған ғылыми тапсырмалық</w:t>
      </w:r>
    </w:p>
    <w:p>
      <w:r>
        <w:t>топты Алматыға шақырып отырғанын,</w:t>
        <w:br/>
        <w:t>аманшылық болса 2001 көктемде баруды</w:t>
        <w:br/>
        <w:t>ойласып жатқанымызды айттым.</w:t>
        <w:br/>
        <w:t>- Өте тамаша игілікті бастама екен,-</w:t>
        <w:br/>
        <w:t>депкуана сөйлеген Қалдарбек, бізді өзінің</w:t>
        <w:br/>
        <w:t>Манаш ағамен бірге күтіп алатынын</w:t>
        <w:br/>
        <w:t>Дүнисжүзі Қазақтары қауымдастығы</w:t>
        <w:br/>
        <w:t>Үйіне | орналастыратындығын, тіпті</w:t>
        <w:br/>
        <w:t>кітаптың баспадан шығу қаржысының</w:t>
        <w:br/>
        <w:t>шешім табуына күш салатынын айтты.</w:t>
        <w:br/>
        <w:t>2001 жылы маусымда Қазақстан</w:t>
        <w:br/>
        <w:t>Ғылым министрлігі- Ғылым академиясы</w:t>
        <w:br/>
        <w:t>тарих және этнология институтының</w:t>
        <w:br/>
        <w:t>директоры академик Манаш</w:t>
        <w:br/>
        <w:t>Қозыбаевтын шақыруымен Алматыда</w:t>
        <w:br/>
        <w:t>болған тұсымызда Қалекең айтқанын</w:t>
        <w:br/>
        <w:t>ортақ</w:t>
        <w:br/>
        <w:t>түсті.</w:t>
        <w:br/>
        <w:t>2000 жылдың</w:t>
        <w:br/>
        <w:t>келіп</w:t>
        <w:br/>
        <w:t>орындады.</w:t>
        <w:br/>
        <w:t>Менің Қалекеңмен ең соңғы рет</w:t>
        <w:br/>
        <w:t>кездесуім 2004 жыл тамыздың сонында</w:t>
        <w:br/>
        <w:t>болды. Жұмыс бабымен Қытайға Үрімжі</w:t>
        <w:br/>
        <w:t>қаласына барған оны арнаулы амандасу</w:t>
        <w:br/>
        <w:t>мақсатымен іздеп барғанмын, ақжарқын</w:t>
        <w:br/>
        <w:t>бейнесімен абзал досқа тән көлдей</w:t>
        <w:br/>
        <w:t>көңілімен қуана карсы алған. Маусым</w:t>
        <w:br/>
        <w:t>айында Үрімжіде өткізілген дабыралы</w:t>
        <w:br/>
        <w:t>ғылыми конференция хабарын естіп</w:t>
        <w:br/>
        <w:t>алған екен. Мені ыстық ықыласпен</w:t>
        <w:br/>
        <w:t>құттықтады. Сол ғылыми конференцияға</w:t>
        <w:br/>
        <w:t>үлгіріп баспадан шыққан кітаптарымды</w:t>
        <w:br/>
        <w:t>ұсындым. Қуана қабылдап ұқыппен</w:t>
        <w:br/>
        <w:t>ақтарыстырып көргеннен Кейін маған</w:t>
        <w:br/>
        <w:t>қарап:</w:t>
        <w:br/>
        <w:t>- Жақа, сіз</w:t>
        <w:br/>
        <w:t>шығармаларыңыз</w:t>
        <w:br/>
        <w:t>жөніндегі: ғылыми конференция</w:t>
        <w:br/>
        <w:t>хабарларын және басты мақалалар</w:t>
        <w:br/>
        <w:t>жарияланған газет-журналдардан беріңіз.</w:t>
        <w:br/>
        <w:t>Мен ала кетіп, тиісті газет-журналдарға</w:t>
        <w:br/>
        <w:t>жариялатамын,-деді. Мен. төтенше</w:t>
        <w:br/>
        <w:t>әсерлендім. Менімен қатар Қалекең</w:t>
        <w:br/>
        <w:t>амандаса келген бауырларымның бірі</w:t>
        <w:br/>
        <w:t>«Шыңжан» газетінің 19-маусым 3-</w:t>
        <w:br/>
        <w:t>шілде сандарын дереу тауып әкелетінін</w:t>
        <w:br/>
        <w:t>айтты...</w:t>
        <w:br/>
        <w:t>Қалекең сол күні түстен кейін</w:t>
        <w:br/>
        <w:t>Құлжаға ұшқалы тұр екен. Іледегі</w:t>
        <w:br/>
        <w:t>жұмыстарын бітірген соң Алматыға</w:t>
        <w:br/>
        <w:t>қайтатынын айтты. Қарбалас екенін</w:t>
        <w:br/>
        <w:t>көрген соң қимастықпен қоштастым.</w:t>
        <w:br/>
        <w:t>Бірак, мен сол күнгі кездесуім</w:t>
        <w:br/>
        <w:t>Қалекеңмен соңғы кездесуім, сол күнгі</w:t>
      </w:r>
    </w:p>
    <w:p>
      <w:r>
        <w:t>қоштасуым онымен соңғы қоштасуым</w:t>
        <w:br/>
        <w:t>екенін ойламаған едім. Сондықтан ұзақ</w:t>
        <w:br/>
        <w:t>өтпей оның жарық дүниеден қайтқанын</w:t>
        <w:br/>
        <w:t>жоніндегі суық хабарды естігенде сенер-</w:t>
        <w:br/>
        <w:t>сенбесімді білмей қалдым.. Қайғылы</w:t>
        <w:br/>
        <w:t>хабарды кешігіп естісем де Дүниежүзі</w:t>
        <w:br/>
        <w:t>қазақтары қауымдастығына және оның</w:t>
        <w:br/>
        <w:t>отбасына хат жазып көңіл айттым. Содан</w:t>
        <w:br/>
        <w:t>бері екі-үш жыл уақыт өтсе де, Қалекең</w:t>
        <w:br/>
        <w:t>маған әлі жүргендей сезіледі.</w:t>
        <w:br/>
        <w:t>Өйткені, оның ұмытылмас жарқын</w:t>
        <w:br/>
        <w:t>бейнесі менің көзалдымда әлде де қаз-</w:t>
        <w:br/>
        <w:t>қалпында тұрғандай. Оның ірі қоғам</w:t>
        <w:br/>
        <w:t>қайраткері, дипломат, танымал жазушы</w:t>
        <w:br/>
        <w:t>ғана емес. туған халқының тарихы</w:t>
        <w:br/>
        <w:t>мен мәдениетінің Ззекрттелуіне және</w:t>
        <w:br/>
        <w:t>туған отанының көркеюіне бүкіл ынта-</w:t>
        <w:br/>
        <w:t>пейілімен көңіл бөлген және қызмет</w:t>
        <w:br/>
        <w:t>сткен өскелең образы биіктеп бара</w:t>
        <w:br/>
        <w:t>жатқандай...</w:t>
        <w:br/>
        <w:t>Мырзақан ЖАҚЫП,</w:t>
        <w:br/>
        <w:t>Қаңтар айында 25 ЧШ</w:t>
        <w:br/>
        <w:t>Монголияның Қазақстандағы:</w:t>
        <w:br/>
        <w:t>елшісі Сандаг мырзамен кезде</w:t>
        <w:br/>
        <w:t>болды. Кездесуде ПАТТЕТ) Б</w:t>
        <w:br/>
        <w:t>қазақтарының оқу-бі</w:t>
        <w:br/>
        <w:t>Республикасын</w:t>
        <w:br/>
        <w:t>ауданында Ресей қаз</w:t>
        <w:br/>
        <w:t>-.. Құрылтайы өтті. |</w:t>
        <w:br/>
        <w:t>Салтанатти құттықтау сөз</w:t>
        <w:br/>
        <w:t>сөі қатарында Дүниежү.</w:t>
        <w:br/>
        <w:t>қазақтары 2 7а жақы</w:t>
        <w:br/>
        <w:t>жауапты хатшысы Сапарғали</w:t>
        <w:br/>
        <w:t>Мұқаш та болды.</w:t>
        <w:br/>
        <w:t>йының соңында құраншнда -</w:t>
        <w:br/>
        <w:t>р, термешілер, сазгерлер, 4</w:t>
        <w:br/>
        <w:t>тер бар Қауымдастық</w:t>
        <w:br/>
        <w:t>ясы Моңголияның Баян-</w:t>
        <w:br/>
        <w:t>ағына барып кездесулер,</w:t>
        <w:br/>
        <w:t>зіп, концерт көрсетті.</w:t>
        <w:br/>
        <w:t>да Р. Й спубликаның</w:t>
        <w:br/>
        <w:t>Орталық М. ттік</w:t>
        <w:br/>
        <w:t>мұражайында үрлі</w:t>
        <w:br/>
        <w:t>тілінің ТТІ фес ШІ</w:t>
        <w:br/>
        <w:t>П вециядан, БЫ.</w:t>
        <w:br/>
        <w:t>жуық меймандар келді.</w:t>
        <w:br/>
        <w:t>25 жел. ар</w:t>
        <w:br/>
        <w:t>атындағы Қаз</w:t>
      </w:r>
    </w:p>
    <w:p>
      <w:r>
        <w:t>Қауымдастықтың 15 жыл</w:t>
        <w:br/>
        <w:t>ішіде жүзеге асырған іс-</w:t>
        <w:br/>
        <w:t>шараларының бірі - шетелдердегі</w:t>
        <w:br/>
        <w:t>қазақ жастарының Қазақстанға</w:t>
        <w:br/>
        <w:t>келіпоқып, білім алуына көмектесу.</w:t>
        <w:br/>
        <w:t>Соған орай Қауымдастықтың</w:t>
        <w:br/>
        <w:t>жанынан Студеит жастар</w:t>
        <w:br/>
        <w:t>орталығы құрылған еді. Төменде</w:t>
        <w:br/>
        <w:t>осы. орталықтың жетекшісі</w:t>
        <w:br/>
        <w:t>Гүлназ Сүлейменованың әңгіме-</w:t>
        <w:br/>
        <w:t>сін назарларыңызға ұсынып</w:t>
        <w:br/>
        <w:t>отырмыз.</w:t>
        <w:br/>
        <w:t>Б</w:t>
        <w:br/>
        <w:t>- Студент жастар орталығы қашан</w:t>
        <w:br/>
        <w:t>құрылды? Оның жұмыс мақсаты</w:t>
        <w:br/>
        <w:t>жөнінде білсек.</w:t>
        <w:br/>
        <w:t>- Орталық 2004 жылы құрылған.</w:t>
        <w:br/>
        <w:t>Орталықтың Мақсаты - шетелден келген</w:t>
        <w:br/>
        <w:t>студент жастардың тыныс-тіршілігіне</w:t>
        <w:br/>
        <w:t>байланысты ауқымды мәселелердің</w:t>
        <w:br/>
        <w:t>шешілуіне себепші болу. Олардың</w:t>
        <w:br/>
        <w:t>заңдық құқықтық мүдделерін қорғауға</w:t>
        <w:br/>
        <w:t>атсалысу. Студенттік өмірлерінің мәнді</w:t>
        <w:br/>
        <w:t>өтуіне түркі болар отансүйгіштік,</w:t>
        <w:br/>
        <w:t>тәрбиелік басқосулар ұйымдастыру.</w:t>
        <w:br/>
        <w:t>Оқу орнын бітірген жастардың</w:t>
        <w:br/>
        <w:t>Қазақстанда қалып, орнығуына ұйытқы</w:t>
        <w:br/>
        <w:t>болу - орталықтың басты мақсаттарының</w:t>
        <w:br/>
        <w:t>бірі</w:t>
        <w:br/>
        <w:t>Бүгінгі күні орталық Алматыда білім</w:t>
        <w:br/>
        <w:t>алып жатқан шетелдегі қазақ диаспорасы</w:t>
        <w:br/>
        <w:t>кастарының басын қосатын ортақ</w:t>
        <w:br/>
        <w:t>шаңырағына айналып отыр. Әр аптаның</w:t>
        <w:br/>
        <w:t>сәрсенбі күні тұрақты жиын өткізіп,</w:t>
        <w:br/>
        <w:t>қажетті мәселелерді шешуді дәстүрге</w:t>
        <w:br/>
        <w:t>айналдырдық. Студент жастар орталығы</w:t>
        <w:br/>
        <w:t>ұйымдастырған әр түрді шараларға</w:t>
        <w:br/>
        <w:t>жастарымыз қызығушылық танытып,</w:t>
        <w:br/>
        <w:t>тұрақты атсалысып отырады. Сондай-</w:t>
        <w:br/>
        <w:t>ақ, орталықтың тұсаукесер рәсімі де</w:t>
        <w:br/>
        <w:t>кезекті игілікті шараның өту барысымен</w:t>
        <w:br/>
        <w:t>йкестендіріп, жүзеге асырылды. Сол</w:t>
        <w:br/>
        <w:t>тұста Білім және ғылым министрлігі</w:t>
        <w:br/>
        <w:t>мен Дүннежүзі қазақтары қауымдастығы</w:t>
        <w:br/>
        <w:t>өткізген «Шетелдегі қазақ жастарының</w:t>
        <w:br/>
        <w:t>Қазақстанда оқып, білім алу мәселелері»</w:t>
        <w:br/>
        <w:t>атты республикалық кеңесте «Студент</w:t>
        <w:br/>
        <w:t>жастар орталығынын» құрылғаны ресми</w:t>
        <w:br/>
        <w:t>жарияланды.</w:t>
        <w:br/>
        <w:t>- Орталықтың қанша мүшесі бар?</w:t>
        <w:br/>
        <w:t>- Қазіргі таңда орталықтың мүше-</w:t>
        <w:br/>
        <w:t>лерінің саны алпысқа жуық. Жаңа оку</w:t>
        <w:br/>
        <w:t>жылынан бері ле бірнеше жастар келіп</w:t>
      </w:r>
    </w:p>
    <w:p>
      <w:r>
        <w:t>қосылуда. Әрине, осы тізімде студенттер</w:t>
        <w:br/>
        <w:t>қатарының осіп отырғаны біз үшін үлкен</w:t>
        <w:br/>
        <w:t>мақтаныш.</w:t>
        <w:br/>
        <w:t>Атап айтар болсақ, А.Асфендиров</w:t>
        <w:br/>
        <w:t>атындағы Қазақ медицина универ-</w:t>
        <w:br/>
        <w:t>ситетінің түлегі Анарбек. Монғол</w:t>
        <w:br/>
        <w:t>(Моңғолия) алғашқы күннен бастап</w:t>
        <w:br/>
        <w:t>жұмысқа белсене кірісті. Ол Мәскеуде</w:t>
        <w:br/>
        <w:t>өткен | халықаралық / студенттер</w:t>
        <w:br/>
        <w:t>конференциясында «Морфология»</w:t>
        <w:br/>
        <w:t>секциясы бойынша екінші орын алып</w:t>
        <w:br/>
        <w:t>келді. Ал, Қытайдан келіп Қыздар</w:t>
        <w:br/>
        <w:t>педагогикалық институтында білім</w:t>
        <w:br/>
        <w:t>алып жатқан Бақытнұр Қызырбайқызы</w:t>
        <w:br/>
        <w:t>«Ана тілі» газеті ұйымдастырған</w:t>
        <w:br/>
        <w:t>республикалық «Қыз сыны» байқауында</w:t>
        <w:br/>
        <w:t>29 үміткердің арасынан бас жүлдені</w:t>
        <w:br/>
        <w:t>меленді. Бұл орталық жастарының</w:t>
        <w:br/>
        <w:t>тырнақалды жеңісі болды. Жеңімпаз</w:t>
        <w:br/>
        <w:t>балаларға арнайы Қауымдастық атынан</w:t>
        <w:br/>
        <w:t>құттықтау сыйлықтары табыс егілді.</w:t>
        <w:br/>
        <w:t>Әл-Фараби | атындағы | Қазақ</w:t>
        <w:br/>
        <w:t>мемлекеттік университетінің студенттері</w:t>
        <w:br/>
        <w:t>Жанаргүл Уатқанқызы (Ресей),</w:t>
        <w:br/>
        <w:t>Тасқынбек Қабдолла (Қытай), Гүл</w:t>
        <w:br/>
        <w:t>Қалқазат (Қытай), Алтынтаң Бұзауқызы</w:t>
        <w:br/>
        <w:t>34</w:t>
        <w:br/>
        <w:t>ҚАУЫМДАСТЫҚ ЖАСТАРҒА</w:t>
        <w:br/>
        <w:t>ҚАМҚОР БОЛДЫ</w:t>
        <w:br/>
        <w:t>(Моңғолия), Ұшқын Сейдірахман</w:t>
        <w:br/>
        <w:t>(Қытай), Нилай Сарбас (Швеция),</w:t>
        <w:br/>
        <w:t>Қ.Сәтбаев атындағы Қазак Ұлттық</w:t>
        <w:br/>
        <w:t>техникалық университетінің студенттері:</w:t>
        <w:br/>
        <w:t>Игілік Әкіштай, Мархаба Барат,</w:t>
        <w:br/>
        <w:t>Рақымжан Тілеубек, Қыздар Мемлекет</w:t>
        <w:br/>
        <w:t>педагогикалық университетінің</w:t>
        <w:br/>
        <w:t>студенттері Бақытнұр Қызырбайқызы,</w:t>
        <w:br/>
        <w:t>Күлман, Абай атындағы Қазақ Ұлттық</w:t>
        <w:br/>
        <w:t>педагогикалық университетінің студенті</w:t>
        <w:br/>
        <w:t>Ерболат Қаламан, Қазақ Сәулет құрылыс</w:t>
        <w:br/>
        <w:t>академиясының студенгі Жанарбек</w:t>
        <w:br/>
        <w:t>Омар сияқты жастарымыз орталықтың</w:t>
        <w:br/>
        <w:t>жұмыстарын жандандыра түсуде.</w:t>
        <w:br/>
        <w:t>-Орталық тек Алматы қаласындағы</w:t>
        <w:br/>
        <w:t>жоғарғы оқу орындарымен ғана</w:t>
        <w:br/>
        <w:t>жұмыс істейді ме, әлде облыстармен де</w:t>
        <w:br/>
        <w:t>байланыс бар ма?</w:t>
        <w:br/>
        <w:t>Күнделікті жұмыстарымыз,</w:t>
        <w:br/>
        <w:t>негізіне, Алматы қаласындағы</w:t>
        <w:br/>
        <w:t>студенттермен жүргізіледі. Ал, облыс</w:t>
        <w:br/>
        <w:t>көлеміндегі жастармен үлкен мәдени</w:t>
        <w:br/>
        <w:t>шараларды откізу кезінде байланыс</w:t>
        <w:br/>
        <w:t>жасаймыз. Мысалы, Оңтүстік Қазақстан</w:t>
        <w:br/>
        <w:t>облысы Түркістан қаласындағы Қожа</w:t>
        <w:br/>
        <w:t>Ахмет Яссауи атындағы Қазақ-түрік</w:t>
        <w:br/>
        <w:t>университетінде орталықтын филиалы</w:t>
      </w:r>
    </w:p>
    <w:p>
      <w:r>
        <w:t>Тұран диаспора орталығымен жұмыс</w:t>
        <w:br/>
        <w:t>істеп отыр. Оны Қытайдан келген сол</w:t>
        <w:br/>
        <w:t>университеттің студенті Нөсербек</w:t>
        <w:br/>
        <w:t>Заңәділұлы | басқарады. | Олармен</w:t>
        <w:br/>
        <w:t>күнделікті хабарласып отырамыз. Олар</w:t>
        <w:br/>
        <w:t>да қаншама жұмыстар атқарды.</w:t>
        <w:br/>
        <w:t>- «Студент жастар орталығы»</w:t>
        <w:br/>
        <w:t>өткізген мәдени шаралардың</w:t>
        <w:br/>
        <w:t>бірнешеуіне тоқтала кетсеніз.</w:t>
        <w:br/>
        <w:t>- «Студент жастар орталығының»</w:t>
        <w:br/>
        <w:t>алғашқы қадамы - Наурыз мерекесіне</w:t>
        <w:br/>
        <w:t>арналды. / Қазақстан Жазушылар</w:t>
        <w:br/>
        <w:t>одағында өткен бұл іс-шара «Үлт</w:t>
        <w:br/>
        <w:t>мейрамы - ұрпак жүрегінде» деп</w:t>
        <w:br/>
        <w:t>аталды. Осы мерекеде «Студент жастар</w:t>
        <w:br/>
        <w:t>орталығы» эмблемасының тұсаукесер</w:t>
        <w:br/>
        <w:t>рәсімі өткізілді. Белсенді студенттерге</w:t>
        <w:br/>
        <w:t>|</w:t>
        <w:br/>
        <w:t>;</w:t>
        <w:br/>
        <w:t>|</w:t>
        <w:br/>
        <w:t>|</w:t>
        <w:br/>
        <w:t>|</w:t>
        <w:br/>
        <w:t>|</w:t>
        <w:br/>
        <w:t>11</w:t>
        <w:br/>
        <w:t>. -</w:t>
        <w:br/>
        <w:t>ы 11%, в</w:t>
        <w:br/>
        <w:t>%</w:t>
        <w:br/>
        <w:t>цМЛ» ПП.</w:t>
        <w:br/>
        <w:t>Әлемнің 40-тан астам</w:t>
        <w:br/>
        <w:t>мемлекетінде қазақтар қоныстапғай.</w:t>
        <w:br/>
        <w:t>Соның ішінде Еуропаның оннан астам</w:t>
        <w:br/>
        <w:t>елін біздің қандастарымыз мекен</w:t>
        <w:br/>
        <w:t>етеді. Бүгін біз Еуропа қазақ мәдени</w:t>
        <w:br/>
        <w:t>орталықтары үйлестіру кеңесінің</w:t>
        <w:br/>
        <w:t>төрағасы, шетелдегі ең белгілі қазақ</w:t>
        <w:br/>
        <w:t>іскері Мехмет Зенгинмен болған</w:t>
        <w:br/>
        <w:t>әңгімені назарларыңызға ұсынып</w:t>
        <w:br/>
        <w:t>отырмыз.</w:t>
        <w:br/>
        <w:t>Мехмет аға, әңгімені оқырманға</w:t>
        <w:br/>
        <w:t>өзіңізді таныстырудан бастасаңыз.</w:t>
        <w:br/>
        <w:t>- Қазақстаннан шалғайда жатқан</w:t>
        <w:br/>
        <w:t>Түркия, Еуропа елдеріндегі қазақтың</w:t>
        <w:br/>
        <w:t>шетелге қалай, ше себепті, қашан</w:t>
        <w:br/>
        <w:t>кеткендері бүкіл алашқа мәлім.</w:t>
        <w:br/>
        <w:t>Өткен ғасырдың 40-шы жылдары</w:t>
        <w:br/>
        <w:t>Қытайдағы қазақтардың тағдыры қиын</w:t>
        <w:br/>
        <w:t>болды. Сол тұста менің де ата-бабам 1944</w:t>
        <w:br/>
        <w:t>жылы Алтайдан ауып Тибет, Гималай</w:t>
        <w:br/>
        <w:t>аркылы Пакистанға барған. Ол жерде 10</w:t>
        <w:br/>
        <w:t>жылдай тұрған. Пакистанның ыстығына</w:t>
      </w:r>
    </w:p>
    <w:p>
      <w:r>
        <w:t>шыдамай біраз қазақтар қырылған.</w:t>
        <w:br/>
        <w:t>Шаруашылыққа жәйлі болмаған соң</w:t>
        <w:br/>
        <w:t>Түркияға қоныс аударған.</w:t>
        <w:br/>
        <w:t>Түркия мемлекеті оларға жағ,</w:t>
        <w:br/>
        <w:t>жасап, жер беріп қоныстандырады. Жаңа</w:t>
        <w:br/>
        <w:t>қоныстарын туған жерлерінің атымен</w:t>
        <w:br/>
        <w:t>Алтай деп қояды. Түркиядағы қазақтар</w:t>
        <w:br/>
        <w:t>мекен етіп отырған Алтайкой қаласының</w:t>
        <w:br/>
        <w:t>негізін біздің ата-бабамыз</w:t>
        <w:br/>
        <w:t>қалаған.</w:t>
        <w:br/>
        <w:t>Мен сол Алтайда 1957 жылы</w:t>
        <w:br/>
        <w:t>дүниеге келгенмін. Мектепте оқып білім</w:t>
        <w:br/>
        <w:t>алдым. 21 жасқа келгенде Францияның</w:t>
        <w:br/>
        <w:t>Париж қаласына бардым. Онда өзіммен</w:t>
        <w:br/>
        <w:t>туысқан әпкем тұратын. Барып жұмысқа</w:t>
        <w:br/>
        <w:t>орналастым. Міне, содан бері Еуропадағы</w:t>
        <w:br/>
        <w:t>Париждің тұрғынымын. Оған да зымырап</w:t>
        <w:br/>
        <w:t>30 жыл уақыт өтіпті.</w:t>
        <w:br/>
        <w:t>- Сі тек. Франциядағы ғана</w:t>
        <w:br/>
        <w:t>емес, бүкіл Еуропадағы қазақ</w:t>
        <w:br/>
        <w:t>қоғамдарының төрағасысыз. Жалпы</w:t>
        <w:br/>
        <w:t>Еуропа елдеріндегі қазақтар жайында</w:t>
        <w:br/>
        <w:t>айта кетсеңіз.</w:t>
        <w:br/>
        <w:t>2 Батыс Буропада тұратын қазіргі</w:t>
        <w:br/>
        <w:t>қазақтардың тобы - 1960 жылдың бас</w:t>
        <w:br/>
        <w:t>кезінде Түркиядан еңбек шартымен</w:t>
        <w:br/>
        <w:t>Алманияғажұмысістеугекелгендер.Олан</w:t>
        <w:br/>
        <w:t>кейін, Мюнхенде орналасқан «Азаттық»</w:t>
        <w:br/>
        <w:t>радиосының қазақ | бөлімшесіне</w:t>
        <w:br/>
        <w:t>журналист ретінде қазақ жастары</w:t>
        <w:br/>
        <w:t>барған. Жастар тек Алманияға ғана смсс,</w:t>
        <w:br/>
        <w:t>Батыс Еуропаның өзге де елдеріне, атап</w:t>
        <w:br/>
        <w:t>айтқанда Швеция, Норвегия, Франция,</w:t>
        <w:br/>
        <w:t>ШвейцариялЯя/| Англия, Голландия,</w:t>
        <w:br/>
        <w:t>Австрияға да қоныс аударған. Қазір осы.</w:t>
        <w:br/>
        <w:t>елдерде сол казақтардың екінші ұрпағы</w:t>
        <w:br/>
        <w:t>өсіп келеді, Мюнхендегі қазақ мәдениет</w:t>
        <w:br/>
        <w:t>қоғамы 1999 жылы құрылған.</w:t>
        <w:br/>
        <w:t>Еуропадағы қазақ</w:t>
        <w:br/>
        <w:t>қоғамдарының ең алғаш</w:t>
        <w:br/>
        <w:t>- Кельн қаласындағы Қазақ мәдени</w:t>
        <w:br/>
        <w:t>орталығы. Ол 1981 жылдан бастап</w:t>
        <w:br/>
        <w:t>жұмыс істеп келеді. Ол жерде Алмания</w:t>
        <w:br/>
        <w:t>қазақтары ең көп шоғырланған.</w:t>
        <w:br/>
        <w:t>2003 жылдың наурыз айында</w:t>
        <w:br/>
        <w:t>Берлин Қазақ мәдениет қоғамының</w:t>
        <w:br/>
        <w:t>іргесі қаланған. Осы тұста қазақтың</w:t>
        <w:br/>
        <w:t>біртуар ұлы Мұстафа Шоқайдың зираты</w:t>
        <w:br/>
        <w:t>Берлинде екенін айта кеткенім жон.</w:t>
        <w:br/>
        <w:t>Бұл жердегі қазақтар әр жыл сайын</w:t>
        <w:br/>
        <w:t>М.Шоқайдың туған күнінде зиратының</w:t>
        <w:br/>
        <w:t>басына барып құран оқып, еске алады.</w:t>
        <w:br/>
        <w:t>Англиядағы қазақтар, негізінде,</w:t>
        <w:br/>
        <w:t>Лондонда тұрады. Мұндағы коғам 2002</w:t>
        <w:br/>
        <w:t>жылы құрылған. 30-ға жуық қазақ отбасы</w:t>
      </w:r>
    </w:p>
    <w:p>
      <w:r>
        <w:t>осында бас қосады.</w:t>
        <w:br/>
        <w:t>Голландиядағы қазақтар Амстердам</w:t>
        <w:br/>
        <w:t>қаласында, олар 50-ден аса шаңырақ</w:t>
        <w:br/>
        <w:t>болды. Ал, Швециядағы қазақтарды</w:t>
        <w:br/>
        <w:t>Вестерос қаласынан кездестіреміз. Ол</w:t>
        <w:br/>
        <w:t>жерде қазак мәдени орталығының өз үйі</w:t>
        <w:br/>
        <w:t>және мешіті бар.</w:t>
        <w:br/>
        <w:t>Австриядағы қазақтардың бәрі</w:t>
        <w:br/>
        <w:t>Вена каласында тұрады. Олар казақтың</w:t>
        <w:br/>
        <w:t>ұлттык мерекелерін үлкен шарада</w:t>
        <w:br/>
        <w:t>өткізіп отырады. Ал, Норвегия мен</w:t>
        <w:br/>
        <w:t>Швейцарияда казақтар өте аз. Әйтсе</w:t>
        <w:br/>
        <w:t>де, олар ұлтымыздың ұлттық қасиетін</w:t>
        <w:br/>
        <w:t>жоғалтып алмауға барынша әрекет етеді.</w:t>
        <w:br/>
        <w:t>Батыс Еуропадағы қазақтар ең. көп</w:t>
        <w:br/>
        <w:t>шоғырланған ел - Франция. Ондағы</w:t>
        <w:br/>
        <w:t>казақтардың барлығы Париж қаласына</w:t>
        <w:br/>
        <w:t>жайғасқан. Қазақ мәдени орталығы өткен</w:t>
        <w:br/>
        <w:t>ғасырдың 80-ші жылдарынан бастап</w:t>
        <w:br/>
        <w:t>жұмыс істеп келеді.</w:t>
        <w:br/>
        <w:t>- Париждегі қазақтар ол жерге</w:t>
        <w:br/>
        <w:t>қашан қоныс аудара бастаған?</w:t>
        <w:br/>
        <w:t>- Парижге 1960-шы жылдардың</w:t>
        <w:br/>
        <w:t>соңында Түркиядағы қазақтар жұмыс</w:t>
        <w:br/>
        <w:t>істеу үшін енбек шартымен келген.</w:t>
        <w:br/>
        <w:t>Олардың негізгікәсібітерімен шұғылдану</w:t>
        <w:br/>
        <w:t>болған. Парижде тері тондарды тігіп,</w:t>
        <w:br/>
        <w:t>фабрикаларда еңбек сікен. Жалақы</w:t>
        <w:br/>
        <w:t>мөлшері жақсы болып, жағдайлары</w:t>
        <w:br/>
        <w:t>да біршама көтерілген соң, арттағы</w:t>
        <w:br/>
        <w:t>туыстарын жұмысқа тарта бастайды.</w:t>
        <w:br/>
        <w:t>мәдени</w:t>
        <w:br/>
        <w:t>құрылғаны</w:t>
        <w:br/>
        <w:t>28</w:t>
        <w:br/>
        <w:t>Бірте-бірте үйренісіп, сол жерде біржола.</w:t>
        <w:br/>
        <w:t>тұрақты тұрып қалған.</w:t>
        <w:br/>
        <w:t>5 Франциядағы қазақтардың</w:t>
        <w:br/>
        <w:t>дені Түркиядан барғандықтан</w:t>
        <w:br/>
        <w:t>ұлтымыздың салтын, дінін сақтаған</w:t>
        <w:br/>
        <w:t>болар?</w:t>
        <w:br/>
        <w:t>- Әрине, дініміз берік сақталған.</w:t>
        <w:br/>
        <w:t>Аға буын үлкендер Түркияда туып-</w:t>
        <w:br/>
        <w:t>өскендіктен мұсылманның бес парызын</w:t>
        <w:br/>
        <w:t>мүмкіндігінше түгел өтеуге тырысады,</w:t>
        <w:br/>
        <w:t>Ораза айында әр күн бір үй ауыз</w:t>
        <w:br/>
        <w:t>аштырады. Көпшілігі Меккеге барып,</w:t>
        <w:br/>
        <w:t>қажы болып келген. Әйелдер басынан</w:t>
        <w:br/>
        <w:t>орамал тастамайды. Балалар жазғы</w:t>
        <w:br/>
        <w:t>демалыстарында дін сабағына қатысады.</w:t>
        <w:br/>
        <w:t>ларды ла болашақта дінін ұмытып</w:t>
        <w:br/>
        <w:t>кетпесін деген мақсатта осы шара</w:t>
        <w:br/>
        <w:t>ұйымдастырылған. Адам дінін білмесе</w:t>
        <w:br/>
        <w:t>мемлекетті де танымайды.</w:t>
      </w:r>
    </w:p>
    <w:p>
      <w:r>
        <w:t>Жеті атасын әрдайым айтып, үйретіп</w:t>
        <w:br/>
        <w:t>отырамыз. Ол жақтағы қазақтар Орта</w:t>
        <w:br/>
        <w:t>жүздің Найман, Керей руларының</w:t>
        <w:br/>
        <w:t>ұрпақтары. Мен де Абак Керейдің Сарбас</w:t>
        <w:br/>
        <w:t>аталығынанмын.</w:t>
        <w:br/>
        <w:t>- Ол жақтағы жастар мектепте</w:t>
        <w:br/>
        <w:t>француз тілінде оқығандықтан, Өз</w:t>
        <w:br/>
        <w:t>ілінен алшақтап бара жатқан жок</w:t>
        <w:br/>
        <w:t>па?</w:t>
        <w:br/>
        <w:t>отбасымызда казақша сөйлесеміз.</w:t>
        <w:br/>
        <w:t>Дегенмен, тұрған жерлерінің тілі басым</w:t>
        <w:br/>
        <w:t>болып барады. Мен де Түркияда түрікше</w:t>
        <w:br/>
        <w:t>білім алғандықтан өз ана тілімді кейін</w:t>
        <w:br/>
        <w:t>үйрендім. Бірақ, ол жақта ұлттык</w:t>
        <w:br/>
        <w:t>патриоттык сезім күшті. Менің ұлым</w:t>
        <w:br/>
        <w:t>өз бөлмесіне Қазақстанның туын іліп</w:t>
        <w:br/>
        <w:t>қойған. Қазір «Каріопгі» телсарнасы</w:t>
        <w:br/>
        <w:t>жақсы болды. Отбасымызбен бірге</w:t>
        <w:br/>
        <w:t>Қазақстанның жаңалықтарын көреміз.</w:t>
        <w:br/>
        <w:t>Жастар үшіп үйірмелер ашылып,</w:t>
        <w:br/>
        <w:t>Қазақстаннан апарған дискілер арқылы</w:t>
        <w:br/>
        <w:t>қша әндер үйреніш жатыр.</w:t>
        <w:br/>
        <w:t>- Сіз өзіңіз Қазақстанға</w:t>
        <w:br/>
        <w:t>қашан келдіңіз?</w:t>
        <w:br/>
        <w:t>- 1987 жылы Стамбулға Қазақстаннан</w:t>
        <w:br/>
        <w:t>Шәңгерей Жәнібеков ағамыз барып, сол</w:t>
        <w:br/>
        <w:t>г</w:t>
        <w:br/>
        <w:t>алғаш</w:t>
        <w:br/>
        <w:t>«Студент жастар орталығының» куәлігі</w:t>
        <w:br/>
        <w:t>тапсырылды.</w:t>
        <w:br/>
        <w:t>2005 жылы Астана қаласында</w:t>
        <w:br/>
        <w:t>өткен Дүниежүзі қазақтарының үшінші</w:t>
        <w:br/>
        <w:t>құрылтайынына қатысуы, орталық</w:t>
        <w:br/>
        <w:t>мүшелерінің Отанға деген ынта-</w:t>
        <w:br/>
        <w:t>ықыластарын арттыра түсті. Құрылта</w:t>
        <w:br/>
        <w:t>өткен ақындардың жыр мүшайрасына да</w:t>
        <w:br/>
        <w:t>қатысты.</w:t>
        <w:br/>
        <w:t>Жыл сайын дәстүрге айналған</w:t>
        <w:br/>
        <w:t>«Атажұртым - жыр әнім, Тәуелсіздік</w:t>
        <w:br/>
        <w:t>- ұраным» атты ақындар айтысы үлкен</w:t>
        <w:br/>
        <w:t>мәнге не болып отыр. Алғаш 2005</w:t>
        <w:br/>
        <w:t>жылдың еліміздің Тәуелсіздік мерекесі</w:t>
        <w:br/>
        <w:t>қарсаңында Ғалымдар үйінің үлкен</w:t>
        <w:br/>
        <w:t>залында өті ді. Алғашқы айтыстың</w:t>
        <w:br/>
        <w:t>тұсауын кесіп, аға буын ақындар мен</w:t>
        <w:br/>
        <w:t>зиялы қауым өкілдері қазылық етті.</w:t>
        <w:br/>
        <w:t>Айтысты белгілі ақын Қайрат Құл-</w:t>
        <w:br/>
        <w:t>Мұхаммед жүргізіп отырды.</w:t>
      </w:r>
    </w:p>
    <w:p>
      <w:r>
        <w:t>Айтысқа республиканың барлық</w:t>
        <w:br/>
        <w:t>өңірінен келген 16 ақын қатысты</w:t>
        <w:br/>
        <w:t>Қызықты да, тартысты өткен бұл</w:t>
        <w:br/>
        <w:t>айтыстың бас жүлдесі ең жас ақын</w:t>
        <w:br/>
        <w:t>Талдықорған қаласындағы Бақтыбай</w:t>
        <w:br/>
        <w:t>Жолбарысұлыатындағы мектеплипейінің</w:t>
        <w:br/>
        <w:t>оқушысы Аягөз Серікқызына бұйырды.</w:t>
        <w:br/>
        <w:t>Аягөз Қытайда дүниеге келіп, атажұртқа</w:t>
        <w:br/>
        <w:t>қоныс аударғанына ұзақ уақыт болмаса</w:t>
        <w:br/>
        <w:t>да, оның күллі тақырыпқа кедергісіз</w:t>
        <w:br/>
        <w:t>көсіліп тұрғаны көпшілікті тәнті етті.</w:t>
        <w:br/>
        <w:t>Бірінші орынды - Абай атындағы Қазақ</w:t>
        <w:br/>
        <w:t>Ұлттық педагогикалық университетінің</w:t>
        <w:br/>
        <w:t>студенті Нұрлыбек Ерғалиев, екінші</w:t>
        <w:br/>
        <w:t>орынды Әл-Фараби атындағы Қазақ</w:t>
        <w:br/>
        <w:t>Ұлттық | Унишерситетінің студенті</w:t>
        <w:br/>
        <w:t>Бейбі:. Тоқтарбай, үшінші орынды</w:t>
        <w:br/>
        <w:t>Талдықорғандағы І.Жансүгірон атындағы.</w:t>
        <w:br/>
        <w:t>Жегісу мемлекеттік университетінің</w:t>
        <w:br/>
        <w:t>студейті Жәмила Оразбайқызы иеленді.</w:t>
        <w:br/>
        <w:t>Ал, 2006 жылғы айтыста қатысқан</w:t>
        <w:br/>
        <w:t>12 ақынның алтауы жүлдегер атанды:</w:t>
        <w:br/>
        <w:t>Мұнда бас жүлде ҚазМУ-дің филология</w:t>
        <w:br/>
        <w:t>факультетінің студенті Құрманжан</w:t>
        <w:br/>
        <w:t>Қасымжанұлының қанжығасына</w:t>
        <w:br/>
        <w:t>байланды. Бірінші орын Қазақ Ұлттық</w:t>
        <w:br/>
        <w:t>аграрлық/ университетінің студенті</w:t>
        <w:br/>
        <w:t>Болатбек Оразбай, екінші орынға екі</w:t>
        <w:br/>
        <w:t>ақын Қазақ Ұлттық педагогикалық</w:t>
        <w:br/>
        <w:t>Университетінің | студенті | Смағұл</w:t>
        <w:br/>
        <w:t>Жұмаділ мен Семейден келген студент</w:t>
        <w:br/>
        <w:t>Нұржан Өмірбаев, үшінші екі орын</w:t>
        <w:br/>
        <w:t>ҚазМУ-дің журналистика факультетінің</w:t>
        <w:br/>
        <w:t>студенттері Дәулетхан Базарқан мен</w:t>
        <w:br/>
        <w:t>Бейбіт Тоқтарбайлардың еншісіне тиді.</w:t>
        <w:br/>
        <w:t>Айтыстардың жүлделі жеңімпаздарына</w:t>
        <w:br/>
        <w:t>Қауымдастық атынан бағалы сыйлықтар</w:t>
        <w:br/>
        <w:t>беріліп, | басқа қатысушыларына</w:t>
        <w:br/>
        <w:t>ынталандыру сыйлықтары табыс етілді.</w:t>
        <w:br/>
        <w:t>Бұл дәстүрлі айтыс қазақ халқының</w:t>
        <w:br/>
        <w:t>тапқырлық сөз өнерінің биік дәрежеде</w:t>
        <w:br/>
        <w:t>екенін айғақтады. Бұл шара телсарналар</w:t>
        <w:br/>
        <w:t>арқылы халыққа көрсетілді. Биылғы</w:t>
        <w:br/>
        <w:t>айтысты желтоқсан айына жоспарлап</w:t>
        <w:br/>
        <w:t>отырмыз.</w:t>
        <w:br/>
        <w:t>Мұнан өзіе Қауымдастық тарапынан</w:t>
        <w:br/>
        <w:t>болатын барлық мәдени шаралардың</w:t>
        <w:br/>
        <w:t>басы-қасында орталықтың жастары</w:t>
        <w:br/>
        <w:t>болады. Жастардың бәрі де өнерлі.</w:t>
        <w:br/>
        <w:t>Әрине, жастардың талабын таудай</w:t>
        <w:br/>
        <w:t>етер ізденістердің оң нәтижелер беруі</w:t>
        <w:br/>
        <w:t>- шетелдегі қазақ диаспорасының</w:t>
        <w:br/>
        <w:t>Туған жерге, дәстүрге деген патриоттық</w:t>
        <w:br/>
        <w:t>сезімнің жоғары екенін көрсетеді.</w:t>
        <w:br/>
        <w:t>- Жоғары. оқу орындары</w:t>
        <w:br/>
        <w:t>жанындағы дайындық бөлімдері</w:t>
        <w:br/>
        <w:t>тек шетелді диаспора өкілдеріне</w:t>
        <w:br/>
        <w:t>арналғанын біле! Жана оқу</w:t>
        <w:br/>
        <w:t>жылы қарсаңында шетелдік қазақ</w:t>
        <w:br/>
        <w:t>жастарының Қауымдастыққа</w:t>
      </w:r>
    </w:p>
    <w:p>
      <w:r>
        <w:t>топталып келіп жүргенін байқаймыз.</w:t>
        <w:br/>
        <w:t>Осы мәселеге де орталық араласа ма?</w:t>
        <w:br/>
        <w:t>Осы жөнінде теренірек білсек.</w:t>
        <w:br/>
        <w:t>- Жоғары оқу орындары жанындағы</w:t>
        <w:br/>
        <w:t>дайындық бөлімдері тек қана диаспора</w:t>
        <w:br/>
        <w:t>өкілдеріне. арналғандықтан, бұл</w:t>
        <w:br/>
        <w:t>мәселемен Қауымдастық айналысады.</w:t>
        <w:br/>
        <w:t>Жалпы. Қауымдастықтың жұмысы</w:t>
        <w:br/>
        <w:t>бәріміздің ортак ісіміз. Жастардың</w:t>
        <w:br/>
        <w:t>дайындық бөліміне оқу үшін күллі</w:t>
        <w:br/>
        <w:t>шаруаларымен шұгғылданамыз. Оларға</w:t>
        <w:br/>
        <w:t>жөн сілтеп, тізімге алу, кұжат мәселесіне</w:t>
        <w:br/>
        <w:t>көмек береміз.</w:t>
        <w:br/>
        <w:t>Рас, жыл сайын дайындық</w:t>
        <w:br/>
        <w:t>бөлімдеріне қабылдану үшін келген</w:t>
        <w:br/>
        <w:t>мыңдаған кандастарымыз үйсіз-күйсіз</w:t>
        <w:br/>
        <w:t>Қауымдастық пен Көші-қон басқармасы</w:t>
        <w:br/>
        <w:t>табалдырығын тоздырып, жағдайды</w:t>
        <w:br/>
        <w:t>білмегендіктен берекесі кетіп жүреді.</w:t>
        <w:br/>
        <w:t>Осы үміткерлерді жатақханаларға бөліп</w:t>
        <w:br/>
        <w:t>орналастырса деген тілекті жоғары</w:t>
        <w:br/>
        <w:t>оқу орындары басшыларына жеткізгім</w:t>
        <w:br/>
        <w:t>келеді.</w:t>
        <w:br/>
        <w:t>Жастардың өз елдерінен Қазақстанға</w:t>
        <w:br/>
        <w:t>шығу үшін шешілмей тұрған мәселелері</w:t>
        <w:br/>
        <w:t>де бар. Ол үшін сол мемлекеттердегі</w:t>
        <w:br/>
        <w:t>Қазақстан консулдықтары тарапынан</w:t>
        <w:br/>
        <w:t>көмек болса екен деймін.</w:t>
        <w:br/>
        <w:t>Үміткерлер дайындық бөліміне</w:t>
        <w:br/>
        <w:t>емтихан арқылы қабылданған соң, Білім</w:t>
        <w:br/>
        <w:t>және ғылым министрлігінің бұйрығымен</w:t>
        <w:br/>
        <w:t>Алматы қаласы және басқа облыс</w:t>
        <w:br/>
        <w:t>орталықтарындағы жоғары оқу орындары</w:t>
        <w:br/>
        <w:t>жанындағы дайындық бөлімдерінде білім</w:t>
        <w:br/>
        <w:t>алады. Сол тұстан біз олармен жұмысты</w:t>
        <w:br/>
        <w:t>одан әрі жандандырамыз.</w:t>
        <w:br/>
        <w:t>Қазакстандағы бүкіл жоғары оқу</w:t>
        <w:br/>
        <w:t>орындарына сауалнама жіберіп, диаспора</w:t>
        <w:br/>
        <w:t>окілдері жөнінде мәліметтер алып</w:t>
        <w:br/>
        <w:t>отырамыз.</w:t>
        <w:br/>
        <w:t>- «Студені жастар орталығы»</w:t>
        <w:br/>
        <w:t>туралы біраз мағлұмат білдік. Енді</w:t>
        <w:br/>
        <w:t>орталықтың алдағы жоспарлары</w:t>
        <w:br/>
        <w:t>жөнінде айта кетсеңіз</w:t>
        <w:br/>
        <w:t>- Болашақта бұдан өзге де жастар</w:t>
        <w:br/>
        <w:t>ұйымдарымен тығыз қарым-катынас</w:t>
        <w:br/>
        <w:t>жасап, тұрақты жұмыс жүргізуді максат</w:t>
        <w:br/>
        <w:t>етіп отырмыз.</w:t>
        <w:br/>
        <w:t>Шетелдерден атажұртын аңсап</w:t>
        <w:br/>
        <w:t>келіп, білім нәрімен сусындап жатқан</w:t>
        <w:br/>
        <w:t>жастардың тырнақалды талабын елеп-</w:t>
        <w:br/>
        <w:t>ескерген Қауымдастық төрағасының</w:t>
        <w:br/>
        <w:t>бірінше орынбасары Талғат Мамашев</w:t>
        <w:br/>
        <w:t>ардайым қабылдау өткізіп тұрады.</w:t>
        <w:br/>
        <w:t>Жастардың тұрмысы мен оқуына</w:t>
        <w:br/>
        <w:t>байланысты мәселелер хақында пікір</w:t>
      </w:r>
    </w:p>
    <w:p>
      <w:r>
        <w:t>бөліседі. Оларға қанат бітіретін жақсы</w:t>
        <w:br/>
        <w:t>сөзбен қамқорлығын жасап отыратын</w:t>
        <w:br/>
        <w:t>жанашыр дардың сенімінен шығу</w:t>
        <w:br/>
        <w:t>Студент жастар орталығы мүшелері үшін</w:t>
        <w:br/>
        <w:t>үлкен мақтаныш.</w:t>
        <w:br/>
        <w:t>2 Әңгімеңізге үлкен рахмет.</w:t>
        <w:br/>
        <w:t>Еліміздің жарқын болашағы - жастар</w:t>
        <w:br/>
        <w:t>үшін жасап жатқан жұмыстарыңыз</w:t>
        <w:br/>
        <w:t>арқашан да табысты болсын!</w:t>
        <w:br/>
        <w:t>Гүлшара ЕРДӘУЛЕТҚЫЗЫ</w:t>
        <w:br/>
        <w:t>35</w:t>
        <w:br/>
        <w:t>делегация барды</w:t>
        <w:br/>
        <w:t>құрамында «Е</w:t>
        <w:br/>
        <w:t>газетінің, президі</w:t>
        <w:br/>
        <w:t>Абдрахманов, Кө</w:t>
        <w:br/>
        <w:t>рамында бір топ өн!</w:t>
        <w:br/>
        <w:t>ен «Каспионет» телеарн</w:t>
        <w:br/>
        <w:t>Наурыз айында Қауымдастық</w:t>
        <w:br/>
        <w:t>Қазақстан Жазушылар Одағы,</w:t>
        <w:br/>
        <w:t>Мәдениет және Тілше</w:t>
        <w:br/>
        <w:t>министрлігінің Тіл ко</w:t>
        <w:br/>
        <w:t>нияның</w:t>
        <w:br/>
        <w:t>ола</w:t>
        <w:br/>
        <w:t>рылтайы</w:t>
        <w:br/>
        <w:t>5.</w:t>
        <w:br/>
        <w:t>шежүзі. қазақтары</w:t>
        <w:br/>
        <w:t>поралқа</w:t>
        <w:br/>
        <w:t>рінші орынбасі</w:t>
        <w:br/>
        <w:t>не басқалар болды. /</w:t>
        <w:br/>
        <w:t>ылтпайға ақы</w:t>
        <w:br/>
        <w:t>икасының Гі ыты</w:t>
        <w:br/>
        <w:t>ие және өкілетті елші</w:t>
        <w:br/>
        <w:t>- қатысты. |</w:t>
        <w:br/>
        <w:t>4. &gt; 7. З</w:t>
        <w:br/>
        <w:t>айында Стамбул Мете |</w:t>
        <w:br/>
        <w:t>о! Қазақ мәдени қорының,</w:t>
        <w:br/>
        <w:t>егация барды. еле:</w:t>
        <w:br/>
        <w:t>МЕНІҢ ЕЛІМ - ҚАЗАҚСТАН</w:t>
        <w:br/>
        <w:t>Қауым</w:t>
        <w:br/>
        <w:t>Дүниежүзі қазақтары қауымдасты-</w:t>
        <w:br/>
        <w:t>ғының құрылғанына 15 жыл толды.</w:t>
      </w:r>
    </w:p>
    <w:p>
      <w:r>
        <w:t>Зымырап өтіп жатқан уақыт! Әлемнің</w:t>
        <w:br/>
        <w:t>әр түкпіріндегі ағайындардың әсем</w:t>
        <w:br/>
        <w:t>Алматының төрінде Құрылтайға</w:t>
        <w:br/>
        <w:t>жиналып, қазақ халқының бүгіні мен</w:t>
        <w:br/>
        <w:t>болашағы туралы келелі кенес өткізіп,</w:t>
        <w:br/>
        <w:t>осы Қауымдастықты құрғаны күні кеше</w:t>
        <w:br/>
        <w:t>ғана сияқты еді.</w:t>
        <w:br/>
        <w:t>Біз ол кезде Құрылтайдың бір жыл</w:t>
        <w:br/>
        <w:t>бұрын қолға алынған дайындығынан</w:t>
        <w:br/>
        <w:t>бастап, | өткізуге дейінгі бүкіл</w:t>
        <w:br/>
        <w:t>жұмысының қызу ортасында болдық.</w:t>
        <w:br/>
        <w:t>Құрылтай бітіп, қонақтар қайтып, ал енді</w:t>
        <w:br/>
        <w:t>Қауымдастықты жоқтан бар жасап, заңды</w:t>
        <w:br/>
        <w:t>ұйым ретінде қалай қатарға косамыз</w:t>
        <w:br/>
        <w:t>дегенде бұл мәселе де бізге жүктелді.</w:t>
        <w:br/>
        <w:t>Енді, міне, сол Қауымдастық аяғынан тік</w:t>
        <w:br/>
        <w:t>тұрып, елімізге ғана емес, шетелдерге де</w:t>
        <w:br/>
        <w:t>кеңінен танымал, алыстағы ағайындарды</w:t>
        <w:br/>
        <w:t>атажүртпен жалғастыратын халықаралық</w:t>
        <w:br/>
        <w:t>үлкен ұйымға айналып отыр.</w:t>
        <w:br/>
        <w:t>Мұндайабыройменбеделөздігіненоп-</w:t>
        <w:br/>
        <w:t>оңай келген жоқ. Елімізде экономикалық.</w:t>
        <w:br/>
        <w:t>қиындық асқындаған өтпелі кезеңде</w:t>
        <w:br/>
        <w:t>құрылған Қауымдастық содан бергі</w:t>
        <w:br/>
        <w:t>15 жылда күрделі де ұзақ жолдан</w:t>
        <w:br/>
        <w:t>өтті. Бұл ұзақ жолда қиындықтар мен</w:t>
        <w:br/>
        <w:t>кедергілер де кездесті, бірақ қызықтары</w:t>
        <w:br/>
        <w:t>мен қуаныштары да аз болған жоқ.</w:t>
        <w:br/>
        <w:t>Қауымдастықтың бүгінгідей дәрежеге</w:t>
        <w:br/>
        <w:t>жетуіне белгілі коғам қайраткері, көрнекті</w:t>
        <w:br/>
        <w:t>жазушы Қалдарбек Найманбаевтың</w:t>
        <w:br/>
        <w:t>ұшан-теңіз еңбек сіңіргенін бүкіл қазақ</w:t>
        <w:br/>
        <w:t>жақсы біледі. Қалекең Қауымдастыққа</w:t>
        <w:br/>
        <w:t>соңғы он жылдан астам өмірін арнап,</w:t>
        <w:br/>
        <w:t>аянбай еңбек етті. Әрине, ол еңбегі</w:t>
        <w:br/>
        <w:t>толық бағаланды деп айта алмаймыз.</w:t>
        <w:br/>
        <w:t>Тіпті, кезінде халық үшін ешқашан</w:t>
        <w:br/>
        <w:t>жанын қинап, маңдайы терлеп жұмыс</w:t>
        <w:br/>
        <w:t>істемеген, тек жұрт алдында өздерін</w:t>
        <w:br/>
        <w:t>Ұлт жанашыр ретінде көрсетіп сайрап</w:t>
        <w:br/>
        <w:t>сөйлеуді ғана білетін кейбіреулердің</w:t>
        <w:br/>
        <w:t>Қалдарбек Найманбаевтың ісін жоққа</w:t>
        <w:br/>
        <w:t>шығаруға тырысып, балағына жармасқан</w:t>
        <w:br/>
        <w:t>жағдайлары да болды. Бірақ Қалекең</w:t>
        <w:br/>
        <w:t>ондайларға назар аудармастан, өзінің</w:t>
        <w:br/>
        <w:t>алдына қойған мақсатын табандылықпен</w:t>
        <w:br/>
        <w:t>жүзеге асыра берді.</w:t>
        <w:br/>
        <w:t>Қауымдастықтың аяғынан қаз</w:t>
        <w:br/>
        <w:t>тұрып кетуіне «Қазақстан» қоғамының</w:t>
        <w:br/>
        <w:t>төрағасы Шәңгерей Жәнібековтын</w:t>
        <w:br/>
        <w:t>айрыкша көмегі болды</w:t>
        <w:br/>
        <w:t>Жалпы,</w:t>
        <w:br/>
        <w:t>мерекелі күнде осы</w:t>
        <w:br/>
        <w:t>бүгінгі</w:t>
        <w:br/>
        <w:t>қоғамнан</w:t>
        <w:br/>
        <w:t>| Қауымдастыққа қызметке</w:t>
        <w:br/>
        <w:t>/ ауысқан екі кісіні айрыкша</w:t>
        <w:br/>
        <w:t>тап өткім келеді. Оның бірі</w:t>
      </w:r>
    </w:p>
    <w:p>
      <w:r>
        <w:t>Сапарғали Мұқашев. Сапекең</w:t>
        <w:br/>
        <w:t>зейнет демалысына шыққанға</w:t>
        <w:br/>
        <w:t>дейін Қауымдастықтың жауапты</w:t>
        <w:br/>
        <w:t>хатшысы болды. Әрқашан да</w:t>
        <w:br/>
        <w:t>сабырлы, қандай жұмысты қолға алса да</w:t>
        <w:br/>
        <w:t>байыппен жүзеге асыратын Сапарғали</w:t>
        <w:br/>
        <w:t>ағамызға біз әрқашан да құрметпен</w:t>
        <w:br/>
        <w:t>қараймыз.</w:t>
        <w:br/>
        <w:t>Сапекеңмен бірге келіп біраз жыл</w:t>
        <w:br/>
        <w:t>үзбей бас есепші болған Қымбат</w:t>
        <w:br/>
        <w:t>Қанабекові/ Да | Қауымдастықтың</w:t>
        <w:br/>
        <w:t>жұмысына жан аямай қызмет етті. Не бір</w:t>
        <w:br/>
        <w:t>қиын кездерде Қауымдастықтың қаржы</w:t>
        <w:br/>
        <w:t>мәселелесінің дұрыс шешілуін көзін</w:t>
        <w:br/>
        <w:t>тауып, ұтымды ұйымдастырып отырды.</w:t>
        <w:br/>
        <w:t>15 жыл ішінде Қауымдастықта</w:t>
        <w:br/>
        <w:t>қызмет істегендердің бәрін тізіп айтып</w:t>
        <w:br/>
        <w:t>шығу мүмкін емес. Дегенмен, Мұқан</w:t>
        <w:br/>
        <w:t>Мамытқанның Қауымдастықтың Қытай</w:t>
        <w:br/>
        <w:t>Халық Республикасымен. байланыс</w:t>
        <w:br/>
        <w:t>жасауына үлкен еңбек сіңіргенін айта</w:t>
        <w:br/>
        <w:t>кеткеніміз жөн.</w:t>
        <w:br/>
        <w:t>Ал Қауымдастыққа үлбіреген балауса</w:t>
        <w:br/>
        <w:t>күндерінде келіп, осында қызметке</w:t>
        <w:br/>
        <w:t>үйреніп, кейін өмірдің әр саласына</w:t>
        <w:br/>
        <w:t>қанаттанып ұшқан Кенжекыз. Шынар,</w:t>
        <w:br/>
        <w:t>Құралай сияқты қыздарымызға да біз</w:t>
        <w:br/>
        <w:t>әркашан бақыт тілейміз.</w:t>
        <w:br/>
        <w:t>Сондай-ак, алғашқы Құрылтайдан</w:t>
        <w:br/>
        <w:t>бері Қауымдастықтың бүкіл жұмысына</w:t>
        <w:br/>
        <w:t>үзбей араласып келе жатқан суретші</w:t>
        <w:br/>
        <w:t>Бейсен Серікбайдың да еңбегін</w:t>
        <w:br/>
        <w:t>ілтипатпен атап өтемі: Бейсенннің</w:t>
        <w:br/>
        <w:t>аты тарихта тұңғыш Құрылтай мен</w:t>
        <w:br/>
        <w:t>Қауымдастықтың эмблемасын жасаған</w:t>
        <w:br/>
        <w:t>суретші ретінде калады</w:t>
        <w:br/>
        <w:t>Қауымдастық республикалық</w:t>
        <w:br/>
        <w:t>мәртебесі бар ұйым болғандықтан онын</w:t>
        <w:br/>
        <w:t>кемінде 7-8 облыстарда өз бөлімшелері</w:t>
        <w:br/>
        <w:t>болуға тиіс. Соған орай еліміздің түкпір-</w:t>
        <w:br/>
        <w:t>түкпірінде Қауымдастықтың біраз</w:t>
        <w:br/>
        <w:t>филиал-бөлімшелері жұмыс істейді.</w:t>
        <w:br/>
        <w:t>Оның ішінде көптен көзге түсіп келе</w:t>
        <w:br/>
        <w:t>жатқаны - Шымкент қаласындағы</w:t>
        <w:br/>
        <w:t>филиал. Жетекшісі - Табанды Әжібеков</w:t>
        <w:br/>
        <w:t>мәдениет саласында көп жыл қызмет</w:t>
        <w:br/>
        <w:t>істеген, Оңтүстік өңірінде абырой-беделі</w:t>
        <w:br/>
        <w:t>жоғары азамат:</w:t>
        <w:br/>
        <w:t>Астана</w:t>
        <w:br/>
        <w:t>көп жыл есімі Арқа өңіріне жақсы таныс,</w:t>
        <w:br/>
        <w:t>қаласындағы бөлімшемізді</w:t>
        <w:br/>
        <w:t>белгілі журналист-каламгер Октябрь</w:t>
        <w:br/>
        <w:t>Әлібеков басқарған. Қазір бұл жұмысты</w:t>
      </w:r>
    </w:p>
    <w:p>
      <w:r>
        <w:t>астыққа:</w:t>
        <w:br/>
        <w:t>15 жыл</w:t>
        <w:br/>
        <w:t>Мұрат Түсіпбаев қолына алды.</w:t>
        <w:br/>
        <w:t>Бүгінгі таңда бұл бөлімше де игі</w:t>
        <w:br/>
        <w:t>істермен көзге түсіп жүр.</w:t>
        <w:br/>
        <w:t>Болат Зауг. басқаратын</w:t>
        <w:br/>
        <w:t>Панлодардағы бөлімшеміз</w:t>
        <w:br/>
        <w:t>туралы да осындай жылы пікір</w:t>
        <w:br/>
        <w:t>айтамыз.</w:t>
        <w:br/>
        <w:t>Әрине, Қауымдастық жұмысының</w:t>
        <w:br/>
        <w:t>нәтижелі болуы мемлекеттік</w:t>
        <w:br/>
        <w:t>орындардың қолдауы мен көмегіне</w:t>
        <w:br/>
        <w:t>тікелей: байланысты. Соған орай</w:t>
        <w:br/>
        <w:t>Қауымдастықтың бүгінгіді би</w:t>
        <w:br/>
        <w:t>деңгейге жетуі ең алдымен Елбасының</w:t>
        <w:br/>
        <w:t>тікелей қолдауы мен қамқорлығының</w:t>
        <w:br/>
        <w:t>нәтижесі екендігін атап айтуға тиіспіз.</w:t>
        <w:br/>
        <w:t>Қауымдастықтың төрағасы. Елбасы</w:t>
        <w:br/>
        <w:t>екендігі әркашан да қолтығымызға</w:t>
        <w:br/>
        <w:t>демеу, көңілімізге медеу, Әрі үлкен</w:t>
        <w:br/>
        <w:t>жауапкершілік жүктейді.</w:t>
        <w:br/>
        <w:t>Қауымдастық жұмысына Қазақстан</w:t>
        <w:br/>
        <w:t>Республикасы Президенті Әкімшілігі де</w:t>
        <w:br/>
        <w:t>қолдау жасап, қажетті мәселелердің дер</w:t>
        <w:br/>
        <w:t>кезінде шешілуіне ықпал етеді.</w:t>
        <w:br/>
        <w:t>Қазақстан Республикасының</w:t>
        <w:br/>
        <w:t>Мемлекеттік хатшысы Қанат Саудабаев</w:t>
        <w:br/>
        <w:t>та бұл қызметке жаңадан кіріскелі бері</w:t>
        <w:br/>
        <w:t>Қауымдастықтың жұмысына үнемі назар</w:t>
        <w:br/>
        <w:t>аударып, айрықша көңіл бөліп келеді.</w:t>
        <w:br/>
        <w:t>Президент Кеңсесінің бастығы</w:t>
        <w:br/>
        <w:t>Махмұт Қасымбековтың тарапынан да</w:t>
        <w:br/>
        <w:t>Қауымдастықтың жұмысына шынайы</w:t>
        <w:br/>
        <w:t>15</w:t>
        <w:br/>
        <w:t>жанашырлық пен азаматтық қолдау</w:t>
        <w:br/>
        <w:t>жасалынуда.</w:t>
        <w:br/>
        <w:t>Қауымдастық Мәдениет және</w:t>
        <w:br/>
        <w:t>ақпарат министрлігі мен оның Тіл,</w:t>
        <w:br/>
        <w:t>Ақпарат және мұрағат комитеттерімен де</w:t>
        <w:br/>
        <w:t>тығыз байланыста. Еңбек және халықты</w:t>
        <w:br/>
        <w:t>әлеуметтік қорғау министрлі</w:t>
        <w:br/>
        <w:t>Көші-қон комитетімен, сонда!</w:t>
        <w:br/>
        <w:t>және ғылым министрлігімен де бірлесіп</w:t>
        <w:br/>
        <w:t>көп жұмыстар жүргізудеміз. 7</w:t>
        <w:br/>
        <w:t>Қауымдастық қызметіндегі көп</w:t>
        <w:br/>
        <w:t>мәселе ҚР Сыртқы істер министрлігі мен</w:t>
        <w:br/>
        <w:t>оның Консулдық қызмет департаментіне</w:t>
        <w:br/>
        <w:t>тікелей: қатысты. Департамент</w:t>
        <w:br/>
        <w:t>директоры Уәлихан Қоңырбаев</w:t>
        <w:br/>
        <w:t>пен оның (лматы каласындағы</w:t>
        <w:br/>
        <w:t>орынбасары Андрей Антоненко</w:t>
        <w:br/>
        <w:t>да Қауымдастықтан өз көмектерін</w:t>
      </w:r>
    </w:p>
    <w:p>
      <w:r>
        <w:t>ешқашан аяған емес. Жақында</w:t>
        <w:br/>
        <w:t>Уәлихан Қоңырбаев Парламент</w:t>
        <w:br/>
        <w:t>мәжілісіне депутат болып сайланды.</w:t>
        <w:br/>
        <w:t>Соған орай, Уәлихан Сиянбекұлын</w:t>
        <w:br/>
        <w:t>халық қалаулысы болуымен шын</w:t>
        <w:br/>
        <w:t>жүректен құттықтай отырып, ол</w:t>
        <w:br/>
        <w:t>кісі Қауымдастықпен байланысын</w:t>
        <w:br/>
        <w:t>болашақта да жалғастыра береді деп</w:t>
        <w:br/>
        <w:t>есептейміз.</w:t>
        <w:br/>
        <w:t>Қауымдастықтың күнделікті</w:t>
        <w:br/>
        <w:t>жұмыстары ҚР Ішкі істер министрлігінің</w:t>
        <w:br/>
        <w:t>Көші-қон полициясы Бас басқармасымен</w:t>
        <w:br/>
        <w:t>де тығыз байланысты. Бұл басқарманы</w:t>
        <w:br/>
        <w:t>жерде танысқан едім. 1989 жылы ол кісі</w:t>
        <w:br/>
        <w:t>маған шақырту жіберді.</w:t>
        <w:br/>
        <w:t>Ол кезде Кеңес дәуірі болғандықтан</w:t>
        <w:br/>
        <w:t>алғаш Мәскеуге келдім. Қасыма бір</w:t>
        <w:br/>
        <w:t>жолдасымды ертіп ала келгем. Себебі,</w:t>
        <w:br/>
        <w:t>бұрын көрмеген жер болғандықтан</w:t>
        <w:br/>
        <w:t>қорықтым. Мәскеуден Алматыға ұшаққа</w:t>
        <w:br/>
        <w:t>отырған кезімізде бейтаныс кісі казақша</w:t>
        <w:br/>
        <w:t>сой Сол кезде көңілім толқып,</w:t>
        <w:br/>
        <w:t>көзімнен еріксіз жас шығып кетті.</w:t>
        <w:br/>
        <w:t>Алматыға келдік. Жан-жағымыздың</w:t>
        <w:br/>
        <w:t>бәрі қазақ. Керемет, біздің отанымыз,</w:t>
        <w:br/>
        <w:t>атажұртымыз бар екенін көзімізбен көріп,</w:t>
        <w:br/>
        <w:t>қазақ болғанымыз үшін бойымызды</w:t>
        <w:br/>
        <w:t>мақтаныш биледі. Одан соң жыл сайын</w:t>
        <w:br/>
        <w:t>келе бастадым.</w:t>
        <w:br/>
        <w:t>- Алғашқы келгендегі Қазақстан</w:t>
        <w:br/>
        <w:t>мен бүгінгі Қазақстанның арасындағы</w:t>
        <w:br/>
        <w:t>айырмашылыққа не айтар едіңіз?</w:t>
        <w:br/>
        <w:t>- Алғаш келгенде, әрине, елімізді</w:t>
        <w:br/>
        <w:t>көріп куанғанымызды жасыра алмаймын.</w:t>
        <w:br/>
        <w:t>Бірак, Ол кезде жағдай өте қиын еді. Біз</w:t>
        <w:br/>
        <w:t>экономикасы дамыған Еуропа елінде</w:t>
        <w:br/>
        <w:t>тұрғандықтан бұл жақтағы тұрмысқа</w:t>
        <w:br/>
        <w:t>жүрегім ауырды.</w:t>
        <w:br/>
        <w:t>Қазақстан тәуелсіздігін алған 1991-</w:t>
        <w:br/>
        <w:t>92 жылдарда да келіп-кетіп тұрдым.</w:t>
        <w:br/>
        <w:t>Елдін экономикасы құлдыраған, тоқырау</w:t>
        <w:br/>
        <w:t>кезі еді. Тәуелсіздікті сақтай ала Ма,</w:t>
        <w:br/>
        <w:t>болмаса кері кете ме деген күдікті ойлар</w:t>
        <w:br/>
        <w:t>да мазалаған. Көп ұзамай күдік бұлты</w:t>
        <w:br/>
        <w:t>сейілді.</w:t>
        <w:br/>
        <w:t>Егемендіктін алғашқы | күнінен</w:t>
        <w:br/>
        <w:t>мемлекет тізгінін қолына алған Елбасы</w:t>
        <w:br/>
        <w:t>Н.Ә.Назарбаен сол қиын кезеңге қарамай</w:t>
        <w:br/>
        <w:t>шетелдердегі кандастарынелгешақырды.</w:t>
        <w:br/>
        <w:t>1992 жылы қазақтың тарихындағы</w:t>
        <w:br/>
        <w:t>ұлы өзгеріс - дүниежүзі қазақтарының</w:t>
        <w:br/>
        <w:t>құрылтайы болды. Тұңғыш құрылтайға</w:t>
      </w:r>
    </w:p>
    <w:p>
      <w:r>
        <w:t>қатысып, атамекен төрінде дүниенің</w:t>
        <w:br/>
        <w:t>төрт бұрышынан келген кандастармен</w:t>
        <w:br/>
        <w:t>табыстык.</w:t>
        <w:br/>
        <w:t>Арада он жыл өткеннен кейінгі</w:t>
        <w:br/>
        <w:t>касиетті Түркістан қаласында болған</w:t>
        <w:br/>
        <w:t>екінші құрылтай қонағы болуға Алла</w:t>
        <w:br/>
        <w:t>нәсіп етті. Ол кезде Қазақстанның</w:t>
        <w:br/>
        <w:t>экономикасы тұрақтанып, бәрі де бір</w:t>
        <w:br/>
        <w:t>жүйеге түскен екен.</w:t>
        <w:br/>
        <w:t>Ал, 2005 жылғы Астана қаласында</w:t>
        <w:br/>
        <w:t>болған соңғы құрылтай әрбір қазақтың</w:t>
        <w:br/>
        <w:t>көкірегіне дем беріп, қазақ елінің</w:t>
        <w:br/>
        <w:t>мәдениеті мен экономикасының өзге</w:t>
        <w:br/>
        <w:t>елдермен бәсекеге толық түсе алатын</w:t>
        <w:br/>
        <w:t>айғақтады.</w:t>
        <w:br/>
        <w:t>Күллі Еуропа жерінде кездестірмеген</w:t>
        <w:br/>
        <w:t>зәулім ғимараттарды көріп таң-тамаша</w:t>
        <w:br/>
        <w:t>болдық. Не деген қарқынды тірлік. Бас-</w:t>
        <w:br/>
        <w:t>аяғы саусақпен санарлық жылдар ішінде</w:t>
        <w:br/>
        <w:t>Астанадай әсем қаланы қолмен тұрғызу</w:t>
        <w:br/>
        <w:t>кез келген мемлекеттің қолынан келе</w:t>
        <w:br/>
        <w:t>бермейтінін күллі қауым мойындады.</w:t>
        <w:br/>
        <w:t>- Сіздің шетелдегі қазақ ұлтының</w:t>
        <w:br/>
        <w:t>ішінен шыққан іскер азамат екеніңізді</w:t>
        <w:br/>
        <w:t>білеміз. Өз кәсіпкерлігініз жөнінде</w:t>
        <w:br/>
        <w:t>айтсаңыз.</w:t>
        <w:br/>
        <w:t>- Алғаш Францияға барғанымда</w:t>
        <w:br/>
        <w:t>бір жыл ғана бір қожайынның колында</w:t>
        <w:br/>
        <w:t>жұмысістедім. Келесі жылы өзімнің жеке</w:t>
        <w:br/>
        <w:t>дүкенімді кұрдым. Бірте-бірте жұмысым</w:t>
        <w:br/>
        <w:t>алға басып, күрделі жетістіктерге қол</w:t>
        <w:br/>
        <w:t>жеткіздім. Дүкенімнің атын «Ата» деп</w:t>
        <w:br/>
        <w:t>қойдым. Мұндағы мақсатым - бүкіл</w:t>
        <w:br/>
        <w:t>Париждегі сауда орындарының атасы</w:t>
        <w:br/>
        <w:t>болсын дегенім еді. Сол ниетіме жеттім.</w:t>
        <w:br/>
        <w:t>де. Қазір ол жақтағылардың қайсысынан</w:t>
        <w:br/>
        <w:t>сұрасаңыз да «Ата» дүкенін білмейтіні</w:t>
        <w:br/>
        <w:t>жоқ. Дүкенде сатылатын тауарлар</w:t>
        <w:br/>
        <w:t>негізінен теріден жасалған киім-кешектер</w:t>
        <w:br/>
        <w:t>болды.</w:t>
        <w:br/>
        <w:t>2002 жылы Түркияда фабрика аштым.</w:t>
        <w:br/>
        <w:t>Онда терезе перделерін, жіп шығарамы</w:t>
        <w:br/>
        <w:t>Фабрикада 180 адам жұмыс істейді. Бұл</w:t>
        <w:br/>
        <w:t>өндірісті Стамбулда тұратын кіші інім</w:t>
        <w:br/>
        <w:t>Жұмали басқарады.</w:t>
        <w:br/>
        <w:t>Алматыда да дүкендерім жұмыс</w:t>
        <w:br/>
        <w:t>істеп тұр. Бұл жақтағы шаруаларға үлкен</w:t>
        <w:br/>
        <w:t>інім Мұстафа басшылық жасайды. Ол</w:t>
        <w:br/>
        <w:t>біздің жанұядан алғаш атажүртка коныс</w:t>
        <w:br/>
        <w:t>аударды. Мен осылардың ортасында</w:t>
        <w:br/>
        <w:t>жүріп, олардың жұмыстарына бағыт-</w:t>
        <w:br/>
        <w:t>бағдар беріп, қадағалап отырамын.</w:t>
        <w:br/>
        <w:t>Әрбір шеттегі қазақтың Қазақстанда</w:t>
      </w:r>
    </w:p>
    <w:p>
      <w:r>
        <w:t>жұмыс істеуі - борышымыз деп білуіміз</w:t>
        <w:br/>
        <w:t>керек. Осы жолы келген мақсатым -</w:t>
        <w:br/>
        <w:t>Алматы облысының Қарасай ауданына</w:t>
        <w:br/>
        <w:t>өз фабрикамды ашқалы жатырмын.</w:t>
        <w:br/>
        <w:t>Барлық техника, құрал-жабдықты түгел</w:t>
        <w:br/>
        <w:t>Түркиядан әкелдім. Құдай қаласа үлкен</w:t>
        <w:br/>
        <w:t>фабриканың ашылу тұсаукесеріне де аз</w:t>
        <w:br/>
        <w:t>күн қалды.</w:t>
        <w:br/>
        <w:t>Және Шымкент қаласынан да</w:t>
        <w:br/>
        <w:t>өндіріс орнын ашу үшін әрекет етудемін.</w:t>
        <w:br/>
        <w:t>Оңтүстік өңірі мақта, тағы да басқа</w:t>
        <w:br/>
        <w:t>шикізат кластеріне бай. Жұмыс істеуге</w:t>
        <w:br/>
        <w:t>әбден қолайлы. Кеше ол жаққа да барып,</w:t>
        <w:br/>
        <w:t>біраз мәселелерді шешіп келдім.</w:t>
        <w:br/>
        <w:t>- Сіз бірнеше | мемлекеттерге</w:t>
        <w:br/>
        <w:t>барып-келіп жүргенде жол кедергілері</w:t>
        <w:br/>
        <w:t>болмай ма?</w:t>
        <w:br/>
        <w:t>- Жоқ. Себебі, мен Франциямен қоса</w:t>
        <w:br/>
        <w:t>Түркияның да азаматымын. Түркияның</w:t>
        <w:br/>
        <w:t>төлқұжатымен жүргенде ешбір</w:t>
        <w:br/>
        <w:t>кедергі бола қоймайды. Ал, Франция</w:t>
        <w:br/>
        <w:t>азаматтығындағы кісілер виза аштыру</w:t>
        <w:br/>
        <w:t>аркылы келе алады</w:t>
        <w:br/>
        <w:t>Мен өзім Парижде болғаныммен ата-</w:t>
        <w:br/>
        <w:t>анам Стамбулда тұрғандықтан бір үйім</w:t>
        <w:br/>
        <w:t>сонда. Қазір әкемнің жасы 88-де, анам 79</w:t>
        <w:br/>
        <w:t>жаста. Құдайға шүкір, әлі денсаулықтары</w:t>
        <w:br/>
        <w:t>жақсы.</w:t>
        <w:br/>
        <w:t>Туған жерге дегеп сезімнің</w:t>
        <w:br/>
        <w:t>қаншалықты дәрежеде екенін әкемнің</w:t>
        <w:br/>
        <w:t>әңгімелерінен. тереңірек сезінемін.</w:t>
        <w:br/>
        <w:t>Себебі, әкем Қытайдан кеткенде 12 жаста</w:t>
        <w:br/>
        <w:t>екен. Туыстарын, туған жерін әлі күнге</w:t>
        <w:br/>
        <w:t>дейін айтып, жүрегі елжіреп отырады.</w:t>
        <w:br/>
        <w:t>- Әңгіме соңында қандас</w:t>
        <w:br/>
        <w:t>оқырмандарға қандай тілек айтар</w:t>
        <w:br/>
        <w:t>едіңіз?</w:t>
        <w:br/>
        <w:t>-Біріншіден, әлемдегібарша казақтың</w:t>
        <w:br/>
        <w:t>басын қосар қара шаңырак - Дүниежүзі</w:t>
        <w:br/>
        <w:t>қазақтары қауымдастығының 15 жылдық</w:t>
        <w:br/>
        <w:t>мерейтойымен күллі қазақ ұлтын</w:t>
        <w:br/>
        <w:t>құттықтаймын. Қай жерде болсаңыздар</w:t>
        <w:br/>
        <w:t>да қазақтың намысын таптатпаңыздар.</w:t>
        <w:br/>
        <w:t>Ал, Қауымдастықтың қызмет-</w:t>
        <w:br/>
        <w:t>керлеріне - шеттегі ағайындар</w:t>
        <w:br/>
        <w:t>үшін жасап отырған еңбектеріңіз</w:t>
        <w:br/>
        <w:t>алдағы уақытта да жемісті болсын.</w:t>
        <w:br/>
        <w:t>Шетелдердегі бауырларыңыз арасында</w:t>
        <w:br/>
        <w:t>алтын көпір дәнекері болып жүре</w:t>
        <w:br/>
        <w:t>беріңіздер деймін.</w:t>
        <w:br/>
        <w:t>- Қайда жүрсеңіздер де қазақ</w:t>
        <w:br/>
        <w:t>ұлтының бір бөлшегі болып, еліміздін</w:t>
      </w:r>
    </w:p>
    <w:p>
      <w:r>
        <w:t>туын жоғары ұстайтындарыңызға біз</w:t>
        <w:br/>
        <w:t>де сенеміз.</w:t>
        <w:br/>
        <w:t>Гүлшара ҚОҢЫРТАЕВА</w:t>
        <w:br/>
        <w:t>29</w:t>
        <w:br/>
        <w:t>15 2% ЖКП үйінде</w:t>
        <w:br/>
        <w:t>Қауымдастықтың «Атажұрт»</w:t>
        <w:br/>
        <w:t>баспа орталығы шығарған «Ел мен</w:t>
        <w:br/>
        <w:t>Елбасы» кіпабының</w:t>
        <w:br/>
        <w:t>рәсімі өткізілді.</w:t>
        <w:br/>
        <w:t>24.52</w:t>
        <w:br/>
        <w:t>Қы айы</w:t>
        <w:br/>
        <w:t>аласында</w:t>
        <w:br/>
        <w:t>2 ың ші</w:t>
        <w:br/>
        <w:t>өткізілді. Оған 7%,</w:t>
        <w:br/>
        <w:t>қаза ақтар! тұратын 17 ел ер |</w:t>
        <w:br/>
        <w:t>ШЕ к. 6 саны ШЕ ісі</w:t>
        <w:br/>
        <w:t>қатысты. іні</w:t>
        <w:br/>
        <w:t>: ЛТД</w:t>
        <w:br/>
        <w:t>2.</w:t>
        <w:br/>
        <w:t>І</w:t>
        <w:br/>
        <w:t>Маусым айында Астана. амсыша |</w:t>
        <w:br/>
        <w:t>шетелдегі қазақ диа Ш-</w:t>
        <w:br/>
        <w:t>өкілдерінің жастары</w:t>
        <w:br/>
        <w:t>тұңғыш рет «Қазақстан - 2</w:t>
        <w:br/>
        <w:t>ашажұртым, | қасиеті - ана тілі</w:t>
        <w:br/>
        <w:t>атты (ықаралық олимпиада |</w:t>
        <w:br/>
        <w:t>өтті. Олимпидада Монголиядан</w:t>
        <w:br/>
        <w:t>келген Толқын Тілеубайқызы.</w:t>
        <w:br/>
        <w:t>| жеңімпаз атанды.</w:t>
        <w:br/>
        <w:t>жж</w:t>
        <w:br/>
        <w:t>ШЕ інекте Қазақстанның</w:t>
        <w:br/>
        <w:t>қоғам қайраткері,</w:t>
        <w:br/>
        <w:t>қаламгер, "Дүниежүзі</w:t>
        <w:br/>
        <w:t>151 қауымдастығы</w:t>
        <w:br/>
        <w:t>5 төрағасының бірінші</w:t>
        <w:br/>
        <w:t>с БОП шеасары Қалдарбек</w:t>
        <w:br/>
        <w:t>Найма: в ауыр науқастан</w:t>
        <w:br/>
        <w:t>дүниеден озды. Ол омірінің</w:t>
        <w:br/>
        <w:t>соңғы 15 жылында Дүниежүзі</w:t>
        <w:br/>
        <w:t>| қазақтары қауымдастығының</w:t>
        <w:br/>
        <w:t>шаңырағын көтеріп, шетте,</w:t>
        <w:br/>
        <w:t>ГІ г?гек бес миллионнан а!</w:t>
        <w:br/>
        <w:t>ар йасшдыннаган алай ЫН іш:</w:t>
        <w:br/>
        <w:t>айланысын кеңейтуде өлшеусіз |</w:t>
        <w:br/>
        <w:t>Үлес қосып еді.</w:t>
        <w:br/>
        <w:t>да 2.</w:t>
        <w:br/>
        <w:t>13 қазанда Дүшиежүзі қазақтары</w:t>
        <w:br/>
        <w:t>қауымдастығы Төралқасының</w:t>
        <w:br/>
        <w:t>тпөрағасы Н.Ә. Назарбаевтың</w:t>
        <w:br/>
        <w:t>шешімімен Талғат Асылұлы ”</w:t>
        <w:br/>
        <w:t>Мамашевқа Дүниежүзі қазақтары</w:t>
      </w:r>
    </w:p>
    <w:p>
      <w:r>
        <w:t>қауымдастығы Төралқасы</w:t>
        <w:br/>
        <w:t>ШІ2 ағасының” ірінші: ШАТ.</w:t>
        <w:br/>
        <w:t>1. г ҚАЗЫМДАСТ 1-74 шежіресі, 2</w:t>
        <w:br/>
        <w:t>ан</w:t>
        <w:br/>
        <w:t>шығармаға айналдырып, кітап етіп</w:t>
        <w:br/>
        <w:t>шығардым. Бұл шығармам арқылы</w:t>
        <w:br/>
        <w:t>қазақстандық қазақ жастарының іс-</w:t>
        <w:br/>
        <w:t>әрекетіносығандейін: терістүсініш: жүрген</w:t>
        <w:br/>
        <w:t>шетелдіктерге онын шынайы мәнін терең</w:t>
        <w:br/>
        <w:t>дәлелдей алдым деп толык айта аламын.</w:t>
        <w:br/>
        <w:t>Ол жақтағы қазақ түгіл түріктердің</w:t>
        <w:br/>
        <w:t>өзі бұл жолтоқсан оқиғасындағы қазақ</w:t>
        <w:br/>
        <w:t>жастарының іс-әрекетін мақтаныш етіп</w:t>
        <w:br/>
        <w:t>отыр. Себебі, қазақ, түрік бәрі түркі</w:t>
        <w:br/>
        <w:t>тілдес халықтар ғой. Мысалы, өткенде</w:t>
        <w:br/>
        <w:t>зейнетке шыққан бір генерал: «Әбеке,</w:t>
        <w:br/>
        <w:t>сіздің мына кітабыңызды оқымаған</w:t>
        <w:br/>
        <w:t>адам Қазақстанды білемін деп айтпай-ақ</w:t>
        <w:br/>
        <w:t>ҡойсын. Не деген сұмдықтар мен ерліктер</w:t>
        <w:br/>
        <w:t>болған», - деді.</w:t>
        <w:br/>
        <w:t>Ал, докторантураға түскенімде</w:t>
        <w:br/>
        <w:t>ғылыми тақырыбым - «Түркістан</w:t>
        <w:br/>
        <w:t>жалыны Мұстафа Шоқайдың өмірі,</w:t>
        <w:br/>
        <w:t>күресі, шығармашылығы» болды.</w:t>
        <w:br/>
        <w:t>М.Шоқай туралы Түркия, Франция,</w:t>
        <w:br/>
        <w:t>Германияда Деректер көп. 2002 жылы</w:t>
        <w:br/>
        <w:t>диссертациямды қорғап, одан соң</w:t>
        <w:br/>
        <w:t>оны Түркияда түрік тілінде кітап етіп</w:t>
        <w:br/>
        <w:t>шығардым. Сол жылы бұл еңбегім Түркия</w:t>
        <w:br/>
        <w:t>Жазушылар. одағынан «Биография</w:t>
        <w:br/>
        <w:t>саласынан үздік кітап» деген жүлде</w:t>
        <w:br/>
        <w:t>алды. 2004 жылы Қазақстанда қазак</w:t>
        <w:br/>
        <w:t>тішіне аударылып шықты. Алматыдағы</w:t>
        <w:br/>
        <w:t>ұлттық кіғапханада тұсаукесері болды.</w:t>
        <w:br/>
        <w:t>Кітапхана директоры Мұрат Әусзов:</w:t>
        <w:br/>
        <w:t>«Үйге барған соң 1-2 бетін оқнын деп</w:t>
        <w:br/>
        <w:t>қарасам, кітаптан көзімді ала алмадым.</w:t>
        <w:br/>
        <w:t>Түннің жарымына дейін кітаптың</w:t>
        <w:br/>
        <w:t>жартысынан көбін оқып қойыппын.</w:t>
        <w:br/>
        <w:t>Неткен шұрайлы тіл. Аудармасы осылай</w:t>
        <w:br/>
        <w:t>ма,әлде түрік тілінде де солай ма?» - деп</w:t>
        <w:br/>
        <w:t>сұрады. Мен: екеуіне де бірдеймін дедім.</w:t>
        <w:br/>
        <w:t>М.Шоқайдың деректері Париждегі</w:t>
        <w:br/>
        <w:t>кітапханада 8-9 жәшік бар екен. Бірак</w:t>
        <w:br/>
        <w:t>олар маған ұнаған жоқ. Қалай болса</w:t>
        <w:br/>
        <w:t>солай жазыла салған дүниелер. Сол</w:t>
        <w:br/>
        <w:t>жердегі Ножан деген қалашыққа барып,</w:t>
        <w:br/>
        <w:t>М.Шоқайдың тұрған үйлерін көрдім.</w:t>
        <w:br/>
        <w:t>Қазіргі тұрғындарымен, қала әкімімен</w:t>
        <w:br/>
        <w:t>сөйлестім. Ешқайсысы М.Шоқайдың</w:t>
        <w:br/>
        <w:t>есімі. білмейтін. болып шықты.</w:t>
      </w:r>
    </w:p>
    <w:p>
      <w:r>
        <w:t>Ақырында мәліметтер таптым.</w:t>
        <w:br/>
        <w:t>2001 жылдың ақпан айында</w:t>
        <w:br/>
        <w:t>Алматыға келдім. Сол сапары «Егемен</w:t>
        <w:br/>
        <w:t>Қазақстан» газетінің тілшісіне сұхбат</w:t>
        <w:br/>
        <w:t>бердім. Бүл сұхбатта Парижде жатқан</w:t>
        <w:br/>
        <w:t>М.Шоқайдың бейіті басына ескерткіш</w:t>
        <w:br/>
        <w:t>тас белгі қойылса екен деген ұсыныс</w:t>
        <w:br/>
        <w:t>тілек білдіргенмін. Арадан көп уақыт</w:t>
        <w:br/>
        <w:t>өтпей-ақ Иманғали Тасмағамбетов</w:t>
        <w:br/>
        <w:t>бауырымыз Парижге барып, құран</w:t>
        <w:br/>
        <w:t>бағыштады. Сол кезде И.Тасмағамбетов</w:t>
        <w:br/>
        <w:t>Премьер-Министр болатын. Газетті</w:t>
        <w:br/>
        <w:t>оқып, айтылған ұсынысты орындағаны</w:t>
        <w:br/>
        <w:t>Үшін саясаткер, зиялы қауым атынан</w:t>
        <w:br/>
        <w:t>алғыс білдіргім келеді.</w:t>
        <w:br/>
        <w:t>Мен М. Шоқайды зерттегенде</w:t>
        <w:br/>
        <w:t>тек жақсы қасиеттерін ғана емес,</w:t>
        <w:br/>
        <w:t>кемшіліктерін де іздедім. Бірақ ол</w:t>
        <w:br/>
        <w:t>кісіден ойкылықтар таппадым. М.Шоқай</w:t>
        <w:br/>
        <w:t>бүкіл түркі халқының жақсы касиеттерін</w:t>
        <w:br/>
        <w:t>бойына сіңірген біртуар азамат Біз</w:t>
        <w:br/>
        <w:t>онымен қалай мақтансақ та тұрарлық.</w:t>
        <w:br/>
        <w:t>Оған көзім жетті</w:t>
        <w:br/>
        <w:t>Онан кейінгі кітабым - «Севастика</w:t>
        <w:br/>
        <w:t>мен ҡызыл жұлдыз арасындағы жазушы</w:t>
        <w:br/>
        <w:t>Шыңғыс Дәйжі». Жуырда бір оқырман</w:t>
        <w:br/>
        <w:t>келіп, «Қазір 40 жасқа келдім. Осы күнге</w:t>
        <w:br/>
        <w:t>дейін бір кітапты соңына дейін оқымаған</w:t>
        <w:br/>
        <w:t>екем. Сіздің мына кітабыңыз мені</w:t>
        <w:br/>
        <w:t>еш жалықтырған жоқ. Оқыған сайын</w:t>
        <w:br/>
        <w:t>оқығым келе берді. Бірінші рет мына</w:t>
        <w:br/>
        <w:t>кітапты соңына дейін оқыдым, рахмет</w:t>
        <w:br/>
        <w:t>сізге», - деді. Оқырмандарымның жылы</w:t>
        <w:br/>
        <w:t>лебіз, пікірлері мен үшін үлкен абырой,</w:t>
        <w:br/>
        <w:t>мақтаныш әрине.</w:t>
        <w:br/>
        <w:t>Бұдан алты ай бұрын жарық көрген</w:t>
        <w:br/>
        <w:t>«Әмір Темір және оның мұрасы» атты</w:t>
        <w:br/>
        <w:t>кітабым. Ең соңғысы енді ғана баспадан</w:t>
        <w:br/>
        <w:t>жарық көріп жатыр. Кеше Қазақстанға</w:t>
        <w:br/>
        <w:t>әкелуге үлгермедім. Себебі, 1-2 күн</w:t>
        <w:br/>
        <w:t>кешігетін болдым. Ол кітаптың аты «Көне</w:t>
        <w:br/>
        <w:t>дәуірден қазірге дейін Қазакстан тарихы»</w:t>
        <w:br/>
        <w:t>(аударма түрік тілінде). Бұл кітап 600</w:t>
        <w:br/>
        <w:t>беттен тұрады. Ғылым академиясының</w:t>
        <w:br/>
        <w:t>кітабы. 6 ай бойы дайындадым.</w:t>
        <w:br/>
        <w:t>Бүгінде бізге мәлімет ауадай қажет.</w:t>
        <w:br/>
        <w:t>Ол үшін тек оқуымыз керек. Тамақ ішу</w:t>
        <w:br/>
        <w:t>керек деп дәмсіз, тұзсыз ас ішпейміз</w:t>
        <w:br/>
        <w:t>ғой. Кітап та солай. Кітапты оқығанда</w:t>
        <w:br/>
        <w:t>әрі мәлімет, әрі ләззат алумен қатар</w:t>
        <w:br/>
        <w:t>уакыттың қалай өткенін де білмеуіміз</w:t>
        <w:br/>
        <w:t>керек. Менің кітап жазудағы ұстанған</w:t>
        <w:br/>
        <w:t>тәсілім осы. Міне, жазушылық жолды</w:t>
        <w:br/>
        <w:t>осылай бастадым.</w:t>
        <w:br/>
        <w:t>- Сіз желтоқсан оқиғасын зерттеу</w:t>
      </w:r>
    </w:p>
    <w:p>
      <w:r>
        <w:t>кезінде Қазақстанға бірнеше рет келіп</w:t>
        <w:br/>
        <w:t>кеттім дедіңіз. Келгенде еш кедергілер</w:t>
        <w:br/>
        <w:t>болған жоқ па?</w:t>
        <w:br/>
        <w:t>- Жоқ, болмады. Себебі, менің</w:t>
        <w:br/>
        <w:t>желтоксан оқиғасына көзқарасымда</w:t>
        <w:br/>
        <w:t>айырмашылықтар бар. Мен шетелде</w:t>
        <w:br/>
        <w:t>тұратын қазақпын. Мысалы, бір</w:t>
        <w:br/>
        <w:t>орманның биіктігі: мен үлкендігін</w:t>
        <w:br/>
        <w:t>алыстан қарасаң анық байқайсың. Ал,</w:t>
        <w:br/>
        <w:t>орманның ішінде жүрген адамдар оның</w:t>
        <w:br/>
        <w:t>биіктігін ағаштармен салыстырады. Сол</w:t>
        <w:br/>
        <w:t>сияқты мен де желтоқсанды алыстан</w:t>
        <w:br/>
        <w:t>қарап отырдым. Желтоқсанның жалпы</w:t>
        <w:br/>
        <w:t>мазмұны мен мәнін әлемге таныстырсам</w:t>
        <w:br/>
        <w:t>дедім. Оған кол жеткіздім де.</w:t>
        <w:br/>
        <w:t>- Аға, әңгіме соңында жанұяңыз</w:t>
        <w:br/>
        <w:t>жайлы айтсаңыз.</w:t>
        <w:br/>
        <w:t>- Жанұямда әйелімнің есімі Тайра.</w:t>
        <w:br/>
        <w:t>Мамандығы биолог. Кейін Лондонда</w:t>
        <w:br/>
        <w:t>ағылшынтілін оқыды. Қазір Стамбулдағы</w:t>
        <w:br/>
        <w:t>мектепте ағылшын тілінен дәріс береді</w:t>
        <w:br/>
        <w:t>Нағашы жағынан Зуқа батырдың ұрпағы.</w:t>
        <w:br/>
        <w:t>Зейнеп, Хадиша, Өміртай, Нұрбану</w:t>
        <w:br/>
        <w:t>есімді балаларымыз бар. Алды жоғары</w:t>
        <w:br/>
        <w:t>оку орнында білім алуда</w:t>
        <w:br/>
        <w:t>- Сырттағы қандас бауырларға не</w:t>
        <w:br/>
        <w:t>айтар едіңіз?</w:t>
        <w:br/>
        <w:t>- Түріктер әйеліне сөзі өтімді еркекті</w:t>
        <w:br/>
        <w:t>«қазақ» дейді. Олар маған: «Әбеке, сіз</w:t>
        <w:br/>
        <w:t>қандайбакыттысыз,тумаңыздаказақсыз»,</w:t>
        <w:br/>
        <w:t>- дейді. Мен оларға: «Өкінішке орай,</w:t>
        <w:br/>
        <w:t>мен де әйеліме кейде сөзімді өткізе алмай</w:t>
        <w:br/>
        <w:t>қаламын. Себебі, ол датумысында қазақ»,</w:t>
        <w:br/>
        <w:t>- деп әзілмен жауап беремін. Сол сияқты</w:t>
        <w:br/>
        <w:t>біздің қазақ боп туғанымыздың өзі біз</w:t>
        <w:br/>
        <w:t>үшін мақтаныш. Қазақтың қанындағы</w:t>
        <w:br/>
        <w:t>қайсарлықтысшқашантомендетпеңіздер.</w:t>
        <w:br/>
        <w:t>Қайда жүрсеңіздер де аман болыңыздар!</w:t>
        <w:br/>
        <w:t>- Әңгімеңізге рахмет!</w:t>
        <w:br/>
        <w:t>Гүлшара ҚОҢЫРТАЕВА</w:t>
        <w:br/>
        <w:t>31</w:t>
        <w:br/>
        <w:t>4 ,АЗЫМДАСТЫҚ шежігесі |</w:t>
        <w:br/>
        <w:t>11 В ын Білім жә</w:t>
        <w:br/>
        <w:t>қазақтарының</w:t>
        <w:br/>
        <w:t>«Шетелдегі қазақ</w:t>
        <w:br/>
        <w:t>Қазақстанда, оқы</w:t>
        <w:br/>
        <w:t>25 йді А шыға і қазақ</w:t>
        <w:br/>
        <w:t>баргімдасдір ті М</w:t>
        <w:br/>
        <w:t>--диаст спорасы»-а)</w:t>
        <w:br/>
        <w:t>220</w:t>
      </w:r>
    </w:p>
    <w:p>
      <w:r>
        <w:t>Шш» сы аукілгаң Назарбаев</w:t>
        <w:br/>
        <w:t>ясын, сөз сөйледі.</w:t>
        <w:br/>
        <w:t>ТЕ ешілед мен</w:t>
        <w:br/>
        <w:t>Т Қетграш, өз ойла)</w:t>
        <w:br/>
        <w:t>рылтайда Дүние:</w:t>
        <w:br/>
        <w:t>. 7% йа 86 табын</w:t>
        <w:br/>
        <w:t>й. (баев (пораган ыш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
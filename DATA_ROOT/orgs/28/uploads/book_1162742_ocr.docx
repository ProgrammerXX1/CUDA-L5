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Қайсар ӘЛІМ</w:t>
        <w:br/>
        <w:t>МІРЖАҚЫПТЫҢ ОРАЛУЫ</w:t>
        <w:br/>
        <w:t>Хикаят-сапарнама</w:t>
        <w:br/>
        <w:t>ВОЭВРАШЦЕНИЕ ИЗ НЕБЫТИЯ</w:t>
        <w:br/>
        <w:t>Документальная повесть</w:t>
        <w:br/>
        <w:t>Томан</w:t>
        <w:br/>
        <w:t>Астана-2002</w:t>
        <w:br/>
        <w:t>ББК 83. 3 Каз</w:t>
        <w:br/>
        <w:t>Ә55</w:t>
        <w:br/>
        <w:t>Әлім Қайсар.</w:t>
        <w:br/>
        <w:t>Міржақыптың оралуы: хикаят-сапарнама. -- Астана: “Фолиант”,</w:t>
        <w:br/>
        <w:t>2002. -- 216 бет.</w:t>
        <w:br/>
        <w:t>І8ВМ 9965-612-04-8</w:t>
        <w:br/>
        <w:t>1992 жылдың 1--18 қыркүйегі аралығында Торғай облысынан жасақталған</w:t>
        <w:br/>
        <w:t>арнаулы экспедиция Міржақып Дулатұлының мүрдесін 57 жылдан соң Карель</w:t>
        <w:br/>
        <w:t>АКСР-інің Сосновец станциясындағы қабірден алып, туған топырағына --</w:t>
        <w:br/>
        <w:t>Жанкелдин ауданы М.Дулатұлы атындағы қауымдастықтың орталығына қайта</w:t>
        <w:br/>
        <w:t>жерлеудің басы-қасында болды.</w:t>
        <w:br/>
        <w:t>Жазушы-журналист Қайсар Әлім осы айрықша жауапты сапарнамаға респуб-</w:t>
        <w:br/>
        <w:t>ликалық “Егемен Қазақстан” газетінің тапсырмасымен қатысқан еді. Автор тәуелсіз</w:t>
        <w:br/>
        <w:t>мемлекетіміздің тарихындағы осынау алабөтен оқиғадан көзбен көргендерін, алған</w:t>
        <w:br/>
        <w:t>әсерлерін М.Дулатұлының өмірімен тығыз сабақтастыра отырып баяндайды.</w:t>
        <w:br/>
        <w:t>Кітап танымдық, көркемдік тұрғысынан оқырмандар талғамынан шығары сөзсіз.</w:t>
        <w:br/>
        <w:t>В период с 1-го по 18-е сентября 1992 года специальная экспедиция из Торгай-</w:t>
        <w:br/>
        <w:t>ской области выехала на станцию Сосновец Карельской АССР, чтобы через 57 лет</w:t>
        <w:br/>
        <w:t>вывезти на родину и перезахоронить останки Миржакипа Дулатова.</w:t>
        <w:br/>
        <w:t>Писатель- журналист Қайсар Алим принимал участие в этой экспедиции по пору-</w:t>
        <w:br/>
        <w:t>чению республиканской газеты “Егемен Қазақстан”. В написанной по впечатле-</w:t>
        <w:br/>
        <w:t>ниям этой поездки книге автор тесно увязывает повествование о проведенной</w:t>
        <w:br/>
        <w:t>экспедиции с жизнью и деятельностью самого Миржакипа Дулатова -- одного из</w:t>
        <w:br/>
        <w:t>выдаютцихся деятелей и пламенных сыновей казахскаго народа.</w:t>
        <w:br/>
        <w:t>41702250200</w:t>
        <w:br/>
        <w:t>әз (05) - 02 ББК 83.3</w:t>
        <w:br/>
        <w:t>е Қ. Әлім, 2002.</w:t>
        <w:br/>
        <w:t>ІЗВМ 9965-612-04-8 О “Фолиант”, 2002.</w:t>
      </w:r>
    </w:p>
    <w:p>
      <w:r>
        <w:t>жүргізушілері -- Кеңесбай Меркин және Хамит Райымханов Карель</w:t>
        <w:br/>
        <w:t>жеріндегі қабіріңнен мәйітінді аманаттап алып, туған топырағына мәң-</w:t>
        <w:br/>
        <w:t>гілікке табыстады. Киелісінің қайтып келгеніне туған елің балаша</w:t>
        <w:br/>
        <w:t>қуанды. Әкешім, енді сен кіңдік қаның тамған жерде тыныстап жат-</w:t>
        <w:br/>
        <w:t>қаныңмен, өшпейтін өміріңнің рухы ұрпактарынның ой-санасында</w:t>
        <w:br/>
        <w:t>жаңғырып жатыр. Жалғыз қызың енді сексенге келсе де өмірге ғашық</w:t>
        <w:br/>
        <w:t>-- жас бала тәрізді. -ұмыр сүргім келеді, өмір неткен сұлу! Қазағым,</w:t>
        <w:br/>
        <w:t>қайран жұртым, өмірдің тәттісі де, мәндісі де -- алдымызда тұр емес</w:t>
        <w:br/>
        <w:t>пе, ендеше казір оянған халыққа опынбастай ойлану тән-ау.</w:t>
        <w:br/>
        <w:t>2... Әке, 1995 жылдың 8-қазанында Қызбел өңірінде 110 жылдық</w:t>
        <w:br/>
        <w:t>тойың дүркіреп өтті. Көк күмбезді кесенең мен мұрағатты мұражайын</w:t>
        <w:br/>
        <w:t>ашылды. Естен кетпестей қуаныштың басы-қасында балам, немеремді</w:t>
        <w:br/>
        <w:t>ертіп өзім де болдым. Табытыңның мәрмәрмен өрілген қақпағында</w:t>
        <w:br/>
        <w:t>“Бірлік жоқ, алты ауызды халықпыз ғой, қатардан сол себепті калып-</w:t>
        <w:br/>
        <w:t>пыз ғой...” деген өсиет-сөзің өн бойымды шымырлатып, еңіреп жі-</w:t>
        <w:br/>
        <w:t>бергенде халқым басу айтқан... Әкешім, мен сенің өзіңмен коса сө-</w:t>
        <w:br/>
        <w:t>зінді сағынғаннан жылағам. “Халқымды қатардан қалдырмаймын” деп</w:t>
        <w:br/>
        <w:t>жаққан жүрегіннің шырағы сөнбейтініне кәміл сенемін.</w:t>
        <w:br/>
        <w:t>Гүлнәр Міржақыпқызы Дулатова</w:t>
        <w:br/>
        <w:t>: Алматы; 1996 жыл.</w:t>
        <w:br/>
        <w:t>Қайсар! Міне, осындай куанышты көтере алмай ауырып қалдым, ен-</w:t>
        <w:br/>
        <w:t>дігі мәселе мен үшін, ел-жұрт үшін әкемнің сүйегін елге жеткізу, туған</w:t>
        <w:br/>
        <w:t>топырағына -- Қызбелге жеткізіп жерлеу. Бұл менің парызым, міндетім.</w:t>
        <w:br/>
        <w:t>Бұл жайды ел-жұрт болып ақылдасуымыз керек. Өзің қалай ойлайсың?</w:t>
        <w:br/>
        <w:t>Академия ст. Сосновецтегі кісілерге алғысын жолдап отыр, ондағылар</w:t>
        <w:br/>
        <w:t>үлкен күрметпен папамның есімін көшелеріне бермекші. Жақында бәріміз</w:t>
        <w:br/>
        <w:t>бас қосатын шығармыз, пікірлесу, танысу, ел-жұртпен кездесу алдағы</w:t>
        <w:br/>
        <w:t>мақсат, соған жетейік. Үй-ішіңе, ел-жұртыңа дұғай сәлем!</w:t>
        <w:br/>
        <w:t>Сәлеммен Гүлнәр апаң</w:t>
        <w:br/>
        <w:t>Міржақыпқызы Дулатова</w:t>
        <w:br/>
        <w:t>«Алматы, 2 шілде 1990 ж.</w:t>
        <w:br/>
        <w:t>МІРЖАҚЫП ӘЛЕМІ</w:t>
        <w:br/>
        <w:t>(Әссе)</w:t>
        <w:br/>
        <w:t>1. Тұма бұлақ</w:t>
        <w:br/>
        <w:t>Мірякуб төмендердің аласасы,</w:t>
        <w:br/>
        <w:t>Сөзімнің бар ма, жоқ па тамашасы.</w:t>
        <w:br/>
        <w:t>Жылтырап тесік моншақ жеоде қалмас,</w:t>
        <w:br/>
        <w:t>Қазақша бір роман жаза салшы.</w:t>
        <w:br/>
        <w:t>“Бақытсыз Жамал” раманынан</w:t>
        <w:br/>
        <w:t>-. Арқаның жер еркесі -- Қызбел төсін түрткілеген қаншама</w:t>
        <w:br/>
        <w:t>тұма бұлақтар көзін ашып, сыңғырлай ақты десеңізші. Солар ғой</w:t>
        <w:br/>
        <w:t>еңді мама бұлақтар... Өмірмен капталдаса жарысып барады әлі күнге...</w:t>
        <w:br/>
        <w:t>Алпыстың асқарынан асқан Сабыр ағам баяғыда жалаң-аяқ жаға-</w:t>
        <w:br/>
        <w:t>сында жүгірген, зәмзәм суынан мейірін қандырған, өзіне бала кезінен</w:t>
        <w:br/>
        <w:t>етене таныс бал-бұлақтарды жіктеп ала жөнелмесі бар ма: “Амантай”,</w:t>
        <w:br/>
        <w:t>“Құттыбай”, “Шідерлі”, “Шелек кеткен”, “Шолпы батқан”, “Арманда”,</w:t>
        <w:br/>
        <w:t>“Құлан ішкен”, “Тас құдық”, “Теректі”, “Қатын қазған”...</w:t>
        <w:br/>
        <w:t>-- Бұлақтар да тіршілік көзі, -- деді одан әрмен ағам біртүрлі</w:t>
      </w:r>
    </w:p>
    <w:p>
      <w:r>
        <w:t>толқи сөйлеп. -- Байқаймысың, әрқайсысының атауларында каншама</w:t>
        <w:br/>
        <w:t>гәп бар, сыр-бояу бар, керек десең тұрмыс-салттың шарайнасы ғой,</w:t>
        <w:br/>
        <w:t>жарықтықтар, тек сөз мәніне, астарына жіті үңіліп көргейсің. -- Ағам</w:t>
        <w:br/>
        <w:t>бірауық үнсіз қалды да арғы жақтан шертіп тұрған ойларын лекіте</w:t>
        <w:br/>
        <w:t>салды. -- Мәселенки, Міржақып жайлы жазғың келіп жүр екен делік.</w:t>
        <w:br/>
        <w:t>Жарайды, жазғайсың. Бірақ деймін-ау, сол кісінің ата-бабалары қо-</w:t>
        <w:br/>
        <w:t>%</w:t>
        <w:br/>
        <w:t>3: Шалқар мұхит</w:t>
        <w:br/>
        <w:t>Келешек күнде қағазға,</w:t>
        <w:br/>
        <w:t>(Алтынмен жазар атынды.</w:t>
        <w:br/>
        <w:t>Құшақтап сүйер, қағазда,</w:t>
        <w:br/>
        <w:t>Көрсе жазған хатынды.</w:t>
        <w:br/>
        <w:t>М.Жұмабаев</w:t>
        <w:br/>
        <w:t>Алматы, 1990 жылдың 7 маусымы еді...</w:t>
        <w:br/>
        <w:t>Барарымның алдында Гүлнәр апайға телефон шалдым. “Кел, кел,</w:t>
        <w:br/>
        <w:t>үйдемін” деп жатыр арғы жақтан жұмсақ дауыс. Жүрегім тепкілей</w:t>
        <w:br/>
        <w:t>жөнелді...</w:t>
        <w:br/>
        <w:t>Есік ілгешексіз, қапсырыла салған екен, еппен ашып ішке</w:t>
        <w:br/>
        <w:t>енгенімді ешкім де абайламай қалды. Төрге кіргенімде Гүлнәр</w:t>
        <w:br/>
        <w:t>апайдың бұған дейін радиодан сан мәрте естіп, құлағымның</w:t>
        <w:br/>
        <w:t>кәдімгідей еті үйреніп қалған ашық та мейірбан үні. магнитофон</w:t>
        <w:br/>
        <w:t>таспасынан леки шығып жатыр екен. Апай оң қолымен жағын</w:t>
        <w:br/>
        <w:t>таянып, өз сөзін аса зейін қойып тыңдап отыр. Магнитофонды</w:t>
        <w:br/>
        <w:t>жүргізіп отырған жігітке көз қырымды салып едім, таныс бейне</w:t>
        <w:br/>
        <w:t>көлбең ете түскені. “Қасқырбай қайдан жүр бұл” деп іштей таңырқап</w:t>
        <w:br/>
        <w:t>үлгергенімше балкон есігінен жайлап ене берген Мереке інішек</w:t>
        <w:br/>
        <w:t>күлімсірен келіп, кос қолдап сәлемдесті. Сол екі арада Гүлнәр апай</w:t>
        <w:br/>
        <w:t>да аналарға “тоқтата тұр” дегендей белгі беріп, тыныштықтың</w:t>
        <w:br/>
        <w:t>орнауын күтпей-ақ мені “Қайсармысың, кел” деп құшағына алып,</w:t>
        <w:br/>
        <w:t>бауырына басты. Осы биылғы 4 қарашада 75-ке толатын апайыма</w:t>
        <w:br/>
        <w:t>“сынын бермеген-ау” дегендей, сүйсіне жанар қадап қалыппын.</w:t>
        <w:br/>
        <w:t>Мойылдай қара шашы толқынданып, сәнін үстемелегендей екен.</w:t>
        <w:br/>
        <w:t>Өңінен тек қана сәл бір мұңға батқан кейістік табын сезгендей</w:t>
        <w:br/>
        <w:t>болдым. Оның да мәнісі бар екен. Сыры лезде ашылды.</w:t>
        <w:br/>
        <w:t>-- Мына бауырларыңды танитын шығарсындар? -- леді апай әлгі</w:t>
        <w:br/>
        <w:t>екеуін мезгеп. -- Қызбелден ат сабылтып келіп, біраз шаруа тындырып</w:t>
        <w:br/>
        <w:t>жатыр.</w:t>
        <w:br/>
        <w:t>Мен “кеңшар кәсіподақ комитетінің төрағасы Қасқырбай Әміров</w:t>
        <w:br/>
        <w:t>пен клуб меңгерушісі Мереке Әубәкіровты жақсы білемін ғой” деген</w:t>
        <w:br/>
        <w:t>сыңайда басымды изедім.</w:t>
        <w:br/>
        <w:t>Апай аз сөзбен көп мән ұқтырды. Екеуінің “жауынгерлік тығыз</w:t>
        <w:br/>
        <w:t>тапсырмасы” бар екен. Жуырда ғана М.Дулатов атымен аталатын орта</w:t>
        <w:br/>
        <w:t>мектепте аяулы ерге арналып мұражай ашылмақшы. Соның жабдығына</w:t>
        <w:br/>
        <w:t>кажетті материалдар іздестіріп келген түрлері болып шықты.</w:t>
        <w:br/>
        <w:t>1 Іі</w:t>
      </w:r>
    </w:p>
    <w:p>
      <w:r>
        <w:t>Гүлнәр апай шайға шақырды. Есіме апайдың бір жолы радиодан:</w:t>
        <w:br/>
        <w:t>“Біздің үйде әке-шешемнен қалған дөңгелек үстел бар, соның басында</w:t>
        <w:br/>
        <w:t>небір ығай-сығайлар кездесіп, мәслихат құратын” деген сөзі түсті де:</w:t>
        <w:br/>
        <w:t>-- Апай, айтулы үстелді көрсек деп едім, -- дедім.</w:t>
        <w:br/>
        <w:t>-- Дәл сол үстелден шай беремін, жүріндер, -- деді апай бізді</w:t>
        <w:br/>
        <w:t>бастап.</w:t>
        <w:br/>
        <w:t>Касиетті мүлік үсті сәнді дастарканмен жабылған екен, тұтас ағаштан</w:t>
        <w:br/>
        <w:t>ойып шапқандай-шомбалдау аяғы көзіме түсті. Еркімнентыс қолым</w:t>
        <w:br/>
        <w:t>созылып, үстел аяғын жеңіл синалая өттім. Өзімше Міржақып аға-</w:t>
        <w:br/>
        <w:t>ның қолын қысып, сәлемдесіп жаткандай әсерге бөлендім. Мылқау да</w:t>
        <w:br/>
        <w:t>болса “кәрі тарих көзімін” дейтіндей ме? Отыра беріп, үстел жайғы-</w:t>
        <w:br/>
        <w:t>сын ысырыңқырай, тояттанбай тағы көз жүгірттім.</w:t>
        <w:br/>
        <w:t>-- Сол жолғы радио хабарында осы үстелдің басында елдің айтулы</w:t>
        <w:br/>
        <w:t>114 кісісі отырыпты деп едіңіз, апай. Есімдері жадыңызда бар ма</w:t>
        <w:br/>
        <w:t>бәрінің?</w:t>
        <w:br/>
        <w:t>-- Әрине, жадымда, -- деді апай серги түсіп. -- Көзім көріп, көңіл</w:t>
        <w:br/>
        <w:t>айнасына ұялағандар ғой олар. Байтұрсынов, Әуезов, Аймауытов,</w:t>
        <w:br/>
        <w:t>Сәтбаев... қайсыбірін айтайын, ардақтылардың. Біртіндеп әлі есіме</w:t>
        <w:br/>
        <w:t>түсірудемін. Қосылып жатыр әлі де... Ал, қане, шәй алып отырындар,</w:t>
        <w:br/>
        <w:t>қарақтарым.</w:t>
        <w:br/>
        <w:t>Өзіме-өзім келе алмай, жүрегім өрекпиді: “Бал татыған мұндай</w:t>
        <w:br/>
        <w:t>шәйді көрдім бе екен өңімде. Міржақыптай атпалдың, ойладым ба,</w:t>
        <w:br/>
        <w:t>отырамын деп төрінде. Тағдырыма ризамын, ризамын өмірге. Дәм</w:t>
        <w:br/>
        <w:t>атасы -- нан жарықтықтың иісі қандай еді. Тар заманның тай қазаны-</w:t>
        <w:br/>
        <w:t>нан жаңа шыққандай, бұрқыраған буы әлі басылмағандай, жұпарымен</w:t>
        <w:br/>
        <w:t>жан-дүниемді желпіндіріп өткендей, не деген бұл сиқырлы күш еді...</w:t>
        <w:br/>
        <w:t>Міржақыптың қолынан дәм таттым, дәм таттым!..?.</w:t>
        <w:br/>
        <w:t>-- Әлгі -азиз інім де осында жүр екен, -- деді Гүлнәр апай бір</w:t>
        <w:br/>
        <w:t>әңгіменің ұштығын шығарып.</w:t>
        <w:br/>
        <w:t>-- Иә, көрдік, -- делі Қасқырбай елп ете қалып. -- Ол кісі</w:t>
        <w:br/>
        <w:t>Торғайдың өз басында ашылатын Ахаң мен Жақаңның мұражайына</w:t>
        <w:br/>
        <w:t>қатысты шаруалармен келіп жүр.</w:t>
        <w:br/>
        <w:t>-азиз деп отырғаны Торғайдағы Ә.Жанкелдин тарихи-мемориалдық</w:t>
        <w:br/>
        <w:t>мұражайының директоры Әмірханов еді.</w:t>
        <w:br/>
        <w:t>-- Несін айтасың, халық үшін жаралған азамат кой, -- деп Гүлнәр</w:t>
        <w:br/>
        <w:t>апай ол кісіге деген ризашылығын білдіріп жатты. -- Бір басына</w:t>
        <w:br/>
        <w:t>анадай мұражай аз болғандай, еңді тыңнан мына қасиетті іске кірісіп</w:t>
        <w:br/>
        <w:t>кетті. Ахаң мең Жақаңның ескерткішін әзірлеп қойды. Өзінің ұйым-</w:t>
        <w:br/>
        <w:t>дастырғыш талантына қайран қаламын. Осындағы бейне-келбет жасау</w:t>
        <w:br/>
        <w:t>өнеріне қатысты біраз дөкейлерді де ұршықша үйіріп әкетті ғой.</w:t>
        <w:br/>
        <w:t>ректерді салыстырып қарағанымда олардың түрме жылын өтеу мерзімі</w:t>
        <w:br/>
        <w:t>бір уақытқа сәйкес келе қоймайтынын аңғардым. Дегенмен, сырттай</w:t>
        <w:br/>
        <w:t>жауаптасып, хаттасса да бір-біріне сөзбен дем бергені аян.</w:t>
        <w:br/>
        <w:t>Бәрі әлгіндей эпиграф төңірегінде өрбіп жатыр ғой. Ахаң мен</w:t>
        <w:br/>
        <w:t>Жақаңның ұлы достығы бүкіл қазақ халқына мәшһүр. Олар бір-</w:t>
        <w:br/>
        <w:t>біріне лайықты аға-іні бола білген. Талай қиын-қыстау кезендерде</w:t>
        <w:br/>
        <w:t>де алға қойған мақсаттарынан таймай, ақылмен жебесі отырған.</w:t>
        <w:br/>
        <w:t>Соның бір жарқын мысалын Ахаңның інісіне айтқан мына назынан</w:t>
      </w:r>
    </w:p>
    <w:p>
      <w:r>
        <w:t>байқаймыз:</w:t>
        <w:br/>
        <w:t>Азырақ құлағын сал, ақын інім,</w:t>
        <w:br/>
        <w:t>Ойымыз, рухымыз жақын інім.</w:t>
        <w:br/>
        <w:t>Ағалық правосын қолыма алып,</w:t>
        <w:br/>
        <w:t>Келемін айтайын деп ақыл, інім.</w:t>
        <w:br/>
        <w:t>Байқайсыз ба, жүректің тіл қатысқан іңкәр үні ғой. Құр ақыл-</w:t>
        <w:br/>
        <w:t>гөйліктен гөрі сыпайылықтың белгісі көрінеді. Үлкен адамдар</w:t>
        <w:br/>
        <w:t>арасындағы сыйластықтың жөні де алабөтен-ау деген ойға еріксіз</w:t>
        <w:br/>
        <w:t>қалады екенсің.</w:t>
        <w:br/>
        <w:t>Ахаң мен Жақаңның ұлы достығы жөнінде Торғай облысы</w:t>
        <w:br/>
        <w:t>Жанкелдин аудандық “Жаңа өмір” газетінің редакторы Әмірхан</w:t>
        <w:br/>
        <w:t>Абдуллин көптен бері жақсы әңгіменің тиегін ағытып жүр. Міржақып</w:t>
        <w:br/>
        <w:t>ақталысымен оның туған жері Қызбел өңіріне барып, бірнеше қызықты</w:t>
        <w:br/>
        <w:t>кездесулер өткізді. Совхоз еңбекшілерімен, мектеп оқушыларымен</w:t>
        <w:br/>
        <w:t>болған жүздесулерде Торғайдың қос жұлдызының тамшыдай таза,</w:t>
        <w:br/>
        <w:t>мәрмәрдай берік достығын әр қырынан алып насихаттады.</w:t>
        <w:br/>
        <w:t>Міржақыптары жазықсыз жала шаңынан дүр сілкініп, таңғы шықтай</w:t>
        <w:br/>
        <w:t>мөлдір күйінде орталарына оралып келіп отырғанда Әмірханның мына</w:t>
        <w:br/>
        <w:t>ұзын сонар әңгімесі жұртшылықтың біріне таңсық болып көрінсе,</w:t>
        <w:br/>
        <w:t>екіншісіне “айтылмай жүр еді, сәті түсті ғой” дегізерліктей ыстық</w:t>
        <w:br/>
        <w:t>құштарлық туғызды. Сонымен бірге амангелділік ақын Хамитбек</w:t>
        <w:br/>
        <w:t>Мұсабаев та Міржақып туралы көлемді поэма жазып, өзіндік ғажап</w:t>
        <w:br/>
        <w:t>қолтаңбасын қалдырды.</w:t>
        <w:br/>
        <w:t>Жақаң өзінен мүшел жас үлкен Ахмет ағасының шығармашылығы</w:t>
        <w:br/>
        <w:t>туралы “сөзі алтын, мағынасы меруерттей” деп ризашылықпен баға</w:t>
        <w:br/>
        <w:t>береді. Абай шығармаларымен танысуға себепкер болған да Ахаң</w:t>
        <w:br/>
        <w:t>екендігін мақалаларында жиі қайталаған. -асыр басындағы Абай із-</w:t>
        <w:br/>
        <w:t>басарларының көрнекті өкілдері болып саналатын Ахмет Байтұрсынов</w:t>
        <w:br/>
        <w:t>пен Міржақып Дулатов арасындағы ізгілікті жарастықтың бізге</w:t>
        <w:br/>
        <w:t>зі</w:t>
        <w:br/>
        <w:t>Бірінші бөлім</w:t>
        <w:br/>
        <w:t>ОРТАҒА ОРАЛУ</w:t>
        <w:br/>
        <w:t>ГҮЛНӘР АПАЙДЫҢ АРМАНЫ</w:t>
        <w:br/>
        <w:t>Міржақып Дулатұлы ақталды. Ақ түйенің қарны жарылды. “Халық</w:t>
        <w:br/>
        <w:t>жауы” деген қара күйе аппақ ардың бетінен шындықтың қырғышымен</w:t>
        <w:br/>
        <w:t>мәңгілікке қырылып тасталды. Сөйтіп, қазақтың біртуар асыл азаматы</w:t>
        <w:br/>
        <w:t>рухани ортамызға сағындыртып оралды. Қомпиып қалдық, көзге жас</w:t>
        <w:br/>
        <w:t>тірелді, жүрек атойлады...</w:t>
        <w:br/>
        <w:t>Жатсам, тұрсам бір ой мені түртпектей береді... “Сарықопаның</w:t>
        <w:br/>
        <w:t>сағынышты сыңсуы, Қоңыраулының қоңыр әуен ағысы, Қызбелдің</w:t>
        <w:br/>
        <w:t>қызықтыра қол бұлғаған шындары, қайсыбірін айтарсың -- барша</w:t>
        <w:br/>
        <w:t>сұлулықатаулының мекені -- осы туған өңірдің бір аталас перзенттері</w:t>
        <w:br/>
        <w:t>екенсіңдер, Міржақып туралы келекшекке хат жазып қалдыру сенің</w:t>
        <w:br/>
        <w:t>парызың емес пе?” деп бір әлеуетті үн құлақ түбінде күндіз-түні сар-</w:t>
        <w:br/>
        <w:t>найды да тұрады. Бебеулейді берекемді қашыра, бара-бара айбарлы</w:t>
        <w:br/>
        <w:t>үннен, шыккан күннен ұялып бетімді басатын болдым. Міржақыптың</w:t>
        <w:br/>
        <w:t>қабырғада ілулі тұрған суретіне әлдеқалай көзім түсіп кеткенде бойым</w:t>
        <w:br/>
        <w:t>шымырлап, “не бітіріп отырмын осы?” деп сабырсызданамын.</w:t>
        <w:br/>
        <w:t>“Осындай түңілу, шымырқану үстінде бір күні -- 1990 жылдың 3-</w:t>
        <w:br/>
        <w:t>қаңтарында Қостанайдан Міржақыптың Алматыдағы қызы Гүлнәр апай-</w:t>
      </w:r>
    </w:p>
    <w:p>
      <w:r>
        <w:t>ға отыра калып хат жаздым... Былай дегенім есімде: “... Ендігі менің</w:t>
        <w:br/>
        <w:t>ойым айтады, апай, нағашымның туған жерін, жастық шағын, білім</w:t>
        <w:br/>
        <w:t>алған ортасын, азамат болып калыптасқан тұсын, қазіргі бар туған-</w:t>
        <w:br/>
        <w:t>туыстарын бейнелеп, сипаттайтын танымдық, маңызы бар хикаят жаз-</w:t>
        <w:br/>
        <w:t>сам деймін. Ол үшін біраз деректер жинақталғанға да ұқсайды. Бер-</w:t>
        <w:br/>
        <w:t>тісі Бөпежан апаймен де (Дулаттың екінші баласы Коныесбайдың қы-</w:t>
        <w:br/>
        <w:t>зы - Қ.Ә.) сөйлестім. Ол кісі куатты жүріп жатыр. Өзі 77-де, шалы</w:t>
        <w:br/>
        <w:t>Шалабай 84-те. Қостанайдың іргесіндегі “Қраснопартизан” деген кең-</w:t>
        <w:br/>
        <w:t>шарда тұрады... Баспасөзден әкеңіз туралы естеліктеріңізді оқып жа-</w:t>
        <w:br/>
        <w:t>тырмыз ғой, дегенмен де қысқада болса нұсқа өз қолыңыздан жазылған</w:t>
        <w:br/>
        <w:t>мөлтек сырларыңызды тізіп берсеңіз екен. Әкеңіз жайлы не білесіз?</w:t>
        <w:br/>
        <w:t>Бәрін-бәрін рет-ретімен, хронологиялық жүйемен, сосын қолыңыздағы</w:t>
        <w:br/>
        <w:t>суреттердің бір-бірден көшірмесін әзірлетсеңіз екен. Әкеге байланысты</w:t>
        <w:br/>
        <w:t>тағы қандай мұра көздері бар (киім-кешек, күнделікті тұрмыстық</w:t>
        <w:br/>
        <w:t>дүниелер ме, т.б.) бәрін ескерсеңіз...”</w:t>
        <w:br/>
        <w:t>%</w:t>
        <w:br/>
        <w:t>Алғысөз орнына</w:t>
        <w:br/>
        <w:t>КЕЛДІҢ БЕ; ӘКЕ, КИЕЛІМІ?</w:t>
        <w:br/>
        <w:t>Жан әке, мен сенің өміріңнің жалғасындай болып, күңіреніп артында</w:t>
        <w:br/>
        <w:t>қалғанымда тура жиырма жаста екенмін. Шешеміз -айнижамал еке-</w:t>
        <w:br/>
        <w:t>уіміз тағдырдың талай қатыгездігіне шыдап бақтық. Бір сенің заман</w:t>
        <w:br/>
        <w:t>алдындағы адалдығың мен ақтығынды, күнәсіз пәктігіңді “халық, жауы”</w:t>
        <w:br/>
        <w:t>деген жаладан көз жеткізе дәлелдеп, ақтау үшін құдайым бізді ажал</w:t>
        <w:br/>
        <w:t>шеңгелінен әрдайым аман алып қалған шығар деймін. Тәуба, со-</w:t>
        <w:br/>
        <w:t>ған да!.</w:t>
        <w:br/>
        <w:t>Қырқыншы жылдың қыркүйегінде анамнан айрылған соң, әке-</w:t>
        <w:br/>
        <w:t>інім-ау, жалғыз қызың елу жылдай өмірін іштей өксікпен өткізді ғой.</w:t>
        <w:br/>
        <w:t>Жұптасқан жұбайым бар, базарым -- балаларым бар, сонда да, беу,</w:t>
        <w:br/>
        <w:t>дүние-ай, ішкенім - ірін, құсқаным -- запыран болды. Күнде таңертең</w:t>
        <w:br/>
        <w:t>төсектен менімен бірге өмір мен өлім тәжікелесіп, қатар тұрып, киініп</w:t>
        <w:br/>
        <w:t>жататындай. Маған жарық сәуле сыйлаған әкешім, халқына бақыт</w:t>
        <w:br/>
        <w:t>сыйлаған Міржақып сол әдейі жасалған түнек-капаста “қара құзғын”</w:t>
        <w:br/>
        <w:t>болып мәңгілікке жата бермек пе? Қамын ойлап, құрбаны болған</w:t>
        <w:br/>
        <w:t>халқың қайда? “Оян, казақтың” бебеулеген жаралы Да зарлы үні жет-</w:t>
        <w:br/>
        <w:t>педі ме екен құлағына. Жо-жок! Олай деуден аулақпын. Іргелі елдермен</w:t>
        <w:br/>
        <w:t>төбе түйістірген жұртыңды әлем көріп, таныды. Өзіңнің мәңгілік</w:t>
        <w:br/>
        <w:t>мұратыңа айналған -- “Егемен болмай -- ел болмастың” шапағаты әр</w:t>
        <w:br/>
        <w:t>үйдің шаңырағынан нүр төгілдірді. Куан, әке, осы үшін! Сенің ақ,</w:t>
        <w:br/>
        <w:t>адал есіміңнің кешеуілдеп ақталғанына халқың -- қазағың кінәлі емес,</w:t>
        <w:br/>
        <w:t>шер мен наладан шеңбер құруға өлердей құштар қызыл империя кінәлі</w:t>
        <w:br/>
        <w:t>еді. Сол айбынды Одақтың өзінен-өзі оты сөніп, шаңырағы ортасына</w:t>
        <w:br/>
        <w:t>опырылып түсудің аз-ақ алдында -- 1988 жылдың 4 қарашасында</w:t>
        <w:br/>
        <w:t>мәңгілікке ақталдың, Әке!</w:t>
        <w:br/>
        <w:t>Қазағың қазір көзін ашып, басын көтеріп жаппай оянып жатыр,</w:t>
        <w:br/>
        <w:t>әке! Егемендігінің еркін бір белгісіндей ерен оқиға да осы тұста -</w:t>
        <w:br/>
        <w:t>1992 жылғы 1--18 қыркүйек аралығында болғанын қалай мақтан ет-</w:t>
        <w:br/>
        <w:t>пеймін. Торғай облысынан жасақталған арнаулы экспедиция мүшелері:</w:t>
        <w:br/>
        <w:t>алматылық ғалым Марат Әбсеметов, республикалық “Егемен Қазақстан”</w:t>
        <w:br/>
        <w:t>газетінің осы облыстағы меншікті тілшісі Қайсар Әлім, Жанкелдин</w:t>
        <w:br/>
        <w:t>аудандық жастар ісі жөніндегі комитеттің төрағасы Айдар Талпақов,</w:t>
        <w:br/>
        <w:t>милиция капитаны Серік Асқаров, Арқалық автобус паркінің</w:t>
        <w:br/>
        <w:t>3</w:t>
      </w:r>
    </w:p>
    <w:p>
      <w:r>
        <w:t>-- Осының ішінен кімді тани алар едіңіз? -- деп топтасып түскен</w:t>
        <w:br/>
        <w:t>бір суретті көрсетті. Телміріп әрі қараймын, бері қараймын. Біреуі</w:t>
        <w:br/>
        <w:t>көзіме жылыүшырап барады. “Тәңірім-ау, тәтем ғой” деп айқайлап</w:t>
        <w:br/>
        <w:t>жіберіппін. Көзімде жас, тынысым тарылып барады екен.</w:t>
        <w:br/>
        <w:t>-- Үстінен түстіңіз, апа! -- деп тісін ақсита күліп тұр есімді жисам</w:t>
        <w:br/>
        <w:t>Сейітім. -- Міржақып тәтеңіз осы. Қара тақиялы ғұламаңыз сол!</w:t>
        <w:br/>
        <w:t>Апай сол жолғы әсерінен әлі де айыға алмағандай кейіппен:</w:t>
        <w:br/>
        <w:t>-- Сейіттің қолында не жоқ дейсің, қағаз-суреттерді айтамын.</w:t>
        <w:br/>
        <w:t>“Халық жауы” тәтемнің суретін қорықпай-үрікпей үйінде қалай ұстап</w:t>
        <w:br/>
        <w:t>жүрді екен, айналайын, сол, -- деді де кемсеңдей жөнелді.</w:t>
        <w:br/>
        <w:t>...Апайдың көз жасы тұма бұлақтың мөлдір бастауын еріксіз еске</w:t>
        <w:br/>
        <w:t>түсірді. Жағасы көк шалғынмен көмкеріліп, сонау құлдиланған аңға-</w:t>
        <w:br/>
        <w:t>рындағы етегі жасыл құрақтан желбегей жамылып, “бері кел, мейі-</w:t>
        <w:br/>
        <w:t>ріңді қандыр” деп ынтызар еткендей ме? Жетейікші сол айдынға,</w:t>
        <w:br/>
        <w:t>өліп-өшкен шөлімізді бір басайықшы...</w:t>
        <w:br/>
        <w:t>2. Ағысты дария</w:t>
        <w:br/>
        <w:t>Көтегі Бұхар жырау, ГЯапақ ақын,</w:t>
        <w:br/>
        <w:t>Шөже, Орынбай -- халыққа жайған даңқын.</w:t>
        <w:br/>
        <w:t>Ахмет пен /Пржақып һәм МИағжан,</w:t>
        <w:br/>
        <w:t>(Алты алаштың баласы біледі атын.</w:t>
        <w:br/>
        <w:t>С.Торайғыров</w:t>
        <w:br/>
        <w:t>Осы бір өлең шумағын жайдан-жай эпиграф етіп алмаған едім.</w:t>
        <w:br/>
        <w:t>Оның соңғы екі жолына назар ауларып көріңізші, Атышулы үш ақынға</w:t>
        <w:br/>
        <w:t>деген айрықша ілтипат сезіледі ғой. Жай бір үндестік болар деймісіз.</w:t>
        <w:br/>
        <w:t>Гәп бар ма? Ардақ тұтар азаматтар есімі жыр өрнегімен қатар өріліп</w:t>
        <w:br/>
        <w:t>жатса несі мін, куанарсың қайта. Осыдан таратайын деп отырған менің</w:t>
        <w:br/>
        <w:t>әңгімемгттіптен басқаша сипат алғалы тұр...</w:t>
        <w:br/>
        <w:t>1990 жылғы мамыр айының ортасына таман жол түсіп, Жезқазған</w:t>
        <w:br/>
        <w:t>облысының Қаражал қаласында болған едім. Сонда “Сейілбек</w:t>
        <w:br/>
        <w:t>- Смайылбеков айтыпты” деген мына бір деректі көңілге тоқып алған</w:t>
        <w:br/>
        <w:t>едік. Желісі мынандай. Сейілбек кезінде қаныш Сәтбаевпен де үзең-</w:t>
        <w:br/>
        <w:t>тілес жүрген еліне аяулы азамат болса керек, әлгі үш арыстың абақтыда</w:t>
        <w:br/>
        <w:t>камералас отырғанда бір-біріне дем берерлік шумақтарын ел аузынан</w:t>
        <w:br/>
        <w:t>жаттап алып, қағазға түсіріпті. Әттең не керек, соның бәрі бертінге</w:t>
        <w:br/>
        <w:t>жетпей пышырап кеткен... Бұл кезең нәті, Міржақыптың Семей түр-</w:t>
        <w:br/>
        <w:t>месінде бір жарым жыл отырған тұсы болса керек. Кейін нақты Де-</w:t>
        <w:br/>
        <w:t>%ы2</w:t>
        <w:br/>
        <w:t>беймәлім иірімдері жеткілікті ғой деген өзекті өртер өкінішіміз де</w:t>
        <w:br/>
        <w:t>жоқ емес. Біз боп, сіз боп сол олқылықтардың орнын толтырсақ</w:t>
        <w:br/>
        <w:t>қандай жарасымды болар еді. Енді осы тұста Жақаңның “Іс істе,</w:t>
        <w:br/>
        <w:t>татулықпен басыңды кос” деген нақылға бергісіз өсиеті сұранып тұр</w:t>
        <w:br/>
        <w:t>емес пе.</w:t>
        <w:br/>
        <w:t>Нақыл демекші, Дулаттың Ниязбек деген ағасының шөпшегі</w:t>
        <w:br/>
        <w:t>Төлеген Ержанов қазір Қызбелде жүргізуші болып еңбек етеді. Сол</w:t>
      </w:r>
    </w:p>
    <w:p>
      <w:r>
        <w:t>кісі Міржақып өлендерін жатқа айтып отырады, бір жолы төкпелетіп</w:t>
        <w:br/>
        <w:t>жіберген мәнді тіркестерді қағазға түсіріп алып едім: “Тұрғанда бойда</w:t>
        <w:br/>
        <w:t>қуат жүрген жақсы, аяғың бір күн қылдан кетер тайып”, “Басынды</w:t>
        <w:br/>
        <w:t>тауға да соқ, тасқа да соқ, отырма бір орында құр мұңайып”,</w:t>
        <w:br/>
        <w:t>“Жақсымен өткен мәжіліс -- бір сағаты бейне жыл”. Осылайша ой</w:t>
        <w:br/>
        <w:t>тереңіне еліктіріп тарта түсетін ұшқыр қайырымдардың ел ішінде ес-</w:t>
        <w:br/>
        <w:t>керусіз қалғандары бар шығар, әлеумет, жинап-теріп, бізді де құлақ-</w:t>
        <w:br/>
        <w:t>қағыс етсеңіздер қандай ғанибет.</w:t>
        <w:br/>
        <w:t>Асылы, Міржақыптың тілі мірдің оғындай екендігін барша қауым</w:t>
        <w:br/>
        <w:t>мойындап отыр ғой қазір. Сөз қадірін терең түсінетін, алыстан</w:t>
        <w:br/>
        <w:t>тербеп, терең толғайтын шешен әркез казақ Тілінің тазалығы үшін</w:t>
        <w:br/>
        <w:t>басын қандай жазаға да тайсалмай тігіп жүріпті. Біз бүгін өзіміз</w:t>
        <w:br/>
        <w:t>куә болып отырған “тіл трагедиясы” тауқыметін сол кезде-ақ ерте</w:t>
        <w:br/>
        <w:t>сезінген ол “аттан!” деп атой салған екен. Оны біреу түсінді, біреу</w:t>
        <w:br/>
        <w:t>түсінбеді. “Қазақ тілінің мұңы” деген ашық хатында тіл атынан</w:t>
        <w:br/>
        <w:t>таусыла сөйлеп, былайша зарын төгеді: “Мен заманымда қандай</w:t>
        <w:br/>
        <w:t>едім? Мен ақын, шешен, тілмар бабаларыңның бұлбұлдай сайраған</w:t>
        <w:br/>
        <w:t>тілі едім. Мөлдір судай таза едім. Жарға соққан толқындай екпінді</w:t>
        <w:br/>
        <w:t>едім. Мен наркескендей өткір едім. Енді қандаймын? Кірленіп</w:t>
        <w:br/>
        <w:t>барамын, былғанып барамын. Жасыдым. Мұқалдым. Мен не</w:t>
        <w:br/>
        <w:t>көрмедім?”</w:t>
        <w:br/>
        <w:t>Енді сол Міржақып ерте қауіптентен апаттан бүгіндері қатты тұралап</w:t>
        <w:br/>
        <w:t>қалғанымыз соншалық, Тіл жөнінен есеңгіреген есімізді әлі жия алмай</w:t>
        <w:br/>
        <w:t>келеміз. Құрылып жатқан бастауыш ұйымдардың жұмысы бір жүйеге</w:t>
        <w:br/>
        <w:t>түсіріле қойған жоқ. Қазақ тілінің мемлекеттік мәртебесі күшіне</w:t>
        <w:br/>
        <w:t>енгеннен бері де сол баяғы самарқаулық, енжарлық етектен тартуын</w:t>
        <w:br/>
        <w:t>кояр емес. Іс қағаздарын қазақ тілінде жүргізуге “намыстанатындар”</w:t>
        <w:br/>
        <w:t>да табылады арамыздан. -айыптан қайта тіріліп келсе, осы жөнсіздікке</w:t>
        <w:br/>
        <w:t>Міржақып не дер еді? “Бетті бастым, тұра қаштымның” кері ғой</w:t>
        <w:br/>
        <w:t>баяғы.</w:t>
        <w:br/>
        <w:t>Қазақ тілінің болашағын ойлап, қан жылап кеткен Міржақыптың</w:t>
        <w:br/>
        <w:t>шығармаларын көпшілік қауымға кеңінен таныстыру арқылы тіл шы-</w:t>
        <w:br/>
        <w:t>райын үстей түсеріміз белгілі. Осы реттен келгенде торғайлық ақын-</w:t>
        <w:br/>
        <w:t>Қым</w:t>
        <w:br/>
        <w:t>берді. Өткір, боевой кісі еді, бойы менің бойымдай. Мінезі өр, жалтақ.</w:t>
        <w:br/>
        <w:t>емес, тік. Дауысы гүжілдеп шығатын. Киім киісі тәуір. Сәбит Мұқанов-</w:t>
        <w:br/>
        <w:t>пен қазақ тарихы жөнінде қызу айтысып жүргенін білемін. Қазақ</w:t>
        <w:br/>
        <w:t>жазуы арабша, әлде латынша болуы керек пе деген сыңайда да екеуі</w:t>
        <w:br/>
        <w:t>мәмілеге келе алмай жүрді. Міржақып арабшаны қолдайды, Сәбит</w:t>
        <w:br/>
        <w:t>болса латыншаны артық көреді...”</w:t>
        <w:br/>
        <w:t>Қостанай ауданының “Краснопартизан” кеңшарында тұратын</w:t>
        <w:br/>
        <w:t>Бөпежан Қонысбайқызымен кездесуім де біраз мағлұматқа кенелте</w:t>
        <w:br/>
        <w:t>түскендей еді. Ең алдымен Бөпежанның кім екендігінен оқырманды</w:t>
        <w:br/>
        <w:t>таныстыра кетейін. Дулаттың кіндігінен алты бала өрбігенін жоғарыда</w:t>
        <w:br/>
        <w:t>айттық. Солардың екіншісі, яғни Асқардан кейінгісі Қонысбай деген</w:t>
        <w:br/>
        <w:t>кісі екен. Бөпежан соның қызы, Зұлқарнай есімді бірге туған ағасы</w:t>
        <w:br/>
        <w:t>болған. Оған ақындық дарыған, өлендері республикалық газеттерде</w:t>
        <w:br/>
        <w:t>жарияланып тұрған.</w:t>
        <w:br/>
        <w:t>-- Менен бес жас үлкен еді, -- деп ағасын еске алды Бөпежан. --</w:t>
        <w:br/>
        <w:t>Мен 1913 жылғымын ғой. Ажал оны 1938 жылы арамыздан алып</w:t>
        <w:br/>
        <w:t>кетті. Бір баласы бар еді, әкесінен бір ай бұрын өлді.</w:t>
        <w:br/>
        <w:t>Бөпежан апай да Бота секілді Міржақыпты “тәте” дейді екен. Тә-</w:t>
        <w:br/>
        <w:t>тесінің отбасымен елге келіп, киіз үй тіктіріп жатқаны еміс-еміс есінде</w:t>
      </w:r>
    </w:p>
    <w:p>
      <w:r>
        <w:t>қалыпты. Бірақ қай жыл екенін айта алмайды. Бұл қазіргі қолда бар</w:t>
        <w:br/>
        <w:t>деректермен салыстырып отырсам, 1919 жылдың орта шені болса керек.</w:t>
        <w:br/>
        <w:t>-- Кішкентай болсам да саңылауым бар шығар, -- деп алыстап</w:t>
        <w:br/>
        <w:t>кеткен жылдарды жақындата түскендей болды апай. Бір үйге бара</w:t>
        <w:br/>
        <w:t>қалсақ тәтем бізді -- Бота екеуімізді -айнижамал женешемнен жоғары</w:t>
        <w:br/>
        <w:t>отырғызады. Бұлардың жолы үлкен дейді. Біз болсақ сол жалғыз ауыз</w:t>
        <w:br/>
        <w:t>сөзге масайрап, үнемі төрді бермейміз. Сондағысы ағаларының қыз-</w:t>
        <w:br/>
        <w:t>дарына көрсеткен көзайымдылығы екен ғой. Әдептіліктің төркіні қайда</w:t>
        <w:br/>
        <w:t>десейші, дәурен-ай!</w:t>
        <w:br/>
        <w:t>-- Апай, Міржақыптан қалған-құтқан қағаз,сурет дегендей жоқ</w:t>
        <w:br/>
        <w:t>па еді?</w:t>
        <w:br/>
        <w:t>-- Жоқ қой, қарағым, -- дейді шүйкедей ғана қара кемпір. -</w:t>
        <w:br/>
        <w:t>Қайдан болсын, түге. Қуғын-сүргінде жүрдік те, оны-мұнысын</w:t>
        <w:br/>
        <w:t>сақтауға дәрмен жетті ме? Әйтеуір, хатталған сөз өлмейді екен,</w:t>
        <w:br/>
        <w:t>тәтемнің өлеңдерін құрандай жаңғыртып айтып отырамын.</w:t>
        <w:br/>
        <w:t>Осы кезде сөзге шалы Шалабай Әткелбаев араласты. Сексен бесте</w:t>
        <w:br/>
        <w:t>болса да үні сергек шықты:</w:t>
        <w:br/>
        <w:t>-- Онан да сен, Сейіт баланың өзіңе сурет көрсеткенін айтып бермей-</w:t>
        <w:br/>
        <w:t>-- Йе-ау, - деп Бөпежан апай бетіп сипалап өтіп, жүресінен тіктеліп</w:t>
        <w:br/>
        <w:t>отырды. -- Оған да не заман. Онда Сейіттің (жазушы Кенжеахметовты</w:t>
        <w:br/>
        <w:t>айтып отыр) Қостанайда тұратын кезі, үйінде қонақта болдық.</w:t>
        <w:br/>
        <w:t>ц</w:t>
        <w:br/>
        <w:t>жыршылардың, партия қызметкерлері мен журналистердің алабөтен</w:t>
        <w:br/>
        <w:t>ізденісін бөліп айтқан жөн. Бұрынғы аупартком хатшысы Жеңіс</w:t>
        <w:br/>
        <w:t>Әлжанов, Міржақыптың інісі, ақын Таңатқан Сәтбаев және баскалар</w:t>
        <w:br/>
        <w:t>асыл ағаларын жанкештілікпен насихаттап жүр. Аудандық газетке бір-</w:t>
        <w:br/>
        <w:t>бірден бет даярлап бастырды. Бұған Торғайдың самал желіндей жан</w:t>
        <w:br/>
        <w:t>рақатына бөлейтін ауызекі сөз ажарын қосыңыз. Кайткенде де бәрі</w:t>
        <w:br/>
        <w:t>Міржақыпты еліне етене таныстыруды мақсат етіпті. Бұдан өткен па-</w:t>
        <w:br/>
        <w:t>рыз, борыш болар ма? “Жалақы өзімдікі, қаламақы -- халқымдікі”</w:t>
        <w:br/>
        <w:t>деп, кедей-кепшіктермен санасып өткен Міржақып шығармашылығын</w:t>
        <w:br/>
        <w:t>бар бояуымен жарқырата көрсетуге баршамыз ат салыссақ айып па?</w:t>
        <w:br/>
        <w:t>Осы жерде қазақ мектептері проблемаларына қатысы бар үлкенді-</w:t>
        <w:br/>
        <w:t>кішілі қызметтегі азаматтарға арнап бір ауыз сөз айтқым келеді. Қазіргі</w:t>
        <w:br/>
        <w:t>оқыту бағдарламасының үлгерімге қиын соғатыны, орысша текстен</w:t>
        <w:br/>
        <w:t>жасалған тәржіманың тікенектігі көптен бері айтылып жүрсе де тиісті</w:t>
        <w:br/>
        <w:t>корытынды шығарылған жоқ. Ал, осындайда М.Дулатовтың “Есеп</w:t>
        <w:br/>
        <w:t>құралы” оқулығы 1924 жылы Орынбор қаласында басылып шыққан-</w:t>
        <w:br/>
        <w:t>дығы еске түседі. Ол бастауыш класс оқушыларының қабілет-қары-</w:t>
        <w:br/>
        <w:t>мына лайықталып жасалынған. Мысал есептер негізінен халқымыздың</w:t>
        <w:br/>
        <w:t>күнделікті тұрмыс-тіршілігінен, дүниетаным әлемінен, тұтынған зат-</w:t>
        <w:br/>
        <w:t>тарынан алынып құрылған. Мектеп табалдырығын енді аттаған әр</w:t>
        <w:br/>
        <w:t>оқушының қызыға, құмарта шешері сөзсіз әрбір есепті. Мысалы, “Екі</w:t>
        <w:br/>
        <w:t>құдықтың суы 7 үйір жылқыға жетеді. Бір құдықтың суына 5 үйір</w:t>
        <w:br/>
        <w:t>жылқы қанса, екінші құдықтың суы неше үйір жылқылық?” Есепке</w:t>
        <w:br/>
        <w:t>ойланған баланың көз алдында сиқырлы әлем ашылып жатқан шығар...</w:t>
        <w:br/>
        <w:t>Әрбір көнекөз қарияның Міржақып туралы естіп, білгені асылдай</w:t>
        <w:br/>
        <w:t>қымбат. Тындаушысы болса сөз де жүлгеленіп, жетімсіремей жетеді.</w:t>
        <w:br/>
        <w:t>Ал, көз көрген дегеннің жөні тіптен бөлек қой. Оған уақыт жөніндегі</w:t>
        <w:br/>
        <w:t>аз-кем артық-ауыс кеткеніне күдікпен қарамай, мәселенің мәнін ұғы-</w:t>
        <w:br/>
        <w:t>найық деп, зер салсақ жарасады емес пе. Ендеше Наурызым ауданы</w:t>
      </w:r>
    </w:p>
    <w:p>
      <w:r>
        <w:t>“Кустанайский комсомолец” кеңшарының орталығында тұратын дербес</w:t>
        <w:br/>
        <w:t>зейнеткер Әбду Тұржановтың сөзіне құлақ түріп көрелікші.</w:t>
        <w:br/>
        <w:t>-- 1919 жылдың шамасы болар деймін, -- Әбекең сәл ойланып</w:t>
        <w:br/>
        <w:t>алды да маған қарады. -- Ие, бас кезінен ауған тұс. Қайғы ауылының</w:t>
        <w:br/>
        <w:t>басы ғой. Тапа-тал түсте Естай дейтін мадияр шауып келді. “Келе</w:t>
        <w:br/>
        <w:t>жатыр” деп ентігін баса алсашы. Алашордашылар қолы екендігін тү-</w:t>
        <w:br/>
        <w:t>сіндік. Міржақып бастап, Торғай жаққа өтті дегенін естігенбіз. Сөйт-</w:t>
        <w:br/>
        <w:t>кенше болған жоқ, 20-30 адам сау етіп, сарт-сүрт түсе қалды. Әйелінің</w:t>
        <w:br/>
        <w:t>мінгені қара жорға екен, бала болсам да әлі күнге көзімді шағады.</w:t>
        <w:br/>
        <w:t>Ондай келісті атты кайтып кездестірмедім.</w:t>
        <w:br/>
        <w:t>1%)</w:t>
        <w:br/>
        <w:t>Осы кезде Қасқырбай:</w:t>
        <w:br/>
        <w:t>-- Апай, біздің мектеп мұражайына да Жақаңның шағындау бір</w:t>
        <w:br/>
        <w:t>бюсті керек еді, -- деп шешуші бір қиын шаруасын сыналап жіберді.</w:t>
        <w:br/>
        <w:t>-- Ол жағын сөйлесеміз, айтамыз, -- деді апай. -- Тіпті болмаса</w:t>
        <w:br/>
        <w:t>-азиз ағаңның өзі-ақ тындырып берер.</w:t>
        <w:br/>
        <w:t>-азекеңнің еңбегіне апай орынды сүйсініп отыр. Ұлағатты ұстаз, сүйікті</w:t>
        <w:br/>
        <w:t>отбасы иесі өз күйін күйттеп көрмеген жан. Елге қызметін және де</w:t>
        <w:br/>
        <w:t>бұлдап жатпайды. Ахмет Байтұрсынов ақталғанда “алақайлап” қуанып,</w:t>
        <w:br/>
        <w:t>оның ел ішіндегі тығып, жасырып ұсталған мұраларын -- кітаптары</w:t>
        <w:br/>
        <w:t>мен баска мүліктерін табандылықпен жиыстырған адамның бірі осы.</w:t>
        <w:br/>
        <w:t>Ахаңның есімімен кеңшар аталуына да жатпай-тұрмай қам жасады.</w:t>
        <w:br/>
        <w:t>Оның ескерткішін әзірлету ыңғайымен Қарағандыға да /Алматыда</w:t>
        <w:br/>
        <w:t>жасалған ескерткіш нобайын осында қолаға құяды екен/ жолы түсті.</w:t>
        <w:br/>
        <w:t>Сонда облыстық “Орталық Қазақстан” газетіне /289-нөмір, 1998</w:t>
        <w:br/>
        <w:t>жылғы 17 желтоқсан/ берген сұхбатында былай депті -азекең:</w:t>
        <w:br/>
        <w:t>“Ахаңа жаңа мұражай ашамыз деп, осылай дайындалып жүргенде</w:t>
        <w:br/>
        <w:t>тағы бір жаңалық қарлығаш болып жетті. Қазақтың көрнекті ақыны,</w:t>
        <w:br/>
        <w:t>жазушы, қоғам қайраткері Міржақып Дулатов та ел-жұртымен та-</w:t>
        <w:br/>
        <w:t>бысты. Енді жаңа ғимаратты “Ахмет Байтұрсынов және Міржақып</w:t>
        <w:br/>
        <w:t>Дулатов атындағы әдеби-мемиоралдық мұражай-үйі” деп атағалы</w:t>
        <w:br/>
        <w:t>отырмыз. Бұл үйдің сегіз бөлмесі бар. Әдеби мұражай ардагер аға-</w:t>
        <w:br/>
        <w:t>ларымыздың есімімен аталғанымен, оның бір бөлмесін осы Торғай</w:t>
        <w:br/>
        <w:t>топырағынан түлеп үшқан ақын-жазушыларға, журналистерге</w:t>
        <w:br/>
        <w:t>арнағалы отырмыз. Тағы бір бөлме осы өңірден шыққан ғалымдарға</w:t>
        <w:br/>
        <w:t>берілмек. Кеңес ұйымдарында көп жылдардан бері тер төгіп, еңбек</w:t>
        <w:br/>
        <w:t>сіңірген ардагерлерге құрмет көрсетуді ұмытқан жоқпыз. Бір бөлмеде</w:t>
        <w:br/>
        <w:t>Жанкелдин ауданынан мемлекет қайраткеріне дейін көтерілген аза-</w:t>
        <w:br/>
        <w:t>маттардың мұражай төрінен орын алуын өте заңды деп есептейміз.</w:t>
        <w:br/>
        <w:t>Бүл арада бір айта кететін жайт, Торғайдағы төртінші мұражай</w:t>
        <w:br/>
        <w:t>белгілі ақын Нұрхан Ахметбековқа арналған еді. Енді оны да Ахаң</w:t>
        <w:br/>
        <w:t>мен Мірағаң мұражайына көшіреміз. Шалғайдағы Торғайда үш мұражай</w:t>
        <w:br/>
        <w:t>аздықетпесе керек. Міне, менің қыс ішінде жүрген шаруамның жайы</w:t>
        <w:br/>
        <w:t>осы. Ахаңның ескерткіші дайын болды. Міржақып Дулатовтың мүсінін де</w:t>
        <w:br/>
        <w:t>Хәкімжан Наурызбаев жасап жатыр. Ол да осы Карағандыда колаға құйы-</w:t>
        <w:br/>
        <w:t>лады. Осы екі ескерткішті мұражай алдындағы алаңға қатар орнатамыз”.</w:t>
        <w:br/>
        <w:t>-азекеңе деген ілтипатымызды қарағандылық тілшінің: “Куанғаны-</w:t>
        <w:br/>
        <w:t>мыз -азиздей абзал ағаларымыздың кешегі ел азаматтарының есімдерін</w:t>
        <w:br/>
        <w:t>құрмет тұтып, жер тарихын кйдірлеп, кастерлеп, жарғақ құлағы жастыққа</w:t>
        <w:br/>
        <w:t>тимей, күн-түн демей құс ұйқылы болып, халыққа қалтқысыз қызмет</w:t>
        <w:br/>
        <w:t>етуі...”, -- деген сөзінен артық дәмді қылып жеткізе алар ма екенбіз.</w:t>
      </w:r>
    </w:p>
    <w:p>
      <w:r>
        <w:t>%20</w:t>
        <w:br/>
        <w:t>Сол кездері Бота апайдың жасқанып, жаны күйзеліп айтқан кейбір</w:t>
        <w:br/>
        <w:t>әңгімесін құлағы шалғандар бар екен. Сонда ағасына былайша қысқа</w:t>
        <w:br/>
        <w:t>баға берсе керек. Міржақып тәтесі (оны осылай атаған) көпшіл, доста-</w:t>
        <w:br/>
        <w:t>рына аса сүйікті, әр нәрсенің әділін айтып отыратын сынампаз адам</w:t>
        <w:br/>
        <w:t>болыпты. Әзіл-қалжынға шебер, сөзге шешен, үлкен-кішіге ақылшы екен.</w:t>
        <w:br/>
        <w:t>Үсті-басын жіптіктей қылып күтіп ұстайтыны жасынан қалыптасқан</w:t>
        <w:br/>
        <w:t>қасиеті, бірбеткей де өжет мінезі үлкейтенде де қалмаған көрінеді.</w:t>
        <w:br/>
        <w:t>Осы Бота апайдың туған інісі Хайдар Аскаров Жітіқара қаласында</w:t>
        <w:br/>
        <w:t>сексен бесінші жылы қайтыс болды. Соңында Серік, Абылай, Әлішер,</w:t>
        <w:br/>
        <w:t>Ләйлі есімді балалары қалды. Хайдекең аласа бойлы, қағылез денелі,</w:t>
        <w:br/>
        <w:t>шықшыты шығыңқы келген, қою шашын шалқасынан қайыратын</w:t>
        <w:br/>
        <w:t>қара кісі болатын. Үнемі жымиып қана жүруші еді. Ері қайтқанда</w:t>
        <w:br/>
        <w:t>жеңгей: “Қадірін енді біліп отырмын ғой, тірісінде не маған, не</w:t>
        <w:br/>
        <w:t>балаларға бір ауыз қатты сөз айтып көрмеп еді, жарықтық” деп</w:t>
        <w:br/>
        <w:t>күніренгені бар. Жұмсақ мінезді еді. Бір жолы қызмет бабымен үйіне</w:t>
        <w:br/>
        <w:t>барып, сәлем бергенімде қалай балаша куанды десеңізші. Сондағы</w:t>
        <w:br/>
        <w:t>бір сыр тарта сөйлегені есімнен кетпейді. Төрдегі ілулі тұрған шынылы</w:t>
        <w:br/>
        <w:t>суреттерді мезгеп, таныстыра бастаған... “Мынау Бота апан, Гүлнәр</w:t>
        <w:br/>
        <w:t>апаңды білуші ме едің, мынау сол кісі, қасындағы ері -- Әбен Саты-</w:t>
        <w:br/>
        <w:t>балдиев кой... Осылай деп аз-кем үнсіздіктен кейін “Міржақыптың</w:t>
        <w:br/>
        <w:t>ұрпақтары ғой” деп, ойға батыңқырап барып, кірекеулене бастаған</w:t>
        <w:br/>
        <w:t>жүзін жылыта қойды.</w:t>
        <w:br/>
        <w:t>Сол жолы Хайдекең біраз өлеңдерді жатқа соқты. Жүрекке біртүрлі</w:t>
        <w:br/>
        <w:t>жылы тиетін, сезімге жатық, көңіл тербейтін казақтың кәдімгі ал-</w:t>
        <w:br/>
        <w:t>тынмен аптаған қара сөздері. “Сендер, бұл сөздердің қадірін қайдан</w:t>
        <w:br/>
        <w:t>білуші едіңдер” деп қояды аракідік. Енді араға қаншама уақыт түссе</w:t>
        <w:br/>
        <w:t>де санада сәулесі сөнбеген сол тіркестердің “Бақытсыз Жамал”, “Оян,</w:t>
        <w:br/>
        <w:t>қазақ!” нұсқаларынан алынғанына куәлік етемін қазір.</w:t>
        <w:br/>
        <w:t>Хайдекеннің “Міржақып ағам етженңділеу, қаршығадай қаздиған</w:t>
        <w:br/>
        <w:t>тік тұрпатты адам еді” деген сөзі де жадымда. Міржақыптың бейнесін</w:t>
        <w:br/>
        <w:t>ашарлық материал жинастырып жүргенімде ғалым, жазушы Бейсембай</w:t>
        <w:br/>
        <w:t>Кенжебаевтың мынандай естелігіне назар аударып, Хайдекеннің әлгі</w:t>
        <w:br/>
        <w:t>жоғарыдағы пайымдауларының дұрыстығына шүбә келтірмеген едім.</w:t>
        <w:br/>
        <w:t>Онда былай делініпті: “Міржақып орта бойлы, жуандау келген қараторы</w:t>
        <w:br/>
        <w:t>жігіт екен. Үстінде ашық жағалы ақ көйлегі бар, белінде ұштарын</w:t>
        <w:br/>
        <w:t>шашактаған ақ белбеуі бар...”</w:t>
        <w:br/>
        <w:t>1990 жылы Қостанайда дүниеден өткен қазақ баспасөз өнерінің</w:t>
        <w:br/>
        <w:t>ардагері Сары Қазыбековпен қантар айында бір пікірлескенімде,</w:t>
        <w:br/>
        <w:t>Міржақып туралы былай деп еді: “Мен үш жыл КИНО-да оқыдым.</w:t>
        <w:br/>
        <w:t>Сонда аракідік болса да Міржақып Дулатов “Казақтарихынан” сабақ</w:t>
        <w:br/>
        <w:t>%/0</w:t>
        <w:br/>
        <w:t>Ол дүниеге келген орта, ол ішкен су, жұтқан ауа -- бәрі-бәрі ортақ</w:t>
        <w:br/>
        <w:t>сендерге. Ендеше, қолыңнан келсе мана да ескерттім ғой, неғұрлым</w:t>
        <w:br/>
        <w:t>тың деректерді ашып жаз. Кіші, елеусіз нәрсе деп, ой елеуішіне көп</w:t>
        <w:br/>
        <w:t>қысым жасай берме. Ұлы адамға қатысты нәрсенің бәрі де әсірелемей</w:t>
        <w:br/>
        <w:t>айтуға татиды. Осы есінде болсын.</w:t>
        <w:br/>
        <w:t>Біз Міржақып араға алпыс жыл салып ақталғанға дейін, ол туралы</w:t>
        <w:br/>
        <w:t>әмсе құлағымызға аракідік күбір-сыбыр шалынғаны болмаса, жалпы</w:t>
        <w:br/>
        <w:t>мағлұматпен ғана шектелген ұрпақтың өкілі едік. 1989 жылғы тамызда</w:t>
      </w:r>
    </w:p>
    <w:p>
      <w:r>
        <w:t>Қазақстан Компартиясы Орталық Комитеті комиссиясының түбегейлі</w:t>
        <w:br/>
        <w:t>шешімінен кейін ғана Дулатов есімін тәнтілікпен айта басталық, Оған</w:t>
        <w:br/>
        <w:t>да шүкіршілік. Мұның өзі демократия мен жариялылықтың шапағаты</w:t>
        <w:br/>
        <w:t>емес пе?! Әйтпесе Міржақып Дулатовтың қоғамдық-саяси, ағартушы-</w:t>
        <w:br/>
        <w:t>лық және әдеби-публицистикалық қызметі жөніндегі тарихи ақикат</w:t>
        <w:br/>
        <w:t>жазықсыз жаланың қара күйесінен тазартылмаған да болар еді-ау.</w:t>
        <w:br/>
        <w:t>Енді шіркін, күллі қоғам басына кара бұлт болып үйірілген сол бір</w:t>
        <w:br/>
        <w:t>зар замандағы зұлмат пердені ысырып тастап, ішкі сарайымызға күн</w:t>
        <w:br/>
        <w:t>нұрын жарқырата төктірсе ғой. Не арман бар?!</w:t>
        <w:br/>
        <w:t>Енді қазір ойлаймын, анам байғұс та көкірегіндегі ашы запыранын</w:t>
        <w:br/>
        <w:t>өзімен бірге ала кетіпті ғой деп. Өзінен жиырма екі жас үлкен ағасы</w:t>
        <w:br/>
        <w:t>жайлы көзі тірісінде “ләм-мим” дегенін естімеп едім. Жалғыз ол кісі</w:t>
        <w:br/>
        <w:t>ме еді, ел болып ауыз ашпайтын. Әлде қалай Міржақып есімі атала</w:t>
        <w:br/>
        <w:t>қалса былайғылар “осының арты не болар екен?” дел үрейленіп оты-</w:t>
        <w:br/>
        <w:t>ратын. Санадағы зілзаланың дағын өшіру тау көшіргеннен де қиын</w:t>
        <w:br/>
        <w:t>Алпысыншы жылдардың орта шенінде Міржақыптың ағасы</w:t>
        <w:br/>
        <w:t>Асқардың қызы Ботагөз (ел іші Бота деп атап кеткен) апай іш жақтан</w:t>
        <w:br/>
        <w:t>келіп. Ауыл-аймақ, ағайын-жұртты аралап қайтты. Кейін біржола ко-</w:t>
        <w:br/>
        <w:t>ныстанып, 1988 жылы Алтынсарин атындағы кеңшарда інісі Хамит</w:t>
        <w:br/>
        <w:t>Әменовтың қолында қайтыс болды. Көп жасап, сексеннің сеңгірінде</w:t>
        <w:br/>
        <w:t>әмірден өтті. Бір өкініштісі Міржақып ағасының әрқилы өмірінде</w:t>
        <w:br/>
        <w:t>бірге дәмдес болған, жақсы біліп, етене жүрген ол да аяулысының ақ-</w:t>
        <w:br/>
        <w:t>талғанын көрмей, арманда кетті. Рақымын бермейін десе, тағдырға не</w:t>
        <w:br/>
        <w:t>жорық. Сол Бота апайдың кескін-келбеті, жүріс-тұрысы, өзін ұстау мә-</w:t>
        <w:br/>
        <w:t>нері жігіт болып қалғанда көргендіктен бе, көзіме айқын елестейді. Орта</w:t>
        <w:br/>
        <w:t>бойлы, қараторы, өңді, жанары ұшқын атқан кісі еді. Сыпайы сөйлеп,</w:t>
        <w:br/>
        <w:t>сұлу-кербез мінезімен жұрт көңілінен шығып жүретін. Енді бүгін сол</w:t>
        <w:br/>
        <w:t>кісінің ағасы жайлы айтқандарына зәру күйдеміз. Рас, “Жұлдыздың”</w:t>
        <w:br/>
        <w:t>19090 жылғы алтыншы нөмірінде оның да естелік-лебіздері бар екен,</w:t>
        <w:br/>
        <w:t>бірақ ол теңіздің тамшысындай ғана әсер қалдырады. Соншалықты мәрт</w:t>
        <w:br/>
        <w:t>те бай өмірдің үзік-үзік болып жылтыраған жақұт моншақтары ғана</w:t>
        <w:br/>
        <w:t>іспеттес. Үзілген моншақтардың кетік орындарын толтырар ма еді-ау...</w:t>
        <w:br/>
        <w:t>9</w:t>
        <w:br/>
        <w:t>Ал, елеңдеп хабар-ошар күтейін астана жақтан. Сарсытып барып</w:t>
        <w:br/>
        <w:t>санама салмақ салғандай болған хат араға алты ай салып үздіктіріш</w:t>
        <w:br/>
        <w:t>жетті-ау, әйтеуір. Ашып жіберіп, құныға оқысам, былай депті Гүлнәр</w:t>
        <w:br/>
        <w:t>Міржақыпқызы:</w:t>
        <w:br/>
        <w:t>“Қалірлі Қайсар жиенім! Хатынды алдым, дер кезінде жауап жазуға</w:t>
        <w:br/>
        <w:t>мұршам келмеді, 20-шы маусымнан бері ауруханадамын. Шынымды</w:t>
        <w:br/>
        <w:t>айтсам -- шаршап, титықтап қалсам керек. Енді-ендіденсаулық қа-</w:t>
        <w:br/>
        <w:t>лыптасуда. Өзінді көрген деген қандай жақсы, естігеннен көргенге не</w:t>
        <w:br/>
        <w:t>жетсін. Ниетің -- кітап жазу деген мәселе мені қуантады... өзіңе тәңірім</w:t>
        <w:br/>
        <w:t>куат берсін.</w:t>
        <w:br/>
        <w:t>Бүл күнде жасымның ұлғайғаны бар, денсаулығымның мұқалған</w:t>
        <w:br/>
        <w:t>кезі, мұршамды келтірмеуі қынжылтады. Өткен сұрапыл жылдар жан-.</w:t>
        <w:br/>
        <w:t>шып, айтар ойыңды, ішкі сырынды уақытында-шығара алмай келудің</w:t>
        <w:br/>
        <w:t>зиянын байқаймын. Әттен, жігер-қайратым барында, сүйікті ақылгөйім</w:t>
        <w:br/>
        <w:t>Әбенім (Гүлнәр апайдың жұбайы -- Қ.Ә.) жанымда жүргенде, осы</w:t>
        <w:br/>
        <w:t>қызықты, ендітуып отырған шуақты күндерім сол кезде болсайшы.</w:t>
        <w:br/>
        <w:t>Бұл тек қиял ғой, енді жалғыз өзіме күш түскен соң амал қанша қолға</w:t>
        <w:br/>
        <w:t>қалам алудың кезегі келіп отыр. “Жұлдызда”, оның 6-шы санында</w:t>
        <w:br/>
        <w:t>менің естелігім басылып шықты, оқып таныс. Көп нәрсені, Міржақып</w:t>
        <w:br/>
        <w:t>нағашың туралы Бота-апамның әңгімесі деп, жазып шықтым. Естігенім</w:t>
        <w:br/>
        <w:t>әлі біткен жоқ, келесі де жеке кітап етіп басылады.</w:t>
      </w:r>
    </w:p>
    <w:p>
      <w:r>
        <w:t>Әбен жездең нағыз бізге жанымен берілген, көп жайды білісіп-</w:t>
        <w:br/>
        <w:t>түсінісіп кеткен, папамның “Бақытсыз Жамалын”-қолына түсіріп ал-</w:t>
        <w:br/>
        <w:t>ғанда бұл нағыз қиын-қыстау заман-ды. Әкемді, ол кісіні және өз</w:t>
        <w:br/>
        <w:t>басымды сыйлайтын, шығармаларымен таныс болатын, жоғары баға</w:t>
        <w:br/>
        <w:t>беріп, мақтаныш тұтатын абзал жан еді ғой. Әттең бұл күнді көре</w:t>
        <w:br/>
        <w:t>алмай кетті. Бар деректерді менің естелігімнен,аларсың, қазір жазып</w:t>
        <w:br/>
        <w:t>жатырмын, “Ана тілі” газетіне үлкен материал даярлап жатырмын.</w:t>
        <w:br/>
        <w:t>Үлкен жаңалық! Папамның еңбегімен айналысып жүрген ғылыми</w:t>
        <w:br/>
        <w:t>қызметкер, Академияның әдебиет, өнер институтының талапкері Марат</w:t>
        <w:br/>
        <w:t>Әбсеметов үлкен жұмыс тындырып қайтты. Міржақып әкемнің Бел.</w:t>
        <w:br/>
        <w:t>Бал. (Беломор-Балтық -- Қ.Ә.) каналы бойындағы үш-төрт қалада</w:t>
        <w:br/>
        <w:t>болып, сонау О.Соловкийге (Соловки аралы -- Қ.Ә.) дейін барып</w:t>
        <w:br/>
        <w:t>соңғы қайтыс болған ст. Сосновецтен -- байырғы тұрғындардың</w:t>
        <w:br/>
        <w:t>көмегімен папамның зияратын, (қабірін) тауып суретін әкелді. 7-8</w:t>
        <w:br/>
        <w:t>маусымда 1990 ж. О.Соловкийде өткен форумға қатысып, онда</w:t>
        <w:br/>
        <w:t>жиналған сол кездегі тұтқындармен кездесіп көп жаңалық әкелді.</w:t>
        <w:br/>
        <w:t>Бұл туралы “Ана тілінде” басылды, оқыт таңыс. Жергілікті кісілер,</w:t>
        <w:br/>
        <w:t>ст. Сосновецтің Райсоветінің бастығы куәлендірген документпен</w:t>
        <w:br/>
        <w:t>оралды, маған топырағын әкелді.</w:t>
        <w:br/>
        <w:t>“</w:t>
        <w:br/>
        <w:t>ныстанған жерлерді де жақсы білу керек қой. Біле-білгенге ол да бір</w:t>
        <w:br/>
        <w:t>тарих көзі. Талай тылсым оқиға солардың қойнауында тұнып жатқаны</w:t>
        <w:br/>
        <w:t>мәлім. Мынаны қарашы, Асқар күздігінің жотасында Тәукебай тамы</w:t>
        <w:br/>
        <w:t>тұр. Асқар, өзің білесің, Дулаттың тұңғышы ғой, Міржақыптың ағасы.</w:t>
        <w:br/>
        <w:t>Ал, одан әрі жер атаулары Бекбай, Жиенбай, Қарқымбай, Дүзбай</w:t>
        <w:br/>
        <w:t>болып кете береді. Бәрі де сол Міржақыптың ата қоныстары болған.</w:t>
        <w:br/>
        <w:t>Осыларды аралап көрсең де артық етпес... Міржақыпты жазар болсаң</w:t>
        <w:br/>
        <w:t>оның ақын, жазушы, ғалым, қайраткер екендігін барша ғалам жақсы</w:t>
        <w:br/>
        <w:t>біледі, сен оның өзгеге беймәлім жағын жаз. Ол туған өлкеде сен де</w:t>
        <w:br/>
        <w:t>тудың. Көзбен көргенің бар. Естігенің бар, дөп басып айт, шындықтан</w:t>
        <w:br/>
        <w:t>аттап кетпе. Ұлы кісілер жөніндегі әрбір дерек алтыннан қымбат қой.</w:t>
        <w:br/>
        <w:t>Қазір Міржақып туралы жарыса жазып жатыр, кейбіріне қарның ашады.</w:t>
        <w:br/>
        <w:t>Көпе-көрнеу бұрмалап жібереді әділдікті. -- Ағам орнынан тұрды да</w:t>
        <w:br/>
        <w:t>келесі бір бөлмеден ұзындығы бір жарым кадақтай ширатыла бүктел-</w:t>
        <w:br/>
        <w:t>гөн қағазды асықпай жазып, көрсетуге ыңғайланды. -- Бұл -- шежіре.</w:t>
        <w:br/>
        <w:t>Бүлжікейдің Төнтерінікі, Рақан тәтемнен маған ауысты. Осыдан</w:t>
        <w:br/>
        <w:t>Міржақыпқа қатысты жерлерін көшіріп алшы, мен таратып отырайын.</w:t>
        <w:br/>
        <w:t>Біреу білер, біреу білмес. Кане... Мадияр қай тұсында еді. Е, мінекей...</w:t>
        <w:br/>
        <w:t>Айтқұл, Есболат, Айдабол деп бір қой. Айдаболдан -- Байжұмыр,</w:t>
        <w:br/>
        <w:t>Құлжұмыр, Жаужұмыр, Бесей, Карабас. Соза беріп кайтемін, Міржақып</w:t>
        <w:br/>
        <w:t>төңірегін айтайын да. Байжұмырдан Сансызбай, одан Ниязбек, Дулат,</w:t>
        <w:br/>
        <w:t>Өтеулі туады. Дулаттың балалары: Асқар, Қонысбай, Міржақып, қыздар</w:t>
        <w:br/>
        <w:t>жағы шежіреге кірмейді ғой, ал, Міржақыптың Зылиха, Канипа есім-</w:t>
        <w:br/>
        <w:t>діапалары болған. Ақыжан деген қарындасы бар. -- Үлгеріп отыр ма</w:t>
        <w:br/>
        <w:t>осы дегендей ағам қағаздан басын көтеріп маған бір қарады да, даусын</w:t>
        <w:br/>
        <w:t>соза түсті. -- Әл-лл, соныме-ен... Әрі кетейік. Құлжұмырдан шыға-</w:t>
        <w:br/>
        <w:t>райын. Одан Сауытбай туады, Сауытбайдан -- Қайырлап, Қасымбек.</w:t>
        <w:br/>
        <w:t>-- Оу, аға, қай Қасымбек?</w:t>
        <w:br/>
        <w:t>-- Біздің шешеміз Бодайдың әкесі ғай, -- деп ағам бір үлкен</w:t>
        <w:br/>
        <w:t>шаруа тындырып тастағандай көзін сығырайта қарап отыр, -- Демек,</w:t>
        <w:br/>
        <w:t>Міржақып біздің туған нағашымыз болады.</w:t>
        <w:br/>
        <w:t>Мен әлденеге алабұртып мең-зең күйде отырып қалсам керек,</w:t>
        <w:br/>
        <w:t>ағам ұйқымнан оятқандай болды:</w:t>
        <w:br/>
        <w:t>-- Мұндай наркасқа нағашысына қуанар болар еді, сенікі не?!</w:t>
      </w:r>
    </w:p>
    <w:p>
      <w:r>
        <w:t>-- Нағашысын жазды деп, біреулер...-- Мен қысылғанда не дерімді</w:t>
        <w:br/>
        <w:t>білмей, осылай сылтауға бассам керек.</w:t>
        <w:br/>
        <w:t>Сабыр ағам мысқылдай күлгендей болды: ,</w:t>
        <w:br/>
        <w:t>2-- Нағашың -- күллі қазақ елінің бетке ұстаған біртуар азаматы</w:t>
        <w:br/>
        <w:t>болған адам. Ал, оңдай дәрежедегі адамды насихаттау сенің журналистік .</w:t>
        <w:br/>
        <w:t>парызың ғой, өзгесін былай қойғанда. Сонда... әлі күнге бақай есептен</w:t>
        <w:br/>
        <w:t>арыла алмай келе жатқанымыз ба? Аландамай, еркін жаз нағашынды.</w:t>
        <w:br/>
        <w:t>“</w:t>
        <w:br/>
        <w:t>-- Бұған куанамын ғой, -- деп Гүлнәр апай көзіне жас алды. --</w:t>
        <w:br/>
        <w:t>Туған елі осындай игілікті қам жасап жатыр екен, қолымдағы барымды</w:t>
        <w:br/>
        <w:t>аямаспын. Әке-шешеме катысты елу бес суреттің көшірмесін мұражайға</w:t>
        <w:br/>
        <w:t>аманат етіп отырмын. Енді мынау қазақ радиосы қорындағы естелік-</w:t>
        <w:br/>
        <w:t>сөздерімді жиыстырып, таспаға қайыра түсіріп алған екен балаларым:</w:t>
        <w:br/>
        <w:t>соны маған естірткізіп, тексерткізіп отырғаны ғой. “Мұражайдан саң-</w:t>
        <w:br/>
        <w:t>қылдатып қоямыз” дейді айналайындар. Өз сөзімді өзім тыңдағанда</w:t>
        <w:br/>
        <w:t>әкем есіме түсіп, босаған көңілді тежей алмай отырған жайым бар.</w:t>
        <w:br/>
        <w:t>Гүлнәр апай жәшік тартпасынан әлдебір дәрі алып, қатырмасын</w:t>
        <w:br/>
        <w:t>қытырлатып аша бергенінде, анасының жай-күйін сырттай бағып</w:t>
        <w:br/>
        <w:t>жүрген үшінші баласы -- Жаннат шыныяякпен су әкеліп ұсынды.</w:t>
        <w:br/>
        <w:t>“Жүректің басытқысы болар, -- деп ойладым ішімнен. -- Тағдырдың</w:t>
        <w:br/>
        <w:t>мұндай жүгін көтеру оңай дейсің бе? Қайта, апай мықты екен. Бойы-</w:t>
        <w:br/>
        <w:t>басын тік ұстап, өршіл күйін сақтағанын қайтерсің. Әкемнің ақтығын,</w:t>
        <w:br/>
        <w:t>пәктігін айдай әлемге паш етсем деген арман-тілек жігерін жанып,</w:t>
        <w:br/>
        <w:t>жанын күрескерлік рухы шындаған-ау, бәлкім. “Алдағы күннің үмі-</w:t>
        <w:br/>
        <w:t>тіне сенімді адамның болмысы қартаймайды дегеннің жарқын мысалы</w:t>
        <w:br/>
        <w:t>да осы шығар...”</w:t>
        <w:br/>
        <w:t>Шыныаяқтан суды бір-екі ұрттап қойып апай Жаннатты дұрыстап</w:t>
        <w:br/>
        <w:t>таныстырып өтті. Астанадағы ғылыми-зерттеу институтында лабора-</w:t>
        <w:br/>
        <w:t>тория меңгерушісі екен, күйеу баласы Ернар екеуі де медицина ғы-</w:t>
        <w:br/>
        <w:t>лымдарының кандидаты. Іңкәр атты кішкентайлары бар. Жалпы</w:t>
        <w:br/>
        <w:t>Міржақыптың Гүлнәр апайдан өніп-өскен төрт жиені бар екен. Үлкені</w:t>
        <w:br/>
        <w:t>Динар Ташкентте бас педиатр болып істейді. Оған тақау Нұрланы</w:t>
        <w:br/>
        <w:t>Алматыда, медицина ғылымының кандидаты. Жаннаттан кейінгі</w:t>
        <w:br/>
        <w:t>кенжесі Ерлан -- жазушы. Бәрі де оңы мен солын таныған, үйлі-</w:t>
        <w:br/>
        <w:t>баранды. Осы балаларынан жеті немере, бір шөбере сүйіп, қолын</w:t>
        <w:br/>
        <w:t>жылы суға малып отырған Гүлнәр апайды қосқанда бұл шаңырақта</w:t>
        <w:br/>
        <w:t>төрт ғалым бар екен. Апайдың өзі де республика медицинасына</w:t>
        <w:br/>
        <w:t>елу жылдан астам еңбегі сіңген білікті дәрігер, әлі күнге қатардан</w:t>
        <w:br/>
        <w:t>қалған жоқ, Әкеден дарыған өнеге, білім осылайша бір үйлі жанның</w:t>
        <w:br/>
        <w:t>сөнбейтін жарық жұлдызына айналып отыр.</w:t>
        <w:br/>
        <w:t>Біреу білер, біреу білмес, осы арада Міржақыптың балаларын да</w:t>
        <w:br/>
        <w:t>рет-ретімен таныстырып шығайыншы. Бір кіндіктен: Гүлнәр,</w:t>
        <w:br/>
        <w:t>Абылай, Халида, Наурызби, Әлібек тараған. Осылардан бүгінге есен-</w:t>
        <w:br/>
        <w:t>аман жеткені жалғыз апай ғана. Бауырларының тағдыры да қилы-</w:t>
        <w:br/>
        <w:t>қилы, өзінше бір сала әңгіме. Шешелері атақты дәрігер Баймұрат</w:t>
        <w:br/>
        <w:t>Досымбековтың қызы, ол кісі Қарасу бойының уағы. Мүмкін, осы</w:t>
        <w:br/>
        <w:t>кітапты оқығандар ішінен оның үрім-бұтағын білетін адамдар</w:t>
        <w:br/>
        <w:t>кездесіп қалар деген үмітіміз де бар.</w:t>
        <w:br/>
        <w:t>%ы8</w:t>
      </w:r>
    </w:p>
    <w:p>
      <w:r>
        <w:t>Кали Қойманов деген ауылдың атқамінері келістіріп қонақ қылды</w:t>
        <w:br/>
        <w:t>оларды. Үй тіктіріп, тай сойғызады. Қона жатып, ертесіне аттанып</w:t>
        <w:br/>
        <w:t>кетті. Қазір Міржақыпты қиялыммен еске түсірсем, орта бойлы, то-</w:t>
        <w:br/>
        <w:t>лықтау, маңдайлы адамды көргендей боламын.</w:t>
        <w:br/>
        <w:t>-- Әбеке, Міржақыпты көрген тағы кімдерді атай алар едіңіз? -</w:t>
        <w:br/>
        <w:t>деп сұраймын зерек кариялан.</w:t>
        <w:br/>
        <w:t>Әбекең ойланбай-ақ:</w:t>
        <w:br/>
        <w:t>-- Өміртай Бесжанов, Сәндібек Барақатов, сосын Оспанның</w:t>
        <w:br/>
        <w:t>Смағұлы, -- деп сәл кідірді де, Октябрь ауданындағы Шалғыншы</w:t>
        <w:br/>
        <w:t>стансасында тұратын Оспанов Мағзұмды атады. Бұларға Баттал</w:t>
        <w:br/>
        <w:t>Салуақасов пен Хамза Шәмшиевті қосып қойды.</w:t>
        <w:br/>
        <w:t>Осындай “қол бастап келе жатқанда көрдік Міржақыпты” деушілер</w:t>
        <w:br/>
        <w:t>Қызбел өңірінде де кездеседі. Дулатовқа туыс болып келетін Бәйеке</w:t>
        <w:br/>
        <w:t>Жұмабаев сол жолы аға, жеңгесін, кішкентай Гүлнәрді үйінде қабыл-</w:t>
        <w:br/>
        <w:t>дап, қонақ қылған көрінеді. Ал, Жабағыбай Өсіпов деген ақсақал ауыл</w:t>
        <w:br/>
        <w:t>сыртында Міржақып атты әскерінің ойын ойнап жатқанын тасада</w:t>
        <w:br/>
        <w:t>тұрып тамашалапты.</w:t>
        <w:br/>
        <w:t>-- Басында папақасы бар, сұр шинелі жер сызған, белін, кеудесін</w:t>
        <w:br/>
        <w:t>былғары белбеумен айқұш-ұйқыш тартып тастаған Міржақып кер дө-</w:t>
        <w:br/>
        <w:t>ненге керіліп отырғанда адам жүзі қаймығып кете береді екен. Соны</w:t>
        <w:br/>
        <w:t>көзіміз көрді ғой, -- деп Жәкең сақалын бір салалап қойды.</w:t>
        <w:br/>
        <w:t>Осы кеңшардың Құмшық бөлімшесінде тұратын Дәкен апай ай-</w:t>
        <w:br/>
        <w:t>тады: “Міржақып атпаз адам болған. Ботай шұбарын өзгеге қимай-</w:t>
        <w:br/>
        <w:t>тын”, Осы тақылеттес сөзді бұдан екі жыл бұрын 92 жасында дүние-</w:t>
        <w:br/>
        <w:t>ден өткен Шайлан Әбілдин де айтыпты. Ол Міржақыптың аткос-</w:t>
        <w:br/>
        <w:t>шысы болған, кезінде оқытам дегесін соңынан еріп жүрген көрі-</w:t>
        <w:br/>
        <w:t>неді.</w:t>
        <w:br/>
        <w:t>Тәйір-ай, тірлік неткен қымбат еді... Көп Деректі көзі жұмыл-</w:t>
        <w:br/>
        <w:t>ғандар бірге ала кетті-ау өздерімен. Қолды мезгілінен кеш сермейтін</w:t>
        <w:br/>
        <w:t>әдетімізден қашан жаңылыс басар екенбіз осы.</w:t>
        <w:br/>
        <w:t>-. Баяғыда Міржақып шөлін қандырып, мөлдіріне түскен Қо-</w:t>
        <w:br/>
        <w:t>ңыраулы өзені бірде екпінді, бірде баяу ағыспен туған жер</w:t>
        <w:br/>
        <w:t>қойнауында сырға батып, тербетіліп жатқандай көрінеді мяған.</w:t>
        <w:br/>
        <w:t>Ағысыңмен Міржақып үнін бебеулеткен, алыс қиырға жаңғыртып</w:t>
        <w:br/>
        <w:t>жатқан асыл дариясын ғой, сен Қоңыраулы! Атыңнан айналдым.</w:t>
        <w:br/>
        <w:t>%/6</w:t>
        <w:br/>
        <w:t>Үшінші бөлім</w:t>
        <w:br/>
        <w:t>КАРЕЛИЯ БАҒЫТЫМЕН</w:t>
        <w:br/>
        <w:t>М.ДУЛАТОВТЫҢ ҚАБІРІ ТАБЫЛДЫ</w:t>
        <w:br/>
        <w:t>1. Алыстағы Карелия жерінде</w:t>
        <w:br/>
        <w:t>Сталиндік қуғын-сүргіннің құрбаны болған қазақ ақыны және ға-</w:t>
        <w:br/>
        <w:t>лымы Міржақып Дулатовтың қайда жерленгені көптен бері белгісіз</w:t>
        <w:br/>
        <w:t>болып келген еді. Бұл құпия Қазақ ССР -ылым академиясының</w:t>
        <w:br/>
        <w:t>М.О.Әуезов атындағы Әдебиет және өнер институтының қызметкері</w:t>
        <w:br/>
        <w:t>М.Әбсеметовтің көп еңбектенуі арқасында жуырда ашылған. Оның</w:t>
        <w:br/>
        <w:t>өтініші бойынша Карель АССР-інің Сосновец поселкелік Советінің</w:t>
        <w:br/>
        <w:t>атқару комитеті бауырлас Қазақстанның көрнекті мәдениет кайраткері</w:t>
        <w:br/>
        <w:t>жерленген жерді анықтау үшін комиссия құрды. Байырғы тұрғындар-</w:t>
      </w:r>
    </w:p>
    <w:p>
      <w:r>
        <w:t>дың айтуынша, ол Сосновец поселкесіне жақын маңдағы ескі зиратта</w:t>
        <w:br/>
        <w:t>жерленген.</w:t>
        <w:br/>
        <w:t>М.Дулатов 1930 жылы жазықсыз сотталған болатын, ату жазасы</w:t>
        <w:br/>
        <w:t>кейіннен он жыл түрмеде отырумен ауыстырылды. Ол жазасын</w:t>
        <w:br/>
        <w:t>Соловкиде және Ақ теңіз -- Балтық каналының құрылысында өтеді,</w:t>
        <w:br/>
        <w:t>фельпшер міндетін атқарып, лазаретте жұмыс істеді. Ақын 1935 жылғы</w:t>
        <w:br/>
        <w:t>қазан айының 5-інде қайтыс болды. Лазарет қызметкерлерінің және</w:t>
        <w:br/>
        <w:t>жергілікті тұрғындардың талап етуі бойынша лагерь басшылығы оны</w:t>
        <w:br/>
        <w:t>“еріктілер” зиратына апарып жерлеуге рұқсат етті.</w:t>
        <w:br/>
        <w:t>М.Дулатов Қазақ ССР Жоғарғы соты сот коллегиясының қаулы-</w:t>
        <w:br/>
        <w:t>сымен 1988 жылы толық ақталды, сот оның ісін мұқият қарап шығып,</w:t>
        <w:br/>
        <w:t>одан қылмыс құрамын таба алмады.</w:t>
        <w:br/>
        <w:t>ҚазТАГ</w:t>
        <w:br/>
        <w:t>%2</w:t>
        <w:br/>
        <w:t>Ерлан Сатыбалдиев,</w:t>
        <w:br/>
        <w:t>аудармашы.</w:t>
        <w:br/>
        <w:t>/“Социалистік Қазақстан” газеті,</w:t>
        <w:br/>
        <w:t>М 122, 26.07.1990 ж./</w:t>
        <w:br/>
        <w:t>Міржақыптың мүрдесі елге қашан әкелінеді?</w:t>
        <w:br/>
        <w:t>Қазақ біткен Міржақыбын мақтағанда жерге түспей қояды. Егемен</w:t>
        <w:br/>
        <w:t>ел болайық, іргеміз сөгілмесін, келімсектерді тежейік, тіліміз бен ді-</w:t>
        <w:br/>
        <w:t>“німізді, ділімізді тот баспасын деп, сонау алды-артымыз болжаусыз</w:t>
        <w:br/>
        <w:t>алмағайып заманда-ақ әулиелік танытқан данагөйдің ақылына енді</w:t>
        <w:br/>
        <w:t>ғана шындап жүгініп отырғандаймыз. Туған Торғайы былтыр Ахаң</w:t>
        <w:br/>
        <w:t>мен Жақаңа дүркіретіп ас берді, мұражай ашты, ескерткіш орнатты.</w:t>
        <w:br/>
        <w:t>Сөйтіп, ел кос арыс алдындағы мың парызының бір парызын өтегендей</w:t>
        <w:br/>
        <w:t>еді...</w:t>
        <w:br/>
        <w:t>Міржақыпқа халқы өмірлік қарыздар. Оның мәнісі көп сөзді кө-</w:t>
        <w:br/>
        <w:t>термейді, бар сыры Алашқа аян. Ол -- Міржақып Дулатұлының қиыр</w:t>
        <w:br/>
        <w:t>Карелияның Сосновец поселкесінен осыдан екі жыл бұрын табылған</w:t>
        <w:br/>
        <w:t>зиратында жатқан мүрдесін кіндік қаны тамған жері -- Жанкелдин</w:t>
        <w:br/>
        <w:t>ауданының “Қызбел” кеңшарына әкеліп, арулап қайта жерлеу дегіміз</w:t>
        <w:br/>
        <w:t>келеді. Бұл ғибратты іс әу баста жап-жақсы қолға алынғандай еді,</w:t>
        <w:br/>
        <w:t>қазір аяғы сұйылып бара жатқандай. Айтамыз да қоямыз, сөйлейміз</w:t>
        <w:br/>
        <w:t>де созамыз, құрдымға сіңген судай жым-жылас. Мұның жайын облыс,</w:t>
        <w:br/>
        <w:t>аудан басшыларынан сүрастырсак, олар да мардымды ештеңе айта ал-</w:t>
        <w:br/>
        <w:t>майды. Енді не істеу керек? Біздіңше М.Дулатұлының мүрдесін еліне</w:t>
        <w:br/>
        <w:t>әкеліп қайта жерлеу жөнінен Үкімет тарапынан арнаулы ұйымдастыру</w:t>
        <w:br/>
        <w:t>комиссиясын құрған жөн секілді. Әйтпесе, сөзбұйданың шегі көрінер</w:t>
        <w:br/>
        <w:t>емес. )</w:t>
        <w:br/>
        <w:t>Ағайын, Міржақып қабірінің табылғанына, міне, екі жылдан асып</w:t>
        <w:br/>
        <w:t>барады екен. Содан бері баяғыдай марғау қалыппен жүргеніміз елдігі-</w:t>
        <w:br/>
        <w:t>мізге жараса ма? Парыз дегеніңіз дабырасыз, жүрек әмірімен өтелмейтін</w:t>
        <w:br/>
        <w:t>бе еді? Сол күн қашан туар екен?</w:t>
        <w:br/>
        <w:t>Қайсар Әлім,</w:t>
        <w:br/>
        <w:t>“Егеменді Қазақстанның” тілшісі,</w:t>
        <w:br/>
        <w:t>/“Егеменді Қазақстан”,</w:t>
        <w:br/>
        <w:t>м</w:t>
      </w:r>
    </w:p>
    <w:p>
      <w:r>
        <w:t>Отырды амандасып Сұлтан бірге.</w:t>
        <w:br/>
        <w:t>Жалған сон онаша боп Сұлтан үйде,</w:t>
        <w:br/>
        <w:t>Отырып жжиенімен /Жақан бірге.</w:t>
        <w:br/>
        <w:t>Ақыл ғып, ұрсынқыюап сөз бастады,</w:t>
        <w:br/>
        <w:t>Түстің деп, бір қыз үшін мұңдай күйге.</w:t>
        <w:br/>
        <w:t>Әлгіні танимысың ЛИұхтар деген,</w:t>
        <w:br/>
        <w:t>ШАмасы мүшелі үлкен оның сенен.</w:t>
        <w:br/>
        <w:t>Мӛскеуде осы күні оқуда жүр,</w:t>
        <w:br/>
        <w:t>Білімі кейін емес оның бізден.</w:t>
        <w:br/>
        <w:t>Қазымбек жүрген анау дүние кезіп,</w:t>
        <w:br/>
        <w:t>Оқу деп, ата-анадан, елден безіп.</w:t>
        <w:br/>
        <w:t>Орташа ең болмаса, білімін жоқ,</w:t>
        <w:br/>
        <w:t>Тастайсың оқуыңды сен не сезіп.</w:t>
        <w:br/>
        <w:t>Ойыңды, зейініңді оқуға сал,</w:t>
        <w:br/>
        <w:t>“Адаспа, ақымақ болма, қой, тілімді ал.</w:t>
        <w:br/>
        <w:t>Бұл іске алан болмай, тілімді алсан,</w:t>
        <w:br/>
        <w:t>Бас ұсады алдына кеп сол адамдар.</w:t>
        <w:br/>
        <w:t>Міне, “Оян, қазақ” деп жалпақ жұртқа жар салған ел ағасының</w:t>
        <w:br/>
        <w:t>жиеніне айтқан ақылы, оқу-білімге үндеген жанашыр пейілі осындай</w:t>
        <w:br/>
        <w:t>еді, Осы бір шумақтардың өзінен-ақ /мұндағы қысқартылып келтірілген</w:t>
        <w:br/>
        <w:t>кісі аттарын жіктей кетейін: Жүсіпбек Аймауытов, Ахмедсафа Юсупов,</w:t>
        <w:br/>
        <w:t>Мұхтар Әуезов және -азымбек Бірімжанов еді/ торыққанға әл-куат</w:t>
        <w:br/>
        <w:t>берерлік, адасқанға даңғыл жол сілтерлік мейірім шуағы төгіліп тұр-</w:t>
        <w:br/>
        <w:t>ғандай ғой. Әманда, жақсылардың айтса аузынан, істесе колынан</w:t>
        <w:br/>
        <w:t>келетін ерекше қасиеті болады емес пе, мен әлгі жолдарды сондай бір</w:t>
        <w:br/>
        <w:t>күдіретті құран сүресіндей бағалаймын қазір.</w:t>
        <w:br/>
        <w:t>2 Иә, біз Міржақыппен ауылдас болсақ та, ол кісіні білмей өскен</w:t>
        <w:br/>
        <w:t>ұрпақпыз. Халіміз неткен аянышты еді. Егер деймін-ау, кезінде сол</w:t>
        <w:br/>
        <w:t>ғұламалардың мұраларын мектеп қабырғасында оқып-үйренсек, дәл</w:t>
        <w:br/>
        <w:t>бүгінгідей рухани кенже калмас па едік, кайтер едік. Өкінгеннен не</w:t>
        <w:br/>
        <w:t>пайда! Ештен кеш жақсы. Енді біз боп, сіз боп, әсіресе ауылдастарыма</w:t>
        <w:br/>
        <w:t>арнап айтсам ағат кетпеспін, баршамыз жұмылып Міржақыптай бауыр-</w:t>
        <w:br/>
        <w:t>ларымыздың әр сөзін тірнектеп тергеніміз, сөйтіп халық кәдесіне жа-</w:t>
        <w:br/>
        <w:t>ратқанымыз жөн болар еді. Ол туралы бүгін айтылған бір ауыз естелік</w:t>
        <w:br/>
        <w:t>сөз ертеңгі тарихтың алтыннан қымбат кәдесіне татыр еді-ау.</w:t>
        <w:br/>
        <w:t>Өзбек Қазиханов, экономист.</w:t>
        <w:br/>
        <w:t>Арқалық қаласы, 5.06. 1991 ж.</w:t>
        <w:br/>
        <w:t>4</w:t>
        <w:br/>
        <w:t>Екінші бөлім</w:t>
        <w:br/>
        <w:t>------:--:Ы:--::-СБ--“</w:t>
        <w:br/>
        <w:t>АХАҢ, ЖАҚАҢ - КОС АРЫС</w:t>
        <w:br/>
        <w:t>ХАЛҚЫНЫҢ КОЗ ЖАСЫНАН</w:t>
        <w:br/>
        <w:t>ЖАРАЛҒАНДАР</w:t>
        <w:br/>
        <w:t>(Ахмет Байтұрсынұлы мен МИіржақып</w:t>
        <w:br/>
        <w:t>«Дулатұлының Торғай жерінде өткен киелі</w:t>
        <w:br/>
        <w:t>асы елдігіміздің әсем көрінісі болды.</w:t>
        <w:br/>
        <w:t>ХАЛҚЫНЫҢ КӨЗ ЖАСЫНАН ЖАРАЛҒАНДАР</w:t>
      </w:r>
    </w:p>
    <w:p>
      <w:r>
        <w:t>ТОЙ БАСТАР. Торғай -- думан дегенде талантты аймақ. Беу,</w:t>
        <w:br/>
        <w:t>касиетіңнен айналайын қалың қазақ жұрты оның бұл мандайына біткен</w:t>
        <w:br/>
        <w:t>өз несібесіне баз бір күндердегідей іштарлықпен қарамай, қазіргі</w:t>
        <w:br/>
        <w:t>жариялылық үрдісімен емен-жарқын қуанып, “той құтты болсынды”</w:t>
        <w:br/>
        <w:t>жалғыз жүрегі жарылардай шадыман-шаттықты кейіпте айтып жатыр.</w:t>
        <w:br/>
        <w:t>Сондықтан да болар, астананың барша зиялы қауымының жайшылықта</w:t>
        <w:br/>
        <w:t>колға түсе бермейтін өкілдері -- партия, кеңес қызметкерлері, академик-</w:t>
        <w:br/>
        <w:t>ғалымдар, жазушылар, облыстардан -- айтыс ақындары, спорт</w:t>
        <w:br/>
        <w:t>шамшырақтары осы қасиетті топырақта кеуде түйістіріп, Ахаң мен</w:t>
        <w:br/>
        <w:t>Жақаң асын алты Алаштың баласына жария етіп тастады.</w:t>
        <w:br/>
        <w:t>Бұл тойдың жөні бөлек болатын. Ахаң мен Жақаң исі қазақ жүр-</w:t>
        <w:br/>
        <w:t>тымен Торғайда қайыра қауышып жатқандай еді. Мұндайда кім бей-</w:t>
        <w:br/>
        <w:t>жай қалар, күллі республика елеңдесіп, Торғай жаққа көз тігуінің де</w:t>
        <w:br/>
        <w:t>мәнісі сонда. Келе алмай сан соғып қалғандар каншама. Сондай өкі-</w:t>
        <w:br/>
        <w:t>ніш қадірлі Хамит Ерғалиевтің де дегбірін алса керек. Ұйымдастыру</w:t>
        <w:br/>
        <w:t>комитетіне жағдайын айтып жазған хатында былайша күйініпті: “Кай-</w:t>
        <w:br/>
        <w:t>ран Ахаң... Қайран Жақан!.. Казақ жұртына істелген қастандық осынау</w:t>
        <w:br/>
        <w:t>қос алыптың құдайлығын корлаудан басталған. Осылардың үндері үзіл-</w:t>
        <w:br/>
        <w:t>ген күндері қазақ даласында үрей патшалық құрды, сөзіміз сөлекет,</w:t>
        <w:br/>
        <w:t>тіліміз мүкіс, мүгедек күйге душар болды... Бүгінгі Торғай тойын</w:t>
        <w:br/>
        <w:t>%25</w:t>
        <w:br/>
        <w:t>аға, жаңадан құндақталмақшы топырағың торқа болғай, рухыңа бас идік.</w:t>
        <w:br/>
        <w:t>Әбу Сәрсенбаев,</w:t>
        <w:br/>
        <w:t>Қазақ ССР-інің Халық жазушысы" % -%</w:t>
        <w:br/>
        <w:t>Міржақыптың жазушылық, ақындық және қайраткерлік қызметін</w:t>
        <w:br/>
        <w:t>былай қойғанда, үлы адам. Қатыгез уақыттың ерте құрбаны болып</w:t>
        <w:br/>
        <w:t>кетті. Ол өз халқының бойындағы салбәкселік, марғаулық және</w:t>
        <w:br/>
        <w:t>тоғышарлық кемшіліктерді баса айтты: -асыр басында ұйықтап</w:t>
        <w:br/>
        <w:t>жатқан ұлтына: “Оян; қазақ!” деп ұран тастауының өзі неге тұрады.</w:t>
        <w:br/>
        <w:t>Біз қазақтың ондай перзенттерінің аруағына үнемі табынып өтуіміз</w:t>
        <w:br/>
        <w:t>керек. Ал, алыптар тобы көбісінің сүйегі қай жерде қалғанын</w:t>
        <w:br/>
        <w:t>білмейміз. Бұл өкінішті. Әне "бір жылы Шәкәрімнің мәйіті</w:t>
        <w:br/>
        <w:t>табылғанын сыбырлап қана айтатынбыз. М.Дулатұлының зираты</w:t>
        <w:br/>
        <w:t>сақталса, оңы уақыттың салмағынан өшіп кетпей тұрғанда іздеп,</w:t>
        <w:br/>
        <w:t>басы-қасында жүргендерге рахметтен басқа айтарымыз жоқ. Аяулы</w:t>
        <w:br/>
        <w:t>азамат сүйегін туған жер қойнауына әкеліп, бүкіл рәсіммен жерлеу</w:t>
        <w:br/>
        <w:t>міндет. Ол туралы екі сөз болуы мүмкін емес. Бұл тірілерге аманат.</w:t>
        <w:br/>
        <w:t>“Егер Міржақып денесін қайта жерлеуді жер бетіндегі жақсы</w:t>
        <w:br/>
        <w:t>өлдердің үлкен салт-дәстүріне сай іске асыратын болса, онда тіпті</w:t>
        <w:br/>
        <w:t>басына өз қаріжатыммен барып әкелісіп қайтуға дайынмын. |</w:t>
        <w:br/>
        <w:t>Сафуан Шаймердеов,</w:t>
        <w:br/>
        <w:t>жазушы.</w:t>
        <w:br/>
        <w:t>Сонау аласапыран кезеңнің оқиғалары біздің буынның жанын</w:t>
        <w:br/>
        <w:t>түрініктіреді. Ашаршылық пен репрессия тұсында сүйегі шашылып,</w:t>
        <w:br/>
        <w:t>елеусіз калған қаншама қиын тағдырлы жандар бар. Олардың бәрін</w:t>
        <w:br/>
        <w:t>Зерде кітабына тіркеп, ел есінде мәңгі қалдырдя жағдай жасау</w:t>
        <w:br/>
        <w:t>ұрпақ парызы.</w:t>
        <w:br/>
        <w:t>Менің нағашымның жатқан орны Анна азын-аулақ басына</w:t>
        <w:br/>
        <w:t>белгі орнатылғаны қатты тебірентті. Кай уақытта болса да мейірбан</w:t>
        <w:br/>
        <w:t>адамдар бар екен. Енді академия мен шығармашылық одағы қолдан</w:t>
        <w:br/>
        <w:t>келген мүмкіндіктерді жасайтын шығар дегей ойдамын.</w:t>
        <w:br/>
        <w:t>%4</w:t>
      </w:r>
    </w:p>
    <w:p>
      <w:r>
        <w:t>Бәйімбетов және баскалар білдірген еді.</w:t>
        <w:br/>
        <w:t>Енді мәдени шаралардың нәтижесіне тоқталайық, Ақындар айты</w:t>
        <w:br/>
        <w:t>сында бас бәйгені шымкенттік Әселхан Қалыбекова жеңіп алды. Ол</w:t>
        <w:br/>
        <w:t>ауылына ат мініп қайтты. Бірінші орынды шығысқазақстандық Серікқан</w:t>
        <w:br/>
        <w:t>Жақиянов иеленді. Қарағандылық, Айгүл Түсіпбекова мен талдыкор-</w:t>
        <w:br/>
        <w:t>ғандық Айтқали Бұлғақов, амангелділік Әлфия Орманшина екінші,</w:t>
        <w:br/>
        <w:t>үшінші орындарды бөлісті. Жанкелдиндік Әділбек Молдақасымов түйе</w:t>
        <w:br/>
        <w:t>балуан атанды. Қазақ күресінің басы-қасында жүрген атақты Әбілсейіт</w:t>
        <w:br/>
        <w:t>Айхановтың еңбегі ескеріліп, ат-мінгізілді. Ат жарысының қызығы</w:t>
        <w:br/>
        <w:t>алабөтен әңгіме.: Бұған түйе, жорға жарыстарының, қыз қуу, теңге</w:t>
        <w:br/>
        <w:t>алу, бокс бәсекелерін қосыңыз...</w:t>
        <w:br/>
        <w:t>ТОЙ ТАРҚАР. Осылай десек. те, той тарқай көрмесінші. деп</w:t>
        <w:br/>
        <w:t>тілейік. Алда Ахаң мен Жақаңның 120, 110 жылдық мерейлі кезеңдері</w:t>
        <w:br/>
        <w:t>күгіп тұр. Шақшақ Жәнібек батырдың тойы да қыр астында. Ыбырай-</w:t>
        <w:br/>
        <w:t>дың 150-:жылдығы»сы күзде қылаң бередіекен..: Иә, тойдан айырмағаны</w:t>
        <w:br/>
        <w:t>жақсы ғой. Әттең, тек тойшы болып қалмау жағын қарастырған да</w:t>
        <w:br/>
        <w:t>дұрыс шығар. Той қайтарымы нақты іспен көмкеріліп жатқаны ләзім.</w:t>
        <w:br/>
        <w:t>Гүлнәр апай обы жолы мұражайға Ахаң мен Жақаңның көптеген</w:t>
        <w:br/>
        <w:t>еңбектерімен коса-Карелиядағы зиратта жатқан әкесінің мүрдесін елге</w:t>
        <w:br/>
        <w:t>әкелуге рұқсат еткен құжат көшірмесін де тапсырды. Ендіосы шаруаны”</w:t>
        <w:br/>
        <w:t>созып Жібермесек етті. “Ахаңмен-Жақаң тойы” тарқар тұста Тойтөбенің</w:t>
        <w:br/>
        <w:t>үстінен қалың бүлт ойнап шыға келіп; нөсерлете жөнелмесі бар ма?</w:t>
        <w:br/>
        <w:t>Табиғат екеш табиғатта мейірімі түсіп Дәл осы күні көптен сағын-</w:t>
        <w:br/>
        <w:t>дырған, тарықтырған жаңбырын селдеткен еді. Қалай десекте; осында</w:t>
        <w:br/>
        <w:t>бір ғажап сыр- бар...</w:t>
        <w:br/>
        <w:t>ӨЗІН КӨРГЕН ЕДІМ</w:t>
        <w:br/>
        <w:t>“Қайсар! Мен сенің “Бақытты Міржақып” атты очеркінді үзбей</w:t>
        <w:br/>
        <w:t>оқып жүрмін. Аты әйгілі болған, зор талантты, өзінің халқының бақыты</w:t>
        <w:br/>
        <w:t>үшін басын бәйгеге тіккен күрескер, қазақ жұртының ардақты азама-</w:t>
        <w:br/>
        <w:t>тының бірі Міржақыпты жұртшылыққа таныту жолындағы еңбегің</w:t>
        <w:br/>
        <w:t>жемісті болсын.</w:t>
        <w:br/>
        <w:t>Мен сексен жастағы картпын, жездең Тұржанов Әбдумен әрі жерлес,</w:t>
        <w:br/>
        <w:t>әрі құрдаспын. Ахмет Байтұрсынов, Міржақып Дулатовтың атағын</w:t>
        <w:br/>
        <w:t>бала күнімнен білемін. Оларды ауызға алғанда казақтар қандай мақта-</w:t>
        <w:br/>
        <w:t>ныш сезімге бөленуші еді. Совет өкіметінің алғашқы кезінде Ахаң</w:t>
        <w:br/>
        <w:t>мен Жақаңның “Тіл құралы”, “Есеп құралы” арқылы сауат ашып,</w:t>
        <w:br/>
        <w:t>өмір таныған бірініші біздің құрбыларымыз бүкіл қазақ дегеннің бақыты</w:t>
        <w:br/>
        <w:t>болды ғой. Солардың еңбегі арқасында қазақ жастары білімге қолдары</w:t>
        <w:br/>
        <w:t>жетіп, талай атақты оқымыстылар туды.</w:t>
        <w:br/>
        <w:t>Мен жас бала күнімде /15-16 жасар/ Міржақыпты көрдім. Ол кісі</w:t>
        <w:br/>
        <w:t>менің әкем Мұхамеджанның немере інісі Оспан деген кісідегі апасы</w:t>
        <w:br/>
        <w:t>Көкеш үйіне Торғай жаққа бара жатқан бетінде тоқтап, қонақ болды.</w:t>
        <w:br/>
        <w:t>Әрине, Міржақып келді деген соң, Оспан үйіне ауыл адамдары жина-</w:t>
        <w:br/>
        <w:t>лып, Жақаңның кеңесін тыңдады. Біз, балалар, тек есіктен сығалап</w:t>
        <w:br/>
        <w:t>Міржақыпты көрдік. Басында қара тақия, қара мұртты кісі екен. Әри-</w:t>
        <w:br/>
        <w:t>не, ол кісінің не кеңес айтқанынан біздің хабарымыз жоқ, Тек әкем</w:t>
        <w:br/>
        <w:t>Міржақыптан: “Ахмет Байтұрсынов нендей адам?” -- деп сұрағанда,</w:t>
        <w:br/>
        <w:t>Жақаң: “Ол дана ғой!” -- деп бір-ақ ауыз сөзбен жауап берді. Әрине, осы</w:t>
        <w:br/>
        <w:t>бір ауыз сөзбен Міржақып Ахаңның қазақ халқының көсемі сияқты</w:t>
        <w:br/>
        <w:t>ұлы адам екендігін суреттегені ғой. Қандай мағыналы сөз десеңізші.</w:t>
        <w:br/>
        <w:t>Сен Дулат әулетін таратқанда Міржақыптың апасы Көкеш туралы</w:t>
      </w:r>
    </w:p>
    <w:p>
      <w:r>
        <w:t>атамаған сияқтысың. /Міржақыптың Зылиқа, Қанипа есімді апалары,</w:t>
        <w:br/>
        <w:t>Ақыжан деген қарындасы болған, ал Көкешті кезіктірмеп едім? Мүмкін</w:t>
        <w:br/>
        <w:t>әлгі кісілердің еркелетіп қойған аттары болмады ма екен? Қ,Әу/.</w:t>
        <w:br/>
        <w:t>Көкешке үйленген менің әкемнің немере інісі Оспан деген кісі.</w:t>
        <w:br/>
        <w:t>Көкештен төрт бала туған, оның Асқар, Фазыл деген баласы ерте</w:t>
        <w:br/>
        <w:t>ауырып қайтқан. -алымжан деген кіші ұлы Отан соғысында қаза</w:t>
        <w:br/>
        <w:t>тапты. Еркетайды менің жас кезімде отаулап ұзатып елі /шымболат</w:t>
        <w:br/>
        <w:t>та, өтей ме -- білмедім/, ол кісі де жастай қайтыс болды.</w:t>
        <w:br/>
        <w:t>Шешелеріміздің айтуынша, Көкеш те өте қадірлі адам екен. Кіші-</w:t>
        <w:br/>
        <w:t>пейіл, өте мырза, ағайын арасында құрметке ие болған тамаша кісі</w:t>
        <w:br/>
        <w:t>екен. Шамасы, 40-қа жасы жетер-жетпесте кайтыс болған. Оспан дәу-</w:t>
        <w:br/>
        <w:t>Летті болған кісі еді, Көкеш жыл сайын соғым етінен ағайындарға:</w:t>
        <w:br/>
        <w:t>көптеп сыбаға, жаз болса сойыстық кой, сауын береді екен. Шешеміз</w:t>
        <w:br/>
        <w:t>Ж</w:t>
        <w:br/>
        <w:t>“Көкеш келін” деп, аузының суы құрып қартайғанша еске алып оты-</w:t>
        <w:br/>
        <w:t>рушы еді. Тегі, Міржақыптың ата-тегі тым сорлы болмаған сияқты.</w:t>
        <w:br/>
        <w:t>Асқарды көрдім, зор денелі қара кісі екен. Мадиярдың айтқұл руы да</w:t>
        <w:br/>
        <w:t>тәуір адамдар шыққан ру ғой. Біздің атамыз сол айтқұлда Дүзбай</w:t>
        <w:br/>
        <w:t>деген кісінің жиені екен. Дүзбайдан Хамза дейтін кісі туған, би кісі</w:t>
        <w:br/>
        <w:t>еді, бұзық Әбәйділдәнің 1929 жылғы бандалық көтерілісінде ол да</w:t>
        <w:br/>
        <w:t>тұтқындалып, атылып кетті ғой.</w:t>
        <w:br/>
        <w:t>Мен жасымда сауатымды осы Міржақыптың, Ахметтің шығарма-</w:t>
        <w:br/>
        <w:t>ларын, қисса, айтыс, батырлар жырлары сияқтыларын оқып аштым.</w:t>
        <w:br/>
        <w:t>Өзімше мәнерлей оқып, ауыл адамдарына тыңдатып рахаттандырушы</w:t>
        <w:br/>
        <w:t>едім. Ахметтің “Қырық мысалының” көбін жатқа білуші едім.</w:t>
        <w:br/>
        <w:t>Міржақыптың өлең, әңгіме аралас жазылған “Бақытсыз Жамал” романы</w:t>
        <w:br/>
        <w:t>ол патша заманында ғана емес, қазір де тендесі жоқ шығарма дер едім,</w:t>
        <w:br/>
        <w:t>мүмкін қателескен болармын.</w:t>
        <w:br/>
        <w:t>Меніңше, Ахмет, Міржақыптар тек ғалым, ақын ғана емес, оларды</w:t>
        <w:br/>
        <w:t>нағыз батыр деуге тұрады. Қылышынан қан тамған патшаның отар-</w:t>
        <w:br/>
        <w:t>шылдық саясатына қарсы болып, қуғын-сүргінге ұшыраса да туған</w:t>
        <w:br/>
        <w:t>халқы үшін бастарын бәйгеге тіккен істері ерлік емес пе? Ал, қазақтың</w:t>
        <w:br/>
        <w:t>тілі, ғұрпы туралы сол ерте кезде-ақ алдағыны болжап, сол тілді сақтап</w:t>
        <w:br/>
        <w:t>қалуды үгіттеген сол кісілер қандай әулие.</w:t>
        <w:br/>
        <w:t>Қайсар, Көкеш туралы анықта, ол кісінің аты еске түскенде жүрек</w:t>
        <w:br/>
        <w:t>Мен елден ертерек кеткен адаммын, сондықтан Торғай өлкесінің</w:t>
        <w:br/>
        <w:t>тарихын толық білмеймін. Сол Әбду жездең тұратын Қайғыда 76</w:t>
        <w:br/>
        <w:t>жастағы менің інім Мұхамеджанов Байғоныс дейтін қарт тұрады. Ол</w:t>
        <w:br/>
        <w:t>филармонияда басшы болып, Нұрхан, Әбіқаев сияқты кісілермен жолдас</w:t>
        <w:br/>
        <w:t>болып, облыс көлемін көп аралаған, тоқығаны көп адам. Міржақыптың,</w:t>
        <w:br/>
        <w:t>Ахметтің өлеңдерін жатқа біледі. Онан басқа Міржақыпты жақсы білетін</w:t>
        <w:br/>
        <w:t>үлкендер біткен. Реті келсе сол Байғоныспен кездес. Көкештің күйеуі</w:t>
        <w:br/>
        <w:t>Оспан ақсақалдың соңғы әйелінен Бақыт, Сұнқар дейтін екі бала бар.</w:t>
        <w:br/>
        <w:t>Біріншісі -- зейнеткер, Сұңқар -- орта мектепте оқытушы.</w:t>
        <w:br/>
        <w:t>Менің бір ойым, қазір қырықтан төменгі қазақ жастары ана тілінен</w:t>
        <w:br/>
        <w:t>құралақан. Олар туған тілін, әдет-ғұрпын, тарихын білмейтіндер, қазақ-</w:t>
        <w:br/>
        <w:t>шаны оқымайды. “Анатілі”, “Казақ әдебиеті” газеттерінде жазушылар,</w:t>
        <w:br/>
        <w:t>журналистер жазып жатқан сөздерді тек біз сияқты некен-саяқ адамдар</w:t>
        <w:br/>
        <w:t>оқиды. Сондықтан сенің очеркін сиякты атақты қазақ интеллигентіе-</w:t>
        <w:br/>
        <w:t>рінің өмірі жайлы, тілі туралы, халықтың жақсы салты, тарихы жай-</w:t>
        <w:br/>
        <w:t>лы шығармалар орыс тіліне аударылып берілсе, оларды жастар оқып,</w:t>
        <w:br/>
        <w:t>қазақ халқының кім екенінен хабардар болар еді. Ал, мұндай шара</w:t>
        <w:br/>
        <w:t>жастардың ойын оятып, ана тіліне оралуына ықпал жасар еді. Қойы-</w:t>
      </w:r>
    </w:p>
    <w:p>
      <w:r>
        <w:t>Қ</w:t>
        <w:br/>
        <w:t>лып отырған мақсат -- ана тілін меңгеру, бұл әсіресе солтүстік облыс-</w:t>
        <w:br/>
        <w:t>тарда бір жылда шешілетін мәселе емес, оған көп жұмыс жасау кажет</w:t>
        <w:br/>
        <w:t>кой, зорлықпен мәселе шешу қиын іс.</w:t>
        <w:br/>
        <w:t>.. Әрине, мен төселген журналист емеспін. Саған өзімше ойымды</w:t>
        <w:br/>
        <w:t>білдіріп жатқаным ғой, артығы болса ғафу ет. Көп жылдан кейін</w:t>
        <w:br/>
        <w:t>халқына оралып, қуантқан асыл аға Міржақып шын бақытты!</w:t>
        <w:br/>
        <w:t>Сәлеммен, Кәкімбее Мұхамеджанов,</w:t>
        <w:br/>
        <w:t>Қостанай облысы, Семиозер селосы,</w:t>
        <w:br/>
        <w:t>Баймағамбетов көшесі, 12-ҮЙ, 18.08.1990 жыл.</w:t>
        <w:br/>
        <w:t>МІРЖАҚЫП ЕСІМІН АЛҒАШ ЕСТУІМ</w:t>
        <w:br/>
        <w:t>Ойлап отырсам, қазақтың кос арысы -- атақты жерлестеріміз Ахмет</w:t>
        <w:br/>
        <w:t>Байтұрсынов пен Міржақып Дулатов туралы бүгінгі жастар түгілі елу-</w:t>
        <w:br/>
        <w:t>ден асып ел ағасының жасына келген біздердің де білетініміз шамалы</w:t>
        <w:br/>
        <w:t>екен. Онын себебін алыстан іздеп жатудың еш қисыны жоқ, Барша-</w:t>
        <w:br/>
        <w:t>мызға белгілі жайт қой. Атақтары алты алашқа жайылған асыл азамат-</w:t>
        <w:br/>
        <w:t>тарды “халық жаулары” қатарына қосып, алпыс жылға жуық төл ең-</w:t>
        <w:br/>
        <w:t>бектерін ел көзінен жасыру -- қасақана істелген қылмыс десек айып па?</w:t>
        <w:br/>
        <w:t>Сол қарғыс атқыр “халық жауы” деген жаладан соң ел ішіндегі көне</w:t>
        <w:br/>
        <w:t>көз қариялардың өзі ол кісілердің есімін отбасында айтуға қорқатын,</w:t>
        <w:br/>
        <w:t>бәлесі ұрпақтарымызға тиіп кетер Деп жасқанатын. Соның зардабы біздің</w:t>
        <w:br/>
        <w:t>рухани санамызды да кішкентайымыздан улат тастаған ғой. Еңді зерделеп</w:t>
        <w:br/>
        <w:t>көрсем, өзім сол Міржақып Дулатов туған қазіргі Жанкелдин ауданының</w:t>
        <w:br/>
        <w:t>“Қызбел” совхозынан бола тұра, ол кісі туралы мардымды ештеңе біл-</w:t>
        <w:br/>
        <w:t>мейді екенмін. Әлгіндей тыйым салудың кесапаты екенін түсінеміз,</w:t>
        <w:br/>
        <w:t>әрине. Бұған біз кінәлі емес едік. Сол тар заманға реніш білдіру арқылы</w:t>
        <w:br/>
        <w:t>ғана өкінішімізді сәл-пәл жеңілдетуге болар. Сол таяз, келте саясаттың</w:t>
        <w:br/>
        <w:t>колшоқпары болып, “елім” деп еңіреген ерлерін буыннан ұрып, топалаң</w:t>
        <w:br/>
        <w:t>асырған әпербақандар ар-ожданның дарына мәңгілік асылып тұра берер.</w:t>
        <w:br/>
        <w:t>Зарыққан көңілге осының өзі демеу, әлдекалай тыныс ашады. Жақаң</w:t>
        <w:br/>
        <w:t>туралы менің алғаш естуім, ұмытпасам, 1948 жылдың жаз айы елі. Әлі</w:t>
        <w:br/>
        <w:t>есімде, сол жылы жазда Теке өзені бойында ғаламат өрт болды. Сол</w:t>
        <w:br/>
        <w:t>апатты бұғалықтауға Коқыраулы өзенін сағалап отырған 3-4 колхоздың</w:t>
        <w:br/>
        <w:t>ер-азаматтары тайлы-таяғына дейін қалмай жиналып, 40-45 шақырым</w:t>
        <w:br/>
        <w:t>жерден шұбалып жеткен еді. Сізге өтірік, маған шын, сол өртті жаң-</w:t>
        <w:br/>
        <w:t>тәсілім деп үш күнде әрең сөндіріп алды ғой. Содан оттан қажып,</w:t>
        <w:br/>
        <w:t>сарсылған өртшілер Шеңбердің құнарлы жайлауында отырған “Ақсуат”</w:t>
        <w:br/>
        <w:t>М</w:t>
        <w:br/>
        <w:t>М169, 23.021902ж./</w:t>
        <w:br/>
        <w:t>СОСНОВЕЦ САПАРЫ</w:t>
        <w:br/>
        <w:t>Оқиға. қарсаңында</w:t>
        <w:br/>
        <w:t>Міржақып “мәйітін әкелуге аттандық</w:t>
        <w:br/>
        <w:t>Бұл іссапардың демеушісі -- кооперация</w:t>
        <w:br/>
        <w:t>және кәсіпкерлік қызметкерлері кәсіподағының</w:t>
        <w:br/>
        <w:t>Торғай облыстық кеңесі.</w:t>
        <w:br/>
        <w:t>Қарт Торғай бүгін Міржақыптай асыл ұлының алдындағы парызын</w:t>
      </w:r>
    </w:p>
    <w:p>
      <w:r>
        <w:t>орындауға ең шешуші қадам жасағандай. Сонау Карелия жерінде алпыс</w:t>
        <w:br/>
        <w:t>жылға жуық уақыттан бері жат топырақта жатқан Міржақып</w:t>
        <w:br/>
        <w:t>Дулатұлының мәйітін Жанкелдин ауданындағы өзінің есімімен атала-</w:t>
        <w:br/>
        <w:t>тын кеңшарға әкеліп жерлеу үшін арнаулы.делегация алыс сапарға</w:t>
        <w:br/>
        <w:t>аттанды. Бұл мәртебелі де ұзақ жолға белді бекем буғандарды Торғайда</w:t>
        <w:br/>
        <w:t>жүрген Гүлнәр апай Міржақыпқызы да шығарып салды. Өзі баруға</w:t>
        <w:br/>
        <w:t>денсаулығының жарамағанына қатты қиналып, терең күрсініп қалды.</w:t>
        <w:br/>
        <w:t>Міржақыптың қабірі жатқан Сосновең кентіне сондай-ақ, Алматыдан</w:t>
        <w:br/>
        <w:t>апайдың ұлдары мен кинооператор да ұшып шықпақшы,</w:t>
        <w:br/>
        <w:t>Цинктелген табыт тиелген мәшине межелі жерге келіп жеткенше</w:t>
        <w:br/>
        <w:t>түрлі ұйымдастыру жұмысымен айналысу үшін Міржақыптанушы бел-</w:t>
        <w:br/>
        <w:t>гілі ғалым, 1990 жылы қабірді ашып көріп, мүрдені танып қайтқан</w:t>
        <w:br/>
        <w:t>Марат Әбсеметов екеуміз Арқалықтан ұшақпен жөнелдік. Сәтін салса,</w:t>
        <w:br/>
        <w:t>кейін әлгі көлікпен қайтамыз. Бұл сапарды Тәңірім қолдасын.</w:t>
        <w:br/>
        <w:t>Қайсар ӘЛІМ,</w:t>
        <w:br/>
        <w:t>“Егеменді Қазақстанның” тілшісі.</w:t>
        <w:br/>
        <w:t>Торғай облысы.</w:t>
        <w:br/>
        <w:t>Редакциядан: Торғай облысындағы тілшіміздің іссапарына қол ұшын</w:t>
        <w:br/>
        <w:t>беріп, демеушілік жасаған, үлкен азаматтық пейіл көрсеткен кооперация</w:t>
        <w:br/>
        <w:t>және кәсіпкерлік қызметкерлері кәсіподағы Торғай облыстық кеңесінің</w:t>
        <w:br/>
        <w:t>төрағасы Мұхаметжан Тұралинге редакция атынан рахметімізді айтамыз.</w:t>
        <w:br/>
        <w:t>%%4</w:t>
        <w:br/>
        <w:t>Біз ше, сол үмітті толық ақтай алып жүрміз бе? Сірә да жоқ, Рас,</w:t>
        <w:br/>
        <w:t>Міржақып бай мұрасымен төрімізден мәңгілікке орын алды. Халық</w:t>
        <w:br/>
        <w:t>ілтипаты да өлшеусіз өсе түсуде. Бірақ деймін-ау, бар құрметіміз қысқа</w:t>
        <w:br/>
        <w:t>қҡайырыммен шектелмек пе? Есіміне шетелдің өзі кезінде құлақ түрген,</w:t>
        <w:br/>
        <w:t>інжу-маржан ойларын әдеби-мәдени, рухани кәдесіне жаратқан</w:t>
        <w:br/>
        <w:t>Міржақып Дулатовқа бүгінде қандай сый-сияпат та көптік етпейді.</w:t>
        <w:br/>
        <w:t>Қытай қазақтары Ахаң мен Жақаң есімін сәбилеріне беруде. Осы кос</w:t>
        <w:br/>
        <w:t>арысқа Костанай қаласында әлі күнге бір көшенің аты бұйырмай отыр-</w:t>
        <w:br/>
        <w:t>ғаны қынжылтады. Олар әмір соқпағының қатігез жолдарымен бұл.</w:t>
        <w:br/>
        <w:t>шаһарда әлденеше рет болған екен. Қоныстанып, еңбек еткенін рас-</w:t>
        <w:br/>
        <w:t>тайтын деректер де бар. Ендеше несіне тарылып қалдық? Көршілесте-</w:t>
        <w:br/>
        <w:t>ріміз Көкше мен Қызылжар өңірі бұл ретте ақталған өзге дарындарға</w:t>
        <w:br/>
        <w:t>айрықша дарқандық жасап жатқандай, біразына көше аттары беріліпті.</w:t>
        <w:br/>
        <w:t>Мағжан тойы дүркіреп өтті.</w:t>
        <w:br/>
        <w:t>Ал, мәселе адамгершілікке келіп тірелгенде оңғарылмайтын істің</w:t>
        <w:br/>
        <w:t>болмайтынына көз жетіп жүр. Сосновецтегі Міржақып қабірін ұзақ</w:t>
        <w:br/>
        <w:t>жылдар бойы мәпелеп күтіп, бүгінгі.күнге қаз-қалпында жеткізген</w:t>
        <w:br/>
        <w:t>орыс әйелі Мария Соколованың қалтқысыз қызметі немен өлшенбек?</w:t>
        <w:br/>
        <w:t>Және бір жаңалық -- осы поселкеде бір көше Дулатов есімімен аталып,</w:t>
        <w:br/>
        <w:t>мектепке мұражай мүйісі жабдықталмақ екен. Осындай өнегені біз</w:t>
        <w:br/>
        <w:t>неге дамытып әкете алмаймыз десейші. Енді нақты ұсынысымды. ай-</w:t>
        <w:br/>
        <w:t>тайын. Ежелден еншілес Қостанай мен Торғай облыстарының мәдени</w:t>
        <w:br/>
        <w:t>мекемелеріне, өзге де құрылымдарына қос арыстың есімдері әспеттеп</w:t>
        <w:br/>
        <w:t>беріліп жатса жарасымын табар еді ғой.</w:t>
        <w:br/>
        <w:t>Осы аталған аймақтан А.Байтұрсынов пен М.Дулатовтың шы-</w:t>
        <w:br/>
        <w:t>ғармалар кітабын табу -- қасқалдақтың қанын іздегенмен тең.</w:t>
        <w:br/>
        <w:t>Өткенде Алматы барсам, солар орталық кітап дүкенінде сөрені жауып</w:t>
        <w:br/>
        <w:t>түр. Кітап бөліп, таратудағы осы бір келеңсіздіктен қашан арылар</w:t>
        <w:br/>
        <w:t>екенбіз. Сұраныс бірегей, талап деңгейінде, әділеттілік шеңберінде</w:t>
        <w:br/>
        <w:t>болуы дұрыс-ау. Ештен кеш жақсы ғой, әйгілі авторлардың тағдыр-</w:t>
        <w:br/>
        <w:t>лас, қандас оқырмандарын, тілеулестерін “шалғайдасың” деп өгей-</w:t>
      </w:r>
    </w:p>
    <w:p>
      <w:r>
        <w:t>сітпей, өзіне тиесілі рухани нәрінен айырмау жағын жіті қарастыр-</w:t>
        <w:br/>
        <w:t>са.</w:t>
        <w:br/>
        <w:t>Біздің өлкеде мұхит жоқ қой. Дегенмен, кең сахара сағымына</w:t>
        <w:br/>
        <w:t>қарашы, көк теңізден бір айни ма? Соның өтінен кейде жал-жал тол-</w:t>
        <w:br/>
        <w:t>қынмен алысып, өршелене батыл жүзген Міржақыпты көргендей бо-</w:t>
        <w:br/>
        <w:t>ламын. Тәсегіндегі ерке ұлының бақытына “шалқар мұхит” шабытта-</w:t>
        <w:br/>
        <w:t>нып, дөңбекшійді...</w:t>
        <w:br/>
        <w:t>Кешігіп жеткен бақыттың бағасы қандай қымбат еді.</w:t>
        <w:br/>
        <w:t>%22</w:t>
        <w:br/>
        <w:t>Гүлнәр апай бізді жан жолдасы болған Әбен Сатыбалдиевтің</w:t>
        <w:br/>
        <w:t>жазу бөлмесіне ертіп кірді. Қабырға бойы текшелене жинастырылған</w:t>
        <w:br/>
        <w:t>кітаптарға тұнып тұр екен. Артына мол мұра қалдырған жазушы,</w:t>
        <w:br/>
        <w:t>ғалым, аудармашы Әбекеңнің кезінде көз майын тауысып жұмыс</w:t>
        <w:br/>
        <w:t>істеген үстелі мұражай мұрағатындай сақталыпты. Ұстаған қалам-</w:t>
        <w:br/>
        <w:t>қарындаштарына дейін қойылған екен, бәрі-бәрі көңілге түрлі ой</w:t>
        <w:br/>
        <w:t>салады.</w:t>
        <w:br/>
        <w:t>Есікпен жапсарлас қабырғада жатаған ғана жайма диван түр. Апай</w:t>
        <w:br/>
        <w:t>соның беткі жапқышын ақырын ысырып, “міне, көрдіңдер ме?” де-</w:t>
        <w:br/>
        <w:t>гендей, біздің назарымызды үнсіз аударды да:</w:t>
        <w:br/>
        <w:t>-- Бұл әкемнің тұтынған қалы кілемі еді, -- деп түсінік берді. -</w:t>
        <w:br/>
        <w:t>Маңызын жоймайтын асыл зат. Әкемнің көзіндей көріп келеміз.</w:t>
        <w:br/>
        <w:t>Қоштасарда Гүлнәр апай маған “Хроника великого джута” деген</w:t>
        <w:br/>
        <w:t>кітапты сыйға тартып, қолтаңба жазып берді. Жүсіпбек Аймауытовтың</w:t>
        <w:br/>
        <w:t>қызы Муза, міржақыптанушы ғалым Марат Әбсеметов және немересі</w:t>
        <w:br/>
        <w:t>төртеуі түскен суретті ұсынды.</w:t>
        <w:br/>
        <w:t>Асылдың тұяғының көңіліне әйдік разы болып, Міржақып үйінен</w:t>
        <w:br/>
        <w:t>сыртқа шыққанымда Төлебаев көшесінің қарсы бетіндегі Ұлы</w:t>
        <w:br/>
        <w:t>Мұхтардың мұражай-үйі көзіме оттай басылып жүре берді...</w:t>
        <w:br/>
        <w:t>-: Жуырда Жанкелдин ауданының “Бидайық” кеңшарында болған</w:t>
        <w:br/>
        <w:t>едім. Сол жолы ауылдың тайлы-таяғы жиналып бас қосып, “кеңша-</w:t>
        <w:br/>
        <w:t>рымызды-Міржақышн есімімен атаймыз” деп, бірегей шешімге келді.</w:t>
        <w:br/>
        <w:t>Бұл жүрекжарды өтініштерді ауданның тиісті орындарына жөнелтті.</w:t>
        <w:br/>
        <w:t>Мәселе ауданмен ғана шешіле қоймасы белгілі, бұған енді облыс,</w:t>
        <w:br/>
        <w:t>республиканың жылы көзқарасы қажет (кеңшар кейін Міржақып есі-</w:t>
        <w:br/>
        <w:t>мімен аталды).</w:t>
        <w:br/>
        <w:t>Ойды ой қозғайды. Аманкелділік ақын Файзолла Сатыбалдыұлы</w:t>
        <w:br/>
        <w:t>Міржақыптан небәрі үш-ақ жас үлкен еді. Кезінде айдауда жүріп</w:t>
        <w:br/>
        <w:t>Актеңіз-Балтық каналының құрылысында Міржақыпты көріп қалса</w:t>
        <w:br/>
        <w:t>керек. Тағдыр оны елге оралуға жазбапты. Кейін ол:</w:t>
        <w:br/>
        <w:t>Қиянат кетпес тоқтаусыз,</w:t>
        <w:br/>
        <w:t>ӘӘділ сөз қалмас құптаусыз.</w:t>
        <w:br/>
        <w:t>Күңдердің күні болғанда,</w:t>
        <w:br/>
        <w:t>М(ржақып кетпес жоқтаусыз,</w:t>
        <w:br/>
        <w:t>- деп жүрегі басын өрт шалып, бүгінгі біздерге үлкен үміт артып</w:t>
        <w:br/>
        <w:t>кеткендей екен.</w:t>
        <w:br/>
        <w:t>2.</w:t>
      </w:r>
    </w:p>
    <w:p>
      <w:r>
        <w:t>Той барысы соған мегзейді. Сенімінді нығайта түседі.</w:t>
        <w:br/>
        <w:t>Сонымен, Торғай тойын бастап кетті дейсіз. Күн болса күйіп тұр.</w:t>
        <w:br/>
        <w:t>Тамшы тамбаған жер тандыры қуырылып, көктен көрмеген қызықты енді</w:t>
        <w:br/>
        <w:t>бір сәт осы тойдан көрейін дегендей, ұлы дүбірге құлағын төсей қойды...</w:t>
        <w:br/>
        <w:t>Шіркін, селдетіп бір жауын жауып өтсе ғой...</w:t>
        <w:br/>
        <w:t>МҰРАЖАЙ ҮЙІ ТАРИХҚА ЕНДІ.Той меймандары кешкілік</w:t>
        <w:br/>
        <w:t>“ТШаңырақ” неке сарайында “Көгілдір от” бағдарламасына қатысып,</w:t>
        <w:br/>
        <w:t>бір-бірімен кеңірек танысуға мүмкіндік алған еді. Ықыласты</w:t>
        <w:br/>
        <w:t>шүйіркелесу, мәнді де мазмұнды лебіздер отырғандарды тарихтың терең</w:t>
        <w:br/>
        <w:t>тылсымына бойлата түскендей. Қос ғұламаның өнегелі өмірі қанша</w:t>
        <w:br/>
        <w:t>қазсаң да ортаймайтын асыл қазына ғой, жақұттарымен жан еліктіріп,</w:t>
        <w:br/>
        <w:t>ертең мен бүгіннің арасына желі тартады. “Айтқан өсиетіміз орындалды</w:t>
        <w:br/>
        <w:t>ма?” деп сұрау тастайтынын қайтерсіз аяқ аттаған сайын. Соларға</w:t>
        <w:br/>
        <w:t>шама-шарқынша жауаптар қайтарылды. Бабаларды бір минөттік азамен</w:t>
        <w:br/>
        <w:t>еске түсіру рәсімі әркімнің қабырғасын қайыстырып өтті. Иә, сол</w:t>
        <w:br/>
        <w:t>“Көгілдір от” әр жүректің жалынын еселегендей, аталар рухына бас</w:t>
        <w:br/>
        <w:t>игізіп, олардың соңдарына тастап кеткен өлмес те өшпес мұраларына</w:t>
        <w:br/>
        <w:t>қысқаша тағзым еткізгендей еді. Асқар таудың алыстан көрінетініндей,</w:t>
        <w:br/>
        <w:t>алыптар жақын барған сайын да өзіндік тылсым-сырымен асқақтай</w:t>
        <w:br/>
        <w:t>түседі екен. Соның куәсі болған жүрт ертеңгілік мерекелік шаралардың</w:t>
        <w:br/>
        <w:t>тінін тарқата түскен.</w:t>
        <w:br/>
        <w:t>Бұл тойдың өн-бойына катаң калыптан шыққан ресмиліктен гөрі</w:t>
        <w:br/>
        <w:t>табиғилық, жаппай халықтық сипат тән еді. Бұрындары гүл шоқтарын</w:t>
        <w:br/>
        <w:t>қоюға ат төбеліндей азғантай топ иелік етсе, бұл жолы күллі тойшылар</w:t>
        <w:br/>
        <w:t>ере жүріп ықылас-ниеттерін ашық білдірді. Олар партия, кеңес қыз-</w:t>
        <w:br/>
        <w:t>меткерлерімен, ақын-жазушылармен, ғалымдармен біте қайнасқан күйде</w:t>
        <w:br/>
        <w:t>Лениннің, Жанкелдиннің, Алтынсариннің ескерткіштеріне алқызыл</w:t>
        <w:br/>
        <w:t>гүлдер қойды. Торғайдағы Кеңес өкіметін орнату жолында, Ұлы Отан</w:t>
        <w:br/>
        <w:t>соғысында құрбан болғандардың Бауырластар зиратына барыт бас иді.</w:t>
        <w:br/>
        <w:t>Осының бәрінде де көшелі керуен-тізбектің тулаған толқыны мақсат-</w:t>
        <w:br/>
        <w:t>тастықтың желкеніндей желбіреп, айбындана түскен еді. Осы топтас-</w:t>
        <w:br/>
        <w:t>қан қалың ел бір арнамен құйыла келіп, Ахмет Байтұрсынұлы мен</w:t>
        <w:br/>
        <w:t>Міржақып Дулатұлының әдеби-мемориалдық мұражайының алдына</w:t>
        <w:br/>
        <w:t>лықси тоқтаған еді. Биік тұғырдың жамылғысы қос асылдың бейнесін</w:t>
        <w:br/>
        <w:t>жұртқа жедел көрсеткісі келгендей шыдамсыздықпен желп-желп етеді.</w:t>
        <w:br/>
        <w:t>Соған жанарлар қадалып, жүректер мазасызданады.</w:t>
        <w:br/>
        <w:t>Той иесі, әлгіндей құйқалы өзгерістердің тізгінін берік ұстаған ел</w:t>
        <w:br/>
        <w:t>кәлірмендісі -- Торғай облыстық халық депутаттары Кеңесінің төрағасы,</w:t>
        <w:br/>
        <w:t>облыстық партия комитетінің сол кездегі бірінші хатшысы К.Ү.Үкин</w:t>
        <w:br/>
        <w:t>сөз алып, ескерткіш пен мұражай ашу рәсіміне арналған митингіні</w:t>
        <w:br/>
        <w:t>%/0</w:t>
        <w:br/>
        <w:t>/“Социялистік Қазақстан” газеті,</w:t>
        <w:br/>
        <w:t>М 1272, 26.07.1990/</w:t>
        <w:br/>
        <w:t>2.Азаматты ардақ тұту парыз</w:t>
        <w:br/>
        <w:t>Қасіреттің де қуанышқа айналар кездері болады. Бүгін ардақты аға-</w:t>
        <w:br/>
        <w:t>мыз Міржақыптың қабірі табылыпты деген хабарды естігенімде соқыр</w:t>
        <w:br/>
        <w:t>көзімнен куаныш жасы бұрқ ете қалды да, “жасаған-ай, туған топырағына</w:t>
        <w:br/>
        <w:t>жеткізу керек” дедім өзіме-өзім бұйырып. Жоқ, бұл тек өзіме ғана</w:t>
        <w:br/>
        <w:t>арналған бұйрық емес, ғасырмен күрдас кария басымды осы заманның,</w:t>
        <w:br/>
        <w:t>ескіше айтқанда абызы санағандықтан бәр-бәріне арнаған аталық кеңесім</w:t>
        <w:br/>
        <w:t>еді бұл. Бәріне де амалсыз шүкіршілік етіп, ұлы Шекспир айтқандай,</w:t>
      </w:r>
    </w:p>
    <w:p>
      <w:r>
        <w:t>“кәсіретімізді тәкаппарлыққа айналдырған” жұрттыз ғой.</w:t>
        <w:br/>
        <w:t>Халық ұғымында адам жерден жаралады да, қайтадан жер қойнына</w:t>
        <w:br/>
        <w:t>оралады деген түсінік бар. Мәңгілікке аттанар тумаларымыздың сүйегін</w:t>
        <w:br/>
        <w:t>қабірге түсіргенде “Жер-ана саған аманат!” -- деп бір-бір уыс топырақ,</w:t>
        <w:br/>
        <w:t>тастаймыз. Халқымыздың осы сөзінде қаншама дана дәстүр жатыр. Сол</w:t>
        <w:br/>
        <w:t>дәстүрді ұрпаққа мирас еткен жұртымыз Абылай ханды мезгіл, жол</w:t>
        <w:br/>
        <w:t>жағдайы көтермегендіктен уақытша жер қойнына тапсырып, келер жыл</w:t>
        <w:br/>
        <w:t>Түркістанға апарып, Ахмет Яссауи мавзолейіне жерлеген. Бөкей хан</w:t>
        <w:br/>
        <w:t>сүйегі де, Арқаның атақты Аққошқары да осындай әдіспен Түркістанға</w:t>
        <w:br/>
        <w:t>жеткізілген. Абайдың ұлы Әбдірахман мәйіті де уақытша Жетісу жеріне</w:t>
        <w:br/>
        <w:t>аманатқа тапсырылып, келер жылы Шыңғыс топырағынан тыным тапқан-</w:t>
        <w:br/>
        <w:t>ды.</w:t>
        <w:br/>
        <w:t>Мұндай дәстүр Еуропа халықтарында да бар. Венаның қалалық</w:t>
        <w:br/>
        <w:t>зиратында бүкіл атақты композиторларға ескерткіш қойылған.</w:t>
        <w:br/>
        <w:t>Солардың ішінде тек Шуберт қана Венада қайтыс болған екен, ал</w:t>
        <w:br/>
        <w:t>қалғандарының сүйектері мұнда кейіннен жерленіп, бастарына</w:t>
        <w:br/>
        <w:t>мәрмәрдан биік белгі орнатылған. Атақты Герцен сүйегі де Лондоннан</w:t>
        <w:br/>
        <w:t>Ресейге жеткізілгені мәлім.</w:t>
        <w:br/>
        <w:t>Жариялылық пен жаңару кезеңі арқасында рухани мұралары туған</w:t>
        <w:br/>
        <w:t>халқының игілігіне айналған асыл ағалардың сүйектерінің де туған то-</w:t>
        <w:br/>
        <w:t>пырағында тыным табуына түгел ұжым қосалық. Мен “Ағалар рухына”</w:t>
        <w:br/>
        <w:t>атты бір өлеңімде:</w:t>
        <w:br/>
        <w:t>“.. Беймәлім әзір қабірлеріне арнап,</w:t>
        <w:br/>
        <w:t>Көңілімізден аппақ гүл қойдық...”</w:t>
        <w:br/>
        <w:t>деген едім. Енді көңілімізден ғана емес, пәк қолдарымызбен де асыл</w:t>
        <w:br/>
        <w:t>ағалардың қабіріне аппақ гүл қоятын болайықшы! 1</w:t>
        <w:br/>
        <w:t>“Жарты жаңқаң калғанша” барынды туған халқыңа арнаған, сүйікті</w:t>
        <w:br/>
        <w:t>т</w:t>
        <w:br/>
        <w:t>және “Арал” колхоздарының сүт фермаларына екінді кезінде келіп,</w:t>
        <w:br/>
        <w:t>екі ауылға қақ жарылып, түсе-түсе қалсын. Бұл ауылдардың берік</w:t>
        <w:br/>
        <w:t>тұтқалары -- ферма меңгерушісі Алтынбай мен Әмірхан барша жұртқа</w:t>
        <w:br/>
        <w:t>қадірменді кісілер еді, кешкісін солар әбден болдыртқан қонақтарының</w:t>
        <w:br/>
        <w:t>басын қосып бой жаздырмақ ниет қылды.</w:t>
        <w:br/>
        <w:t>Шәй ішіп жайғасып, аяқ-қолдарын жазысқан конактар енді аска</w:t>
        <w:br/>
        <w:t>дейін өрт сөндірушілердің бірі, өтей руынан шыққан Төнтер Қаржауов</w:t>
        <w:br/>
        <w:t>ағайға “өлең айтыңыз” деп қолқа салды. Оның ішінде тек қана сол кісі</w:t>
        <w:br/>
        <w:t>білетін Сұлтанбек Әбеуов жазып шығарған, кезінде Сәбит Мұқановтың</w:t>
        <w:br/>
        <w:t>“Адасқандар”, кейіннен “Мөлдір махаббат” атты романдарының басты</w:t>
        <w:br/>
        <w:t>кейіпкерлері болған Бүркіт /Сұлтанбек/ пен Бәтес /Бәтима/ арасындағы</w:t>
        <w:br/>
        <w:t>трагедиялық дастанды айтуын өтінді. Төнтер ағай шаршағанына</w:t>
        <w:br/>
        <w:t>қарамастан, қолын домбыраға соза берді... Ән мен күй десе құлағы</w:t>
        <w:br/>
        <w:t>елеңдеп тұратын қазақ емес пе, жұрттың бәрі ол кісіні алқақотандап</w:t>
        <w:br/>
        <w:t>жайғасып, жайрандасып қалды. Ал, біз сияқты қара сирақтар көк</w:t>
        <w:br/>
        <w:t>шалғынға рахаттана жата-жата кетістік. Бар ынта-ықыласымыз ағайға</w:t>
        <w:br/>
        <w:t>ауған. Есімде қалғаны -- жыр 400-450 шумаққа жуық еді, ағай оны</w:t>
        <w:br/>
        <w:t>ымыртта бастап, таң бозарғанға дейін жырлады. Міне, осы ұзақ жырда</w:t>
        <w:br/>
        <w:t>Міржақып Дулатовтың /ол кісі Сұлтанбекке нағашы болып келеді/ есімін</w:t>
        <w:br/>
        <w:t>тұңғыш рет естідім. Төнтер ағай жыр айтканда ара-арасында аздап</w:t>
        <w:br/>
        <w:t>түсініктеме береді екен. Сол Міржақыпқа қатысты жерлерінде “ой, кісінің</w:t>
        <w:br/>
        <w:t>төресі еді ғой, жазықсыз кетті ғой, әттең” деп күрсініп коятын. Жыр</w:t>
        <w:br/>
        <w:t>тындаушылар болса ағайдың әр сөзін бас изесіп, “ие, ие” десіп құптап,</w:t>
        <w:br/>
        <w:t>қуаттайды. Сол жолғы естіген жырдың кейіннен көшірмесін тауып алып,</w:t>
        <w:br/>
        <w:t>оқып отырсам, Жақаңа қатысты жерлері былайша тарқатылып, көңіліме</w:t>
        <w:br/>
        <w:t>ып-ыстық болып қона кеткені ғой. Өлеңнің мына бір тұсында, нәті,</w:t>
      </w:r>
    </w:p>
    <w:p>
      <w:r>
        <w:t>Сұлтанбектің Ташкенттегі оқуын тастап, Қызылордаға келген кезі оқиға</w:t>
        <w:br/>
        <w:t>желісіне алынса керек. Енді соған құлақ түріп көріңіздер.</w:t>
        <w:br/>
        <w:t>Сұлтанның /Нақан жақын нағашысы,</w:t>
        <w:br/>
        <w:t>Келмейді жамандық іс қарағысы:</w:t>
        <w:br/>
        <w:t>Сайдазым бұл жұмыстың турасында,</w:t>
        <w:br/>
        <w:t>/Азғырған алты ай жазы, ала қысы.</w:t>
        <w:br/>
        <w:t>Шықты деп, школынан естіп бұрын,</w:t>
        <w:br/>
        <w:t>Болды деп жүреді екен бұған қиын.</w:t>
        <w:br/>
        <w:t>Шақыртып Султанбекті бүгін үйге,</w:t>
        <w:br/>
        <w:t>Бұл-дағы хабарланып келгендігін.</w:t>
        <w:br/>
        <w:t>Уйіне шақырған соң келді түңде,</w:t>
        <w:br/>
        <w:t>Кім білсін жиыла ма бұлар күңде.</w:t>
        <w:br/>
        <w:t>Жүсіпбек, Сапа менен Л/ұхтар. отыр,</w:t>
        <w:br/>
        <w:t>Орталық Комитеті Идеология бөлімінің меңгерушісі Қ.Сұлтанов кос</w:t>
        <w:br/>
        <w:t>арыс: ілімдерінің бүгінгі күнмен өзектестігін ілгері дамытты. Қазір</w:t>
        <w:br/>
        <w:t>бізге кажеті -- бірлік, ынтымақ, білгірлік, салиқалылық, ақылдылық,</w:t>
        <w:br/>
        <w:t>және дәстүрлік: Ахаң мен Жақаң рухы біздің ұлттық санамызды осы</w:t>
        <w:br/>
        <w:t>жағынанда көтере түссе екен.</w:t>
        <w:br/>
        <w:t>-- Мына тойға бүкіл -ылым академиясының тайлы-таяғына дейін</w:t>
        <w:br/>
        <w:t>келші отырғаны тегін емес, -- деді кос балдағына сүйеніп тұрған -афу</w:t>
        <w:br/>
        <w:t>Қайырбеков. -- Ахмет Байтұрсынов бір кезде бір өзі университет, бір</w:t>
        <w:br/>
        <w:t>өзі академия болған адам. Ол данышпан философ, теңдесі жоқ тіл</w:t>
        <w:br/>
        <w:t>атаулы ғылымының жалғыз құрылысшысы, тұңғыш иесі, ол шұңғыма</w:t>
        <w:br/>
        <w:t>терең тарихшы, этнограф, ол психолог, ол ұлы педагог, ұстаз, ол тамаша</w:t>
        <w:br/>
        <w:t>әдебиет ғалымы, ол керемет музыка, өнер білгіші, ол ұйымдастырғыпа,</w:t>
        <w:br/>
        <w:t>саясаткер, қажымас журналист -- осынау ұзақ санды білім, ғылым -</w:t>
        <w:br/>
        <w:t>Академия болмағанда не болады? Иә, ол ресми түрде де қазақ мемлеке-</w:t>
        <w:br/>
        <w:t>тінің тұңғыш академигі; тұнғыш халық ағарту комиссары еді.</w:t>
        <w:br/>
        <w:t>Конференцияда сөз болған күрделі мәселелердің бәрін жіктеп жатуға</w:t>
        <w:br/>
        <w:t>мүмкіндік жоқ, әрине. Дегенмен, оның түйінін: бір-екі ауыз сөзбен</w:t>
        <w:br/>
        <w:t>тұжырымдай кеткеніміз дұрыс шығар. Мұндай конференциялар алдағы</w:t>
        <w:br/>
        <w:t>уақытта неғұрлым осындай қалың жүрт ортасында, мүлделі қауым</w:t>
        <w:br/>
        <w:t>еншісіне лайықталып өткізілмек. Айталық, бұрынырақта Атырау,</w:t>
        <w:br/>
        <w:t>Қызылорда, Карағанды қалаларында табысты ұйымдастырылған еді.</w:t>
        <w:br/>
        <w:t>Қазақ ССР -ылым академиясы бұдан былай Ахаң мен Жақаң мұра-</w:t>
        <w:br/>
        <w:t>жайын камқорлыққа алып, практикалық көмектер көрсетіп отырмақшы.</w:t>
        <w:br/>
        <w:t>Бұл кісілердің еңбектерін терең де жан-жақты зерттеу мақсатымен</w:t>
        <w:br/>
        <w:t>кешенді экспедициялар жасақталып, іске қосылатын болады.</w:t>
        <w:br/>
        <w:t>АХАҢ, ЖАҚАҢ АУЫЛДАРЫ: АЙТЫС, КҮРЕС, БӘЙГЕ ...</w:t>
        <w:br/>
        <w:t>Кос ауыл қанаттас отыр. Ақшаңқан киіз үйлер өзіне еліктіре тартады.</w:t>
        <w:br/>
        <w:t>Олардағы қызық -- думан қызықтыра кол бұлғайды. Қалай барып,</w:t>
        <w:br/>
        <w:t>құшағына енгеніңізді өзіңіз байқамай калатындайсыз. Екі ауыл бойын-</w:t>
        <w:br/>
        <w:t>ша да сахналық көріністер жасалды. Кәдімгі сол кезеңнің барлық</w:t>
        <w:br/>
        <w:t>кесек, көркем көріністері мөлтек-мөлтек болып алдыңыздан өтеді.</w:t>
        <w:br/>
        <w:t>Өзге бір заман ағымында жүргендей сезінесіз. Бір тұста бала Ахметтің</w:t>
        <w:br/>
        <w:t>әкесі ұсталып кеткені бейнеленсе, екініші мүйісте алаш мүддесін ту</w:t>
        <w:br/>
        <w:t>етіп жалындаған жас қайраткерлердің қиындықтан тайсалмайтын жігері</w:t>
        <w:br/>
        <w:t>тәнтілікпен ұсынылады. Ахаң мен Жақаңның алыс қиырларға талмай</w:t>
        <w:br/>
        <w:t>жетіп жатқан әндерін айтсайшы сол. Өктемдік пен қуғын-сүргіннің</w:t>
        <w:br/>
        <w:t>құрбандары болған боздақтарға жаның егіледі. Енді бір сәт екі ауылдың</w:t>
        <w:br/>
        <w:t>бүгінгі тіршілігіне тамсанып, жаныңыз жадыран сала береді. Ой-хой,</w:t>
        <w:br/>
        <w:t>өмір-ай десейші, бәрі кос арыстың басынан бұл-бүл үшқан ғой. Бір</w:t>
        <w:br/>
        <w:t>қуанарлығы -- солардың тәтті үміт-мұраттарын, аңсауларын, бүгінгі</w:t>
        <w:br/>
        <w:t>ҚАЗАҚСТАН РЕСПУБЛИКАСЫНЫҢ</w:t>
        <w:br/>
        <w:t>ҰЛТТЫҚ АКАДЕМИЯЛЫҚ КІТАПҠАМАСЫ</w:t>
      </w:r>
    </w:p>
    <w:p>
      <w:r>
        <w:t>ш% айаазадағс</w:t>
        <w:br/>
        <w:t>жалғастыра түсті. Оның қысқа сөздерінде карт Торғайдың және бір</w:t>
        <w:br/>
        <w:t>тарих беті ашылып отырғаны, мұның өзі жас ұрпаққа келелі міндеттер</w:t>
        <w:br/>
        <w:t>жүктейтіні, сол себепті де жаңа жағдайдағы батыл белсенділік кажеттігі</w:t>
        <w:br/>
        <w:t>баса көрсетілді.</w:t>
        <w:br/>
        <w:t>Сөз алған Казақ ССР-інің Мемлекеттік кеңесшісі, ғалым-жазушы</w:t>
        <w:br/>
        <w:t>М.Жолдасбеков жиналғандарды Ахаң мен Жақаң жайлы біраз мағлү-</w:t>
        <w:br/>
        <w:t>маттарға қанықтырып өтті. “Халық дәл қазір өздерінің қасиетті па-</w:t>
        <w:br/>
        <w:t>рыздарын өтеп түр, -- деді ол сөзін әрі жалғастырып. -- Қос ардағын</w:t>
        <w:br/>
        <w:t>айырмай, ардақ тұтуда. Шындықтың әрқашан үстемдік құратыны белгілі</w:t>
        <w:br/>
        <w:t>-- қосарыстың қоғамдық-саяси, әдеби-теориялық ілімі қазіргі күнде</w:t>
        <w:br/>
        <w:t>де маңызын жойған жоқ. Халқының көз жасынан жаралған бұл ғұла-</w:t>
        <w:br/>
        <w:t>малар өмірлері мәңгілікке ұласпақ, Абайдан кейінгі рухани көсемімізді</w:t>
        <w:br/>
        <w:t>дәріптей білейік. Енді Абылай ханды тарихи жағынан бағалауға баса</w:t>
        <w:br/>
        <w:t>назар аударылуы керек”.</w:t>
        <w:br/>
        <w:t>Мемлекеттік кеңесші жиналғандарға Президент Н.Ә.Назарбаевтың,</w:t>
        <w:br/>
        <w:t>Қазақ ССР Жоғарғы Кеңесінің төрағасы және республика Премьер-</w:t>
        <w:br/>
        <w:t>министрінің жылы тілек-құттықтауларын жеткізді.</w:t>
        <w:br/>
        <w:t>Жамылғының бауы қиылғанда сусыма жібек сусып түсіп, қос арыс-</w:t>
        <w:br/>
        <w:t>тың ыстық бейнесі санаға сәуле жүгіртіп өтті. Халық қуанышында</w:t>
        <w:br/>
        <w:t>шек жоқ, мәре-сәре. Ескерткіш алдында суретке түсіру басталды. Әл-</w:t>
        <w:br/>
        <w:t>гінде Шолпан, Гүлнәр апайлардың әкелері жайлы жүрекжарды сөздерін</w:t>
        <w:br/>
        <w:t>ынтыға тыңдаған жүрт ол кісілерді тас “бұғаудан” босатар емес. Жан-</w:t>
        <w:br/>
        <w:t>дарында ілесіп жүрген Жүсіпбек Аймауытовтың қызы мен Мағжан</w:t>
        <w:br/>
        <w:t>Жұмабаевтың немересіне деген ықылас та алабөтен еді. Жұрт енді бір</w:t>
        <w:br/>
        <w:t>сәттен соң қызыл Лентасы қиылып, жолы ашылған мұражайды көруге</w:t>
        <w:br/>
        <w:t>асықты. Мұражай іші бір көруге татитындай еді. Ахаң мен Жақаңа</w:t>
        <w:br/>
        <w:t>байланысты деректер бірсыдырғы жинақталыпты. Олардың тұтынған</w:t>
        <w:br/>
        <w:t>заттары да көз арбайды. Мұражайдың өзге бөлмелерінде кос ардагердің</w:t>
        <w:br/>
        <w:t>үміт еткен ұрпақтары --ғалымдардың, жазушылардың, еңбек озатта-</w:t>
        <w:br/>
        <w:t>рының өмір жолдары бейнеленген. Онда жиырмаға тарта жерлестердің</w:t>
        <w:br/>
        <w:t>мүсіндері, елудей адамның жеке мүйістері мен портреттері қойылған.</w:t>
        <w:br/>
        <w:t>Ескерткіштердің авторы Қазақ ССР халық суретшісі, белгілі мүсінші</w:t>
        <w:br/>
        <w:t>Хакімжан Наурызбаевпен жолығып, әңгімелескенімізде ол ағынан жа-</w:t>
        <w:br/>
        <w:t>рылды:</w:t>
        <w:br/>
        <w:t>-- Сәкеннің бейнесін жасағаннан бері осы екі тұлғаны сомдауға</w:t>
        <w:br/>
        <w:t>ықыласым ауып жүрген еді. Міне, сол күн туып, халықтың талқысына</w:t>
        <w:br/>
        <w:t>ұсындым. Ахаңның ой-арман жолындағы табандылығын көрсеткім</w:t>
        <w:br/>
        <w:t>келеді: әне, сол қолын кітапқа сүйеп, оң жұдырығын түйіп, айбатты</w:t>
        <w:br/>
        <w:t>кескін танытады -- бұл оның күрескерлігін көрсетеді. Жақаң болса</w:t>
        <w:br/>
        <w:t>сол қолына кітап ұстап, оң қолын жан қалтасына салып алысқа</w:t>
        <w:br/>
        <w:t>айбарланып карап қалыпты. Жас тілек алға ұмтылады, болаттай жинақы-</w:t>
        <w:br/>
        <w:t>7</w:t>
        <w:br/>
        <w:t>бүкіл қазақ халқының тәубеге жығылған жиыны, әулиелер шарапатына</w:t>
        <w:br/>
        <w:t>"шағынудың салауатты салтанаты деп түсінейік, ағайын!..”, Даңғайыр</w:t>
        <w:br/>
        <w:t>ақынның, Торғайдың тағдырына күйініл-те, сүйініп те жүретін ақынның</w:t>
        <w:br/>
        <w:t>бұл жүрекжарды сөзін халық біткен ықыласпен қарсы алды.</w:t>
      </w:r>
    </w:p>
    <w:p>
      <w:r>
        <w:t>Халық бұл жолы Сырбайын іздеді, бірдеңесі жетпегендей Торғайы</w:t>
        <w:br/>
        <w:t>алаңкөңіл қалды. “Айығып кет ауруыңнан” дегендей екінің бірінің</w:t>
        <w:br/>
        <w:t>тілінің ұшында тілектестік тұрды. Ал, -афан, -афу Қайырбеков тойға</w:t>
        <w:br/>
        <w:t>қос балдақпен келді...</w:t>
        <w:br/>
        <w:t>Абзал меймандар ішінде Ахаң мен Жақаңның қыздары Шолпан</w:t>
        <w:br/>
        <w:t>және Гүлнәр апай болды, олар немере-шөберелерін, туған-туыстарын</w:t>
        <w:br/>
        <w:t>ерте келіпті. Тіпті сонау Мәскеуден бір кездері Міржақыптың жана-</w:t>
        <w:br/>
        <w:t>шыры болған, оның тұңғыш кітаптарын аялап сақтап, оқырмандарға</w:t>
        <w:br/>
        <w:t>жеткізген татар азаматы Омар Қадышевтің де ере келуі той мерейін</w:t>
        <w:br/>
        <w:t>үстем ете түскендей.</w:t>
        <w:br/>
        <w:t>Осындай қонақтарын күтіп алуға Торғай болса қапысыз дайындалған</w:t>
        <w:br/>
        <w:t>еді. Той алдындағы белгіленген шаралар түгел жүзеге асырылды. Торғай</w:t>
        <w:br/>
        <w:t>қаласының сән-салтанаты үстемеленіп, ажары көз тартты. “Апыр-ау,</w:t>
        <w:br/>
        <w:t>қала танымастай өзгерген екен” деушілер ақ пейілмен сүйсініп, қайран</w:t>
        <w:br/>
        <w:t>қалысты. Бұл жайдан-жай таңырқау емес еді. Бұл ел азаматтарының</w:t>
        <w:br/>
        <w:t>қажыр-қайратына, сертке бекемдігіне, намысқа салса нар кескендей</w:t>
        <w:br/>
        <w:t>мінез танытатындай ерлігіне берілген баға іспетті еді. Бұл күнді түнге</w:t>
        <w:br/>
        <w:t>қосып, ұйқы-күлкіні қойып дегендей, еңбекке шым батудың нәтиже-</w:t>
        <w:br/>
        <w:t>сінде абырой асырған, мерей үстеген бақытты шақ еді. Енді қазір</w:t>
        <w:br/>
        <w:t>“Ауылына қарап азаматын таны” деудің шынайы үлгісінің куәгері</w:t>
        <w:br/>
        <w:t>болып тұрғандаймыз. Кайсыбірін айтарсың, “Шаңырақ” неке-сарайы</w:t>
        <w:br/>
        <w:t>астанадан ойып орын алса “былай тұр” деп кемсітпес еді оны немесе</w:t>
        <w:br/>
        <w:t>ауқымды алаңның кең пішілген тұрпаты ше, ажарын ашҡан фонтаны</w:t>
        <w:br/>
        <w:t>ше, оған берілген Шақшақ Жәнібек бабамыздың есімі ше...</w:t>
        <w:br/>
        <w:t>Той қарсаңындағы Торғайға сәт сайын жаңалықтар тасқыны құйы-</w:t>
        <w:br/>
        <w:t>лып жатты. Міржақыптың туған ауылы “Қызбел” кеңшарындағы</w:t>
        <w:br/>
        <w:t>Ақсуат орта мектебі енді М.Дулатов атын иеленді. Сондай-ақ “Бидайық”</w:t>
        <w:br/>
        <w:t>кеңшарына да осы аяулы жерлестерінің есімі берілді. Жақсының ша-</w:t>
        <w:br/>
        <w:t>рапаты мыңға тиетіні рас кой, көптен бері бітіспес колқаның өзегіне</w:t>
        <w:br/>
        <w:t>айналған “Речной” кеңшары той карсаңында жалынды революционер</w:t>
        <w:br/>
        <w:t>Қанапия Қайдосовтың атындағы кеңшар болып өзгертілді. Сөйтіп,</w:t>
        <w:br/>
        <w:t>әлеуметтік ілгерілеумен қатар рухани бой жазудың әлгіндей мысалдары</w:t>
        <w:br/>
        <w:t>жетіп жатыр. Бұл да болса қос арыстың ешкашан түгеспейтін, сарқыл-</w:t>
        <w:br/>
        <w:t>майтын жебеу күшінің, әруақты қолдауының шарапаты болса керек</w:t>
        <w:br/>
        <w:t>қой. Олардын жүзеге асыра алмай кеткен арман-мүддесіне адалдықпен</w:t>
        <w:br/>
        <w:t>қарайтын жерлестері әлі талай асуларды мәрттікпен бағындырар-ау!</w:t>
        <w:br/>
        <w:t>%</w:t>
        <w:br/>
        <w:t>ұрпақтары қалтқысыз жүзеге асыруға жұмылғаны. Сол ғой керегі бізге,</w:t>
        <w:br/>
        <w:t>“ қымбатты қазына емес пе. Ұлттық мақтаныш, намыс ояна бастады,</w:t>
        <w:br/>
        <w:t>сол алауды өршіте түскен жөн. Әрине, мұндайда аса сақтық керек.</w:t>
        <w:br/>
        <w:t>Ешқандай үлт пен ұлыстың намысына тимей, егемендік туын берік</w:t>
        <w:br/>
        <w:t>қолда ұстаса қандай жарасымды болар еді. Ол үшін Ахаң, Жақаң</w:t>
        <w:br/>
        <w:t>еңбектерін игерген үстіне игерген жөн. Тек қана насихаттау аздық</w:t>
        <w:br/>
        <w:t>етеді, ықпалын, көмек-жәрдемін колмен ұстағандай сезіну керек. Рас,</w:t>
        <w:br/>
        <w:t>соңғы кезде мұндай ілгерілеушілік айқын сезіледі. Бірақ, тоқмейілсуге</w:t>
        <w:br/>
        <w:t>"әлі ерте, Жақаң мен Ахаң біздің бұл күйімізді ғайыптан көре қалса</w:t>
        <w:br/>
        <w:t>бас шайқар еді... Енжарлықтан арылмасақ.-- елдік, егемендік дегеніңіз</w:t>
        <w:br/>
        <w:t>жай сөз болып қалады. Осы жағына бекем болғанға не жетсін. Егер</w:t>
        <w:br/>
        <w:t>олардың тастап кеткен інжу-маржан ілімдерін әлі күнге кәдемізге</w:t>
        <w:br/>
        <w:t>жаратуға салақтық етсек, өз қолымызды өзіміз кескеніміз емей:немене?</w:t>
        <w:br/>
        <w:t>Ойласақ нетті, ағайын! Осы қос ауылдан шыққан әрбір адам осындай</w:t>
        <w:br/>
        <w:t>жаңғыру, түлеу сезімінде болғанын көзіммен көрген мен торғайлық-</w:t>
        <w:br/>
        <w:t>тардан көп үміт күтуге хақылымын. Лайым, солай болғай...</w:t>
        <w:br/>
        <w:t>Ахаң мен Жақаң ауылындағы шағаладай үйлерден көз сүрінеді.</w:t>
      </w:r>
    </w:p>
    <w:p>
      <w:r>
        <w:t>Ұзын саны екі жүзден астам үй тігілген екен. Осындай ынта-ықылас</w:t>
        <w:br/>
        <w:t>енді ой-санаға ауысса, кандай керемет нәтижеге жетер едік. Бұл өзі</w:t>
        <w:br/>
        <w:t>қиял емес, колдан да, ойдан да келетін нәрсе ғой. Кос арыс, тегі;</w:t>
        <w:br/>
        <w:t>өмірдің өзіндей қарапайым қағидалар тастап кетпеді ме бізге. Соларды</w:t>
        <w:br/>
        <w:t>рухани азық ете білу -- бізге сын:</w:t>
        <w:br/>
        <w:t>Ауылдар арасы-- ұлы дүрмек базары. Жағасы жайлауда, жағалай</w:t>
        <w:br/>
        <w:t>мәз адамдар бұл жерге ғайыптан ұшып келгендей ме өзі? Бел қайыс-</w:t>
        <w:br/>
        <w:t>тырған тұрмыс қамытын бір сәт сыпырып тастап, еңсе көтерген екен,</w:t>
        <w:br/>
        <w:t>ұнжырғаң түсе бермесін енді. Бойды көтер, көзді ұшқындат, оян,</w:t>
        <w:br/>
        <w:t>қазақ! Тіл, ділің, дәстүрің, ата-салтың бүгін ғана серіктікке жарама-</w:t>
        <w:br/>
        <w:t>сыншы, өмірлік демеушіңе, тірегіңе айналсыншы. Осының бәрі өз</w:t>
        <w:br/>
        <w:t>қолында ғой, замандас. Алдыңғыдан алған үлгіңді сары жапырақтай</w:t>
        <w:br/>
        <w:t>куартып алмашы. Аталарың армандаған өмір, тірлік сонда ғана беттегі</w:t>
        <w:br/>
        <w:t>шіркеуін сілкіп тастап, керегесін кең жаяр.</w:t>
        <w:br/>
        <w:t>Той дегенде қу бас домалайды. Соның куәсі болдық. Қандай</w:t>
        <w:br/>
        <w:t>адаммен тілдессек те мұндай ұлы тойдың тұңғыш рет куәгері.болып</w:t>
        <w:br/>
        <w:t>тұрмыз дейді бірауыздан. Бұл не? Жай бір ұқсастық па екен. Жоқ,</w:t>
        <w:br/>
        <w:t>олай емес. Той табиғи қасиетімен емін-еркін, баяғы қазақы қасиетімен</w:t>
        <w:br/>
        <w:t>өтіп жатыр еді. Ескі сүрлеудің тар қыспағы, партиялық диктат кеселінен</w:t>
        <w:br/>
        <w:t>айыққан той екен бұл. Сондықтан да көңілге жақын, әр жүректі</w:t>
        <w:br/>
        <w:t>ғажайып сиқырымен жаулап алған. Осындай түйінді ойларын қазақ</w:t>
        <w:br/>
        <w:t>зиялылары -- Тұрсынбек Кәкішев, Рымғали Нұрғалиев, Сәкен</w:t>
        <w:br/>
        <w:t>Жүнісов, Қоғабай Сәрсекеев, Сайлау, Сәбит Байзақовтар, Фазылхан</w:t>
        <w:br/>
        <w:t>лық өңінен есіп тұр. Ендігі бағасын халқым берер, -- деді ол.</w:t>
        <w:br/>
        <w:t>Белгілі жазушы Төлен Әбдіковтың мұражай тұрғысындағы пікірі</w:t>
        <w:br/>
        <w:t>де тұшымды болды. Ол мұражайдың жүре толығатынын, мәдениетті</w:t>
        <w:br/>
        <w:t>елдерде мұражайға айрықша көңіл бөлінетінін, сол себепті де бүгін</w:t>
        <w:br/>
        <w:t>келешек ұрпаққа аманаттап отырған бұл тарихи кешеннің мол да баға</w:t>
        <w:br/>
        <w:t>жеткізгісіз мәнге Ие екенін баса көрсетті.</w:t>
        <w:br/>
        <w:t>ТЕОРИЯ МЕН ПРАКТИКА ҚАБЫССА. Тойдың өркешті тұсы</w:t>
        <w:br/>
        <w:t>деп Қазақ ССР -ылым академиясы мен халық депутаттары Торғай</w:t>
        <w:br/>
        <w:t>облыстық Кеңесі бірлесіп өткізген А.Байтұрсынұлы мен М.Дулатұлы-</w:t>
        <w:br/>
        <w:t>ның күндеріне арналған ғылыми-практикалық конференцияны</w:t>
        <w:br/>
        <w:t>бағалауға әбден болады. Конференцияға Қазақ ССР -ылым ака-</w:t>
        <w:br/>
        <w:t>демиясының президенті акалемик Ө.Сұлтанғазин төрағалық етті. Рес-</w:t>
        <w:br/>
        <w:t>публика -ылым академиясы М.Әуезов атындағы әдебиет және өнер</w:t>
        <w:br/>
        <w:t>институтының директоры, ССРО педагогика ғылымдары академия-</w:t>
        <w:br/>
        <w:t>сының корреспондент-мүшесі С.Қирабаев, А.Байтұрсынұлы мен</w:t>
        <w:br/>
        <w:t>М.Дулатұлының күрескерлік және ағартушылық қызметі туралы баян-</w:t>
        <w:br/>
        <w:t>дама жасады. Ал, А.Байтұрсынұлы атындағы Тіл білімі институтының</w:t>
        <w:br/>
        <w:t>директоры, академик Ә.Қайдаров А.Байтұрсынұлының тіл тағлымы</w:t>
        <w:br/>
        <w:t>төңірегіндегі еңбектерін саралап берді. Қазақ ССР Халыққа білім беру</w:t>
        <w:br/>
        <w:t>министрі Ш.Шаяхметов олардың ағартушылық қызметіне егжей-</w:t>
        <w:br/>
        <w:t>тегжейлі тоқталды.</w:t>
        <w:br/>
        <w:t>Тұлғалар туған орта: бүгіні мен болашағы -- осы тақырып</w:t>
        <w:br/>
        <w:t>К.Ү.Үкиннің саликалы әңгімесіне арқау болды. Ол ғылыми-практи-</w:t>
        <w:br/>
        <w:t>қалық конференцияның басты мақсаты -- Ахаң мен Жақанның халық</w:t>
        <w:br/>
        <w:t>алдында жасаған қызметін әр қырынан танып, ғылыми тұрғыдан</w:t>
        <w:br/>
        <w:t>лайықты бағасын беру, елге, келешек ұрпаққа олардың мол мұраларын</w:t>
        <w:br/>
        <w:t>жеткізу жолдарын кең түрде ақылдасу екендігін айрықша айтты. Бұл</w:t>
        <w:br/>
        <w:t>бәріміз үшін де аса қажет. Жасыратыны жоқ, көпшілігіміз Ахаң мен</w:t>
        <w:br/>
        <w:t>Жақаңның дүр ете қалған даңқына ғана масаттанып жүрміз. Қос</w:t>
        <w:br/>
        <w:t>арыстың қазақ халқы үшін, қоғамлық өміріміз бен ғылым үшін жасаған</w:t>
        <w:br/>
        <w:t>қызметтерін, негізгі еңбектерін де танып-білгеніміз шамалы. Міне, ол</w:t>
        <w:br/>
        <w:t>осы олқы тұстарды толықтырудың нақты жолдарын ұсынды. Атап</w:t>
      </w:r>
    </w:p>
    <w:p>
      <w:r>
        <w:t>айтқанда, Абайтану, Әуезовтану тәрізді Ахметтану ілімін де қалыптас-</w:t>
        <w:br/>
        <w:t>тыратын мезгілдің жеткеніне назар аударды. Сол сияқты кос арыс</w:t>
        <w:br/>
        <w:t>тұлғасын кеңінен толғайтын көркем шығармаларға халықтың сусап</w:t>
        <w:br/>
        <w:t>отырғанына, олардың кітаптарын оқырмандарына қажетінше жеткізу</w:t>
        <w:br/>
        <w:t>жайындағы олқылықтарға да соқпай өткен жоқ,</w:t>
        <w:br/>
        <w:t>Ахмет пен Міржақып өз халқының басындағы ауыртпалық атау-</w:t>
        <w:br/>
        <w:t>лыны жүрегімен қабылдап, оларды жоюға барлық күш-жігерін жұм-</w:t>
        <w:br/>
        <w:t>сағаны аян. Өзінің сөзін осы тұрғыда өрбіткен Қазақстан Компартиясы</w:t>
        <w:br/>
        <w:t>%о2</w:t>
        <w:br/>
        <w:t>азалы лебіздер айтылды...</w:t>
        <w:br/>
        <w:t>.Қабіршілер: Ерәділов Қабиден, Әбілдин Айдархан, Қазыкенов</w:t>
        <w:br/>
        <w:t>Ҡуандық, Мұратов Айтуар, Таутабаев Бауыржан, Аппазов Рамазан.</w:t>
        <w:br/>
        <w:t>.. Киізге орап, кілеммен қапталдап киіз үйден сүйекті алып шық-</w:t>
        <w:br/>
        <w:t>қандар: Бекмағанбетов Бораншы, Шақамбаев Мұстафа, Әменов Хамит,</w:t>
        <w:br/>
        <w:t>Жарасбаев Ерден, Шақалақов Дүйсенбай, Шайланов Қабдырахман,</w:t>
        <w:br/>
        <w:t>Есжанов Атымтай.</w:t>
        <w:br/>
        <w:t>.. Карелиядан марқұмның біз әкелген дене топырағын қабірге ау-</w:t>
        <w:br/>
        <w:t>дан әкімінің орынбасары Сұлташ Оспанов салды.</w:t>
        <w:br/>
        <w:t>.. Туған топырағын қабірге салғандар: Ерәділов Қабиден, Көшеков</w:t>
        <w:br/>
        <w:t>Базар, Дайыров Сәрінжіп, Бекмағанбетов Бораншы.</w:t>
        <w:br/>
        <w:t>.. Торғай мешітінің имамы Шоқан Алланың аятын оқыды.</w:t>
        <w:br/>
        <w:t>Қабір басы... Сыңсып жылау, жоқтау, бас ию. Ауыл күңіреніп</w:t>
        <w:br/>
        <w:t>кетті. Жел күшейді, құм боран тұрды, дүние астан-кестен. Міржақыпты</w:t>
        <w:br/>
        <w:t>табиғат-ана шашын жұлып жоқтап, дауыс қылып ескеріп-елеп жат-</w:t>
        <w:br/>
        <w:t>Туған жерде бір төмпешік пайда болды. Міржақып енді ғана мәң-</w:t>
        <w:br/>
        <w:t>тілік тыншығандай. Касиетті туған топырақ-ай, торқадай есіліп, жайлы</w:t>
        <w:br/>
        <w:t>тие көр жамбасына марқұмның!</w:t>
        <w:br/>
        <w:t>“Арқалық--Мәскеу--Петрозавадск-</w:t>
        <w:br/>
        <w:t>Сосновец--Беломор-- Қостанай--</w:t>
        <w:br/>
        <w:t>Бидайық--Арқалық</w:t>
        <w:br/>
        <w:t>1-18 қыркүйек 1992 жыл</w:t>
        <w:br/>
        <w:t>тауында тұрған Міржақыптың сүйегін елге әкеліп жерлеу оқиғасы күл-</w:t>
        <w:br/>
        <w:t>лі қазақ халқының, сондай-ақ оқиғаның басы-қасында жүрген “Егеменді</w:t>
        <w:br/>
        <w:t>Қазақстан” журналистерінің де мәртебесін өсіреді деп есептеймін.</w:t>
        <w:br/>
        <w:t>Сәрсенбінің сәтінде, 9 қыркүйекте табыт тиелген көлік Торғайды</w:t>
        <w:br/>
        <w:t>бетке алып шықты. Жол амандығын берсе, Міржақыптың сүйегі туған</w:t>
        <w:br/>
        <w:t>топырағы -- Жанкелдин ауданындағы өзінің есімімен аталатын кең-</w:t>
        <w:br/>
        <w:t>шарға арулап қойылады.</w:t>
        <w:br/>
        <w:t>... Торғайда жаткан Гүлнәр апай не күйде екен?</w:t>
        <w:br/>
        <w:t>Қайсар ӘЛІМ,</w:t>
        <w:br/>
        <w:t>“Егеменді Қазақстанның” арнаулы тілшісі.</w:t>
      </w:r>
    </w:p>
    <w:p>
      <w:r>
        <w:t>“Егеменді Қазақстан” газеті,</w:t>
        <w:br/>
        <w:t>209 11.09.1992ж /</w:t>
        <w:br/>
        <w:t>Оқиға.ортасында</w:t>
        <w:br/>
        <w:t>Қостанайлықтар Міржақып рухына бас иді</w:t>
        <w:br/>
        <w:t>Кеше Міржақып мәйітін әкеле жатқан делегация Костанай қаласына</w:t>
        <w:br/>
        <w:t>соқты. Оның мүшелерін облыс орталығы қоғамдық ұйымдарының өкіл-</w:t>
        <w:br/>
        <w:t>дері қарсы алды. Облыстық “Қостанай таңы” редакциясының, те-</w:t>
        <w:br/>
        <w:t>дерадиокомпанияның журналистері мен “Қазақтілі” қалалық ұйымы-</w:t>
        <w:br/>
        <w:t>ның белсенділерімен болған жылы жүзді кездесуде осы тарихи сапарға</w:t>
        <w:br/>
        <w:t>қатысушылар өз ойларымен бөлісіп, көптеген сұрақтарға жауап бердік.</w:t>
        <w:br/>
        <w:t>Кездесудің соңынан Міржақып табыты салынған мәшине қасына ес-</w:t>
        <w:br/>
        <w:t>керткіш суретке түстік.</w:t>
        <w:br/>
        <w:t>Ендігі соңғы бекет -- Торғай облысы Жанкелдин ауданының</w:t>
        <w:br/>
        <w:t>Міржақып Дулатов атындағы кеңшары.</w:t>
        <w:br/>
        <w:t>Қайсар ӘЛІМ,</w:t>
        <w:br/>
        <w:t>“Бтеменді Қазақстан” газеті,</w:t>
        <w:br/>
        <w:t>ІМ201, 02.09.1992 ж%</w:t>
        <w:br/>
        <w:t>Оқиға ортасында</w:t>
        <w:br/>
        <w:t>Міржақып мәйітін әкеле жатырмыз</w:t>
        <w:br/>
        <w:t>Бүл іссапардың демеушісі -- кооперация</w:t>
        <w:br/>
        <w:t>және кәсіпкерлік қызметкерлері</w:t>
        <w:br/>
        <w:t>кәсіподағының Торғай облыстық кеңесі.</w:t>
        <w:br/>
        <w:t>Санкт-Петербург. (Телефон арқылы алынды). Айналып кетейін,</w:t>
        <w:br/>
        <w:t>Карелия жері! 57 жыл бойы бауырында қысып жатқан Міржақы-</w:t>
        <w:br/>
        <w:t>бымызды туған топырағына аманаттау үшін келіп жүрміз өзіңе. Аң-</w:t>
        <w:br/>
        <w:t>қылдақ та бауырмал халқыңа мың да бір алғыс айтамыз осы рақымы</w:t>
        <w:br/>
        <w:t>үшін.</w:t>
        <w:br/>
        <w:t>.. Қабірді ашып, Торғайдан әдейі жасап әкелген табытқа сүйекті</w:t>
        <w:br/>
        <w:t>салу рәсіміне арналған митингі болды. Онда Сосновец поселкелік</w:t>
        <w:br/>
        <w:t>Кеңесінің төрайымы С.Фролова, кенттің байырғы тұрғындары</w:t>
        <w:br/>
        <w:t>Т.Кондратьева мен К.Стенникова, міржақыптанушы ғалым Марат</w:t>
        <w:br/>
        <w:t>Әбсеметов, Міржақыптың жиені, жазушы Ерлан Сатыбалдиев сөз сөй-</w:t>
        <w:br/>
        <w:t>леп, бұл оқиғаны екі ел арасындағы мәңгілікке жалғасатын достықтың</w:t>
        <w:br/>
        <w:t>жарқын мысалы деп бағалады. Қазақ халқы карельдіктердің бұл қыз-</w:t>
        <w:br/>
        <w:t>метін ешқашан ұмытпайды.</w:t>
        <w:br/>
        <w:t>Бейіт басына еңбек ардагерлері, поселке тұрғындары, мектеп мұға-</w:t>
        <w:br/>
        <w:t>лімдері мен оқушылары көптеп жиналды. Олар қолдарына кезектесіп</w:t>
        <w:br/>
        <w:t>күрек алып, қазақтың ұлы перзенті алдындағы соңғы парыздарын</w:t>
        <w:br/>
        <w:t>өтеді. ;</w:t>
        <w:br/>
        <w:t>Міне, екі метр тереңдіктен табыт қақпағы көрінді... Бойым қалтырап</w:t>
        <w:br/>
        <w:t>қоя берді. Алмағайып бір сезімнен жүрек алқынды, тыныс тарылды.</w:t>
        <w:br/>
        <w:t>Көзім мұнартып, батылым жетпей, дәлдеп қарай алсамшы табытқа...</w:t>
        <w:br/>
        <w:t>Тәуекел. Ашылды табыт. Е, аруақ, рухыңа бас идік.</w:t>
        <w:br/>
        <w:t>Осынау тарихи оқиға кезінде Алматыдан арнайы келген “Казактеле-</w:t>
        <w:br/>
        <w:t>фильм” студиясының режиссері, Жастар одағы сыйлығының лауреаты,</w:t>
        <w:br/>
        <w:t>Міржақып жайлы “Оян, казақ!” атты деректі фильм түсіруші Халила</w:t>
        <w:br/>
        <w:t>Омаров, Міржақыптың туған жері -- Жанкелдин ауданынан алты</w:t>
        <w:br/>
        <w:t>тәулікте Сосновецке келіп жеткен жігіттер: аудан жастарының жетек-</w:t>
      </w:r>
    </w:p>
    <w:p>
      <w:r>
        <w:t>шісі Айдар Талпақов, милиция капитаны Серік Асқаров, Арқалық ав-</w:t>
        <w:br/>
        <w:t>тобус паркінің жүргізушілері Кеңесбай Меркин мен Хамит Райым-</w:t>
        <w:br/>
        <w:t>ханов болды. Казақтың ардакты перзенті, бір кездері газетіміздің бас-</w:t>
        <w:br/>
        <w:t>Т</w:t>
        <w:br/>
        <w:t>Кешкі 21 сағат 08 минөтте пойыздан Ерлан келер ме екен деп,</w:t>
        <w:br/>
        <w:t>стансаға Марат екеуміз барсақ РАФ-такси алдымыздан шыға келді.</w:t>
        <w:br/>
        <w:t>Одан Торғайдың жігіттері түсіп келе жатыр: Айдар Талпаков --</w:t>
        <w:br/>
        <w:t>Жанкелдин аудандық жастар ісі жөніндегі комитеттің төрағасы; Серік</w:t>
        <w:br/>
        <w:t>Асқаров - аудандық ішкі істер бөлімінің қызметкері; Кеңесбай Меркин</w:t>
        <w:br/>
        <w:t>-- Арқалық автобус паркінің жүргізушісі; Хамит Райымханов -- осы</w:t>
        <w:br/>
        <w:t>парктің жүргізушісі.</w:t>
        <w:br/>
        <w:t>Жігіттер 3 қыркүйекте сағат 14-те шыққан екен. Жолға бес күн</w:t>
        <w:br/>
        <w:t>қонып, алтыншы күн дегенде Сосновецке жетіпті. Арып-ашыққан,</w:t>
        <w:br/>
        <w:t>жол шаршатқан жүздері межелі жерге жетіп жығылған соң жадырап</w:t>
        <w:br/>
        <w:t>жүре бергендей. Бізді көріп бұған дейін бір-бірімізді танымасақ та</w:t>
        <w:br/>
        <w:t>жандарын ұшыра құшақ ашты, аймаласып жатырмыз.</w:t>
        <w:br/>
        <w:t>Жігіттердің жүріп өткен маршруты қысқаша айтқанда былай еді:</w:t>
        <w:br/>
        <w:t>3.09.92. Торғай қаласы -- Шилі -- Толыбай /Ақтөбе облысы/ -</w:t>
        <w:br/>
        <w:t>Урожайное -- Хромтау -- Ақтөбе.</w:t>
        <w:br/>
        <w:t>4.09.92. Қобда -- Жымпиты -- Орал -- Куйбышев.</w:t>
        <w:br/>
        <w:t>5.09.92. Самара -- Ульяновск -- Чебоксары.</w:t>
        <w:br/>
        <w:t>6.09.92. Горький -- Иваново -- Ярославль.</w:t>
        <w:br/>
        <w:t>7.09.92. Рыбинск -- Чероповец -- Тихвинь.</w:t>
        <w:br/>
        <w:t>8.09.92. Новоладога -- Лед. Поле -- Оленец -- Петрозаводск -</w:t>
        <w:br/>
        <w:t>Медвежьегорск -- Сегежа -- Сосновец.</w:t>
        <w:br/>
        <w:t>9 қыркүйек 1992 жыл</w:t>
        <w:br/>
        <w:t>Бұл күн өте тығыз шаруалы болды. Қол тимегендігі сондай осы</w:t>
        <w:br/>
        <w:t>жолдардың өзін кештеу түсіріп отырмын. Борис келіп /Клавдия</w:t>
        <w:br/>
        <w:t>Михайловнаның күйеу баласы/ Ерлан Сатыбалдиев пен Халила</w:t>
        <w:br/>
        <w:t>Омаровтың Алматыдан жеткенін хабарлады. Ерланмен таныстым,</w:t>
        <w:br/>
        <w:t>нағашым ғой. Ол “Егеменді Қазақстанда” Міржақыптың мүрдесін</w:t>
        <w:br/>
        <w:t>әкелуге аттанғанымыз жайлы мақаланың шыққанын айтты. Демек,</w:t>
        <w:br/>
        <w:t>бұл оқиғаның барысымен күллі Қазақстан құлақтанып жатыр деген</w:t>
        <w:br/>
        <w:t>сөз.</w:t>
        <w:br/>
        <w:t>Ерланмен бүгін қабірді қазып, сүйекті әкететін күн туралы мақа-</w:t>
        <w:br/>
        <w:t>ланы Алматыға, редакцияға калай жеткізу жөнінде ақылдастым. Ол</w:t>
        <w:br/>
        <w:t>менің қолжазбамды ертең таңертең Санкт-Петербургтан телефакс</w:t>
        <w:br/>
        <w:t>арқылы жібермек болды.</w:t>
        <w:br/>
        <w:t>Қабір басына 9 сағат 40 минөтте жиналдық. Адам көп. Кинорежиссер</w:t>
        <w:br/>
        <w:t>Халила үздіксіз түсіріп жатыр. Митинг болды... Екі метр тереңдіктен</w:t>
        <w:br/>
        <w:t>БІЗІҢ тақтай қақпағы көрінді. Ашылды...</w:t>
        <w:br/>
        <w:t>214 сағат 39 минөтте Сосновецтен 23-19 ТГА нөмірлі “РАФ”</w:t>
        <w:br/>
        <w:t>2</w:t>
      </w:r>
    </w:p>
    <w:p>
      <w:r>
        <w:t>Кеше Арқалыққа Алтынтаңға Сосновептен хат жазып жібердім.</w:t>
        <w:br/>
        <w:t>Міржақып нағашыма ұқсап елге алыс қиырдан сәлем жолдадым. Екі</w:t>
        <w:br/>
        <w:t>түрлі сәлем-ау.</w:t>
        <w:br/>
        <w:t>6 қыркүйек 1992 жыл</w:t>
        <w:br/>
        <w:t>Выг өзенінің жағасына барып ертеңгілік бой жазу жаттығуын</w:t>
        <w:br/>
        <w:t>жасадым. Бойға кан жүгірген сайын сезім сергіп, ой жеңілейіп, сонау</w:t>
        <w:br/>
        <w:t>алыс жылдарға санамен саяхат жасағандаймын. Міржақып та осынау</w:t>
        <w:br/>
        <w:t>таңғы күнгірт аспанға карап койып, бәлкім, елін, жерін аңсаған шығар...</w:t>
        <w:br/>
        <w:t>Выгтың кең қолтыкты айдынына көз салғанда өзінің Қоңыраулысы</w:t>
        <w:br/>
        <w:t>есіне түскен шығар. Выгтың жағасын көмкерген жасыл орман -- қанша</w:t>
        <w:br/>
        <w:t>сұлу, әсем болғанымен Сарыкқопаның қамысына қайдан жетуші еді.</w:t>
        <w:br/>
        <w:t>Орманды ауа дейсің-ау, Қызбел төсінің алуан шөп, гүлді жұпар ауасы</w:t>
        <w:br/>
        <w:t>неден кем?!</w:t>
        <w:br/>
        <w:t>--. Беломор-Балтық каналының тарихынан:" канал 1 жыл 7 айда</w:t>
        <w:br/>
        <w:t>1933 жылы салынып біткен, -- деді мейманханада көршілес жатқан</w:t>
        <w:br/>
        <w:t>мәскеулік ғалым Сергей Степанович Кирьяков -- Ұзындығы -- 227</w:t>
        <w:br/>
        <w:t>шақырым, ені -- 46 метр, тереңдігі -- 4 метр. 19 шлюзі бар. Каналтек</w:t>
        <w:br/>
        <w:t>тұтқындардың қол күшімен салыныпты. Оның құрылысына “халық</w:t>
        <w:br/>
        <w:t>жауы” атанған керемет инженерлер-іскерлер қатысқан. Негізгі құрал</w:t>
        <w:br/>
        <w:t>-- қайла, арба... Бұл ҡанал Сосновецтен бір жарым шақырымдай жерде</w:t>
        <w:br/>
        <w:t>екен.</w:t>
        <w:br/>
        <w:t>г. Ұлылар тыныстаған ауамен көкірек шайғанымның өзіне мәз</w:t>
        <w:br/>
        <w:t>болып жүріп жатырмын Сосновецте. Бөлмеде жазу жазып отырып</w:t>
        <w:br/>
        <w:t>қалсам, “Міржақыптың ауасын жұтайыншы” деп аулаға ытқып шық-</w:t>
        <w:br/>
        <w:t>қанымды да кейде андамай қалатындаймын. )</w:t>
        <w:br/>
        <w:t>7 қыркүйек 1992 жыл</w:t>
        <w:br/>
        <w:t>Бұл күні көрші жатқан Сергей Степановичпен оның әйелі Валенти-</w:t>
        <w:br/>
        <w:t>намен бірге Беломор-Балтық каналын мәшинемен барып көрдім. Кәдімгі</w:t>
        <w:br/>
        <w:t>өзіміздің ауылдағы. Қоңыраулыдай ернеулі, жалпақтығы да соған ұқсас;</w:t>
        <w:br/>
        <w:t>ернеуінен тас-жақпар текшеленіп көрінеді, бір жағалауына ағаш егілген,</w:t>
        <w:br/>
        <w:t>сонымен қапталдас бетон-тас жол төселген. Маңайы қалың жынысты</w:t>
        <w:br/>
        <w:t>тоғай. 15-шлюзде болдым. Оның басқару пультіне көтеріліп, төменге</w:t>
        <w:br/>
        <w:t>. көз салдым. Бәрі алақандағыдай көрінеді. “Бұдан кеменің өткенін</w:t>
        <w:br/>
        <w:t>көрсеңіз ғой”, -- деді басқарушы қыз. Олар әбден сиреген, бір тәулікте</w:t>
        <w:br/>
        <w:t>үшеуі ғана өткен. Бұрын ше, қаздай тізіліп өтетін көрінеді...</w:t>
        <w:br/>
        <w:t>Телефонограмма. М. Сосновец 02.09.1992 г. Принята в</w:t>
        <w:br/>
        <w:t>11 час. 15 мин. Фроловой для Абсеметова.</w:t>
        <w:br/>
        <w:t>%44</w:t>
        <w:br/>
        <w:t>...Міне, осы жолдар Мәскеудің Ярослав темір жолы вокзалының</w:t>
        <w:br/>
        <w:t>алдындағы тас ернеудің үстінде жазылып отыр. Есіме жүрер алдында</w:t>
        <w:br/>
        <w:t>Торғайдағы Гүлнәр апаймен телефон арқылы сөйлескенім түседі: --</w:t>
        <w:br/>
        <w:t>“Марат екеуің алдын ала бара беретін болдыңдар”, -- деді апай тоқетерін</w:t>
        <w:br/>
        <w:t>айтып. Сөйдеді де тұтқаны Маратқа берді. “Аға, -- деді ол арғы жақтан</w:t>
        <w:br/>
        <w:t>аңқылдап,-- аға, қазір түскі 2.30-да Арқалыққа ұшып жетемін, мені</w:t>
        <w:br/>
        <w:t>күтіңіз, Мәскеуге бірге ұшамыз...”. Апай және бір нығарлап: “Қарыз</w:t>
        <w:br/>
        <w:t>алсаң да даяр отыр, кейін бір жөні болар”, - деді.</w:t>
        <w:br/>
        <w:t>...Иә, десейші-ау. Бұл сапарға іштей әзірлік көптен жасалып жат-</w:t>
        <w:br/>
        <w:t>қандайын ғой. Осыдан екі жыл бұрын Марат Сосновецтегі М.Дулат-</w:t>
        <w:br/>
        <w:t>ұлының қабірін ашып көріп, мүрденің анық-қанығына көз жеткізгеннен</w:t>
      </w:r>
    </w:p>
    <w:p>
      <w:r>
        <w:t>кейін түбі бір елге әкеле калса басы-қасында болармын-ау деген тәтті.</w:t>
        <w:br/>
        <w:t>тілек ойға маза бермей жүрген. Енді соның сәті түсетіндей...</w:t>
        <w:br/>
        <w:t>3 қыркүйек 1992 жыл</w:t>
        <w:br/>
        <w:t>Сосновецке түстік. Бейне бір өтіп кетердей жарты сағат ерте жиналып</w:t>
        <w:br/>
        <w:t>перронға барып тұрдық. Біз пойыздан түскенде күн ұясына батып,</w:t>
        <w:br/>
        <w:t>төңірек қараңғылана бастады.</w:t>
        <w:br/>
        <w:t>Біз кезінде Маратқа Міржақып ізін көрсетіп, қабірін ашқанда басы-</w:t>
        <w:br/>
        <w:t>қасында болған Клавдия Михайловна Стенникованың үйіне келдік.</w:t>
        <w:br/>
        <w:t>Ақ жарқын кісі екен, етженді, сары, жетпіске келген, жергілікті мей-</w:t>
        <w:br/>
        <w:t>манхананың меңгерушісі. Шайын қойып, барын алдымызға тосып,</w:t>
        <w:br/>
        <w:t>жік-жапар болып қалды. Шайға қандырған соң мейманхана кілтін</w:t>
        <w:br/>
        <w:t>беріп, үйінен шығарып салды.</w:t>
        <w:br/>
        <w:t>Жақсылап жайғастық, төрт кереует екен. Барлық жағдай бар. Марат</w:t>
        <w:br/>
        <w:t>Міржақып, Ағыбай атасы туралы көп ғибратты әңгіме айтты. Бөлме</w:t>
        <w:br/>
        <w:t>төріне Міржақыптың өзіміз ала келген үлкейтілген суретін қойдық.</w:t>
        <w:br/>
        <w:t>“Ертең қайтарда мәшине әйнегіне іліп қоямыз”, -- деді серігім...</w:t>
        <w:br/>
        <w:t>4 қыркүйек 1992 жыл</w:t>
        <w:br/>
        <w:t>Міне, сонымен Сосновецтің алғашқы таңын қарсы алдық. Қоңыр</w:t>
        <w:br/>
        <w:t>салқын, ылғалды, ашық таң. Мейманхана ауласында, көршілес үйлер</w:t>
        <w:br/>
        <w:t>маңында бау-бақша бар екен. Картоп сабағы бүрісіп, суықтан ерте</w:t>
        <w:br/>
        <w:t>солыпты. Жидек жайқалып тұр. Сәбіз, қызылша бәрі бар.</w:t>
        <w:br/>
        <w:t>Тоғыз сағат қырық бес минөтте Сосновец стансасының темір жолы-</w:t>
        <w:br/>
        <w:t>нан 50 метрдей жерде орман ішіндегі -- зираттағы Міржақып қабірін</w:t>
        <w:br/>
        <w:t>барып көрдік... Күн жарқырап тұрды. Ауа тынық, таза. Бір кездері дәл</w:t>
        <w:br/>
        <w:t>Қ</w:t>
        <w:br/>
        <w:t>ғаның ортасында жүргенімді мақтан тұтатынын байқатады. Кездесуді</w:t>
        <w:br/>
        <w:t>газет редакторы Салық, Молдахметов жүргізіп отырды. Журналистер</w:t>
        <w:br/>
        <w:t>Ермекбай Хасенов, Жұмағали Арғынбаев, Нәзира Жәрімбетова және</w:t>
        <w:br/>
        <w:t>басқалар өздерін.толғанткан жайлардан толық мәлімет алды. Газет</w:t>
        <w:br/>
        <w:t>редакторының орынбасары Сәлім Меңдібаев экспедиция мүшелерінің</w:t>
        <w:br/>
        <w:t>жарқын ісіне ризашылығын білдірді. Қалалық “Казақ тілі” ұйымының</w:t>
        <w:br/>
        <w:t>төрағасы Сағындық Орынтаев, педагогика институтының оқытушысы</w:t>
        <w:br/>
        <w:t>Калкаман Жақыпов та хош көңілмен Пікір айтып, халықтық мүддеге</w:t>
        <w:br/>
        <w:t>орай атқарылған іске елжіреді, елдіктің абыройын асырған бұл оқиғаны</w:t>
        <w:br/>
        <w:t>жоғары бағалады.</w:t>
        <w:br/>
        <w:t>Кездесуден соң сыртқа шығып ақ “РАФ”-ты ортаға алып суретке</w:t>
        <w:br/>
        <w:t>түстік. Бір кезде Қостанайда аз-кем аялдаған Міржақып енді шәкірті</w:t>
        <w:br/>
        <w:t>Бейімбет Майлин негізін қалаған облыстық газеттің алдында өшпес</w:t>
        <w:br/>
        <w:t>рухымен мінәжат етіп тұрғандай еді...</w:t>
        <w:br/>
        <w:t>.. Жігіттер алыс жолдан шаршап келе жатқандықтан Қостанайда</w:t>
        <w:br/>
        <w:t>түнеп, дамылдауды қалады... Біздің тобымызға осы оқиға барысын</w:t>
        <w:br/>
        <w:t>“Егеменді Қазақстаннан” оқып, біліп отырған ақын Серік Тұрғын-</w:t>
        <w:br/>
        <w:t>бекұлы астанадан үшакпен жетіп қосылған еді.</w:t>
        <w:br/>
        <w:t>16-17 қыркүйек 1992 жыл</w:t>
        <w:br/>
        <w:t>Сағат 16. М.Дулатұлы атындағы қауымдастыққа келіп жеттік, Ой-</w:t>
        <w:br/>
        <w:t>паңнан қыратқа көтерілгенімізде алдымыздан мәшинелі, жаяулы қарсы</w:t>
        <w:br/>
        <w:t>алушылар көрінді. Токтадық. Көңіл толқулы. Алдымыздан Гүлнәр</w:t>
        <w:br/>
        <w:t>апайдың өзі шығыпты. Міржақыптың туысы көнекөз Бәйеке Жұмабаев</w:t>
      </w:r>
    </w:p>
    <w:p>
      <w:r>
        <w:t>та бар. Сосновецте кабірді ашуға қатыскан Міржақыптың жиені Ерлан</w:t>
        <w:br/>
        <w:t>Сатыбалдиев пен кинорежиссер Халила Омаров та осында жұр... Бәрі</w:t>
        <w:br/>
        <w:t>мәре-Сәре болып бізді қуана құшақтан жатыр.</w:t>
        <w:br/>
        <w:t>Жерлеуді ұйымдастырушылардың ұйғарымымен мәйітті жер қой-</w:t>
        <w:br/>
        <w:t>нына екі-күннен соң жұмада табыстауға келісілді.</w:t>
        <w:br/>
        <w:t>18 қыркүйек 1992 жыл</w:t>
        <w:br/>
        <w:t>Міржақып Дулатұлының мүрдесін ақиреттеп арулап, киізге орап,</w:t>
        <w:br/>
        <w:t>сыртынан кілеммен қапталдап биік тақта үстіне көлденең қойды.</w:t>
        <w:br/>
        <w:t>“Әкемнің артында калған жалғыз тұяғы едім, ол асылым барлық қа-</w:t>
        <w:br/>
        <w:t>зақтың мақтанышы еді”, -- деп Гүлнәр апай күңіреніп, көзінің жасын</w:t>
        <w:br/>
        <w:t>бұлағанда жан шыдамайды, қабырғаң қайысады...</w:t>
        <w:br/>
        <w:t>Қаралы жиында он адам сөз сөйледі. Оның қайсыбірін тізейін...</w:t>
        <w:br/>
        <w:t>Ауылдық Кеңестің төрағасы Кенжеғали Бекмағамбетовтың сілтеуімен</w:t>
        <w:br/>
        <w:t>%22</w:t>
        <w:br/>
        <w:t>“Егеменді Казакстаннын” арнаулы тілшісі.</w:t>
        <w:br/>
        <w:t>“Егеменді Қазақстан” газеті,</w:t>
        <w:br/>
        <w:t>М213, 16.09.1992ж /</w:t>
        <w:br/>
        <w:t>КҮНДЕЛІК БЕТТЕРІНЕН /қысқаша/</w:t>
        <w:br/>
        <w:t>1 қыркүйек 1992 жыл</w:t>
        <w:br/>
        <w:t>Иә, сәт, сапар басталды! Белгілі міржақыптанушы ғалым Марат</w:t>
        <w:br/>
        <w:t>Әбсеметов екеуміз қиырдағы Карелия жеріне Міржақып атамыздың</w:t>
        <w:br/>
        <w:t>сүйегін әкелу үшін ұшақпен Арқалықтан түнгі сағат 2-ден 15 минәт</w:t>
        <w:br/>
        <w:t>кеткенде ұшып шықтық, 15 сағат 50 миноетте ұшатын Мәскеу көлігі кешікті.</w:t>
        <w:br/>
        <w:t>2 Торғай қаласында Гүлнәр апай жатыр. 24 тамызда келген еді. Ертең</w:t>
        <w:br/>
        <w:t>2 қыркүйекте Торғайдан “РАФ” пен төрт жігіт шықпақ, Біз оларды,</w:t>
        <w:br/>
        <w:t>Алла қаласа, Сосновецте күтеміз.</w:t>
        <w:br/>
        <w:t>Осы сапар жөнінде “Егеменді Қазақстанға” телефон арқылы хабар</w:t>
        <w:br/>
        <w:t>бердім. Стенографисткамыз Рысжан Нұрсапақызы “Ағай, аман барып,</w:t>
        <w:br/>
        <w:t>сау қайтыңыздар” деп тілектестігін білдірді. Мен оған осы оқиғаның</w:t>
        <w:br/>
        <w:t>барысы туралы жүрген жерімнен хабарлар түсіріп тұратынымды ес-</w:t>
        <w:br/>
        <w:t>керттім.</w:t>
        <w:br/>
        <w:t>“Енбекші Қазақстанда” істеген М.Дулатұлы нағашымның жолымен</w:t>
        <w:br/>
        <w:t>тағдыр мені сол кісінің тума газеті “Егеменді Қазақстан” шаңырағына</w:t>
        <w:br/>
        <w:t>“әкеліпті. Енді өзін жоқтап үлкен мақсатпен жолға шығып бара жа-</w:t>
        <w:br/>
        <w:t>тырмыз. Бүл оқиға күллі журналистік ғұмырымның, бәлкім, биік</w:t>
        <w:br/>
        <w:t>белесіне айналар-ау!.. )</w:t>
        <w:br/>
        <w:t>Е, Алла, жар болсын де!</w:t>
        <w:br/>
        <w:t>2 қыркүйек 1992 жыл</w:t>
        <w:br/>
        <w:t>Орал арқылы Мәскеуге түнгі сағат 4-тен 15 минөт кеткенде келіп</w:t>
        <w:br/>
        <w:t>қондық, Кешкі 18 сағат 22 минөтте Петрозаводскіге пойызға билет алдық.</w:t>
        <w:br/>
        <w:t>Мараттың айтқандарынан: Міржақып Дулатов тақырыбына қар-</w:t>
        <w:br/>
        <w:t>шадайынан дайындық жасаған секілді. Ауылындағы бір қарияның</w:t>
        <w:br/>
        <w:t>әңгімесін магнитофон таспасына жазып алыпты. Кейін әлгі таспа-</w:t>
        <w:br/>
        <w:t>) “ларды. оныншы класс бітірген соң ойнатып көрсе, М.Дулатов жайлы</w:t>
        <w:br/>
        <w:t>әңгімелер; оның жыршы аузымен айтылған еңбектері сайрап ала</w:t>
        <w:br/>
        <w:t>“жөнеледі... Гүлнәр апайдың өзі: “Жассың, келешегің бар, бұл үйде</w:t>
      </w:r>
    </w:p>
    <w:p>
      <w:r>
        <w:t>болғанынды ешкімге тіс жарып айтпа” депті Марат әлгі бір қорап таспа-</w:t>
        <w:br/>
        <w:t>ларын тыңдатқанда. Зәрезап болған жүрек-ай, десеңші... -алым-</w:t>
        <w:br/>
        <w:t>дардың кейбірі Марат Міржақып туралы диссертацияның тақыры-</w:t>
        <w:br/>
        <w:t>бын белгілегенде олқысыныпты... Марат -- Ағыбай бабаның тұяғы...</w:t>
        <w:br/>
        <w:t>Ж</w:t>
        <w:br/>
        <w:t>мәшинесімен Торғайды бетке ұстадық, Біз -- алтаумыз, табытта</w:t>
        <w:br/>
        <w:t>Міржақыптың сүйегі жатыр... Қош, Сосновец, кош!</w:t>
        <w:br/>
        <w:t>10 қыркүйек 1992 жыл</w:t>
        <w:br/>
        <w:t>Петрозаводск. Таңғы жетінің кезінде ояндым. Тез киініп, жігіттер</w:t>
        <w:br/>
        <w:t>тұрғанша вокзалға барып билетімді тапсырып келдім. Осы мәшинемен</w:t>
        <w:br/>
        <w:t>“Калинин каласына /қазіргі Тверь/ барып қалуға бекіндім. Жол аяғына</w:t>
        <w:br/>
        <w:t>дейін тұтас жүруге денсаулық шыдамаса да бірауық Міржақып мүрдесі</w:t>
        <w:br/>
        <w:t>салынған мәшинемен жүре тұрайыншы деген ой Да тәтті арман оятады.</w:t>
        <w:br/>
        <w:t>11 қыркүйек 1992 жыл</w:t>
        <w:br/>
        <w:t>Сағат 6. Тверьге келдік. Жігіттер елді бетке ұстап жүріп кетті. Ақ</w:t>
        <w:br/>
        <w:t>“РАФ” темір жолдан баяу қозғала берді... Ішіндегі табытта Міржа-</w:t>
        <w:br/>
        <w:t>қыптың мәйіті бар... “Ақ жол болсын!” деп, сапарластарыма тілек</w:t>
        <w:br/>
        <w:t>айтып коямын өз-өзім күбірлеп. Біз Қостанайда кездесуге уәделестік.</w:t>
        <w:br/>
        <w:t>Мен Мәскеуден ұшақпен ұшып бармақпын. Жол ұзақ, шыдамайтын</w:t>
        <w:br/>
        <w:t>болдым да осыған бәтуаласқанбыз. )</w:t>
        <w:br/>
        <w:t>-.. Тверьден Мәскеуге автобуспен келіп, Быково әуежайынан кеш-</w:t>
        <w:br/>
        <w:t>кілік Қостанай ұшағына отырдым.</w:t>
        <w:br/>
        <w:t>12-14 қыркүйек 1992 жыл</w:t>
        <w:br/>
        <w:t>Қостанайда Міржақып мәйітін әкеле жатқандарды күтіп үш күн</w:t>
        <w:br/>
        <w:t>жаттым. Көшеге шыға қалсам болды “Егеменді Казақстан” газетінен</w:t>
        <w:br/>
        <w:t>құлақтанып үлгерген жұрт “Қайырлы болсын, аталарыңның сүйегін</w:t>
        <w:br/>
        <w:t>елге әкеле жатыр екенсіңдер!”, -- деп, тілектестіктерін білдіріп, әр</w:t>
        <w:br/>
        <w:t>нәрсені қызыға сұрайды. Жергілікті телерадио арналарынан да Сосновец</w:t>
        <w:br/>
        <w:t>сапарынан оралушылардың Қостанайға аялдайтыны айтылып, қалың</w:t>
        <w:br/>
        <w:t>ел елеңдесіп отырды. Осының өзінен-ақ халықтың аяулы Міржақыбына</w:t>
        <w:br/>
        <w:t>деген алабөтен ықыласы аңғарылады. Кезінде Ері елін жоктап арыстанша</w:t>
        <w:br/>
        <w:t>арпалысса; енді елі Ерінің сол еңбегін калай өтерін білмей аласұрғандай</w:t>
        <w:br/>
        <w:t>еді.</w:t>
        <w:br/>
        <w:t>15 қыркүйек 1992 жыл</w:t>
        <w:br/>
        <w:t>Сағат 15. Облыстық “Костанай таңы” газетінің редакциясында калаға</w:t>
        <w:br/>
        <w:t>түнге салым келіп жеткен жігіттердің басын қосып кездесу өткіздік.</w:t>
        <w:br/>
        <w:t>Менің 22 жыл маңдай терімді төккен шығармашылық ұжым осы оқи-</w:t>
        <w:br/>
        <w:t>94</w:t>
        <w:br/>
        <w:t>Таңертең жаңбыр жауып тұрды. Сыртта 20 минөттей бой жаздым.</w:t>
        <w:br/>
        <w:t>Сағат он кезінде жиналып Беломор каласына автобуспен 40 минөттей</w:t>
        <w:br/>
        <w:t>жүріп бардық. Жағалай орман. .</w:t>
        <w:br/>
        <w:t>Бізді республикалық “Северный курьер” газетінің Беломор ауданы</w:t>
        <w:br/>
        <w:t>бойынша меншікті тілшісі Наталья Волкова пошта аялдамасынан қарсы</w:t>
        <w:br/>
        <w:t>алды. Ол алдымен көркемөнер мектебіне алып келді. Тамашаладық, .</w:t>
      </w:r>
    </w:p>
    <w:p>
      <w:r>
        <w:t>Өлкелік мұражайды көрдік. Онда Міржақыптың төрт суреті бар</w:t>
        <w:br/>
        <w:t>екен: Мелейко. Вит. Бронославович ленинградтық кинорежиссер /</w:t>
        <w:br/>
        <w:t>“Қанал имени Сталина”/ деректі хроникасын шығарғанда сол суреттерді</w:t>
        <w:br/>
        <w:t>пайдаланыпты.</w:t>
        <w:br/>
        <w:t>Мен мұражайға “Чернобыль қаһарманы” кітабымды табыс еттім.</w:t>
        <w:br/>
        <w:t>“Беломор мұражайына. Міржақып Дулатұлының туысы Қайсар</w:t>
        <w:br/>
        <w:t>Әлімнен ескерткіш” деп жаздым қолтаңбаны. Марат мұражайға мы- |</w:t>
        <w:br/>
        <w:t>наларды тапсырды: “Міржақып Дулатовтың шығармалары”, “Авторе-</w:t>
        <w:br/>
        <w:t>ферат” және бірнеше құжат көшірмелері.</w:t>
        <w:br/>
        <w:t>Мұражай қызметкерлеріне Казакстан туралы, Міржақып Дулатұлы</w:t>
        <w:br/>
        <w:t>жайлы қызықты әңгімелеп бердік. “Біздің ең озық ойлы адамдарымыз</w:t>
        <w:br/>
        <w:t>осында айдауда жүрді, -- дедік. -- Тағдырдың жазуы. солай болды.</w:t>
        <w:br/>
        <w:t>Біздер байланысымызды үзбеуіміз керек. Қиын дипломатияны жал-</w:t>
        <w:br/>
        <w:t>ғастыра берген жөн”.</w:t>
        <w:br/>
        <w:t>Соловкиде М.Дулатұлы терт дәптер түрік-қазақша-орысша лагерь</w:t>
        <w:br/>
        <w:t>сөздіктерін жасаған. Соның бір дәптері Лондоннан табылыпты.</w:t>
        <w:br/>
        <w:t>«Сосновецке қайтарда мотоспортшылар мінген мәшинемең келдік.</w:t>
        <w:br/>
        <w:t>Түстен кейін күн ашылып, Марат мені М.Дулатұлы тұрған лазареттің</w:t>
        <w:br/>
        <w:t>орнына алып барды. Іргесі ғана қалыпты, ағашы шіріген, жерден жарты</w:t>
        <w:br/>
        <w:t>метрдей биікте. Үстіне көтеріліп суретке түстім. Бөренелері әбден мү-</w:t>
        <w:br/>
        <w:t>жіліп, бой-бойы үгіліп, қабықтары калған скен. )</w:t>
        <w:br/>
        <w:t>Дазареттен әрі айналып төмпешікке көтерілгенімізде, соны нұсқап</w:t>
        <w:br/>
        <w:t>Марат; “Осы жерге тұтқындарды топырлатып көмінті”, -- деді.</w:t>
        <w:br/>
        <w:t>Тас жолмен, кеспелтек плиталар төседген жолмен әрі өрлеп. 14-</w:t>
        <w:br/>
        <w:t>шлюз ярнасына асыла салынған ағаш көпірді тамашаладық. Төменгі</w:t>
        <w:br/>
        <w:t>қойнауындағы баракты өртегенде содан кашкандар сол көпірдің үстінен</w:t>
        <w:br/>
        <w:t>құлап өлгендерді таңғы сағат 5-те көрген Міржақыптың жүрегі ауырған</w:t>
        <w:br/>
        <w:t>ғай. Көпірдің ұзындығы -- 90 метр екен, әдейі адымдап өлшедім.</w:t>
        <w:br/>
        <w:t>Канал арнасы жақпар тастар, дәрі тескен үңгірлері көзге бадырайып</w:t>
        <w:br/>
        <w:t>тұр, қолмен қашап, қайламен шауып, ұсатып арнаны ұлғайтқандарын</w:t>
        <w:br/>
        <w:t>аңғару қиын емес. Суы қандай; қап-кара ма, қоңыр қызыл ма? Айырып</w:t>
        <w:br/>
        <w:t>болмайды. Бір кезде Міржақыптың көзіне түскен қайғылы қатпар ар-</w:t>
        <w:br/>
        <w:t>на әлі күнге түсі суық, үрейді алардай көңілсіз, күңгірт екен. Анадай-</w:t>
        <w:br/>
        <w:t>дан 14-шлюздің кеспелтек пішіні көрінеді. Одан сол жақта, мандай</w:t>
        <w:br/>
        <w:t>төрден Беломор -- Балтық каналының сүлбесі зораяды.</w:t>
        <w:br/>
        <w:t>%46</w:t>
        <w:br/>
        <w:t>Үйінің төріне шыққан бізді тамаққа тойдырып болып: “Қарындарың</w:t>
        <w:br/>
        <w:t>ашады, мейманханаға картоп ала кетіндерші”,- деп жалынатын зейнеткер</w:t>
        <w:br/>
        <w:t>К.М.Стенниковадан естігеніміз өз алдына бір сала әңгіме. Олкісіде ерте-</w:t>
        <w:br/>
        <w:t>ден “қазақ дәрігері Давлетов” дегеннің қабірін біліп өскенін айтады.</w:t>
        <w:br/>
        <w:t>Гүлнәр апайдың қолында осы Сосновепцтен жіберілген бір құжат</w:t>
        <w:br/>
        <w:t>бар. Онда Міржақыптың көз жұмған соң еліне қайтарылған алпыс</w:t>
        <w:br/>
        <w:t>заттың тізімі келтірілген. Соның ішінде төменгі алмалы-салмалы тісінің</w:t>
        <w:br/>
        <w:t>бір үлгісі де қоса жіберілген ғой. Табыттан бас сүйекті көтеріп алғанда</w:t>
        <w:br/>
        <w:t>шынында да төменгісі протез екендігіне көзім жеткен еді.</w:t>
        <w:br/>
        <w:t>Міржақыптың Сосновецте ғана емес, күллі Карелия аймағындағы</w:t>
        <w:br/>
        <w:t>тұтқындар арасында беделді, ғұлама білгір, әр ұлттың тілін таба білген</w:t>
        <w:br/>
        <w:t>ірі саясаткер екендігін бейнелейтін құжаттарды аудан орталығы</w:t>
        <w:br/>
        <w:t>Беломорскідегі мұражайдан көріп, атамызды соны бір қырынан та-</w:t>
      </w:r>
    </w:p>
    <w:p>
      <w:r>
        <w:t>нығандай болдық, Санкт-Петербургтік кинорежиссер В.Б.Мелейко “Сталин</w:t>
        <w:br/>
        <w:t>атындағы канал” кинохроникасын түсіру барысында тапқан төрт қадрды</w:t>
        <w:br/>
        <w:t>мұражай қорына сыйлаған екен. Оның бәрі де бізге бұрыннан таныс</w:t>
        <w:br/>
        <w:t>көріністер болғанымен, Міржақыптың жүрген ортасындағы кесек тұлға-</w:t>
        <w:br/>
        <w:t>бітімін өзге сипатынан паш етуімен құнды еді.</w:t>
        <w:br/>
        <w:t>Әлгі режиссер сонымен бірге өз әріптестерінен Міржақыптың ақ-</w:t>
        <w:br/>
        <w:t>желең киіп, фельтшерлік міндетін әтеп тұрған сәтін бейнелейтін кадр-</w:t>
        <w:br/>
        <w:t>дың бар екендігін де естіпті. Оны іздестіріп табу, сөйтіп ұлы өмірдің</w:t>
        <w:br/>
        <w:t>“ақтаңдақ” тұсын байыту, әрине, келешектің ісі ғой.</w:t>
        <w:br/>
        <w:t>Міржақып жүрек демікпесінен қайтыс болды... Көзбен көрген,</w:t>
        <w:br/>
        <w:t>дазаретте емделіп жатқан тұтқындарды айуандықпен атып, азаптап,</w:t>
        <w:br/>
        <w:t>өртегенінен шошып ояныпты. Сұмдыққа нәзік те аурушаң жүрегі шы-</w:t>
        <w:br/>
        <w:t>дамады. Оның ұлы жүрегі тек “халқым, елім” деп суыратын, сыздайтын.</w:t>
        <w:br/>
        <w:t>Ол осындай қиырда жүріп-ақ әр адамды ұлтына, нәсіліне қарап</w:t>
        <w:br/>
        <w:t>алаламастан сөзімен, жүрегімен емдеді. Дәрігерлік қызметіндегі ғажап</w:t>
        <w:br/>
        <w:t>емі деп сол -- әркімді көрегендікке, бірлікке, мейірімділікке үндеген</w:t>
        <w:br/>
        <w:t>шырайлы сөзі болды. Халық оның бір ауыз лебізіне тәк тұратын, оны</w:t>
        <w:br/>
        <w:t>шіріткідей қабылдап, тұмардай тағатын мойнына.</w:t>
        <w:br/>
        <w:t>Сондықтан да оның қабіріне өз тұрғыластары көз қиығын салып</w:t>
        <w:br/>
        <w:t>жүрді. Кабірінің өзі соңында қалғандарға әсер, күш беріп, болашаққа</w:t>
        <w:br/>
        <w:t>үміттендіріп отырды. Оны білетіндер немесе олардың ұрпақтары Мір-</w:t>
        <w:br/>
        <w:t>жақып қабіріне әлі күнге тағзым етіп, аруағына табынады екен. Осыны</w:t>
        <w:br/>
        <w:t>көзіміз көрді.</w:t>
        <w:br/>
        <w:t>Есіме кешегі бір кездесу сәті түсті. Онда Сосновец поселкелік</w:t>
        <w:br/>
        <w:t>Кеңесінің төрайымы С.Ф.Фролова бізге М.Дулатұлының ескі зиратта</w:t>
        <w:br/>
        <w:t>жерленгенін растайтын арнаулы комиссияның ресми құжатын көр-</w:t>
        <w:br/>
        <w:t>сеткен еді.</w:t>
        <w:br/>
        <w:t>%9</w:t>
        <w:br/>
        <w:t>отырған екен. Сол азап көрінен 1931 жылдың ақпанында шығып,</w:t>
        <w:br/>
        <w:t>Соловки лагеріне айдалған ғой. Сонда осы жалғыз темір жолмен жүр-</w:t>
        <w:br/>
        <w:t>мей қайтті дейсің.</w:t>
        <w:br/>
        <w:t>Бутырка түрмесінде онымен бірге Татарстанның халық суретшісі</w:t>
        <w:br/>
        <w:t>Бақи Орманшы отырғанын тарихи құжаттардан білеміз. Ал, Сосновецте</w:t>
        <w:br/>
        <w:t>татар. жазушысы Махмуд Будейли мен қазақ қайраткері Мырзағазы</w:t>
        <w:br/>
        <w:t>Есболовтың Міржақыпты өз қолдарынан жерлегеніне де естеліктерінен</w:t>
        <w:br/>
        <w:t>қанықпыз. Сол ардақты азаматтар да көз сүзбеді дейсіз бе мына біз</w:t>
        <w:br/>
        <w:t>телмірген табиғатка.</w:t>
        <w:br/>
        <w:t>Петрозаводекіден шығысымен купедегі картадан құмырсқадай қү-</w:t>
        <w:br/>
        <w:t>жынаған станса біткенді көшіріп алып едім, соларды түстеп, оқыған-</w:t>
        <w:br/>
        <w:t>тоқығанымыз бойынша әрқайсысын жыға тануға талпынып бағамыз.</w:t>
        <w:br/>
        <w:t>Міне, Медвежегорск стансасы. Алдымыздан Міржақып шыға келе-</w:t>
        <w:br/>
        <w:t>тіндей, көзіміз бұлдырап қоя берді. Мұнда ол 1934 жылдың басында</w:t>
        <w:br/>
        <w:t>фельдшерлердің орталық курсында оқыған. ГУЛАГ-тың Карель бө-</w:t>
        <w:br/>
        <w:t>Лімшесінің астанасы атанған тұтқындардың бұл апанында талай қазақ,</w:t>
        <w:br/>
        <w:t>атпалдары да мүжілген шығар, кім білген?!</w:t>
        <w:br/>
        <w:t>Кешкі сағат 19-да Май-губа стансасында 19 минет аялдалық, Қайран</w:t>
        <w:br/>
        <w:t>Мағжанның жаралы жылдарын жұтқан қаралы жер деп тепкілегің</w:t>
        <w:br/>
        <w:t>келсе де, жерді-елді тілдеп даттауға дәтің жетпейді. Жер емес, оның</w:t>
        <w:br/>
        <w:t>елі емес, қызыл жалаулы Кеңестің қанқұйлы саясатына лағнет айту</w:t>
        <w:br/>
        <w:t>жарасар. Бірақта сен, Май-губа, Мағжанның отты жырларын жадында</w:t>
        <w:br/>
        <w:t>сақтап қалғаныңмен де ыстықсың-ау. Әр ағашың қазақ өлеңінің бір-</w:t>
      </w:r>
    </w:p>
    <w:p>
      <w:r>
        <w:t>бір жолындай ма, буынындай ма еді.</w:t>
        <w:br/>
        <w:t>Бәтір-ау, бұл жол Міржақыптың зайыбы -айнижамал мен ұлы</w:t>
        <w:br/>
        <w:t>Әлібекті Сосновецке /1934 жыл/ тәтті қиялмен тербеп әкеп, қауыш-</w:t>
        <w:br/>
        <w:t>тырып, көрістіргені қайда. Арада ай өткен соң, әттең-ай, сол ыстық</w:t>
        <w:br/>
        <w:t>құшақтарды ажыратып, көздерінен улы жасты сорғалатып, бөліп</w:t>
        <w:br/>
        <w:t>әкеткен де осы жол едің-ау. Белің үзілгір, темір жол, арманды арманға</w:t>
        <w:br/>
        <w:t>жалғап, ізінше шорт кескенің қалай? Талай қазақ баласын тарыдай</w:t>
        <w:br/>
        <w:t>шашып тастадың-ау маңайыңа. Әне, дөңкиген мүкті тастар -</w:t>
        <w:br/>
        <w:t>Міржақыптың, Мағжанның, тағы басқа арыстардың беріш болып қатып</w:t>
        <w:br/>
        <w:t>қалған жүрегі дерсің.</w:t>
        <w:br/>
        <w:t>Бутырка түрмесін көріп, Мәскеуден Сосновецке дейінгі темір жол-</w:t>
        <w:br/>
        <w:t>мен шайқалақтаған жолаушының ойына нелер келіп, нелер кетпес?!</w:t>
        <w:br/>
        <w:t>-- Сосновецке таядық,-- деді жолсерік ескертіп.</w:t>
        <w:br/>
        <w:t>Біз қалбалақтап тез жиналдық. Міржақыптың қабірі жатқан по-</w:t>
        <w:br/>
        <w:t>селке үстін қою қараңғылық тұмшалай бастаған екен. Жерге түскенде</w:t>
        <w:br/>
        <w:t>баяғыда Міржақыптың бетін өпкен жұмсақ жел “ғұламаның елінен</w:t>
        <w:br/>
        <w:t>келдіңдер ме?” дегендей аймалап қоя берді...</w:t>
        <w:br/>
        <w:t>%54</w:t>
        <w:br/>
        <w:t>ТҰМАНДЫ ЖАРҒАН КҮН</w:t>
        <w:br/>
        <w:t>Таң. Выг өзені тұманға тұншығып түр екен. Ағаш басын көкмұнар</w:t>
        <w:br/>
        <w:t>шалып, ауыр сұлбасын өзен арнасына малып-малып алғысы келгендей</w:t>
        <w:br/>
        <w:t>жөңкіліп, тұтаса көшкен қалың түман табиғат ажарына кір-қожалақ</w:t>
        <w:br/>
        <w:t>қолын қасақана салып, оның жалынан жабысып, айырылар емес.</w:t>
        <w:br/>
        <w:t>Мен бой жазу жаттығуын жасап болғанша тұман үдей түсіп, тіпті</w:t>
        <w:br/>
        <w:t>коюланып кетіпті. Выгтың айдынды кең қолтығының садақтай Иіліп</w:t>
        <w:br/>
        <w:t>барып күрт солға қисайып кететін тұсы, қарсы жағалаудағы тұтасқан</w:t>
        <w:br/>
        <w:t>орман бойы, әрірек қапталындағы Ақтеңіз--Балтық каналының 14-</w:t>
        <w:br/>
        <w:t>шлюзінің еңсесі, одан беріректегі көпір пошымы, тіпті қол созым</w:t>
        <w:br/>
        <w:t>жердегі дөң-қырат, бұның қолтығында жасырынып, төбесі ғана қыл-</w:t>
        <w:br/>
        <w:t>тиып тұрған ГЭС-тің зорайған бейнесі көзге әрең-мәрең шалынады.</w:t>
        <w:br/>
        <w:t>Тұман сіресіп, нығыздалып, қою түтіндей шұбатыла сұстанып, ма-</w:t>
        <w:br/>
        <w:t>ңайына көңілсіздік пен көзсіздікті үйіріп, сәт санап билігін бекіте</w:t>
        <w:br/>
        <w:t>түсті осылай...</w:t>
        <w:br/>
        <w:t>“Бір сәт карасам, әлгі тұман селдіреп, өзен аңғарынан үрке қашып,</w:t>
        <w:br/>
        <w:t>кейін серпіліп, ағаш бастарындағы жезтырнағын босатып, әуелей кө-</w:t>
        <w:br/>
        <w:t>теріліп, демі біткендей божырап, тоз-тоз түтіліп, қойны-қонышын</w:t>
        <w:br/>
        <w:t>үрлеген желден сұсы қашып, дірдектеп, ауаға сіңіп, сейіліп бара жатыр</w:t>
        <w:br/>
        <w:t>екен. Сол-ақ екен өзен бойы, аймағы аршыған жұмыртқадай әппақ-</w:t>
        <w:br/>
        <w:t>танып, бозамығы сәулеленіп, жылтырай бастады. Мен енді еріксіз</w:t>
        <w:br/>
        <w:t>Күн мен Тұманның аспандағы /көкжиектегі десем дүрыс болар/ тай-</w:t>
        <w:br/>
        <w:t>таласына, бәсекесіне, күресіне арашашы болуға бекініп алған екенмін.</w:t>
        <w:br/>
        <w:t>Бұған, әрине, недәуір уақыт та керек болды.</w:t>
        <w:br/>
        <w:t>.,Е, сәт, үмітімді демей гөр! Төменнен табаны тайған тұманның</w:t>
        <w:br/>
        <w:t>жоғары ыдыраған сайын әл-дәрмені, қуаты құрып, абдырап, сұрқы</w:t>
        <w:br/>
        <w:t>қашып, тіпті Күннің күш ала қоймаған әлсіз қызуымен таласарлық</w:t>
        <w:br/>
        <w:t>қауқары қалмағанын сезіп тұрмын. Күнді қызуы көтеріліп, бұла күш-</w:t>
        <w:br/>
        <w:t>тенбей тұрғанда-ақ, тұсап-матап тастайыншы дегенімен ойы жүзеге ас-</w:t>
        <w:br/>
        <w:t>лай, санын соғып қалды. Қайта, өзі құрдымға терең батып кете барды.</w:t>
        <w:br/>
        <w:t>Күн, әне, сызатын ашты, әлеуетті жарығымен Тұманды тескіледі.</w:t>
        <w:br/>
        <w:t>Алабажақ селдір матаның арғы жағынан жарық --&lt;сәуле түсіргенде</w:t>
      </w:r>
    </w:p>
    <w:p>
      <w:r>
        <w:t>қандай сурет көрінуші еді, дәл сондай болып Тұманның берекесіз</w:t>
        <w:br/>
        <w:t>бейнесі көрінді.</w:t>
        <w:br/>
        <w:t>Тұман ыдырап, Күн жарқ етті Сонау көктен “Оян, қазақ!”</w:t>
        <w:br/>
        <w:t>сорғалап түскендей болды:</w:t>
        <w:br/>
        <w:t>Көзіңді аш, оян, қазақ, көтер басты,</w:t>
        <w:br/>
        <w:t>Өткізбей қараңғыда бекер жасты?</w:t>
        <w:br/>
        <w:t>жасыны</w:t>
        <w:br/>
        <w:t>немесе</w:t>
        <w:br/>
        <w:t>%/0</w:t>
        <w:br/>
        <w:t>пікірдің -дауылын өршітуге дем бергені мәлім. Содан бері қарай жел</w:t>
        <w:br/>
        <w:t>оңынан тұрып, шөп басы қыбырлай бастаған сиякты. Енді апай мен.</w:t>
        <w:br/>
        <w:t>ғалымның келіп жатқаны да тегін болмағаны-ау!</w:t>
        <w:br/>
        <w:t>Әгәрки, Торғай жақтан алыс сапарға экспедиция шыға қалса даяр</w:t>
        <w:br/>
        <w:t>тұрайын деп, облыс басшыларының қолдауымен демеушілер тауып;</w:t>
        <w:br/>
        <w:t>өзімше қамданғаным мұндай жақсы болар ма, Гүлнәр апайдың:</w:t>
        <w:br/>
        <w:t>“қағашыңның бұл міндетіне өзің де аралас, сауабы тиеді” деген ақы-</w:t>
        <w:br/>
        <w:t>лынан кейін жолға асығыс жиналдым.</w:t>
        <w:br/>
        <w:t>.. Қыркүйектің дәп 1-і күні Марат екеуміз Арқалықтан Мәскеуді</w:t>
        <w:br/>
        <w:t>бетке алып ұштық. Бізден кейінірек “РАФ” мәшизесімен жолға шы-</w:t>
        <w:br/>
        <w:t>ғатын төрт адам Сосновецке келіп жеткенше ондағы түрлі даярлық,</w:t>
        <w:br/>
        <w:t>ұйымдастыру жұмыстарымен айналыспақ ойымыз бар.</w:t>
        <w:br/>
        <w:t>Ұшақ жерден бауырын көтерді. Қасымдағы Марат інімді иығыммен</w:t>
        <w:br/>
        <w:t>түртіп:</w:t>
        <w:br/>
        <w:t>-- Құдай-ау, бұл өңім бе, әлде түсім бе? -- деймін бір үлкен оқиға-</w:t>
        <w:br/>
        <w:t>нын жалына жармасқанымды енді ғана сезгендей.</w:t>
        <w:br/>
        <w:t>Ол ой құшағында екен...</w:t>
        <w:br/>
        <w:t>БУТЫРКАДАН СОСНОВЕЦКЕ ДЕЙІН</w:t>
        <w:br/>
        <w:t>Мәскеуден кешқұрым мінген пойызымыз ертеңгісін түс әлетінде</w:t>
        <w:br/>
        <w:t>Карель Рсспубликасының астанасы Петрозаводекіге кідірісімен Мур-</w:t>
        <w:br/>
        <w:t>манск бағытын бетке ұстағалы тұрған екіншісіне ат ауыстырғандай</w:t>
        <w:br/>
        <w:t>отыра қойдық, Көлігіміз орнынан лықси қозғалғанда Марат:</w:t>
        <w:br/>
        <w:t>-- Енді тұтқындардың баяғыда жаппай жөңкіле көшкен жолына</w:t>
        <w:br/>
        <w:t>түсеміз, -- деп мені сергектікке шақырғандай болды.</w:t>
        <w:br/>
        <w:t>Кос капталдан жарысқан қою орманды үңги түсіп тартып келеміз.</w:t>
        <w:br/>
        <w:t>Күн көзінің жетіспейтіндігінен бе, бірте-бірте шырша-қайың сел-</w:t>
        <w:br/>
        <w:t>дірленіп, алаңқайлардан жарқабақты-жартасты дәң -- төбелер көзге</w:t>
        <w:br/>
        <w:t>шалына басталы. Мүкті тастардың кожыр-қожыр тенбілдері ақ тарихтың</w:t>
        <w:br/>
        <w:t>бетіне әдейі баттастырып жаққан күйелеш таңбадай сескендіреді. Енді</w:t>
        <w:br/>
        <w:t>солар ізінше айдын-алқа көлдерге ұласқанда нілдей көк бояуымен</w:t>
        <w:br/>
        <w:t>көңілді өсіріп, балаша мәз қылады.</w:t>
        <w:br/>
        <w:t>Бұл жолдың бойымен осыдан алпыс жылдай бұрын, мүмкін, одан</w:t>
        <w:br/>
        <w:t>да ертерек болар, қазақтың талай боздақтары өткен шығар. Кеше Мәс-</w:t>
        <w:br/>
        <w:t>кеуде Бутырка түрмесін сыртынан қызықтап, оның тас камераларында</w:t>
        <w:br/>
        <w:t>кімдердің шаш ағартқанын әңгіме етіскен едік. Міржақып Бұтыркаға</w:t>
        <w:br/>
        <w:t>1929 жылдың маусым айында келіп түсіп, сонда ақырғы жазасы ке-</w:t>
      </w:r>
    </w:p>
    <w:p>
      <w:r>
        <w:t>сілгенше алдымен атуға бұйырылып, содан он жылға тартылғанша</w:t>
        <w:br/>
        <w:t>4</w:t>
        <w:br/>
        <w:t>Сьемочная группа вылетела из Алма-Аты 7 сентября.</w:t>
        <w:br/>
        <w:t>Расчитывавм прибыть н Сосновец 9-го. Дождитесь нас. Ерлан.</w:t>
        <w:br/>
        <w:t>Приняла: Инспектор Сосновецкого пос. Советя Т.Ф,Фомина.</w:t>
        <w:br/>
        <w:t>Осы жеделхат Марат екеуміз Алматыға Ерланға телефон заказын</w:t>
        <w:br/>
        <w:t>беріп, Сосновец носелкесінің төрағасы С.Фролованың “бөлмесінде отыр-</w:t>
        <w:br/>
        <w:t>ғанда қолымызға тиді.</w:t>
        <w:br/>
        <w:t>Алматымен сөйлесе алмай зарығып отырғанда қолымызға осындай</w:t>
        <w:br/>
        <w:t>жақсы хабар тиді. Демек, көлік те Торғайдан шыққан ғой дестік.</w:t>
        <w:br/>
        <w:t>Айтуларына карағанда сәрсенбіде, 2 қыркүйекте аттандыру керек еді.</w:t>
        <w:br/>
        <w:t>Апай сол көлік шықкан соң Алматыдағы балаларына хабар берген</w:t>
        <w:br/>
        <w:t>ғой. Мына жеделхат содан соң салынғаны байқалады. Әйтеуір, көңіл</w:t>
        <w:br/>
        <w:t>жайланды. Марат екеуміз “көлікке не болды?” деп абыржып жүр</w:t>
        <w:br/>
        <w:t>едік. Енді бірімізді-біріміз құшақтап, қуанысып қалдық...</w:t>
        <w:br/>
        <w:t>Мең осы жолдарды қағазға түсіріп отырғанда Торғайдан шыққан</w:t>
        <w:br/>
        <w:t>мәшине “Сосновец, қайдасың?” деп, зулап келеді-ау. Е, дәурен, өмір-</w:t>
        <w:br/>
        <w:t>де осындай да ғажайып құбылыс болады екен. Сол тарихи оқиғаның</w:t>
        <w:br/>
        <w:t>ортасында жүреміз деп кім ойлаған? Торғайдан мәшине келіп, Міржа-</w:t>
        <w:br/>
        <w:t>қыптың мүрдесін әкетеді дегенге бұған дейін біреу-міреуді сендіріп</w:t>
        <w:br/>
        <w:t>көріңізші. Алдымен келіп алсын де мәшине. Әйтеуір, тарихи-оқиғаға</w:t>
        <w:br/>
        <w:t>жақындап келеміз ғой... Сәті түссін.</w:t>
        <w:br/>
        <w:t>Бұдан соң Сосновецтегі орта мектептің оқушыларымен, мұғалім-</w:t>
        <w:br/>
        <w:t>дерімен кездестік. Жүздесуді мектеп директоры Людмила Борисовна</w:t>
        <w:br/>
        <w:t>Кудрявая үйымдастырды.</w:t>
        <w:br/>
        <w:t>Карелия жерін біле түссек деген ынта-ықыласта шек жоқ, Киоскі</w:t>
        <w:br/>
        <w:t>көрсек ернеуіне асылып, Міржақып жатқан осы жер жайлы танымдық</w:t>
        <w:br/>
        <w:t>бірдеңе болар ма екен деп, көз сүзіп, сұрастыра бастаймыз. Құр кол</w:t>
        <w:br/>
        <w:t>да емеспіз, әрине. С.В. Фролова біздің бұл таңсықтығымызды басқысы</w:t>
        <w:br/>
        <w:t>келгендей үйінен жүгіріп барып бір құшақ кітап әкеп берді: “Өзіме</w:t>
        <w:br/>
        <w:t>де керек еді бұлар, -- деді әрқайсына қыскаша түсінік жасап үлгеріп.</w:t>
        <w:br/>
        <w:t>-- Кеткенше қарап, кажеттеріңмен танысыңыздар”.</w:t>
        <w:br/>
        <w:t>.. Күнделігіме “От басыңды осылай-сағындың ба?” деп жазып</w:t>
        <w:br/>
        <w:t>қойдым да ойға берілдім... Міржақыптың сағынышын өз сағыны-</w:t>
        <w:br/>
        <w:t>шыммен салыстырып, өлшеп безбендей бастаған секілдімін... Мен де</w:t>
        <w:br/>
        <w:t>тап қазір Міржақыптың сағынышындай іңкәрлігімді тежей алмай</w:t>
        <w:br/>
        <w:t>зайыбым -- Алтынымды, балаларым -- Арай мен Әсетімді, Баубегім</w:t>
        <w:br/>
        <w:t>мен Гауһарымды, кенжем Алауымды әкелік әлемнің әдемі әлдиіне</w:t>
        <w:br/>
        <w:t>бөлей бердім.</w:t>
        <w:br/>
        <w:t>О, тоба! Сағынатын жандарым аман-сау болсын.</w:t>
        <w:br/>
        <w:t>8 қыркүйек 1992 жыл:</w:t>
        <w:br/>
        <w:t>м</w:t>
        <w:br/>
        <w:t>ҚАБІР БАСЫНДАҒЫ ОЙ</w:t>
        <w:br/>
        <w:t>Сосновец стансасының темір жолынан елу метрдей жердегі орман</w:t>
        <w:br/>
        <w:t>ішінде ескі зират бар екен, сондағы Міржақып қабірінің қасында</w:t>
      </w:r>
    </w:p>
    <w:p>
      <w:r>
        <w:t>тұрмыз. Марат аруаққа құран бағыштады. Қойылған белгі маңайын-</w:t>
        <w:br/>
        <w:t>дағылардың ешқайсысына ұқсамайды, тым ерекше екен. Лагерь мұна-</w:t>
        <w:br/>
        <w:t>расы іспеттес айқұш-ұйқыш темір белдіктердің ұшар басындағы шарға</w:t>
        <w:br/>
        <w:t>бес жұлдыз бекітіліпті. Көнекөздердің айтуынша, бастапқы мұсыл-</w:t>
        <w:br/>
        <w:t>мандық ғадетімен ай бейнеленбек екен, онысын кейбіреулер артық</w:t>
        <w:br/>
        <w:t>көріп, “коммунисше” кеткен ғой. Және қабір белгісі құбыла жаққа</w:t>
        <w:br/>
        <w:t>қаратып қойған мәйіттің дәл бас жағына орнатылуының өзі /карельдерде</w:t>
        <w:br/>
        <w:t>аяқ жағына қояды/ осыдан екі жыл бұрын Марат пен Нүрлан Саты-</w:t>
        <w:br/>
        <w:t>балдиевтің көзінше қазып, ашқан табытта Дулатұлының сүйегі жат-</w:t>
        <w:br/>
        <w:t>қандығына да бұлтартпас дәлел болса керек.</w:t>
        <w:br/>
        <w:t>Зират маңын асықпай аралап, ондағы ескерткіш белгілерді сараптап</w:t>
        <w:br/>
        <w:t>қарап, шым-шытырық ойға берілдім. Бұған дейін Мараттың аузынан</w:t>
        <w:br/>
        <w:t>естігендерім бар, осында келгелі поселке тұрғындарынан тартқан сыр-</w:t>
        <w:br/>
        <w:t>естелік және көп, ойға тамызық жетіп жатыр еді.</w:t>
        <w:br/>
        <w:t>Біріншіден, Марат Әбсеметұлы мұнда жел айдаған қаңбақтай кез-</w:t>
        <w:br/>
        <w:t>дейсоқ келе салмаған. Академик Д.С.Лихачевтің шақыруымен сталиндік.</w:t>
        <w:br/>
        <w:t>ҡуғын-сүргін титықтатқан бұрынғы тұтқындар жиналған Соловки фо-</w:t>
        <w:br/>
        <w:t>румына қатысқан ол Л.Кижло, И.Русинов және басқалардан Міржақып</w:t>
        <w:br/>
        <w:t>туралы әңгімелер естиді. Олардың айтқандары қолындағы 1935 жылдың</w:t>
        <w:br/>
        <w:t>5 қазанында Сосновецте толтырылған Міржақыптың өлімі туралы Ч</w:t>
        <w:br/>
        <w:t>533 актінің мәліметтерімен сайма-сай келіп тұрған болатын. Ал, Сос-</w:t>
        <w:br/>
        <w:t>новецте қабірді дөп басып көрсетіп, ешқандай күмәнсіз дәлелдермен</w:t>
        <w:br/>
        <w:t>негіздеп берген адамдардың біразымен өзім де бүған дейін жолығып,</w:t>
        <w:br/>
        <w:t>сөйлескен едім.</w:t>
        <w:br/>
        <w:t>Міржақыптың қабірін 57 жыл бойына мәпелеп күтушінің бірі Мария</w:t>
        <w:br/>
        <w:t>Ивановна Соколовамен тілдескенімді қалай ғана ұмытармын. Оның</w:t>
        <w:br/>
        <w:t>шешесі көзін жұмарда қызын қасына шақырып алып: “Ескі зиратта қа-</w:t>
        <w:br/>
        <w:t>зақтың фельцшері жатыр, мені соның қасына қойыңдар. Қос қабірді бөле-</w:t>
        <w:br/>
        <w:t>жармай күгерсің”, -- деп әсиет айтыпты. Ана парызын адал ақтаған Соколова.</w:t>
        <w:br/>
        <w:t>қабірді екінші рет ашып, Торғайдан әкелген табытқа мәйітті салып</w:t>
        <w:br/>
        <w:t>жатканда көзінің жасын көл етіп, егіле жылағанда сай-сүйегіміз сырқыряған.</w:t>
        <w:br/>
        <w:t>Немесе, каусаған шал Д.Ф.Ильиннің ағаштан шауып өрген екі қабат</w:t>
        <w:br/>
        <w:t>ескі үйіне барып, бір кезде Міржақыптың әйел-баласымен үшеуі бір ай</w:t>
        <w:br/>
        <w:t>тұрған бөлмеге бас сұғуымыз -- еріккендіктен емес еді. Бұған Мір-</w:t>
        <w:br/>
        <w:t>жақыптың Сосновецтен әйеліне жолдаған хаттарындағы сол күндерді</w:t>
        <w:br/>
        <w:t>сағынышпен еске алып, үйді айналсоқтап шықпай коятыны жәйлі үз-</w:t>
        <w:br/>
        <w:t>Діге жазғандары /хат Гүлнәр апайдың қолында/ да дәлел болса керекті.</w:t>
        <w:br/>
        <w:t>у;</w:t>
        <w:br/>
        <w:t>Төртінші бөлім</w:t>
        <w:br/>
        <w:t>ҚАРАЛЫ ҚАЙТА ЖЕРЛЕУ</w:t>
        <w:br/>
        <w:t>АТА РУХЫНА АДАЛДЫҚ</w:t>
        <w:br/>
        <w:t>ҚҰДАЙ-АУ, БҰЛ ӨҢІМ БЕ?</w:t>
        <w:br/>
        <w:t>1992 жылғы қыркүйектің алғашқы он сегіз күнінде он екі мың ша-</w:t>
        <w:br/>
        <w:t>қырымға еңку-еңку жер шалып дегендей, алаш баласының алақанына</w:t>
        <w:br/>
        <w:t>салған асыл ұлы -- Міржақыптың мәйітін сонау Карелиядан әкеп, кін-</w:t>
        <w:br/>
        <w:t>Лік қаны тамған жер бесігіне қайта бөлегеннен соң тым-тырыс жатып</w:t>
        <w:br/>
        <w:t>алғаныма қысылатын да едім. Иә, бұл бір оқырмандар алдында ақталу,</w:t>
        <w:br/>
        <w:t>сылтау іздеу немесе жауапкершіліктен жалтару емес еді, сенсеңіз, әрұдай</w:t>
        <w:br/>
        <w:t>күй кешкен имандай шыным еді. Журналистік осы ғұмырымда іссапардан</w:t>
        <w:br/>
        <w:t>оралысымен іле қолыма қалам ұстай алмай, ақ қағаздан жерініп, мең-зең</w:t>
        <w:br/>
        <w:t>күйде, “бұл өзі кандай іс болды?” деп бір ысынып, бір суып, төбем көкке</w:t>
        <w:br/>
        <w:t>жетіп, алмағайып сезімге бөгіп жүріп алдым емес пе? Күйт сеніңіз, сенбеңіз,</w:t>
      </w:r>
    </w:p>
    <w:p>
      <w:r>
        <w:t>-- сондай сезім әлдиіне бөлеген тағдырыма разымын.</w:t>
        <w:br/>
        <w:t>Қазіргі түйгенім -- енді қайталанбайтын осындай оқиғадан соң</w:t>
        <w:br/>
        <w:t>кайта қыбырлап, ояну, өзіңше түлеу, сабаңа түсу үшін де уақыт керек</w:t>
        <w:br/>
        <w:t>екен. Міне, сол шекарадан енді өте бастадым ба деймін...</w:t>
        <w:br/>
        <w:t>«Қалай болып еді, өзі? Тамыздың ішінде міржақыптанушы, алма-</w:t>
        <w:br/>
        <w:t>тылық ғалым Марат Әбсеметұлын Торғай қаласынан кездестіріп, жү-</w:t>
        <w:br/>
        <w:t>рісінің мән-жайын білгенімде “бүл іс кімге де болса арман-ау” деп</w:t>
        <w:br/>
        <w:t>бойым ысып, жүрегім бұлқынып кеткен еді. Содан бертінде Торғайға</w:t>
        <w:br/>
        <w:t>Міржақылтың қызы Гүлнәр өтіпті дегенді естіп ойым онға бөлініп,</w:t>
        <w:br/>
        <w:t>сол жаққа құлағымды тігіп, тәтті қиялға берілетінмін... Қиырдағы</w:t>
        <w:br/>
        <w:t>Карелияның Сосновец поселкесіндегі ескі зираттан 1990 жылы мау-</w:t>
        <w:br/>
        <w:t>сымда Міржақыптың қабірін тапқан әлгі Марат еді ғой. Содан бері екі</w:t>
        <w:br/>
        <w:t>жылдан астам уақыт өтсе де “мәйітті әкеліп еліне жерлейікші” деп</w:t>
        <w:br/>
        <w:t>ықылас танытқандар қатары саусақпен санарлықтай болатын. 1991</w:t>
        <w:br/>
        <w:t>жылы дүркіреп өткен Ахан мен Жақаңның тойында Гүлнәр апай ғана</w:t>
        <w:br/>
        <w:t>мінберден шырылдап жатқаны есімде. Кейін “Егеменді Қазақстан”</w:t>
        <w:br/>
        <w:t>газеті “Міржақыптың мүрдесі елге қашан әкелінеді?” деп қоғамдық</w:t>
        <w:br/>
        <w:t>2%</w:t>
        <w:br/>
        <w:t>К.М.Стенникова 1925 жылы туған, Сосновецке 1941 жылы келген.</w:t>
        <w:br/>
        <w:t>1991 жылы “Канал имени Сталина” түсірілгенде осы кісі Серегинді</w:t>
        <w:br/>
        <w:t>және басқаларды ертіп барып Міржақып қабірін көрсетіпті. Осы кісі</w:t>
        <w:br/>
        <w:t>келесі жылы келіп Міржақыптың сүйегін әкетемін деген Марат уақы-</w:t>
        <w:br/>
        <w:t>тында көрінбеген соң оған “Неге үнсіз жатырсыңдар, айныдыңдар</w:t>
        <w:br/>
        <w:t>ма?” деп хат жазыпты. “Бәтір-ау, сүйекті танығанымыздан айныды</w:t>
        <w:br/>
        <w:t>ма екен, -- деп ойладым”, -- дейді шай үстінде Стенникова сол ко-</w:t>
        <w:br/>
        <w:t>балжыған сәттерінен хабар беріп.</w:t>
        <w:br/>
        <w:t>Сосновец поселкелік Кеңесінен көшірілген құжат: от 8.06.1990,</w:t>
        <w:br/>
        <w:t>Қ 283.</w:t>
        <w:br/>
        <w:t>Исполком Сосновецкого поселкового Совета народных депутатов</w:t>
        <w:br/>
        <w:t>по запросу научного сотрудника Института литературы и искусства</w:t>
        <w:br/>
        <w:t>им. М.О.Ауэзова АН Казахской ССР Абсеметова М.О. составила қо-</w:t>
        <w:br/>
        <w:t>миссию для определения места захоронения казахского деятеля</w:t>
        <w:br/>
        <w:t>культуры и науки Мир-Якуба Дулатова, репрессированногов 30-ке</w:t>
        <w:br/>
        <w:t>годы По ст. 58 и скончавшегося в Сосновецком лазарете 5 октября</w:t>
        <w:br/>
        <w:t>1935 года. Акт смерти М 533 подписан 3.Ф.Бударной -- зав. Сос-</w:t>
        <w:br/>
        <w:t>новецким лазаретом, И.Я.Облакевичем -- ст. лекпомом и М.В. Арис-</w:t>
        <w:br/>
        <w:t>товой -- дежурной по лазарету. Реабилитирован в 1988 году. Комиссия</w:t>
        <w:br/>
        <w:t>всоставе:</w:t>
        <w:br/>
        <w:t>1. Фролова С.В., председатель исполкоама.</w:t>
        <w:br/>
        <w:t>2. Исаков Б.В., депутат Сосновецкого поссовета.</w:t>
        <w:br/>
        <w:t>3. Соколова М.И., старожил, пенсионер.</w:t>
        <w:br/>
        <w:t>4, Серггин Н.Ф.; старожил, пенсионер.</w:t>
        <w:br/>
        <w:t>5. Ильин Д.Ф., старожил, пенсионер.</w:t>
        <w:br/>
        <w:t>6. Стенникова К.М., старожил, пенсионер.</w:t>
        <w:br/>
        <w:t>7. Куорти А.О., старожил, пенсионер.</w:t>
        <w:br/>
        <w:t>После тцательного обследования мест захоронения в поселке Сосновец</w:t>
        <w:br/>
        <w:t>и заслушивания воспоминаний старожил пришла кзаключению:</w:t>
      </w:r>
    </w:p>
    <w:p>
      <w:r>
        <w:t>-- могила М.Дулатова, умершего 9 октября 1935 года находитоя яң</w:t>
        <w:br/>
        <w:t>старом кладбише. На месте захоронения стоит обелиск, сваренный Из</w:t>
        <w:br/>
        <w:t>кусков металла с металличесқой шишкой и эвездой.</w:t>
        <w:br/>
        <w:t>Пред. Исполкома Сосновецкого поссовета народных депутатов</w:t>
        <w:br/>
        <w:t>С.Ф.Фролова (қолы) )</w:t>
        <w:br/>
        <w:t>.“Міне, Сосновепте Марат өкеуміз үшінші түн түнегелі отырмыз.</w:t>
        <w:br/>
        <w:t>Торғайдан шығатын көлік кашан келер екен? Шықты ма екен өзі?</w:t>
        <w:br/>
        <w:t>Гүлнәр апай Торғайда калай жүр екен? Марат аттанарда дауыс қылып</w:t>
        <w:br/>
        <w:t>жылап қалған екен... Не ол кісінің Алматылағы балаларынан хабар жоқ.</w:t>
        <w:br/>
        <w:t>Марат екеумізге салса корап-жәшік жасаттырып пойызбен-алып қайтар</w:t>
        <w:br/>
        <w:t>едік мүрдені... Көліктің бір хабары болмай ондай тәуекелге бару оңай ма?</w:t>
        <w:br/>
        <w:t>4</w:t>
        <w:br/>
        <w:t>осындай жағдайда Міржақып та стансада жүрді ғой: Елден жырақта,</w:t>
        <w:br/>
        <w:t>жаны күйзеліп жүрді ғой. Оның дүние салғанынан 57 жыл өткеннен</w:t>
        <w:br/>
        <w:t>кейін қабірін іздеп ұрпақтары келерін сезді дейсің бе сол?! Казақтың</w:t>
        <w:br/>
        <w:t>данышпаны жүрген жерде болу бір жағынан мақтаныш сезімін туғызса,</w:t>
        <w:br/>
        <w:t>екінші жағынан аяныш халге түсіреді, егілдіреді жан-жүректі. Беу,</w:t>
        <w:br/>
        <w:t>қилы заман-ай! .</w:t>
        <w:br/>
        <w:t>Сосновец поселкелік Кеңесінің төрайымы Фролова Светлана</w:t>
        <w:br/>
        <w:t>Васильевнамен кездесіп әңгімелестік. Ол республикалық “Северный</w:t>
        <w:br/>
        <w:t>курьер” газетінің Беломор ауданы бойынша меншікті тілшісі Волковамен</w:t>
        <w:br/>
        <w:t>жүздестіріп, мәліметтер алмасуымызға жағдай туғызатын болды.</w:t>
        <w:br/>
        <w:t>Поселкелік Кеңестен шыққан соң Выг өзенінің жағасына барып,</w:t>
        <w:br/>
        <w:t>Міржақыптың көзімен табиғатты тамашаладық. Кең арналы, арғы</w:t>
        <w:br/>
        <w:t>беті калың жынысты орман, оң жағында Балтық-- Беломор каналы-</w:t>
        <w:br/>
        <w:t>ның өзенмен қиылысында бұрын Міржақыптардың лазареті тұрған</w:t>
        <w:br/>
        <w:t>дөң-бекет бар екен. Одан әрі каналдың бір бұлағы орап ағады екен.</w:t>
        <w:br/>
        <w:t>Сол жерде ғой әлгі тұтқындарды ататын көпір... Канал бойымен ағыс-</w:t>
        <w:br/>
        <w:t>ты екпінмен май-дақ теңбіл-теңбіл болып жөңкіліп жатыр. Выгтың</w:t>
        <w:br/>
        <w:t>суы қоңыр, қан қызылдау, үрейлі екен. Қолыммен көсіп алып көрдім.</w:t>
        <w:br/>
        <w:t>Сосновец стансасының негізін /1887 жылы/ қалағандар ұрпағының</w:t>
        <w:br/>
        <w:t>бірі Ильин Дмитрий Федорович екен. Соның қазіргі тұратын үйіне</w:t>
        <w:br/>
        <w:t>бардық. Онда -айнижамал мен Әлібек Міржақыпқа келіп бір ай тұрған ғой.</w:t>
        <w:br/>
        <w:t>Кешкісін Выгтың жағасына тағы бардық. Бұл жолы жаңбыр сіркі-</w:t>
        <w:br/>
        <w:t>реп, аспан алаторланып түнеріп тұрды. Міржақып көңілі де алай-</w:t>
        <w:br/>
        <w:t>түлей болған сәттерде осылайша мұнданған шығар...</w:t>
        <w:br/>
        <w:t>Клавдия Михайловнаның үйінде қонақтар отыр екен. Олармен де</w:t>
        <w:br/>
        <w:t>шамалап дастарқандас болдық. Біздің жайымызды білген соң бұл ісі-</w:t>
        <w:br/>
        <w:t>мізге сүйіспеншілік білдірді. Мұнымызды бауырмалдықтың белгісі</w:t>
        <w:br/>
        <w:t>деп бағалады. Кім білсін бұл шаруаның қалай орындаларын? Бүгін</w:t>
        <w:br/>
        <w:t>Торғайға -- Гүлнәр апайға, Жақан Қосабаевқа /аудан әкімі/ тіреп екі</w:t>
        <w:br/>
        <w:t>жеделхат жөнелттік, аман-сау жеткенімізді айтып. Көлікті Жақан сәр-</w:t>
        <w:br/>
        <w:t>сенбіде /02.09.92/ Торғайдан аттандырамын деп еді. Шықты ма екен,</w:t>
        <w:br/>
        <w:t>сол жағы беймәлім.</w:t>
        <w:br/>
        <w:t>Сосновец түні жиырма бір сағат жиырма минвтте түсті. Көз көргісіз</w:t>
        <w:br/>
        <w:t>түн, үрейлі түн. Міржақып осындай түнде туған жерін ойлап, аласұрған</w:t>
        <w:br/>
        <w:t>шығар... Сосновецте тұтқындарға арнап тілашарлар жасады, өлеңдерін</w:t>
        <w:br/>
        <w:t>жазды, сағынышты сәлем хатын жолдады ауылына. Соың біразы Гүлнәр</w:t>
        <w:br/>
        <w:t>апайдың қолында бар екен.</w:t>
      </w:r>
    </w:p>
    <w:p>
      <w:r>
        <w:t>5 қыркүйек 1992 жыл.</w:t>
        <w:br/>
        <w:t>Ее</w:t>
        <w:br/>
        <w:t>.. Міржақыптың қабірі өзгелерінен ерен, бөлек нобайымен да-</w:t>
        <w:br/>
        <w:t>раланып, көңілді бір түрлі мұң торлайды.</w:t>
        <w:br/>
        <w:t>ПОЙЫЗ ДҮРСІЛІ</w:t>
        <w:br/>
        <w:t>Ертелі-кеш, күн-түн демей құлаққа пойыз дүрсілі тынымсыз келіп</w:t>
        <w:br/>
        <w:t>жатады. Пойыздар Сосновецті баса көктен Қиырға, Қиыр Шығыстан</w:t>
        <w:br/>
        <w:t>Батысқа жөңкіліп жатыр. Бұрын да солай болған шығар, қазір де</w:t>
        <w:br/>
        <w:t>сонысынан жаңылыс таппағандай. Осыдан елу жеті жыл бұрын Мір-</w:t>
        <w:br/>
        <w:t>жақыптың құлағына жеткен пойыз дүрсілі енді менің жүрек қылым-</w:t>
        <w:br/>
        <w:t>ды шертіп жатқандай. Саған не жорық, әншейін дүрсіл емес пе дерсіз.</w:t>
        <w:br/>
        <w:t>Жо-жоқ. Сол дүрсілге Міржақышшна құлақ қойғым келеді.</w:t>
        <w:br/>
        <w:t>.“Дүрсіл оның сағынышын еселей түседі. Елден хабар әкелді ме екен?</w:t>
        <w:br/>
        <w:t>Әлде, тағы бір тұтқынның аяқ-қолын матап домалатып тастап кетер ме?</w:t>
        <w:br/>
        <w:t>Кешегідей еді-ау, сол дүрсілдің: “-айнижамалың мен Әлібегің келді”</w:t>
        <w:br/>
        <w:t>деп сүйінші сұрағаны... Сағынады, аңсайды сол дүрсілді елжіреп.</w:t>
        <w:br/>
        <w:t>Жастыққа басы тигенде тағы бір құрама өтті білем, төңіректі өзіндік</w:t>
        <w:br/>
        <w:t>ырғақты дүрсілімен тербен оятьт, маңайына әлдилей жан бітіріп бірте-</w:t>
        <w:br/>
        <w:t>бірте алыстай берді. Әне, соның сәт санап әлсірей үзілген, тұншыққан</w:t>
        <w:br/>
        <w:t>дүрсілінен жаны шошып, денесі түршікті. Себебі сол дүрсілмен бірге</w:t>
        <w:br/>
        <w:t>қасында бір ай болған аяулылары көзден тасаланып, шерменді жүрек-</w:t>
        <w:br/>
        <w:t>терді жалғаған сүйіспеншіліктің асыл тінін әне-міне үзердей, жанды</w:t>
        <w:br/>
        <w:t>қинай түсіп ұзап бара жатқан-ды. Оларды қауыштырарда тәтті дүрсіл</w:t>
        <w:br/>
        <w:t>ең, әкеткенде құрғыр-ай, ашы дүрсілге ұластың ғой. Сол ашы да</w:t>
        <w:br/>
        <w:t>қатыгез дүрсіл Міржақыптың өміріндегі ең жақұттарын үрлап кетуімен</w:t>
        <w:br/>
        <w:t>қорқынышты еді...</w:t>
        <w:br/>
        <w:t>Енді несі қалды? Сол дүрсіл бұған елден де хабар әкелмейтін болды,</w:t>
        <w:br/>
        <w:t>бұның хабарын елге де жеткізбейтін болды... Сөйтіп Міржақып үшін</w:t>
        <w:br/>
        <w:t>пойыз дүрсілі әбден құрып, құлағынан мәңгілікке өшкен... Тағдырға</w:t>
        <w:br/>
        <w:t>не шара!? Сол дүрсіл бірақ оның қабірін елу жеті жыл бойы темір</w:t>
        <w:br/>
        <w:t>жолдың іргесінен елу метрдей жерде тербетіп жатыпты.</w:t>
        <w:br/>
        <w:t>Енді сәті түссе, сол дүрсілден безініп, еліне, туған жеріне жамбасы</w:t>
        <w:br/>
        <w:t>тиіп, мәңгілікте, шын мәнісіндегі мәңгілікте тыныш жатар...</w:t>
        <w:br/>
        <w:t>Міржақыптың туған жеріне пойыз жолы әлі тартыла койған жоқ.</w:t>
        <w:br/>
        <w:t>Туған жерінің жүрек лүпілі -- дүрсілі ғана тербетіп, мәпелейді оны.</w:t>
        <w:br/>
        <w:t>Азапты дүрсілді оның ұрпақтарына енді естірте көрмесін. Сенің қайғы-</w:t>
        <w:br/>
        <w:t>зарыңды, мұң-налаңды, алты алаштың баласы-ау, бір Міржақыбың</w:t>
        <w:br/>
        <w:t>нардай көтере білді ғой. Соны ұмытпағайсың.</w:t>
        <w:br/>
        <w:t>..Көрпемді тарс түмшалап жатсам да құлағыма пойыз дүрсілі же-</w:t>
        <w:br/>
        <w:t>теді. Міржақытана елеңдей түсемін... сеніммен, үмітпен елеңдеймін.</w:t>
        <w:br/>
        <w:t>т</w:t>
        <w:br/>
        <w:t>Қабыл алсын қасиетті (Жер-Ана,</w:t>
        <w:br/>
        <w:t>Сен едін ғой тебіреніп ер жетіп,</w:t>
        <w:br/>
        <w:t>Құйып алған Елдін, (Мердін қасиетін санаңа!</w:t>
        <w:br/>
        <w:t>Сен едін-ау, осы жерді жырлаған,</w:t>
      </w:r>
    </w:p>
    <w:p>
      <w:r>
        <w:t>Сен едің-ау, осы елді жырлаған.</w:t>
        <w:br/>
        <w:t>Сұнқар даусын бұлттарды ыдыратып,</w:t>
        <w:br/>
        <w:t>Қазағынды оятудан талмаған/</w:t>
        <w:br/>
        <w:t>Берің әлі, Елім әлі өрлейді,</w:t>
        <w:br/>
        <w:t>ӨЗз намысын жатқа қолдан бермейді,</w:t>
        <w:br/>
        <w:t>Жер қойнында жатқанымен -пәк денен,</w:t>
        <w:br/>
        <w:t>Жүрегіннің нұры ешқашан сөнбейді?</w:t>
        <w:br/>
        <w:t>жжж</w:t>
        <w:br/>
        <w:t>Серік Тұрғынбекұлы, ақын:</w:t>
        <w:br/>
        <w:t>І</w:t>
        <w:br/>
        <w:t>“ә, иллаһа илолла,</w:t>
        <w:br/>
        <w:t>Дә, иллаһа илолда!</w:t>
        <w:br/>
        <w:t>ФБаңалықты айтуға,</w:t>
        <w:br/>
        <w:t>Тіл мен жағым қиналма.</w:t>
        <w:br/>
        <w:t>Басылғаңнда басқа сөз,</w:t>
        <w:br/>
        <w:t>Бас игенде иманға,</w:t>
        <w:br/>
        <w:t>Қайран халқым қамығып,</w:t>
        <w:br/>
        <w:t>Көздің жасын тыйған ба?</w:t>
        <w:br/>
        <w:t>Төрткүл дүние дүр етті,</w:t>
        <w:br/>
        <w:t>Төрт бұрышын Торғайдың</w:t>
        <w:br/>
        <w:t>Тойтөбеге жиғанда.</w:t>
        <w:br/>
        <w:t>Міржақыптың мүрдесі,</w:t>
        <w:br/>
        <w:t>Қара жерге сыйғанда.</w:t>
        <w:br/>
        <w:t>Қайрат қосып жігерге,</w:t>
        <w:br/>
        <w:t>Қайоан көнілім күй қамда/</w:t>
        <w:br/>
        <w:t>П</w:t>
        <w:br/>
        <w:t>Қанатын қиял қағып түр,</w:t>
        <w:br/>
        <w:t>лауын арман жағып туо,</w:t>
        <w:br/>
        <w:t>Алқалы топта алқынбай,</w:t>
        <w:br/>
        <w:t>Алдында ақын ағып тұр.</w:t>
        <w:br/>
        <w:t>Жаумалаған қалың ел,</w:t>
        <w:br/>
        <w:t>ШАайырдың сөзін: бағып тұр.</w:t>
        <w:br/>
        <w:t>Қара жерге түскелі, )</w:t>
        <w:br/>
        <w:t>/Ақ сүйегін атамның,</w:t>
        <w:br/>
        <w:t>Арулаған табыт тұр.</w:t>
        <w:br/>
        <w:t>Сөзіне зар боп жүргенде,</w:t>
        <w:br/>
        <w:t>ӨӘә/ келіп ортаға,</w:t>
        <w:br/>
        <w:t>?Ванардын жасы тамып тұр.</w:t>
        <w:br/>
        <w:t>Толқынындай теңіздің;</w:t>
        <w:br/>
        <w:t>Тербетіліп халық тұр,</w:t>
        <w:br/>
        <w:t>«Арысын қайта танып тұр.</w:t>
        <w:br/>
        <w:t>Әдлгенім қайта тіріліп,</w:t>
        <w:br/>
        <w:t>ӨӘшкенім қайта жанғанда,</w:t>
        <w:br/>
        <w:t>Дүйім дүние жүсегі,</w:t>
        <w:br/>
        <w:t>арылып кетпей неғып тұр!</w:t>
        <w:br/>
        <w:t>ПІ</w:t>
        <w:br/>
        <w:t>ӨӘдкемнен өзін кеткелі,</w:t>
      </w:r>
    </w:p>
    <w:p>
      <w:r>
        <w:t>ФВат жерге сапар шеккелі,</w:t>
        <w:br/>
        <w:t>Қара жерді қар жауып,</w:t>
        <w:br/>
        <w:t>Қанша рет дала көктеді</w:t>
        <w:br/>
        <w:t>Шерімді қанша тарқаттым,</w:t>
        <w:br/>
        <w:t>ШЕешіліп шемен. шекпені.</w:t>
        <w:br/>
        <w:t>МЕезгілдер болды мазасыз,</w:t>
        <w:br/>
        <w:t>Кезеңдер болды өтпелі.</w:t>
        <w:br/>
        <w:t>Фйоғалды әнім -- ұраным,</w:t>
        <w:br/>
        <w:t>йығылды туым көкбөрі.</w:t>
        <w:br/>
        <w:t>Қаншама ұлан Туса да,</w:t>
        <w:br/>
        <w:t>7</w:t>
        <w:br/>
        <w:t>Текесін. ғана ататын,</w:t>
        <w:br/>
        <w:t>“Алапат күндер басталды/</w:t>
        <w:br/>
        <w:t>Жасайтын ісім -- жоспарлы.</w:t>
        <w:br/>
        <w:t>хАЙтатынсөзім“--“астарлы,</w:t>
        <w:br/>
        <w:t>Шыбығынан кесіліп,</w:t>
        <w:br/>
        <w:t>Шыбын жан-қиды жас тәнді.</w:t>
        <w:br/>
        <w:t>“Атыңды сенің” атаудан,</w:t>
        <w:br/>
        <w:t>&gt; Талайлар қорқып жасқанды.</w:t>
        <w:br/>
        <w:t>Болса да әсем әуенім,</w:t>
        <w:br/>
        <w:t>Айқайлап айттық басқа әнді.</w:t>
        <w:br/>
        <w:t>“Бәрін “де кешір; жан ата/</w:t>
        <w:br/>
        <w:t>Орнасын қайта санаға,</w:t>
        <w:br/>
        <w:t>“Құрметтеп халқың қоштаулы,</w:t>
        <w:br/>
        <w:t>Жастерлі туғін Топырақ,</w:t>
        <w:br/>
        <w:t>Қасиетті, күшті ұлыңды,</w:t>
        <w:br/>
        <w:t>Құшағыңа бас мәңгі!</w:t>
        <w:br/>
        <w:t>УІ</w:t>
        <w:br/>
        <w:t>Ағалар асқақ ай -ма екен,</w:t>
        <w:br/>
        <w:t>“Іниво-ерген тай ма екен.</w:t>
        <w:br/>
        <w:t>Білгенім ылғи бір бүлік,</w:t>
        <w:br/>
        <w:t>Көргенім: ылғи қайғы екен.</w:t>
        <w:br/>
        <w:t>Еңіреп - елдін шетінде,</w:t>
        <w:br/>
        <w:t>Жылап бір қалған жетімге,</w:t>
        <w:br/>
        <w:t>Құшағын кімдер жайды екен?</w:t>
        <w:br/>
        <w:t>(Артында қалған нәсілдің,</w:t>
        <w:br/>
        <w:t>Сүйегін сыйлап. асылдың,</w:t>
        <w:br/>
        <w:t>Ақ жуып, әкеп арулап.</w:t>
        <w:br/>
        <w:t>Қастерлеп сүйген жүрекпен,</w:t>
        <w:br/>
        <w:t>Туған әкер өзі түлеткен,</w:t>
        <w:br/>
        <w:t>Ұранын елдің” үдеткен,</w:t>
        <w:br/>
        <w:t>Ұрпақтары сайлы екен.</w:t>
        <w:br/>
        <w:t>Теңізді кешкен кемедей!</w:t>
        <w:br/>
        <w:t>д</w:t>
        <w:br/>
        <w:t>ӨӘзіңе бірақ жетпеді.</w:t>
        <w:br/>
        <w:t>Міржақып. салған негізін,</w:t>
        <w:br/>
        <w:t>Бар еді білім мектебі,</w:t>
        <w:br/>
        <w:t>Жай жақта, қалды шеткері?!</w:t>
        <w:br/>
        <w:t>(Атаның рухы айналып,</w:t>
        <w:br/>
        <w:t>Біздерге жарай беттеді,</w:t>
        <w:br/>
        <w:t>Қызығын соның көруге,</w:t>
        <w:br/>
        <w:t>Куә бол, құдай-көктегі/</w:t>
      </w:r>
    </w:p>
    <w:p>
      <w:r>
        <w:t>2</w:t>
        <w:br/>
        <w:t>“Өзіңсіз дуние, бүлінді,</w:t>
        <w:br/>
        <w:t>Табаным тасқа тілінді.</w:t>
        <w:br/>
        <w:t>Зулаттым келте уақытты,</w:t>
        <w:br/>
        <w:t>“Қуарттым ерте гүлімді.</w:t>
        <w:br/>
        <w:t>вктен сақал жұлынды,</w:t>
        <w:br/>
        <w:t>(Сүйектен етім сылыңды,</w:t>
        <w:br/>
        <w:t>Сүйретіп сыртқа тастады,</w:t>
        <w:br/>
        <w:t>Сұсраманй ешкім құнымды.</w:t>
        <w:br/>
        <w:t>Аштыққа халқым ұрынды.</w:t>
        <w:br/>
        <w:t>Қастықта халқын қырылды,</w:t>
        <w:br/>
        <w:t>Көрсоқыр күнге кезіктік,</w:t>
        <w:br/>
        <w:t>Көрсеткен бір-біріңді.</w:t>
        <w:br/>
        <w:t>Ұқпадым сонда әнан аға,</w:t>
        <w:br/>
        <w:t>Сөзінді айтқан бұрынғы,</w:t>
        <w:br/>
        <w:t>Жүндеддің күні болғанда,</w:t>
        <w:br/>
        <w:t>Бақыт құс қолға қонғанда,</w:t>
        <w:br/>
        <w:t>Айтатын бүгін кез келді.</w:t>
        <w:br/>
        <w:t>Өдзіңе ғана мұңымды.</w:t>
        <w:br/>
        <w:t>ү</w:t>
        <w:br/>
        <w:t>Қорлады тұман аспанды,</w:t>
        <w:br/>
        <w:t>Ойлады әркім бас- қамды,</w:t>
        <w:br/>
        <w:t>Таңдап бір таңдап, киіктің,</w:t>
        <w:br/>
        <w:t>Келдің бе жалғыз жампозым,</w:t>
        <w:br/>
        <w:t>Атыңмен бірге аталған,</w:t>
        <w:br/>
        <w:t>Алпыс төрт жаста атылған,</w:t>
        <w:br/>
        <w:t>.Ахандай ағаң қайда екен?!</w:t>
        <w:br/>
        <w:t>УП</w:t>
        <w:br/>
        <w:t>Сүйбетіп. әзер сүйегін,</w:t>
        <w:br/>
        <w:t>Келдің бе қайтып киелім,</w:t>
        <w:br/>
        <w:t>Аңырап тұрмын алдында,</w:t>
        <w:br/>
        <w:t>/Ағытып шердің тиегін.</w:t>
        <w:br/>
        <w:t>Қалған тоқ тіпті түйірі,</w:t>
        <w:br/>
        <w:t>Жағылған саған күйенің.</w:t>
        <w:br/>
        <w:t>Артында қалған ұрпағын,</w:t>
        <w:br/>
        <w:t>Қадірінді білмесе,</w:t>
        <w:br/>
        <w:t>Қапа боп соған күйемін.</w:t>
        <w:br/>
        <w:t>Өзін де сезген шығарсын,</w:t>
        <w:br/>
        <w:t>Ендігі жерде не кім?/</w:t>
        <w:br/>
        <w:t>(Жат жердін құшып топырағын,</w:t>
        <w:br/>
        <w:t>ӨӘзіннің туған еліңе,</w:t>
        <w:br/>
        <w:t>Кіндік қан тамған жеріне,</w:t>
        <w:br/>
        <w:t>Біржола жетіп жығылған,</w:t>
        <w:br/>
        <w:t>/Алаттан асқан арысым,</w:t>
        <w:br/>
        <w:t>Басымды саған иемін!!!</w:t>
        <w:br/>
        <w:t>ұжж</w:t>
        <w:br/>
        <w:t>Сейіт Кенжеахметов, жазушы:</w:t>
        <w:br/>
        <w:t>-- Шаңырағында тәуелсіздік туы желбіреген Казақ елі, оның ішінде</w:t>
        <w:br/>
        <w:t>қойнауында Казақтарихының сыр сандығын сақтап жатқан, шежірелі</w:t>
        <w:br/>
        <w:t>еліне халық сүйер тума таланттар берген Торғай даласы бүкіл адамзат</w:t>
        <w:br/>
        <w:t>баласы құлақ түрер жаңалықты істің куәсі болып отыр.</w:t>
      </w:r>
    </w:p>
    <w:p>
      <w:r>
        <w:t>Туған жерінің ыстық құшағына оралған Міржақып Дулатов ата-</w:t>
        <w:br/>
        <w:t>мыздың бір кезгі армандаған асыл үміті осылайша іске асып, егемен-</w:t>
        <w:br/>
        <w:t>дігіміз орнап, әлемге атымыз, данқымыз жайыла берсін. Халқыңыз</w:t>
        <w:br/>
        <w:t>Сізге, Сіз халқыңызға енді шын риза екендігіне ешкімнің күмәні</w:t>
        <w:br/>
        <w:t>жоқ. Туған жеріңіздің асыл топырағымен қайта қауышқан сәтіңіз бү-</w:t>
        <w:br/>
        <w:t>%</w:t>
        <w:br/>
        <w:t>“Адасып қараңғыда сорлы қазақ,</w:t>
        <w:br/>
        <w:t>?АЙ тумай, күн һәм шықпай, түр таң атпай?!</w:t>
        <w:br/>
        <w:t>2. Оянған қазактың алтын Күні мәңгілікке жарқырай берсін!</w:t>
        <w:br/>
        <w:t>ОТБАСЫН ОСЫЛАЙ САҒЫНДЫ-АУ...</w:t>
        <w:br/>
        <w:t>-- Үйден, Алматыдан шыққаныма айдан асып барады, -- деп Марат.</w:t>
        <w:br/>
        <w:t>інішегім күрсінгенде көкірегі айырылып, төсегінде төрт бүктетіліп қала-</w:t>
        <w:br/>
        <w:t>ды.-- Балаларымды сағындым, аға! Келініңізді де, шынымды айтсам...</w:t>
        <w:br/>
        <w:t>Маратқа, сағыныштың сағымында күнде еріп, күйзеліңкіреп бара</w:t>
        <w:br/>
        <w:t>жатқан інішегіме ойлы көзбен караймын да, “Міржақып та осылай</w:t>
        <w:br/>
        <w:t>отбасын сағынған-шығар” деп, қиялға берілемін... Отбасын сағынып,</w:t>
        <w:br/>
        <w:t>сарғайып күн кешкені анық қой оның. Сағыныш өртін қалай басты</w:t>
        <w:br/>
        <w:t>екен? Жар махаббатын, бала Иісін аңсаған асыл жүрек, кайтіп қане</w:t>
        <w:br/>
        <w:t>сабасына түсе алды екен?</w:t>
        <w:br/>
        <w:t>Біздің мына сағынышшымыз ертең басылатын, сонысымен тәтті сезім-</w:t>
        <w:br/>
        <w:t>ге бөлей түсетін сәттік аңсау, армандау секілді болып көрінеді маған.</w:t>
        <w:br/>
        <w:t>Ал, өмір бойы сағынып өтуге белді бекем буған адамның сағынышынан</w:t>
        <w:br/>
        <w:t>артықжан азабы жоқ шығар, түге. Ондай сағыныш -- ерліктің белгісі де.</w:t>
        <w:br/>
        <w:t>-- Мені келініңіз Міржақыптан қызғанады, -- дейді Марат дәңбек-</w:t>
        <w:br/>
        <w:t>шіп. -- Йә, солай. Казір ойланып отырсам, ғылым қуып отбасын ұмы-</w:t>
        <w:br/>
        <w:t>татын кездерім көп екен. Мен расында да Міржақыпқа ғашықпын ғой...</w:t>
        <w:br/>
        <w:t>Міне, Марат осы сәт маған нағыз сағына білетін ыстық жүректі</w:t>
        <w:br/>
        <w:t>адам болып көрінеді.</w:t>
        <w:br/>
        <w:t>Сағыныш сағынышты түртеді екен. Үстел үстіндегі Міржақыптың</w:t>
        <w:br/>
        <w:t>суретінен көз айыра алсамшы... Міржақыптың шаш қойысынан аса</w:t>
        <w:br/>
        <w:t>бір талғампаздық аңғарылады. Сол жақ шекесінен оңға жарып қайыр-</w:t>
        <w:br/>
        <w:t>ған екен. Қасы қою да, сұйық та емес. Тіке қараған мейірімді көзінен</w:t>
        <w:br/>
        <w:t>ішкі сезімнің шиыршық атканы байқалады. Көзқарасынан әлде бір</w:t>
        <w:br/>
        <w:t>пандықтың, тәкәппарлықтың нышаны аңғарылады. Еріні толык, әде-</w:t>
        <w:br/>
        <w:t>мі сызылған... Міржақыптың жылы жүзінен бөлменің шырайы кір-</w:t>
        <w:br/>
        <w:t>гендей. Бұл сурет ертеңдер, сәтін салса, елге қайтатын мәшинеміздің</w:t>
        <w:br/>
        <w:t>маңдайшасына ілінбекші...</w:t>
        <w:br/>
        <w:t>Сағынышты іркуге болмайды. Марат маған Міржақыптың төл</w:t>
        <w:br/>
        <w:t>жазуын көрсеткенде қайран қалдым. Хат 1914 жылы Орынбордан</w:t>
        <w:br/>
        <w:t>жазылған екен, Қаламүшпен көрікті етіп, сұлу жазыпты. Әріптері таза,</w:t>
        <w:br/>
        <w:t>мөлдіреп, әсем тізіліп түскен. Ойлары да анық, қарапайым. Өмірбаянын</w:t>
        <w:br/>
        <w:t>баяндапты. Мұғалімдері жайлы айтады. Бір жерінде М.Тоқтабаевтың</w:t>
        <w:br/>
        <w:t>аты-жөні келтіріліпті.</w:t>
        <w:br/>
        <w:t>2”.</w:t>
      </w:r>
    </w:p>
    <w:p>
      <w:r>
        <w:t>көзден тасалана берді. Сөйтіп, 57: жылдан кейін-туған топырағына</w:t>
        <w:br/>
        <w:t>қасиетті ұлының.бейнесі:жасырылды. .Гүлнәр-апай әкесін жоқтап</w:t>
        <w:br/>
        <w:t>дауыс қылды. Жиылған жұрттың сай-сүйегі сырқырады, қабірге Ка-</w:t>
        <w:br/>
        <w:t>релиядан әкелінген.топырақ-та салынды. Асыл аталарын ақыреттеп</w:t>
        <w:br/>
        <w:t>қайта жерлеген үлкен-кіші жаңа қазылған нқабізгін, топырағын уыстап-</w:t>
        <w:br/>
        <w:t>тастай бастады.</w:t>
        <w:br/>
        <w:t>«Жас төмпешік пайда. ы балды 57 жылдан: кейінгі жас төмпешік.</w:t>
        <w:br/>
        <w:t>Бүлдіршіндер, ардагерлер келіп оған азагүлдерін қойды. Мрамор тақтай-</w:t>
        <w:br/>
        <w:t>шадан мынадай жазуларды оқыдым: “Міржақып Дулатұлы. 1885:1935.</w:t>
        <w:br/>
        <w:t>Карелиядан 1992 жылдың 18 қыркүйегінде әкелініп, қайта: жер-</w:t>
        <w:br/>
        <w:t>леңді”. ,</w:t>
        <w:br/>
        <w:t>Бұл -- бастанқы белгі. Кейін зират асыны майжаншатың мүсіні</w:t>
        <w:br/>
        <w:t>мен ескерткіш тақтасы.орнатылатын болалы. Қабірдің қарсы алдында:</w:t>
        <w:br/>
        <w:t>мұражайдың да еңсесі көтеріліп қалыпты.</w:t>
        <w:br/>
        <w:t>Міржақыптың рухына арналып ас берілді.</w:t>
        <w:br/>
        <w:t>АЗАЛЫ РӘСІМДЕГІ СӨЗ.</w:t>
        <w:br/>
        <w:t>Жаппар Өмірбекұлы, Жазушы:</w:t>
        <w:br/>
        <w:t>-- Азаматтар! Ағайындар! Бүгін-бір ғажап оқиғаның куәсі болып</w:t>
        <w:br/>
        <w:t>тұрмыз. Сталиндік жауыздықтың қуғын- сүргінін көріп, жат жерде</w:t>
        <w:br/>
        <w:t>қазаға ұшыраған қазақтың қажымас қайраткері, алғыр ақыны, нағыз</w:t>
        <w:br/>
        <w:t>ұлтжанды ұлы перзеніті:Міржақып Дулатовтың сүйегін туған жеріне</w:t>
        <w:br/>
        <w:t>әкеліп, жер койнына бергелі тұрмыз.”</w:t>
        <w:br/>
        <w:t>Міржақып Дулатов бүкіл саналы өмірін, ақындығын, калам қайра-</w:t>
        <w:br/>
        <w:t>тын, ой-сана, бар білімін өзұлтының азаттығы жолына арнаған нағыз</w:t>
        <w:br/>
        <w:t>жалынды жаршы, халыққаһарманы еді. Сол ұлы-перзентінің ізгі арманы</w:t>
        <w:br/>
        <w:t>бүгінде жүзеге асып келеді. Соның алғы кепілі тәуелсіздік алып;</w:t>
        <w:br/>
        <w:t>Елтаңбамыздың бейнесі дүниеге:келгені, аспан түстес, Сарыарқа іспетті</w:t>
        <w:br/>
        <w:t>еркіндік бейнесі белгіленген көкшіл: Туымыз Акордамыздың үстінде</w:t>
        <w:br/>
        <w:t>желбіреп тұр. Кезінде Ахаң:мен Жақаң, Әлихан аңсаған тәуелсіз-</w:t>
        <w:br/>
        <w:t>дігімізді баяндыгету жолында жалынды жаршы Назарбайдың Нұрсұл-</w:t>
        <w:br/>
        <w:t>таны азаматтық алғырлық танытып жүр.</w:t>
        <w:br/>
        <w:t>Ардақты Жақа! Біз соған шүкіршілік етіп жүрміз, Сіздің ізгі арМма-</w:t>
        <w:br/>
        <w:t>ныңызіске асып, біз мына-шеңгелді империя құрсауынан бірте-бірте</w:t>
        <w:br/>
        <w:t>құтылып келеміз. .</w:t>
        <w:br/>
        <w:t>Сенін асыл сүйегін келді туған жеріне,</w:t>
        <w:br/>
        <w:t>Тұрмыз төніп қайғы-мұңға беріле.</w:t>
        <w:br/>
        <w:t>94</w:t>
        <w:br/>
        <w:t>Міржақып Дулатұлы “Еңбекші қазақ” /қазіргі “Егемен Казакстан”/</w:t>
        <w:br/>
        <w:t>газетінде жауапты редактордың әдеби көмекшісі болып қызмет етіп</w:t>
        <w:br/>
        <w:t>жүрген кезінде, 1928-жылдың 29 желтоқсанында тұтқындалыпты. Ен-</w:t>
        <w:br/>
        <w:t>деше, өзіміздің әріптесімізге деген ілтипатымызды есте сақтау жорал-</w:t>
        <w:br/>
        <w:t>ғысын босағамыздан бастасақ артық болмас. Міржақыптар уығын қа-</w:t>
        <w:br/>
        <w:t>ласкан кара шаңырақтың қанатының астында жүру біз үшін әрі мақ-</w:t>
        <w:br/>
        <w:t>таныш, әрі сес, әрі өтелмес парыз іспетті-ау! Сол ұлылардың шапаға-</w:t>
        <w:br/>
        <w:t>ты тие берсін дейміз де!</w:t>
      </w:r>
    </w:p>
    <w:p>
      <w:r>
        <w:t>“Бақытсыз Жамалдың” трагедиясын жырлаған қайран Міржақып.</w:t>
        <w:br/>
        <w:t>Өз елінің бақытын құтайтамын деп, күллі қазақтың мұңын шағамын</w:t>
        <w:br/>
        <w:t>деп; бүгінгі елдіктің туын желбіретемін деп, “халық жауы” атанып</w:t>
        <w:br/>
        <w:t>қиыр шетке айдалып кетіп едің, бақытсыз мұңлық күйін кешіп едің.</w:t>
        <w:br/>
        <w:t>Сол жаланың күйігі, міне, көрген түстей өтті де кетті... Аруағыңа</w:t>
        <w:br/>
        <w:t>табындым!</w:t>
        <w:br/>
        <w:t>Арқалық-Сосновец--Арқалық.</w:t>
        <w:br/>
        <w:t>Оқиғаның. түйіні</w:t>
        <w:br/>
        <w:t>МІРЖАҚЫПҚА ТУҒАН ТОПЫРАҒЫ БҰЙЫРДЫ</w:t>
        <w:br/>
        <w:t>Жердің түбі Карелияны орап, ұзын-ырғағы 12 мың шақырымдай</w:t>
        <w:br/>
        <w:t>жол жүріп келген ақшыл түсті “РАФ” мәшинесі қайқиған қырдың</w:t>
        <w:br/>
        <w:t>белеңіне іліге бергенде, оның қорабындағы табытта жатқан Міржа-</w:t>
        <w:br/>
        <w:t>қыптың мәйітін зарыға күткен ел-жұрты алдымыздан көлікпен де,</w:t>
        <w:br/>
        <w:t>жаяу-жалпылап та шұбап шығып, “ой, бауырымдап!” дауыс салып,</w:t>
        <w:br/>
        <w:t>аяққа жығыла қарсы алды. Бұл-- 16 қыркүйек, сәрсенбі еді.</w:t>
        <w:br/>
        <w:t>Ауыл ақсақалдарының кесіп-лпішкен өз түйіндері бар екен. Жа-</w:t>
        <w:br/>
        <w:t>рықтық Міржақыптың сүйегін арнайы тігілген киіз үйдің оң жағына</w:t>
        <w:br/>
        <w:t>ұстап, туған жерінде екі күн түнетіп, жұмада жамбасын жерге қайыра</w:t>
        <w:br/>
        <w:t>тигізбекке бекініпті. Бұл шешімге күңіренген жұрт: “Жөн екен, Алла</w:t>
        <w:br/>
        <w:t>рахым етсін!” -- деп ризалық білдірді. Біз Сосновецтен шыққанда</w:t>
        <w:br/>
        <w:t>сілбілеген жауын күллі Карелия жерінде үдей түсіп, екпіндеп, мәши-</w:t>
        <w:br/>
        <w:t>неміздің маңдай әйнегіне ілінген Міржақыптың үлкен суретін көз</w:t>
        <w:br/>
        <w:t>жасымен жуғандай сабалап тұрып еді. “Табиғат та жылап қоштасып</w:t>
        <w:br/>
        <w:t>жатыр” дегенбіз мәшинедегі алты жігіт қайран қалысып.</w:t>
        <w:br/>
        <w:t>...Енді, міне, М.Дулатов атындағы кеңшарға біз келгелі бері осы-</w:t>
        <w:br/>
        <w:t>мен үшінші күн, солтүстіктен тұрған ала құйын ішін тартып өр-</w:t>
        <w:br/>
        <w:t>шеленіп көптен бері жауынсыз, кенезесі кепкен жердің борпылдақ,</w:t>
        <w:br/>
        <w:t>Ші</w:t>
        <w:br/>
        <w:t>Ұлы адамның қай мінезіне, қаракетіне, бәрі-бәрісіне тандана, са-</w:t>
        <w:br/>
        <w:t>ғынышпен қарағанның несі айып? Ұлылық сонысымен де құдіретті</w:t>
        <w:br/>
        <w:t>ғой. Дәл осындай маржан жазулар амандығын, арманын, ыстық, тілек-</w:t>
        <w:br/>
        <w:t>сағынышын арқалап осы Сосновецтен елге де талай жөнелген кездері</w:t>
        <w:br/>
        <w:t>болды ғой.</w:t>
        <w:br/>
        <w:t>Әкесінің көп хаттары Гүлнәр апайдың қолында сақтаулы. Соларды</w:t>
        <w:br/>
        <w:t>көрген сайын қыз жүрегі егілмейді дейсің бе? Сағыныш деген сол,</w:t>
        <w:br/>
        <w:t>әне, шексіз бір әлем. Гүлнәр апай сағына білгендіктен де көз майын</w:t>
        <w:br/>
        <w:t>тауысып, әкесі жәйлі кітап жазып жүр. Оның үзінділерімен танысып</w:t>
        <w:br/>
        <w:t>та үлгердік. Казір есептеп отырсам, Гүлнәр апайдың Торғай қаласында</w:t>
        <w:br/>
        <w:t>жатқазтына да он жеті күн болыпты. Мараттың айтуынша, жай жатпаған</w:t>
        <w:br/>
        <w:t>көрінеді. Әкесі жайлы бастаған кітабын көңілдің күші, жүректің үні,</w:t>
        <w:br/>
        <w:t>көздің жасы дегендей әрі жылжытып жатса керек. Әкеге тарткан</w:t>
        <w:br/>
        <w:t>біртуар мінездің қарымы куантар түбі. Соған сенейікші.</w:t>
        <w:br/>
        <w:t>-. Мен де тап қазір Міржақыптың сағынышындай іңкәрлігімді</w:t>
        <w:br/>
        <w:t>тежей алмай елге, ту-у алыс Арқалықтағы отбасыма Сосновецтен аман-</w:t>
        <w:br/>
        <w:t>дығымды айтып, хат жаза бастадым...</w:t>
        <w:br/>
        <w:t>ЖҮРЕКТЕСІҢ, КАРЕЛИЯ!</w:t>
        <w:br/>
        <w:t>Келем деген, көрем деген жер ме еді бұл. Дәм жазған екен, жеті</w:t>
        <w:br/>
        <w:t>күн болдық өзіңде. Торғайдан шыққан мәшине келіп жеткенше бір</w:t>
        <w:br/>
        <w:t>тыным таппай Сосновецтің Міржақылқа қатысты жерлерін араладық,</w:t>
      </w:r>
    </w:p>
    <w:p>
      <w:r>
        <w:t>Тойымсыз көңіл мүлде тояттауды қойды, бәрін, кез келген құбылысты</w:t>
        <w:br/>
        <w:t>Міржақыпша көріп, сезгің келеді. Поселкені орай аққан Выгтың ай-</w:t>
        <w:br/>
        <w:t>дынына төніп, оның қызыл-қоңыр суынан өзгеше бір сыр ұғуға тал-</w:t>
        <w:br/>
        <w:t>пынамын... Айдынға ұласатын ГЭС-тің каналы бойымен буырқанған</w:t>
        <w:br/>
        <w:t>толқын лекиді. Таза емес, бетінде күн сәулесімен мың құлпырған дак-</w:t>
        <w:br/>
        <w:t>теңбілдері бар. Кешегі тұтқындардың суша аққан қанынан шіміркенген</w:t>
        <w:br/>
        <w:t>Выг, мына заманның экологиялық ауруы зардабынан май ішіп, жүрегі</w:t>
        <w:br/>
        <w:t>айнып, лоқсып жатқандай ма? Әрегірек көз салсам, қалың жынысты</w:t>
        <w:br/>
        <w:t>тоғай көкпеңбек мұнартып, сол белден асып түссе Ақтеңіз--Балтық қа-</w:t>
        <w:br/>
        <w:t>налының төбесінен тік еткіземін деп, жетелейтіндей.</w:t>
        <w:br/>
        <w:t>Каналлы тұңғыш көруім ғой. Оған жеткенімше, жолай жақпар</w:t>
        <w:br/>
        <w:t>тастардың бойын қуалап, үңірейген үңгірлерден үрейім ұшып баяғыда</w:t>
        <w:br/>
        <w:t>Міржақыптардың қайламен қашап, қаппен тасып салған каналына да</w:t>
        <w:br/>
        <w:t>іліктім-ау. О, тәңірім, канал дегеніміз біздің ауылды сипай ағатын</w:t>
        <w:br/>
        <w:t>Қоңыраулы дерсің. Ені де шамалас, тек мұның терендігі өзеннен әл-</w:t>
        <w:br/>
        <w:t>деқайда таяз болып шықты. Біздікінің жақтауы құлама жар болын</w:t>
        <w:br/>
        <w:t>келсе, каналдыкі тайпақтау, тастан қашалғаны көрініп тұр. Қолында</w:t>
        <w:br/>
        <w:t>.. Әп бәрекелді; дейміз бүгін Дулатов ауылының үлкен-кішісіне. Ел</w:t>
        <w:br/>
        <w:t>ағасы Батырбек Ахметов жиналысты ашып жіберіп: “Расында да бұл</w:t>
        <w:br/>
        <w:t>самарқаулығымызды ештеңемен ақтап"ала алмайды екенбіз, кесене</w:t>
        <w:br/>
        <w:t>құрылысын бастап, мұражайды қайта өріп бір тірлік жасамасақ, күллі</w:t>
        <w:br/>
        <w:t>ел алдында не бетімізді айтамыз” деп болашақ үшін, тарих үшін мәң-</w:t>
        <w:br/>
        <w:t>гілік кәдеге жарарлық істі бастауға мұрындық болыпты. )</w:t>
        <w:br/>
        <w:t>Содан бергі кезеңде біраз істің етек-жеңі-жинақталып қалды. Ба-</w:t>
        <w:br/>
        <w:t>тырбекпен сөйлескенімде ол “бәрі ойдағыдай бітуге тиіс” деп сырын</w:t>
        <w:br/>
        <w:t>сараң ашқанымен, аруақ алдындағы парыздың Жарасымды ӨЗШЛЕПІНДІ.</w:t>
        <w:br/>
        <w:t>тінен дәмелі ой түйген едік.</w:t>
        <w:br/>
        <w:t>: Міржақыптың мұражайының сырты-кірпішпен өріліп, көзге ас-</w:t>
        <w:br/>
        <w:t>қақтана:түсіпті. Оның енді ішкі жұмыстары қызу жүргізілуде. Ал,</w:t>
        <w:br/>
        <w:t>мұражайдың директорлығына байырғы педагог, зейнеткер Сағидолла</w:t>
        <w:br/>
        <w:t>Әміровтің тағайындалуын :жұртшылық: құптап отыр. Ол Алматыға</w:t>
        <w:br/>
        <w:t>барып Міржақып жайлы мұрағаттар жинастырумен айналысуда. Сөз</w:t>
        <w:br/>
        <w:t>орайы кегенде айтып қалайық; уа; жамиғат, жаңа қалыптасып жатқан</w:t>
        <w:br/>
        <w:t>бұл мұражайдың кажетіне жарайды-ау дерлік бір-нәрсеніз болса, аталтан</w:t>
        <w:br/>
        <w:t>мекен-жайға хабарласуыңызға болады.</w:t>
        <w:br/>
        <w:t>Кесенеге келетін болсақ, оның да нобайы айқындалып қалды. Төрт</w:t>
        <w:br/>
        <w:t>қабырғасы кең орамдалып, күмбезі бүріліп, ұзын-тұрқы бес метрлік:</w:t>
        <w:br/>
        <w:t>айбынды кесене казірдің өзінде ауыл ортасында оқшау-сымбатымен</w:t>
        <w:br/>
        <w:t>дараланып түр екен. Енді осы касиетті үйдің қабырғасын мәрмәргтаспен:</w:t>
        <w:br/>
        <w:t>қаптау үшін Ресей жаққа арнайы көлік жіберіліпті. Төрт қабырғаға</w:t>
        <w:br/>
        <w:t>Міржақыптың ойлы сөздері ойып жазылмақ екен.</w:t>
        <w:br/>
        <w:t>-- Кесенені салып жатқан екі жігіт ана жылдары Торғай мешітін</w:t>
        <w:br/>
        <w:t>тұрғызуға көп-тер төккен ісмерлер, -- деді қауымдастық төрағасы Ба-</w:t>
        <w:br/>
        <w:t>тырбек Ахметов: -- Олардың шеберлігіне сенеміз біз. Бері? ыңғайы</w:t>
        <w:br/>
        <w:t>келіп тұрса, тамаша бір іс тыңдырғалы жатырмыз. )</w:t>
        <w:br/>
        <w:t>Іске сәт, Дулатов ауылының азаматтары! Кешікпей сіздер жаққа ел</w:t>
        <w:br/>
        <w:t>назары тұрақты түрде ауатын болады. Е, Міржақыптай алыбы тыныс-</w:t>
        <w:br/>
        <w:t>тап жатқан ауылдың ісі де-осындай ірі, адамдары өр Көуделі,:намысқа</w:t>
        <w:br/>
        <w:t>берік болғаны қандай жарсымды еді,</w:t>
        <w:br/>
        <w:t>г қайласы, алдында арбасы бар Міржақып канал қазып жатқанда өзі</w:t>
      </w:r>
    </w:p>
    <w:p>
      <w:r>
        <w:t>шомылған Қоңыраулысын еске алмады деймісің. Сол дана баланың</w:t>
        <w:br/>
        <w:t>есінде қалған Қоңыраулы; бүгінгі күйің нешік? Буылтық-буылтық</w:t>
        <w:br/>
        <w:t>бөгеуден арының азайып, қаһарыңа мініп таси алмай, арнаң ортайып</w:t>
        <w:br/>
        <w:t>бір жүдесең, кәрістердің жағаңа талғамай салған бау-бақшасынан аққан</w:t>
        <w:br/>
        <w:t>улы зәрден суың ластанып жатқаның, әне. Жұрт жаппай ынтығып</w:t>
        <w:br/>
        <w:t>тартатын темекі қорабының сыртына Ақтеніз-Балтық каналының суреті</w:t>
        <w:br/>
        <w:t>салынғанын Міржақыптардан бастап біз де көріп келеміз ғой. Наси-</w:t>
        <w:br/>
        <w:t>хаттың күшіне не жетсін. Сондағы каналың осы ма?! Енді ғой менің</w:t>
        <w:br/>
        <w:t>еркіме жіберсе, айналайын Коңыраулыны бүгінгі бір темекінің безен-</w:t>
        <w:br/>
        <w:t>діруіне себеп етер едім-ау!</w:t>
        <w:br/>
        <w:t>Каналдан қайтарда баяғы тұгқындар қарғып, қойша қырылып өле-</w:t>
        <w:br/>
        <w:t>тін тоғыз көпірден өттім. Ұзындығы тоқсан метр түзақ көпірі әлі</w:t>
        <w:br/>
        <w:t>күнге қанды қақпандай жүрек қариды. Есіме Беломорск қаласында</w:t>
        <w:br/>
        <w:t>болғанымызда республикалық “Северный круьер” газетінің меншікті</w:t>
        <w:br/>
        <w:t>тілшісі Н.Волкова айтқан зәрені алар мына әңгіме сап ете қалғаны,</w:t>
        <w:br/>
        <w:t>Каналдың Ақтеңізге құяр сағасындағы шлюзді қайта жөндеу кезінде</w:t>
        <w:br/>
        <w:t>экскаватордың шөмішіне адам сүйектері толып шыққан ғой. Сонымен</w:t>
        <w:br/>
        <w:t>коса құжаттар да іліксе керек, солардың ішінен Махмуд тектес есім бе</w:t>
        <w:br/>
        <w:t>әлде, тегі әйтеуір шығыс халықтарының ныспысын айғақтайтын дәлел</w:t>
        <w:br/>
        <w:t>қағаздар бар екен. Көмусіз қалған ол қандай қандасымыз екен? Жалпы,</w:t>
        <w:br/>
        <w:t>Сосновештің кез келген жерін тереңірек түртсе сүйек шықырлайтынын</w:t>
        <w:br/>
        <w:t>екінің бірі біледі бұл жерде. Соғыс тұсында аэродром салу кезінде де</w:t>
        <w:br/>
        <w:t>қаншама мүрдені тып-типыл етіп тегістеген. Н.Ф.Серегин қарттың өз</w:t>
        <w:br/>
        <w:t>аузынан естілік, картоп қазып жатқанда он екі адамның сүйегі іліккен</w:t>
        <w:br/>
        <w:t>ғой күрегіне.</w:t>
        <w:br/>
        <w:t>Тұтқындардың сүйегімен ойнаған солақай саясаттың түпкі көздегені</w:t>
        <w:br/>
        <w:t>орындалып, канал бір жыл жеті айда іске қосылды. Күре су жолының</w:t>
        <w:br/>
        <w:t>Актеңізге қосылуынан сол кезде халық шаруашылығына қисапсыз пайда</w:t>
        <w:br/>
        <w:t>келгенін пайымдаймыз. Бірақ өзекті өртейтін түспалымыз және жоқ</w:t>
        <w:br/>
        <w:t>емес. 1966 жылы А.Солженицын “Архипелаг ГУЛАГ”-ты аяқтасымен</w:t>
        <w:br/>
        <w:t>Ұлы Ақтеңіз каналына әдейі барып, жайын көрмек болады ғой. Сонда</w:t>
        <w:br/>
        <w:t>сегіз сағат ішінде өздігінен жүретін бір баржа ғана өтіпті каналмен.</w:t>
        <w:br/>
        <w:t>Бұған таң қалған жазушы: “Елімізге қасқалдақтың қанынан бетер керек</w:t>
        <w:br/>
        <w:t>болған Ұлы канал, мына қимылсыз күйіне не жорық”,-- деп, бір жағы</w:t>
        <w:br/>
        <w:t>мысқылдап, бір жағы әжуалап қатты налыса керек. Сол қыбырсыздыққа</w:t>
        <w:br/>
        <w:t>сол жолы біз де таңырқадық. Кемелер шабан өтеді екен, таситын</w:t>
        <w:br/>
        <w:t>жүктері жоқ. дей ме, қайдам. Асарлап салынған каналдың күйкі тірлігі</w:t>
        <w:br/>
        <w:t>осындай. Соның бар ғой суына көз салсам кан ағып жатқандай шошы-</w:t>
        <w:br/>
        <w:t>нам, жағасындағы жақпар тастарды тұтқындардың сүйегі ме деп қалам...</w:t>
        <w:br/>
        <w:t>өза</w:t>
        <w:br/>
        <w:t>тағы Да түрмеде, лагерьде отырып, азап шегін, ақырында атылды.</w:t>
        <w:br/>
        <w:t>Сонда олар кім үшін азап шекті?-Біз.үшін:емее-пе:еді?. Біз сияқты</w:t>
        <w:br/>
        <w:t>олар да мәскеудегілер түшкірсе: “Жәрәкімалла!?:деп жарамсақтанса,</w:t>
        <w:br/>
        <w:t>жайлы орын, жақсы қызмет, ордендер алып:оғыруларына:болатын</w:t>
        <w:br/>
        <w:t>әді, бірақ олар өле-өлгенше сол баяғы “халқым, қазағым” деумен кетті.</w:t>
        <w:br/>
        <w:t>Енді заман күрт өзгеріп, Қазақстан өз алдына-мемлекет.болды,</w:t>
        <w:br/>
        <w:t>осы жолда құтейн болған азаматтарымызды. ақтан алдық, бәрі жақсы,</w:t>
        <w:br/>
        <w:t>бірақ;Та..</w:t>
        <w:br/>
        <w:t>“Осы-&lt; “бірақ та”- дейтініміз кейде айына өрала береді Бар өмірін</w:t>
        <w:br/>
        <w:t>халқының азаттығы жолына:жұмсаған:сол адамдардың ішінен. тех</w:t>
        <w:br/>
        <w:t>біреуінің ғана сүйегі табылды..Ол даболса--;Марат Әбсеметов деген</w:t>
        <w:br/>
        <w:t>жас жігіттің енбегі. Сол жігіт сонау. Карелиядан іздеп тапқан:Міржақып</w:t>
        <w:br/>
        <w:t>ағаның сүйегін үкіметіміз көбіне қаңтарулы тұратын бір-санитарлық</w:t>
        <w:br/>
        <w:t>ұшақ жіберіп алдыруыңа болатын еді, бірақтырн еткен жан болмады:</w:t>
        <w:br/>
        <w:t>Екі жылдан кейін. облыстың адамдары машина жіберіп алдырды, бірақ,</w:t>
      </w:r>
    </w:p>
    <w:p>
      <w:r>
        <w:t>оған астанамыздан “екі метр жер” табылмай /Сырбай: Мәуленов-осыны</w:t>
        <w:br/>
        <w:t>арман етіп өлеңде жазған еді/. Зарнайда, жерленді. Әзнн да: шүкір,</w:t>
        <w:br/>
        <w:t>туған жеріғойы --. ң</w:t>
        <w:br/>
        <w:t>Ал, бірақ: Сол ардақтыса адамның. қабіріне топырақ салуға не жкімер</w:t>
        <w:br/>
        <w:t>адамдарының; академик-ғалымдарымыздың; атақты жазушыларымыз-</w:t>
        <w:br/>
        <w:t>дың бірі де барған жоқ. Мұны-қалай түсінуге болады?; Бәлкім; олар</w:t>
        <w:br/>
        <w:t>шақырылмаған да болар...</w:t>
        <w:br/>
        <w:t>Ғалым Ахмедов, “жазушы</w:t>
        <w:br/>
        <w:t>-/“Қазақ әдебиеті” тазеті</w:t>
        <w:br/>
        <w:t>М45, 5.ХІ.1993 ж./</w:t>
        <w:br/>
        <w:t>МІРЖАҚЫПҚА КЕСЕНЕ ТҰРҒЫЗЫЛЫП ЖАТЫР</w:t>
        <w:br/>
        <w:t>Егемен Қазақстан” газетінің 1994 жылғы 24 мамырдағы санында</w:t>
        <w:br/>
        <w:t>“Міржақыпқа кесене тұрғызыла.ма?” деген дүйім-елдің жан айқайы</w:t>
        <w:br/>
        <w:t>іспеттес мақала жарияланғаны жұртшылықтың есінде болар. Онда қа-</w:t>
        <w:br/>
        <w:t>ҙағым; елім деп жүрегін жалау қылып өмірден асқақ өткен Міржақып</w:t>
        <w:br/>
        <w:t>Дулатұлының қиырдағы Карелия жерінде 57 жыл жатқан сүйегі осыдан</w:t>
        <w:br/>
        <w:t>екі жылдай бұрын Жанкелдин ауданындағы.өзінің есімімен аталатын</w:t>
        <w:br/>
        <w:t>қауымдастыққа арулап қайта жерленгені сөз етіліп, қабірінің сол төм-</w:t>
        <w:br/>
        <w:t>пешік күйінде-әлі:жатқанына өкініш білдірілген еді. Жасыратын несі</w:t>
        <w:br/>
        <w:t>бар, бұл.қоғамдық лікір аудан, ауыл басшыларының намысын</w:t>
        <w:br/>
        <w:t>оятқандай болды ғой дейміз, кешікпей үлкен іс қолға алынды.</w:t>
        <w:br/>
        <w:t>%%</w:t>
        <w:br/>
        <w:t>шаңын боратып, көз көргісіз. дауылға айналдырып “жіберген: еді.</w:t>
        <w:br/>
        <w:t>Құтырынған жел өксиді, ішін тартады; бетін шана? шашын жұлып</w:t>
        <w:br/>
        <w:t>жатқандай.</w:t>
        <w:br/>
        <w:t>Ертеңгі.сағат 10-да.азалы- митинг басталатын жерге киіз үйден</w:t>
        <w:br/>
        <w:t>кілемге оралған Міржақыптың мәйітін көтеріп әкеле жатқанда ақ-жау-</w:t>
        <w:br/>
        <w:t>лықты әжелер мен кешегі түскен келіншектер сыңси-дауыс салып,</w:t>
        <w:br/>
        <w:t>көз жасын тияалмады. Мәйіт ортадағы үстел үстіне қайылды..Қаралы</w:t>
        <w:br/>
        <w:t>митинтіні селолық Кеңестің төрағасы Кенжеғали Бекмағанбетов ашып,</w:t>
        <w:br/>
        <w:t>сөзді:Міржақыптың қызы Гүлнәр апайға берді.</w:t>
        <w:br/>
        <w:t>-- Менартында:жалғыз қалған тұяғы едім, Әкемнің: Арыайшынбын</w:t>
        <w:br/>
        <w:t>енді бұл дүниеде! -- деп көзінің жасын бұлады апай. -- Күллі қазаққа</w:t>
        <w:br/>
        <w:t>қорған болған-әкемнің артында өздеріңіздей:жоқтаушылары бар екеніне</w:t>
        <w:br/>
        <w:t>көзім жетіп тұр. Ел-жұртыма басымды иемін. Әкемнің сүйетін тауып,</w:t>
        <w:br/>
        <w:t>осы бақытты күнді туғызған Марат Әбсеметовтей балама-мың алғы-</w:t>
        <w:br/>
        <w:t>сымды арнаймын. Әке, топырағың торқа болсын!</w:t>
        <w:br/>
        <w:t>Облыс әкімінің орныбасары Нұрқан Исләмиев те тебірене сөйлеп,</w:t>
        <w:br/>
        <w:t>бұл оқиға елдіктің көрінісі болғанын, ел-жұртқа ерекше бір қасиет</w:t>
        <w:br/>
        <w:t>бергендігін, тәрбиелік маңызы зор екендігін айтты. Жалпы осы аза-</w:t>
        <w:br/>
        <w:t>маттың “Егеменді Қазақстанның” тілшісі менің сапарыма жасаған кө-</w:t>
        <w:br/>
        <w:t>мек-жәрдемін айрықша айта кетуді өзіме парыз санаймын.</w:t>
        <w:br/>
        <w:t>“Құм борап ұйытқып тұр. Мүрдені қоршап, тыпыр етпеген халық</w:t>
        <w:br/>
        <w:t>нөпірі өн бойынды шымырлатқан әлгіндей сөздерге құлақ түре түседі.</w:t>
        <w:br/>
        <w:t>Дауылдың өтінде тұрып, мұнда Қазақстан Жазушылар одағы арнайы</w:t>
        <w:br/>
        <w:t>жіберген жазушы Жаппар Өмірбеков, Торғай мешітінің имамы Шоқан.</w:t>
        <w:br/>
        <w:t>-азизұлы, газетімізден осы оқиға-жайлы құлақтанып, жанұшырып</w:t>
        <w:br/>
        <w:t>ұшақпен ұшып Қостанайға жеткен, одан біздің мәшинемізге мінген</w:t>
        <w:br/>
        <w:t>ақын Серік Тұрғынбекұлы, аудандық газеттің редакторы, қаламгерлер.</w:t>
        <w:br/>
        <w:t>Әмірхан Абдуллин мен Сейіт Кенжеахметов, осы кеңшардың директоры</w:t>
        <w:br/>
        <w:t>Қалап.Қанафин, аудан әкімі Жақан Қосабаев бұл оқиғаның маңызына</w:t>
      </w:r>
    </w:p>
    <w:p>
      <w:r>
        <w:t>тоқталды. Мұны келер.ұрпақ әрдайым есіне алатын іргелі іс деп баға-</w:t>
        <w:br/>
        <w:t>лады. Мен де,осы 18 күндік жолсапарымның кейбір сәттерін айтып</w:t>
        <w:br/>
        <w:t>бермей тұра алмадым. Міржақыптанушы ғалым Марат ініміздің тағ-</w:t>
        <w:br/>
        <w:t>дырына қызығатынымды жасырмадым. Осы іске мұрындық болғанда</w:t>
        <w:br/>
        <w:t>сол. Әйтпесе кейінге сырғытып, ұзын арқан, кең тұсауға салғандар</w:t>
        <w:br/>
        <w:t>жетіп-ақ жатыр еді.</w:t>
        <w:br/>
        <w:t>Азалы митинг аяқталып, мәйіт қасына сымдай тартылып- суретке</w:t>
        <w:br/>
        <w:t>түсушілер легі тарқаған соң намаз оқылып, жаназа шығарылды.</w:t>
        <w:br/>
        <w:t>Әйелдер жағы дауыс қылып, тағы сыңси бастады. Мәйітті көтеріп,</w:t>
        <w:br/>
        <w:t>парк ішіндегі жас қабірге әкелдік. Қабірдің бүйіріндегі лақабына</w:t>
        <w:br/>
        <w:t>Міржақыптың сүйегі бас жағынан қос колдап кіргізіліп, бірте-бірте</w:t>
        <w:br/>
        <w:t>%ы6</w:t>
        <w:br/>
        <w:t>Бесінші бөлім</w:t>
        <w:br/>
        <w:t>4фе--т-----1---т-----і------------.--..... ы</w:t>
        <w:br/>
        <w:t>ТҰЛПАРДЫҢ ТҰЯҚТАРЫ</w:t>
        <w:br/>
        <w:t>БОТАГӨЗ - МІРЖАҚЫПТЫҢ НЕМЕРЕ</w:t>
        <w:br/>
        <w:t>ҚАРЫНДАСЫ</w:t>
        <w:br/>
        <w:t>Гүлнәр апай әкесі жәйлі естелік жазып шығарда қатты жан қина-</w:t>
        <w:br/>
        <w:t>лысына түскенін еш жасырмайды. Рас, Міржақыптың соңында қал-</w:t>
        <w:br/>
        <w:t>дырған өмірбаяндық деректер де жетерлік еді. Соларға қайыра жан</w:t>
        <w:br/>
        <w:t>бітіріп, бірді-екілі жерін толықтырып, өңін әрлеп, сүргілеп жіберсе де</w:t>
        <w:br/>
        <w:t>әке алдындағы парызын өтер ме еді, қайтер еді? Бірақ ондай шала</w:t>
        <w:br/>
        <w:t>жұмысқа, көз алдарқататын салақтыққа, рухани өре тарлығына Гүлнәр</w:t>
        <w:br/>
        <w:t>анай аяқ басар ма, сірә? Өйтсе, әке аруағы кешірмес те оны. Міне,</w:t>
        <w:br/>
        <w:t>“жаза қояйын” деген тәтті аңсары осы тұста қайырлап қалғандай бол-</w:t>
        <w:br/>
        <w:t>ған, Бастапқыда су аяғы құрдымға кеткендей, үкілі үмітінен өзі шошып</w:t>
        <w:br/>
        <w:t>жүрді. Енлі үлкен істі бітірген соң, жұрт онымен жылы қауышқан соң</w:t>
        <w:br/>
        <w:t>/әзірге “Жұлдызда” жарияланған үзінділерінен таныспыз, ал жеке</w:t>
        <w:br/>
        <w:t>кітап болып қашан басылып шығар екен?/ әлгіндей жүрексіну болды</w:t>
        <w:br/>
        <w:t>ма, өзі детаңырқайтындай.</w:t>
        <w:br/>
        <w:t>Бізлің апай ғажап зерек кісі ғой: ит қырылған жылғыны күні</w:t>
        <w:br/>
        <w:t>кеше көргеніндей ғып әспеттеп айтады. Сөйтіп, бұл жолы да зердесіне</w:t>
        <w:br/>
        <w:t>мықты сүйенуге тура келді. “Мұны жазарда көп мәлімет берген --</w:t>
        <w:br/>
        <w:t>әкемнің туған ағасы -- Асқардың қызы Ботагөз. Ол да Міржақып</w:t>
        <w:br/>
        <w:t>ағасын жетік білетін, оны “тәте” дейтін” деп, өзі жазғанындай, енді</w:t>
        <w:br/>
        <w:t>жадындағы асыл қазыналарды қомағайлықпен ақтарып берген,</w:t>
        <w:br/>
        <w:t>Ботагөз апай 1908 жылы Торғай өлкесінде, Сарықопада /қазіргі</w:t>
        <w:br/>
        <w:t>“Қызбел” кеңшары/ Қоңыраулы өзенінің жағасында туған. Ағасы “ала-</w:t>
        <w:br/>
        <w:t>шорданың” белді жетекшілерінің бірі болғандықтан жас қыздың тағ-</w:t>
        <w:br/>
        <w:t>дыры да көмескі де, алмағайып еді. Қайда барсада “Қорқыттың көрі...”</w:t>
        <w:br/>
        <w:t>дегендей, өмір оны аяусыз тәркіледі. Шегерілген көңіл, секемшіл</w:t>
        <w:br/>
        <w:t>жүрек кандай тауқыметтен барлығып, бастырылықса да заманның,</w:t>
        <w:br/>
        <w:t>тұрмыстың әуенін бағып, соған икемделе түсті. Өйтпейінше, арты --</w:t>
        <w:br/>
        <w:t>соқпақ, алды -- көр еді. Сөйтіп, лажсыз күнәкарлық қарғысын мой-</w:t>
        <w:br/>
        <w:t>нына ілген қыз ішіндегі ашы өксігін ешкімге сездірмей, бұйығы ғана</w:t>
        <w:br/>
        <w:t>%5</w:t>
        <w:br/>
        <w:t>Қым</w:t>
      </w:r>
    </w:p>
    <w:p>
      <w:r>
        <w:t>Он сегізде көрген, баққан қызығым,</w:t>
        <w:br/>
        <w:t>Тар окопқа саласың ба, сұлатып?</w:t>
        <w:br/>
        <w:t>Мен сағындым Сарықопаның саласын,</w:t>
        <w:br/>
        <w:t>Айтқұл, /Ақпай, Абыз, Боздың баласын.</w:t>
        <w:br/>
        <w:t>Бас күшіктей жаңа көзім ашқанда,</w:t>
        <w:br/>
        <w:t>-азиз басым, қандай жерде қаласын”</w:t>
        <w:br/>
        <w:t>Кәкім аға, құлағын сал сөзіме,</w:t>
        <w:br/>
        <w:t>Ойлағанда жас толады көзіме.</w:t>
        <w:br/>
        <w:t>Балалықпен білмейді екем қадірін,</w:t>
        <w:br/>
        <w:t>Өзің түгіл, зар болдым-ау сөзіңе.</w:t>
        <w:br/>
        <w:t>2Нәне сәлем Бөпелек пен ағайға,</w:t>
        <w:br/>
        <w:t>ШМИен сіздерді тапсырамын құдайға.</w:t>
        <w:br/>
        <w:t>Көп ойламай болу керек төзімді,</w:t>
        <w:br/>
        <w:t>Бір мен емес, болып түр ғой жалпыға.</w:t>
        <w:br/>
        <w:t>/Айман менен айналайын Қоянбай,</w:t>
        <w:br/>
        <w:t>Сендерді ойлап, беттен ажар тайғандай.</w:t>
        <w:br/>
        <w:t>Қысылғанда не шықпайды адамнан,</w:t>
        <w:br/>
        <w:t>Түпсіз ойға салып қойған құдай-ай!</w:t>
        <w:br/>
        <w:t>Көп-көп сәлем, Қарағұлдай шалымыз,</w:t>
        <w:br/>
        <w:t>Біз кеткенде нашар еді халіңіз.</w:t>
        <w:br/>
        <w:t>Деген бар ғой, “жаман айтпай, жақсы жоқ”</w:t>
        <w:br/>
        <w:t>Көре алмасам бақұл болып тұрыңыз.</w:t>
        <w:br/>
        <w:t>Рақымбет, /Арал, Ерден жолдасым,</w:t>
        <w:br/>
        <w:t>КҚұрметілеулі Балғадайын құрдасым.</w:t>
        <w:br/>
        <w:t>Көнілге алып, ойлағанда сіздерді,</w:t>
        <w:br/>
        <w:t>(Йылағанда тыйылмайды көз жасым.</w:t>
        <w:br/>
        <w:t>халықтың өнегесінен айналмассың ба? Үшіншіден, Мараттың “Балалар,</w:t>
        <w:br/>
        <w:t>әкелеріңнен Сосновецте кімдердің тұрғандығын сұрап қалыңдар” деуінің</w:t>
        <w:br/>
        <w:t>өзі үлкен сабақ іспетті еді.</w:t>
        <w:br/>
        <w:t>Мен кезлесу соңында мектеп директорына:Торғай облысындағы</w:t>
        <w:br/>
        <w:t>“Қызбел”.кеңшарында жабдықталған М.Дулатұлы мұражайының ме-</w:t>
        <w:br/>
        <w:t>кен-жайын жазып қалдырдым,</w:t>
        <w:br/>
        <w:t>Сегізінші қыркүйектің кешінде төрт жігітіміз Торғайдан: алтыншы</w:t>
        <w:br/>
        <w:t>тәулік дегенде аман-сау жетіп, мәре-сәре болып қауыштық.</w:t>
        <w:br/>
        <w:t>.. Тоғызыншы қыркүйек. 9 сағат 40 минөт..Зират маны-қарақұрым</w:t>
        <w:br/>
        <w:t>халық: Мен қазылып жатқан Міржақыптың қабіріне-қобалжи қарап,</w:t>
        <w:br/>
        <w:t>бүгін Ерлан арқылы .Санкт-Петербургтан “Егеменді Қазақстанның”</w:t>
        <w:br/>
        <w:t>редакциясына кеш фдВешЕн берілетін мақаламды а асығыс сүйкей бас-</w:t>
        <w:br/>
        <w:t>тадым. :</w:t>
        <w:br/>
        <w:t>МҰНЫМЕН ПАРЫЗ ӨТЕЛМЕС</w:t>
        <w:br/>
        <w:t>. Құдайдың қолдауы да, қазақтың асыл ұлы Міржақып Дулатұлына</w:t>
        <w:br/>
        <w:t>туған топырағы, бұйырып, оның мәйіті 1992 жылдың 18 қыркүйегінде</w:t>
        <w:br/>
        <w:t>Жанкелдин ауданындағы өз есімімен аталатын кеңшар орталығына</w:t>
        <w:br/>
        <w:t>қайта жерленді. “Жаза гөр топырақты елден, Алла!” деп жалбарынға-</w:t>
        <w:br/>
        <w:t>нындай, аузына бұл сөзді құдай салды ма екен, арманы орындалды.</w:t>
      </w:r>
    </w:p>
    <w:p>
      <w:r>
        <w:t>“Әкемнің сүйегін көзімнің тірісінде елге әкеп жерлесем” деп, жарғақ,</w:t>
        <w:br/>
        <w:t>құлағы жастыққа тимей жүрген Гүлнәр апай парызын өтеп, уһ деп</w:t>
        <w:br/>
        <w:t>демін алғандай. Жалпы, бұл оқиғаның сәтті түйінделгеніне халық сүйі-</w:t>
        <w:br/>
        <w:t>ніп жүр. Сыртта қалған ұлының сүйегін егеменді елдігінің арқасында</w:t>
        <w:br/>
        <w:t>ғана әкеле алған мемлекеттің бұл қадамы да құптарлық. Әйтпесе бұрын</w:t>
        <w:br/>
        <w:t>қайда қалыпты? Бұл-- біле-білгенге адамгершіліктің жарқын өнегесі,</w:t>
        <w:br/>
        <w:t>ежелден бауырмалдықты, қайырымдылықты, мейірімділікті ту еткен</w:t>
        <w:br/>
        <w:t>атам қазақтың байырғы дәстүрінен жаңылмағандығының нышаны.</w:t>
        <w:br/>
        <w:t>Міржақыптың бейіті қазір төмпешік болып қана шағын парк ішінде</w:t>
        <w:br/>
        <w:t>жатыр. Ауданның кейбір басшыларының айтуынша, басына белгітас</w:t>
        <w:br/>
        <w:t>қойып, қарайта салмақшы. Бұның қисыны қалай болар екен? Ел ара-</w:t>
        <w:br/>
        <w:t>сында мұны қомсынушылық байқалады. Міржақыпқа зәулім кесене</w:t>
        <w:br/>
        <w:t>тұрғызуды орынды санайды. Күні ертең бұл жерге заманымыздың</w:t>
        <w:br/>
        <w:t>заңғар ойшылына, қазақ мемлекеттігі үшін күрескен қайраткеріне</w:t>
        <w:br/>
        <w:t>тағзым ету үшін жер-жаһаннан небір игі жақсылардың жиналары сөзсіз</w:t>
        <w:br/>
        <w:t>ғой. Сонда қысылмайтындай.болуымыз керек қой. Ірі, көсек нәрсеге</w:t>
        <w:br/>
        <w:t>ұсақ есеп жүрмес болар. Кейде той-томалақты қолдан балалатып,</w:t>
        <w:br/>
        <w:t>шашылып-төгілгенде дарқандығымызға құрық бойласайшы сол. Ал,</w:t>
        <w:br/>
        <w:t>тарихи, әдеби, мәдени тағылымы жөнінен теңдессіз рухани мұрамыздың</w:t>
        <w:br/>
        <w:t>6)</w:t>
        <w:br/>
        <w:t>осындай мәңгілік өлшемінен қаржы аяп, үнемшіл бола қалғымыз келеді.</w:t>
        <w:br/>
        <w:t>Турасын айтсақ, өсер елдің мінезіне жат қылыққа-бой ұрмағанымыз</w:t>
        <w:br/>
        <w:t>жөн-ау. Тіпті, кесене үшін арнаулы кор ашсақта, ертең бетіміз қызарып,</w:t>
        <w:br/>
        <w:t>ұялмау жағын қарастырайық,</w:t>
        <w:br/>
        <w:t>Міржақыптың туғанына 110 жыл толуына Марат Әбсеметұлы мұ-</w:t>
        <w:br/>
        <w:t>рындық болып Дулатұлының бес томдық таңдамалыларын, бір-томдық</w:t>
        <w:br/>
        <w:t>хаттары мен естеліктерін, түрлі құжаттарын әзірлеп шығармақ екен.</w:t>
        <w:br/>
        <w:t>Осы талпынысқа көп болып көмектесейік.</w:t>
        <w:br/>
        <w:t>Қазір міржақыптану ғылымы қалыптасу үстінде. Тәңірім оның бір</w:t>
        <w:br/>
        <w:t>басына бәрін үйіп-төгіпті-ау. Міржақып --.ақын, жазушы, публи-</w:t>
        <w:br/>
        <w:t>цист, фольклоршы, этнограф, педагог-математик, тарихшы, Лингвист,</w:t>
        <w:br/>
        <w:t>философ, сазгер, саяси қайраткер, дәрігер. Ол -- теолог, яғни дін</w:t>
        <w:br/>
        <w:t>ілімін зерттеуші, сол саланың теориясын жасаушы. Демек, осының</w:t>
        <w:br/>
        <w:t>өзінен-ақ аңғарылып тұрғанындай, оның қаншама асыл мұралары әлі</w:t>
        <w:br/>
        <w:t>бір жүйеге түсірілмей, шашыраңы жүр. Бізге беймәлім еңбектері де</w:t>
        <w:br/>
        <w:t>жеткілікті шығар. Шетелдерде Міржақыптың мұралары ғылыми өріс-</w:t>
        <w:br/>
        <w:t>тің алтын діңгегіне айналған, соның негізінде диссертациялар кор-</w:t>
        <w:br/>
        <w:t>ғалыпты. Жоғары оқу орындарында оның ілімдері бойынша арнаулы</w:t>
        <w:br/>
        <w:t>лекциялар курсы жүргізіледі екен. Біздің енді жерге қарап отыруымыз</w:t>
        <w:br/>
        <w:t>жараспас.</w:t>
        <w:br/>
        <w:t>Қалауын тапсақ, Міржақып рухын қастерлеудің жолы көп. Аста-</w:t>
        <w:br/>
        <w:t>надан да, Арқалықтан да келістіріп ескерткіш сомдап тұрғызсақ қандай</w:t>
        <w:br/>
        <w:t>жарасымды болар еді. Совхозда салынын жатқан мұражайын жай</w:t>
        <w:br/>
        <w:t>қалқИта салмай, сырт көздің сынына татырлықтай қылып, талғаммен</w:t>
        <w:br/>
        <w:t>жасақтаған жөн. Онда қойылатын жәдігерлерді сұрыптауға да жүрдім-</w:t>
        <w:br/>
        <w:t>бардым қарамау керек.</w:t>
        <w:br/>
        <w:t>Жәдігер демекіні, біз әлі мұражайдың баға жетпес осы қазыналарына</w:t>
        <w:br/>
        <w:t>зерек қарай алмай келеміз... Оларды қабылдап алу, тапсырушымен</w:t>
        <w:br/>
        <w:t>шартқа отыру, қорда сенімді сақталуына кепілдік беру жағына салақпыз.</w:t>
        <w:br/>
        <w:t>Баяғы қазақшылықпен “алдым, бердімнен” әріге аспаймыз. Ал, мұның</w:t>
        <w:br/>
        <w:t>аяғы опық жегізіп жатады.</w:t>
        <w:br/>
        <w:t>Осымен үлкен бір іс тындырылды деп жағаны жайлауға жіберуге</w:t>
        <w:br/>
        <w:t>тағы болмайтын сияқты. Қай парыздың да мінсіз өтелмегі оңай емес.</w:t>
      </w:r>
    </w:p>
    <w:p>
      <w:r>
        <w:t>Соңғы кезде жамиғатқа жағар бір жаңалық тарап жүр ел арасында.</w:t>
        <w:br/>
        <w:t>Жүсіпбек Аймауытов пен -азымбек Бірімжановтың мүрдесі Мәскеудің</w:t>
        <w:br/>
        <w:t>Новодевичьево зиратына жерленіпті дейді. Сол рас болса несіне үнсіз</w:t>
        <w:br/>
        <w:t>жатырмыз. Қараңызшы, анау қырғыз туысқан жаққа. Акаев, Айтматов</w:t>
        <w:br/>
        <w:t>ортақ қорымнан сталиндік қуғын-сүргіннің құрбаны болып кеткен</w:t>
        <w:br/>
        <w:t>әкелерінің мәйітін тауып, ақ жуып, арулап қойды емес пе? Өркениетті</w:t>
        <w:br/>
        <w:t>елдің “қасиеті осыдан-ақ танылар. Елдіктің, азаматтықтың белгісі</w:t>
        <w:br/>
        <w:t>өшпес өсегімен, дәлелсіз дауымен емес, мұнтаздай ісімен көрінері аян.</w:t>
        <w:br/>
        <w:t>%46</w:t>
        <w:br/>
        <w:t>Бота-апа өзінің ағасы Міржақып, әкесі -- Асқар туралы әңгіме</w:t>
        <w:br/>
        <w:t>айтып отырушы еді. Міржақыптың қызы Гүлнәр апай жайлы әңгімелеп,</w:t>
        <w:br/>
        <w:t>олардың суреттерін көрсетіп, “мынау күйеуі, мынау балалары, өзі казір</w:t>
        <w:br/>
        <w:t>Шымкентте дәрігер” деп әңгімелейтін. Гүлнәр апайдың суретін көріп,</w:t>
        <w:br/>
        <w:t>қызығушы едім, суретте ол кісі өте ажарлы, бұйра шашты, күйеуі де</w:t>
        <w:br/>
        <w:t>сондай жақсы көрінетін маған.</w:t>
        <w:br/>
        <w:t>Бота-апа ол кезде жалғыз еді, өзі жұмыс істеп жүрген мектептің</w:t>
        <w:br/>
        <w:t>бір бөлмесінде тұратын. “Бірінші жолдасым ұсталып кетті, фамилиясы</w:t>
        <w:br/>
        <w:t>-- Бұралкиев” дейтін. Одан кейін Бота-апа екінші рет тұрмыс құрған</w:t>
        <w:br/>
        <w:t>көрінеді. Ол жолдасы мектеп директоры болған екен, майданға алынып,</w:t>
        <w:br/>
        <w:t>хабарсыз кетіпті. Бота-апаның балалары болған, бірақ тұрмаған. Жол-</w:t>
        <w:br/>
        <w:t>дасының аты Шаймерден шығар деймін. Әйтеуір, “Ш”-дан келеді,</w:t>
        <w:br/>
        <w:t>ұмыттым. Фамилиясын да ұмыттым, Гүлнәр апай білуге тиіс.</w:t>
        <w:br/>
        <w:t>Соғыстың кезі ғой, таршылық заман. Бота-апа маған өзіне кішірейіп</w:t>
        <w:br/>
        <w:t>қалған көйлектерін беретін. “Әскерде Хайдар деген інім бар, аман-сау</w:t>
        <w:br/>
        <w:t>келсе, соған сені алып беремін” деп әзілдейтін. Мен не дейін, күліп</w:t>
        <w:br/>
        <w:t>қоятынмын.</w:t>
        <w:br/>
        <w:t>Сонымен, 1945 жылы дәм-тұз айдап Қостанайдан бір-ақ шықтым,</w:t>
        <w:br/>
        <w:t>тұрмыс құрдым. Сөйтіп, Бота-апамнан көз жазып қалдым. Содан апай</w:t>
        <w:br/>
        <w:t>ойда-жоқ жерде -- 1955 жылы елінен келіп, іздестіріп жүріп мені</w:t>
        <w:br/>
        <w:t>тауып алды. Екеуміз қауышып, мәре-сәре болдық та қалдық, Менде</w:t>
        <w:br/>
        <w:t>он шақты күн болып, аунап-қунап, қыдырып, бойын жазып, еліне</w:t>
        <w:br/>
        <w:t>қайта кетті. Сонан кейін Бота-апамды көре алмадым. Өткен-кеткеннен</w:t>
        <w:br/>
        <w:t>сәлем айтып, “барам” деген хабарын естіп, күттім, бірақ келмеді, мен</w:t>
        <w:br/>
        <w:t>де іздеп бара алмадым. Өйткені, балалы-шағалы болдым, жұмыс бар</w:t>
        <w:br/>
        <w:t>дегендей. Сонымен газет-журналға Гүлнәр апайдың жазған естелік-</w:t>
        <w:br/>
        <w:t>терінен Бота-апайдың дүниеден өткенін біліп, жаным тебіреніп, көзіме</w:t>
        <w:br/>
        <w:t>жас алдым.</w:t>
        <w:br/>
        <w:t>Қазір өзім де үлкейдім, құрметті демалыстамын. Шалымның қайт-</w:t>
        <w:br/>
        <w:t>қанына екі жыл болды. Үш ер балам, үш қыз балам бар, бәрі де жеке</w:t>
        <w:br/>
        <w:t>үй болып отыр, немерелерім бар. Өзім ең кіші баламның колындамын.</w:t>
        <w:br/>
        <w:t>Бота-апаймен бірге түскен суреттерім бар еді, көшіп-қонып жүргенде</w:t>
        <w:br/>
        <w:t>қайда қалғанын білмеймін. Мүмкін, Бота-апаның өзінің буған қағаз-</w:t>
        <w:br/>
        <w:t>дарының ішінде бар шығар...</w:t>
        <w:br/>
        <w:t>/Облыстық “Қостанай таңы” газеті, 09.06.92 ж./</w:t>
        <w:br/>
        <w:t>Қз</w:t>
        <w:br/>
        <w:t>гінгісжәне келер :ұрпақтың мәңгі есінде қалып, тарихта жақұттай</w:t>
        <w:br/>
        <w:t>жарқырай түсетініне жерлестеріңіз кәміл сенеді. Еліміздің аяулы бес</w:t>
        <w:br/>
        <w:t>арысының бірі, данышпан атамыз, Жақа, жатқан жеріңіз жайлы болсын,</w:t>
      </w:r>
    </w:p>
    <w:p>
      <w:r>
        <w:t>Өледі бдлнина демекпін.</w:t>
        <w:br/>
        <w:t>й Әмірхан: Абдуллин,</w:t>
        <w:br/>
        <w:t>Жанкелдин аудандық “Торғай тынысы” газетінің редакторы:</w:t>
        <w:br/>
        <w:t>-- Бүгінгі күн біздер үшін “Ақ түйенің қарны жарылған” ұлыстың</w:t>
        <w:br/>
        <w:t>ұлы:күні; өшкеніміз кайта жанып; өлгеніміз тірілгендей болған күн.</w:t>
        <w:br/>
        <w:t>Халқымыздың кемеңгер ұлы, төрт-аяғы тең жорға; елі үшін еңіреп</w:t>
        <w:br/>
        <w:t>өткен-асыл.азамат Міржақып Дулатұлының рухы мен аруағы туған</w:t>
        <w:br/>
        <w:t>жерімен кайта қауышқан күн. Жариялылықтың арқасында әділет заманы</w:t>
        <w:br/>
        <w:t>орнығып, нақақтан-нақақ күйіп; қиянат отында, зұйымдық түнегінде</w:t>
        <w:br/>
        <w:t>жатқанардақтыларымыз ақталып, халқына қайтаоралды. Жақаңның өзі</w:t>
        <w:br/>
        <w:t>туып-өскен:Қызбел жерінен шаңырақ көтерген "Бидайық о сонхозы-</w:t>
        <w:br/>
        <w:t>на М.Дулатовтың есімі берілді.</w:t>
        <w:br/>
        <w:t>Ә5Бүгінгғі Жақаң денесін сонау-нулы орманды Карелая жерінен туған</w:t>
        <w:br/>
        <w:t>топырағына әкеліп жерлеу уақыттың үлесіне, Торғай азаматтарының</w:t>
        <w:br/>
        <w:t>басына түскен жауапты әрі ерлік іс-десем кателеспеген болармын.</w:t>
        <w:br/>
        <w:t>&gt;Өсы бір жауапты.да бұрын болып көрмеген және өмірде бір рет</w:t>
        <w:br/>
        <w:t>қана қайталанып отырған іске жастығына қарамай бел шешіп, тәуекел</w:t>
        <w:br/>
        <w:t>етіп кіріскен үлкен жүректі азамат Марат Әбсеметовке Жақаң жер-</w:t>
        <w:br/>
        <w:t>дестерінің айтар алғысы мен ыстық ілтипаты ерекше. Сонымен қатар,</w:t>
        <w:br/>
        <w:t>Жақаңсүйегін туған жеріне әкелу үшін арнайы құрылған экспедиция</w:t>
        <w:br/>
        <w:t>мүшелерінің қажырлы істері Торғай тарихының соңғы жаңа парақтары</w:t>
        <w:br/>
        <w:t>болып жазыларына ешқандай күмәнім жоқ,</w:t>
        <w:br/>
        <w:t>Аруақ сыйлайық, ағайын!</w:t>
        <w:br/>
        <w:t>Ертеде төңкерістен бұрын оқи бастағанымызда алдымен бізге пат-</w:t>
        <w:br/>
        <w:t>шаның; оның әйелі мен балаларының лауазымын жаттатқан еді. Егер</w:t>
        <w:br/>
        <w:t>сол:бетімізбен кете берсек, патшаға “табынып” жүре берген болар</w:t>
        <w:br/>
        <w:t>едік. Құдай сақтағанда, сол жылдары “Казақ” ғазеті шыға бастады.</w:t>
        <w:br/>
        <w:t>Ахмет яғаның “Масасын”; Міржақып ағаның “Оян, қазағын!”, Әлихан</w:t>
        <w:br/>
        <w:t>ағаның орысша, қазақша жазған мақалаларын оқып, Ресей патшасынан</w:t>
        <w:br/>
        <w:t>басқа, алдымен өзіміздің қазақ деген халқымыз барын, оның қорлықта</w:t>
        <w:br/>
        <w:t>жүргенін ұғына бастадық, Сөйтіп, ұйықтап жатқан ұлттық санамызды осы</w:t>
        <w:br/>
        <w:t>кісілер оятқан еді. “Қазағым” деп жүрген сол азаматтарымыз патша-</w:t>
        <w:br/>
        <w:t>ның түрмесінде отырды, айдауында болды, кеңес тұсында “қазақ хал-</w:t>
        <w:br/>
        <w:t>қының жауы” атанып, оған өзіміздің де “еңбегіміз” аз болған жоқ,</w:t>
        <w:br/>
        <w:t>Б;</w:t>
        <w:br/>
        <w:t>АДАЙ - МІРЖАҚЫПТЫҢ НЕМЕРЕ ІНІСІ</w:t>
        <w:br/>
        <w:t>Міржақыптың жақын туыстарының бірі арқалықтық тіс технигі</w:t>
        <w:br/>
        <w:t>Бәйгерей Балғаұлы Кәкімов маған қоңырау шалып, сүйінші сұрады.</w:t>
        <w:br/>
        <w:t>“Анам Қатира Қызбелден келіп бізде жатып кетіп еді, -- деді ол</w:t>
        <w:br/>
        <w:t>дауысынан шаттаныс сезіліп. -- Керемет жаңалыққа кенеліп қалдық.</w:t>
        <w:br/>
        <w:t>Міржақыптың немере інісі Алай Асқаровтың майданнан елге жазған</w:t>
        <w:br/>
        <w:t>он сегіз шумақ өлеңін апам жатқа айтып берсін...”</w:t>
        <w:br/>
        <w:t>Дулаттың тұңғышы Асқардың бел баласының бірі -- Адай Отан</w:t>
        <w:br/>
        <w:t>соғысында ерлікпен қаза тапқанын білетінбіз. Өмірден қыршын кеткен</w:t>
        <w:br/>
        <w:t>Адай досы туралы алматылық белгілі ғалым Сапарғали Омарбеков</w:t>
        <w:br/>
        <w:t>кезінде былай жазған еді: “Торғай қаласында Адаймен бірге оқыдым.</w:t>
        <w:br/>
        <w:t>Ол өте зерек, сабақты үздік оқитын, өзі ағып тұрған ақын еді. Керемет</w:t>
        <w:br/>
        <w:t>намысшыл да болатын. Бір күні Адайға бір оқушы бала “Сенің тұқымың</w:t>
        <w:br/>
        <w:t>жау болған” депті. Адай ызаланып: “Әттең, сенің сөзің өтіп тұрған</w:t>
        <w:br/>
        <w:t>соң не лаж бар. Не істейін саған?” -- депті де, әлгі баланы келемеждеп</w:t>
      </w:r>
    </w:p>
    <w:p>
      <w:r>
        <w:t>өлең шығарады...”</w:t>
        <w:br/>
        <w:t>Тағы бір орнықты пікірге жүгінуге тура келеді. Гүлнәр Дулатова</w:t>
        <w:br/>
        <w:t>өзінің естелігінде “осы күні де елде Адайдың шығарған өлеңдерін</w:t>
        <w:br/>
        <w:t>жатқа айтатын ағайындар бар”, -- деп сенімді сөйлегенде осы Бәйге-</w:t>
        <w:br/>
        <w:t>рейдің анасындай зерделі, құйма құлақ, көне көздерді меңзегені ақиқат</w:t>
        <w:br/>
        <w:t>емеспе екен!</w:t>
        <w:br/>
        <w:t>Енді Адайдың соғыстан еліне күңіреніп, толғанып жолдаған өлең-</w:t>
        <w:br/>
        <w:t>хатын Қатира қарияның айтуы бойынша оқырманға таныстырайық;</w:t>
        <w:br/>
        <w:t>Биссимилла деп, қалам алдым қолыма,</w:t>
        <w:br/>
        <w:t>Баста, құдай, әрбір істі оцыма.</w:t>
        <w:br/>
        <w:t>(Жағдай менен амандықты білдіріп,</w:t>
        <w:br/>
        <w:t>Т Жаздым сәлем туып, өскен ауылға.</w:t>
        <w:br/>
        <w:t>Ойнап-күліп “Семиозерға барғаным,</w:t>
        <w:br/>
        <w:t>Сонда білдім туған жеодің қалғанын.</w:t>
        <w:br/>
        <w:t>Барысымен комиссияға қаралып,</w:t>
        <w:br/>
        <w:t>“Ауру болмай армияға жарадым.</w:t>
        <w:br/>
        <w:t>Бетті қойды күнбатысқа қаратып,</w:t>
        <w:br/>
        <w:t>Бәйге атындай қосуға тұр жаратып,</w:t>
        <w:br/>
        <w:t>94</w:t>
        <w:br/>
        <w:t>Қайтып барар күн бармысын, Сарықопа,</w:t>
        <w:br/>
        <w:t>“ОО, құдайым, жақсылық бер жолыма.</w:t>
        <w:br/>
        <w:t>Кәкім менен қалды сорлы Бөпелек,</w:t>
        <w:br/>
        <w:t>Ен болмаса алданыш жоқ қолында.</w:t>
        <w:br/>
        <w:t>Тағы сәлем, Бөпелектей жеңгеміз,</w:t>
        <w:br/>
        <w:t>Жас та болсақ, талай бейнет көргеміз.</w:t>
        <w:br/>
        <w:t>Басқадан да өзгеше ғой бұл жұмыс,</w:t>
        <w:br/>
        <w:t>Барлығы да құдай ісі көнгенбіз.</w:t>
        <w:br/>
        <w:t>Аппу менен қырқыл сөзді тастаңыз,</w:t>
        <w:br/>
        <w:t>Бізді ойлап ешбір алан болманыз.</w:t>
        <w:br/>
        <w:t>ШМАайдай соры ашылмаған, жас жеңге.</w:t>
        <w:br/>
        <w:t>Біз ғаріпті бір аллаға тапсырыңыз.</w:t>
        <w:br/>
        <w:t>Яас басымнан салдың құдай азапқа,</w:t>
        <w:br/>
        <w:t>“Адам қылып қоспадың-ау, қатарға.</w:t>
        <w:br/>
        <w:t>“Тумай жатып нендей кінә істеп ем,</w:t>
        <w:br/>
        <w:t>Тупсіз терен тағы салдың қайғыға.</w:t>
        <w:br/>
        <w:t>ЛИенен сәлем сорлы болған, апамыз,</w:t>
        <w:br/>
        <w:t>Болса егер, кешісе гөр қатамыз.</w:t>
        <w:br/>
        <w:t>Сырттай тілеп тілегімді тұрыңыз,</w:t>
        <w:br/>
        <w:t>Қабыл болсын бізге деген батаңыз.</w:t>
        <w:br/>
        <w:t>Ел мен жер-ау; құлағынды сал сөзіме,</w:t>
        <w:br/>
        <w:t>Ойлағанда жас келеді көзіме.</w:t>
        <w:br/>
        <w:t>; Жаратушы адам қылып, құдай-ай,</w:t>
        <w:br/>
        <w:t>Тапсырамын жас жанымды өзіңе.</w:t>
      </w:r>
    </w:p>
    <w:p>
      <w:r>
        <w:t>, Сендерді ойлап мұнаяды көңілім,</w:t>
        <w:br/>
        <w:t>- Қорыққандай қобалжиды жүсегім.</w:t>
        <w:br/>
        <w:t>Ж</w:t>
        <w:br/>
        <w:t>Соқыр, таяз саясат не істетпейді. Соның басты иелерінің бірі --</w:t>
        <w:br/>
        <w:t>Кировтың да Сосновептегі ескерткішінің жетісіп тұрмағанын көрдік.</w:t>
        <w:br/>
        <w:t>Басында шәпкесі, үстінде шинелі, оң қолында шиырлап ұстаған газеті</w:t>
        <w:br/>
        <w:t>бар “жалынды революционер -- шешеннің” сол қолына шұрқ тесік</w:t>
        <w:br/>
        <w:t>еркек сандалын іліп кетіпті, онысы желмен шайқалып салбырап тұр.</w:t>
        <w:br/>
        <w:t>Міне, мазақ, орынды мазақ, Халық қаһарына іліккен саясаткердің казіргі</w:t>
        <w:br/>
        <w:t>сықпыты осы. Жаңа тұрмысты уағыздап, ұрандатқан “жалындының”</w:t>
        <w:br/>
        <w:t>Міржақыптай талай боздақтың өмірін қиғанын тарих сірә, кешірмес.</w:t>
        <w:br/>
        <w:t>Елде көлік келгенше қарап жатпадық. Екі жарым мыңдай халқы</w:t>
        <w:br/>
        <w:t>бар шяғын Сосновецтің экономикалық-әлеуметтік ахуалына тереңірек</w:t>
        <w:br/>
        <w:t>бойлағың келеді. Бастапқы байлығы ағаш екендігі бөренеден қиыс-</w:t>
        <w:br/>
        <w:t>тырған үйлерінен, текшелеп жиған қайың-отынынан байқалады. Тағы</w:t>
        <w:br/>
        <w:t>бір несібесі балық десек те, дүкендерінен соның бір қалбырын көре</w:t>
        <w:br/>
        <w:t>алмай дал болдық. Еті, сүті, қант-наны удай, сыртқа еккен картобы</w:t>
        <w:br/>
        <w:t>үшін кезектесіп күзет қойған ашкұрсақтау ел екен. Әйтеуір, орманның</w:t>
        <w:br/>
        <w:t>қып-қызыл жидегін нәпақа қылып, жексенбі күндері отбасымен өре</w:t>
        <w:br/>
        <w:t>көшіп теріп, онысын шетелге бұлдап Финляндияға тауарға айырбастап</w:t>
        <w:br/>
        <w:t>кажеттерін шығаратын жанкешті еңбекқор адамдарын көрдік. Өз</w:t>
        <w:br/>
        <w:t>жерінде карель деген аты бар да үлесі шамалы, тілі де біздегідей</w:t>
        <w:br/>
        <w:t>шырайы ашылмаған ел екен, бір ғажабы -- аламдары қазақы мінез</w:t>
        <w:br/>
        <w:t>дерсің. Міржақыптың мүрдесін әкетуге қимайтындай... әйтсе де осы</w:t>
        <w:br/>
        <w:t>іске етене араласып, тайлы-таяғымен жөңкіліп жүрді.</w:t>
        <w:br/>
        <w:t>Тек жатпай, мұнда талай кедесулер өткіздік. Орта мектептегі жүз-</w:t>
        <w:br/>
        <w:t>десуге поселкелік Кеңестің төрайымы С.Ф.Фролова бастап барды. Марат</w:t>
        <w:br/>
        <w:t>әріден қозғап, қазақтың тарихын желілеп таратып, зиялыларымыздың</w:t>
        <w:br/>
        <w:t>орыс интеллигенциясымен ара қатынасын безбендеп, Міржақыптың</w:t>
        <w:br/>
        <w:t>сан қырлы еңбегіне тоқталып, мұнда келуіміздің мәнісін айтқанда</w:t>
        <w:br/>
        <w:t>шәкірт-ұстаз біткен мейірленіп тыңдады әңгімені. Сыртқа шығып бара</w:t>
        <w:br/>
        <w:t>жатқанда бір оқушының “ЕЙ, сен білесің бе, біз осындай Сосновецте</w:t>
        <w:br/>
        <w:t>тұрып жатыр екенбіз-ғой” дегенін естідім. Бұл кездесуден бір түйгенім</w:t>
        <w:br/>
        <w:t>-- мұндағы жас ұрпақ әлі де болса өз өлкесінің тарихын, кезінде</w:t>
        <w:br/>
        <w:t>осында атақты адам тұтқындар өмір сүргенін жөнді біле бермейді екен.</w:t>
        <w:br/>
        <w:t>Байқаймын, жүздесулерге қатысқан мұғалімдер де осындай ой түйіп,</w:t>
        <w:br/>
        <w:t>өз қызметтеріндегі осал буынға сын көзбен қарағандай жетіліп, шың-</w:t>
        <w:br/>
        <w:t>далып қалғанын сездім.</w:t>
        <w:br/>
        <w:t>Бұл жүздесуден көп нәрсе ұтқанымызды енді шамалаймын. Бірін-</w:t>
        <w:br/>
        <w:t>шіден, бұрынғы орталықтың әмірінсіз қазақ, карель халқын жақын-</w:t>
        <w:br/>
        <w:t>дастыра түскендейміз. Екіншіден, адамгершілік, рухани, мәдени өр-</w:t>
        <w:br/>
        <w:t>кениет үлгісінде достық пейіл еселенгендей еді. Мың сөзден бір іс</w:t>
        <w:br/>
        <w:t>артық, ендеше Міржақып қабірін осыншама жыл мәпелеп күткен</w:t>
        <w:br/>
        <w:t>%4</w:t>
        <w:br/>
        <w:t>өмір сүріпті-ау. Әйтеуір, “0, тоба” дегізерлік бір ғанибетті іс сол -</w:t>
        <w:br/>
        <w:t>Гүлнәр апай ол кісіден. әкесі ақталмай тұрып-ақ біраз нәрселерді</w:t>
        <w:br/>
        <w:t>сұрастырып, көкейіне тоқи берсе керек. Шерменді, құса кеуденің</w:t>
        <w:br/>
        <w:t>жасқаншақтана шерткен бүкпесіз сыр-өсиеті енді Гүлнәр апайдың жү-</w:t>
        <w:br/>
        <w:t>рек елеуінен сұрыпталып, санамызға орныққанына тәубә етеміз бүгін.</w:t>
        <w:br/>
        <w:t>Ботагөз апай 1988 жылдың 17 ақпанында дүниеден өтті. Демі үзі-</w:t>
      </w:r>
    </w:p>
    <w:p>
      <w:r>
        <w:t>лерінің алдында қағаз-құжаттарын, әлдене суреттерін жиыстырып, белін</w:t>
        <w:br/>
        <w:t>буып қол сандығының түбіне тығып тастаса керек. Соның біразымен</w:t>
        <w:br/>
        <w:t>танысуыма тура келген еді. “Біразымен”деуімде гәп бар, маған дейін</w:t>
        <w:br/>
        <w:t>бұл үйге Міржақып мұрасын зерттеушілер әр қиырдан келіп, сүзіп</w:t>
        <w:br/>
        <w:t>елеп кеткен екен. “Кейін қайтарамыз” депті, кайдан өйтсін...</w:t>
        <w:br/>
        <w:t>Сол жолы қолыма іліккен бір суретті қостанайлық оқырмандардың</w:t>
        <w:br/>
        <w:t>назарына облыстық “Қостанай таңы” газеті арқылы ұсынып көріп</w:t>
        <w:br/>
        <w:t>едім. Себебі, бұл сурет сыртындағы жазуына, адам бейнелеріне қара-</w:t>
        <w:br/>
        <w:t>ғанда осы өңірдің тарихына тікелей қатысты екен. Апай өз қолымен</w:t>
        <w:br/>
        <w:t>былай деп жазыпты: “Ботагөз, Галя, Нәзика, Акмаржан, Роза. “Ком-</w:t>
        <w:br/>
        <w:t>мунизм жолы” тазетінің / “Костанай таңының” бұрынғы атауы. Қ.Ә./</w:t>
        <w:br/>
        <w:t>машинисткалары. 17.03.57 ж.” Өз басым Нәзика, Ақмаржан апайлар-</w:t>
        <w:br/>
        <w:t>мен осы газетте қызметтес болып едім. Кадірлі кісілер еді-ау. Бірақ</w:t>
        <w:br/>
        <w:t>бұған дейін олардың Ботагөз апаймен қоян-қолтық жүріп жұмыс істе-</w:t>
        <w:br/>
        <w:t>генін білмейтінмін. Бұл үшеуі де қазір өмірде жоқ. Ал, өзім көрмеген</w:t>
        <w:br/>
        <w:t>Галя, Розаның тағдырынан бейхабармын. Олар қайда жүр екен? Осы</w:t>
        <w:br/>
        <w:t>мақала көздеріне түссе, бәлкім, Ботагөз апай жайлы сыр шертер ме</w:t>
        <w:br/>
        <w:t>еді деп те қиялдаймын. Айтпақшы, көңілге бір медет боларлық жәйт</w:t>
        <w:br/>
        <w:t>-- Ботагөз апаймен қызметтес болған өзге де әріптес аға-апаларым бар</w:t>
        <w:br/>
        <w:t>екен ғой. Солардан да көп нәрсеге қанығуға болатын сияқты. Қол-</w:t>
        <w:br/>
        <w:t>дарына қаламсап алып, ондай ізет-жәрдем жасауға ниет қылып жатса</w:t>
        <w:br/>
        <w:t>қандай ғанибет. Біздің мақсат -- Қостанайдың жерін жайлап, суын</w:t>
        <w:br/>
        <w:t>ішіп, ғұмырын өткізген Ботагөз апайдың күңгірт өмір соқпақтарына</w:t>
        <w:br/>
        <w:t>жарық түсіру еді. Соның негізінде Міржақып Дулатұлын, оның ту-</w:t>
        <w:br/>
        <w:t>ған-туыстары арқылы тереңірек тани түссек дегендік қой. Бұған қоса</w:t>
        <w:br/>
        <w:t>Ботагөз апайдың республикамыздың әр шалғайында тұрып, түрлі</w:t>
        <w:br/>
        <w:t>кәсіппен шұғылданғанынан да хабардармыз. )</w:t>
        <w:br/>
        <w:t>Кейін сол суретті мақалаға байланысты жан сырымен үн қосқан</w:t>
        <w:br/>
        <w:t>біраз оқырманнан хат алдым. Олардың берген мол дерегі, әрине, мір?</w:t>
        <w:br/>
        <w:t>жақыптану ғылымына өзіндік бір кірпіш болып қаланары сөзсіз.</w:t>
        <w:br/>
        <w:t>Ботагөз апайдың сандығында сақталған тағы бір суретке қарап оты-</w:t>
        <w:br/>
        <w:t>рып түрліше ойға қалып, сезім әлдиіне еріксіз бөленемін...</w:t>
        <w:br/>
        <w:t>...Беу, дүние-ай десейші! Күндерің өтеді екен-ау, сынаптай сырғыш</w:t>
        <w:br/>
        <w:t>Қас қағым мына тірлікті тапжылмайтындай көретін кайран басымыз,</w:t>
        <w:br/>
        <w:t>неткен аңғал, әңгүліктеу едің, түге. Базарлы ғұмырдың тәттісін тәрік</w:t>
        <w:br/>
        <w:t>У/,</w:t>
        <w:br/>
        <w:t>нізші, Беломор-Балтық каналының құрылысында тағдыр айдап бірге</w:t>
        <w:br/>
        <w:t>жұмыс істесе де бір сәттік қана кездесуге, оның өзінде тілсіз сәлемдесуге</w:t>
        <w:br/>
        <w:t>ғана пұрсат алған аға-інілі екі боздақтың -- Асқар мен Міржақыптың</w:t>
        <w:br/>
        <w:t>бертінге дейін жұбы жазылмаған кос тұяғының бірі -- Гүлнәр апайдың</w:t>
        <w:br/>
        <w:t>өзсыңарын еске алып, қанаты қайырылып, егіліп тұрған сол аянышты</w:t>
        <w:br/>
        <w:t>сәтін ұмыта алатын емеспін. Есін жиып, ақылына келгенде Гүлнәр</w:t>
        <w:br/>
        <w:t>апай бізге бұрылып: “Ботатөз апамда әкемнің айтылмаған талай сыры</w:t>
        <w:br/>
        <w:t>кетті ғой” деп аманат жүгін қоюлата түскендей болған. Содан бері</w:t>
        <w:br/>
        <w:t>Ботагөз апай туралы қай әңгімеге де құлағымды түріп жүремін.</w:t>
        <w:br/>
        <w:t>ТУҒАНЫМДАЙ ЕДІ</w:t>
        <w:br/>
        <w:t>Күләндә Ысмағұлова,</w:t>
        <w:br/>
        <w:t>Қостанай облысы Наурызым ауданы</w:t>
        <w:br/>
        <w:t>“Науырзым” кеңшарының тұрғыны</w:t>
        <w:br/>
        <w:t>“Қостанай таңы” газетінің 1992 жылғы 28 наурыздағы санына көз</w:t>
        <w:br/>
        <w:t>жүгіртіп отыр едім, “Ботагөз -- Міржақыптың немере қарындасы”</w:t>
      </w:r>
    </w:p>
    <w:p>
      <w:r>
        <w:t>деген мақалаға көзім түсіп, шұқшия қалдым. Япыр-ау, баяғы бірге</w:t>
        <w:br/>
        <w:t>жүріп, бірге қызметтес болған Ботагөз апай емес пе екен деп, оқи</w:t>
        <w:br/>
        <w:t>бастадым. Сөйтсем, өзіме ұстаз болған Ботагөз апам екен. Бір түрлі</w:t>
        <w:br/>
        <w:t>болып, көзіме жас үйірілді.</w:t>
        <w:br/>
        <w:t>Ботагөз апаймен 1941-1945 жылдары бірге жүріп, бірге жұмыс іс-</w:t>
        <w:br/>
        <w:t>тедім. Ол былай. Соғыстың басталған кезі. Бізді оқып жүрген жері-</w:t>
        <w:br/>
        <w:t>мізден мұғалімдер даярлайтын 5-6 айлық крусқа аттандырды. Оны</w:t>
        <w:br/>
        <w:t>бітірген соң жан-жаққа, колхоздарға мұғалім қылып жіберді. Маған</w:t>
        <w:br/>
        <w:t>Жамбыл облысы Мерке ауданындағы Екпінді бастауыш мектебіне жол-</w:t>
        <w:br/>
        <w:t>дама берді. Ботагөз апай сол бастауыш мектептің меңгерушісі екен.</w:t>
        <w:br/>
        <w:t>Мектепте небәрі 4 класс бар. Мені жақсы қарсы алып, маған 2, 4 клас-</w:t>
        <w:br/>
        <w:t>тарды берді, өзі 1,3 кластарды алды. Сөйтіп, жұмысқа кірістік.</w:t>
        <w:br/>
        <w:t>Менің он жетідегі кезім, ешнәрсені байыптай қоймаймын. Ботагөз</w:t>
        <w:br/>
        <w:t>апайдың тәжірибесі бар, сол кезде жасы отыздың орта тұсында. Маған</w:t>
        <w:br/>
        <w:t>ақыл беріп, үлгі-өнеге көрсетіп, тәлім-тәрбие беруші еді. Мен Ботагөз</w:t>
        <w:br/>
        <w:t>апайды “Бота-апа” дейтін едім. Ол кісі өте сабырлы болатын, биязы</w:t>
        <w:br/>
        <w:t>сөйлейтін, өзін-өзі сондай таза ұстайтын, тым ұқыпты еді, қатты күл-</w:t>
        <w:br/>
        <w:t>мейтін, ақырын ғана жымиятын, жымиғанда үстіңгі алтын тістері жар-</w:t>
        <w:br/>
        <w:t>қырап көрініп тұратын. Мені жассынбай, сырын, шынын айтатын.</w:t>
        <w:br/>
        <w:t>Оның бәрін қағазға түсіру мүмкін емес қой. Сол Бота апа туралы есте</w:t>
        <w:br/>
        <w:t>қалғандарды редакция арқылы сіздерге жіберіп отырмын.</w:t>
        <w:br/>
        <w:t>в</w:t>
        <w:br/>
        <w:t>етіп, ашысына жерік болу біз үшін түкке тұрмайтын әбестік, керек</w:t>
        <w:br/>
        <w:t>десеңіз, кажеттілік еді ғой. Күнгейінен:-гөрі, көлеңкесіне арқа “жылы-</w:t>
        <w:br/>
        <w:t>тып”, бейкүнә адамды арамның табанына езгізу -- құмарлық ойнында</w:t>
        <w:br/>
        <w:t>сананы жаулаған кез болды ғой, есінде шығар, замандас. Ағасы “алаш-</w:t>
        <w:br/>
        <w:t>тан” болғаны үшін адамға тіке қарап сөйлеуге де іштей жасқанатын</w:t>
        <w:br/>
        <w:t>сол бейбақты мәпелеп ұстап, қыздай қастерлеген алтын ұяның -- бұ-</w:t>
        <w:br/>
        <w:t>рынғы “Коммунизм жолынын” мына жайсандарынан айналмаспысың,</w:t>
        <w:br/>
        <w:t>Ақ орамалын баса тартып, бота көзі мөлдіреп, дәл орталарында тұр</w:t>
        <w:br/>
        <w:t>екен әне, Ботагөз апам сырғалы. Көресіз бе, іші өрт болғанымен, жүзі</w:t>
        <w:br/>
        <w:t>нұрлы. Оның Міржақыптай тұлпардың тұяғы екенін кімің бар айт-</w:t>
        <w:br/>
        <w:t>шы, дәл сол бір сәт білетін. Тіл жарып па еді ол; бұл өксігін естіртіп?</w:t>
        <w:br/>
        <w:t>Сол ішқұса дертін жан баласына сездірмеген шыдамды жан еді-ау,</w:t>
        <w:br/>
        <w:t>жарықтық, ешкайсысыңа да “ләм-мим” демегеніне имандай сенемін.</w:t>
        <w:br/>
        <w:t>Осындай күллі қаралы салмақтың талмаураған әлсіз жүректі жаныш-</w:t>
        <w:br/>
        <w:t>қанына қайысып, қабағын шытпай, сіздердің дәл орталарыңызға дым</w:t>
        <w:br/>
        <w:t>білмегендей біртүрлі, кеуілденіп тұра қойғанын қарашы. Сезесіздер</w:t>
        <w:br/>
        <w:t>ме, сіздерден пана тауып, жаны жайланып тұрғанын. “Коммунизм</w:t>
        <w:br/>
        <w:t>жолының” қасиетті шаңырағында ғұмырлық, өксігін сәл-пәл басқандай</w:t>
        <w:br/>
        <w:t>ма еді, ғазиз жан.</w:t>
        <w:br/>
        <w:t>Ботагөз апайдың сол жан қиналысы кезінде алтын ұясына айналған</w:t>
        <w:br/>
        <w:t>асыл ұжым, сен, кімдерге қорған болмадың? Мына отырған әрілтес-</w:t>
        <w:br/>
        <w:t>тердің бәрін бір үйдің баласындай бағып-қаққаныңды кім ұмытар</w:t>
        <w:br/>
        <w:t>дейсің. Қайсыбірінің атын атап, түсін түстерсің, бәрі де өз кезеңінің</w:t>
        <w:br/>
        <w:t>бетке ұстар беделді азаматтары ғой. Бұл фәниден өткендері бар, осы</w:t>
        <w:br/>
        <w:t>күнге есен-сау жеткендері де бар -- тарих демісіңдер, шежіре</w:t>
        <w:br/>
        <w:t>сырысыңдар. Сөйлетер ме еді, шеттеріңнен шешен көмей шерменділерім,</w:t>
        <w:br/>
        <w:t>сендерді. Шерменді емей немене, Міржақыптың шекпеніне сай көсіле</w:t>
        <w:br/>
        <w:t>алмадыңдар-ау. Оған тек заманның өзі ғана кінәлі: тарихты кісендеді,</w:t>
        <w:br/>
        <w:t>тілін кесті, “алашты” құбыжық етті, енді кімге өкпе болсын, Қарындасы</w:t>
        <w:br/>
        <w:t>немере ағасының атын атаудан қорықты, “Міржақып” деп, іштей мі-</w:t>
        <w:br/>
        <w:t>нәжат етуден сескенді. Арғы жағын өзің өлшей бер.</w:t>
        <w:br/>
        <w:t>Кадірлі қаламдастарым, кескіндеріне қарасам көз тоймайды. Су-</w:t>
        <w:br/>
        <w:t>реттен де өмірге ғашықтық лебі еседі. Қандай қимастық, ыстық сәт.</w:t>
      </w:r>
    </w:p>
    <w:p>
      <w:r>
        <w:t>Міржақып өсиет еткен мәнді тіршіліктің бейнесін қаз-қалпында құя</w:t>
        <w:br/>
        <w:t>салғандарыңыз үшін, тағзым етемін сіздерге -- кешегінің асылдары!</w:t>
        <w:br/>
        <w:t>.“Ұмытпандаршы, орталарында мөлдіреп Ботагөз апай түр ғой;</w:t>
        <w:br/>
        <w:t>--.1992 жылдың қыркүйегінде Гүлнәр апай әкесінің мүрдесін М.Ду-</w:t>
        <w:br/>
        <w:t>латов атындағы кеңшарға қайта жерлегеннен соң бұдан елу шақырым</w:t>
        <w:br/>
        <w:t>жердегі Ы.Алтынсарин атындағы кеңшарға әдейі барып, Ботагөз апа-</w:t>
        <w:br/>
        <w:t>сының басында дұға оқып, тағзым етіп қайтты. Қатыгездік-ай, десе-</w:t>
        <w:br/>
        <w:t>%9</w:t>
        <w:br/>
        <w:t>Міржақып Дулатов</w:t>
        <w:br/>
        <w:t>Гүлнәр Міржақыпқызы Дулатова мен журналист-жазушы Қайсар Әлім.</w:t>
        <w:br/>
        <w:t>Алматы, 2000 жыл</w:t>
        <w:br/>
        <w:t>|</w:t>
        <w:br/>
        <w:t>|</w:t>
        <w:br/>
        <w:t>Тақтадағы белгі жазу</w:t>
        <w:br/>
        <w:t>йта жерлеу рәсімі</w:t>
        <w:br/>
        <w:t>Қай</w:t>
        <w:br/>
        <w:t>Бала кезден бар едің сен, бір бұлақ,</w:t>
        <w:br/>
        <w:t>Жолаушының арманындай бұлдырап.</w:t>
        <w:br/>
        <w:t>Қызбел таудың белін орап ағушы ен,</w:t>
        <w:br/>
        <w:t>2Шбек белбеу секілденіп судырап, &gt;-</w:t>
        <w:br/>
        <w:t>деп әсем теңеумен басталатын ол жыр. Не керек, үш күнде -афуды</w:t>
        <w:br/>
        <w:t>апармаған жерім жоқ, Сол сапардан соң оның атақты “Қызбел сурет-</w:t>
        <w:br/>
        <w:t>тері” деген балладасы туды ғой... Сол жырдың шапағаты былайғы</w:t>
        <w:br/>
        <w:t>өмірін де, өлеңін де нұрландырса керек. Оны өзі айтып отырады.</w:t>
        <w:br/>
        <w:t>ҚазПИ-ге түсу-түспеуі екі талай болып тұрғанда ректордың алдында</w:t>
        <w:br/>
        <w:t>сол “Қызбел суреттерін” сарната жөнелмей ме? “Дайын ақын екенсің,</w:t>
        <w:br/>
        <w:t>бала. Біздің институтқа да ақын керек”, -- деп ректор жымиыпты...?</w:t>
        <w:br/>
        <w:t>Міржақып тойында -афаңың сол өлмес жыры жаңғырыға түсетіні</w:t>
        <w:br/>
        <w:t>несі екен?!</w:t>
        <w:br/>
        <w:t>Арқада жер еркесі Қызбел деген,</w:t>
        <w:br/>
        <w:t>Аралап алуан жүрдім Қызгерменен.</w:t>
        <w:br/>
        <w:t>Табар жан қайда барып жерұйықты,</w:t>
        <w:br/>
        <w:t>Қызбелден, сірә, күдер үзгенменен.</w:t>
        <w:br/>
        <w:t>Арқаның қысы қатты ызғарлы ма?</w:t>
        <w:br/>
        <w:t>Ызғардан ақ бетінде із қалды ма?</w:t>
        <w:br/>
        <w:t>Салдыртып саржорғамен қашан барсан,</w:t>
        <w:br/>
        <w:t>Қызығын Қызбел сенен қызғанды ма”</w:t>
        <w:br/>
        <w:t>-.. Осылайша ерке шумақтар шұбатылып кете береді. Міржақыптың</w:t>
        <w:br/>
        <w:t>көзі түскен Қызбел көркіне тағы бір таңырқай, тапжылмай қараймын,</w:t>
        <w:br/>
        <w:t>қайран қалып...</w:t>
      </w:r>
    </w:p>
    <w:p>
      <w:r>
        <w:t>Ауылдастары бұл тойға қапысыз дайындалыпты. Қиындық кос өк-</w:t>
        <w:br/>
        <w:t>пені қысып тұрған мына заманда жоқтан барды жасап, тағылымды із</w:t>
        <w:br/>
        <w:t>қалдыра біліпті. Бұл ретте Жанкелдин ауданының бұрынғы әкімі Мақсұт</w:t>
        <w:br/>
        <w:t>Шәйкемеловтың, ауыл ағасы Батырбек Ахметовтың тындырымды істері</w:t>
        <w:br/>
        <w:t>атауға тұрарлық. Мұражай директары Сағидолла Әміровтың ізденісі</w:t>
        <w:br/>
        <w:t>Де зая кетпегені анық.</w:t>
        <w:br/>
        <w:t>Бір жолы осы кос азаматты той қамымен жүрген жерінен Арқалықта</w:t>
        <w:br/>
        <w:t>кездестіріп, біраз шүйіркелескенбіз. “Тойды өткізуге түрлі тосқауылдар</w:t>
        <w:br/>
        <w:t>мен қиындықтар кезігіп тұр, бірақ біз алған бетімізден қайтпаймыз”,</w:t>
        <w:br/>
        <w:t>-- Деп сертке беріктігін байқатты олар. Халық арасында қяадірі кетің-</w:t>
        <w:br/>
        <w:t>кіреп қызметінен алынған облыстың бұрынғы бір шеңеунік әкімі қай</w:t>
        <w:br/>
        <w:t>2</w:t>
        <w:br/>
        <w:t>Алтышы бөлім</w:t>
        <w:br/>
        <w:t>ТАҒЫЛЫМ</w:t>
        <w:br/>
        <w:t>ҚЫЗБЕЛ ӨҢІРІНДЕГІ ТОЙ</w:t>
        <w:br/>
        <w:t>1095 жылдың 8 қазаны. Қара нардай шәккен Қарт деп аталатын</w:t>
        <w:br/>
        <w:t>жалды жотаның бойынан көзін алып, арнасын дәл осы тұста кеңейте</w:t>
        <w:br/>
        <w:t>түскен ағыны тентек Теке өзенінің жазықтау аңғарында Міржақып</w:t>
        <w:br/>
        <w:t>Дулатұүлы атындағы ұжымдық кәсіпорынның орталығы орын тепкен.</w:t>
        <w:br/>
        <w:t>Текенің Шобанға шылбыр ұстатып, одан әрі Жаркөлге жағалап барып</w:t>
        <w:br/>
        <w:t>сіңісті болып кеткенін білетін жұрт “Теке суына әлімсақтан бері текті</w:t>
        <w:br/>
        <w:t>ата-баба ұрпақтары тәнті болып, тіршілік нәрі етіп, дәурен кешкен</w:t>
        <w:br/>
        <w:t>екен, япыр-ау, сол қасиетті өзен бүгінгі елдің де өзегін талдырмай</w:t>
        <w:br/>
        <w:t>отыр” деп атадан балаға айтып қалдыратын өсиеттей сөзін жанғыртулан</w:t>
        <w:br/>
        <w:t>жалыққан емес тегі. Осы өзеннің ақшаттау тұсына қонжиған Іргелі</w:t>
        <w:br/>
        <w:t>ауылдан қол созым жердегі Тілеуберген тоғайы мұнартып көрінеді.</w:t>
        <w:br/>
        <w:t>Бір кезде Өтей баба баласының жас өскініндей құлпыра көктеп, миуа-</w:t>
        <w:br/>
        <w:t>лы мекен-жайына айналған сол қасиетті қыстаудан Асан, Жәркен сы-</w:t>
        <w:br/>
        <w:t>нды ел ырысын еселеген ерлер шығып ұрпақ қамын ойласа керек.</w:t>
        <w:br/>
        <w:t>Міржақыптың көзін көрген жарықтық сол ағалар көңілдегілерін көпке</w:t>
        <w:br/>
        <w:t>паш ете алмай, өмірден ішқұса кетті деседі білетіндер.</w:t>
        <w:br/>
        <w:t>Күн өте шуақты, мейірімін мол төгіп тұрды. Күздің ызғырығын</w:t>
        <w:br/>
        <w:t>жаздың жайлы күні алмастырып жібергендей әсер қалдырады. Табиғат-</w:t>
        <w:br/>
        <w:t>ана Міржақыптай асыл ұлының тойына айрықша елжіреп ықылас та-</w:t>
        <w:br/>
        <w:t>нытқандай. Ал, бұдан үш жыл бұрын Карелиядан атамыздың сүйегін</w:t>
        <w:br/>
        <w:t>әкеліп осы өз атымен аталатын ауылға қайта жерлеген күн мына ха-</w:t>
        <w:br/>
        <w:t>лықтың есінде болар. Жел құтырынып, құм боран тұрғызып, ызғары</w:t>
        <w:br/>
        <w:t>бет каратпай, сол бір сәттегі каралы рәсімді Табиғат-ана да бірге қайғы-</w:t>
        <w:br/>
        <w:t>рып тұрғандай болған... Ұлы күштен таралған үндестік шығар, бәлкім.</w:t>
        <w:br/>
        <w:t>Бағалай, базарлай білсек, халыктың аймандайына біткен абзал аза-</w:t>
        <w:br/>
        <w:t>маттары аз емес. Ақ алмастай асылдардың әзіз есімін әспеттеп, қымбат</w:t>
        <w:br/>
        <w:t>мұрасын үкілеп үстау, қадір-қасиетін өзіміз танып, өзгеге насихаттау,</w:t>
        <w:br/>
        <w:t>оларды ардақтау, қастерлеу -- баршамыздың елдік, әрқайсымыздың</w:t>
        <w:br/>
        <w:t>перзенттік парызымыз. Біз, міне, осындай қасиетті парызымыздың</w:t>
        <w:br/>
        <w:t>өтеуіне, кәделі жолымыздың жөніне, өшкеніміз жанып, өлгеніміз ті-</w:t>
        <w:br/>
        <w:t>рілген бақытты әрі қуанышты сәтінде бас қосып отырмыз. Алты алаш-</w:t>
        <w:br/>
        <w:t>е</w:t>
        <w:br/>
        <w:t>12 22-55 ұй 2 Ы д Гу</w:t>
      </w:r>
    </w:p>
    <w:p>
      <w:r>
        <w:t>Шолпан Ахметқызы Байтұрсынова (солдан оңға қарай үшінші) Торғайда өткен</w:t>
        <w:br/>
        <w:t>М. Дулатов күндеріне қатысушылармен бірге.</w:t>
        <w:br/>
        <w:t>Торғай, 1991 жыл</w:t>
        <w:br/>
        <w:t>Міржақыптың ағасы - Асқардың Міржақыптың ағасы - Асқардың</w:t>
        <w:br/>
        <w:t>баласы Хайдар қызы Ботагөз</w:t>
        <w:br/>
        <w:t>Не арада, не әманда жоқ дариғай,</w:t>
        <w:br/>
        <w:t>Қаңдай жерде қалар екен сүйегім.</w:t>
        <w:br/>
        <w:t>Кетіп жатыр мұсылманның баласы,</w:t>
        <w:br/>
        <w:t>Бәрі-дағы бір-бір үйдің (данасы.</w:t>
        <w:br/>
        <w:t>Бірге болып сол әскердің ішінде,</w:t>
        <w:br/>
        <w:t>ШАұны жазған мен /Асқардың баласы.</w:t>
        <w:br/>
        <w:t>Сөз аяғын қысқартайын, ағайын,</w:t>
        <w:br/>
        <w:t>Көңілге алған ойды түгел жазайын.</w:t>
        <w:br/>
        <w:t>Бұл өленді кім жазды деп сұрасаң,</w:t>
        <w:br/>
        <w:t>Кешегі жүрген қолдарыңдағы /Адайын.</w:t>
        <w:br/>
        <w:t>... Міне, елінің азаттығын қорғау жолында опат болған казақ жауын-</w:t>
        <w:br/>
        <w:t>гері Адай Асқаровтың сағыныш-мұңын, арман-аңсауын жеткізген</w:t>
        <w:br/>
        <w:t>соңғы әлеңі осы еді.</w:t>
        <w:br/>
        <w:t>Енді осы өлең-хаттағы “күрметілеулі Балғадайын құрдасым” деп есі-</w:t>
        <w:br/>
        <w:t>мін аңсай атаған Балға Шәуенов туралы бір түсінік сөз айтқанды жөн</w:t>
        <w:br/>
        <w:t>көрдім. Балға Шәуеновтың руы мадияр, оның ішінде Айткүл, Адайдың</w:t>
        <w:br/>
        <w:t>әлендерін жадында сақтап келген Қатираның жан жолдасы, маған</w:t>
        <w:br/>
        <w:t>“сүйіншілеп” сол арнау жырларды жеткізген Бәйгерейдің әкесі еді.</w:t>
        <w:br/>
        <w:t>-- Әкем 1924 жылы туған, -- дейді Бәйгерей әлдебір салыстырмалы</w:t>
        <w:br/>
        <w:t>ойын дәлелдеп баққысы келіп. -- Өмірден 1985 жылы өткен... Айтайын</w:t>
        <w:br/>
        <w:t>дегенім, Адайдың жасына байланысты әлдебір дүләмалдыққа қатысты</w:t>
        <w:br/>
        <w:t>бірер сөз. Кейбір естеліктерде Адай 1919 жылы туған делінеді... Ал,</w:t>
        <w:br/>
        <w:t>Адайдың өзі мына өлеңінде менің әкемді “құрметілеулі Балғадайын</w:t>
        <w:br/>
        <w:t>құрдасым” немесе “Он сегізде көрген-баққан қызығым” деуінен-ақ,</w:t>
        <w:br/>
        <w:t>оның 1923-24 жылдары өмірге келгенін паш етіп тұрғандай емес пе?</w:t>
        <w:br/>
        <w:t>Мүмкін, түйедей құрдас болмағанымен, бақандай бес жыл айырмашы-</w:t>
        <w:br/>
        <w:t>лығы болған күйде /1919 жылы туған десек Қ.Ә./ оны қалай</w:t>
        <w:br/>
        <w:t>“құрдасым” деп айта алар еді.</w:t>
        <w:br/>
        <w:t>Ия, бүған Адайдың жас мөлшерін нақтылау ниетінде айтылған әң-</w:t>
        <w:br/>
        <w:t>гіме болған соң әдейі назар аударып отырмыз. Салыстыратын дерек</w:t>
        <w:br/>
        <w:t>көзі барда пікір алмасқаннын, елеп-екшегеннің артықтығы бола коймас.</w:t>
        <w:br/>
        <w:t>Адайдың тетелес өскен туыс-құрдасы Балға Шәуенов жәйлі қысқаша</w:t>
        <w:br/>
        <w:t>айтсақ, ол 1943 жылдың мамыр айында /бұл тұста Адай опат болған</w:t>
        <w:br/>
        <w:t>Қ.Ә, қазіргі “Қызбел” кеңшарынан майданға алынады. Торғайлық</w:t>
        <w:br/>
        <w:t>%46</w:t>
        <w:br/>
        <w:t>үйде қазан көтеріліп жатқанын аңдып отыратын сасық қулығына басып,</w:t>
        <w:br/>
        <w:t>“жә, Міржақыптың 110 жылдығын республика көлемінде өткізуге мұ-</w:t>
        <w:br/>
        <w:t>рындық болайын” деудің орнына тышқан тірлікке басып, көсіле әзір-</w:t>
        <w:br/>
        <w:t>лік жасауға рай бермей, сес көрсетіңкіреп жүрген. Өзінің орнынан</w:t>
        <w:br/>
        <w:t>кетерін айқын сезгеннен кейін ғана барып “үлкен тақтан сырғыған</w:t>
        <w:br/>
        <w:t>соң күпті көңілімді басуға жарар” дегендейін бас изеп, мақұлдаған.</w:t>
      </w:r>
    </w:p>
    <w:p>
      <w:r>
        <w:t>Айтқандайын, әкімдік тізгінін тапсырып, бос қоржындай қобырайыт,</w:t>
        <w:br/>
        <w:t>әбден зықысы шыққан кейіппен қатардағы кара халықтың санатына</w:t>
        <w:br/>
        <w:t>қосылған екінші күн дегенде Міржақып тойына қатысып, онда да</w:t>
        <w:br/>
        <w:t>қанынан біткен жаман шіреншек қасиетімен қасына сол баяғы кейбір</w:t>
        <w:br/>
        <w:t>жағымпаз, жалтақ нөкерлерін ертіп, алабөтен бөлектеніп, оңаша үйге</w:t>
        <w:br/>
        <w:t>түсіп, бәз-баяғы күшті кезіндегі шетелдік көлігін мініп, осыңысымен</w:t>
        <w:br/>
        <w:t>де таяздығын тағы бір сездіріп сұстанып жүріп еді. Сол тойдан да ол</w:t>
        <w:br/>
        <w:t>жай кетпеді, бір кілем, бір ат алып қайтты... Осы тойдан кейін араға</w:t>
        <w:br/>
        <w:t>бір апта түскенде Торғайдағы үлт-азаттық көтерілісінің көшбастаушысы</w:t>
        <w:br/>
        <w:t>Әбдіғапар Жанбосынұлының 125 жылдығын Қараторғай аймағында</w:t>
        <w:br/>
        <w:t>ханның өз үрім-бұтағы дүрілдетіп атап өтті. Бұл тойдың да өтер-</w:t>
        <w:br/>
        <w:t>өтпесі беймәлім болар ма еді, кім білсін, егер, әлгі әкім орнында</w:t>
        <w:br/>
        <w:t>отыра бергенде... Оған да рұқсатты қимай жүріп-жүріп, жөппелдемеде,</w:t>
        <w:br/>
        <w:t>басынан “бағы” таярын сезген соң ғана бере салыпты-ау... Сол дөкейің</w:t>
        <w:br/>
        <w:t>Міржақыптың тойында ГҒұлнәр апайдың қасынан шықпай қойып, о0-</w:t>
        <w:br/>
        <w:t>лыстық теледидар журналистеріне “бұл тойды келешекте ЮНЕСКО</w:t>
        <w:br/>
        <w:t>шенберінде өткізуді карастырған жөн” деп көкісін-ай келіп. Осы сөз-</w:t>
        <w:br/>
        <w:t>ді естіп тұрғандар жағаларын ұстаған. Міржақыптың қай деңгейдегі</w:t>
        <w:br/>
        <w:t>құрметке де татитынын онсыз да білетін еді жұрт.</w:t>
        <w:br/>
        <w:t>Тойда біраз маңызды, құнды пікірлердің ұштығы көрініп қалды.</w:t>
        <w:br/>
        <w:t>Олар мынаған саяды. Мұражай құжаттарын жинастыруды жалғастырған</w:t>
        <w:br/>
        <w:t>жөн. Ол үшін Сосновецпен де байланысты үзбеген дұрыс. Арқалықтан</w:t>
        <w:br/>
        <w:t>Ахмет пен Міржақыпқа ескерткіш орнатылса. Облыстық саз театрына</w:t>
        <w:br/>
        <w:t>М.Дулатұлының есімі лайык секілді. “Бақытсыз Жамал” осы өнер</w:t>
        <w:br/>
        <w:t>ұжымының игілігіне сұранып тұрған дүние емес пе? Енді алдағы</w:t>
        <w:br/>
        <w:t>уақытта дөңгелек датаны күтпей-ақ Міржақып оқуларын, кештерін</w:t>
        <w:br/>
        <w:t>өткізе берсе. Оған түрік әлемінің зиялылары қатыстырылса құба-құп.</w:t>
        <w:br/>
        <w:t>Гүлнәр апайдың кітаптарын шығаруға қолғабыс жасалса игі болар еді.</w:t>
        <w:br/>
        <w:t>Және де осы кісіге қандай құрмет жасалса да артық емес-ау. Демалыс</w:t>
        <w:br/>
        <w:t>орындарына тегін жолдама берілсе несі артық? Сексен жасты еңсеріп</w:t>
        <w:br/>
        <w:t>отырған адамға бәрі лайық. Сатирик Сейіт оңашалау бір түста: “Арқалық</w:t>
        <w:br/>
        <w:t>қаласының қүрметті азаматшасы” болу үшін апайға ғарыштан бір конса</w:t>
        <w:br/>
        <w:t>жетіп жатыр”, -- деп шымшып алып еді. Шынында да өзіміздің жергілікті</w:t>
        <w:br/>
        <w:t>адамдарымыздақ көрі алыс-жақын шетел ғарышкерлері Торғай жеріне</w:t>
        <w:br/>
        <w:t>5,0%</w:t>
        <w:br/>
        <w:t>кос кітабын -- “Міржақып омірі мен шығармашылығы туралы”, “Мір-</w:t>
        <w:br/>
        <w:t>жақыптың оралуы” деген еңбектерін ала келген екен, оқырмандар бә-</w:t>
        <w:br/>
        <w:t>рін де талап әкеткендей болды.</w:t>
        <w:br/>
        <w:t>Ал, жапон ғалымы Томохико Уяманың жөні тіптен бөлек еді. Орта</w:t>
        <w:br/>
        <w:t>бойлы, қағілез, ақсары, қысық көз жігітті бір қарағанда қазақ баласы</w:t>
        <w:br/>
        <w:t>ма деп те қаласың. Шілдей белі шілмиген жұқалтақ бала мана жолай</w:t>
        <w:br/>
        <w:t>Тасты маңындағы бұлақ басында облыстық теледидардың тілшісі Мұрат</w:t>
        <w:br/>
        <w:t>Жүнісов пен оператор Төреш Әлмағамбетовпен сүхбаттасканда қатты</w:t>
        <w:br/>
        <w:t>желдің өтінде қаңбақша байыз таппай ұшып кеткелі тұрған. Жел құ-</w:t>
        <w:br/>
        <w:t>тырынған сәтте: “Томо, доғаршы сөзіңді, мін мәшинеге”, - деп Гүлнәр</w:t>
        <w:br/>
        <w:t>апай қатты сасып, былай сүйрелегенде былайғымыз мәз болып күліс-</w:t>
        <w:br/>
        <w:t>кенбіз. Сол гүлдей нәзік, қыздай бұйығы балаң жігіт небары жиырма</w:t>
        <w:br/>
        <w:t>сегіз жаста екен, Токиода туған. Алматыда тұра бастағанына бір жарым</w:t>
        <w:br/>
        <w:t>жылдай болыпты. Қазақстан Республикасы Ұлттық ғылым академиясы</w:t>
        <w:br/>
        <w:t>жанындағы шығыстану орталығында ғылыми қызметкер болып істейді,</w:t>
        <w:br/>
        <w:t>Токио университетінің докторантурасында тәлім алуда. Т.Уяма 1993</w:t>
        <w:br/>
        <w:t>жылы Қазақстанға келмей тұрып-ақ “ХХ ғасыр басындағы қазақ ин-</w:t>
        <w:br/>
        <w:t>теллигенциясының әлемі, “Оян, қазак!” кітабы туралы” деген тақы-</w:t>
        <w:br/>
        <w:t>рыпта жапон тілінде кандидаттық диссертация қорғапты. Сонымен</w:t>
        <w:br/>
        <w:t>бірге Міржақып Дулатов туралы жапон энциклопедиясына мақала</w:t>
        <w:br/>
        <w:t>жазып енгізген, қазақ ұлтын сүйетін нағыз қайраткер жігіт. “Пәлі,</w:t>
        <w:br/>
        <w:t>болсаң осындай бол!” дейтіндей тағдыры қызық, мақсаты биік, арманы</w:t>
      </w:r>
    </w:p>
    <w:p>
      <w:r>
        <w:t>зор, тордан бұлқынып шыққан жас жолбарыс дерсің. Өз еліне қазақ</w:t>
        <w:br/>
        <w:t>ғұламасын таңытуға бел шешіп, белсене кіріскен жайсаң жүрек иесі</w:t>
        <w:br/>
        <w:t>бұл тойдың мінберінен талай бәтуалы сөздер айтты. Қазақша сөзді</w:t>
        <w:br/>
        <w:t>сүмірейтіп, қазақ тілінің майын тамызып айтты. Сондай-ақ жазушы</w:t>
        <w:br/>
        <w:t>Сейіт Кенжеахметұлы, ауыл төрағасы Батырбек Ахметов, аудандық</w:t>
        <w:br/>
        <w:t>мәслихаттың хатшысы Сапабек Жүнісов және басқалар Міржақыптың</w:t>
        <w:br/>
        <w:t>өмірі мен шығармашылығы, азаматтығы туралы ақжарма тпікірлерін</w:t>
        <w:br/>
        <w:t>білдірді. Жергілікті ақындар Таңатхан Сәтбаев, Нағашыбай Мұқатов,</w:t>
        <w:br/>
        <w:t>Хамитбек Мұсабаев жырдан шашу шашты.</w:t>
        <w:br/>
        <w:t>Актеңіз--Балтық каналының құрылысында Міржақыпты көрігі, оны-</w:t>
        <w:br/>
        <w:t>мен тілдесіп, мұңдасқан аманкелділік карт Караш Жүнісбеков естелік</w:t>
        <w:br/>
        <w:t>айтып берді.</w:t>
        <w:br/>
        <w:t>-- Бізді Ақтеңіз-- Балтық каналында тас казу жұмысына қосқан еді,</w:t>
        <w:br/>
        <w:t>-- деп Қараш ақсакал сөзін бастағанда жұрт сілтідей тынған. -- Ауыр</w:t>
        <w:br/>
        <w:t>жұмыстан белімді жаза бергенімде қарсы алдымдағы екі кісіні көрдім.</w:t>
        <w:br/>
        <w:t>Қазақтар скен, іш тартып тұр мені, сәлем бердім жалма-жан. Өздерін</w:t>
        <w:br/>
        <w:t>қысқа таныстырды. Міржақып Дулатұлы және Мырзағазы Есболов</w:t>
        <w:br/>
        <w:t>болып шықты. Өздерін көрмесем де аттарына қанықпыз ғой. Әйдік</w:t>
        <w:br/>
        <w:t>%02</w:t>
        <w:br/>
        <w:t>қыптың туыстары, жақын-жұрағаттары ауыл кафесінде ата рухына</w:t>
        <w:br/>
        <w:t>арнап ас берді, дұға оқытты. Бораншы Бекмағамбетов, Бәйеке</w:t>
        <w:br/>
        <w:t>Жұмабаев, Хамит Әменов, Сабыр Әлімов және басқалар бәйек болып,</w:t>
        <w:br/>
        <w:t>берекелі іс тыңдырды, той қамымен жүргендерге ақыл-кеңес беріп,</w:t>
        <w:br/>
        <w:t>астың ойдағыдай өтуіне үлес қосты.</w:t>
        <w:br/>
        <w:t>Түстен кейін тентек Теке өзенінің бойына тігілген ақ шанкан</w:t>
        <w:br/>
        <w:t>үйлерде той одан әрі жалғасты. Ат жарыстырып, балуан күрестірді.</w:t>
        <w:br/>
        <w:t>Қызық-луман түннің біруағына дейін толастамай, Міржақыптың жан</w:t>
        <w:br/>
        <w:t>дауысын сол атыраптан әріге асырып -- анау Қызбел мен Қыземшек</w:t>
        <w:br/>
        <w:t>тауларына, Шеңбер мен Анцағұлға, Тасқұдық пен Құттыбай бұлағына,</w:t>
        <w:br/>
        <w:t>Қатынқазған бен Абатжұтқанға, Қоңыраулыға жаңғырықтырып</w:t>
        <w:br/>
        <w:t>жеткізіп жатты. Сарықопа бойы дүр сілкінді сол түні. Міржақыптың</w:t>
        <w:br/>
        <w:t>кіндігін кесіп, шаранасын кептірген табиғат ана тойға елітіп, көз жасын</w:t>
        <w:br/>
        <w:t>сығып алып тұрғандай... Қызбелдің қараған адамға қырық құбылатын</w:t>
        <w:br/>
        <w:t>қилы кескінін -афу ақынның әсем өрнекті өлең-жырларынсыз елестету</w:t>
        <w:br/>
        <w:t>мүмкін емес қой. Ол өзінің “Қызбел суреттері” деп аталатын балауса</w:t>
        <w:br/>
        <w:t>балладасын он тоғыз жасында бір демде ат үстінде жазып тастапты.</w:t>
        <w:br/>
        <w:t>Онда ол Ақсуат бастауыш мектебінде мұғалім болып жүрсе керек, бір</w:t>
        <w:br/>
        <w:t>күні директор Батырхан Шалғымбековке: “Аға, Қызбел бойын арала-</w:t>
        <w:br/>
        <w:t>тып, көрсетші”, -- деп жата жабысады ғой. “Онда не істемексің?”--</w:t>
        <w:br/>
        <w:t>дейді бастығы. “Өлең жазайын деп едім”,-- деп күбірлейді торсық,</w:t>
        <w:br/>
        <w:t>шеке бозбала қос жанарынан от шашып. Бәкең сол жанардан сыр</w:t>
        <w:br/>
        <w:t>ұқты білем, ертекүні өзінен өзге ешкімнің тақымы тимеген сылаң</w:t>
        <w:br/>
        <w:t>жорға, желдей жүйрік Қызгер атына -афуды отырғызып, өзі басқа</w:t>
        <w:br/>
        <w:t>күрең торыға мініп, Қызбелге тартып кетеді. Бүл сапар, марқұм</w:t>
        <w:br/>
        <w:t>Бәкеңнің айтуынша, үш күнге созылса керек. Өмірінің бүкіл саналы</w:t>
        <w:br/>
        <w:t>бөлігін Қостанай жақта өткеріп, ұстаздық мамандығының шапағатына</w:t>
        <w:br/>
        <w:t>бөленіп дүниеден озған Бәкең соңына көп тағылымды сөз қалдырған</w:t>
        <w:br/>
        <w:t>адам. “Қызгер десе, Қызгер еді-ау, жануар!” -- деп Бәкең өле-өлгенше</w:t>
        <w:br/>
        <w:t>үздігін отырып есіне алатын жан серігі болған сәйгүлігін әрдайым. “Қыз-</w:t>
        <w:br/>
        <w:t>герге күміс ерді салып, -афуды конжиттым да, күллі Өтей жайлауын</w:t>
        <w:br/>
        <w:t>аралатып шықтым. Міне, мынау Тасқұдық деймін, -афу аттан секіріп</w:t>
        <w:br/>
        <w:t>түсе қалып, тізесіне қағазын жайып жіберіп сүйкектете жөнеледі. Әне</w:t>
        <w:br/>
        <w:t>-- алдымызда Құттыбай бұлағы деймін күні бұрын ескертіл, Төңірекке</w:t>
        <w:br/>
        <w:t>сүзіле карап, өңі өзгеріп кетеді де, жын ұрғандай екі иығын қиқандатып,</w:t>
        <w:br/>
        <w:t>іштей күбірлей жөнеледі. Дауыстап атын атасам да естімейді. Бақсыдай</w:t>
        <w:br/>
        <w:t>алаң-бүлаң қарай салады, керең дерсің түге. Құттыбай бұлағына әудем</w:t>
      </w:r>
    </w:p>
    <w:p>
      <w:r>
        <w:t>жер қалғанда Қызгерден секіріп түсіп, жетелеп, тіпті жанығып кетсін.</w:t>
        <w:br/>
        <w:t>Сол жолы жазған “Құттыбай бұлағы” деген өлеңінің алғашқы шумағын</w:t>
        <w:br/>
        <w:t>жер-жапанды күңіренте айтқанының куәсі болғанмын:</w:t>
        <w:br/>
        <w:t>%и</w:t>
        <w:br/>
        <w:t>қуандым. Ертекүні олар біздің бараққа келіп, соңғы этаптың тұтқын-</w:t>
        <w:br/>
        <w:t>дарына “танитындар бар ма екен?” дегендей көз салып көрді. Жыл-</w:t>
        <w:br/>
        <w:t>қайдардың Тайқоңыр, Байқоңыр деген балалары болған, соның Тай-</w:t>
        <w:br/>
        <w:t>қоңырының Рахымжаны осында жүрген, бірін-бірі жыға таныды. Со-</w:t>
        <w:br/>
        <w:t>дан олар, Міржақып пен Мырзағазыны айтамын, көп кешікпей Мед-</w:t>
        <w:br/>
        <w:t>вежьегоре деген жерге лекер курсына оқуға кетті. Рахымжан екеуміз</w:t>
        <w:br/>
        <w:t>анда-санда милицияның айдауымен олармен кездесіп тұрдық. Бір күні</w:t>
        <w:br/>
        <w:t>барғанымызда: “Қай жаққа қаңғытып жіберері белгісіз, бірер ауыз әңгі-</w:t>
        <w:br/>
        <w:t>ме-өсиет жазып беріңізші”, -- деп жалындық Міржақып атамызға.</w:t>
        <w:br/>
        <w:t>“Қарағым-ай, ұстатпайды ғой, таңертең, кешке тінтеді жалаңаш қылып,</w:t>
        <w:br/>
        <w:t>ұстай алмайсың ғой”, -- деп Міржақып уайым білдіріп, менің өтінішімді</w:t>
        <w:br/>
        <w:t>жерге тастамай 5-6 ауыз өлең сөзін жазып берді. Бірақ жұмыс ауыр,</w:t>
        <w:br/>
        <w:t>оқып отыра алмаймыз, сонда да ең басындағы бір ауызы ғана жадымда</w:t>
        <w:br/>
        <w:t>қалыпты. .</w:t>
        <w:br/>
        <w:t>Сен айдаған селдің бірі, Қарашым,</w:t>
        <w:br/>
        <w:t>(Жана талап балдырғандай баласын.</w:t>
        <w:br/>
        <w:t>Бау құрығы жастай түсіп мойынға,</w:t>
        <w:br/>
        <w:t>«Ақ теңіздің жүрсін шарлап жағасын, -</w:t>
        <w:br/>
        <w:t>депті маған асыл ағам.</w:t>
        <w:br/>
        <w:t>Кешкілік қағазды тінтіп тауып, жыртып тастаған. “Екіншілей қағаз</w:t>
        <w:br/>
        <w:t>шықса, жоямын көзіңді” деп жандармдар қорқытып қойды. Содан</w:t>
        <w:br/>
        <w:t>курс оқуын бітірген соң Сосновец деген жерге Жақан, ал Половец</w:t>
        <w:br/>
        <w:t>деген жерге Мырзағазы кететін болды. Ертекүні шақырған соң барсам,</w:t>
        <w:br/>
        <w:t>олар кетіп қалыпты, жолыға алмадым, арман осы болды. Ағаларыммен</w:t>
        <w:br/>
        <w:t>соңғы кездесуім екенін мен байғұс ол жолы қайдан білейін, -- деп</w:t>
        <w:br/>
        <w:t>Қараш ақсақал әңгімесін мұңмен аяқтады.</w:t>
        <w:br/>
        <w:t>Осы кезде төралқада отырған Гүлнәр апай орнынан тұрып: “Әкемнің</w:t>
        <w:br/>
        <w:t>ыстықалақанының табын, лебізін бізге жеткізіп отырсыз, өзіңізге қарыздар</w:t>
        <w:br/>
        <w:t>едім”,--деп Қараш ағасының бетінен сүйіп, оның иығына шапан жапты.</w:t>
        <w:br/>
        <w:t>Гүлнәр апай мұражайдың лентасын қиып, оның алғашқы көрушісі</w:t>
        <w:br/>
        <w:t>болды. Екі қабатты мұражайды безендірген Теміржан Хасеновтың ісмер-</w:t>
        <w:br/>
        <w:t>лігіне жұрт сүйсінді. Кірген бетте атамыздың аппақ мүсіні мұражай шы-</w:t>
        <w:br/>
        <w:t>райын ашып-ақ жібереді екен. Мұнда біраз мұрағаттар бар. Гүлнәр анай</w:t>
        <w:br/>
        <w:t>да сол жерде өзге құжаттармен қосып отызға тарта сурет тапсырды.</w:t>
        <w:br/>
        <w:t>Ауданның еңбек ұжымдары атынан сый-сияпаттар жасалынды.</w:t>
        <w:br/>
        <w:t>Бәрінің діттегені бір нәрсе -- қайткенде де Міржақып рухына адалдық</w:t>
        <w:br/>
        <w:t>таныту ғой. Елдіктің, ынтымақтастықтың жарқын сиапты бұл бір есеп-</w:t>
        <w:br/>
        <w:t>тен. Үш шаруашылықты біріктіріп отырған Қызбел өңіріндегі Міржа-</w:t>
        <w:br/>
        <w:t>зі</w:t>
        <w:br/>
        <w:t>... Карелия сапарынан қайтып оралғанбыз. Өң мен түстің ортасында</w:t>
      </w:r>
    </w:p>
    <w:p>
      <w:r>
        <w:t>жүргендейміз. Күллі ауыл алдымыздан шыққандай болып бетімізден</w:t>
        <w:br/>
        <w:t>сүйіп, қолдарына көтеріп әкеткенде ана жолғы басшы түнеріп тұрды,</w:t>
        <w:br/>
        <w:t>өз басына қара бүлт үйіріп тұрды... Сол безірейген, бүйрексіз шенеунікті</w:t>
        <w:br/>
        <w:t>көз алдыма елестете қалсам Шерағаңның -- Шерхан Мұртазаның --</w:t>
        <w:br/>
        <w:t>Арқалықтан арнайы телефон соққанымда Алматыдан анық, естілген</w:t>
        <w:br/>
        <w:t>мына бір сөзі араша түсіп, еңсемді көтереді: “Қарағым, менің алпыс</w:t>
        <w:br/>
        <w:t>жылдығым мен халық жазушысы атануыммен құттықтағаныңа мың</w:t>
        <w:br/>
        <w:t>да бір рақмет. Ал, сені Міржақып атамызды елге оралтуыңмен құттықтап</w:t>
        <w:br/>
        <w:t>қояйын. Аруактар қолдап жүрсін өзінді. Жарайды, аман бол!” Шера-</w:t>
        <w:br/>
        <w:t>ғаңның дауысы күнде маған осылай саңқылдап жетіп тұрғандай... Беу,</w:t>
        <w:br/>
        <w:t>марқасқа ағалар, Міржақыптай ұлтжанды, қарапайым да елгезек ерлер.</w:t>
        <w:br/>
        <w:t>Бір сүйінеріміз -- Міржақып тойы өнегелі, тағылымды болып өтті.</w:t>
        <w:br/>
        <w:t>Тойдан көз қуанышы болып -- кесене мен мұражай қалды, көңіл</w:t>
        <w:br/>
        <w:t>шуағы болып -- жырлары мәңгілікке жасай бермек. -асырлар тойының</w:t>
        <w:br/>
        <w:t>бастаулары ғой бүл кішкене тойлар... Қазақтың оймақтай ауылына</w:t>
        <w:br/>
        <w:t>Міржақыпты іңкәрлікпен іздеп қиырдағы талай елден қонақтар да</w:t>
        <w:br/>
        <w:t>келер. Бұл ауыл енді ешкімнен ұялмайтын болады. Сол үшін де Мір-</w:t>
        <w:br/>
        <w:t>жақып ауылының адамдары, мың алғыс сіздерге.</w:t>
        <w:br/>
        <w:t>Түн. Той керуені қайтар жолға бет бұрған, кілең жеңіл мәшинелер</w:t>
        <w:br/>
        <w:t>бауырын жазып жүйіткіп келеді. Ай туа қоймаған кез, маңай қалың</w:t>
        <w:br/>
        <w:t>ұйқыға манаурап, бей-жай күйге түскен. Үңіле қараған адамға Қызбел</w:t>
        <w:br/>
        <w:t>қыратының үсті анадайдан кол бұлғап шыр айналып жатқандай. Жол-</w:t>
        <w:br/>
        <w:t>дың қос қапталынан ұршықша үйіріліп, зырылдаған көзге таныс,</w:t>
        <w:br/>
        <w:t>көңілге ыстық жер бедері аракідік айқын бой көрсетіп, түрлі ойға</w:t>
        <w:br/>
        <w:t>жетедейді. Әне, сонадайдан сұлбасы сорайған Қызбел тауының иығына</w:t>
        <w:br/>
        <w:t>сәлден соң Ай-сұлудың қияқ мұрты қиялай келіп жантаятыны кәміл.</w:t>
        <w:br/>
        <w:t>Содан кейін төңірек Айдың күмістей ақ сәулесіне шомылып, жүрек</w:t>
        <w:br/>
        <w:t>қылын еріксіз тербетер... Қызбел жайлы бір аңыз-әңгімені еріксіз</w:t>
        <w:br/>
        <w:t>. ойға оралтар... Ол былай еді:</w:t>
        <w:br/>
        <w:t>Бағзы заманда Қызбел өңірін “бір жүттық” малы бар дегендейін</w:t>
        <w:br/>
        <w:t>атақты бай мекен етіпті. Оның мандайына біткен жалғыз қызы аскан</w:t>
        <w:br/>
        <w:t>сұлу болса керек: ай десе аузы, күн десе көзі. Жан біткенді бір қарағанда</w:t>
        <w:br/>
        <w:t>көркемдігімен арбап, сиқырлап тастайды-мыс. Бойжеткенге алыс-жа-</w:t>
        <w:br/>
        <w:t>қыннан құда түсушілер құмырысқадай құжынап кетеді. Шайтанның</w:t>
        <w:br/>
        <w:t>азғырындысына көнгендей қыз бір де біреуіне бейіл бермей қасарысып</w:t>
        <w:br/>
        <w:t>отырып алады, жалғыз арманы -- әкесінің жылқышысына жүрегін</w:t>
        <w:br/>
        <w:t>ұсыну. Екі жастың оңашадағы “серттескен сөзін” кім ұғынар, байлықтың</w:t>
        <w:br/>
        <w:t>буына бөскен әке көзі қанталап “құрдас байдың баласына қатын етпесем</w:t>
        <w:br/>
        <w:t>бе, сен қызталақты” деп қанына қараяды.</w:t>
        <w:br/>
        <w:t>і</w:t>
        <w:br/>
        <w:t>Қапар Төртбаев екеуі үш ай әскери дайындықтан өтіп, біреуі артилле-</w:t>
        <w:br/>
        <w:t>рист, екіншісі артиллерия барлаушысы болған. Одан әрі Балға Белорусс</w:t>
        <w:br/>
        <w:t>майданындағы 86-шы Бригаданың ауыр артиллериясының 11-бата-</w:t>
        <w:br/>
        <w:t>реясында кескілескен ұрыстарға еніп, шындала түседі. Буг өзенінен</w:t>
        <w:br/>
        <w:t>сәтті өтіп, Кобель, Помераль, Варшаваны азат етуге қатысады. Осы</w:t>
        <w:br/>
        <w:t>шайқастарда ерлік көрсетіп, “Варшаваны азат еткені үшін” медалімен,</w:t>
        <w:br/>
        <w:t>ал кейінірек “Қызыл Жұлдыз” орденімен, “Берлинді алғаны үшін”</w:t>
        <w:br/>
        <w:t>медалімен наградталады.</w:t>
        <w:br/>
        <w:t>Балға Шәуенов Ұлы Отан соғысы аяқталған соң Кеңес Армиясы</w:t>
        <w:br/>
        <w:t>қатарына 1947 жылға дейін қызмет етеді. Елге оралғаннан кейін қызу</w:t>
        <w:br/>
        <w:t>еңбекке араласып, оқып, білім көтеру қажеттігін сезініп Алматыға</w:t>
        <w:br/>
        <w:t>келіп КазМУ-дің филология факультетіне түседі. Оны ойдағыдай</w:t>
        <w:br/>
        <w:t>тәмамдап біраз жыл партия қызметін аткарады, өмірінің соңына дейін</w:t>
        <w:br/>
        <w:t>сүйген кәсібі -- мұғалім болып жемісті еңбек етеді. Бүгінде үрім-</w:t>
      </w:r>
    </w:p>
    <w:p>
      <w:r>
        <w:t>бұтағы өсіп, өркендеген, жапырағы жайқалған мәуелі бәйтеректей еді,</w:t>
        <w:br/>
        <w:t>жарықтық.</w:t>
        <w:br/>
        <w:t>... Рухың алдында басымызды иеміз, батыр боздақ Адай. Асылдың</w:t>
        <w:br/>
        <w:t>тұяғының алабәтен жер тарпысы әлдеқайдан дүбірлеп, бебеулей естіліп,</w:t>
        <w:br/>
        <w:t>“кайда, қалай қанаты қайырылды екен?” деген аянышты сұрақты көл-</w:t>
        <w:br/>
        <w:t>денең тарта беруші еді...</w:t>
        <w:br/>
        <w:t>Осындай дүдәмал көңілді сабасына түсіріп, әрқалай болжамдарға</w:t>
        <w:br/>
        <w:t>тиянақты жауап алған дерек көзі -- “Боздақтар” деп аталатын Отан</w:t>
        <w:br/>
        <w:t>қорғау жолында құрбан болған баздақтарға ескерткіш кітап болатын.</w:t>
        <w:br/>
        <w:t>Оның 110-бетінде былай деп жазылған: “Асқарұлы Адай, 1923 жылы</w:t>
        <w:br/>
        <w:t>туған, қазақ, Торғай АӘК-нан шақырылған, 113-атқыштар полкінің</w:t>
        <w:br/>
        <w:t>жауынгері. 27.10.1942 жылы жарақаттан қайтыс болған. Сталинград</w:t>
        <w:br/>
        <w:t>облысының Красный Яр ауданында жерленген”. Осы деректерден</w:t>
        <w:br/>
        <w:t>көрініп тұрғанындай, біздің жоғарыдағы келтірген Адайдың жасы тұр-</w:t>
        <w:br/>
        <w:t>ғысындағы, күдігіміз растала түсетін секілді ғой. Адайдың: “Құрметі-</w:t>
        <w:br/>
        <w:t>леулі Балғадайын құрдасым” деуінің жаны бар екен, біз соған қарап</w:t>
        <w:br/>
        <w:t>ол 1923-24 жылғы болар десек, “Боздақтарға” сүйенсек, бір жасқа</w:t>
        <w:br/>
        <w:t>ғана қателескен сыңайлымыз. Кейбір естеліктерде Адай 1943 жылы</w:t>
        <w:br/>
        <w:t>жиырма төрт жасында қайтыс болған деседі. Шындығында 1942 жы-</w:t>
        <w:br/>
        <w:t>лы екен. Сонымен, Адай Асқарұлы бұл фәниде небары 19 жас ғұмыр</w:t>
        <w:br/>
        <w:t>сүріпті-ау. Соғыс жалмаған қыршын өмір ұзақ болса ше, соңында</w:t>
        <w:br/>
        <w:t>талай ғибратты сөздер қалдырар еді-ау деп ойлайсың.</w:t>
        <w:br/>
        <w:t>.. Міне, Міржақыптың немере інісі Адай Асқаров туралы соңғы</w:t>
        <w:br/>
        <w:t>жаңғырық осындай. Аға ұрпақты қастерлеп өскен жас буынның есінде</w:t>
        <w:br/>
        <w:t>жүрерлік дәйектер мен деректердің тереңнен толғаған тәлімі кәдеге</w:t>
        <w:br/>
        <w:t>аса жатар Деген оймен жаздық бұны.</w:t>
        <w:br/>
        <w:t>дей. Оның ішіне кірдік. Қабірдің үсті түрлі-түсті мәрмәр тастармен</w:t>
        <w:br/>
        <w:t>өріліпті. Гүлнәр апай шыдамай кетіп әкесіне құшақ ашқандай, дөң-</w:t>
        <w:br/>
        <w:t>тасты сипалап жүрелей отырып, “Әке, сен армансызсың, халқың кұр-</w:t>
        <w:br/>
        <w:t>меттеп жатыр” деп өксігін баса алмады... Міржақыптың аруағына Торғай</w:t>
        <w:br/>
        <w:t>мешітінің имамы Шоқан -азизұлы дұға бағыштады. Жас та болса дүйім</w:t>
        <w:br/>
        <w:t>бір елдің дінбасылық мерейлі міндетін мінсіз атқарып жүрген Шо-</w:t>
        <w:br/>
        <w:t>канның Алла құлағына шалынғандай әуезді мақамы, күңіренген дауы-</w:t>
        <w:br/>
        <w:t>сы мына жиылған әлеуметтің Міржақып бабаларына деген құлшылығын,</w:t>
        <w:br/>
        <w:t>оның рухына табынушылығын құмардан шығара жеткізіп жатқандай</w:t>
        <w:br/>
        <w:t>еді. Атақты Оспан қожаның немересі Шоқанның өз әкесі -азиз осы екі</w:t>
        <w:br/>
        <w:t>жылдың бедерінде Меккеге барып қажы болып оралған. Балапанын</w:t>
        <w:br/>
        <w:t>баулыған сұңқардай ол да, әне, көппен бірге кол жайып, мінәжат етуде.</w:t>
        <w:br/>
        <w:t>Міржақып ақталғанда оны ел арасында алғаш насихаттаушылардың бірі</w:t>
        <w:br/>
        <w:t>болған иманжүзді кісі еді, бертін келе Торғайдағы Ахаң, Жақаң мұра-</w:t>
        <w:br/>
        <w:t>жайына жетекшілік жасап, қос арыстың мұраларын жиыстырып, мәрт</w:t>
        <w:br/>
        <w:t>мінез танытты. Енді зейнеткерлік жасына молдап енген тұсында қажы</w:t>
        <w:br/>
        <w:t>атанып, Шоқанын Торғайдағы мешіттің имамы етіп, имандылық жо-</w:t>
        <w:br/>
        <w:t>лындағы қайырымдылық істерді өркен жайдырып келеді.</w:t>
        <w:br/>
        <w:t>Кесенеден шығып келеміз. Алдымызда -- Гүлнәр апай. Бойымыз</w:t>
        <w:br/>
        <w:t>жеңіл, ойымыз сергек, үмітіміз маздайды. Рух күші желеп-жебегендей.</w:t>
        <w:br/>
        <w:t>“Оян, қазақтың” еске түскен шымыр шумақтары әркімді де ойланта</w:t>
        <w:br/>
        <w:t>бастағандай ма? Міржақыптың туған топырағына оралғанына да тәубә</w:t>
        <w:br/>
        <w:t>дейік. Бұл да болса егемен еліміздің бір мерейі, өскен өркенінің</w:t>
        <w:br/>
        <w:t>белгісі, өркениеттілікке басқан сәтті қадамының нышаны. “Оян, қазақ!”</w:t>
        <w:br/>
        <w:t>деп атойлаған Міржақып атамыз ортамызда жатқанда мына Торғай елі</w:t>
        <w:br/>
        <w:t>намысқа баспаса болмайды енді. Әрине, ел ішінде қиындықтар көптеп</w:t>
        <w:br/>
        <w:t>кездеседі. Әсіресе, Жанкелдин, Аманкелді аудандарының әлеуметтік</w:t>
        <w:br/>
        <w:t>жағдайы күрделене түсуде. Тұрмыс тауқыметіне шыдамай Қостанай</w:t>
        <w:br/>
        <w:t>жаққа үдере көшіп жатқандар да бар. Көкірегі ояу, мақсаты бекем</w:t>
        <w:br/>
        <w:t>қазақ елді-жерді қапыда тастамас болар дейміз.</w:t>
      </w:r>
    </w:p>
    <w:p>
      <w:r>
        <w:t>Осындайда Міржақыптың жерге байланысты сонау атам заманда</w:t>
        <w:br/>
        <w:t>айтып кеткен ғибратты сөздері еске түседі. Және сол пікірлердің әлі</w:t>
        <w:br/>
        <w:t>күнге маңызын жоймай, қайта көкейкестілігін үстей түскенінің куәсі</w:t>
        <w:br/>
        <w:t>болғандаймыз. Ойша тағы бір қайталап көрелікші сол бір тұғырынан</w:t>
        <w:br/>
        <w:t>түспеген тұжырымдарды: “Казақ халқы көшейін деп көшіп жүрген</w:t>
        <w:br/>
        <w:t>жоқ, жерінің ауасына /климатическое условие/ қарап көшіп жүр. Алам</w:t>
        <w:br/>
        <w:t>тұрған жерінің ауасының құлы. Қазақ отырған жер егіншілікке жарам-</w:t>
        <w:br/>
        <w:t>сыз... Қазіргі қазақ жеріндегі хохолдар неге байып кетті десеңіздер,</w:t>
        <w:br/>
        <w:t>бұлар қазақ жерінің ең тәуірін тандап алған, алған жері тозса, қазақтан</w:t>
        <w:br/>
        <w:t>жерді аренліге алып, оз жерлерін тың сақтап отыр... Қазақ мал баққан</w:t>
        <w:br/>
        <w:t>%90</w:t>
        <w:br/>
        <w:t>-- Әкелші жекжатымды бері, -- деп Гүлнәр апай бір жасар бөбекті</w:t>
        <w:br/>
        <w:t>жерден өзі колын созып көтеріп алып, оның қос бетінен шөпілдетіп</w:t>
        <w:br/>
        <w:t>алмакезек сүйді де ыстық тілегімен косып аналық ақ батасын берді.</w:t>
        <w:br/>
        <w:t>Бізден қалыспаған бөбегіміз де үйреншікті әдетімен бетін сипап, мәз-</w:t>
        <w:br/>
        <w:t>мәйрам.</w:t>
        <w:br/>
        <w:t>Дастарқан үстінде өткен-кеткеннен әңгіме шоғы қызды.</w:t>
        <w:br/>
        <w:t>-- Апай, осы сізді, ұмытпасам, студент кезімде Алматыда ұстазымыз</w:t>
        <w:br/>
        <w:t>Батырбек Бірімжановтың үйінде кездестірдім-ау деймін, -- деп про-</w:t>
        <w:br/>
        <w:t>фессор Қосылған Күзембаев “қателеспесем жарады” дегендей сезікпен</w:t>
        <w:br/>
        <w:t>апайға көз қиығын салды.</w:t>
        <w:br/>
        <w:t>-- Көрсең, көрген шығарсың, -- деді апай ойлана түсіп. -- Ол үйге</w:t>
        <w:br/>
        <w:t>жиі барып, қонақ күтісетінбіз, сондайда әбден мүмкін ғой. Е, ол бір</w:t>
        <w:br/>
        <w:t>дәурен ғой... Қапалы өткен дәурен ғой. Кімнің қызы екендігімді</w:t>
        <w:br/>
        <w:t>қорғалақтап айта алмайтын ашы кезең еді.</w:t>
        <w:br/>
        <w:t>Мен сөз кезегін Томохикоға бере бастағанымда қала әкімі Марат</w:t>
        <w:br/>
        <w:t>Мұстафин сөзімді бөліп:</w:t>
        <w:br/>
        <w:t>-- Бұл Уяма қазакша қалай судай болып жүр өзі? -- деп ынтыға</w:t>
        <w:br/>
        <w:t>сұрады.</w:t>
        <w:br/>
        <w:t>-- Самоучка ғой, алғыр бала, қазақтың кейбір көне сөздерін өзі-</w:t>
        <w:br/>
        <w:t>мізден артық біледі, -- деп апай мақтауын келістіріп қойды.</w:t>
        <w:br/>
        <w:t>Сол-ақ екен тост көтеруге орнынан тұрған Томохико көзін сәл</w:t>
        <w:br/>
        <w:t>жыпылықтатып, сәл кібіртіктеп сөйлеп, қазақшаның майын тамыз-</w:t>
        <w:br/>
        <w:t>ғандай болды. Бәріміз де риза қалыппен кошеметтеп кол соқтық оған.</w:t>
        <w:br/>
        <w:t>-- Тіл білмейтін қазақтарға тірі сабақ қой, -- деді Сейіт тіл уытымен</w:t>
        <w:br/>
        <w:t>маңайындағыларды қызартып, ойға қалдырғандай болып.</w:t>
        <w:br/>
        <w:t>Менің мейірімді кейбір меймандарым әлденеге қысылғандай болып</w:t>
        <w:br/>
        <w:t>Томохикоға бір, Сейітке бір жаутаңдай қарайды.</w:t>
        <w:br/>
        <w:t>Ас ҡайырып болған соң Томохико бізді суретке сырт еткізіп басып</w:t>
        <w:br/>
        <w:t>алды... Басында қара телпек, үстінде қаракөкшіл қымбат шапан, жүзінен</w:t>
        <w:br/>
        <w:t>нұры төгіліп сексенде Де өмірге сергек қарап, ерекше жаратылысы</w:t>
        <w:br/>
        <w:t>мен білімін мәңгілікке сурет тілімен сайратып кеткісі келгендей Гүлнәр</w:t>
        <w:br/>
        <w:t>апай ортамызда түр еді... Біздің үйдің төрінде тұр еді...</w:t>
        <w:br/>
        <w:t>... Кешкі сағат 19.50-де Гүлнәр апай бастаған шағын топ Алматы</w:t>
        <w:br/>
        <w:t>вагонына жайғасты. Қазақтың қасиетті қызы бәріміздің бетімізден</w:t>
        <w:br/>
        <w:t>сүйіп, коштасты. Бетіміз бір түрлі бал-бұл жанып біз кол бұлғап тұр-</w:t>
        <w:br/>
        <w:t>мыз... “Кімді шығарып салдық, құдайым-ау”, -- деймін іштей басыма</w:t>
      </w:r>
    </w:p>
    <w:p>
      <w:r>
        <w:t>сарт ете қалған әлдебір асқақ ой буынымды алғандай... “Қош Гүлнәр</w:t>
        <w:br/>
        <w:t>апа, кош апа, апа-а!”,</w:t>
        <w:br/>
        <w:t>фо</w:t>
        <w:br/>
        <w:t>Аһ ұрғанда аузынан жалын шыққан қыз өзінің ұзатылар күні тақаған</w:t>
        <w:br/>
        <w:t>сайын бір жасын кеміткендей әбден солып қалады. Бір күні тәуекелге</w:t>
        <w:br/>
        <w:t>бел буып “ұстадым қолыңнан” ден, жігітке салмақ тастайды шарасыз-</w:t>
        <w:br/>
        <w:t>дықтан. Дәл ұзату тойының алдында қыз бен жігіт ретін тауып қашып</w:t>
        <w:br/>
        <w:t>шығып, қопаны паналайды.</w:t>
        <w:br/>
        <w:t>Күндей күркіреген бай қара жерді айырып жіберердей жарлық жа-</w:t>
        <w:br/>
        <w:t>риялайды. Оның әмірі екі етілмейді. Әлекедей жаланған үр да соқтарға</w:t>
        <w:br/>
        <w:t>- не жорық, бейкүнә қашқындарды адым аштырмай ұстап алып, жігітті</w:t>
        <w:br/>
        <w:t>қамыс ішіне тірідей көміп, қыз бейбақты әкесінің алдына әкеліп тас-</w:t>
        <w:br/>
        <w:t>тайды. Безбүйрек байдың бұйрығы біреу ғана еді: “Үшке бөліп, тау</w:t>
        <w:br/>
        <w:t>үстіне көміндер”. Жендеттер жалақ-жалақ етіп, жанын сала орындайды:</w:t>
        <w:br/>
        <w:t>қыздың басын кесіп таудың биігіне, белін орта тұсына, ал, аяғын</w:t>
        <w:br/>
        <w:t>жиегіне көмін тастайды... Қызбел тауының сағыммен мұнартқан сұл-</w:t>
        <w:br/>
        <w:t>басына қарап тұрған адам шалқасынан ұйықтап жаткан арудың бейнесін</w:t>
        <w:br/>
        <w:t>көз алдына елестетері анык, Йә, аңызда да ақикат бары кәміл-ау!</w:t>
        <w:br/>
        <w:t>Иә, осындай сұлу өлкенің төсін еміп өмірге құштарлықпен қанат</w:t>
        <w:br/>
        <w:t>қаққандар бірінен соң бірі көңіл төріне маңғаздана көтеріліп бара</w:t>
        <w:br/>
        <w:t>жатады. Бүл өңірді әрісін қойып, берісін шолғанда Міржақып Дулатұлы</w:t>
        <w:br/>
        <w:t>мен Сейдәзім Қадырбаевтан бастап жүлгелене түсетін Коңқас Көш-</w:t>
        <w:br/>
        <w:t>кінбайұлы, Сұлтанбек Әбеуов, Асқар Закарин, Дархан Кеншінбаев,</w:t>
        <w:br/>
        <w:t>Хайдар Бәйекин, Оспан қожа жайлаған. -алымдар үясы бұл аймақ.</w:t>
        <w:br/>
        <w:t>Батырхан Шалғымбеков секілді ұстаздан ғибрат алған, бүгінде мем-</w:t>
        <w:br/>
        <w:t>Лекетіміздің әр түрлі ғылыми мекемелерінде ірі тұлға ретінде</w:t>
        <w:br/>
        <w:t>қалыптасқан ағайынды Сайлау, Сәбит Байзакқовтар, Фазылхан Бәйім-</w:t>
        <w:br/>
        <w:t>бетов пен Таңатхан Досмағамбетов, Карбоз Жапаров өнегесі үрпаққа</w:t>
        <w:br/>
        <w:t>үлгі. Заңның берік сақшысы болған Баймырза Сейілов, республика су</w:t>
        <w:br/>
        <w:t>шаруашылығының білгір басттысы болған Нариман Қышшақпаев,</w:t>
        <w:br/>
        <w:t>ұлағатты ұстаздар Едірес Сейілов пен Әмірғали Жәмәлиев, Кәрім Әлма-</w:t>
        <w:br/>
        <w:t>ғамбетов, ақындар Сейіт Кенжеахметұлы, Таңатхан Сәтбаев, Сәрінжіп</w:t>
        <w:br/>
        <w:t>Дайыров, атақты әншілер Бақыт Көшмұхамедов, Республика Қорғаныс</w:t>
        <w:br/>
        <w:t>министрі, генерал-лейтенант Әлібек Қасымов -- қайсыбірін жіктей</w:t>
        <w:br/>
        <w:t>берерсіз -- үлкен өзен аңғарынан лықсып шыққан екпінді толқындардай</w:t>
        <w:br/>
        <w:t>жас өскіннің тағдырына бұйырған өшпес байлық скен-ау. Міржақып</w:t>
        <w:br/>
        <w:t>тойынан қайтып келе жатқанда осындай қасиетті есімдердің тіл ұшына</w:t>
        <w:br/>
        <w:t>оралуы тегіннен-тегін емес те шығар, бәлкім. Ал, оралмағандары</w:t>
        <w:br/>
        <w:t>қаншама десеңізші.</w:t>
        <w:br/>
        <w:t>Қызбелдік талай боздақтар сталиндік қуғын-сүргіннің де құрбаны</w:t>
        <w:br/>
        <w:t>болып кетті. Жазықсыздан жапа шегіп, бір ауыз шындығын айта алмай</w:t>
        <w:br/>
        <w:t>арманда кеткендері каншама?! Кейде тағдыр ғайыптан он қабағын бе-</w:t>
        <w:br/>
        <w:t>ріп, өңін жылытады екен-ау. Міржақыптың жақын ағайындарының</w:t>
        <w:br/>
        <w:t>%/00</w:t>
        <w:br/>
        <w:t>қонғаны үшін әлгіндей атақты иемденіп кете барады емес пе? Ондай</w:t>
        <w:br/>
        <w:t>мырзалықты өз ұл-қыздарына жиі көрсетіп жатса ғанибет болар... Жет-</w:t>
        <w:br/>
        <w:t>пісінші жылдардың басында Арқалық маңына тұнғыш қонған ғарышкер</w:t>
        <w:br/>
        <w:t>Горбатко өзінің алыстан жолдаған ашық хатында “Кала азаматы” атан-</w:t>
        <w:br/>
        <w:t>ғанын мақтан тұта келіп: “Мы не уроним этого почетного звания”,-</w:t>
        <w:br/>
        <w:t>деп сырын ашқан екен. Нәтижесінде дәнеңе жоқ, жәй намыс жырт-</w:t>
      </w:r>
    </w:p>
    <w:p>
      <w:r>
        <w:t>қанның кебі сияқты... Сонымен Байқоңырдан ғарышқа самғаған 47</w:t>
        <w:br/>
        <w:t>ержүрек -азамат Арқалық маңына жеңіл қонып, тәй-тәй басып кете</w:t>
        <w:br/>
        <w:t>барыпты. Бәтір-ау, ендеше Арқалықты неге екінші ғарыш айлағы де-</w:t>
        <w:br/>
        <w:t>меске? Татиды бұл атауға. Әттеген-айы, ғарышкерлердің осы екінші</w:t>
        <w:br/>
        <w:t>кіндік қаласына енжарлау қарайтыны, тіпті былай шыққан соң оны</w:t>
        <w:br/>
        <w:t>ескере де бермейтіні. Сондықтан да Сейіт Кенжеахметұлының әлгі</w:t>
        <w:br/>
        <w:t>әзілінің астарында ақикат жатқандығын естен шығара көрмейікші,</w:t>
        <w:br/>
        <w:t>Осындай марқасқа жазушының мерейтойына Казақстан Жазушылар</w:t>
        <w:br/>
        <w:t>одағынан арнайы жіберілген ешкімнің болмауы да ой тастаса керек.</w:t>
        <w:br/>
        <w:t>Ана жолы Міржақып бабамыздың сүйегін Карелиядан әкеліп, туған</w:t>
        <w:br/>
        <w:t>топырағына кайта жерлегенде Одақ атынан жазушы Жаппар Әмірбеков</w:t>
        <w:br/>
        <w:t>қатысып, Гүлнәр апайға қарасып, етене жақын жүріп еді. Бірін-бірі</w:t>
        <w:br/>
        <w:t>көптен білетін, сыралғы адамдар екен, жастары да бір құралпы, әзіл-</w:t>
        <w:br/>
        <w:t>десіп, әңгіме тиегін ағытысып отырғандарының өзі қандай жарасымды.</w:t>
        <w:br/>
        <w:t>-- Нақақтан-нақақ айдауда болған адаммын ғой, Міржақып жанын</w:t>
        <w:br/>
        <w:t>сол себепті өзгеден жақын түсінсем керек, -- деп Жапекең өзімен</w:t>
        <w:br/>
        <w:t>бірге ешкімнің еріп келмегенін Гүлнәр құрдасы алдында жуып-шай-</w:t>
        <w:br/>
        <w:t>ғысы келгендей елпең-елпең етеді.</w:t>
        <w:br/>
        <w:t>Апай да ішіндегіні сезетін, алғыр кісі ғой, оған: “Мына таршылық</w:t>
        <w:br/>
        <w:t>заманда, егемендікті енді алған тұста алыс сапарға кім шыға берер,</w:t>
        <w:br/>
        <w:t>көрініп жатсың ғой көп қаламдасыңның атынан”, --деп уәж айқанын</w:t>
        <w:br/>
        <w:t>өз құлағым есіткен.</w:t>
        <w:br/>
        <w:t>Мә, Гүлнәр апай ақылды адам, кімге кергіп, ренжісін. Ретсіз емес пе?</w:t>
        <w:br/>
        <w:t>Ол кісінің кең мінезін Торғайға 70 жылдық тойын өткізгелі келген Сырбай</w:t>
        <w:br/>
        <w:t>Мәуленов те, ағасының қасында аткосшы болып жүрген -афу Қайырбеков</w:t>
        <w:br/>
        <w:t>те талай айтын, шырайын шығарған. Халық таңқалғыш ғой,</w:t>
        <w:br/>
        <w:t>“Міржақыптың қызы қандай адам?” деп табандатып тұрып алады кейбір</w:t>
        <w:br/>
        <w:t>жүздесулерде. Ондайда -афаң күлдіре сөйлесе де көлгірсітпей көңілден</w:t>
        <w:br/>
        <w:t>шыққан шынайы сөзін айтады. “Міржақыптың қандай адам болғанын</w:t>
        <w:br/>
        <w:t>Гүлнәр апайдың өзіне, көзіне қарап дөп басып ажырата жатарсыз” деп</w:t>
        <w:br/>
        <w:t>бір тоқтап, “Оян, қазақ!”-тан бірер шумақты лекіте төгіп тастайды.</w:t>
        <w:br/>
        <w:t>-афаңның Торғайға, туған еліне келіп кеткен әр сапары қызық-ду-</w:t>
        <w:br/>
        <w:t>манға айналып, халық, бір жайнап, жасарып қалатын. Ондай ыстық қауы-</w:t>
        <w:br/>
        <w:t>шулардан соң “-афаң айтыпты” деген астарлы да астарсыз әдемі әзіл-</w:t>
        <w:br/>
        <w:t>4</w:t>
        <w:br/>
        <w:t>халық. Казіргі бағып отырған малына лайық жер қалдырмай тастауын</w:t>
        <w:br/>
        <w:t>ақылға сыйдыруға болмайды. Халықтың ғұмыры 20-30 жыл емес, дү-</w:t>
        <w:br/>
        <w:t>ние тұрғанша тұруда үміт бар. Соның үшін түбін ойлағанда, қазіргі</w:t>
        <w:br/>
        <w:t>тұрмыстың неше ғасырлардан бері бекіп калған негізін бұзбасқа керек”,</w:t>
        <w:br/>
        <w:t>-- дейді Міржақып атамыз бүгінгі ұрпағына өсиет айтып.</w:t>
        <w:br/>
        <w:t>Мұражайдың дәл алдында өткен салтанатты жиналыста Арқалық</w:t>
        <w:br/>
        <w:t>педагогика институтының ректоры, профессор Қосылған Күзембаев</w:t>
        <w:br/>
        <w:t>баяндама жасады. Ол Міржақып еңбектеріне жоғары білім саласында-</w:t>
        <w:br/>
        <w:t>ғылардың сусап отырғанын мәлімдеді. Жалпы ғылым интеллиген-</w:t>
        <w:br/>
        <w:t>циясының қалыптасуына игі ықпалын тигізетін Міржақып ілімдерін</w:t>
        <w:br/>
        <w:t>әліде болса бастауыш, жоғары мектелп бағдарламаларына енгізуде сең</w:t>
        <w:br/>
        <w:t>қозғалмай келеді. Тіпті қазір оның атақты “Есеп туралы” еңбегін оқу-</w:t>
        <w:br/>
        <w:t>шылар түгілі ересектердің өзі қолына ұстап көрген жок. Баспасөзде</w:t>
        <w:br/>
        <w:t>жарияланған азғана есеп мысалдарына ғана қанық. Рас, институтта</w:t>
        <w:br/>
        <w:t>Міржақып есімін мәңгі есте қалдыру мақсатында біраз игілікті шаралар</w:t>
        <w:br/>
        <w:t>шешімін тапты: атамыздың атындағы арнаулы стипендия тағайын-</w:t>
        <w:br/>
        <w:t>далды; ондағы мұражайдың елеулі бір мүйісі сол ғұламаға лайықталып</w:t>
        <w:br/>
        <w:t>жабдықталған; факультативтік міржақып оқулары өткізіледі; қазақ оОқы-</w:t>
      </w:r>
    </w:p>
    <w:p>
      <w:r>
        <w:t>мыстылары туралы дәрістер оқылғанда Дулатұлының өмірі мен шы-</w:t>
        <w:br/>
        <w:t>ғармашылығына баса көңіл бөлінеді. Осындай жарқын мысалдар кел-</w:t>
        <w:br/>
        <w:t>тіріп, тебірене сөйлеп тұрған профессор Қосылған Күзембайұлының</w:t>
        <w:br/>
        <w:t>мана жол үстіндегі бір ат шалдырғанда айтқан сөзі құлағыма сампылдап</w:t>
        <w:br/>
        <w:t>жетіп тұрғандай. Өзін колпаштай бастағандарға: “Міржақып атамның</w:t>
        <w:br/>
        <w:t>аруағы қолдады ғой”, -- деп тоқтау айтқандай болған. Ие, оның өз</w:t>
        <w:br/>
        <w:t>басындағы үлкен жаңалығын соған жоритын жөні бар. Осы сапарға</w:t>
        <w:br/>
        <w:t>жиналып жатқанда бәріміз естіп хабардар болған үлкен жаңалық еді</w:t>
        <w:br/>
        <w:t>ол. К.Күзембаев -- халықаралық жоғары мектеп Академиясының ақа-</w:t>
        <w:br/>
        <w:t>демигі болып сайланыпты. Республика бойынша таңдаулы бес ректор</w:t>
        <w:br/>
        <w:t>осындай мәртебелі атаққа ие болыпты. Топты жарып, оқшау көрінді</w:t>
        <w:br/>
        <w:t>деген осы да. Бұрыннан да одақтық, шетелдік ғылыми ортада бедел-</w:t>
        <w:br/>
        <w:t>абыройы асқан ғалымның мерейі бір өсіп қалған, Міржақып тойының</w:t>
        <w:br/>
        <w:t>дәл алдында шоқтығы тағы бір биіктеген. Соны ырым етеді-дағы</w:t>
        <w:br/>
        <w:t>Косекен.</w:t>
        <w:br/>
        <w:t>Әне, ірі тұлғалы, нұрлы жүзді Қосекең мінберден түсіп орнына</w:t>
        <w:br/>
        <w:t>отырғалы жатқанда жас ғалым Марат Әбсемет ағасына құрмет көрсетіп,</w:t>
        <w:br/>
        <w:t>оны үстелге икемдей жайғастырды. Бір қызығы даладағы ашық сахна</w:t>
        <w:br/>
        <w:t>төрінде көп қонақтармен бірге үш ғалым -- Қосылған Күзембаев,</w:t>
        <w:br/>
        <w:t>Марат Әбсемет және жапон азаматы Томохико Уяма қатар отыр еді...</w:t>
        <w:br/>
        <w:t>Сөйлеу кезегі сонғы екеуіне тигенде халық оларды да ұйып тыңдады.</w:t>
        <w:br/>
        <w:t>Марат та бұл тойға мол шашумен келген болатын. Елге тарту үшін</w:t>
        <w:br/>
        <w:t>т</w:t>
        <w:br/>
        <w:t>бірі Бәйеке Жұмабаевқа Алланың сондай бір рахымы түскендей... Ол</w:t>
        <w:br/>
        <w:t>шалынды мана тойда көргенбіз. Сексеннің жуан ортасында тұрса да</w:t>
        <w:br/>
        <w:t>мығым. Иілмейтін емендей тік үстайды бойын. Атасына арнап беріліп</w:t>
        <w:br/>
        <w:t>жатқан астың басы-касыңда шыр-пыры шығып шырылдап жүргендер-</w:t>
        <w:br/>
        <w:t>дің бірегейі де сол мықты шал еді. Ас жиналып, бата беріліп, дұға</w:t>
        <w:br/>
        <w:t>бағышталып болған соң жұрт шатханадан сыртқа шығып бой жазды.</w:t>
        <w:br/>
        <w:t>Сол түста біраз адамдармен пікірлесіп қалуға мүмкіндік туды. Мадияр-</w:t>
        <w:br/>
        <w:t>дың бір баласы Хамит Әменовпен сөйлесіп болып бұрыла бергенімде</w:t>
        <w:br/>
        <w:t>анадай жерден қақырынып, түкірініп, бет орамалымен маңдайын, жел-</w:t>
        <w:br/>
        <w:t>кесін сүрткілет келе жатқан Бәйеке қартты көріп алдын кес-кестей тоқ-</w:t>
        <w:br/>
        <w:t>тадым ғой. Бір жағы маған нағашылығы бар, екіншіден, жасамыс адам-</w:t>
        <w:br/>
        <w:t>ды баладай шұқып сөйлеткен қызық секілді, әйтеуір, жуысып кетсем</w:t>
        <w:br/>
        <w:t>оған қажап қалатын әдетіммен қойынымнан диктофонымды суырып</w:t>
        <w:br/>
        <w:t>алып аузына тақата бермеймін бе. Шалдың қасына ғайыптан кемпірі</w:t>
        <w:br/>
        <w:t>пайда бола кетті. Нәті, алақан аясына сыйып кететін кішкене корабшаны</w:t>
        <w:br/>
        <w:t>әркімге тосып әңгімелесіп жүргенімді кемпір көрсе керек, шалына:</w:t>
        <w:br/>
        <w:t>“Айтсаңшы бірдеңе, дауысың тарихта калады”, -- деп бұйыра сөйледі.</w:t>
        <w:br/>
        <w:t>“Ә, не дейді? Тарихта нем бар менің? Кетсін әрмен, былай!” -- деп</w:t>
        <w:br/>
        <w:t>Бәкең жылан шағып алғандай осқырынып ыршып түсті... Жазықсыздан</w:t>
        <w:br/>
        <w:t>жазықсыз он сегіз жыл Сібірде айдауда болып келген зәрезап жүрек</w:t>
        <w:br/>
        <w:t>менің ұсынған диктофонымнан ұшынып, тіпті жарылып кетуге шақ</w:t>
        <w:br/>
        <w:t>қалғандай еді. Мен шалдың бұл қылығына күле алмадым, ал, бұл</w:t>
        <w:br/>
        <w:t>көрініске куә болып тұрған бала-шағалар сандарын шапалақтап, әйдә</w:t>
        <w:br/>
        <w:t>мәз болсын. Енді мәшине ішінде келе жатып, сол Бәкеңнің көңіліне</w:t>
        <w:br/>
        <w:t>қаяу түсіріп алмадым ба екен деп, уайымға берілдім, “кешіре көріңіз,</w:t>
        <w:br/>
        <w:t>өйткен болсам...”</w:t>
        <w:br/>
        <w:t>-..9 қазанда түс ауа Гүлнәр Міржақыпқызы өзінің қасына еріп жүр-</w:t>
        <w:br/>
        <w:t>ген ұлы Нұрлан, немересі Дулат, жапон ғалымы Томохико Уяма --</w:t>
        <w:br/>
        <w:t>бәрі біздің отбасымызда қонақ болып, дастарқанымыздан дәм татты.</w:t>
        <w:br/>
        <w:t>Той болған жерден 300 шақырымды желдіртіп жеткен меймандардың</w:t>
        <w:br/>
        <w:t>жүзінен шаршап-шалдығу аңғарылмайды.</w:t>
        <w:br/>
        <w:t>-- Апай, жол қажытпады ма? -- деп бәйек болып жатыр Сейіт</w:t>
        <w:br/>
        <w:t>киімін шешіп іліп.</w:t>
      </w:r>
    </w:p>
    <w:p>
      <w:r>
        <w:t>-- Жоқ, айналайын. Әкемнің тойында алла маған қуат қосты-ау</w:t>
        <w:br/>
        <w:t>деймін, тың жеттім.</w:t>
        <w:br/>
        <w:t>Жолаушылар төрге озып, жайғасып, демдерін басқан соң менің</w:t>
        <w:br/>
        <w:t>келіншегім Алтын жаңа аяғына іліккен тұңғыш немереміз Қаламқасты</w:t>
        <w:br/>
        <w:t>жетектеп Гүлнәр апайдың алдына әкелді де:</w:t>
        <w:br/>
        <w:t>-- Апай, болашақ міржақыптанушыға бата берсеңіз екен, -- деп</w:t>
        <w:br/>
        <w:t>қымсына өтінді.</w:t>
        <w:br/>
        <w:t>1 04%</w:t>
        <w:br/>
        <w:t>тың ардақтыларының бірі, түркі халықтарының мақтанышы, заңғар</w:t>
        <w:br/>
        <w:t>тұлғаларының бірегейі Міржақып Дулатұлының 110 жылдық тойы</w:t>
        <w:br/>
        <w:t>басталғалы түр, міне.</w:t>
        <w:br/>
        <w:t>Той шаттығын еселеген алтын: күннің сәулесі ауылдың айбыны</w:t>
        <w:br/>
        <w:t>мен сәніне айналған Міржақып кесенесінің көк күмбезін тойымсыз</w:t>
        <w:br/>
        <w:t>аймалап жеңіл де жұмсақ табымен желпи түскендей. Иә, бұл кесене</w:t>
        <w:br/>
        <w:t>қазақтың ұлы азаматы мәңгілік тыныстап жатқан қаситті мекені, ұр-</w:t>
        <w:br/>
        <w:t>пақтары тағзым ететін, дүниедегі Міржақыпты білетін, оның аруағына</w:t>
        <w:br/>
        <w:t>сыйынатын, өсиет сөздерін жүрегінде жаттаған ақ ниетті адамдар арнайы</w:t>
        <w:br/>
        <w:t>келіп, дұға бағыштайтын Алланың үйі іспетті. Кесене мен екі қабатты</w:t>
        <w:br/>
        <w:t>мұражай үйінің арасы елу қадамдай жер. Арасын жылтыр таспен тек-</w:t>
        <w:br/>
        <w:t>шеленген жол жалғастырып жатыр. Екеуінің де кіре беріс қақпасы</w:t>
        <w:br/>
        <w:t>бір-біріне қаратылған. Осы қиюы келісіп, әдемі ұйқастырылған сәнді</w:t>
        <w:br/>
        <w:t>косғимарат шарбақпен қоршалып, ұзына бойына ағаш отырғызылынты.</w:t>
        <w:br/>
        <w:t>Әлгі тас жолмен Міржақынтың қызы Гүлнәр апай баяу жүріп келеді.</w:t>
        <w:br/>
        <w:t>Соңынан ерген той конактарын әкесінің мазарына бастап әкеле жатыр.</w:t>
        <w:br/>
        <w:t>Бір кезде апай:</w:t>
        <w:br/>
        <w:t>-- Мына жылтыр тастан тайып жығылып жүрермін, -- деп</w:t>
        <w:br/>
        <w:t>Жанкелдин аудандық мәслихатының хатшысы Сапабек Жүнісұлының</w:t>
        <w:br/>
        <w:t>қолтығынан шап беріп ұстап алды.</w:t>
        <w:br/>
        <w:t>-- Апай-ау, бүл екпінмен мені ала кетерсіз, -- деп Сапабек кәдімгідей</w:t>
        <w:br/>
        <w:t>шоршып түссе де әкесінің тойында тойынған қыздай әл бітіп, жастық</w:t>
        <w:br/>
        <w:t>тегеурінге кенеліп, ерекше масайрап жүрген сәби-ананың наз қылығын</w:t>
        <w:br/>
        <w:t>тәнтілікпен құптағандай.</w:t>
        <w:br/>
        <w:t>Расында да апай жас балаша шаттанып жұр. Алматыдан Арқалыққа</w:t>
        <w:br/>
        <w:t>дейінгі екі тәуліктік пойыз ырғағынан сәл ажырап, ыссы шәймен</w:t>
        <w:br/>
        <w:t>шөл басып алған соң сынаптай лыпып тұрған мәшинелердің біріне</w:t>
        <w:br/>
        <w:t>жайғасып облыс орталығынан үш жүз шақырым жердегі осы ауылға</w:t>
        <w:br/>
        <w:t>тып-тың жеткен. Оның үстіне жол соқты болған адам түн баласына</w:t>
        <w:br/>
        <w:t>айнала отырған қонақтармен тшүйіркелесе әңгімелесіп, той таңын кірпік</w:t>
        <w:br/>
        <w:t>ілместен атырды Десе де боларлық. Ендігі шымырқанысты күйі мынау,</w:t>
        <w:br/>
        <w:t>сегіз жастағы бүлдіршін қызығарлық дерсін. Тойшылардың алдында</w:t>
        <w:br/>
        <w:t>“Сексенімді сыпырып тастадым” деп қайратқа мініп, сергек жүрген</w:t>
        <w:br/>
        <w:t>апайдың өзі айтқандай жүзі жайдарыланып, бойын тік ұстап барады.</w:t>
        <w:br/>
        <w:t>Гүл шоғын ұстаған меймандардың ішінде оның ұлы Нұрлан, немересі</w:t>
        <w:br/>
        <w:t>Дулат, міржақыптанушы ғалым Марат Әбсемет, жапондық. ғалым “Оян,</w:t>
        <w:br/>
        <w:t>қазақ!"-тан кандидаттық диссертация корғаған Томохико Уяма, қазақтың</w:t>
        <w:br/>
        <w:t>ақиық ақыны -афу Қайырбековтың жары Бәдеш, ұлы Бақыт,</w:t>
        <w:br/>
        <w:t>Қостанайдан келген жанашырлар бар. Жергілікті шебер Сейдағали</w:t>
        <w:br/>
        <w:t>Жұмабаев салған кесененің келбеті бұл сәтте тіптен айбарлана түскен-</w:t>
        <w:br/>
        <w:t>9</w:t>
      </w:r>
    </w:p>
    <w:p>
      <w:r>
        <w:t>қалжыңы, “тура биде туған жоқ” дегенді еріксіз еске түрсіретін мірдің</w:t>
        <w:br/>
        <w:t>оғындай өткір сөзі ел ішінде ауамен бірге тарағандай көкірегіңді ашып,</w:t>
        <w:br/>
        <w:t>кеудені самалдай желпитін. Бір жолы -афаң ақын баласы Бақытпен келіп,</w:t>
        <w:br/>
        <w:t>өзі туралы түсіріліп жаткан деректі кинофильмнің шаруасымен біраз</w:t>
        <w:br/>
        <w:t>жерлерді шарлап кайтты. Астанаға аттанарда бір түрлі қимас сезіммен мені</w:t>
        <w:br/>
        <w:t>құшағына алып тұрыт: “Шырағым, Міржақып аталарыңның сүйегін туған</w:t>
        <w:br/>
        <w:t>топырағына әкеліп табыстағандарың кандай керемет болды”, -- деп өзіне</w:t>
        <w:br/>
        <w:t>(икемдеп, ыстық бауырына басып еді. Жүзіне қарасам, кірпігіне мөлдір</w:t>
        <w:br/>
        <w:t>тамшылар ілігіп қалыпты. Сонысын сездіргісі келмегендей теріс қарап бір</w:t>
        <w:br/>
        <w:t>жөткірініп алды да үзіліп қалған сөзін әрі жалғаған. “Туған топырақ</w:t>
        <w:br/>
        <w:t>екінің бірінің мандайына бұйыра бермейді ғой...”, -- дегені де өте мұңды</w:t>
        <w:br/>
        <w:t>шығып, ақынның әлденеге егіліп тұрғандығын байқатқандай еді... Сол</w:t>
        <w:br/>
        <w:t>кеткеннен қайран -афаң елге қайтып оралған жок, Алатаудың баурайына</w:t>
        <w:br/>
        <w:t>мәңгі тыныстап калды. Шүкір, елге бүгін оның жарқылдаған жырлары</w:t>
        <w:br/>
        <w:t>жасындай ойнап жетіп, сәлем беріп жатыр.</w:t>
        <w:br/>
        <w:t>Міржақыптың осы тойында еске әр түрлі жайттар түседі. Атамыздың</w:t>
        <w:br/>
        <w:t>сүйегін әкелуге аттанар сәтте аяғымыздан шалғандар да кездесті. Жан-</w:t>
        <w:br/>
        <w:t>келдин ауданының бір басшысы қаржы тапшылығын сылтау етіп,</w:t>
        <w:br/>
        <w:t>мені-- “Егеменді Қазакстан” газетінің Торғай облысындағы тілшісін,</w:t>
        <w:br/>
        <w:t>осынау айрықша оқиғаға қатыстырғысы келмеп еді... Бірақ, ондай</w:t>
        <w:br/>
        <w:t>“айланың” қақпанына түсе қоймағанымызға әлі күнге қуанамыз. Ар-</w:t>
        <w:br/>
        <w:t>қалық қаласынан “мен қазақпын” дейтін жас жігіттер -- демеушілер</w:t>
        <w:br/>
        <w:t>табылып, айымыз туды оңынан. Сол кездегі “Егеменді Қазақстанның”</w:t>
        <w:br/>
        <w:t>бас редакторы халқымыздың ғұлама ұлы Әбіш Кекілбаевтан, оның</w:t>
        <w:br/>
        <w:t>бірінші орынбасары Ержұман Смайыловтан алыс сапарға мандат алға-</w:t>
        <w:br/>
        <w:t>нымды калай ұмытармын. Карелияға аттанып бара жатқанымыз туралы</w:t>
        <w:br/>
        <w:t>алғашқы хабарды Арқалықтан редакцияның стенографисткасы Рысжан</w:t>
        <w:br/>
        <w:t>Нұрсапақызына телефон арқылы беріп болған соң, аяулы да елгезек</w:t>
        <w:br/>
        <w:t>қарындасымның: “Ағай, оң сапар болсын, жолдасыңыз Қыдыр болсын!”</w:t>
        <w:br/>
        <w:t>деп тілегені онсыз да дірілдеп тұрған жүрегімді шым еткізіп; әлдендіріп</w:t>
        <w:br/>
        <w:t>жіберіп еді... “Есен-сау орал!” деп қол бұлғап, қимай қоштасып қалған</w:t>
        <w:br/>
        <w:t>жергілікті журналист-қаламгерлер Жақсылық Жүнісов, Көшкінбай Ке-</w:t>
        <w:br/>
        <w:t>небаев, Ереке Ахатов және басқалар менің оқиғаның өрбу барысында</w:t>
        <w:br/>
        <w:t>жол-жөнекей жазып “Егеменді Қазақстанға” жолдап отырған хабар-</w:t>
        <w:br/>
        <w:t>репортаждарымды облыстық “Торғай таңы” газеті мен радиодан қайта</w:t>
        <w:br/>
        <w:t>жаңғыртып берулеріне қандай тәнті болмайын. “Халық ізін суытпай</w:t>
        <w:br/>
        <w:t>біліп жатсын” деген олардың камқор көңілдері неткен жомарт, жандары</w:t>
        <w:br/>
        <w:t>қандай таза! Журналистердің жанашырлығы -- жақсы мінез-ау, 8 Тегі.</w:t>
        <w:br/>
        <w:t>%,94</w:t>
        <w:br/>
        <w:t>Кайсар АЛИМ</w:t>
        <w:br/>
        <w:t>ВОЗВРАШЕНИЕ ИЗ НЕБЫТИЯ</w:t>
        <w:br/>
        <w:t>документальная повесть</w:t>
        <w:br/>
        <w:t>“Нечабвенной памяти</w:t>
        <w:br/>
        <w:t>Мирікакипа Дулатова посвяцаЮ.</w:t>
        <w:br/>
        <w:t>Автор“</w:t>
        <w:br/>
        <w:t>М. Дулатов АҒЫСЫ Ғайнижамал мен ұлы Әлібек екеуі 1934 ж. келгенде үшеуі бір ай</w:t>
        <w:br/>
        <w:t>тұрған үй алдында. Сосновец, 1992 ж.</w:t>
      </w:r>
    </w:p>
    <w:p>
      <w:r>
        <w:t>2 52 ғ</w:t>
        <w:br/>
        <w:t>М. Дулатовтың мәйітін Қостанай облысы Жанкелдин ауданының Бидайық</w:t>
        <w:br/>
        <w:t>кеңшарына қайта жерлеуге арналған қаралы жиын</w:t>
        <w:br/>
        <w:t>Гүлнәр Міржақыпқызы</w:t>
        <w:br/>
        <w:t>азалы сөз айтуда</w:t>
        <w:br/>
        <w:t>Қайсар Әлім Сосновец сапарынан сыр ашты</w:t>
        <w:br/>
        <w:t>НЕ</w:t>
        <w:br/>
        <w:t>| жұбатушылардың ортасында</w:t>
        <w:br/>
        <w:t>?</w:t>
        <w:br/>
        <w:t>М. Дулатов қабірін ашар алдында</w:t>
        <w:br/>
        <w:t>М. Дулатов мүрдесін Сосновецтен әкелген арнаулы экспедицияға қатысқандар:</w:t>
        <w:br/>
        <w:t>М. Әбсеметов, А. Талпақов, К. Меркин, Қ. Әлім, С. Асқаров, Х. Райымханов</w:t>
        <w:br/>
        <w:t>Оның Абай, Ш.Уәлиханов, А.Байтұрсынов шығармалары жайын-</w:t>
        <w:br/>
        <w:t>дағы мақалалары, “Казактар мен қырғыздардың шығу тегі туралы”</w:t>
        <w:br/>
        <w:t>көлемді еңбегі, екі бөлімді “Қазақ кітаптарының библиографиялық</w:t>
        <w:br/>
        <w:t>көрсеткіші” -- автордың тіршіліктің күрделі құбылыстарына терең</w:t>
        <w:br/>
        <w:t>бойлай білуімен, нәзік эстетикалық талғамымен бөлек тұрғандығының</w:t>
        <w:br/>
        <w:t>белгісі.</w:t>
        <w:br/>
        <w:t>Қазақстан Компартиясы Орталық Комитетінің комиссиясы М.Ду-</w:t>
        <w:br/>
        <w:t>латовтың коғамдық-саяси, ағартушылық және әдеби-публицистік қыз-</w:t>
        <w:br/>
        <w:t>меті жөніндегі тарихи ақиқатты толық қалпына келтіру үшін оның</w:t>
        <w:br/>
        <w:t>қазақ әдебиетінің дамуына дәуірлік белес болған негізгі туындыларын</w:t>
        <w:br/>
        <w:t>дайындап, басып шығаруды, оның педагогика мен журналистика са-</w:t>
        <w:br/>
        <w:t>ласындағы еңбектерін жариялау мүмкіндігін қарастыруды, М.Дула-</w:t>
        <w:br/>
        <w:t>товтың 1918-1919 жылдардағы қызметін, алашорда қозғалысы жетек-</w:t>
        <w:br/>
        <w:t>шілерінің совет басшылығымен байланыс орнатудағы, В.И.Ленинмен</w:t>
        <w:br/>
        <w:t>келіссөз жүргізудегі орнын егжей-тегжейлі зерттеп, жан-жақты талдау</w:t>
        <w:br/>
        <w:t>жасауды ұсынады, осының бәріне тиісті жарияламаларда өткендегі</w:t>
        <w:br/>
        <w:t>кезеңнің атүстілігінен ада, байыпты да терең, тиянақты баға беру қа-</w:t>
        <w:br/>
        <w:t>жет деп санайды.</w:t>
        <w:br/>
        <w:t>Қазақстан Компартиясы Орталық,</w:t>
        <w:br/>
        <w:t>Комитетінің комиссиясы.</w:t>
        <w:br/>
        <w:t>/“Социалистік Қазақстан” Газеті,</w:t>
        <w:br/>
        <w:t>М 72, 26.ҮШІ. 1989 ж./</w:t>
      </w:r>
    </w:p>
    <w:p>
      <w:r>
        <w:t>Соңғы сөз орнына</w:t>
        <w:br/>
        <w:t>МІБЖЖАҚЫП /МІР-ЯКУБ/ ДУЛАТОВ</w:t>
        <w:br/>
        <w:t>/1885-1935/</w:t>
        <w:br/>
        <w:t>Республикада КПСС ХХУП сьезі мен Бүкілодақтық ХІХ партия</w:t>
        <w:br/>
        <w:t>конференциясының шешімдеріне сәйкес “ақтаңдақтарды” жою, Ста-:</w:t>
        <w:br/>
        <w:t>линнің жеке басына табыну жылдарында жалған айып тағылып, жа-:</w:t>
        <w:br/>
        <w:t>зықсыз опат болған ғылым мен мәдениеттің көрнекті қайраткерлерінің:</w:t>
        <w:br/>
        <w:t>шығармашылық мұрасын зерттеу, Қазакстан Компартиясы Орталық:</w:t>
        <w:br/>
        <w:t>Комитетінің 30-шы -- 40-шы жылдарда және 50-ші жылдардың ба-:</w:t>
        <w:br/>
        <w:t>сыңда қабылданып, ауыз әдебиетінің кейбір туындыларына, тарихи»</w:t>
        <w:br/>
        <w:t>фактілерге, оқиғаларға баға беруде елеулі қателіктер жіберілген қау-</w:t>
        <w:br/>
        <w:t>лыларын қайта қарау жөнінде тиянақты жұмыс жүргізіліп келе жатқаны.</w:t>
        <w:br/>
        <w:t>мәлім.</w:t>
        <w:br/>
        <w:t>Осылайша, Қазакстан Компартиясы Орталық Комитеті құрған ко-"</w:t>
        <w:br/>
        <w:t>миссияның күш салуымен соңғы кезде Шәкәрім Құдайбердиевтің,</w:t>
        <w:br/>
        <w:t>Ахмет Байтұрсыновтың, Мағжан Жұмабаевтың, Жүсіпбек Аймауы-</w:t>
        <w:br/>
        <w:t>товтың қастерлі есімдері мен құнды шығармашылық мұрасы халыққа:</w:t>
        <w:br/>
        <w:t>қайтарылған болатын. Бүгін комиссияның Міржақып Дулатовтың шы-</w:t>
        <w:br/>
        <w:t>ғармашылық мұрасына қатысты архив материалдарын, әдеби дерек-</w:t>
        <w:br/>
        <w:t>терді мұқият және партиялық тұрғыдан зерттеп, оның жеке басына</w:t>
        <w:br/>
        <w:t>байланысты документтерді егжей-тегжейлі тексеру арқылы жасаған:</w:t>
        <w:br/>
        <w:t>қорытындысы жарияланып отыр.</w:t>
        <w:br/>
        <w:t>Ұзақ жылдар бойы шығармашылық мұрасы нақақтан ауызға алын-</w:t>
        <w:br/>
        <w:t>бай, алына қалса буржуазиялық-ұлтшылдык рухта немесе Совет өкіме-</w:t>
        <w:br/>
        <w:t>тіне қарсы бағытта деп теріс бағаланып келген Міржақып Дулатов</w:t>
        <w:br/>
        <w:t>Октябрь мен азамат соғысы кезінде қарсы жақта болғанымен, кейіннен!</w:t>
        <w:br/>
        <w:t>өткеннен қол үзіп, еңбекші халық жағына шыққан қазақ интеллиген-</w:t>
        <w:br/>
        <w:t>циясының катарында болды. Оның өмірі мен шығармашылық жолы</w:t>
        <w:br/>
        <w:t>дүниетанымдық сипаттағы қателіктерін былай қойғанда; жаңа қоғамдық</w:t>
        <w:br/>
        <w:t>құрылыстың мақсаттары мен міндеттерін жете түсіне бермеген тар</w:t>
        <w:br/>
        <w:t>жол, тайғақ кешулі болды. Әйтсе де ол тағдыр тауқыметінің қандай</w:t>
        <w:br/>
        <w:t>“талқысына түссе де өз халқының азаматы, патриоты болып қала білді.</w:t>
        <w:br/>
        <w:t>из)</w:t>
        <w:br/>
        <w:t>МІРЖАҚЫП ДУЛАТОВТЫҢ ӨМІРІ МЕН</w:t>
        <w:br/>
        <w:t>ҚЫЗМЕТІНЕ ҚАТЫСТЫ ҚЫСҚА</w:t>
        <w:br/>
        <w:t>ДӘЙЕКТЕМЕЛЕР</w:t>
        <w:br/>
        <w:t>1885 -- 25 қарашада Торғай облысы, Торғай уезіне қарасты</w:t>
        <w:br/>
        <w:t>Сарықопа болысында (қазіргі Торғай облысы Жанкелдин ауданының</w:t>
        <w:br/>
        <w:t>“Қызбел” кеңшарында) дүниеге келген.</w:t>
        <w:br/>
        <w:t>-- Міржақыптың әкесі Дулат (1849-1897), анасы Дәмеш. Олардан</w:t>
        <w:br/>
        <w:t>Асқар (1865-1938), Қонысбай (Кошай), Зылиқа, Қанипа, Міржақып</w:t>
        <w:br/>
        <w:t>(1885-1935), Ақыжан (1973 жылы қайтты) туады.</w:t>
        <w:br/>
        <w:t>1897-1902 -- Торғай каласындағы екі кластық орыс-қазақ учили-</w:t>
        <w:br/>
        <w:t>шесінің шәкірті. Бітірген соң екі жыл ауыл мұғалімі болады.</w:t>
        <w:br/>
        <w:t>1904 -- Омбыға келіп Ахмет Байтұрсынұлымен түңғыш жүздеседі.</w:t>
      </w:r>
    </w:p>
    <w:p>
      <w:r>
        <w:t>1905 -- Революциялық оқиғалар тұсында Қарқаралыда шеруге қа-</w:t>
        <w:br/>
        <w:t>тысқандар катарында болады. Казақ Конституциялық-демократиялық</w:t>
        <w:br/>
        <w:t>партиясының Оралдағы сьезіне қатысады.</w:t>
        <w:br/>
        <w:t>1906 -- Осы партия делеғаты ретінде Петербургке барады.</w:t>
        <w:br/>
        <w:t>1907 -- Петербургте шыққан “Серке” газетінде “Жастарға” деген</w:t>
        <w:br/>
        <w:t>өлеңі басылады.</w:t>
        <w:br/>
        <w:t>1909.-- Уфа қаласындағы “Шарық” баспасынан “Оян, қазақ!”</w:t>
        <w:br/>
        <w:t>шықты.</w:t>
        <w:br/>
        <w:t>1910 - Қазандағы Каримовтар баспасынан “Бақытсыз Жамал”</w:t>
        <w:br/>
        <w:t>романы жарық көрді.</w:t>
        <w:br/>
        <w:t>1911 -- Қалың қазақ ауылдарын аралап, Қызылжардан Семейге</w:t>
        <w:br/>
        <w:t>келеді. Семей түрмесінде бір жарым жыл -- 6.Ү.1911 -- 28.ХІ. 1912</w:t>
        <w:br/>
        <w:t>ж.ж.-- отырады.</w:t>
        <w:br/>
        <w:t>-- Түркістанға келіп аз-кем тұрақтайды.</w:t>
        <w:br/>
        <w:t>1913 -- 2 ақпанда Каримовтар-Хусаиновтар баспаханасынан “Қазақ”</w:t>
        <w:br/>
        <w:t>газетінің бірінші санын шығарысты. Газеттің бас релакторы Байтұр-</w:t>
        <w:br/>
        <w:t>сынұлының орынбасары, редакцияның жауапты хатшысы міндеттерін</w:t>
        <w:br/>
        <w:t>қоса атқарады. “Қазақ” газеті 1918 жылдың наурызына дейін шығып</w:t>
        <w:br/>
        <w:t>тұрды. Орынборда “Азамат” деген кітабы шықты.</w:t>
        <w:br/>
        <w:t>-- Мамырда Міржақып пен -айнижамал Баймұратқызы Досымбе-</w:t>
        <w:br/>
        <w:t>кованың үйлену тойы Омбы маңындағы Куломзино стансасында өтті.</w:t>
        <w:br/>
        <w:t>Тойға М.Жұмабаев, С.Сейфуллин, Қ.Кемеңгеров т.б. қатысты.</w:t>
        <w:br/>
        <w:t>1914-- Қазанда “Бақытсыз Жамал” кайта басылды. “Қазақтың”</w:t>
        <w:br/>
        <w:t>23 маусымдағы санында ұлы ақынның қайтыс болуының. он жылды-</w:t>
        <w:br/>
        <w:t>ғына арнап, “Абай” атты мақала жазды.</w:t>
        <w:br/>
        <w:t>%/ө</w:t>
        <w:br/>
        <w:t>кітабы</w:t>
        <w:br/>
        <w:t>ТЫ СНОВА С НАМИ, ОТЕЦ</w:t>
        <w:br/>
        <w:t>&lt;-(Вместо предисловия)</w:t>
        <w:br/>
        <w:t>Дорогой отец, даже через эти бесконечнные годы ошушаю; как не</w:t>
        <w:br/>
        <w:t>хватает мне тваего тепла. Мне было всего двадцать лет, когда роковая</w:t>
        <w:br/>
        <w:t>судьба жестоко разлучила нас. Мы с матерью Гайнижамал, оставись</w:t>
        <w:br/>
        <w:t>без опоры и поддержки, подверглись многим испытаниям и ударам</w:t>
        <w:br/>
        <w:t>судьбы. Иноғда думаю, что Всевышний, наверное, сохранил мне жизнь</w:t>
        <w:br/>
        <w:t>только для того, чгобы я дожила до опровержения приклеенного к</w:t>
        <w:br/>
        <w:t>твоему имени ярлыка “врага народа”, справедливого восстановления</w:t>
        <w:br/>
        <w:t>чистоты тТвоих помыслов перед народом. Благодарствую Его за это!</w:t>
        <w:br/>
        <w:t>С тех пор, когда в сентябре сорокового года я потеряла еше и</w:t>
        <w:br/>
        <w:t>мать, Почти полвека жизни твоей единственной дочери прошли в</w:t>
        <w:br/>
        <w:t>сокрытых для чуждых взоров страданиях и переживаниях. И хотя</w:t>
        <w:br/>
        <w:t>рядом стоял опорой муж и окружали любяшие дети, все равно не</w:t>
        <w:br/>
        <w:t>ведала я душевного покоя и кусок хлеба застревал в горле при</w:t>
        <w:br/>
        <w:t>воспоминания о тебе. Каждое утро пробуждалась Я с таким ошу-</w:t>
        <w:br/>
        <w:t>шением, словно стояла на краю пропасти между жизнью и смер-</w:t>
        <w:br/>
        <w:t>тью.</w:t>
      </w:r>
    </w:p>
    <w:p>
      <w:r>
        <w:t>Неужели мой незабвенный отец, вдохнувший в меня искорку жизни,</w:t>
        <w:br/>
        <w:t>думала я, так и останется в людской памяти “черным изгоем”? Нет,</w:t>
        <w:br/>
        <w:t>не заслужил такой участи страстно болевший за судьбу народа и по-</w:t>
        <w:br/>
        <w:t>жертвовавший ради его счастья собственную жизнь Миржакип. Не</w:t>
        <w:br/>
        <w:t>имеет права народ забывать своих преданных сыновей. Разве не дош-</w:t>
        <w:br/>
        <w:t>ли долюдских сердең и не согрели души соотечественников пламенные</w:t>
        <w:br/>
        <w:t>строки твоего стихотворения “Пробудись, казах!”. Нет, иеше раз нет!</w:t>
        <w:br/>
        <w:t>Сегодия мой народ равный среди равных и получил признание во</w:t>
        <w:br/>
        <w:t>всем мире. Воплотилась, наконец, в жизнь твоя пламенная мечта</w:t>
        <w:br/>
        <w:t>о независимости родного народа. Радуйся, отец! Не народ был повинен</w:t>
        <w:br/>
        <w:t>в Том, что твое чистое имя долгие годы было предано забвению,</w:t>
        <w:br/>
        <w:t>а ставшая источником бед и зла красная империя. Твое доброе имя,</w:t>
        <w:br/>
        <w:t>отец, было воскрешено навечно 4 ноября 1988 года - незадолго до</w:t>
        <w:br/>
        <w:t>окончательного крушения угасавшего на наших глазах колосса на</w:t>
        <w:br/>
        <w:t>ұлиняных ногах, коим оказался на деле некогда моғушественный Союз.</w:t>
        <w:br/>
        <w:t>шын</w:t>
        <w:br/>
        <w:t>1992-- 1-18 қыркүйек аралығында Торғай облысынан жасақталған</w:t>
        <w:br/>
        <w:t>арнайы экспедиция (ғалым Марат Әбсемет, “Егемен Қазақстан” газе-</w:t>
        <w:br/>
        <w:t>тінің Торғай облысындағы меншікті тілшісі Қайсар Әлім, Жанкелдин</w:t>
        <w:br/>
        <w:t>аудандық жастар ісі жөніндегі комитеттің төрағасы Айдар Талпақов,</w:t>
        <w:br/>
        <w:t>милиция капитаны Серік Асқаров, Арқалық автобус паркінің жүргі-</w:t>
        <w:br/>
        <w:t>зушілері Кеңесбай Меркин және Хамит Райымханов) Міржақып Ду-</w:t>
        <w:br/>
        <w:t>латовтың мүрдесін 57 жылдан соң Карель АКСР-інің Сосновец стан-</w:t>
        <w:br/>
        <w:t>сасындағы қабірден қазып алып, туған топырағына -- Жанкелдин</w:t>
        <w:br/>
        <w:t>ауданы М.Дулатов атындағы қауымдастықтың орталығына қайта жерлеу</w:t>
        <w:br/>
        <w:t>қаралы рәсімінің басы-қасында болды.</w:t>
        <w:br/>
        <w:t>-- Томохико Уяманың “Міржақып Дулатов: “Оян, қазақ!” деген</w:t>
        <w:br/>
        <w:t>ғылыми монографиясы жапон тілінде Токиодан басылып шықты.</w:t>
        <w:br/>
        <w:t>1993- “Міржақыптың оралуы” (режиссері Х.Омаров) деректі те-</w:t>
        <w:br/>
        <w:t>лефильмінің беташары болды.</w:t>
        <w:br/>
        <w:t>1995 -- Алматыда М.Дулатовка көше аты берілді. Торғай облысы</w:t>
        <w:br/>
        <w:t>Жанкелдин ауданындағы М.Дулатов атындағы қауымдастықта ақынның</w:t>
        <w:br/>
        <w:t>басына кесене тұрғызылды, мұражайы ашылды. Ақынның туғанына</w:t>
        <w:br/>
        <w:t>110 жыл толуына арнап үлкен ас берілді. Оған қызы Гүлнәр, немересі</w:t>
        <w:br/>
        <w:t>Нұрлан, бір шөбересі, сондай-ақ, жапондық міржақыптанушы ғалым.</w:t>
        <w:br/>
        <w:t>Томохико Уяма қатысты.</w:t>
        <w:br/>
        <w:t>-- Гүлнәр Міржақыпқызының “Шындық шырағы” кітабының бас-</w:t>
        <w:br/>
        <w:t>тапқы варианты басылып шықты.</w:t>
        <w:br/>
        <w:t>-- Марат Әбсеметтің “Міржақып” (өмірі мен шығармашылығы)</w:t>
        <w:br/>
        <w:t>және “Міржақыптың оралуы” кітаптары жарық көрді.</w:t>
        <w:br/>
        <w:t>- “Азаттык” радиосы арқылы Қ,Әлімнің М.Дулатов туралы сериялы</w:t>
        <w:br/>
        <w:t>мақалалары оқылып, әлем қазақтарына таратылды.</w:t>
        <w:br/>
        <w:t>1997 -- Қ.Әлімнің “Мұңды сапар” кітабы (М.Дулатов туралы)</w:t>
        <w:br/>
        <w:t>“Ана тілі” баспасынан 10 мың данамен жарық көрді.</w:t>
        <w:br/>
        <w:t>-- Астана қаласындағы Шмит көшесі М.Дулатов есімімен аталды.</w:t>
        <w:br/>
        <w:t>1998 -- Гүлнәр Міржақыпқызы Дулатованың “Шындық шырағы”</w:t>
        <w:br/>
        <w:t>деп аталатын қос томдық кітабы Алматыдағы баспадан шығарылды.</w:t>
        <w:br/>
        <w:t>-- “Мұңды сапар” кітабы үшін Қ.Әлімге Қазақстан Журналистер</w:t>
      </w:r>
    </w:p>
    <w:p>
      <w:r>
        <w:t>одағының 1998 жылғы Міржақып Дулатов атындағы сыйлығы берілді.</w:t>
        <w:br/>
        <w:t>2000 -- 4 қарашада Алматыда Гүлнәр Міржақыпқызының 85 жасқа</w:t>
        <w:br/>
        <w:t>толу мерейтойы аталып өтті.</w:t>
        <w:br/>
        <w:t>Ші</w:t>
        <w:br/>
        <w:t>Да, ты можешь радоваться, отец, пробуждению казахов. Твой клич</w:t>
        <w:br/>
        <w:t>был услышан иу людей раскрылись глаза. И какне сказать тебе еше</w:t>
        <w:br/>
        <w:t>об одном радостном событий, случившемся вэтот период и ставшим</w:t>
        <w:br/>
        <w:t>возможным благодаря обретенной независимости. 1-18 сентября 1992</w:t>
        <w:br/>
        <w:t>года в Карелию была направлена из Торгайской области специальная</w:t>
        <w:br/>
        <w:t>экспедиция, чтобы вернуть твои святые останки на родную землю.</w:t>
        <w:br/>
        <w:t>В состав этой экспедиции вошли: алматинский ученый Марат Абсе-</w:t>
        <w:br/>
        <w:t>метов, собственный корреспондент республиканской газеты “Егеменді</w:t>
        <w:br/>
        <w:t>Қазақстан” по этой области Кайсар Алим, председатель комитета по</w:t>
        <w:br/>
        <w:t>делам молодежи Жангельдинского района Айдар Талпаков, капитан</w:t>
        <w:br/>
        <w:t>милиции Серик Аскаров, водители Аркалыкского автобусного парха</w:t>
        <w:br/>
        <w:t>Кенесбай Меркин и Хамит Райымханов. Земляки, словно дети, радо-</w:t>
        <w:br/>
        <w:t>вались возврашцению на родину твоего праха. И хотя навеки упоко-</w:t>
        <w:br/>
        <w:t>ился ты теперь, отец, в родной земле, освяценной поколениями</w:t>
        <w:br/>
        <w:t>предков, твой негасимый дух воскрес в сердцах новых поколений. ИЯ</w:t>
        <w:br/>
        <w:t>хотя твоей единственной дочери уже исполнилось восемьдесят лет,</w:t>
        <w:br/>
        <w:t>все еше по-детски жажду жизни. Ведь она так прекрасна! Казахи,</w:t>
        <w:br/>
        <w:t>мой дорогие соплеменники, перед нами открылись значительные</w:t>
        <w:br/>
        <w:t>перспективы, наступило время всеобшего национального пробужде-</w:t>
        <w:br/>
        <w:t>ния и мы не должны повторять горькие уроки историн.</w:t>
        <w:br/>
        <w:t>2. Отец, 8 октября 1995 года в Кызбеле прошли торжества, посвя-</w:t>
        <w:br/>
        <w:t>шенные 110-летию со дня твоего рождения, и был открыт памятник</w:t>
        <w:br/>
        <w:t>с ғолубым куполом. Представляешь, какую радость и восторг испы-</w:t>
        <w:br/>
        <w:t>тала я на этом празднике вместе со своими детьми и внуками. Высе-</w:t>
        <w:br/>
        <w:t>ченные на памятнике, пронизанные болью за соотечественников строки</w:t>
        <w:br/>
        <w:t>из твоих стихов “Народ без единства в своих рядах, будет последним</w:t>
        <w:br/>
        <w:t>средь других всегда” пронзили мое сердие и пробили слезы на глазах.</w:t>
        <w:br/>
        <w:t>Окружаюшие стали успокаивать меня... Разве могли они понять,</w:t>
        <w:br/>
        <w:t>дорогой мой отеп, что я плакала из тоски По тебе и твоим пронзаю-</w:t>
        <w:br/>
        <w:t>шим душу народа словам. И я верю, что жар твоего сердца будет</w:t>
        <w:br/>
        <w:t>вечно согревать благодарных потомков.</w:t>
        <w:br/>
        <w:t>Гульнар Миржакиповна</w:t>
        <w:br/>
        <w:t>ДУЛАТОВА</w:t>
        <w:br/>
        <w:t>Алматы, 1996 год</w:t>
        <w:br/>
        <w:t>пі</w:t>
        <w:br/>
        <w:t>-- А.Н. Веселовскийді еске алуға арнап 1914 жылы шығарылған</w:t>
        <w:br/>
        <w:t>“Шығыс жинағына” қазақ ақындарынан тек Абай мен М.Дулатовтың</w:t>
        <w:br/>
        <w:t>туындылары ғана енгізілген.</w:t>
        <w:br/>
        <w:t>1915 -- Орынборда “Терме” атты жинағы жарық көрді.</w:t>
        <w:br/>
        <w:t>--4 қарашада Орынборда Гүлнәр Міржақыпқызы дүниеге келді.</w:t>
        <w:br/>
        <w:t>1917 -- Міржақыптың баласы Абылай туды.</w:t>
        <w:br/>
        <w:t>1918-- Сәуірдің басында Орынбордан А.Байтұрсынұлы екеуі Се-</w:t>
      </w:r>
    </w:p>
    <w:p>
      <w:r>
        <w:t>мейге келеді. Онда Шәуешектегі қытай қазақтарына бару сапарында</w:t>
        <w:br/>
        <w:t>жол-жөнекей аялдап еді.</w:t>
        <w:br/>
        <w:t>1920 -- Ташкентке келіп, сол кездегі Түркістан республикасының</w:t>
        <w:br/>
        <w:t>органы “Ақ жол” газетіне орналасты. М14 мектеп-интернатта сабақ</w:t>
        <w:br/>
        <w:t>берді.</w:t>
        <w:br/>
        <w:t>-- Міржақыптың қызы Халида туды.</w:t>
        <w:br/>
        <w:t>1921-- Семейде губерниялық сотта судья болып істеді.</w:t>
        <w:br/>
        <w:t>1922 - Семей Түрмесіне қамауға алынып, бірге ұсталған Әлихан</w:t>
        <w:br/>
        <w:t>Бөкейханов екеуі Орынборға жөнелтіледі. Барғаннан кейін екеуі де</w:t>
        <w:br/>
        <w:t>қамаудан босатылады. Содан осындағы Қазақтың халыққа білім беру</w:t>
        <w:br/>
        <w:t>институтында (КИНО) оқытушы болып төрт жыл істеді.</w:t>
        <w:br/>
        <w:t>1924 -- Орынборда екі жылдық “Қирағат кітабы”, Қызылордада</w:t>
        <w:br/>
        <w:t>“Есеп құралының” жаңа басылымы жарық көрді.</w:t>
        <w:br/>
        <w:t>-- М.Дулатов өз ауылынан Мұстафа Көшекұлын, Балқай Байто-</w:t>
        <w:br/>
        <w:t>ғаевты, Сұлтанбек Әбеуұлын т.б. жастарды окуға алдыртады:</w:t>
        <w:br/>
        <w:t>1925 -- В.Лениннің “Жаңа үнем саясаты”, “1905 жыл төңкерісі”,</w:t>
        <w:br/>
        <w:t>Г.Зиновьевтің “Ресейлік коммунистік партияның тарихы” еңбектерін</w:t>
        <w:br/>
        <w:t>аударып, Орынбор мен Қызылордада бастырып ішығарды.</w:t>
        <w:br/>
        <w:t>-- 8 маусымда Міржақыптың кенже ұлы Әлібек туды. Ол 1934</w:t>
        <w:br/>
        <w:t>жылы шешесімен еріп, Сосновецтегі әкесіне барған, 1935 жылы кайтыс</w:t>
        <w:br/>
        <w:t>болды.</w:t>
        <w:br/>
        <w:t>1926 - “Қазақ мемлекеттік баспасының” бөлім бастығы, “Енбекші</w:t>
        <w:br/>
        <w:t>қазақ” газеті редакторының стилистика жөніндегі көмекшісі, “Ауыл</w:t>
        <w:br/>
        <w:t>тілі” ғазетінде әдеби хатшы болды.</w:t>
        <w:br/>
        <w:t>1928 - 29 желтоқсанда Қызылорда қаласында “Еңбекші қазақ”</w:t>
        <w:br/>
        <w:t>(“Егемен Қазақстан”) газетінде қызмет істеп жүрген кезінде тұтқынға</w:t>
        <w:br/>
        <w:t>алынды.</w:t>
        <w:br/>
        <w:t>-- Көктемде М.Дулатовқа “Сұлтанбек жиенің Мұстафаны өлтірді”</w:t>
        <w:br/>
        <w:t>(С.Мұқановтың “Мөлдір махаббат” романындағы Бүркіт пен Мүсәпір)</w:t>
        <w:br/>
        <w:t>деген хабар естіртеді.</w:t>
        <w:br/>
        <w:t>1929 -- 24 маусымда Гүлнәр Міржақыпқызы әкесін Қызылорда</w:t>
        <w:br/>
        <w:t>стансасында соңғы рет көрді. М.Дулатов Бутырка түрмесіне жөнелтілді,</w:t>
        <w:br/>
        <w:t>мұнда 1 жыл 8 ай отырды.</w:t>
        <w:br/>
        <w:t>9%)</w:t>
        <w:br/>
        <w:t>Первая часть</w:t>
        <w:br/>
        <w:t>ВОЭВРАПЦЕНИЕ ИЗ НЕБЫТИЯ</w:t>
        <w:br/>
        <w:t>МЕЧТА ГУЛЬНАР АПАЙ</w:t>
        <w:br/>
        <w:t>Миржакип Дулатов реабилитирован. Образно говоря, вспорото брю-</w:t>
        <w:br/>
        <w:t>хо белого верблюда и облик чистейшего человека своего времени</w:t>
        <w:br/>
        <w:t>навеки очишен от черного ярлыка “враға народа”. Восстановлено доброе</w:t>
        <w:br/>
        <w:t>имя и воэврашено народу духовное наследие еше одного Из ярких</w:t>
        <w:br/>
        <w:t>представителей казахской интеллигенции начала века. От ликования</w:t>
        <w:br/>
        <w:t>слезы радости выступают на глазах...</w:t>
      </w:r>
    </w:p>
    <w:p>
      <w:r>
        <w:t>Во сне и наяву меня преследуют одни и те же видения и мысли...</w:t>
        <w:br/>
        <w:t>Тоскливое причитание волн Сарыкопы, размереннде течение Коңы-</w:t>
        <w:br/>
        <w:t>раулы, призывно привораживаютцие взгляд вершины Кызбеля - весь</w:t>
        <w:br/>
        <w:t>волнуюший сердце простор родимого края - будто призывают воздать</w:t>
        <w:br/>
        <w:t>дань одному Из величайших сыноней этой земли и написать гряду-</w:t>
        <w:br/>
        <w:t>шим поколениям правду о Миржакипе. “Это твой долг” - днем и</w:t>
        <w:br/>
        <w:t>ночью мне слышитея голос духов. Совсем потерял покой, даже день</w:t>
        <w:br/>
        <w:t>наступивший не радует. Стойит только остановиться взгляду на вися-</w:t>
        <w:br/>
        <w:t>шем на стене портрете Миржакипа, как дрожь пробегает по телу ия</w:t>
        <w:br/>
        <w:t>начинаю стыдиться своего бездействия...</w:t>
        <w:br/>
        <w:t>В один из дней за этими переживаниями и раздумьями - 3 января</w:t>
        <w:br/>
        <w:t>1990 года - я решился, наконец, написать из Костаная письмо про-</w:t>
        <w:br/>
        <w:t>живавшей в Алматы дочери Миржакипа Гульнар... Помнится, я писал:</w:t>
        <w:br/>
        <w:t>«..Думаю, что настунило время написать о юных годах нагаши”, о</w:t>
        <w:br/>
        <w:t>той среде, в которой он обучался и формировалась его личность, а</w:t>
        <w:br/>
        <w:t>также рассказать в этой книге об оставшихея близких родетвенниках.</w:t>
        <w:br/>
        <w:t>Для этогоуже собраны некоторые материалы. Побеседовал с Бопежан</w:t>
        <w:br/>
        <w:t>апай (дочерью второго сына Дулата Конысбая). Она еше болра и</w:t>
        <w:br/>
        <w:t>полна сил. Ей сейчас 77 лет, мужу Шалабаю - 84. Живут они рядом</w:t>
        <w:br/>
        <w:t>с Костанаем в поселке “Красный партизан”... Читаю в периодике</w:t>
        <w:br/>
        <w:t>воспоминания о вашем отце, тем не менее, хотел бы получить хоть</w:t>
        <w:br/>
        <w:t>краткие сведения о нем от вас. Что вы помните и знаете об отце?</w:t>
        <w:br/>
        <w:t>Желательно изложить все в хронологическом порядке. Хорошо бы</w:t>
        <w:br/>
        <w:t>% нагаши - дядя по материнской линии</w:t>
        <w:br/>
        <w:t>%и6</w:t>
        <w:br/>
        <w:t>на Беломорско-Балтийском канале, вилоть до Соловков и станции</w:t>
        <w:br/>
        <w:t>Сосновец, где скончался отец, С помошью старожилов он нашел моги-</w:t>
        <w:br/>
        <w:t>лу отца и привез фотоснимок. Кроме того, он принял участие в работе</w:t>
        <w:br/>
        <w:t>прошедшего в Соловках 7-8 июня 1990 года форума бывших заклю-</w:t>
        <w:br/>
        <w:t>ченных, записал их воспоминания. Материалы об этой поездке опуб-</w:t>
        <w:br/>
        <w:t>ликованы в “Ана тілі”, прочитай их. Он привез архивнье документы,</w:t>
        <w:br/>
        <w:t>собранные у местных старожилов и заверенные председателем Сосно-</w:t>
        <w:br/>
        <w:t>вецкого райисполкома, а лично мне - горсть земли с мотилы отца.</w:t>
        <w:br/>
        <w:t>Кайсар! Не выдержав таких радостных известий, я приболела. Те-</w:t>
        <w:br/>
        <w:t>перь для меня остается самым важным делом жизни - доставить на</w:t>
        <w:br/>
        <w:t>родину останки отца, чтобы предать их материнекой земле Кызбел.</w:t>
        <w:br/>
        <w:t>Это мой свяшенный дочерний долғ. Не так ли? Академия направила</w:t>
        <w:br/>
        <w:t>благодарственные письма в Сосновец вадрес лиц, принявших учас-</w:t>
        <w:br/>
        <w:t>тие в поисках могилы и материалов об отце, а местное руководство</w:t>
        <w:br/>
        <w:t>намерено увековечить там память об отце, ПрисвоиИв его имя одной</w:t>
        <w:br/>
        <w:t>из улиц городка. Скоро мы должны все встретиться, познакомиться</w:t>
        <w:br/>
        <w:t>друг с другом и поговорить о многом, связанным с незабвенным</w:t>
        <w:br/>
        <w:t>именем и памятью отца. Горячий привет твоей семье и близким.</w:t>
        <w:br/>
        <w:t>С дабрыми пожеланиями</w:t>
        <w:br/>
        <w:t>Гульнар Миржакиповна Дулатова</w:t>
        <w:br/>
        <w:t>Алматы, 2 июля 1990 г.</w:t>
        <w:br/>
        <w:t>МИР МИРЖАКИПА</w:t>
        <w:br/>
        <w:t>(Эссе)</w:t>
        <w:br/>
        <w:t>1.Истоки</w:t>
        <w:br/>
        <w:t>Миржакип хотя и ростом невелик,</w:t>
        <w:br/>
        <w:t>Но какой прекрасный у него язык!</w:t>
        <w:br/>
        <w:t>ЖЯркий бисер не останется лежать,</w:t>
        <w:br/>
        <w:t>Шочему 6 тебе роман не написать.</w:t>
      </w:r>
    </w:p>
    <w:p>
      <w:r>
        <w:t>Из романа “Несчастная Жамал”</w:t>
        <w:br/>
        <w:t>-«Сколько девственно чистых родников пробивалось на склонах</w:t>
        <w:br/>
        <w:t>Кызбеля и со звонким журчаньем убегало в просторы Золотой Арки.</w:t>
        <w:br/>
        <w:t>Поистине материнские истоки... По сей день они состязаются с бегом</w:t>
        <w:br/>
        <w:t>времени и размеренным течением жизни...</w:t>
        <w:br/>
        <w:t>жуазиялық-ұлтшылдық ағымның белді бастаушыларының бірі есебінде.</w:t>
        <w:br/>
        <w:t>Алашорданың жетекшісі Ә.Бөкейхановтың ең бір сенімді серігі болып</w:t>
        <w:br/>
        <w:t>алды. Сәйтіп, 23 жыл ба%ы белсенді қоғамдық-саяси және әдеби қызмет</w:t>
        <w:br/>
        <w:t>атқарған М.Дулатовтвің өмірбаянына өзі теріс көзқараста болған үш</w:t>
        <w:br/>
        <w:t>қана жыл /1917-1919 ж.ж./ қара таңба болып жабысады. Буржуазиялық</w:t>
        <w:br/>
        <w:t>ұлтшылдық идеологияның шырмауында қалған ол Совет өкіметінің</w:t>
        <w:br/>
        <w:t>іс-әрекетіне қатысты зиянды да саяси тұрғыдан дәйексіз көзқарас қа-</w:t>
        <w:br/>
        <w:t>лыптастырып, оны белсенді түрде насихаттай бастайды. Бірақ көп</w:t>
        <w:br/>
        <w:t>ұзамай өмірдің, нақты болмыстың өзі кате түсініктерін аяусыз сейілткен.</w:t>
        <w:br/>
        <w:t>М.Дулатов 1919 жылы Алашорданың басқа да көптеген қайраткерле-</w:t>
        <w:br/>
        <w:t>рімен бірге Совет өкіметі жағына шығады.</w:t>
        <w:br/>
        <w:t>Дегенмен, М.Дулатовтың шығармашылығында бүл жаңа белес оңай</w:t>
        <w:br/>
        <w:t>қалыптасқан жоқ. Бұрынғы қате түсініктер мен сүйекке сіңген әдеттер</w:t>
        <w:br/>
        <w:t>де өздігінен жоғала қоймайды. Ауық-ауық жолдан таю, айналадағы</w:t>
        <w:br/>
        <w:t>оқиғаларға баға беруде ағаттықтар да болмай тұрмады. “Ақ жол”, “Ең-</w:t>
        <w:br/>
        <w:t>бекші қазақ” /қазіргі “Социалистік Қазақстан”/ газеттерінің редак-</w:t>
        <w:br/>
        <w:t>цияларында, Қазақ мемлекеттік университетінде қызмет аткарған</w:t>
        <w:br/>
        <w:t>М.Дулатов аудармашылықпен айналыса жүріп бойындағы бар қуат-</w:t>
        <w:br/>
        <w:t>күшін, публицистік барша талантын жаңа өмірді құру ісіне жүмсайды.</w:t>
        <w:br/>
        <w:t>Әдеби тілдің асқан білгірі болған ол қазақ совет журналистикасының</w:t>
        <w:br/>
        <w:t>жас мамандарын даярлауға, олардың кәсіби шеберлігінің ұшталуына.</w:t>
        <w:br/>
        <w:t>сүбелі үлес қосады.</w:t>
        <w:br/>
        <w:t>1928 жылдың аяқ шенінде Қазақстанда революцияға дейінгі интел-</w:t>
        <w:br/>
        <w:t>лигенция қайраткерлерін қудалау басталады да, оларға Алашорда коз-</w:t>
        <w:br/>
        <w:t>ғалысын қайта қалыптастыруға астыртын әрекет етіп жүр деген нақақ</w:t>
        <w:br/>
        <w:t>айып тағылады. Осындай ойдан шығарылған айыптар бойынша М.Ду-</w:t>
        <w:br/>
        <w:t>латов қамауға алынады да, 1930 жылдың апрелінде ОГІПТУ коллегия-</w:t>
        <w:br/>
        <w:t>сының шешімі бойыншя ату жазасына кесіледі, бірақ кейіннен бұл</w:t>
        <w:br/>
        <w:t>үкім 10 жылға абақтыға қамау жазасымен алмастырылады. Ол 1935</w:t>
        <w:br/>
        <w:t>жылы 5 октябрьде Соловецкідегі /Сосновецтегі -- Қ.Ә./ лагерьде қаза</w:t>
        <w:br/>
        <w:t>табады.</w:t>
        <w:br/>
        <w:t>Тағы да бір көңіл аударатын жағдай -- М.Дулатовтың Алашорда</w:t>
        <w:br/>
        <w:t>идеологтарының бірі және оның Әскери советінің мүшесі бола жүріп</w:t>
        <w:br/>
        <w:t>Торғайда Совет өкіметін құлатуға қатысқаны. Оның қаламынан 1917-</w:t>
        <w:br/>
        <w:t>1918 жылдарда шыққан біркатар мақалалар буржуазиялық және ұсақ</w:t>
        <w:br/>
        <w:t>буржуазиялық баспасөздің большевиктер партиясының атына жапқан</w:t>
        <w:br/>
        <w:t>жалаларымен сарындас келеді. Сонымен қатар М.Дулатовтың еңбекші</w:t>
        <w:br/>
        <w:t>халық алдындағы күнәсін қасакана асыра көрсету қаракетінің де көптеп</w:t>
        <w:br/>
        <w:t>болғанын айта кеткен жән. Мысалы, 20-шы жылдардың аяғында және</w:t>
        <w:br/>
        <w:t>30-шы жылдардың басында Казақстан баспасөзі жете тексерілмеген</w:t>
        <w:br/>
        <w:t>105)</w:t>
      </w:r>
    </w:p>
    <w:p>
      <w:r>
        <w:t>мәліметтерге сүйене отыра, алашордашылардың азамат соғысының-ба-</w:t>
        <w:br/>
        <w:t>тыры Амангелді Имановты өлтіргеніүшін М.Дулатовты тікелей жауапты</w:t>
        <w:br/>
        <w:t>деп айыптайды. Ал, шындығына келсек, мұның өзі документтермен</w:t>
        <w:br/>
        <w:t>де, көзкөргендердің куәлігімен де дәлелденбеген. Сөйте тұра мұнан</w:t>
        <w:br/>
        <w:t>кейінгі жылдарда да публицистика, тарихи және көркем әдебиет,</w:t>
        <w:br/>
        <w:t>жеткілікті дәлел болмаса да, Алашорданың басшылық етуімен халыққа</w:t>
        <w:br/>
        <w:t>қарсы жасалған қиянаттың бәрін оның бір басына жапсыра бергендігі</w:t>
        <w:br/>
        <w:t>де анық. М.Дулатовтың аса бай шығармашылық мұрасына ә дегеннен</w:t>
        <w:br/>
        <w:t>теріс көзқарастың қалыптасуына осындай пиғыл қатты әсер еткен.</w:t>
        <w:br/>
        <w:t>М.Дулатовтың қылмыстықісін егжей-тегжейлі зерттеп, әділ үкім</w:t>
        <w:br/>
        <w:t>шығарған Қазақ ССР Жоғарғы сотының коллегиясы 1988 жылғы 4</w:t>
        <w:br/>
        <w:t>ноябрьде қылмыс құрамы болмауына байланысты істі қысқартып, Мір-</w:t>
        <w:br/>
        <w:t>жақып Дулатовты қаза тапқаннан кейін біржолата ақтады.</w:t>
        <w:br/>
        <w:t>М.Дулатовтың шығармашылық дарынын жас кезінде-ақ жалпы</w:t>
        <w:br/>
        <w:t>жұртшылық мойындаған. Жас ақынның “Оян, қазақ!” атты тұңғыш</w:t>
        <w:br/>
        <w:t>жинағы біртұтас туындыдай бір деммен оқылады. Ондағы өлендер</w:t>
        <w:br/>
        <w:t>ортақ идеяға біріктіріліп, біртұтас ақындық ой-мақсатқа -- халықтың</w:t>
        <w:br/>
        <w:t>санасын оятуға, қалың бұқараға адамзат баласы жасаған заттық және</w:t>
        <w:br/>
        <w:t>рухани қазыналарға ұмтыла түсу кажеттігін ұғындыруға бағытталған.</w:t>
        <w:br/>
        <w:t>Ақынайқын бейнелеген отаршылдыққа қарсы көңіл-күй көптеген жыл-</w:t>
        <w:br/>
        <w:t>Дар бойы ұлтшылдық көрінісі деп бағаланып келгендігін де айту керек.</w:t>
        <w:br/>
        <w:t>“Бақытсыз Жамал” романында автор қазақ ауылында үстемдік құрған</w:t>
        <w:br/>
        <w:t>патриархалды-феодалдық әдет-ғұрыптың құрбаны болған казақ қы-</w:t>
        <w:br/>
        <w:t>зының тауқыметті тағдырын баяндайды. Әйел тендігі, олардың азаттық,</w:t>
        <w:br/>
        <w:t>құқысын қорғау тақырыбын автор “Балқия” пьесасында дамыта түседі.</w:t>
        <w:br/>
        <w:t>Бұл шығарма жиырмасыншы жылдарда кейіннен ұлттық кәсіби театр-</w:t>
        <w:br/>
        <w:t>дың дүниеге келуіне жол ашқан көркемөнерпаздар үйірмелерінде қойы-</w:t>
        <w:br/>
        <w:t>лып келген.</w:t>
        <w:br/>
        <w:t>М.Дулатов шығармалары әрқаштанда кемел ақындық шеберлігімен,</w:t>
        <w:br/>
        <w:t>азаматтық асқақ үнімен дара көрінетін құбылыс іспетті. А.Н.Веселовс-</w:t>
        <w:br/>
        <w:t>кийді еске алуға арнап 1914 жылы шығарылған “Шығыс жинағына”</w:t>
        <w:br/>
        <w:t>қазақ ақындарынан тек Абай мен М.Дулатовтың туындылары ғана</w:t>
        <w:br/>
        <w:t>енгізілгені де тегін еместі.</w:t>
        <w:br/>
        <w:t>Қалыпқа құйылғандай сымбаттылығы, ішкі жұмырлығы ақынның</w:t>
        <w:br/>
        <w:t>лирикалық шығармаларын біртұтас лиро-эпикалық баянға айналдырып</w:t>
        <w:br/>
        <w:t>жібереді. Бұл орайда, оның “Азамат” атты өлендер-жинағындағы “Таза</w:t>
        <w:br/>
        <w:t>бұлақ”, “Шағым”, “Мұң”, “Арманым”, “Сырым”, “Айырылу”, “Жұт”</w:t>
        <w:br/>
        <w:t>сиякты шығармаларын ерекше атауға болады. Осы жинаққа сондай-ақ</w:t>
        <w:br/>
        <w:t>А.С.Пушкиннен, М.Ю.Лермонтовтан, В.Шиллерден, -.Тоқайдан көр-</w:t>
        <w:br/>
        <w:t>кемдігі кемел аудармалар да енгізілген.</w:t>
        <w:br/>
        <w:t>%/06</w:t>
        <w:br/>
        <w:t>М.Дулатов 1885 жылы 25 қарашада қазіргі Қостанай облысына</w:t>
        <w:br/>
        <w:t>қарасты Сарыкопа деген жерде туған. Алғашында ауыл мектебінде, 12</w:t>
        <w:br/>
        <w:t>жасынан бастап Торғайдағы екі кластық орыь. ””зақучилишесінде оқы-</w:t>
        <w:br/>
        <w:t>ды. 1902 жылы ледагогикалық курсты бітірі .н соң ауылда мүғалім</w:t>
        <w:br/>
        <w:t>болып істей жүріп, өзінің бүкіл бос уақытын білімін көтеруге, орыс</w:t>
        <w:br/>
        <w:t>және шетел жазушыларының туындыларын игеруге арнайды. Қазақ</w:t>
        <w:br/>
        <w:t>қауымында озбырлық пен әлеуметтік әділетсіздікке қарсылық пісіп</w:t>
        <w:br/>
        <w:t>келе жатқанын сезіп, оны көкірек көзімен көре білген ол бірте-бірте</w:t>
        <w:br/>
        <w:t>патшаның отаршыл әкімшілігімен белсенді күрес жолына түсе бастайды.</w:t>
      </w:r>
    </w:p>
    <w:p>
      <w:r>
        <w:t>1905 жылғы революциялық оқиғалар тұсында ол Қарқаралыдағы шеруге</w:t>
        <w:br/>
        <w:t>қатысқандар қатарында болады. Казақ конституциялық-демократиялық,</w:t>
        <w:br/>
        <w:t>партиясы дейтіннің Оралдағы өткен сьезіне қатысады, ал 1906 жылы</w:t>
        <w:br/>
        <w:t>оның делегаттарының құрамында Петербургке барады.</w:t>
        <w:br/>
        <w:t>Ақынның осы кезенде көргендері мен бастан кешкендері халыққа,</w:t>
        <w:br/>
        <w:t>жастарға үндеу түрінде келетін оның өлеңдеріне өзек болады. 1907</w:t>
        <w:br/>
        <w:t>жылы шыққан “Серке” газетінің бірінші санында “Жастарға” атты</w:t>
        <w:br/>
        <w:t>өлеңі жарияланады. Газеттің екінші санында басылған “Бідің мақса-</w:t>
        <w:br/>
        <w:t>тымыз” деген макалада ол патша өкіметінің ұлттық шет аймақтардағы</w:t>
        <w:br/>
        <w:t>саясатын әшкерелейді. Газеттің бұл саны қатталып, оның бұдан әрі</w:t>
        <w:br/>
        <w:t>шығуына тыйым салынады.</w:t>
        <w:br/>
        <w:t>1909 жылы қазанда басылған “Оян, қазақ!” атты тұңғыш өлендер</w:t>
        <w:br/>
        <w:t>жинағы М.Дулатовтың атын көпке мәлім етті. Қысқа мерзімде екі рет</w:t>
        <w:br/>
        <w:t>басылып шыққан бұл жинақ та қатталып, автордың үстінен “іс” қоз-</w:t>
        <w:br/>
        <w:t>ғалып, автор патша үкіметі тарапынан қуғындауға түседі. Бір жарым</w:t>
        <w:br/>
        <w:t>жыл бойы ақын абақтыда қамауда болады.</w:t>
        <w:br/>
        <w:t>1905 жылғы революциядан кейін басталған реакцияның ауыр жыл-</w:t>
        <w:br/>
        <w:t>дарындағы қиыншылықтарға карамастан М.Дулатов әдби тұрғыдан</w:t>
        <w:br/>
        <w:t>жемісті еңбек ете берді. 1910 жылы Казанда оның “Бақытсыз Жамал” ро-</w:t>
        <w:br/>
        <w:t>маны, ал 1913 жылы Орынборда “Азамат” атты өлеңдер жинағы, 1915</w:t>
        <w:br/>
        <w:t>жылы “Терме” деген әдеби-публицистикалық кітабы жарық көреді.</w:t>
        <w:br/>
        <w:t>М.Дулатовтың ақын, жазушы әрі публицист ретінде қалыптасуына</w:t>
        <w:br/>
        <w:t>оның “Қазақ” газетінің редакциясында Ахмет Байтұрсыновпен бірге</w:t>
        <w:br/>
        <w:t>еңбек еткен кезеңі ерекше із қалдырды. Газет бетінде ол саяси бағыттағы</w:t>
        <w:br/>
        <w:t>өлендер, сол кездегі Қазакстанның өміріндегі қиын-қыстау жағдайларға</w:t>
        <w:br/>
        <w:t>байланысты публицистикалық материалдар бастырды. Осы арада о</w:t>
        <w:br/>
        <w:t>баста прогресті рөл аткарған бұл газеттің февраль революциясынан</w:t>
        <w:br/>
        <w:t>кейінгі буржуазияшыл-демократиялық өкімет биілігі орнаған кезеңде</w:t>
        <w:br/>
        <w:t>қазақ қауымындағы үстемдік құрған байлардың сойылын соғын, Ала-</w:t>
        <w:br/>
        <w:t>шорда саяси тобының ұйымдасып, қалыптасуына қызмет еткендігін</w:t>
        <w:br/>
        <w:t>айта кету керек. М.Дулатов болса азаттық козғалыстағы осынау бур-</w:t>
        <w:br/>
        <w:t>ым</w:t>
        <w:br/>
        <w:t>также получить от вас по одной копии с имеюшихся фотографий</w:t>
        <w:br/>
        <w:t>отца, Напишите также, какие памятные веши остались от отца (одежда,</w:t>
        <w:br/>
        <w:t>предметы быта и.пр.)...”?</w:t>
        <w:br/>
        <w:t>Потянулись томительные дни ожидания ответа из Алматы. Нако-</w:t>
        <w:br/>
        <w:t>неп, где-то через нолгода, пришло долгожданное письмо. С волне-</w:t>
        <w:br/>
        <w:t>нием и радостью вскрыл конверт и начал читать.</w:t>
        <w:br/>
        <w:t>«Уважаемый жиен"% Кайсар! Получила твое письмо, но сразу отве-</w:t>
        <w:br/>
        <w:t>тить не смогла. С. 20 мая лежу в больнице. Сказать по правле, совсем</w:t>
        <w:br/>
        <w:t>обессилела. Только-только начала приходить в себя. Как было бы</w:t>
        <w:br/>
        <w:t>хорошо встретиться, поговорить по душам. Бедь ничто не может 3а-</w:t>
        <w:br/>
        <w:t>менить живого обшения. Меня обрадовало твое желание написать</w:t>
        <w:br/>
        <w:t>книгу... да поможет тебе в-этом Всевышний.</w:t>
        <w:br/>
        <w:t>К сожалению, у меня уже нет возможностей и исчерпаны силы,</w:t>
        <w:br/>
        <w:t>сказываютея возраст и пошатнувшевеся здоровье. Чувствую, какой</w:t>
        <w:br/>
        <w:t>вред нанесло вынужденное молчание суровых лет, когда не могла</w:t>
        <w:br/>
        <w:t>высказать ни мысли, ни искренние чувства. От этого и саднит на душе.</w:t>
        <w:br/>
        <w:t>Как жаль, что наступившее светлое время перемен не пришлось на ту</w:t>
        <w:br/>
        <w:t>пору, когда я была полна сил и энергии, а рядом был любимый Абен</w:t>
        <w:br/>
        <w:t>- мой чуткий наставник и советчик (муж Гульнар апай. К.А.). Но</w:t>
        <w:br/>
        <w:t>это лишь мечты, а реалии таковы, что я сама из последвих сил</w:t>
      </w:r>
    </w:p>
    <w:p>
      <w:r>
        <w:t>вынуждена взять в руки перо. В шестом номере журнала “Жулдыз”</w:t>
        <w:br/>
        <w:t>вышили мой воспоминания, познакомься с ними внимательнее. Многие</w:t>
        <w:br/>
        <w:t>весци о твоем нагаши Миржакипе я написала по рассказам его</w:t>
        <w:br/>
        <w:t>племянницы Бота апы. Но это еше не все, и оставшееся в памяти</w:t>
        <w:br/>
        <w:t>войдет в отдельную книгу.</w:t>
        <w:br/>
        <w:t>Твой жезде и мой муж Абен был очень предан нашей семье, мно-</w:t>
        <w:br/>
        <w:t>тое понимал и подлерживал. Помню, книга отпа “Несчастная Жамал”</w:t>
        <w:br/>
        <w:t>попала ему в руки в самое суровое время притеснений системы страха</w:t>
        <w:br/>
        <w:t>и подавления. Он очень почитал отца и его произведения, давал им</w:t>
        <w:br/>
        <w:t>высокую оценку и гордился им. Как жаль, что он не дожил до сегод-</w:t>
        <w:br/>
        <w:t>няшнего времени и не порадовался его реабилитации. Все факты и</w:t>
        <w:br/>
        <w:t>сведения возьми из моих воспоминаний, а написать и прислать тебе</w:t>
        <w:br/>
        <w:t>что-то отдельно совершенно нет времени. Все силы отдаю тому, что-</w:t>
        <w:br/>
        <w:t>бы успеть дописать воспоминания. Сейчас готовлю болышой мате-</w:t>
        <w:br/>
        <w:t>риал в газету “Ана тілі”.</w:t>
        <w:br/>
        <w:t>Хорошая новосты Занимаюшийся исследованиями трудов отца науч-</w:t>
        <w:br/>
        <w:t>ный сотрудник института литературы и искусства Академии Наук Марат</w:t>
        <w:br/>
        <w:t>Абсеметов провел большую работу. Он побывал в нескольких городах</w:t>
        <w:br/>
        <w:t>ша)</w:t>
        <w:br/>
        <w:t>%% жиен - племянник по материнской линий.</w:t>
        <w:br/>
        <w:t>1931-- ОГПУ коллегиясының үкімімен ату жазасына кесіліп, кейін</w:t>
        <w:br/>
        <w:t>“жұмсартылып” он жылғы абақтыға ауыстырылды.</w:t>
        <w:br/>
        <w:t>--9 ақпанда Соловки лагеріне әкелінді,</w:t>
        <w:br/>
        <w:t>1934-- “Медвежья гора” селосында фельлшерлік орталық кұрсында</w:t>
        <w:br/>
        <w:t>оқыды. Зайыбы -айнижамал мен баласы Әлібек Сосновецте бір айдай</w:t>
        <w:br/>
        <w:t>болады.</w:t>
        <w:br/>
        <w:t>1935 -- Қазанның 5-і. Карель АКСР-інің Сосновец стансасындағы</w:t>
        <w:br/>
        <w:t>лагерьдің лазаретінде жүрек демікпесінің асқынуынан қайтыс болып, сонда</w:t>
        <w:br/>
        <w:t>жерленді. Ол лазаретке емделуге осы жылдың 11-наурызында түскен еді.</w:t>
        <w:br/>
        <w:t>-- Қараша айының орта тұсында Алматыдағы -айнижамал мен</w:t>
        <w:br/>
        <w:t>Гүлнәрдің осынау қайғысын бөлісіп, көңіл айтуға А.Байтұрсынов пен</w:t>
        <w:br/>
        <w:t>оның зайыбы Бәдрисафа келді.</w:t>
        <w:br/>
        <w:t>-- Сосновецтен марқұм М.Дулатовтың киім-кешегі, суреттері, хат-</w:t>
        <w:br/>
        <w:t>тары, қазақ-түрік сөздігі т.б. тұтынған заттары поштамен келді.</w:t>
        <w:br/>
        <w:t>1940-- 15 қыркүйекте Міржақыптың зайыбы -айнижамал Шым-</w:t>
        <w:br/>
        <w:t>кентте 45 жасында қайтыс болды.</w:t>
        <w:br/>
        <w:t>1953 -- 13 маусымда аудармашы Ерлан Сатыбалдиев (Міржақыптың</w:t>
        <w:br/>
        <w:t>жиені) туды.</w:t>
        <w:br/>
        <w:t>1974 -- 16 шілдеде Гүлнәр Міржақыпқызының жары, жазушы,</w:t>
        <w:br/>
        <w:t>аудармашы, ғалым Әбен Сатыбалдиев (1914-1974 ж.ж.) қайтыс болды.</w:t>
        <w:br/>
        <w:t>1985 -- Англиядан “Казахи о русских до 1917 года” деген кітап</w:t>
        <w:br/>
        <w:t>шықты. Онда М.Дулатовтың “Ахмет Байтұрсынов” атты мақаласы бар.</w:t>
        <w:br/>
        <w:t>1988 -- 27 казанда Қазақ КСР-інің прокуроры оның қылмысты</w:t>
        <w:br/>
        <w:t>ісін тексере келіп наразылық білдірді. Осы жылдың 4 қарашасында</w:t>
        <w:br/>
        <w:t>Республика Жоғары сотының коллегиясы қылмыс құрамы болмаған-</w:t>
        <w:br/>
        <w:t>дықтан М.Дулатовты біржола ақтап, шешім шығарды.</w:t>
      </w:r>
    </w:p>
    <w:p>
      <w:r>
        <w:t>1989-- Казакстан Компартиясы Орталық Комитетінің комиссиясы</w:t>
        <w:br/>
        <w:t>М.Дулатовтың қоғамдық-саяси, ағартушылық және әдеби-публицистік</w:t>
        <w:br/>
        <w:t>қызметі жөніндегі тарихи ақиқатты толық қалпына келтіру туралы</w:t>
        <w:br/>
        <w:t>қаулы қабылдады.</w:t>
        <w:br/>
        <w:t>1990 - 2 маусымда Сосновецтен қабірі табылды.</w:t>
        <w:br/>
        <w:t>-- М.Әбсемет М.Дулатовтың шығармашылығы туралы тұңғыш рет</w:t>
        <w:br/>
        <w:t>кандидаттық диссертация қорғады. Кейін оның қатары жапон Т.Уяма,</w:t>
        <w:br/>
        <w:t>С.Майлыбаева т.б. оншақты ғалыммен толыға түсті.</w:t>
        <w:br/>
        <w:t>1991 -- 8-9 маусымда Торғай каласында А.Байтұрсынов пен М.Ду-</w:t>
        <w:br/>
        <w:t>латовтың күндері өткізіліп, ас берілді. Қос арысқа әдеби-меморияль-</w:t>
        <w:br/>
        <w:t>дық мұражай ашылды, ескерткіштері орнатылды. Бұдан кейін М.Ду-</w:t>
        <w:br/>
        <w:t>латовтың мұражайы “Қызбел” кеңшарында ұйымдастырылды. “Жа-</w:t>
        <w:br/>
        <w:t>зушы” баспасынан “Міржақып Дулатов” атты таңдамалы шығармалар</w:t>
        <w:br/>
        <w:t>кітабы жарық көрді. Арқалықта көше аты берілді.</w:t>
        <w:br/>
        <w:t>%шө</w:t>
        <w:br/>
        <w:t>2: Стремительная река</w:t>
        <w:br/>
        <w:t>В степи всегда поэтов уважают,</w:t>
        <w:br/>
        <w:t>Со времен Бухар жырау Өлешут славою своей,</w:t>
        <w:br/>
        <w:t>Ахмета, Міиожакипа и Магжана поцитают</w:t>
        <w:br/>
        <w:t>Все шесть ветвей алашских сынорвей.</w:t>
        <w:br/>
        <w:t>С.Торайгыров</w:t>
        <w:br/>
        <w:t>Это четверостишие не случайно взято в эпиграф. Обратите вни-</w:t>
        <w:br/>
        <w:t>мание на последние две строки, в которых чувствуетея особое отно-</w:t>
        <w:br/>
        <w:t>шение народа к трем выдаюшимсея поэтам. Это не просто созвучие</w:t>
        <w:br/>
        <w:t>имен. Все трое были великими гражданами своего отечества и не</w:t>
        <w:br/>
        <w:t>менее почитаемыми мастерами поэтического слова. Мысль об этом и</w:t>
        <w:br/>
        <w:t>определила ход дальнейшего повествования...</w:t>
        <w:br/>
        <w:t>В середине мая 1990 года мне привелось побывать в поселке Кара-</w:t>
        <w:br/>
        <w:t>жал Жезгазганской области. Там я узнал кое-какие факты и сведения</w:t>
        <w:br/>
        <w:t>“со слов Сейилбека Смайылбекова”. Предыстория такова. Сейилбек</w:t>
        <w:br/>
        <w:t>был в свое время близким товаритцем Каныша Сатпаева и Известным</w:t>
        <w:br/>
        <w:t>среди народа человеком. Будучи сокамерником по заключению с тремя</w:t>
        <w:br/>
        <w:t>упомянутыми поэтами и выдаюшимися деятелями народа, он заучил</w:t>
        <w:br/>
        <w:t>наизусть их нанболее известные и созвучные времени стихи, а затем</w:t>
        <w:br/>
        <w:t>записал на бумагу. К сожалению, записи эти не дошли до наших</w:t>
        <w:br/>
        <w:t>дней... В этот период Миржакип более полутора лет отбывал заклю-</w:t>
        <w:br/>
        <w:t>чение в Семипалатинской тюрьме. Позднее, сравнивая документаль-</w:t>
        <w:br/>
        <w:t>ноподтвержленные факты, я обнаружил, что они Не могли находить-</w:t>
        <w:br/>
        <w:t>ся в тюрьме в одно и то же время. Тем не менее, известно, что они</w:t>
        <w:br/>
        <w:t>полдерживали связьи обшались между собой через письма и послания,</w:t>
        <w:br/>
        <w:t>Продолжая тему вокруг эпиграфа, можно сказать, что великая</w:t>
        <w:br/>
        <w:t>дружба Ахмета и Миржакипа известна всему народу. Они смогли</w:t>
        <w:br/>
        <w:t>пронести через всю свою жизнь преданность и братскую привязан-</w:t>
        <w:br/>
        <w:t>ностьдруг к другу. В самые тяжкие периоды жизни они не отрекались</w:t>
        <w:br/>
        <w:t>от поставленных высоких целей и действовали с умом и по велению</w:t>
        <w:br/>
        <w:t>сердца. В связи с этим вспоминаются стихи Ахмета, посвяшценные</w:t>
        <w:br/>
        <w:t>младттему Өрату.</w:t>
      </w:r>
    </w:p>
    <w:p>
      <w:r>
        <w:t>Тірислушайся, браток, к моим словам,</w:t>
        <w:br/>
        <w:t>Одна судьба и дух достались нам.</w:t>
        <w:br/>
        <w:t>Боспользовавшись старшинством своим,</w:t>
        <w:br/>
        <w:t>Тебе, мой младший брат, совет я дам.</w:t>
        <w:br/>
        <w:t>Шым</w:t>
        <w:br/>
        <w:t>- Хоть и маленькая я была, - вспоминает апай далекие годы, -</w:t>
        <w:br/>
        <w:t>помню, как ни войдем к ним в дом, Миржакип тате усаживал нас</w:t>
        <w:br/>
        <w:t>с Ботой на самое почетное место, вьяше Гайнижамал женге, подчерки-</w:t>
        <w:br/>
        <w:t>вая наше особое положение согласно обычаев народа. Для нас его</w:t>
        <w:br/>
        <w:t>слова были как бальзам на душу и мы никому не уступали места на</w:t>
        <w:br/>
        <w:t>торе. Тем самым он оказывал почести дочерям старшего брата. Тако-</w:t>
        <w:br/>
        <w:t>вы были нравы и воспитание того времени.</w:t>
        <w:br/>
        <w:t>- Апай, а у вас не остались от него какие-нибудь бумаги, фо-</w:t>
        <w:br/>
        <w:t>тографии? - с надеждой спросил я.</w:t>
        <w:br/>
        <w:t>- Нет, миленький. Откуда. Мы ведь тогда подвергались го;</w:t>
        <w:br/>
        <w:t>нениям. Не было возможности что-либо сохранить в память о нем,</w:t>
        <w:br/>
        <w:t>Разве что стихи нашего тате заучила наизусть, как свяшенный Коран.</w:t>
        <w:br/>
        <w:t>В это время к разговору подключилея ее муж Шалабай Откелбаев,</w:t>
        <w:br/>
        <w:t>которому было тогда восемьдесят пять лет. Но выглядел он еше бодро</w:t>
        <w:br/>
        <w:t>иголос у него был звонким не по годам:</w:t>
        <w:br/>
        <w:t>- Лучше ты ему расскажи, как Сеит показывал тебе фотографию.</w:t>
        <w:br/>
        <w:t>- Ой, да когда это было, - подхватила разговор старушка. - Тогда</w:t>
        <w:br/>
        <w:t>Сейт (речь шла о писателе Кенжеахметове) жил еше в Костанае имы</w:t>
        <w:br/>
        <w:t>были в гостях у него дома. Он показал мне групповую фотографию и</w:t>
        <w:br/>
        <w:t>спросил: кого я на ней узнаю? Стала я разглядывать снимок и так, и</w:t>
        <w:br/>
        <w:t>сяк. Вдруг показалось знакомов лицо. “Боже мой, да это же тате!” -</w:t>
        <w:br/>
        <w:t>вскрикнула я не то от неожиданности, не то от радости. Аждыхание</w:t>
        <w:br/>
        <w:t>перехватило и на глаза нахлынули слезы.</w:t>
        <w:br/>
        <w:t>- Точно определила, апа, это он, - довольный произведенным ӘЖ.</w:t>
        <w:br/>
        <w:t>фектом, рассмеялея Сейт. - Вот он, ваш тате, в черной тюбетейке.</w:t>
        <w:br/>
        <w:t>Старушка Бопежан все еше находилась под впечатлением той вол-</w:t>
        <w:br/>
        <w:t>нуюшей минуты и с оттенком зависти и сожаления в голосе выдавила</w:t>
        <w:br/>
        <w:t>из себя:</w:t>
        <w:br/>
        <w:t>- Чего только нет у Сейта, я имею в виду бумаги и фотографии.</w:t>
        <w:br/>
        <w:t>Кактолько он, айналайын, не боялся в те страшные годы хранитьв доме</w:t>
        <w:br/>
        <w:t>фотографии “врага народа”, - на глазах се при этом выступили слезы.</w:t>
        <w:br/>
        <w:t>.Слезы старой тетушки невольно напомнили чистые незамутненные</w:t>
        <w:br/>
        <w:t>истоки родников отчей земли. Тихо струятся они меж замшелых камней</w:t>
        <w:br/>
        <w:t>и густого травостоя. Только бы дойти до них, этих святых истоков, И</w:t>
        <w:br/>
        <w:t>утолить, наконец, томительную жажду...</w:t>
        <w:br/>
        <w:t>Затем брат перешел к описанию следуютцей ветви родословной</w:t>
        <w:br/>
        <w:t>предков.</w:t>
        <w:br/>
        <w:t>- От Кулжымыра родился Сауытбай, от него -- Кайырлап, Касымбек..</w:t>
      </w:r>
    </w:p>
    <w:p>
      <w:r>
        <w:t>- Какой Касымбек? - не выдержав, перебил я брата.</w:t>
        <w:br/>
        <w:t>- Конечно же; наш дедушка по матери Бодай, - пришурив глаза, с</w:t>
        <w:br/>
        <w:t>улыбкой открыл мне истину брат. - Так что Миржакип приходится</w:t>
        <w:br/>
        <w:t>нам родным нагаши.</w:t>
        <w:br/>
        <w:t>Виля растерянность на моем лице, брат вывел меня от оцепенения.</w:t>
        <w:br/>
        <w:t>- Что с тобой, другой бы радовалоя на твоем месте от такого</w:t>
        <w:br/>
        <w:t>известия.</w:t>
        <w:br/>
        <w:t>- Так ведь люди будут говорить, что пишу о нагаши...</w:t>
        <w:br/>
        <w:t>- Нуи что, - рассмеялся брат. - Наш нагаши стал достоянием</w:t>
        <w:br/>
        <w:t>всего народа. А твой журналистский долг - пропагандировать таких</w:t>
        <w:br/>
        <w:t>людей... Так что не сомневайся и берись поскорее за перо. Пиши</w:t>
        <w:br/>
        <w:t>раскованно, без оглядки. Ведь тебе все знакомо и ты вырос в той же</w:t>
        <w:br/>
        <w:t>среде, что наш нагаши. Та же земля, те же воды, тот же воздух. Я уже</w:t>
        <w:br/>
        <w:t>говорил тебе, раскрывай малоизвестные факты и детали. Не считай</w:t>
        <w:br/>
        <w:t>их незначительными. Все, что касается такой болышой личности,</w:t>
        <w:br/>
        <w:t>представляет интерес. Помни об этом.</w:t>
        <w:br/>
        <w:t>Мы принадлежали ктому поколению, которое-на протяжении ше-</w:t>
        <w:br/>
        <w:t>стидесяти лет, вплоть до реабилитации Миржакипа, разве только</w:t>
        <w:br/>
        <w:t>краешком уха слышали что-нибудь о нем. Только после известного</w:t>
        <w:br/>
        <w:t>решения комиссии Центрального Комитета Компартии Казахстана в</w:t>
        <w:br/>
        <w:t>августе 1989 года поднялся интерес и появилась возможность откры-</w:t>
        <w:br/>
        <w:t>то товорить о Дулатове. Так мы почувствовали первое веяние глас-</w:t>
        <w:br/>
        <w:t>ности и демократии. А иначе бы до сих пор обшественно-политическая,</w:t>
        <w:br/>
        <w:t>просветительская и литературно-публицистическая деятельность Мир-</w:t>
        <w:br/>
        <w:t>жакипа Дулатова оставалась бы в забвении. Слава Богу, мы сбросили</w:t>
        <w:br/>
        <w:t>черную завесу того злополучното времени, когда нависали над наро-</w:t>
        <w:br/>
        <w:t>дом грязные ярлыки, приклеенные системой страха к светлым име-</w:t>
        <w:br/>
        <w:t>нам истинных патриотов. Будто солнце высветило нашу жизнь И</w:t>
        <w:br/>
        <w:t>сердца. Ранышне можно было только мечтать об этом.</w:t>
        <w:br/>
        <w:t>С горечью думаю о том, как бедная мать унесла с собой в могилу</w:t>
        <w:br/>
        <w:t>распиравшую ее грудь боль. Ведь ни разу из ее уст я не слышал о жестокой</w:t>
        <w:br/>
        <w:t>судьбе брата, который был старше ее на 22 года. Да разве только одна</w:t>
        <w:br/>
        <w:t>она молчала, все близкие сородичи скрывали правду. Люди страшились</w:t>
        <w:br/>
        <w:t>даже упоминания имени Миржакипа. А ведь скрызвать горечь печали</w:t>
        <w:br/>
        <w:t>на душе ей, наверное, было тяжелее, чем двигать гору.</w:t>
        <w:br/>
        <w:t>%шежире - запись генеалогического древа</w:t>
        <w:br/>
        <w:t>%ы29</w:t>
        <w:br/>
        <w:t>- Был он в серой шинели, перетянутой кожаным ремнем; на голове</w:t>
        <w:br/>
        <w:t>папаха. Когда Миржакип восседал на рослой мухортой четырехлетке,</w:t>
        <w:br/>
        <w:t>то виду неғо был внушительный и грозный. Будто сейчас стоит перед</w:t>
        <w:br/>
        <w:t>глазами.</w:t>
        <w:br/>
        <w:t>Жительница отделения Кумшык этого совхоза Дакен апай расска-</w:t>
        <w:br/>
        <w:t>зывала: “Миржакип дюбил коней, особенно был привязан к своему</w:t>
        <w:br/>
        <w:t>чубарому по кличке Ботай, никому не давал седлать”. О его горячей</w:t>
        <w:br/>
        <w:t>привязанности к лошадям утверждал и скончавшийся дватода назад</w:t>
        <w:br/>
        <w:t>в возрасте 92-х лет аксакал Шайлан Абилдин. Он был кучером</w:t>
        <w:br/>
        <w:t>у Миржакипа, обешавшего отправить его на учебу.</w:t>
        <w:br/>
        <w:t>Как быстротечно течение жизни... Сомкнулись глаза многих сви-</w:t>
        <w:br/>
        <w:t>детелей тех лет, что могли бы рассказать правду о Миржакипе. Сколь-</w:t>
      </w:r>
    </w:p>
    <w:p>
      <w:r>
        <w:t>коупушено возможностей воскресить его светлый образ. Как всегда,</w:t>
        <w:br/>
        <w:t>мы хватаемся слишком поздно.</w:t>
        <w:br/>
        <w:t>..То широко разливаясь, то ускоряя свой бег в теснинах, про-</w:t>
        <w:br/>
        <w:t>должает струится по родной земле река Коныраулы, из которой утолял</w:t>
        <w:br/>
        <w:t>когда-то жажду Миржакип. Не властно над ней время и многие тайны</w:t>
        <w:br/>
        <w:t>хранят ее берега. Не твой ли воды взлелели Миржакипа, не эдесьли</w:t>
        <w:br/>
        <w:t>окреп его мужественный голос, чтобы прозвучать эхом пробуждения</w:t>
        <w:br/>
        <w:t>народа по необьятным степным просторам! Благодарствую тебя за</w:t>
        <w:br/>
        <w:t>это, материнская река жизни.</w:t>
        <w:br/>
        <w:t>3. Величественный океан</w:t>
        <w:br/>
        <w:t>Будет писано строкой элатой</w:t>
        <w:br/>
        <w:t>Твое имя н грядутих летах,</w:t>
        <w:br/>
        <w:t>/А написаннос тобой</w:t>
        <w:br/>
        <w:t>ХУ народа энучать на устау.</w:t>
        <w:br/>
        <w:t>ШМИапжан /Нумабаев</w:t>
        <w:br/>
        <w:t>Алматы, 7 июня 1990 года... Позвонил по телефону Гульнар апай.</w:t>
        <w:br/>
        <w:t>“Приезжай, мы дома”, - приветливо прозвучал в трубке ве мягкий голос.</w:t>
        <w:br/>
        <w:t>Взволнованно забилось сердне в ожидании долгожданной встречи.</w:t>
        <w:br/>
        <w:t>Дверь оказалась незапертой и никто из домашних даже не заметил,</w:t>
        <w:br/>
        <w:t>қак я вошел в квартиру. Из гостиной слышался записанный на маг-</w:t>
        <w:br/>
        <w:t>нитофон голос Гульнар апай, до того уже привычный по радио-</w:t>
        <w:br/>
        <w:t>передачам особой мяткостью и доброжелательностью интонация. Сама</w:t>
        <w:br/>
        <w:t>хозяйка сидела, подперев правой рукой шеку, и внимательно слушала</w:t>
        <w:br/>
        <w:t>запись. Лицо включившего магнитофон джигита показалось знако-</w:t>
        <w:br/>
        <w:t>мым. “Откуда здесь взялся Каскырбай?”, - удивился я про себя, ког-</w:t>
        <w:br/>
        <w:t>Қы</w:t>
        <w:br/>
        <w:t>Мой старший брат Сабыр, которому уже перевалило за шесть-</w:t>
        <w:br/>
        <w:t>десят, бойко перечисляет по памяти знакомые ему еше со времен</w:t>
        <w:br/>
        <w:t>босоногого детства родники, из которых не раз утолял свою жажду:</w:t>
        <w:br/>
        <w:t>“Амантай”, “Куттыбай”, “Шидерли”, “Шелек кеткен”, “Шолпы</w:t>
        <w:br/>
        <w:t>баткан”, “Арманда”, “Кулан ишкен”, “Тас кудык”, “Теректи”,</w:t>
        <w:br/>
        <w:t>“Қатын қазган”... ы</w:t>
        <w:br/>
        <w:t>-- Родники -- это источники жизни, -- сказал он как-то в задум:</w:t>
        <w:br/>
        <w:t>чивости. -- Замечаешь, в названии каждого есть какой-то смысл ИЛИ</w:t>
        <w:br/>
        <w:t>история. Они как зеркало нашего образа жизни и быта, отражение</w:t>
        <w:br/>
        <w:t>наших мыслей и деяний. .</w:t>
        <w:br/>
        <w:t>Немного помолчав, он продолжил:</w:t>
        <w:br/>
        <w:t>- Вотты, кпримеру, хочешь написать книгу о Миржакипе. Хорошо,</w:t>
        <w:br/>
        <w:t>ты справишься с этим. Однако, я думаю, для этого ты должен хорошо</w:t>
        <w:br/>
        <w:t>знать землю, на которой жили многие поколения наших предков.</w:t>
        <w:br/>
        <w:t>Для понятливого это знание приоткроет глаза на мноғгосе. Ведь среда</w:t>
        <w:br/>
        <w:t>обитания - это глаза истории. Много тайн и загадочных событий</w:t>
        <w:br/>
        <w:t>хранит родная земля. Вот смотри, на осеннем стойбише Аскара</w:t>
        <w:br/>
        <w:t>у подножья хребта стоит могила Таукебая. Аскар, сам знаешь, первенец</w:t>
        <w:br/>
        <w:t>Дулата и старший брат Миржакипа. Далее местечки носят имена Бекбая,</w:t>
        <w:br/>
        <w:t>Жиенбая, Каркымбая, Дузбая. Там находились стоянки предков Мир-</w:t>
        <w:br/>
        <w:t>жақипа. Было бы не лишним тебе пройтись по ним...</w:t>
        <w:br/>
        <w:t>- Миржакипа все знают как поэта, писателя, ученого и обіцественного</w:t>
      </w:r>
    </w:p>
    <w:p>
      <w:r>
        <w:t>деятеля. И если ты собираешься писать о нем, то освети малоизвестные</w:t>
        <w:br/>
        <w:t>стороны жизни. Ты родился и вырос в одном с ним краю. Пиши</w:t>
        <w:br/>
        <w:t>только о том, что видел и слышал, ни в коем случае не искажай</w:t>
        <w:br/>
        <w:t>правды. Ведь дорого каждое свидетельство о великих людях. Сейчас</w:t>
        <w:br/>
        <w:t>многие бросились писать о Миржакипе, но прочитаешь некоторых Ии</w:t>
        <w:br/>
        <w:t>душа болит. Столько в них подтасовок и искажений истины, - после</w:t>
        <w:br/>
        <w:t>этих слов брат вышел в соседнюю комнату и вынес оттуда свернутый</w:t>
        <w:br/>
        <w:t>свиток. Бережно развернув его, продолжил. -- Это шежире", составлен-</w:t>
        <w:br/>
        <w:t>ное Тонтери Булжиквеем, перешло ко мне от дядюшки Ракан тате.</w:t>
        <w:br/>
        <w:t>Выпиши отсюда генеалогическую ветвь Миржакипа, ая распространю</w:t>
        <w:br/>
        <w:t>среди близких. Ведь не все знают. Ну-ка... Посмотрим Мадияра. Вот</w:t>
        <w:br/>
        <w:t>он... Далес следуют Айткул, Есболат, Айдабол. От Айдабола ведут ро-</w:t>
        <w:br/>
        <w:t>дословную Байжумыр, Кулжумыр, Жаужумыр, Бесей, Карабас. Вер-</w:t>
        <w:br/>
        <w:t>немся к линии Миржакипа. От Байжумыра родился Сансызбай, от</w:t>
        <w:br/>
        <w:t>Сансызбая - Ниязбек, Дулат и Отеули.</w:t>
        <w:br/>
        <w:t>От Дулата остались сыновья Аскар, Конысбай, Миржакип, а доче-</w:t>
        <w:br/>
        <w:t>ри не включаются в шежире. У Миржакипа были старшие сестры</w:t>
        <w:br/>
        <w:t>Зылиха и Канипа и младшая сестра Ақыжан.</w:t>
        <w:br/>
        <w:t>и9ф</w:t>
        <w:br/>
        <w:t>в котором был непревзойденным мастером. Еше в те годы он пред-</w:t>
        <w:br/>
        <w:t>чувствовал сегодняшнюю “трагедию языка”, чему мы стали живыми</w:t>
        <w:br/>
        <w:t>свидетелями, и призывал к борьбе за его сохранение. Кто-то понял, а</w:t>
        <w:br/>
        <w:t>кто-то остался равнодушным. В своем открытом письме “Печаль ка-</w:t>
        <w:br/>
        <w:t>захского языка” он так выразил его страдания: “Каким я был в свое</w:t>
        <w:br/>
        <w:t>время? Словно соловей на устах акынов, сказителей и острословов.</w:t>
        <w:br/>
        <w:t>Был чист, как родник, и мошен, как бьюгциеся о скалы волны. Был</w:t>
        <w:br/>
        <w:t>острым, как сабля, сражаюшая с одного взмаха верблюда. А в каком</w:t>
        <w:br/>
        <w:t>положении я теперь? Будто вывален в грязи. Затупился. Стал робоки</w:t>
        <w:br/>
        <w:t>несмел. Каких только тятот не перенес?”</w:t>
        <w:br/>
        <w:t>Теперь мы пожинаем плоды безразличия к прозвучавшему тогда</w:t>
        <w:br/>
        <w:t>предупреждению Миржакипа о грозяшей родному языку опасности и</w:t>
        <w:br/>
        <w:t>до сих пор не можем опомниться. Не вылились еше в мошцную реку</w:t>
        <w:br/>
        <w:t>создаваемые на местах организации в полдержку родного языка. И</w:t>
        <w:br/>
        <w:t>хотя казахский язык обрел, наконец, статус государственного, все</w:t>
        <w:br/>
        <w:t>живет равнодушие и безразличие к его судьбе. Немало еше среди нас</w:t>
        <w:br/>
        <w:t>таких, что до сих пор “стесняются” вести деловые бумаги на казах-</w:t>
        <w:br/>
        <w:t>ском языке. Что сказал бы по этому поводу Миржакип, если б вдруг</w:t>
        <w:br/>
        <w:t>востцял из праха?</w:t>
        <w:br/>
        <w:t>Понятно, что только широким изданием и пропагандой среди об-</w:t>
        <w:br/>
        <w:t>шественности сочинений страстно болевшето и страдавштето за судьбу</w:t>
        <w:br/>
        <w:t>казахского языка Миржакипа можно вернуть былое почитание и ве-</w:t>
        <w:br/>
        <w:t>дличие родного языка. Здесь уместно сказать о том, что делается в</w:t>
        <w:br/>
        <w:t>этом плане на родине великого поэта - торгайскими поэтами и писа-</w:t>
        <w:br/>
        <w:t>телями, обтцественными деятелями и журналистами. Болышую работу</w:t>
        <w:br/>
        <w:t>по пропаганде его творческого наследия ведут бывший секретарь рай-</w:t>
        <w:br/>
        <w:t>кома партии Женис Альжанов, находякцийся в близком родстве</w:t>
        <w:br/>
        <w:t>с Маржакипом поэт Танаткан Сатбаев и другие. В районной газете</w:t>
        <w:br/>
        <w:t>был подготовлен ряд тематических страниц. К этому можно добавить</w:t>
        <w:br/>
        <w:t>жинсе, как веяние степноғо ветерка, воздействие устной пропаганды</w:t>
        <w:br/>
        <w:t>наследия великого земляка. Таким образом, на родине все больше и</w:t>
        <w:br/>
        <w:t>больше узнают о Миржакипе. Не это ли исполнение долга пред его</w:t>
        <w:br/>
        <w:t>незабвенной памятью? Ведь Миржакип Дулатов жил и Творил во имя</w:t>
        <w:br/>
        <w:t>народа и мы должны довести до масс его богатейшее наследие.</w:t>
        <w:br/>
        <w:t>Здесь бы хотелось посвятить несколько слов работникам народного</w:t>
        <w:br/>
        <w:t>образования в связи с проблемами казахских школ. Хотя давно идет</w:t>
      </w:r>
    </w:p>
    <w:p>
      <w:r>
        <w:t>речь о трудной усваиваемости сушествуюших учебных программ из-</w:t>
        <w:br/>
        <w:t>за слепого подражания русским текстам, не сделано должных выво-</w:t>
        <w:br/>
        <w:t>дов. Как не вспомнить при этом о вышедшем в 1924 году в Оренбур-</w:t>
        <w:br/>
        <w:t>ге учебнике М.Дулатова по математике, который был составлен</w:t>
        <w:br/>
        <w:t>%26</w:t>
        <w:br/>
        <w:t>.“Недавно я был в поселке “Бидайык” Жангельдинского района.</w:t>
        <w:br/>
        <w:t>Жители аула собрали сход, на котором единогласно решили назвать</w:t>
        <w:br/>
        <w:t>свой поселок именем Миржакипа. Свое решение они направили в</w:t>
        <w:br/>
        <w:t>соответствуюзцие районные органы. Конечно, вопрос этот решался в</w:t>
        <w:br/>
        <w:t>более высоких инстанциях, и позднее желание жителей было удов-</w:t>
        <w:br/>
        <w:t>Летворено и поселку было присвоено имя Миржакипа.</w:t>
        <w:br/>
        <w:t>Интересно перекрешиваются в жизни судьбы людей. Аман-</w:t>
        <w:br/>
        <w:t>тельцинский акын Файзолла Сатыбалдыулы был старше Миржакипа</w:t>
        <w:br/>
        <w:t>всего на три года. В свое время в изгнании он встречался с Миржаки-</w:t>
        <w:br/>
        <w:t>пом на строительстве Беломорско-Балтийского канала. По счастли-</w:t>
        <w:br/>
        <w:t>вой воле судьбы он вернулся домой и написал позднес пламенные</w:t>
        <w:br/>
        <w:t>стихи, эвучавшие будто в назидание потомкам:</w:t>
        <w:br/>
        <w:t>Верю я, эло обязательно сгинет,</w:t>
        <w:br/>
        <w:t>Честное слово дорогу пробьет.</w:t>
        <w:br/>
        <w:t>В будушем МИиржакипа доброе- имя</w:t>
        <w:br/>
        <w:t>Гв небытия возвратится в народ.</w:t>
        <w:br/>
        <w:t>Оправдали ли мы эти надежды? Безусловно. Богатое творческое</w:t>
        <w:br/>
        <w:t>наследие Миржакипа возврашается народу и возрастает интерес к его</w:t>
        <w:br/>
        <w:t>личности. Но мало ограничиться этим. Мы все еше в долгу пред</w:t>
        <w:br/>
        <w:t>памятью Миржакипа, к словам которого прислушивались в свое время</w:t>
        <w:br/>
        <w:t>нетольков степи, но и далеко за ее пределами. Бесценны его мысли</w:t>
        <w:br/>
        <w:t>и вклад в литературу и культуру, духовное развитие родного народа.</w:t>
        <w:br/>
        <w:t>Поэтому дороги любые проявления почтения к его незабвенной па-</w:t>
        <w:br/>
        <w:t>мяти. Китайские казахи, к примеру, называют именами Ахмета и</w:t>
        <w:br/>
        <w:t>Миржакипа своих детей. Но, к сожалению, в городе Костанай до сих</w:t>
        <w:br/>
        <w:t>пор их имена не присвоены ни одной улице. Мало сказать, досадное</w:t>
        <w:br/>
        <w:t>упушение. В соседних Кокшетау и Петропавловске проявляют особые</w:t>
        <w:br/>
        <w:t>почести к возврашенным народу именам своих великих земляков,</w:t>
        <w:br/>
        <w:t>называют в честь их улицы и проспекты. На высоком уровне было</w:t>
        <w:br/>
        <w:t>проведено празднование юбилея Магжана Жумабаева.</w:t>
        <w:br/>
        <w:t>Бездушие никак не сочетаетея с гуманизмом и всегда приводитк</w:t>
        <w:br/>
        <w:t>забвению. К счастью, жизнь полна других примеров. Русская жен-</w:t>
        <w:br/>
        <w:t>шина из Сосновца Мария Соколова долгие годы бескорыстно ухаживала</w:t>
        <w:br/>
        <w:t>за могилой Миржакипа и способствовала тому, что она сохранилась</w:t>
        <w:br/>
        <w:t>до наших дней. Чем же можно измерить ее труд? Или Же взять</w:t>
        <w:br/>
        <w:t>другой пример, в этом поселке одна из улиц названа именем Миржа-</w:t>
        <w:br/>
        <w:t>кипа Дулатова, а в школьном музее собираются установить его бюст.</w:t>
        <w:br/>
        <w:t>із)</w:t>
        <w:br/>
        <w:t>да открылась балконная дверь и в комнату вошел Мереке и с улыбкой</w:t>
        <w:br/>
        <w:t>протянул в приветствии руки. В этот момент Гульнар апай подала</w:t>
        <w:br/>
        <w:t>знак остановить запись и в воцарившейся тишине поднялась навстречу</w:t>
        <w:br/>
        <w:t>исословами “Этоты, Кайсар?” обняла меня.</w:t>
        <w:br/>
        <w:t>Я с изумлением смотрел ма лалную фигуру и болрую осанку те-</w:t>
      </w:r>
    </w:p>
    <w:p>
      <w:r>
        <w:t>тушки, которой в ноябре должно было исполниться 75 лет. Лишь в</w:t>
        <w:br/>
        <w:t>глубине ее глаз тайлась сокрытая печаль.</w:t>
        <w:br/>
        <w:t>- Вы должны знать друг друга? - скорее утвердительно спросила</w:t>
        <w:br/>
        <w:t>она. - Специально приехали из Кызбеля.</w:t>
        <w:br/>
        <w:t>Я кивнул головой, подтверждая, что прекрасно знаю председателя</w:t>
        <w:br/>
        <w:t>профхкома совхоза Каскырбая Амирова и заведуютшего клубом Мере-</w:t>
        <w:br/>
        <w:t>ке Аубакирова.</w:t>
        <w:br/>
        <w:t>Гульнар апай вкратце обьяснила их присутствие. Оба прибыли, по</w:t>
        <w:br/>
        <w:t>ге словам, “со срочным боғвым поручением”. Скоро в средней шко-</w:t>
        <w:br/>
        <w:t>ле, носяпцей имя Миржақипа Дулатова, должен был открыться музей.</w:t>
        <w:br/>
        <w:t>В поисках экспонатов для него они и приехали в Алматы,</w:t>
        <w:br/>
        <w:t>-Я рада, - прослезилась Гульнар апай, - что на родине не забывают</w:t>
        <w:br/>
        <w:t>его и оказывают такие почести. Ничего не пожалею для земляков.</w:t>
        <w:br/>
        <w:t>Передаю в дар музею копии пятидесяти пяти сохранившихся фотогра-</w:t>
        <w:br/>
        <w:t>фий отца и матери. Теперь вот, по их просьбе, просдушиваем записи</w:t>
        <w:br/>
        <w:t>моих воспоминаний из фонда Казахского радио. Ребята попросили,</w:t>
        <w:br/>
        <w:t>чтобы переписать для своего музея. Сижу и слушаю свой слова, а</w:t>
        <w:br/>
        <w:t>перед глазами воскресает отец. И будто переворачиваетея все внутри.</w:t>
        <w:br/>
        <w:t>Гульнар апай стала искать в яшиках комода свой лекарства. Без</w:t>
        <w:br/>
        <w:t>слов поняв состояние матери, дочь Жаннат тотчас принесла ей бокал</w:t>
        <w:br/>
        <w:t>воды. “Видимо, принимает сердечные капли, - подумал я про себя. -</w:t>
        <w:br/>
        <w:t>Разве легко старой женіцине будоражить свои печальные воспомина-</w:t>
        <w:br/>
        <w:t>ния. Однако, она держится молодцом. И внешне неплохо сохрани-</w:t>
        <w:br/>
        <w:t>лась. Видно, что все эти годы ей придавало силы единетвенное жела-</w:t>
        <w:br/>
        <w:t>ние: дожить до возврашения доброго имени отца, рассказать о нем</w:t>
        <w:br/>
        <w:t>правдлу всему миру. Да, такие цели формируют поистине бойповский</w:t>
        <w:br/>
        <w:t>характер духа. Недаром в народе живет поговорка “Живуций с на-</w:t>
        <w:br/>
        <w:t>леждой в завтрашний день никогда не старится”.</w:t>
        <w:br/>
        <w:t>Запив глоточками из бокала свос лекарство, апай начала обстоятельно</w:t>
        <w:br/>
        <w:t>знакомить с. дочерью Жаннат. Работала она заведуюшей лабораторией</w:t>
        <w:br/>
        <w:t>одного из научно-исследовательских институтов столицы. Вместе с</w:t>
        <w:br/>
        <w:t>мужем Ернаром оба являются кандидатами медицинских наук.</w:t>
        <w:br/>
        <w:t>Имеют сына по имени Инкар. А в обшем Гульнар апай подняла и</w:t>
        <w:br/>
        <w:t>вырастила четверых детей - внуков Миржакипа. Старшая Динар жи-</w:t>
        <w:br/>
        <w:t>вет в Ташкенте, работает главным педиатром города. Следуюіший сын</w:t>
        <w:br/>
        <w:t>19)</w:t>
        <w:br/>
        <w:t>Помнится также, как Хайдар начал читать на память стихи. Я</w:t>
        <w:br/>
        <w:t>с упоением слушал проникаютшие в душу и наполненные глубоким</w:t>
        <w:br/>
        <w:t>смыслом строки искрометной народной поэзии. Теперь, по прошествии</w:t>
        <w:br/>
        <w:t>Лет, Яя понимаю, что среди услышанных строк многое было навеяно</w:t>
        <w:br/>
        <w:t>миржакиповской поэзией и прозой, его романом “Несчастная Жамал”</w:t>
        <w:br/>
        <w:t>истихотворением “Пробудись, казах!”</w:t>
        <w:br/>
        <w:t>Запомнилось мне и высказывание Хайдара о Миржакипе: “Он</w:t>
        <w:br/>
        <w:t>был слегка полноватым, невысоким мужчиной с прямой осанкой”.</w:t>
        <w:br/>
        <w:t>Когда я занимался поисками материалов, обрисовываюших внеш-</w:t>
        <w:br/>
        <w:t>ность Миржакинпа, то обратил внимание на воспоминание писателя и</w:t>
        <w:br/>
        <w:t>ученого Бейсембая Кенжебаева, полностью подтверждаюшее данную</w:t>
        <w:br/>
        <w:t>ранее Хайдаром внешнюю обрисовку. Кенжебаев писал: “Миржакип</w:t>
        <w:br/>
        <w:t>был грузноватым, смуглым джигитом среднего роста. На нем была белая</w:t>
        <w:br/>
        <w:t>рубашка с открытым воротом, подпоясанная белым кушаком с</w:t>
        <w:br/>
        <w:t>бахромой”.</w:t>
      </w:r>
    </w:p>
    <w:p>
      <w:r>
        <w:t>В январе 1990 года я беседовал в Костанае с ныне покойным</w:t>
        <w:br/>
        <w:t>ветераном казахской журналистики Сары Казыбековым, который так</w:t>
        <w:br/>
        <w:t>рассказызал о Миржакипе: “Я три года учился в КИНО, где изредка</w:t>
        <w:br/>
        <w:t>читал лекции по казахской истории Миржакип Дулатов. Решительный,</w:t>
        <w:br/>
        <w:t>боевой человек, ростом с меня. Характер гордый, прямой. Голос гул-</w:t>
        <w:br/>
        <w:t>кий, раскатистый. Одевался опрятно, со вкусом. Помню его горячие</w:t>
        <w:br/>
        <w:t>дискуссии с Сабитом Мукановым по казахской истории. Не могли</w:t>
        <w:br/>
        <w:t>они сойтись во взглядах и в вопросах перевода казахского письма с</w:t>
        <w:br/>
        <w:t>арабского на латиницу. Миржакип поддерживал арабскую графику,</w:t>
        <w:br/>
        <w:t>Муканов был сторонником латинской..?.</w:t>
        <w:br/>
        <w:t>Много полезных сведений дала мне встреча и с жительницей по-</w:t>
        <w:br/>
        <w:t>селка “Красный партизан” Костанайского района Бопежан Конысбае-</w:t>
        <w:br/>
        <w:t>вой. Прежде всего, обьясню читателям, кто такая Бопежан. Выше</w:t>
        <w:br/>
        <w:t>говорилось, что от Дулата осталось шестеро детей. Так вот, Бопежан</w:t>
        <w:br/>
        <w:t>была дочерью его второго после Аскара сына Конысбая. У ней был</w:t>
        <w:br/>
        <w:t>старший брат по имени Зулкарнай, наделенный поэтическим даром.</w:t>
        <w:br/>
        <w:t>Его стихи публиковались в республиканских газетах,</w:t>
        <w:br/>
        <w:t>- Зулкарнай был на пять лет старше меня, - рассказывала о брате</w:t>
        <w:br/>
        <w:t>Бопежан, - а я 1913 тода рождения. Скончался он в 1938 году, а</w:t>
        <w:br/>
        <w:t>единственный сын его умер на месяц раньше.</w:t>
        <w:br/>
        <w:t>Бопежан апай, как и Бота, называла Миржакипа “тате”. Она пом-</w:t>
        <w:br/>
        <w:t>нит, как переезжали с его семьей в родные места, ставили совместно</w:t>
        <w:br/>
        <w:t>юрты. Но в каком голу это было, не помнит. Судя по имеюшимся у</w:t>
        <w:br/>
        <w:t>меня на сегодня сведениям, это должно было быть в середине 1919</w:t>
        <w:br/>
        <w:t>года.</w:t>
        <w:br/>
        <w:t>Қыз</w:t>
        <w:br/>
        <w:t>раздел будет посвяшен видным ученым, выходцам из наших краев.</w:t>
        <w:br/>
        <w:t>Не забудем мы и о заслуженных ветеранах войны и труда. И еше</w:t>
        <w:br/>
        <w:t>один раздел расскажет об уроженцах Жангельдинского района, под-</w:t>
        <w:br/>
        <w:t>нявшихея до уровня государственных деятелей.</w:t>
        <w:br/>
        <w:t>И еше об одном обстоятельстве. В Торгае есть музей, посвяценный</w:t>
        <w:br/>
        <w:t>известному поэту Нурхану Ахметбекову. Его тоже переведем в музей</w:t>
        <w:br/>
        <w:t>Ахмета и Миржакипа. Таким образом, три музея для провинциально-</w:t>
        <w:br/>
        <w:t>то Торгая будет немало. Этими делами я и занимался в течение но-</w:t>
        <w:br/>
        <w:t>следних месяцев. Готов памятник Ахмета Байтурсынова, а теперь</w:t>
        <w:br/>
        <w:t>Хакимжан Наурызбаев работает над скульттурой Миржакипа Дула-</w:t>
        <w:br/>
        <w:t>това. Она тоже будет отливаться в Караганде. Оба памятника ус-</w:t>
        <w:br/>
        <w:t>тановим перед музеем”.</w:t>
        <w:br/>
        <w:t>И вряд ли мы сможем лучше опенить заслуги Газиза, чем это</w:t>
        <w:br/>
        <w:t>сделал карагандинский корреспондент: “Мы рады тому, что нашелся</w:t>
        <w:br/>
        <w:t>такой замечательный человек, как Газеке, загоревшийся идеей увеко-</w:t>
        <w:br/>
        <w:t>вечить Память великих сынов казахской земли, не жалеюший для</w:t>
        <w:br/>
        <w:t>этого ни времени, ни сил...”.</w:t>
        <w:br/>
        <w:t>После чая Гульнар апай повела нас в комнату, служившую каби-</w:t>
        <w:br/>
        <w:t>нетом ее покойного мужа Абена Сатыбалдиева. Стены были заставле-</w:t>
        <w:br/>
        <w:t>ны стеллажами с тіцательно укомплектованными книгами. Музейной</w:t>
        <w:br/>
        <w:t>экспозицией в этом царстве книг выглядел прекрасно сохранивший-</w:t>
        <w:br/>
        <w:t>ся письменный стол известного писателя, ученого и переводчика,</w:t>
        <w:br/>
        <w:t>оставившето после себя богатое литературное наследие. Аккуратно</w:t>
        <w:br/>
        <w:t>сложенные на столе карандаши и перья напоминали о еғо неустанном</w:t>
        <w:br/>
        <w:t>труде и будто призывали продолжить еғо любимое занятие.</w:t>
        <w:br/>
        <w:t>К дверному проему примыкал небольшой диван. Гульнар апай</w:t>
      </w:r>
    </w:p>
    <w:p>
      <w:r>
        <w:t>бережно сняла с него покрывало и призвала взором взглянуть на</w:t>
        <w:br/>
        <w:t>дорогую семейную реликвию.</w:t>
        <w:br/>
        <w:t>- Этот ковер остался от отца, - пояснила она. - Очень дорогая для</w:t>
        <w:br/>
        <w:t>нас вешь, так как хранит память о нем.</w:t>
        <w:br/>
        <w:t>При прошании Гульнар апай подарила мне книгу Валерия Ми-</w:t>
        <w:br/>
        <w:t>хайлова “Хроника великого джута” с памятной надписью и групповую</w:t>
        <w:br/>
        <w:t>фотографию, на которой она снялась с дочерью Жусипбека Айма-</w:t>
        <w:br/>
        <w:t>уытова Музой, ученым исследователем творчества Миржакипа</w:t>
        <w:br/>
        <w:t>Маратом Абсеметовым и своим внуком.</w:t>
        <w:br/>
        <w:t>Взволнованный посетцением дома дочери самого Миржакипа и тро-</w:t>
        <w:br/>
        <w:t>нутый ее искренним вниманием, я с благодарностью попрошался</w:t>
        <w:br/>
        <w:t>с хозяевами и, елва выйдя наружу, Невольно остановил взгляд на</w:t>
        <w:br/>
        <w:t>музег Мухтара Ауэзова, расположенном на противоположной стороне</w:t>
        <w:br/>
        <w:t>улицы Тулебаева:;; :</w:t>
        <w:br/>
        <w:t>%ы2</w:t>
        <w:br/>
        <w:t>Нурлан в Алматы, кандидат медицинских наук. Третья дочь - Жаннат,</w:t>
        <w:br/>
        <w:t>а младший сын Ерлан - писатель. Все они нашли свои дороги в жизни</w:t>
        <w:br/>
        <w:t>и создали семьи, От ниху Гульнар апай семь внуков и один правнук.</w:t>
        <w:br/>
        <w:t>В этой огромной семье, включая Гульнар апай, имеется четверо ученых.</w:t>
        <w:br/>
        <w:t>Сама Гульнар апай заслуженный врач, более пятидесяти лет жизни</w:t>
        <w:br/>
        <w:t>отдантшая эдравоохранению республики. Светяший яркой звездой при-</w:t>
        <w:br/>
        <w:t>мер ее отца сказывается на семейной тяге к глубоким знаниям, возве-</w:t>
        <w:br/>
        <w:t>Дденной на уровень культа.</w:t>
        <w:br/>
        <w:t>Здесь будет уместно познакомить немного ближе со всеми детьми</w:t>
        <w:br/>
        <w:t>Миржакипа. От него остались две дочери - Гульнар и Калида и трое</w:t>
        <w:br/>
        <w:t>сыновей - Абылай, Наурызби и Алибек. В живых насей день среди них</w:t>
        <w:br/>
        <w:t>осталась олна Гульнар апай. Сложными были судьбы ее братьев и сестры,</w:t>
        <w:br/>
        <w:t>но это отдельный разговор. Мать ег была дочерью известного доктора</w:t>
        <w:br/>
        <w:t>Баймурата Досымбекова, который был родом из Карасу. Возможно,</w:t>
        <w:br/>
        <w:t>среди читателей этой книги кто-нибудь знает об его потомках.</w:t>
        <w:br/>
        <w:t>Тем временем Гульнар апай позвала к чаю и мне вспомнились ее</w:t>
        <w:br/>
        <w:t>слова: “У нас дома сохранился круглый стол, оставшийся от отца и</w:t>
        <w:br/>
        <w:t>матери. Они часто собирались и беседовали за ним с гостями”.</w:t>
        <w:br/>
        <w:t>- Апай, не покажете ли тот памятный стол? - попросил я.</w:t>
        <w:br/>
        <w:t>- Как раз на нем и накрыт чай, пойдемте за мной.</w:t>
        <w:br/>
        <w:t>Драгоценный памятью об именитых родителях стол был покрыт</w:t>
        <w:br/>
        <w:t>красивой скатертью с бахромой, из под которой выглядывали массив-</w:t>
        <w:br/>
        <w:t>ные резные ножки. Невольно протянув руки, погладил деревянную</w:t>
        <w:br/>
        <w:t>ножқу стола, которая, должно быть, помнила прикосновение старого</w:t>
        <w:br/>
        <w:t>хозяина, и испытал такое ошушение, будто поздоровалея за руку с</w:t>
        <w:br/>
        <w:t>самим Миржакипом. Как-никак, это была историческая вешь. И,</w:t>
        <w:br/>
        <w:t>присаживаясь, я еше раз обвел взглядом огромную столешнину, по-</w:t>
        <w:br/>
        <w:t>мнившую былые застолья удивительного человека с суровой, под</w:t>
        <w:br/>
        <w:t>стать прожитому времени, судьбой.</w:t>
        <w:br/>
        <w:t>- В той радиопередаче, помнится, вы говорили, что за этим столом</w:t>
        <w:br/>
        <w:t>сидело в обшей сложности 114 именитых людей того времени. Пом-</w:t>
        <w:br/>
        <w:t>ните ли вы, апай, их всех?</w:t>
        <w:br/>
        <w:t>- Конечно, помню, - живо откликнулась она. - Ведь виденное гла-</w:t>
        <w:br/>
        <w:t>зами гнездитея в глубине сердце. Тем более; если связано с памятью</w:t>
      </w:r>
    </w:p>
    <w:p>
      <w:r>
        <w:t>о дорогом отце Ине менее выдаюшихся людях. Байтурсынов, Ауэзов,</w:t>
        <w:br/>
        <w:t>Аймауытов, Сатбаев... кого еше назвать изтой славнәй плеяды. Потихонь-</w:t>
        <w:br/>
        <w:t>кувсееше всплывают в памяти... Да, чай остынает, пейте, миленькие.</w:t>
        <w:br/>
        <w:t>Все еше испытывая волнение от обстановки дома, тде многое на-</w:t>
        <w:br/>
        <w:t>поминало о Миржакипе, я подумал: “И-восне не могло присниться,</w:t>
        <w:br/>
        <w:t>что буду пить такой вкусный медовый чай в доме самого Миржакина.</w:t>
        <w:br/>
        <w:t>%з0</w:t>
        <w:br/>
        <w:t>В середине шестидесятых годов дочь брата Миржакипа Аскара</w:t>
        <w:br/>
        <w:t>Ботагоз (близкие прозвали ее Бота), вернувшись на ролину из дальних</w:t>
        <w:br/>
        <w:t>краев, навестила родных и близких, обьехав ряд аулов и аймаков.</w:t>
        <w:br/>
        <w:t>Затем она окончательно обосновалась здесь и скончалась в 1988 году</w:t>
        <w:br/>
        <w:t>в поселке имени Алтынсарина на руках младічего брата Хамита Аме-</w:t>
        <w:br/>
        <w:t>нова. Прожила она долгую жизнь, перешагнув восьмидесятилетний</w:t>
        <w:br/>
        <w:t>рубеж. Жаль одно, она так и не узнала о возврашении доброго имени</w:t>
        <w:br/>
        <w:t>любимому брату, с которым была дружна и делила радости и тяготы</w:t>
        <w:br/>
        <w:t>жизни. Ноуж так распорядилась судьба.</w:t>
        <w:br/>
        <w:t>Встречалея я с Бота апай уже в зрелые годы и хорошо запомнил ге</w:t>
        <w:br/>
        <w:t>облик и походку, манеры и характер. Невысокая, со жгуче черными</w:t>
        <w:br/>
        <w:t>волосами и искорками в глазах. Сдержанная в разговоре и обходи-</w:t>
        <w:br/>
        <w:t>тельная в обіцении, она умела располагать к себе людей, Как нам</w:t>
        <w:br/>
        <w:t>сегодня не хватает ее рассказов о брате. Правда, в шестом номере</w:t>
        <w:br/>
        <w:t>журнала “Жулдыз” за 1990 год была опубликована небольшая статья</w:t>
        <w:br/>
        <w:t>ее воспоминаний, но это как капля в море. К сожалению, мы сегодня</w:t>
        <w:br/>
        <w:t>располагаем лишь крохами фактов из яркой И насьпценной жизни</w:t>
        <w:br/>
        <w:t>Миржакипа. Это как оборванное на кусочки ожерелье. Как бы хотелось</w:t>
        <w:br/>
        <w:t>восполнить эти пробелы и нанизать недостаюшие жемчужины...</w:t>
        <w:br/>
        <w:t>К счастью, есть, оказывается, еше люди, которые слышали Ии за-</w:t>
        <w:br/>
        <w:t>помнили робкие откровения и рассказы Боты апай о брате. Она дава-</w:t>
        <w:br/>
        <w:t>ла ему такую краткую характеристику: Миржакип тате (так ласка-</w:t>
        <w:br/>
        <w:t>тельно она называла его) был обіцителен, любим друзьями, прям и</w:t>
        <w:br/>
        <w:t>конкретен в оценках. Ценил шутки и был весел и остер на язық, ас</w:t>
        <w:br/>
        <w:t>его советами считались и млад, и стар. Был всегда опрятен, отличалоя</w:t>
        <w:br/>
        <w:t>упорством и настойчивостью характера.</w:t>
        <w:br/>
        <w:t>Младший брат Бота апай Хайдар Аскаров скончался в 1985 году</w:t>
        <w:br/>
        <w:t>втгороде Житикара. От него остались дети Серик, Абылай, Алишер,</w:t>
        <w:br/>
        <w:t>Лайли. Хайдар был коренаст, смуглолиц, с зачесанными назад густы-</w:t>
        <w:br/>
        <w:t>ми волосами. На лице его всегда сияла приветливая улыбка. Недаром</w:t>
        <w:br/>
        <w:t>после его кончины супруга сокрушаласы: “Как нам не хватает его</w:t>
        <w:br/>
        <w:t>сердечной доброты. В жизни жестким словом не обилел ни меня, ни</w:t>
        <w:br/>
        <w:t>детей”. Мягким и добрейшим был человеком. Как-то был я в тех</w:t>
        <w:br/>
        <w:t>краях по работе и зашел к нему поздороваться. Как ребенок обрадо-</w:t>
        <w:br/>
        <w:t>вался моему приходу. До сих пор не могу забыть той встречи и</w:t>
        <w:br/>
        <w:t>разговора.</w:t>
        <w:br/>
        <w:t>Показав на висевшие в гостиной в рамках под стеклом фотографии,</w:t>
        <w:br/>
        <w:t>он начал рассказывать: “Это твоя тетушка Бота. Это Гульнар апа, ты</w:t>
        <w:br/>
        <w:t>должен знать о ней. Рядом ге муж - Абен Сатыбалдиев...” После</w:t>
        <w:br/>
        <w:t>непродолжительной паузы, добавил многозначительно: “Все они</w:t>
        <w:br/>
        <w:t>близкие люди Миржакипа”, и на лице его блеснула улыбка.</w:t>
        <w:br/>
        <w:t>піш</w:t>
      </w:r>
    </w:p>
    <w:p>
      <w:r>
        <w:t>Вторая часть ) ;</w:t>
        <w:br/>
        <w:t>%-----------------------------</w:t>
        <w:br/>
        <w:t>АХМЕТ -И МИРОЖАКИП -</w:t>
        <w:br/>
        <w:t>ДВА ВЕЛИКИХ ОТПРЫСКА НАРОДА</w:t>
        <w:br/>
        <w:t>РОЖДЕННЫЕ ИЗ СЛЕЗ НАРОДА</w:t>
        <w:br/>
        <w:t>Организованный на Торгайской земле</w:t>
        <w:br/>
        <w:t>поминальный той /Ахмета Байтурсынова.</w:t>
        <w:br/>
        <w:t>н Миоржакипа /Дулатова стал свяшценной</w:t>
        <w:br/>
        <w:t>«данью памяти народа своим великнм</w:t>
        <w:br/>
        <w:t>земляқам. й</w:t>
        <w:br/>
        <w:t>Прелюдия поминального тоя. Торгайшина талантлива на про-</w:t>
        <w:br/>
        <w:t>ведение народных праздников. Даже материальные трудности не могут.</w:t>
        <w:br/>
        <w:t>служить преградой широте души казахского народа, и поэтому широ-:</w:t>
        <w:br/>
        <w:t>кая обшественность с радостью и восторгом восприняла идею про-</w:t>
        <w:br/>
        <w:t>ведения тоя. На известие о поминальном тов Ахмета и Миржакипа”</w:t>
        <w:br/>
        <w:t>отозвались представители всех ветвей и родов Алаша, к родившей этих:</w:t>
        <w:br/>
        <w:t>великих сыновей народа свяпценной земле потянулись из -столицы:</w:t>
        <w:br/>
        <w:t>ученые-академики, партийные и советские работники, писатели, а из:</w:t>
        <w:br/>
        <w:t>областей - ақыны-импровизаторы, мастера национальных видов спорта.</w:t>
        <w:br/>
        <w:t>Это был особый праздник. Словно духи Ахмета и Миржакйпа</w:t>
        <w:br/>
        <w:t>вновь соединилисьс казахским народом на родной земле Торгая. Кто:</w:t>
        <w:br/>
        <w:t>же мог остаться в стороне от такого события, взоры всей республики-</w:t>
        <w:br/>
        <w:t>устремились в сторону Торгая. А сколько людей сожалело, что не</w:t>
        <w:br/>
        <w:t>смогли попасть на это событие. Одним из таких оказался уважаемый:</w:t>
        <w:br/>
        <w:t>Хамит Ергалиев, который так выразил свое сожаление в письме орга--</w:t>
        <w:br/>
        <w:t>низационному комитету: “Горькая участь Ахмета... Горькая участь.</w:t>
        <w:br/>
        <w:t>Миржакипа... Перенесенные этими мужественными степными орлами;</w:t>
        <w:br/>
        <w:t>муки стали бедетвием для всех казахов, а тонения против них стали;</w:t>
        <w:br/>
        <w:t>началом проявления враждебности ко всему народу. С того дня; кақ.</w:t>
        <w:br/>
        <w:t>умолкли их голоса, в казахской степи начал царствовать страх, мы</w:t>
        <w:br/>
        <w:t>лишились дара речи и языка, уподобившись безропотным созданиям.....</w:t>
        <w:br/>
        <w:t>Сегодняшний поминальный той в Торгае стал проявлением покаяния:</w:t>
        <w:br/>
        <w:t>и преклонения пред святой памятью великих предков, праздником</w:t>
        <w:br/>
        <w:t>возвратцения к своим национальннм духовным истокам. Именно тақ:</w:t>
        <w:br/>
        <w:t>мы должны воспринимать его, дорогие собратьЯя!...”. Эти берушие за</w:t>
        <w:br/>
        <w:t>самую душу и пронизанные торечью и радостью за судьбу Торгая</w:t>
        <w:br/>
        <w:t>слова поэта передавали чувства всего народа.</w:t>
        <w:br/>
        <w:t>іт</w:t>
        <w:br/>
        <w:t>Ведь в этих строках звучит страстный порырв души. И не просто</w:t>
        <w:br/>
        <w:t>поучения, а нотки мягкой сердечной заботы. Невольно залумываешься</w:t>
        <w:br/>
        <w:t>о том, как искреннии теплы были взаимоотношения великих людей.</w:t>
        <w:br/>
        <w:t>О великой дружбе Ахмета и Миржакипа давно и плодотворно</w:t>
        <w:br/>
        <w:t>пишет редактор Жангельдинской районной газеты “Жаңаөмір” быв- :</w:t>
        <w:br/>
        <w:t>шей Торгайской области Амирхан Абдуллин. Сразу же после реаби-</w:t>
        <w:br/>
        <w:t>литации Миржакипа он сьездил на его родину в Кызбель и провел</w:t>
        <w:br/>
        <w:t>несколько интересных встреч. Буль то встреча с рабочими совхоза</w:t>
        <w:br/>
        <w:t>или учатшимися школы, он всюду вел рассказ о чистой и сердечной</w:t>
        <w:br/>
        <w:t>дружбе двух великих представителей Торгая, засиявших звездами:</w:t>
        <w:br/>
        <w:t>первой величины в плеяде казахской интеллигенции начала века.”</w:t>
        <w:br/>
        <w:t>Люди понимали страстное желание Амирхана вытовориться о вели-:</w:t>
        <w:br/>
        <w:t>ких земляках, так как такая возможность выпала впервые после долгих:</w:t>
        <w:br/>
        <w:t>лет забвения. А следом амангельдинский поэт Хамитбек Мусабаев.</w:t>
        <w:br/>
        <w:t>написал поэму о Миржакипе, внеся свою весомую лепту в художест-&gt;</w:t>
      </w:r>
    </w:p>
    <w:p>
      <w:r>
        <w:t>венное воскрешение его образа.</w:t>
        <w:br/>
        <w:t>Миржакип в свое время дал высокую оценку литературному мас-%</w:t>
        <w:br/>
        <w:t>терству старшего брата по перу Ахмета, отмечая, что “его слова свер-:</w:t>
        <w:br/>
        <w:t>кают снаружи, как золотые самородки, а изнутри подобны жемчугу”.</w:t>
        <w:br/>
        <w:t>Нераз он подчеркивал в своих статьях и то, что именно Ахмет пробудил -</w:t>
        <w:br/>
        <w:t>в нем интерес к творчеству Абая. Мы имеем немало свидетельств:</w:t>
        <w:br/>
        <w:t>искренней дружбы и взаймоотношений между Ахметом Байтурсыно-3</w:t>
        <w:br/>
        <w:t>вым, одним из видных последователей Абая начала века, и Мир-:</w:t>
        <w:br/>
        <w:t>жакипом Дулатовым. Такая дружба, величайший такт в обшении друг:</w:t>
        <w:br/>
        <w:t>с другом могут послужить примером и для сегодняшнего дия. Не-&lt;</w:t>
        <w:br/>
        <w:t>воЛьНО приходят на память назидания Миржакипа: “Триступай к;</w:t>
        <w:br/>
        <w:t>делу в единстве и согласии” &gt;</w:t>
        <w:br/>
        <w:t>Кстати, о назиданиях. Потомок старшего брата Дулата Ниязбека;</w:t>
        <w:br/>
        <w:t>Толеген Ержанов живет сейчас в Кызбеле, работает водителем. Так!</w:t>
        <w:br/>
        <w:t>вот он знает на память множество стихов Миржакипа. Кақ-то я</w:t>
        <w:br/>
        <w:t>записал с его уст отдельные, наполненные глубоким смыслом строки:</w:t>
        <w:br/>
        <w:t>“Пока есть силы, надобно ходить, когда-нибудь откажут твои ноги”,</w:t>
        <w:br/>
        <w:t>“Лучше биться головой о горы и камни, чем сидеть без прока на:</w:t>
        <w:br/>
        <w:t>месте”, “Час беседы с умным человеком равен году”. А сколько:</w:t>
        <w:br/>
        <w:t>таких россыпей изумительных слов и мыслей остается без внимания</w:t>
        <w:br/>
        <w:t>в народе. Конечно же, их надо собирать и записывать, чтобы сделать:</w:t>
        <w:br/>
        <w:t>лостоянием обшественности. :</w:t>
        <w:br/>
        <w:t>Сегодня все признают особое изяшество и остроту отточенных.</w:t>
        <w:br/>
        <w:t>как стрелы, слов Миржакипа. Сам же он бесстрашно, не думая о</w:t>
        <w:br/>
        <w:t>последствиях, выступал в зашиту горячо любимого казахского языка,</w:t>
        <w:br/>
        <w:t>ізді</w:t>
        <w:br/>
        <w:t>литики царизма, если даже в жестоких испылтаниях и гонениях они не</w:t>
        <w:br/>
        <w:t>склонили голов и делом зашишали ролной народ. И как сильно болели</w:t>
        <w:br/>
        <w:t>они за родной язык и традиции народа, еше в те годы предвидя</w:t>
        <w:br/>
        <w:t>надвигакицуюся опасность и призывая к сохранению языка и</w:t>
        <w:br/>
        <w:t>самобытной культуры. Поистине великие и святые ЛЮДИ.</w:t>
        <w:br/>
        <w:t>Кайсар, выясни все про Кокеш, при одном воспоминании имени</w:t>
        <w:br/>
        <w:t>которой меня охватывает волнение...</w:t>
        <w:br/>
        <w:t>Я рано подался в другие края, поэтому недостаточно знаю ны-</w:t>
        <w:br/>
        <w:t>нешную историю торгайшины. В Кайге, где живет твой жезде Абду,</w:t>
        <w:br/>
        <w:t>проживает и мой 76-летний младший брат Байтоныс Мухамеджанов.</w:t>
        <w:br/>
        <w:t>Онвсвое время возглавлял филармонию, дружил с такими людьми,</w:t>
        <w:br/>
        <w:t>как Нурхан, Абикаев, много ездил по области и многое знает. Знает</w:t>
        <w:br/>
        <w:t>наизусть множество стихов Миржакипа и Ахмета. Кроме него не</w:t>
        <w:br/>
        <w:t>осталось стариков, знавших так хорошо Миржакипа. Постарайся</w:t>
        <w:br/>
        <w:t>встретиться с ним. От последней жены мужа Кокеш аксакала Оспана</w:t>
        <w:br/>
        <w:t>осталось двое детей, Бакыт и Сункар. Первый - пенсионер, Сункар</w:t>
        <w:br/>
        <w:t>- преподаватель в средней школе.</w:t>
        <w:br/>
        <w:t>Меня заботит одна дума, ныненіняя казахская молодежь младше</w:t>
        <w:br/>
        <w:t>сорока лет нев ладу с родным языком. Они не знают материнского</w:t>
        <w:br/>
        <w:t>языка, обычаев и традиций, истории народа, совершенно не читают</w:t>
        <w:br/>
        <w:t>на казахском. Поэтому публикации наших писателей и журналистов</w:t>
        <w:br/>
        <w:t>в Газетах “Ана тілі”, “Қазақ әдебиеті” читают в основном только</w:t>
        <w:br/>
        <w:t>люди старшего поколения. В связи с этим было бы хорошо перево-</w:t>
        <w:br/>
        <w:t>дить и публиковать на русском языке такие, как ваши, статьи о</w:t>
        <w:br/>
        <w:t>жизни известных казахских деятелей, о языке и истории, за-</w:t>
        <w:br/>
        <w:t>мечательных Традициях народа, чтобы наша молодежь читала и знала</w:t>
        <w:br/>
        <w:t>больше о своем народе. А это, в свою очередь, способствовало бы</w:t>
      </w:r>
    </w:p>
    <w:p>
      <w:r>
        <w:t>пробуждению национального сознания и способствовало бы интере-</w:t>
        <w:br/>
        <w:t>су к родному языку. Нужно поставить цель вернуть молодежь к</w:t>
        <w:br/>
        <w:t>родному языку, но этот вопрос, особенно в Северном Казахстане, не</w:t>
        <w:br/>
        <w:t>решить за год или два. Для этого нужна долговременная кропот-</w:t>
        <w:br/>
        <w:t>дивая работа и насильственными методлами здесь не помочь.</w:t>
        <w:br/>
        <w:t>“Конечно, я не владею настолько письмом, кақ профессиональ-</w:t>
        <w:br/>
        <w:t>ный журналист. Просто хотел поделиться с тобой некоторыми мыс-</w:t>
        <w:br/>
        <w:t>лями. Извини, если что не так. И все-таки какая радость и счастье,</w:t>
        <w:br/>
        <w:t>что через долгие годы к народу вернулся Миржакип!</w:t>
        <w:br/>
        <w:t>С приветом,</w:t>
        <w:br/>
        <w:t>Какимбек Мухамеджанов</w:t>
        <w:br/>
        <w:t>«Кустанайская область, село Семиозернов,</w:t>
        <w:br/>
        <w:t>Сул.Баймагамбетова,12. 18.08.1990 г.</w:t>
        <w:br/>
        <w:t>Шшх</w:t>
        <w:br/>
        <w:t>Вся торгайшина в те дни была охвачена радостным волнением.</w:t>
        <w:br/>
        <w:t>Люди словно избавлялись от давлевшего десятилетиями недуга и</w:t>
        <w:br/>
        <w:t>старались протянуть друг другу руки и проявить единство. Народ</w:t>
        <w:br/>
        <w:t>хотел видеть на торжествах Сырбая Мауленова, каждый второй желал</w:t>
        <w:br/>
        <w:t>ему выздоровления. Никто не хотел остаться в стороне от такого</w:t>
        <w:br/>
        <w:t>небывалого события. Гафу Каирбеков, так он даже прибыл на той</w:t>
        <w:br/>
        <w:t>с костылями.</w:t>
        <w:br/>
        <w:t>Среди почетных гостей были дочери Ахмета и Миржакипа - Шол-</w:t>
        <w:br/>
        <w:t>пан и Гульнар апай, прибывшие со своими внуками и другими близ-</w:t>
        <w:br/>
        <w:t>кими родичами. Из Москвы на той тіриехал Омар Кадышев, в свое</w:t>
        <w:br/>
        <w:t>время бывзший близким другом Миржакипа, бережно сохранивший</w:t>
        <w:br/>
        <w:t>его первые книги, чтобы донести их до нынешних читателей.</w:t>
        <w:br/>
        <w:t>В Торгае широко велась подготовка к приему дорогих гостей, были</w:t>
        <w:br/>
        <w:t>выполнены все намеченные мероприятия. Были красочны украшены</w:t>
        <w:br/>
        <w:t>улицы города, удивляя и восхишцая взгляды приезжих. Город было</w:t>
        <w:br/>
        <w:t>просто не узнать, настолько преобразилсея он к празднику. А за всем</w:t>
        <w:br/>
        <w:t>этим стоял огромный патриотизм жителей, чувство долга и чести.</w:t>
        <w:br/>
        <w:t>Занимавшиеся благоустройством города не смыкали век ни днем, ни</w:t>
        <w:br/>
        <w:t>ночью. Это было время радостного трудового подьема. Недаром гово-</w:t>
        <w:br/>
        <w:t>рят в народе, “глядя на аул, судят об его жителях”. Торгайцы не</w:t>
        <w:br/>
        <w:t>ударили лицом в грязь. Среди новых обһектов был введен дворец</w:t>
        <w:br/>
        <w:t>бракосочетаний “Шанырак”, ни в чем не уступаюший столичному,</w:t>
        <w:br/>
        <w:t>появились фонтаны и преображенной плошади было присвоено имя</w:t>
        <w:br/>
        <w:t>великого предка Шакшака Жанибека...</w:t>
        <w:br/>
        <w:t>Накануне тоя в “Торгай непрерывно поступала волна новостей.</w:t>
        <w:br/>
        <w:t>В родном ауле Миржакипа “Қызбел” Аксуатской средней школе было</w:t>
        <w:br/>
        <w:t>приевоено имя М.Дулатова. Имя дорогого земляка было также присвое-</w:t>
        <w:br/>
        <w:t>но центральной усадыьбе совхоза “Билаик”. Недаром говорят, чго имена</w:t>
        <w:br/>
        <w:t>славных людей не исчезают бесследно. Накануне тоя поселку “Речной”,</w:t>
        <w:br/>
        <w:t>превратившемуся в один Из цветуших центров края, было присвдено</w:t>
        <w:br/>
        <w:t>имя пламенного революционера Канагии Кайдосова. Подобные приме-</w:t>
        <w:br/>
        <w:t>ры свидетельствовали о духовном возрожлении обіцества, атакже о непод-</w:t>
        <w:br/>
        <w:t>властной времени и запретам благодарной памяти народа. Имена великих</w:t>
        <w:br/>
        <w:t>земляков и через десятилетия волновали согражлан силой своего духа.</w:t>
        <w:br/>
        <w:t>Лелеемме ими мысли и иели были наконец достигнуты потомками.</w:t>
        <w:br/>
        <w:t>Таким образом, подготовка к тою была завершена. Стояли жаркие</w:t>
        <w:br/>
        <w:t>летние дни. Испеченная энойным солнцем земля, словно освежаюше-</w:t>
      </w:r>
    </w:p>
    <w:p>
      <w:r>
        <w:t>го дожия, ждала долгожданного праздника. Люли И все живое вокруг</w:t>
        <w:br/>
        <w:t>притаились в ожиданин... нн</w:t>
        <w:br/>
        <w:t>Скорее бы прошел долгожданный дожды:</w:t>
        <w:br/>
        <w:t>Қызе</w:t>
        <w:br/>
        <w:t>Почему бы нам не последовать этому примеру почтения к памяти</w:t>
        <w:br/>
        <w:t>выдаюшегося соотечественника непосредственно на его родине?!</w:t>
        <w:br/>
        <w:t>Перейду в связи с этим непосредетвенно к своему предложению.</w:t>
        <w:br/>
        <w:t>Почему бы в соседних издревле Костанайской и Торгайской областях</w:t>
        <w:br/>
        <w:t>не назвать именами возврашенных из небытия славных земляков школы,</w:t>
        <w:br/>
        <w:t>клубы, библиотеки и другие учреждения культуры?</w:t>
        <w:br/>
        <w:t>К огромному стылу, в этих областях - родине Ахмета Байтурсынова</w:t>
        <w:br/>
        <w:t>и Миржакипа Дулатова - практически невозможно найти книги их</w:t>
        <w:br/>
        <w:t>сочинений, тогда как в центральном книжном магазине Алматы ими</w:t>
        <w:br/>
        <w:t>буквально завалены прилавки. Когда же мы будем болеть душой и</w:t>
        <w:br/>
        <w:t>упорядочивать книгораспространие? Ведь на родине большой спрос и</w:t>
        <w:br/>
        <w:t>интерес к этим изданиям. Как говорится, лучше поздно, чем никот-</w:t>
        <w:br/>
        <w:t>да. Пора донести до глубинки книги великих земляков.</w:t>
        <w:br/>
        <w:t>.«В нашем краю нет морей и океанов. Но достаточно взглянуть</w:t>
        <w:br/>
        <w:t>в маревую даль степей, чтобы понять, что этот голубой простор сродни</w:t>
        <w:br/>
        <w:t>бескрайнему морю. И порой Миржакия мне представляется одино-</w:t>
        <w:br/>
        <w:t>ким пловцом в этом море, смело преодолеваюшим напор стихин. И,</w:t>
        <w:br/>
        <w:t>кажется, само море с восторгом следит за ним ис гордостью несет его</w:t>
        <w:br/>
        <w:t>на гребне волн...</w:t>
        <w:br/>
        <w:t>МНЕ ПОСЧАСТЛИВИЛОСЬ ВИДЕТЬ ЕГО</w:t>
        <w:br/>
        <w:t>“Қайсар! Я залпом проглотил твой очерк “Счастливый Миржакип”.</w:t>
        <w:br/>
        <w:t>Отвсей души желаю дальнейших плодотворных успехов в восстанов-</w:t>
        <w:br/>
        <w:t>лении и пропаганде доброго имени Миржакипа, одного из талантли-</w:t>
        <w:br/>
        <w:t>вейших и выдаюшихся сынов казахской степи, пламенного борца за</w:t>
        <w:br/>
        <w:t>счастье родного народа.</w:t>
        <w:br/>
        <w:t>Я восьмидесятилетний старец, земляк и сверстник твоего жезде</w:t>
        <w:br/>
        <w:t>Абду Туржанова. С самого детства я почитал и преклонялся пред</w:t>
        <w:br/>
        <w:t>именами Ахмета Байтурсынова и Миржакила Дулатова. При упоми-</w:t>
        <w:br/>
        <w:t>нании их имен каждый казах проникался тордостью и радостью.</w:t>
        <w:br/>
        <w:t>В первые годы Советской власти по учебникам Ахмета и Миржакипа</w:t>
        <w:br/>
        <w:t>“Пособие по языку”, “Пособие по счету” просвешали народ и ликви-</w:t>
        <w:br/>
        <w:t>дировали безграмотность, то есть они сослужили добрую службу все-</w:t>
        <w:br/>
        <w:t>му казахскому народу. Их труды раскрыли глаза и пробудили тягу к</w:t>
        <w:br/>
        <w:t>знаниям казахской молодежи, способствовали становлению в буду-</w:t>
        <w:br/>
        <w:t>шем многих видных ученых.</w:t>
        <w:br/>
        <w:t>Я видел Миржакипа в ранней юности, в возрасте 15-16 лет. По</w:t>
        <w:br/>
        <w:t>пути в Торгай он гостил в доме сестры двоюродного брата моего отца</w:t>
        <w:br/>
        <w:t>Оспана Кокеш. Конечно же, при известии о прибытии Миржакипа</w:t>
        <w:br/>
        <w:t>все взрослые жители аула собрались в доме Оспана и слушали его</w:t>
        <w:br/>
        <w:t>Қыз</w:t>
        <w:br/>
        <w:t>сууччетом способностей и восприятия учашихся младших классов. При-.</w:t>
        <w:br/>
        <w:t>меры для задач были подготовлены на основе бытовых понятий казах</w:t>
        <w:br/>
        <w:t>хов, окружаюшцей среды и образа жизни, с использованием для счета”</w:t>
      </w:r>
    </w:p>
    <w:p>
      <w:r>
        <w:t>ежедневных предметов потребления. Конечно же, такой учебник по-</w:t>
        <w:br/>
        <w:t>вышал интерес к предмету каждого ученика и был доступен для по--</w:t>
        <w:br/>
        <w:t>нятия и решения задач. К примеру, “Воды из двух колодцев хватаетр</w:t>
        <w:br/>
        <w:t>чтобы напоить семь косяков лошадей. Если воды из одного колодца:</w:t>
        <w:br/>
        <w:t>хватает для пяти косяков лошадей, то сколько косяков можно напа-</w:t>
        <w:br/>
        <w:t>ить из второго колодца?” :</w:t>
        <w:br/>
        <w:t>Нам сегодня очень дороги свидетельства современников Мир-</w:t>
        <w:br/>
        <w:t>жакипа, тех старцев, которые лично знали и встречались с ним.</w:t>
        <w:br/>
        <w:t>Нужноуметь внимательно слушать, чтобы разговорить рассказчика и</w:t>
        <w:br/>
        <w:t>не упустить важное. Особенно, если этот человек обладает такими</w:t>
        <w:br/>
        <w:t>ценными на сегодня сведениями из личного обшцения. ...Было это;</w:t>
        <w:br/>
        <w:t>кажется, в 1919 году, - Абду Туржанов слегка задумался и посмотрел</w:t>
        <w:br/>
        <w:t>на меня. - Да, это было время неразберихи и начала выпавших на</w:t>
        <w:br/>
        <w:t>аулы бедствий. Где-то в полдень прискакал на взмыленном коне Естай</w:t>
        <w:br/>
        <w:t>из рода Мадияр и выпалил сходу: “Едут”. Мы поняли, речь идет об</w:t>
        <w:br/>
        <w:t>өтряде алашординпцев, так как слышали До этого, что воглавес Мир&lt;</w:t>
        <w:br/>
        <w:t>жакипом они направляются в сторону Торгая. Прошло немного вре-</w:t>
        <w:br/>
        <w:t>мени, какв аул вошли десятка три всадников и начали спешиваться:</w:t>
        <w:br/>
        <w:t>Хоть и мальчонкай был я тогда, но помню, что под женой его был</w:t>
        <w:br/>
        <w:t>вороной иноходец. Такой красавец, глаз не оторвать, отродясь не</w:t>
        <w:br/>
        <w:t>встречал такого коня, да и позже не привелось.</w:t>
        <w:br/>
        <w:t>Принял ихв гости один из почитаемых жителей аула Кали Койма-</w:t>
        <w:br/>
        <w:t>нов. Спешно поставили юрту, зарезали стригунка. Они переночевали и</w:t>
        <w:br/>
        <w:t>наутро тронулись в дальнейший путь. Насколько сейчас припоминаю</w:t>
        <w:br/>
        <w:t>ту встречу и самого Миржакипа, был он среднего роста, полноват и</w:t>
        <w:br/>
        <w:t>широколобый.</w:t>
        <w:br/>
        <w:t>- Абеке, а кто еше из ваших лично знал или видел Миржакипа?</w:t>
        <w:br/>
        <w:t>спросил я наблюдательного старца.</w:t>
        <w:br/>
        <w:t>- Омиртай Бесжанов, Сандибек Баракатов, Смагул Оспанов, - начал</w:t>
        <w:br/>
        <w:t>перечислять он сходу, затем, немного задумавшись, назвал еше</w:t>
        <w:br/>
        <w:t>живушего на станции Шалгыши Октябрьского района Магзума</w:t>
        <w:br/>
        <w:t>Оспанова, а также Баттала Садуакасова и Хамзу Шамшиева. ы</w:t>
        <w:br/>
        <w:t>Встречаются очевидцы, видевшие Миржакипа во главе отряда, и</w:t>
        <w:br/>
        <w:t>в Кызбеле. Доводившийся Дулатовым родственником Байеке Жума-</w:t>
        <w:br/>
        <w:t>баев тогда даже принимал в гости Миржакипа с женой и маленькой</w:t>
        <w:br/>
        <w:t>дочерью Гульнар. А аксакал Жабағыбай Осипов вспоминает, кақ наблю-</w:t>
        <w:br/>
        <w:t>дал изукрытия за воинскими учениями конного отряда Миржакипа.</w:t>
        <w:br/>
        <w:t>пл)</w:t>
        <w:br/>
        <w:t>Как не быть благодарным за это судьбе, Даже вкус хлеба за столом;</w:t>
        <w:br/>
        <w:t>казалось, должен был напоминать о давнем хозяине этого тцедрого</w:t>
        <w:br/>
        <w:t>стола..: Будто с рук самого Миржакипа вкушал и утолял жажду!...7%%</w:t>
        <w:br/>
        <w:t>- Оказывается, и Газиз сейчас здесь, - произнесла Гульнар:</w:t>
        <w:br/>
        <w:t>апай, продолжая разговор о земляках.</w:t>
        <w:br/>
        <w:t>- Да, встречались с ним, - подхватил Каскырбай. - Он собирает</w:t>
        <w:br/>
        <w:t>материалы для будушего музея Байтурсынова и Дулатова, который</w:t>
        <w:br/>
        <w:t>собираютея открыть в самом Торгае.</w:t>
        <w:br/>
        <w:t>Речь шла о Газизе Амирханове, директоре историко-мемориаль-</w:t>
        <w:br/>
        <w:t>ного музея Алиби Жангельлина.</w:t>
        <w:br/>
        <w:t>- Что и говорить, он из тех людей, которые живут для народа, -</w:t>
        <w:br/>
        <w:t>с блатодарностью отозвалась о нем Гульнар апай. - Будто мало для</w:t>
      </w:r>
    </w:p>
    <w:p>
      <w:r>
        <w:t>него забот с одним музеем, затеял поднять с нуля новый. По его</w:t>
        <w:br/>
        <w:t>заказу уже изготовлены бюсты Ахмета и Миржакипа. Поражаюсь его</w:t>
        <w:br/>
        <w:t>организаторским способностям. К. созданию их образов он Здесь при-</w:t>
        <w:br/>
        <w:t>влек болыних мастеров живописи и скульптуры.</w:t>
        <w:br/>
        <w:t>- Апай, а в наш школьный музей тоже нужен хоть небольшой</w:t>
        <w:br/>
        <w:t>бюст Миржакипа, - не выдержав, высказал наболевший и трудно-</w:t>
        <w:br/>
        <w:t>разрешимый для него вопрос Каскырбай.</w:t>
        <w:br/>
        <w:t>- Мы еше поговорим о6 этом, - ответила Гульнар апай. - В крайнем</w:t>
        <w:br/>
        <w:t>случае, попросим Газиза, он сумеет решить.</w:t>
        <w:br/>
        <w:t>Недаром она восхишалась проведенной Газизом работой. За-</w:t>
        <w:br/>
        <w:t>мечательный учитель, добрый семьянин он был из тех людей, что</w:t>
        <w:br/>
        <w:t>меньше всего думают о собственном благополучии, но зато с душой</w:t>
        <w:br/>
        <w:t>отдаются обшественной деятельности. Он был одним из первых, кто</w:t>
        <w:br/>
        <w:t>с неподдельной радостью воспринял весть о реабилитации Ахмета</w:t>
        <w:br/>
        <w:t>Байтурсынова и бросилея собирать среди народа сбереженные тайком</w:t>
        <w:br/>
        <w:t>втоды гонений книги и сохранившиеся личные веши великого зем-</w:t>
        <w:br/>
        <w:t>ляка. Немало сил вложил он ив присвоение поселку имени Ахмета.</w:t>
        <w:br/>
        <w:t>В связи с подготовкой памятника Байтурсынову побывал он и В</w:t>
        <w:br/>
        <w:t>Қараганле, где отливалась изготовленная в Алматы скулыттура. В своем</w:t>
        <w:br/>
        <w:t>интервью в областной газете “Орталык Казахстан” (17 декабря.1989</w:t>
        <w:br/>
        <w:t>года, М 289) Газиз говорил: “За хлопатами подготовки к открытию</w:t>
        <w:br/>
        <w:t>памятника Ахмету доброй ласточкой прилетела еше одна долгожданная</w:t>
        <w:br/>
        <w:t>весть. Народу было возврашено имя видного казахского деятеля, пи-</w:t>
        <w:br/>
        <w:t>сателя и поэта Миржакипа Дулатова. Теперь появилась идея назвать</w:t>
        <w:br/>
        <w:t>новый комплекс литературно-мемориальным музеем Ахмета Байтур-</w:t>
        <w:br/>
        <w:t>сынова и Миржакипа Дулатова. И хотя литературный музей будет</w:t>
        <w:br/>
        <w:t>носить имена наших величайших земляков, один раздел в нем будет</w:t>
        <w:br/>
        <w:t>посвяшцен поэтам, писателям и журналистам торғайшины. Ешце один</w:t>
        <w:br/>
        <w:t>іші</w:t>
        <w:br/>
        <w:t>речи о ситуации в.стране. Мы, дети, глядели на него из дверей.</w:t>
        <w:br/>
        <w:t>Запомнились чернме усы и черная тюбетейка на голове. Когда мой</w:t>
        <w:br/>
        <w:t>отец спросил Миржакипа о том, что за человек Ахмет Байтурсынов,</w:t>
        <w:br/>
        <w:t>ответ прозвучал краткий: “Он - гений!”. Конечно, этой емкой фра-</w:t>
        <w:br/>
        <w:t>зой Миржакип сразу же представил его, как духовного вождя</w:t>
        <w:br/>
        <w:t>казахского народа.</w:t>
        <w:br/>
        <w:t>Когда ты писал о генеологическом древе потомков Дулата, ты</w:t>
        <w:br/>
        <w:t>вроде бы не упомянул сестру Миржакипа Кокеш. (Я знал, что у</w:t>
        <w:br/>
        <w:t>Миржакияна были старше сестры Зылиха, Канипа и младшяя сестра</w:t>
        <w:br/>
        <w:t>Акыжан, но о сестре по имени Кокеш я ничего не слышал. Может,</w:t>
        <w:br/>
        <w:t>это было ласкательное имя одной из упомянутых сестер? К.А.). На ней,</w:t>
        <w:br/>
        <w:t>как яуже говорил, был женат младший брат моего отца Мухамеджана</w:t>
        <w:br/>
        <w:t>Оспан. Кокеш родила четверых детей. Двое из них, Аскар и Фазыл,</w:t>
        <w:br/>
        <w:t>скончалисьвв раннем детстве. Младший сын Галымжан погиб на фронте</w:t>
        <w:br/>
        <w:t>в Великую отечественную войну. Дочь Еркетай, помнится, тогда я</w:t>
        <w:br/>
        <w:t>был езде мал, выдали замуж, но она скончалась молодой.</w:t>
        <w:br/>
        <w:t>По рассказам моей матери, Кокеш была очень уважаемой жен-</w:t>
        <w:br/>
        <w:t>шиной. Ев любили за отзывчивость и шедрость души, а ее слова</w:t>
        <w:br/>
        <w:t>имели вес среди сородичей. Скончалась она где-то в возрасте сорока</w:t>
        <w:br/>
        <w:t>лет. Оспан был достаточно зажиточным человеком, поэтому Кокеш</w:t>
        <w:br/>
        <w:t>делилась с родственниками зимой мясом забитых лошадей, а летом</w:t>
        <w:br/>
        <w:t>помогала овнами. Мать до самой глубокой старости с теплотой вспо-</w:t>
        <w:br/>
        <w:t>минала ее имя. В обшем, порода у потомков Дулата была достойная и</w:t>
        <w:br/>
        <w:t>не бедная. Видел я и Аскара, он был крупным и смуглым мужчиной.</w:t>
        <w:br/>
        <w:t>Достойным был и род Айткула из племени Мадияров. Наш дедушка</w:t>
      </w:r>
    </w:p>
    <w:p>
      <w:r>
        <w:t>был племянником по материнской линии Дузбая, вышелшего Из этого</w:t>
        <w:br/>
        <w:t>рода. Родившийся от Дузбая Хамза был бием, участвовал в бандитском</w:t>
        <w:br/>
        <w:t>восстании 1929 года под предводительством смутьяна Абайдильды и</w:t>
        <w:br/>
        <w:t>был расстрелян.</w:t>
        <w:br/>
        <w:t>Я лично постигал в детстве грамоту и расширял знания по сочине-</w:t>
        <w:br/>
        <w:t>ниям Миржакипа и Ахмета, народным поэмам и айтысам, богатыр-</w:t>
        <w:br/>
        <w:t>ским сказаниям. По своему красочно ис выражением читал их вслух</w:t>
        <w:br/>
        <w:t>аульчанам. Энал наизусть почти все “Сорок басен” Ахмета Байтурсы-</w:t>
        <w:br/>
        <w:t>нова. Стихи, рассказы и особенно роман Миржакипа “Несчастная</w:t>
        <w:br/>
        <w:t>Жамал” считаю одним из лучших романов не только тех лет, но и</w:t>
        <w:br/>
        <w:t>сегодняшнего времени.</w:t>
        <w:br/>
        <w:t>По моему мнению, такие люди, как Ахмет Байтурсынов, Мир-</w:t>
        <w:br/>
        <w:t>жакип Дулатов и их сподвижники, являются не только выдаюши-</w:t>
        <w:br/>
        <w:t>мися учеными, писателями и поэтами, но и поистине героическими</w:t>
        <w:br/>
        <w:t>личностями, настояшими батырами. Разве не являлась подвитом их</w:t>
        <w:br/>
        <w:t>жизнь, наполненная борьбой против кровавой колонизаторской по-</w:t>
        <w:br/>
        <w:t>із)</w:t>
        <w:br/>
        <w:t>Гульнар апай привезла для музея Ахмета и Миржакипа не только</w:t>
        <w:br/>
        <w:t>их многочисленные труды, но и копию документа на разрешение</w:t>
        <w:br/>
        <w:t>перевезти из Карелии на родину останки своего отца. Только бы не</w:t>
        <w:br/>
        <w:t>затянуть это благов дело...</w:t>
        <w:br/>
        <w:t>Вдень завершения тоя Ахмета и Миржакипа у вершины Тойтобе</w:t>
        <w:br/>
        <w:t>собрались тучи и хлынул проливной дождь.</w:t>
        <w:br/>
        <w:t>Надо же, что милостивый дар небес пришелся именно на этот</w:t>
        <w:br/>
        <w:t>день, и обильные струи ливня напоили жаждушую землю живительной</w:t>
        <w:br/>
        <w:t>влагой. Наверно, это не случайное совпадение. Как же не верить</w:t>
        <w:br/>
        <w:t>после этого в чудо?...</w:t>
        <w:br/>
        <w:t>1459</w:t>
        <w:br/>
        <w:t>жакипа Дулатова, стоявшего у истоков отечественных газет, становит-</w:t>
        <w:br/>
        <w:t>ся делом чести всего казахскоғо народа и особенно для журналис-</w:t>
        <w:br/>
        <w:t>тов “Егеменді Қазакстан”.</w:t>
        <w:br/>
        <w:t>В среду, 9 сентября, автобус с гробом взял путь на Торгай,</w:t>
        <w:br/>
        <w:t>чтобы доставить в Жангельдинский район и предать родной земле</w:t>
        <w:br/>
        <w:t>останки Миржакипа.</w:t>
        <w:br/>
        <w:t>.“Каково сейчас там Гульнар апай?</w:t>
        <w:br/>
        <w:t>Кайсар АЛИМ,</w:t>
        <w:br/>
        <w:t>специальный корреспондент</w:t>
        <w:br/>
        <w:t>“Егеменді Қазақстан”.</w:t>
        <w:br/>
        <w:t>(газета “Егеменді Қазақстан ”,</w:t>
        <w:br/>
        <w:t>А 209, 11.09.1992 г.)</w:t>
        <w:br/>
        <w:t>Вгуше событий</w:t>
        <w:br/>
        <w:t>Костанайцы склонили головы пред прахом Миржакипа</w:t>
        <w:br/>
        <w:t>Вчера делегация с останками Миржакипа Дулатова прибыла в го-</w:t>
        <w:br/>
        <w:t>род Костанай. Ее членов встретили представители обшественных орга-</w:t>
      </w:r>
    </w:p>
    <w:p>
      <w:r>
        <w:t>низаций областного центра. В ходе теплой встречи с журналистами</w:t>
        <w:br/>
        <w:t>областной газеты “Қостанай таңы”, телерадиокомпании и активиста-</w:t>
        <w:br/>
        <w:t>ми городской организации «Казақ тілі” участники этой исторической</w:t>
        <w:br/>
        <w:t>поездки поделились своими впечатлениями и ответили на многочис-</w:t>
        <w:br/>
        <w:t>ленные вопросы. В конце встречи ее частники сфотографировались у</w:t>
        <w:br/>
        <w:t>автобуса с гробом Миржакипа.</w:t>
        <w:br/>
        <w:t>Наша следуюшая и конечная остановка - поселок имени Мир-</w:t>
        <w:br/>
        <w:t>жакипа Дулатова в Жангельдинском районе Торгайсқой области.</w:t>
        <w:br/>
        <w:t>Кайсар АЛИМ,</w:t>
        <w:br/>
        <w:t>специальный корреспондент</w:t>
        <w:br/>
        <w:t>“Егеменді Казақстан”</w:t>
        <w:br/>
        <w:t>(газета “Егеменді Қазақстан”,</w:t>
        <w:br/>
        <w:t>М 213, 16.09.1992 г.)</w:t>
        <w:br/>
        <w:t>%ы2</w:t>
        <w:br/>
        <w:t>Даже если не брать во внимание писательский дар и обшественную</w:t>
        <w:br/>
        <w:t>деятельность Миржакипа, он - великий человек. Он пал жертвой ”</w:t>
        <w:br/>
        <w:t>сурового времени. Он боролся с недостатками своего народа и стремился</w:t>
        <w:br/>
        <w:t>пробудить его от вековой спячки. Чего стоит только брошенный им</w:t>
        <w:br/>
        <w:t>призыв “Пробудись, казах!”. Мы должны вечно преклоняться пред</w:t>
        <w:br/>
        <w:t>памятью таких великих сынов народа. К сожалению, мы не знаем,</w:t>
        <w:br/>
        <w:t>где покоятся останки многих великих людей. Когда в прошлые годы</w:t>
        <w:br/>
        <w:t>нашлась могила Шакарима, мы говорили об этом шепотом. Раз на-</w:t>
        <w:br/>
        <w:t>шлась могила М.Дулатова, надо не откладывая навестить ес и выразить</w:t>
        <w:br/>
        <w:t>благодарность ее хранителям. Наш долг затем вернуть его прах на</w:t>
        <w:br/>
        <w:t>родину и предать земле со всеми положенными почестями. Об этом</w:t>
        <w:br/>
        <w:t>не может быть двух мнений. “Это -святой долг живых пред его вели-</w:t>
        <w:br/>
        <w:t>кой памятью.</w:t>
        <w:br/>
        <w:t>Если по примеру и традициям других народов мы будем возвра-</w:t>
        <w:br/>
        <w:t>шать прах Миржакипа, то я одним из первых готов участвовать в</w:t>
        <w:br/>
        <w:t>этом И вложить свой средства.</w:t>
        <w:br/>
        <w:t>Сафуан Шаймерденов,</w:t>
        <w:br/>
        <w:t>писатель.</w:t>
        <w:br/>
        <w:t>События того смутного и сурового времени до сих пор бросают</w:t>
        <w:br/>
        <w:t>всодрогание. Сколько разбросано по земле безвестных могил невин-</w:t>
        <w:br/>
        <w:t>ных жертв репрессий и голодомора. Свяпценный долг потомков воскре-</w:t>
        <w:br/>
        <w:t>сить их имена, чтобы навечно остались в памяти народной.</w:t>
        <w:br/>
        <w:t>Меня глубоко взволновала весть, что найдена могила моего дедушки</w:t>
        <w:br/>
        <w:t>по матери и над его изголовьем хотя бы вписано его имя. Значит не</w:t>
        <w:br/>
        <w:t>перевелись в наше время милосердные люди. Думаю, что теперь Акаде-</w:t>
        <w:br/>
        <w:t>мия и Союз писателей сделают все зависяшее от них.</w:t>
        <w:br/>
        <w:t>Ерлан Сатыбалдиев, переводчик.</w:t>
        <w:br/>
        <w:t>(“Социялистік Қазақстан”,</w:t>
        <w:br/>
        <w:t>М Ғ22, 26.07.1990 т.)</w:t>
        <w:br/>
        <w:t>шы</w:t>
        <w:br/>
        <w:t>ПОЕЗДКА В СОСНОВЕЦ</w:t>
      </w:r>
    </w:p>
    <w:p>
      <w:r>
        <w:t>Нақануне событий.</w:t>
        <w:br/>
        <w:t>Мы отправились за останками Миржакипа</w:t>
        <w:br/>
        <w:t>Спонсор этого мероприятия -</w:t>
        <w:br/>
        <w:t>Торгайский областной совет</w:t>
        <w:br/>
        <w:t>профсоюза работников</w:t>
        <w:br/>
        <w:t>предпринимательства и кооперации.</w:t>
        <w:br/>
        <w:t>"Седой Торгай сегодня предпринял самые решительныье шаги к вы-</w:t>
        <w:br/>
        <w:t>полнению святоғо долга пред памятью своего достойного сына Миржа-</w:t>
        <w:br/>
        <w:t>кипа. В дальний путь отправилась специальная делегация, чтобы при-</w:t>
        <w:br/>
        <w:t>везти в названный его именем поселок на родине в Жангельдинском</w:t>
        <w:br/>
        <w:t>районе останки Миржакипа Дулатова, которые на протяжении почти</w:t>
        <w:br/>
        <w:t>шести десятков лет покоились в чуждой земле Карелии. Отправляв-</w:t>
        <w:br/>
        <w:t>шихся в дәалекую дорогу с этой важной и ответственной миссией</w:t>
        <w:br/>
        <w:t>напутствовала находившаяся вте дни в Торгае дочь Миржакипа Гуль-</w:t>
        <w:br/>
        <w:t>нар апай. Она сильно пережинала, это состояние здоровья не ПОзволяло</w:t>
        <w:br/>
        <w:t>ей поехать с нами. Из- Алматы в Сосновец должны были вылететь</w:t>
        <w:br/>
        <w:t>также ее сыновья и кинооператор.</w:t>
        <w:br/>
        <w:t>Нинковый гроб для доставки тела на родину должен был прибыть</w:t>
        <w:br/>
        <w:t>к месту назначения на машине, которая отправлялась следом за нами,</w:t>
        <w:br/>
        <w:t>а мы с Маратом Абсеметовым, известным ученым, первым в 1990</w:t>
        <w:br/>
        <w:t>тоду вскрывшим могилу и опознавшим останки Миржакипа, вылетали</w:t>
        <w:br/>
        <w:t>из Аркалыка на самолете, чтобы успеть решить на месте организа-</w:t>
        <w:br/>
        <w:t>ционные вопросы. Даст Бог, обратно мы должны были вернуться на</w:t>
        <w:br/>
        <w:t>той машине, вместе с дорогим для земляков грузом.</w:t>
        <w:br/>
        <w:t>Кайсар АЛИМ,</w:t>
        <w:br/>
        <w:t>собкор “Егеменді Қазақстан”.</w:t>
        <w:br/>
        <w:t>Торгайская область</w:t>
        <w:br/>
        <w:t>От имени редакции выражаем благодарность председателю Тор-</w:t>
        <w:br/>
        <w:t>гайского областного совета работников предпринимательства и коопе-</w:t>
        <w:br/>
        <w:t>рации Мухаметжану Туралину за спонсорскую поддержку данного</w:t>
        <w:br/>
        <w:t>мероприятия и высоков осознание гражданского долга.</w:t>
        <w:br/>
        <w:t>%ызо</w:t>
        <w:br/>
        <w:t>(газета “Егеменді Қазақстан”,</w:t>
        <w:br/>
        <w:t>Когда вернут на родину останки Миржакипа?</w:t>
        <w:br/>
        <w:t>Нет, пожалуй, казаха, который бы не гордился Миржакипом. И:</w:t>
        <w:br/>
        <w:t>только на заре сегодияшнего дня воплотились его чаяния о независи-</w:t>
        <w:br/>
        <w:t>мости народа, сохранении языка и веры и мы-пожинаем плоды борьбы .</w:t>
        <w:br/>
        <w:t>и жизненных целей этого замечательного гения. Родная Торгайшина”</w:t>
        <w:br/>
        <w:t>в прошлом году справила большой той памяти Ахмета и Миржакипа,</w:t>
        <w:br/>
        <w:t>был открыт музей и установлены памятники. Таким образом, была</w:t>
        <w:br/>
        <w:t>выполнена часть большого долга пред великими сыновьями этой земли.</w:t>
        <w:br/>
        <w:t>Земляки в вечном долгу пред Миржакипом. Это понятно каждому”</w:t>
        <w:br/>
        <w:t>без лишних слов. С тех пор, как два года назад в далеком карельском:</w:t>
        <w:br/>
        <w:t>поселке Сосновец нашлось захоронение Миржакипа Дулатова, перед,</w:t>
        <w:br/>
        <w:t>народом стоит долг возврашения его останков и предания их родной</w:t>
        <w:br/>
        <w:t>земле Кызбеля в Жангельдинском районе. Это благое дело вроде быс</w:t>
        <w:br/>
        <w:t>получило в начале всеобіцую полдержку, но позднее пыл начал ослабе-»</w:t>
        <w:br/>
        <w:t>вать, будто просочился сквозь землю. Все оставалось науровне разгово-:</w:t>
        <w:br/>
        <w:t>ров. Ничего не давали и наши обрашения по этому поводу к руковод-:</w:t>
      </w:r>
    </w:p>
    <w:p>
      <w:r>
        <w:t>ству области и-района. Что же оставалось делать? По нашему мне-:</w:t>
        <w:br/>
        <w:t>нию, необходимо было создать от имени Правительства специальную,</w:t>
        <w:br/>
        <w:t>комиссию по возврашению на родину останков М.Дулатова. Иначе-</w:t>
        <w:br/>
        <w:t>не будет конца всевозможным проволочкам.</w:t>
        <w:br/>
        <w:t>Вот уже два года мы не можем добраться до могилы Миржакипа.,</w:t>
        <w:br/>
        <w:t>Это никак не красит нас. Остается невыполненным свяшенный доле</w:t>
        <w:br/>
        <w:t>пред памятью одного из выдаютцихся сынов народа. Когда же ндстуе</w:t>
        <w:br/>
        <w:t>пит этот долгожданный день?</w:t>
        <w:br/>
        <w:t>Кайсар АЛИМ;</w:t>
        <w:br/>
        <w:t>собкор “Егеменді Казақстан”;</w:t>
        <w:br/>
        <w:t>(“Егеменді Қазақстан”,</w:t>
        <w:br/>
        <w:t>М 168, 23.07.1992 г)</w:t>
        <w:br/>
        <w:t>9</w:t>
        <w:br/>
        <w:t>Третья часть</w:t>
        <w:br/>
        <w:t>ПОЕЗДКА В КАРЕЛИЮ</w:t>
        <w:br/>
        <w:t>НАЙДЕНА МОГИЛА М.ДУЛАТОВА</w:t>
        <w:br/>
        <w:t>1. На земле далекой Карслии</w:t>
        <w:br/>
        <w:t>Долгие годы не было известно место захоронения видного ка-</w:t>
        <w:br/>
        <w:t>захского поэта и ученого Миржакипа Дулатова, павшего жертвой</w:t>
        <w:br/>
        <w:t>сталинских репрессий. После долгих поисков и трудов эту тайну</w:t>
        <w:br/>
        <w:t>недавно раскрыл научный сотрудник института литературы и искус-</w:t>
        <w:br/>
        <w:t>ства имени М.О.Ауэзова Академии Наук Казахской ССР М. Абсеме-</w:t>
        <w:br/>
        <w:t>тов. В ответ на его запрос исполком Сосновецкого поселкового Совета</w:t>
        <w:br/>
        <w:t>Карельской АССР создал специальную комиссию для вияснения места</w:t>
        <w:br/>
        <w:t>захоронения видного деятеля казахской культуры. По свидетельству</w:t>
        <w:br/>
        <w:t>старожилов, он захоронен на старом кладбише поселка Сосновеп.</w:t>
        <w:br/>
        <w:t>М.Дулатов был безвинно осужден в 1930 году и приговорен</w:t>
        <w:br/>
        <w:t>красстрелу, замененному позднее десятью годами тюремного заклю-</w:t>
        <w:br/>
        <w:t>чения. Он отбывал наказание в Соловках и на строительстве Бело-</w:t>
        <w:br/>
        <w:t>морско-Балтийского канала, исполняя обязанности фельлшера в</w:t>
        <w:br/>
        <w:t>лазарете. Скончался поэт 5 октября 1935 года. По ходатайству работ-</w:t>
        <w:br/>
        <w:t>ников лазарета и местных жителей было получено у руководства</w:t>
        <w:br/>
        <w:t>лагеря разрешение на захоронение его тела на “вольном” кладбише.</w:t>
        <w:br/>
        <w:t>Решением судебной коллегий Верховного суда Казахской ССР</w:t>
        <w:br/>
        <w:t>М.Дулатов в 1988 году был полностью реабилитирован. Суд, внима-</w:t>
        <w:br/>
        <w:t>тельно рассмотрев его дело, не нашел в нем состава преступления.</w:t>
        <w:br/>
        <w:t>ЖазТАГ</w:t>
        <w:br/>
        <w:t>(газета “Социалистік Қазақстан”,</w:t>
        <w:br/>
        <w:t>А 122, 26.07.1990)</w:t>
        <w:br/>
        <w:t>2. Гражданский долг</w:t>
        <w:br/>
        <w:t>Бывают моменты, когда и горе преврашается в радость. Едва услы-</w:t>
        <w:br/>
        <w:t>шал сообшение о том, что найдено захоронение глубоко почитаемого</w:t>
        <w:br/>
        <w:t>народом Миржакипа Дулатова, как сердце пронзило ралостное ошуше-</w:t>
        <w:br/>
        <w:t>ниеия мысленно подумал: “нужно немедленно перевести его останки</w:t>
        <w:br/>
        <w:t>%/46</w:t>
      </w:r>
    </w:p>
    <w:p>
      <w:r>
        <w:t>народину”. Скорее, это был внутренний приказ. В то же время я пони-</w:t>
        <w:br/>
        <w:t>Мал, Что это не только мое личное дело, а касается всех современников.</w:t>
        <w:br/>
        <w:t>Справелливость должна восторжествовать до ҡонца. Акт вазврашения на</w:t>
        <w:br/>
        <w:t>родину останков великого казахского деятеля должен был окончательно,,</w:t>
        <w:br/>
        <w:t>покончить с печальным наследием прошлого, омраченного безвинными ә</w:t>
        <w:br/>
        <w:t>жертвами тоталитаризма.</w:t>
        <w:br/>
        <w:t>В понимании народа человек рождаетея из земли и возврашается Вц</w:t>
        <w:br/>
        <w:t>ев материнское лоно. Когда мы прошаемся и опускаем в могилу тело;</w:t>
        <w:br/>
        <w:t>близкого человека, то бросаем горсть земли со словами “Мать-земля,,</w:t>
        <w:br/>
        <w:t>прими и упокой навеки”. В этом последнем напутствии лежит давняя;,</w:t>
        <w:br/>
        <w:t>и мудрая традиция. Вернме этому завету предки вследствие вынуж-</w:t>
        <w:br/>
        <w:t>денных обстоятельств временно предали земле хана Абылая, и только;</w:t>
        <w:br/>
        <w:t>наследуюший год перевезли его останки в Туркестан и захоронили в,</w:t>
        <w:br/>
        <w:t>мавзолее Ахмета Яссауи. Таким же образом были доставлены в Тур-;;</w:t>
        <w:br/>
        <w:t>кестан останки Бокейхана и прославленного Аккошкара. Тело сына а</w:t>
        <w:br/>
        <w:t>Абая Абдирахмана было временно предано земле Семиречья, но на</w:t>
        <w:br/>
        <w:t>следуюший ғод доставлено к родным Чингизским горам. он</w:t>
        <w:br/>
        <w:t>Такая традиция перезахоронения сушествует иу европейских наро&lt;-</w:t>
        <w:br/>
        <w:t>дов. На тородском кладбише Вены стоят памятники всем известным |</w:t>
        <w:br/>
        <w:t>ипрославленным композиторам, но среди них только Шуберт скон-</w:t>
        <w:br/>
        <w:t>чался в Вене, а останки других были перезахоронены позже и соот-</w:t>
        <w:br/>
        <w:t>ветственно установлены памятники. Как известно, останки великого</w:t>
        <w:br/>
        <w:t>русского писателя Герцена были доставлены в Россию из Лондона. ”</w:t>
        <w:br/>
        <w:t>Поэтому обшество не против перезахоронения на родной земле</w:t>
        <w:br/>
        <w:t>заслуженных сынов народа, чьи имена и духовное наследие возвратцено</w:t>
        <w:br/>
        <w:t>благодаря гласности и перестройке. В своем стихотворении “Памяти</w:t>
        <w:br/>
        <w:t>старших” я писал:</w:t>
        <w:br/>
        <w:t>Пп</w:t>
        <w:br/>
        <w:t>(еуі ш</w:t>
        <w:br/>
        <w:t>На ваши безымянные могилы</w:t>
        <w:br/>
        <w:t>Мы возлагаем мысленно белые цветы...</w:t>
        <w:br/>
        <w:t>Я думаю, пришло время, когда не только мысленно, но и наяву мы?</w:t>
        <w:br/>
        <w:t>сможем возложить белые цветы на могилы великих старших братьев”</w:t>
        <w:br/>
        <w:t>Отдававшие себя до последней капли крови народу братья должны</w:t>
        <w:br/>
        <w:t>обрести покой на родной земле. Да будет она им пухом.</w:t>
        <w:br/>
        <w:t>Склоним головы пред их светлой памятью.</w:t>
        <w:br/>
        <w:t>Абу Сарсенбаев,народный писатель</w:t>
        <w:br/>
        <w:t>Казахской ССР.</w:t>
        <w:br/>
        <w:t>І /і</w:t>
        <w:br/>
        <w:t>ВЫДЕРЖКИ ИЗ ПУТЕВОГО ДНЕВНИКА</w:t>
        <w:br/>
        <w:t>1 сентября 1992 года</w:t>
        <w:br/>
        <w:t>.. Поездка наша началась. Вдвоем с ученым миржакиповедом Ма-.</w:t>
        <w:br/>
        <w:t>ратом Абсеметовым в 2 часа 15 минут ночи вылетели на самолете из</w:t>
        <w:br/>
        <w:t>Аркалыка за останками Миржакипа Дулатова в далекую Карелию:</w:t>
        <w:br/>
        <w:t>Московский рейс задержался почти на десять часов.</w:t>
        <w:br/>
        <w:t>В городе Торгае осталась Гульнар апай. Она приехала 24 августа.</w:t>
      </w:r>
    </w:p>
    <w:p>
      <w:r>
        <w:t>Завтра, 2 сентября, из Торгая на “Рафике” выедут четверо ДЖИгитов%</w:t>
        <w:br/>
        <w:t>Мысих, даст Бог, должны встретить в Сосновце. Е</w:t>
        <w:br/>
        <w:t>О нашей поездке передал по телефону сообіцение в редакцию</w:t>
        <w:br/>
        <w:t>“Егеменді Қазақстан”. Стенографистка Рысжан Нурсапакызы</w:t>
        <w:br/>
        <w:t>высказала на прошание пожелание “счастливой повздки И возв-</w:t>
        <w:br/>
        <w:t>рашения”. А я ей напомнил 0 том, что по пути следования буду</w:t>
        <w:br/>
        <w:t>регулярно передавать сообіцения о ходе акций.</w:t>
        <w:br/>
        <w:t>Следуя по стопам своего дяди по материнской линии М.Дулатова,</w:t>
        <w:br/>
        <w:t>работавшего в газете “Еңбеюіші Қазақстан” судьба привела меня В се-</w:t>
        <w:br/>
        <w:t>годняшний “Егеменді Қазақстан”. А теперь я отправляюсь в дальний.</w:t>
        <w:br/>
        <w:t>и ответственный путь, воздать должное его памяти. И эта акция долж-:</w:t>
        <w:br/>
        <w:t>на стать самой знаменательной во всей моей журналисіской жизни.2..</w:t>
        <w:br/>
        <w:t>Да ниспошлет Всевьвиний удачу!</w:t>
        <w:br/>
        <w:t>2 сентября 1992 тода</w:t>
        <w:br/>
        <w:t>Мы прилетели в Москву через Уральск и приземлились в 4 часа 15</w:t>
        <w:br/>
        <w:t>минут ночи. Приобрели билеты на поезд до Петрозаводска, отправляю-</w:t>
        <w:br/>
        <w:t>шийеся в 18 часов 22 минуты вечера.</w:t>
        <w:br/>
        <w:t>Из слов Марата: он с малолетства начал заниматься темой Миржа-</w:t>
        <w:br/>
        <w:t>кипа Дулатова. Записал на магнитофон рассказы о нем одного из</w:t>
        <w:br/>
        <w:t>старцев своего аула. Позднее, после окончания десятилетки, прокру-</w:t>
        <w:br/>
        <w:t>чивая вновь записи, онять увлекся красочными рассказами старца</w:t>
        <w:br/>
        <w:t>о Миржакипе и его трудами... Коғда он дал прослушать эти записи</w:t>
        <w:br/>
        <w:t>Гульнар апай, то она сказала ему: “Молод ты еше, но у тебя есть</w:t>
        <w:br/>
        <w:t>будушее, только никому не рассказызай, что был в этом доме”. До</w:t>
        <w:br/>
        <w:t>чето были запуганы тогда, что боялись даже упоминания имени</w:t>
        <w:br/>
        <w:t>Миржакипа... Поэтому некоторые ученые в то время даже пренебрегли</w:t>
        <w:br/>
        <w:t>тем, что Марат взял темой своей диссертации жизнь и творчество</w:t>
        <w:br/>
        <w:t>Миржакипа... А Марат был потомком Ағыбая бабы...</w:t>
        <w:br/>
        <w:t>ізді</w:t>
        <w:br/>
        <w:t>Людское скопише меж двух аулов полобно огромной ярмарке. Праз-</w:t>
        <w:br/>
        <w:t>диично настроенные люди будто высыпали сюда из небытия, стрях-</w:t>
        <w:br/>
        <w:t>нули со своих плеч тяготы повседневной жизни, чтобы поднять свой</w:t>
        <w:br/>
        <w:t>дух. Да не будет он более подавлен в народе. Воспряньте во весь рост,</w:t>
        <w:br/>
        <w:t>раскройте шире глаза и пробудитесь от спячки, казахи, как завешали</w:t>
        <w:br/>
        <w:t>великие предки! Ролной язык и национальное сознание, обычай и</w:t>
        <w:br/>
        <w:t>традиции нужно возрождать не одним днем, а все это должно стать</w:t>
        <w:br/>
        <w:t>повседневной сутью и опарой нашей жизни. И это в наших руках,</w:t>
        <w:br/>
        <w:t>дорогие соплеменники. Дай Бог, чтобы не завяли добрые ростки при-</w:t>
        <w:br/>
        <w:t>мера наших великих предшественников. И тогда воплотятся в жизнь</w:t>
        <w:br/>
        <w:t>мечты наших предков и откроется будушее перед народом.</w:t>
        <w:br/>
        <w:t>Праздники обладают свойством охватывать всех и каждого. Мы</w:t>
        <w:br/>
        <w:t>были свидетелями этого. И чье бы мнение мы не спросили у участни-</w:t>
        <w:br/>
        <w:t>ков этого грандиозного тоя, ответ был один: я впервые яЯвляюсь сви-</w:t>
        <w:br/>
        <w:t>детелем такого великого события. Что это? Простое совиздение</w:t>
        <w:br/>
        <w:t>мнений? Нет, дело в другом. Той прошел именно в той национальной</w:t>
        <w:br/>
        <w:t>поприроде атмосфере, которая созвучна сознанию казахов. Это был</w:t>
        <w:br/>
        <w:t>праздник, свободный от тесных уз старой системы и партийного</w:t>
        <w:br/>
        <w:t>диктата. Поэтому он проходил в атмосфере душевной радости и</w:t>
        <w:br/>
        <w:t>сердечной теплоты. Об этом говорили в своих выступлениях такие</w:t>
        <w:br/>
        <w:t>видные представители современной казахской интеллигенции, как</w:t>
        <w:br/>
        <w:t>Турсынбек Какишев, Рымгали Нургалиев, Сакен Жунусов, Когабай</w:t>
        <w:br/>
        <w:t>Сарсекеев, Сайлау, Сабит Байзаковы, Фазылхан Байимбетов и другие.</w:t>
      </w:r>
    </w:p>
    <w:p>
      <w:r>
        <w:t>Теперь кратко остановимея на кулвтурной программе тоя. На айтысе</w:t>
        <w:br/>
        <w:t>акынов главный приз завоевала Аселхан Калыбекова из Шымкента.</w:t>
        <w:br/>
        <w:t>Она вернулась в родной аул с призовым конем. Первое место занял</w:t>
        <w:br/>
        <w:t>восточноказахстанец Сериккан Жакиянов, Второе-третье места поделили</w:t>
        <w:br/>
        <w:t>карагандинка Айгуль Тусипбекова, талдыкорганец Айткали Булгаков</w:t>
        <w:br/>
        <w:t>и Алфия Орманшина из Амангельды. Среди борцов сильнейшим ока-</w:t>
        <w:br/>
        <w:t>зался Адильбек Молдакасымов из Жангельды. Не был обойден награ-</w:t>
        <w:br/>
        <w:t>дой знаменитый в прошлом борец Абильсеит Айханов. Ему поднесли</w:t>
        <w:br/>
        <w:t>коня. Всеобіций интерес вызвали коннмье состязания, включавшие все</w:t>
        <w:br/>
        <w:t>национальные игры и скачки, а также соревнования боксеров...</w:t>
        <w:br/>
        <w:t>Занершение тоя, Пишу эти слова, но в душе хотелось бы, чтобы</w:t>
        <w:br/>
        <w:t>такие тои не кончались. Впереди нас ждут юбилей 120-ти и 110-летия</w:t>
        <w:br/>
        <w:t>содня рождения Ахмета Байтурсынова и Миржакипа Дулатова. Недале-</w:t>
        <w:br/>
        <w:t>коитой батыра Шакшак Жанибека. Предстояшцей осенью исполняется</w:t>
        <w:br/>
        <w:t>150 лет со дня рождения Ибрая Алтынсарина... Хорошо, когда есть</w:t>
        <w:br/>
        <w:t>праздники у народа. Лишь бы они не преврашались в праздные засто-</w:t>
        <w:br/>
        <w:t>Лья, а приносили духовную отдачу и воплошались в конкретные дела.</w:t>
        <w:br/>
        <w:t>қын</w:t>
        <w:br/>
        <w:t>Взявший следуюшим слово Государственный советник Казахской</w:t>
        <w:br/>
        <w:t>ССР, известный ученый и писатель М.Джолдасбеков поведал собрав-</w:t>
        <w:br/>
        <w:t>шимся много интересных фактов из жизни Ахмета и Миржакипа.</w:t>
        <w:br/>
        <w:t>Подчеркнул он в своем выступлении и мысль о том, чго народ сегодня</w:t>
        <w:br/>
        <w:t>выполнил свой святпценный долг перед великими земляками, соеди-</w:t>
        <w:br/>
        <w:t>нив после многих лет забвения друзей и соратников по борьбе за</w:t>
        <w:br/>
        <w:t>благо родного народа. Как известно, в жизни всегда торжествует</w:t>
        <w:br/>
        <w:t>справедливость, а обшественно-политическая деятельность и литера-</w:t>
        <w:br/>
        <w:t>турно-теоретическое наследие двух великих деятелей до сегодняшнего</w:t>
        <w:br/>
        <w:t>дня не потеряли свогго значения. Эти личности, по образному</w:t>
        <w:br/>
        <w:t>выражению выступаюшего, были рождены из слез народа и теперь их</w:t>
        <w:br/>
        <w:t>жизни обречены на вечность. Мы подняли из праха И возвеличили</w:t>
        <w:br/>
        <w:t>послелуюшцих за Абаем духовных вождей нацин. Теперь за нами остает-</w:t>
        <w:br/>
        <w:t>ся долг исследовать и воздать должное историческим заслугам хана</w:t>
        <w:br/>
        <w:t>Абылая.</w:t>
        <w:br/>
        <w:t>Государственный советник передал собравшимся теплые поздрав-</w:t>
        <w:br/>
        <w:t>ления Президента Н.Назарбаева, а также Председателя Верховного</w:t>
        <w:br/>
        <w:t>Совета Казахской ССР и Премьер-министра республики.</w:t>
        <w:br/>
        <w:t>Когда, наконец, соскользнуло с высокого пьедестала покрывало</w:t>
        <w:br/>
        <w:t>и раскрыло бюсты Ахмета и Миржакипа, их обрашенные к народу</w:t>
        <w:br/>
        <w:t>дики бросили Өіблески в души людей. Радости собравшихся не было</w:t>
        <w:br/>
        <w:t>предела и кругом царило ликование. Все начали фотографироваться</w:t>
        <w:br/>
        <w:t>у памятника. Недавно слушавший волнуюшие и трогательные речи</w:t>
        <w:br/>
        <w:t>об отцах Шолпан и Гульнар апай народ не собирался расступаться</w:t>
        <w:br/>
        <w:t>пред памятником. Рядом с ними были разделивішие их радость дочь</w:t>
        <w:br/>
        <w:t>Жусипбека Аймаутова и внук Магжана Жумабаева. Через некоторое</w:t>
        <w:br/>
        <w:t>время была разрезана ленточка и народ устремился в музей. Внут-</w:t>
        <w:br/>
        <w:t>реннее убранство и экспозиции музея притягивали взор. Бросалось</w:t>
        <w:br/>
        <w:t>в глаза множество бережно собранных экспонатов и сведений об</w:t>
        <w:br/>
        <w:t>Ахмете и Миржакипе, их личные веши. Другие залы музея были</w:t>
        <w:br/>
        <w:t>посвяцены их именитым последователям - ученым, писателям, знат-</w:t>
        <w:br/>
        <w:t>ным труженикам края. Здесь было выставлено свыше двадцати бю-</w:t>
        <w:br/>
        <w:t>стов известных земляков и около пятидесяти портретов знатных людей.</w:t>
        <w:br/>
        <w:t>В беседе с журналистами автор памятника, народный художник</w:t>
        <w:br/>
        <w:t>Казахской ССР Хакимжан Наурызбаев горячо говорил:</w:t>
      </w:r>
    </w:p>
    <w:p>
      <w:r>
        <w:t>- Стех пор, как изваял бюст Сакена Сейфуллина, меня не покидала</w:t>
        <w:br/>
        <w:t>мысль и желание увековечить в скульптуре Ахмета и Миржакинпа -</w:t>
        <w:br/>
        <w:t>наших великих и неразрывных в памяти народа земляков. И вот</w:t>
        <w:br/>
        <w:t>наступил этот долгожданный день и я, наконец, представил работы</w:t>
        <w:br/>
        <w:t>на суд народа. Я хотел передать устремленность мыслей и чаяний</w:t>
        <w:br/>
        <w:t>%%</w:t>
        <w:br/>
        <w:t>Ахмета: видите, левую руку он держит на книге, правая рука сжата.</w:t>
        <w:br/>
        <w:t>в кулак, брови сведены, то есть все это выражает волевую натуру</w:t>
        <w:br/>
        <w:t>борца. У Миржакипа тоже в левой руке книга, но правая рука заложена</w:t>
        <w:br/>
        <w:t>в нагрудной карман, а суровый взгляд устремлен вперед. Это выражает</w:t>
        <w:br/>
        <w:t>его нацеленность в будушее и внутреннюю собранность натуры. А/</w:t>
        <w:br/>
        <w:t>қак удались мои замыслы, оценит уже народ.</w:t>
        <w:br/>
        <w:t>Высказал свои мысли о новом музее и известный писатель Толен:</w:t>
        <w:br/>
        <w:t>Абдиков. Он товорил о необходимости и далее пополнять фонды;</w:t>
        <w:br/>
        <w:t>музея, об особом отношении к музеям в культурно развитых странах,</w:t>
        <w:br/>
        <w:t>об огромном значении сегодняшнего исторического события для бу-</w:t>
        <w:br/>
        <w:t>Дуцих поколений. і</w:t>
        <w:br/>
        <w:t>Связь теории и практики. Эначительным событием в рамках</w:t>
        <w:br/>
        <w:t>проводимого тоя можно по праву назвать научно-практическую кон-;</w:t>
        <w:br/>
        <w:t>ференцию, организованную Академией Наук Казахской ССР:</w:t>
        <w:br/>
        <w:t>совместно с Торгайским областиым Советом народных депутатов и</w:t>
        <w:br/>
        <w:t>посвяшенную дням Ахмета Байтурсынова и Миржакипа Дулатова.</w:t>
        <w:br/>
        <w:t>Председательствовал на конференции президент Академии Наук</w:t>
        <w:br/>
        <w:t>Казахской ССР, академик О.Султангазин. С докладом о просвети-:</w:t>
        <w:br/>
        <w:t>тельской и обшественно-политической деятельности Ахмета Байтур-</w:t>
        <w:br/>
        <w:t>сынова и Миржакипа Дулатова выступил директор института:</w:t>
        <w:br/>
        <w:t>литературы и искусства Академии Наук, элен-корреспондент Академии:</w:t>
        <w:br/>
        <w:t>педагогических наук СССР С.Кирабаев. А доклад директора института</w:t>
        <w:br/>
        <w:t>языка имени А.Байтурсынова академика А: Кайдарова был посвяшцен,</w:t>
        <w:br/>
        <w:t>теоретическому вкладу и научным трудам великих ученых в области</w:t>
        <w:br/>
        <w:t>языкознания. А министр народного образования Казахской ССР</w:t>
        <w:br/>
        <w:t>Ш.Шаяхметов посвятил свое выступление просветительской деятель-:</w:t>
        <w:br/>
        <w:t>ности великих земляков. :</w:t>
        <w:br/>
        <w:t>Сегодняшнему и будушему родины великих личностей посвятил:</w:t>
        <w:br/>
        <w:t>свое обширное и емкое выступление К.У.Укин. Он также заострил</w:t>
        <w:br/>
        <w:t>внимание на важности данной конференции во всестороннем отраже-</w:t>
        <w:br/>
        <w:t>нии многогранной деятельности Ахмета Байтурсынова и Миржакипа</w:t>
        <w:br/>
        <w:t>Дулатова и их заслугах перед народом, научной оценки их вклада и</w:t>
        <w:br/>
        <w:t>пропаганде их богатого наследия для сегодняшних и будуших</w:t>
        <w:br/>
        <w:t>поколений. Чего скрывать, многие пока радуются только неожиданно:</w:t>
        <w:br/>
        <w:t>вспыхнувшей славе Ахмета и Миржакипа, в то же время мало знако-</w:t>
        <w:br/>
        <w:t>мы с их основными трудами и слабо представляют о поистине вели-:</w:t>
        <w:br/>
        <w:t>ком вкладе этих личностей в обіцественное развитие и науку. Высту-</w:t>
        <w:br/>
        <w:t>паютий, обратив внимание на эти недостатки, предложил конкретные</w:t>
        <w:br/>
        <w:t>пути восполнения этого пробела. Так, по его мнению, назрело время,</w:t>
        <w:br/>
        <w:t>наряду с абаеведением и ауэзоведением, ввести в научный оборот</w:t>
        <w:br/>
        <w:t>Т;</w:t>
        <w:br/>
        <w:t>отдельное понятие ахметоведение; подметил он и недостаточное вни-</w:t>
        <w:br/>
        <w:t>мание к широкому изданию и распространению научных сочинений</w:t>
      </w:r>
    </w:p>
    <w:p>
      <w:r>
        <w:t>и художественных произведений двух великих ученых и писателей.</w:t>
        <w:br/>
        <w:t>Тем более, что в народе пробудился огромный интерес к их твор-</w:t>
        <w:br/>
        <w:t>честву, а возросший спрос на их книги так и не удовлетворен.</w:t>
        <w:br/>
        <w:t>Обцеизвестна роль Ахмета Байтурсынова и Миржакипа Дулатова</w:t>
        <w:br/>
        <w:t>в борьбе за сохранение национальной культуры и языка родного на-</w:t>
        <w:br/>
        <w:t>рода, независимости родного народа, печали и тяғоты которото они</w:t>
        <w:br/>
        <w:t>взяли на свои плечи. С этой позиций начал свое выступление заведую-</w:t>
        <w:br/>
        <w:t>ший Идеологическим отделом Центрального Комитета Компартии</w:t>
        <w:br/>
        <w:t>Казахстана К.Султанов, далее продолживтий мысль об актуальности</w:t>
        <w:br/>
        <w:t>их учений, приемлемых к сегодняшнему дню и необходимости их</w:t>
        <w:br/>
        <w:t>дальнейшего углубления и развития. Вместе с тем он подчеркивал,</w:t>
        <w:br/>
        <w:t>что обтшеству и сегодня нужны, как воздух, единство и согласие,</w:t>
        <w:br/>
        <w:t>знания и мудрость, верность традициям. Высокий дух Ахмета и Мир-</w:t>
        <w:br/>
        <w:t>жакипа должен помочь в пробуждении национального сознания.</w:t>
        <w:br/>
        <w:t>- Не случайно на этот праздник возврашения из небытия ярчайших</w:t>
        <w:br/>
        <w:t>личностей века собрался чуть ли не полный состав Академия Наук, -</w:t>
        <w:br/>
        <w:t>начал свое выступление, опираясь на костыли, любимец современни-</w:t>
        <w:br/>
        <w:t>ков поэт Гафу Каирбеков. - Ахмет Байтурсынов в свое время едино-</w:t>
        <w:br/>
        <w:t>лично предетавлял из себя и университет, и академию. Он был гениаль-</w:t>
        <w:br/>
        <w:t>ным философом, не имевшим себе равных, ученым языковедом, за-</w:t>
        <w:br/>
        <w:t>ложившим основы современной грамматики, глубоким исследователем</w:t>
        <w:br/>
        <w:t>историй и этнографом. Он также выдаютийся психолог и педагог;</w:t>
        <w:br/>
        <w:t>замечательный ученый литературовед, прекрасный знаток музыки и</w:t>
        <w:br/>
        <w:t>искусств, не считая того, что был мошным организатором и полити-</w:t>
        <w:br/>
        <w:t>қом, неутомимым журналистом. Имея такие всесторонние и тлубокие</w:t>
        <w:br/>
        <w:t>знания, конечно же, он представлял собой целую академию. Иначе не</w:t>
        <w:br/>
        <w:t>скажешь о нем. К тому же, он и официально был первым академиком</w:t>
        <w:br/>
        <w:t>казахского государства; первым комиссаром народного просвешения.</w:t>
        <w:br/>
        <w:t>Пожалуй, здесь невозможно и нет необходимости перечислять все</w:t>
        <w:br/>
        <w:t>поднятое на конференций. Тем не менее, хотелось бы сделать краткое</w:t>
        <w:br/>
        <w:t>обобшение. Подобные конференций впредь также намерены прово-</w:t>
        <w:br/>
        <w:t>дить при болышом стечении народа и по остро интересуюіцей обше-</w:t>
        <w:br/>
        <w:t>ство тематике. Ранге такие конференции плодотворно прошли в Аты-</w:t>
        <w:br/>
        <w:t>рау, Қызылорлде и Караганде. Академия Наук берет в будушем под</w:t>
        <w:br/>
        <w:t>свою опеку музей Ахмета и Миржакипа и намерена оказывать прак-</w:t>
        <w:br/>
        <w:t>тическую помошь. Будут организованы комплексные экспедиции</w:t>
        <w:br/>
        <w:t>с пелью глубокого и полного исследования жизни и деятельности, а</w:t>
        <w:br/>
        <w:t>также трудов этих выдаюіцихся личностей.</w:t>
        <w:br/>
        <w:t>Қы</w:t>
        <w:br/>
        <w:t>ІҮ 201, 02.09,1992 г.)</w:t>
        <w:br/>
        <w:t>Вгуше событий</w:t>
        <w:br/>
        <w:t>Мы везем останки Миржакипа</w:t>
        <w:br/>
        <w:t>Спонсор этого мероприятия -</w:t>
        <w:br/>
        <w:t>Торгайский областной Совет</w:t>
        <w:br/>
        <w:t>профсоюза работников</w:t>
        <w:br/>
        <w:t>предпринимательства и кооперации</w:t>
        <w:br/>
        <w:t>Санкт-Петербург. /10 телефону. Дорогая Карельская земля! 57</w:t>
        <w:br/>
        <w:t>лет в твоих обьятиях лежало тело нашего Миржакипа и мы прибыли</w:t>
        <w:br/>
        <w:t>забрать его на родину. Нә; прежде всето, хотим выразить тысячу и</w:t>
        <w:br/>
        <w:t>одну благодарность твоему сердечному и отзывчивому народу.</w:t>
        <w:br/>
        <w:t>.“Прошел митинг, посвяшенный векрытию могилы. Останки покой-</w:t>
      </w:r>
    </w:p>
    <w:p>
      <w:r>
        <w:t>ного были переложены в специально доставленный сюда цинковый гроб.</w:t>
        <w:br/>
        <w:t>Выступившие на этом митинге председатель Сосновецкого поселкового</w:t>
        <w:br/>
        <w:t>Совета С.Фролова, ветераны поселка Т. Кондратьева, К.Стенникояа,</w:t>
        <w:br/>
        <w:t>ученый исследователь жизни и творчества Миржакипа Дулатова Марат</w:t>
        <w:br/>
        <w:t>Абсеметов, внук Миржакипа писатель Ерлан Сатыбалдиев оценили проис-</w:t>
        <w:br/>
        <w:t>ходятцее событие как пример сердечной дружбы двух народов. Казахский</w:t>
        <w:br/>
        <w:t>народ никогда не забудет заботы карельских братьев о могиле одного из</w:t>
        <w:br/>
        <w:t>Великих своих сынов. )</w:t>
        <w:br/>
        <w:t>К месту трогательного ритуала прибыли многие жители поселка,</w:t>
        <w:br/>
        <w:t>ветераны, учителя иучашиеся колы. Взявв руки лопаты, они пооче-</w:t>
        <w:br/>
        <w:t>редно участвовали в вскрытии могилы известного деятеля казахского</w:t>
        <w:br/>
        <w:t>народа.</w:t>
        <w:br/>
        <w:t>И вот, натлубине двух метров, показалась крышка гроба... Меня</w:t>
        <w:br/>
        <w:t>охватила дрожь. Учашенно забилось сердце и перехватило дыхание.</w:t>
        <w:br/>
        <w:t>Перед глазами поплыли круги и не хватало духу взглянуть прямо</w:t>
        <w:br/>
        <w:t>на гроб... Но перебарызаю себя. Наконец, вскрывается гроб. Мы</w:t>
        <w:br/>
        <w:t>преклоняем головы пред святым прахом.</w:t>
        <w:br/>
        <w:t>В этом историческом событий принимали участие прибывший</w:t>
        <w:br/>
        <w:t>специяльно из Алматы режиссер студии “Казахтелефильм”, лау-</w:t>
        <w:br/>
        <w:t>регт премии Союза молодежи, автор документального фильма</w:t>
        <w:br/>
        <w:t>о Миржакипе “ТІробудись, казах!” Халила Омаров, а также джиги-</w:t>
        <w:br/>
        <w:t>ты, прибывшие в Сосновец из Жангельдинского района за шесть</w:t>
        <w:br/>
        <w:t>суток своим транспортом: вожак молодежи района Айдар Талпаков,</w:t>
        <w:br/>
        <w:t>капитан милиции Серик Аскаров, водители Аркалыкского автобус-</w:t>
        <w:br/>
        <w:t>ного парка Кенесбай Меркин и Хамит Райымханов. Возврашцение</w:t>
        <w:br/>
        <w:t>на родину останков одного из выдаюшихся сыновей народа Мир-</w:t>
        <w:br/>
        <w:t>із)</w:t>
        <w:br/>
        <w:t>вовсю сияло солнце. Воздух чистый, не шелохнется. Когда-то эдесь,</w:t>
        <w:br/>
        <w:t>на станции, ходил и Миржакип. Конечно же его сердце угнетала</w:t>
        <w:br/>
        <w:t>разлука и терзала тоска по родине. Разве мог он тогда думать, что</w:t>
        <w:br/>
        <w:t>через 57 лет после его смерти придут сюда в поисках его могилы</w:t>
        <w:br/>
        <w:t>потомки?! С одной стороны сердце охватило чувство гордости, что</w:t>
        <w:br/>
        <w:t>мы находимся в тех местах, где прожил свои последние годы один из</w:t>
        <w:br/>
        <w:t>величайших и мулрых казахов. С другой стороны душу пронзает горечь</w:t>
        <w:br/>
        <w:t>сожаления по его печальной судьбе. Такие уж горькие были времена.</w:t>
        <w:br/>
        <w:t>Мы встретились и поговорили с председателем Сосновецкого по-</w:t>
        <w:br/>
        <w:t>селкового Совета Светланой Васильевной Фроловой. Она пообешала</w:t>
        <w:br/>
        <w:t>свести нас с собкором республиканской газеты “Северный курьер” по</w:t>
        <w:br/>
        <w:t>Беломорскому району Волковой, чтобы получить кове-какие сведения.</w:t>
        <w:br/>
        <w:t>Выйдя из поселкового Совета, направились на берег озера Выг,</w:t>
        <w:br/>
        <w:t>чтобы полюбоваться природой глазами Миржакипа. Берега широкие,</w:t>
        <w:br/>
        <w:t>на дальней стороне густой лес, справа, у слияния с Беломорско-Балтий-</w:t>
        <w:br/>
        <w:t>ским каналом, видно возвышенное укрепление, где стоял когда-то</w:t>
        <w:br/>
        <w:t>дазарет Миржакипа. Далее течет одна из ветвей канала. Там находился</w:t>
        <w:br/>
        <w:t>мост, на котором расстреливали заключенных... Течение канала несет</w:t>
        <w:br/>
        <w:t>серую рябь волн, а темные, будто отливаютцих кровью воды Выта наго-</w:t>
        <w:br/>
        <w:t>няют оторопь. Я зачерпнул ладонью воды и ошутил ее леденяшций холод.</w:t>
        <w:br/>
        <w:t>Станция Сосновец была заложена в 1887 году и Дмитрий Федоро-</w:t>
        <w:br/>
        <w:t>вич Ильин был потомком одного из ее основателей. Мы побывали</w:t>
        <w:br/>
        <w:t>вего доме. Здесь прожили месяц приезжавшие навестить Миржакипа</w:t>
        <w:br/>
        <w:t>Гайнижамал и Алибек...</w:t>
        <w:br/>
        <w:t>Вечером опять вышли на берег Выга. На этот раз небо заволокло</w:t>
      </w:r>
    </w:p>
    <w:p>
      <w:r>
        <w:t>тучами и слегка моросил дождь. Поди и под переменчивде настров-</w:t>
        <w:br/>
        <w:t>ние Миржакипа также хмурились когда-то здетиние места...</w:t>
        <w:br/>
        <w:t>В доме Клавдии Михайловны сидели гости. Мы ненадолго при-</w:t>
        <w:br/>
        <w:t>соединилиськ их застолью, Узнав о цели нашего приезда, они отнеслись</w:t>
        <w:br/>
        <w:t>кней с одобрением. Да, наступает самый ответственный период на-</w:t>
        <w:br/>
        <w:t>шей миссии и дай Бог с честью завершить ес. Сегодня мы отправили</w:t>
        <w:br/>
        <w:t>телеграммы в Торгай - Гульнар апай и Жақану Косабаеву (акиму</w:t>
        <w:br/>
        <w:t>района), сообіцив о своем прибытии сюда. Автотранспорт Жакан обе-</w:t>
        <w:br/>
        <w:t>шал отправить из Торгая в среду (2.09.92). Только выехали ли они</w:t>
        <w:br/>
        <w:t>в дорогу, нам пока неизвестно.</w:t>
        <w:br/>
        <w:t>Ночь над Сосновцами опустилась в двадпать один час двадцать минут.</w:t>
        <w:br/>
        <w:t>Всеукрыло тяжелою мглой. В такие мрачные ночи Миржакип, наверное,</w:t>
        <w:br/>
        <w:t>сильно тосковал по родной земле и думал о близких... Здесь в Сосновцах</w:t>
        <w:br/>
        <w:t>он открывал для заключенных курсы изучения языка, писал стихи и</w:t>
        <w:br/>
        <w:t>душевные нисьма родным. Часть из них сохраниласьу Гульнар апай.</w:t>
        <w:br/>
        <w:t>1</w:t>
        <w:br/>
        <w:t>5 сентября 1992 года</w:t>
        <w:br/>
        <w:t>С утра зачастил дождь. Минут двадцать разминался во дворе, а</w:t>
        <w:br/>
        <w:t>где-то в десять часов сели в автобус, направлявшийся в город Бело-</w:t>
        <w:br/>
        <w:t>морск. Ехали минут сорок, вокруг сплошные леса.</w:t>
        <w:br/>
        <w:t>На остановке возле почты нас встретила собкор республиканской</w:t>
        <w:br/>
        <w:t>газеты “Северный курьер” по Беломорскому району Наталья Волкова.</w:t>
        <w:br/>
        <w:t>Она, прежде всего, предложила нам посетить школу изобразительно-</w:t>
        <w:br/>
        <w:t>то искусства.</w:t>
        <w:br/>
        <w:t>Побывали также в краевом музее. Там было четыре фотографии</w:t>
        <w:br/>
        <w:t>Миржакипа: ленинградский кинорежиссер Виталий Бронославович</w:t>
        <w:br/>
        <w:t>Мелейко использовал эти фотографий при сьемках документальной</w:t>
        <w:br/>
        <w:t>хроники “Канал имени Сталина”.</w:t>
        <w:br/>
        <w:t>Я подарил музею свою книгу “Герой Чернобыля”, надписав на</w:t>
        <w:br/>
        <w:t>ней: “Беломорскому музею. На память от родственника Миржакипа</w:t>
        <w:br/>
        <w:t>Дулатова Кайсара Алима”. Марат подарил музею книгу “Сочинения</w:t>
        <w:br/>
        <w:t>Миржакипа Дулатова”, “Автореферат” и копий нескольких документов.</w:t>
        <w:br/>
        <w:t>Мы рассказывали работникам музея о Казахстане, об интересных</w:t>
        <w:br/>
        <w:t>фактах из жизни Миржакипа Дулатова и, в частности, говорили о том,</w:t>
        <w:br/>
        <w:t>что в этих краях находились в изгнании лучшие и самые прогрессив-</w:t>
        <w:br/>
        <w:t>ные деятели нашето народа. Так уж было предписано судьбой. По-</w:t>
        <w:br/>
        <w:t>этому нам ни в коем случае нельзя прерывать дружеские связи.</w:t>
        <w:br/>
        <w:t>В Соловках М.Дулатов написал турецко-казахско-русский словарь</w:t>
        <w:br/>
        <w:t>из четырех тетрадей. Одна из этих тетрадей нашлась в Лондоне.</w:t>
        <w:br/>
        <w:t>«В Сосновец мы вернулись на машине со спортсменами.</w:t>
        <w:br/>
        <w:t>После обеда небо развеялось и Марат повел меня к месту, где</w:t>
        <w:br/>
        <w:t>размешәлся лазарет, в котором работал и жил М.Дулатов. Лишь на</w:t>
        <w:br/>
        <w:t>метр от земли возвышались почерневшие от времени и подгнившие</w:t>
        <w:br/>
        <w:t>остатки сруба. Поднявшись на них, сфотографировался на память.</w:t>
        <w:br/>
        <w:t>Когда, обогнув лазарет, мы вышли на взгорок, Марат показал на</w:t>
        <w:br/>
        <w:t>испешренную бугорками землю и сказал: “Здесь хоронили заклю-</w:t>
        <w:br/>
        <w:t>ченных”.</w:t>
      </w:r>
    </w:p>
    <w:p>
      <w:r>
        <w:t>Двигаясь далыпе по выложенной каменными плитами дороге, мы</w:t>
        <w:br/>
        <w:t>вышли к руслу 14-го шлюза, чтобы полюбоваться навесным деревян-</w:t>
        <w:br/>
        <w:t>ным мостом. Когда в нижней ложбине загорелись бараки, метавшиеся</w:t>
        <w:br/>
        <w:t>в панике заключенные давили друг друга на этом мосту и срывались</w:t>
        <w:br/>
        <w:t>вниз, вкаменный водоворот. Как должно быть разрывалось сердде Миржа-</w:t>
        <w:br/>
        <w:t>кипа, когда в 5 часов утра увидел он это зловешее зрелише. Длина моста</w:t>
        <w:br/>
        <w:t>была около 90 метров - специально измерил своими шагами. Русло</w:t>
        <w:br/>
        <w:t>канала было пробито в скальном -рунте, в отдельных местах зияли пешеры,</w:t>
        <w:br/>
        <w:t>%/%</w:t>
        <w:br/>
        <w:t>“Эти строки пишутся на каменных перилах напротив Ярославско-</w:t>
        <w:br/>
        <w:t>го вокзала Москвы. На память приходит телефонный разговор с Гуль-</w:t>
        <w:br/>
        <w:t>нар апай перед отьездом из Торгая: “Так вы едете вместе с Маратом”,-</w:t>
        <w:br/>
        <w:t>сказала она, вкладывая в слова всю свою душу, и передала ему трубку.</w:t>
        <w:br/>
        <w:t>“Сегодня, после обеда, будем в Аркалыке, - раздался в трубке его</w:t>
        <w:br/>
        <w:t>звонкий голос. Встречай меня в два тридцать. Полетим в Москву</w:t>
        <w:br/>
        <w:t>вместе...” А Гульнар апай добавила: “Хоть в долги залезь, но будь</w:t>
        <w:br/>
        <w:t>наготове, потом как-нибудь выпутаемся”.</w:t>
        <w:br/>
        <w:t>.. Да, к этой поездке мы внутренне готовились давно. Два года</w:t>
        <w:br/>
        <w:t>назад Марат вскрывал мотилу М.Дулатова в Сосновцах и убедился</w:t>
        <w:br/>
        <w:t>в сахранности останков. И тоғда в моей душе зародилась надежда,</w:t>
        <w:br/>
        <w:t>что когда-нибудь мы вернем их на родину ия обязательно приму в</w:t>
        <w:br/>
        <w:t>этом участие. И вот удача улыбнулась мне...</w:t>
        <w:br/>
        <w:t>3 сентября 1992 года</w:t>
        <w:br/>
        <w:t>Сошли с поезда на станции Сосновец. Солнце уже клонилось</w:t>
        <w:br/>
        <w:t>кзакату и начинало смеркаться.</w:t>
        <w:br/>
        <w:t>Мы направились к дому Клавдии Михайловны Стенниковой, кото-</w:t>
        <w:br/>
        <w:t>рая когда-то указала Марату могилу Миржакипа и была рядом при</w:t>
        <w:br/>
        <w:t>вскрытии. Она оказалась открытой и приветливой женіциной лет семи-</w:t>
        <w:br/>
        <w:t>десяти, заведовала местной гостиницей. Быстро вскипятила чай, радушно</w:t>
        <w:br/>
        <w:t>накрыла стол. И только от души напоив нас чаем, дала ключи от</w:t>
        <w:br/>
        <w:t>гостиницы.</w:t>
        <w:br/>
        <w:t>Хорошо разместились. В комнате было четыре кровати. Есть все</w:t>
        <w:br/>
        <w:t>условия. Марат увлеченно и интересно рассказывал о Миржакипе и</w:t>
        <w:br/>
        <w:t>своем дедушке Агыбае. На стену комнаты повесили привезенный</w:t>
        <w:br/>
        <w:t>с собой портрет Миржакипа. “На обратном пути повешаем на стекло</w:t>
        <w:br/>
        <w:t>автомашины”, - сказал мой попутчик...</w:t>
        <w:br/>
        <w:t>4 сентября 1992 года</w:t>
        <w:br/>
        <w:t>Мы встретили первый рассвет в Сосновцах. Утро выдалось сырым</w:t>
        <w:br/>
        <w:t>и прохладным, но безоблачно ясным. Вокрут тостиницы и близлежа-</w:t>
        <w:br/>
        <w:t>ших домов раскинулись сады и огороды. Картофельная ботва уже</w:t>
        <w:br/>
        <w:t>пожухла и сникла от холодов. Краснеют на кустах гроздья ягод. Еше</w:t>
        <w:br/>
        <w:t>густо стоит ботва моркови и свеклы.</w:t>
        <w:br/>
        <w:t>В девять часов сорок пять Минут мы поДоШЛИ К ИЗГОЛОВЬЮ Мо-</w:t>
        <w:br/>
        <w:t>тилы Миржакипа на кладбише, раскинувшемся в лесу всего</w:t>
        <w:br/>
        <w:t>в пятидесяти метрах от железной дороги станции Сосновец... Уже</w:t>
        <w:br/>
        <w:t>%ыз</w:t>
      </w:r>
    </w:p>
    <w:p>
      <w:r>
        <w:t>речки Коныраулы, только берега-каменистые, да с одного берега выса-</w:t>
        <w:br/>
        <w:t>жены деревья и проложена бетонная трасса. Вокруг густые тасжные</w:t>
        <w:br/>
        <w:t>леса. Мы побывали ня 15 шлюзах. Поднимался на пульт управления.</w:t>
        <w:br/>
        <w:t>Отсюда все видно как на ладони, “Видели бы вы, қак проходят через</w:t>
        <w:br/>
        <w:t>шлюзы корабли, - сказала нам девушка - дежурная на пульге, и добави-</w:t>
        <w:br/>
        <w:t>лас сожалением: - Совсем редко теперь ходят корабли, за сутки толь-</w:t>
        <w:br/>
        <w:t>котри прошло. А раныне, бывало. шли вереницей, как тусиные стай...”</w:t>
        <w:br/>
        <w:t>Телефонограмма. п.Сосновец 07.09.1992 т. Принята в 11 час. 15</w:t>
        <w:br/>
        <w:t>мин. Фроловой для Абсеметова.</w:t>
        <w:br/>
        <w:t>Сьемочная группа вылетела из Алма-Аты 7 сентября. Рассчитываем</w:t>
        <w:br/>
        <w:t>прибыть в Сосновец 9-то. Дождитесь нас. Ерлан. ШРИНЯд: Инспектор</w:t>
        <w:br/>
        <w:t>Сосновецкаго пос. Совета Т.Ф,Фомина.</w:t>
        <w:br/>
        <w:t>Эта телефонограмма попала нам с Маратом в руки как раз тогда,</w:t>
        <w:br/>
        <w:t>когда мы безутешно сидели в кабинете председателя поссовета С.Фро-</w:t>
        <w:br/>
        <w:t>ловой и ждали телефонный заказ на Алма-Ату, оамому Ерлану.</w:t>
        <w:br/>
        <w:t>Новость обрадовала нас. “Значит и машина из Торгая выехала”, -</w:t>
        <w:br/>
        <w:t>решили мы про себя. По предварительной договоренности, они долж-</w:t>
        <w:br/>
        <w:t>ны были выехать 2 сентября. Видно, Гульнар апай дала весточку</w:t>
        <w:br/>
        <w:t>детям в Алматы сразу после отьезда этой машины, И только после</w:t>
        <w:br/>
        <w:t>этого они дали нам эту телефонограмму. Настроение у нас улучши-</w:t>
        <w:br/>
        <w:t>лось. Пришел конеп нашим безвестным ожиданиям. На радостях мы</w:t>
        <w:br/>
        <w:t>начали обнимать друг друга.</w:t>
        <w:br/>
        <w:t>Когда я писал эти строки, выьехавшая из Торгая машина была уже</w:t>
        <w:br/>
        <w:t>в пути, держа курс на незнакомый Сосновец, Да, удивительные со-</w:t>
        <w:br/>
        <w:t>бытия порай случаются в жизни. Ведь никогда не думал, что окажусь</w:t>
        <w:br/>
        <w:t>в самой гуше тақого исторического события. Да и қто 6 поверил</w:t>
        <w:br/>
        <w:t>ранышпе, что мы увезем на родину из далеких қраев останки Миржакипа.</w:t>
        <w:br/>
        <w:t>Теперь дело только за машиной. Приближиется этот исторический</w:t>
        <w:br/>
        <w:t>миг... Дай Бог удачи.</w:t>
        <w:br/>
        <w:t>После этого провели встречу с учашимиея и учителями Сосновец-</w:t>
        <w:br/>
        <w:t>кой средней школы, которую организовала директор школы Людмила</w:t>
        <w:br/>
        <w:t>Борисовна Қудряная.</w:t>
        <w:br/>
        <w:t>Велико было наше желание узнать больше о Карельской земле.</w:t>
        <w:br/>
        <w:t>Как ни встретим киоск, прилипаем к окошку, выглядынвая что-либо</w:t>
        <w:br/>
        <w:t>новое, что раскроет нам глаза на эту землю, где упокоился навеки</w:t>
        <w:br/>
        <w:t>Миржакин. Кое-что удалось приобрести. Увидев нашу страсть,</w:t>
        <w:br/>
        <w:t>С.В.Фролова принесла из своего дома кипу книт и положила перед</w:t>
        <w:br/>
        <w:t>нами со словами: “Они мне и самой нужны, но прасмотрите здесь,</w:t>
        <w:br/>
        <w:t>выберите нужное, да ия закладки сделала. Может, будет полезно вам”.</w:t>
        <w:br/>
        <w:t>19)</w:t>
        <w:br/>
        <w:t>Аулы .Ахмета и. Миржакипа: Айтыс, казахша курес, байга...</w:t>
        <w:br/>
        <w:t>Два аула раскинулись крыло к крылу. Белые юрты притягивают взо-</w:t>
        <w:br/>
        <w:t>ры. Повсеместно царит праздничное оживление, которое мигом по-!</w:t>
        <w:br/>
        <w:t>глошает прибываюших. В обоих аулах пергданы сценхи прежних лет,</w:t>
        <w:br/>
        <w:t>как будто погружаешься в атмосферу того времени, когда жили Ии:</w:t>
        <w:br/>
        <w:t>творили герои праздничного тоя. Если в одной сценке изображен:</w:t>
        <w:br/>
        <w:t>юный Ахмет Байтурсынов во время ареста своего отша, то в следую-:</w:t>
        <w:br/>
        <w:t>шемуголке расположены материалы об участии в деятельности Алаша-</w:t>
        <w:br/>
        <w:t>А чего стоят песни Ахмета и Миржакипа, дошедшие до самых глубо-:</w:t>
        <w:br/>
        <w:t>кихуголков степи? И как не сострадать их жестокой участи, сделав-:</w:t>
        <w:br/>
        <w:t>шей их жертвами гонений и преследований?</w:t>
      </w:r>
    </w:p>
    <w:p>
      <w:r>
        <w:t>Далее красочно представлена сегодияшняя явь двух аулов, на-</w:t>
        <w:br/>
        <w:t>веваюшая светлое праздничное настроение. Как не.радоваться тому,</w:t>
        <w:br/>
        <w:t>что сбылись цели и чаяния двух великих деятелей и нынешнее</w:t>
        <w:br/>
        <w:t>поколение обрело, наконец, долгожданную независимость. Пробуди-</w:t>
        <w:br/>
        <w:t>лась национальная гордость народа и возросло его самосознание. Необ-</w:t>
        <w:br/>
        <w:t>ходимо и далыпе пробуждать эти чувства. Но нужна и осторожность.</w:t>
        <w:br/>
        <w:t>Свою независимость мы должны удержать, не задевая чести и достоин-</w:t>
        <w:br/>
        <w:t>ства других ғосударств и национальностей. Для этого необходимо</w:t>
        <w:br/>
        <w:t>вновь и вновь обрапцаться к трудам Ахмета и Миржакипа. И не только</w:t>
        <w:br/>
        <w:t>пропагандировать их наследие, но и Глубоко проникнуться им. ТІрав-</w:t>
        <w:br/>
        <w:t>да, в последнее время мы продвинулись в этом, но успокаиваться</w:t>
        <w:br/>
        <w:t>рано. Если бы Ахмет и Миржакип смогли увидеть сегодняшнее вре-</w:t>
        <w:br/>
        <w:t>мя, то обязательно порадовались бы за нас... Но мы не можем пре-</w:t>
        <w:br/>
        <w:t>даваться успокоению и равнодушию, так как это равно потере незави-</w:t>
        <w:br/>
        <w:t>&lt;имости и суверенного национального государства. Так что надо ду-</w:t>
        <w:br/>
        <w:t>мать об этом и упрочивать свою государственность, крепитьединство</w:t>
        <w:br/>
        <w:t>народа. Если мы предадим забвению оставленные ими мысли, не</w:t>
        <w:br/>
        <w:t>будем изучать их наследия и не будем использовать на свое благо; это</w:t>
        <w:br/>
        <w:t>все равно, что отрезать себе руки. Пришла пора залуматься над этим.</w:t>
        <w:br/>
        <w:t>Ия видел, что побывавшие в этих двух аулах соплеменники получи-</w:t>
        <w:br/>
        <w:t>ЛИ соответствукиций заряд духа, праниклись осознанием единства своих</w:t>
        <w:br/>
        <w:t>надежд иустремлений. Да будет всегда так...</w:t>
        <w:br/>
        <w:t>Белыми чайками усыпали юрты аулы Ахмета и Миржакипа.</w:t>
        <w:br/>
        <w:t>В обіцей сложности было поставлено более двухсот юрт. Но главным</w:t>
        <w:br/>
        <w:t>результатом должно стать пробуждение национального сознания: и</w:t>
        <w:br/>
        <w:t>патриотического духа. И это уже не из сферы мечты и желаний, а</w:t>
        <w:br/>
        <w:t>реалии сегодиятшнего дня. И немало для этого было заложеңо наши-</w:t>
        <w:br/>
        <w:t>ми -великими земляками, чьи заветы воплоццаются в жизнь. Значит</w:t>
        <w:br/>
        <w:t>нам продолжать их цели, питать свой дух их идеалами и учениями.</w:t>
        <w:br/>
        <w:t>аф</w:t>
        <w:br/>
        <w:t>Музей вошел в.историю, Гости тоя собрались вечером во двор-</w:t>
        <w:br/>
        <w:t>це бракосочетаний “Шанырак”на программу “Голубой огонек” й</w:t>
        <w:br/>
        <w:t>получили возможность познакомиться поближе друг с другом. Дружес-</w:t>
        <w:br/>
        <w:t>кие беседы, сердечные воспоминания, содержательные разговоры оку-</w:t>
        <w:br/>
        <w:t>нули собравшихся в глубь времени и истории. Жизнь двух великих</w:t>
        <w:br/>
        <w:t>земляков настоль значима и полна событий, что кажется немсчерпае-</w:t>
        <w:br/>
        <w:t>мым источником, а также служит связуюшим звеном между прошг</w:t>
        <w:br/>
        <w:t>лым и настояшим. И на каждом шагу они будто вопрошают живуших</w:t>
        <w:br/>
        <w:t>сегодня потомков: “А как вы выполнили наши завсты?”. И каждый</w:t>
        <w:br/>
        <w:t>старался по-своему ответить на это во время волнуюшей минуты</w:t>
        <w:br/>
        <w:t>молчания в память о великих предках... ;</w:t>
        <w:br/>
        <w:t>Прошедший “Голубой огонек” зажег в каждой душе искорку, за“</w:t>
        <w:br/>
        <w:t>ставил преклониться пред памятью предков и пред оставленным ими</w:t>
        <w:br/>
        <w:t>неугасаюіңим наследием. Возвышаюшиеся над временем, как горные</w:t>
        <w:br/>
        <w:t>пики, великие земляки и при приближении к ним не теряют своего</w:t>
        <w:br/>
        <w:t>величия. Ставшая свидетелем этого обшественность на следуюший</w:t>
        <w:br/>
        <w:t>день продолжила юбилейные торжества.</w:t>
        <w:br/>
        <w:t>Характерно, что этот той перешел за рамки сугубо официальногод</w:t>
        <w:br/>
        <w:t>события и превратился в поистине народный праздник. Если прежде</w:t>
        <w:br/>
        <w:t>на подобных мероприятиях цветы возлагали небольшие группы люч</w:t>
        <w:br/>
        <w:t>дей, то в этот раз все участники торжеств приняли участие в возложе-</w:t>
        <w:br/>
        <w:t>ний цветов, дружно проявляя всеобшее ликование. Причем предстаз</w:t>
        <w:br/>
        <w:t>вители партийных и советских органов, писательских и научных ор-</w:t>
        <w:br/>
        <w:t>ганизаций, обшественности города возложили также цветы к.памятз</w:t>
        <w:br/>
        <w:t>никам Ленина, Жангельдина, Алтынсарина, к обелискам воинов, по-</w:t>
      </w:r>
    </w:p>
    <w:p>
      <w:r>
        <w:t>гибших на фронтах Великой Отечественной войны ив боях за установ-</w:t>
        <w:br/>
        <w:t>ление Советской власти в Торгае. Улицы были наводнены колоннами</w:t>
        <w:br/>
        <w:t>-празднично настроенных людей, которые стекались к литературноз</w:t>
        <w:br/>
        <w:t>мемориальному музею Ахмета Байтурсынова и Миржакипа Дулатова:</w:t>
        <w:br/>
        <w:t>Трепетавшсее под ветром покрывало на высоком постаменте, казалось;</w:t>
        <w:br/>
        <w:t>с нетерпением хотело раскрыть перед собравшимися лики великих</w:t>
        <w:br/>
        <w:t>земляков. Взгляды всех собравшихся были прикованы к еше скры-</w:t>
        <w:br/>
        <w:t>тым от взоров изваяниям и волнение охватывало сердца земляков.</w:t>
        <w:br/>
        <w:t>Официальный митинг, посвяшенный открытию памятника и музея</w:t>
        <w:br/>
        <w:t>начал своей речью председатель Торгайского областного Совета</w:t>
        <w:br/>
        <w:t>народных депутатов и олновременно исполнявший в то время обя-</w:t>
        <w:br/>
        <w:t>занности первого секретаря областного комитета партии К.У.Укин:</w:t>
        <w:br/>
        <w:t>В своем кратком выступлении он отметил новую открывшуюся стра</w:t>
        <w:br/>
        <w:t>ницу в истории древнего Торгая и значение данного события для</w:t>
        <w:br/>
        <w:t>новых поколений.</w:t>
        <w:br/>
        <w:t>«Вот уж третью ночь мы с Маратом проводим в Сосновецке.</w:t>
        <w:br/>
        <w:t>В голове одни безответные вопросы. Когда прибудет наш транспорт из</w:t>
        <w:br/>
        <w:t>Торгая? Да и выехал ли он в путь? Как там в Торғае чувствует себя</w:t>
        <w:br/>
        <w:t>Гульнар апай? Ведь при отьезде Марата она буквально рыдала... Нет</w:t>
        <w:br/>
        <w:t>вестей и от ее детей из Алматы. Мы с Маратом, конечно, могли и сами</w:t>
        <w:br/>
        <w:t>доставить останки поездом. Упаковали бы как-нибудь... Но, не имея</w:t>
        <w:br/>
        <w:t>вестей о транспорте, решили не рисковать и подождать еше немного.</w:t>
        <w:br/>
        <w:t>Вчера написал и отправил письмо в Аркалык Алтынтан. Хотел;</w:t>
        <w:br/>
        <w:t>как дядя Миржакип, отправить привет из далекого края. Два таких</w:t>
        <w:br/>
        <w:t>разных привета...</w:t>
        <w:br/>
        <w:t>6 сентября 1992 года</w:t>
        <w:br/>
        <w:t>Новый день начал с утренней зарядки на берегу озера Выг. И чем</w:t>
        <w:br/>
        <w:t>сильнее закипала в венах кровь, тем светлее становилось в голове и</w:t>
        <w:br/>
        <w:t>Легче думалось, и я мысленно окунулея в те далекие годы. Ведь и</w:t>
        <w:br/>
        <w:t>Миржакип, глядя на это сумеречное небо, тосковал по родным краям...</w:t>
        <w:br/>
        <w:t>И когда он глядел в шширокую зеркальную гладь Выга, не мог не</w:t>
        <w:br/>
        <w:t>вспомнить родной Коныраулы, И қак бы ни были красивы заросли леса</w:t>
        <w:br/>
        <w:t>по берегам Выга, разве могли они быть ласковее для взгляда камы-</w:t>
        <w:br/>
        <w:t>шовых зарослей степного озерка Сарыкопы?! А настоянный цветами</w:t>
        <w:br/>
        <w:t>и разнотравьем воздух Кызбеля разве уступал в Чем лесному аромату?!</w:t>
        <w:br/>
        <w:t>«Изистории Беломорско-Балтийского канала: Строительство қанала</w:t>
        <w:br/>
        <w:t>длилось 1 год 7 месяцев и было завершено в 1933 году, - рассказал</w:t>
        <w:br/>
        <w:t>нам останбвившийся по соседству в гостинице московский ученый</w:t>
        <w:br/>
        <w:t>Сергей Степанович Кирьяков. - Длина - 227 километров, ширина -</w:t>
        <w:br/>
        <w:t>46 метров, глубина - 4 метра. Имеет 19 шлюзов, Канал был построен</w:t>
        <w:br/>
        <w:t>только ручной силой заключеннык. К его строительству были привле-</w:t>
        <w:br/>
        <w:t>чены замечательные инженерные кадры, которым был приклсен яр-</w:t>
        <w:br/>
        <w:t>лык “врагов народа”. Основными орудиями строительства были кай-</w:t>
        <w:br/>
        <w:t>лоитележка,.. Канал проходит в полутора километрах от Сосновецка.</w:t>
        <w:br/>
        <w:t>.Окружаютций воздух пьянит от одной мысли о том, что Им ды-</w:t>
        <w:br/>
        <w:t>шал мой великий предок, Стоит засидеться в комнате за письмом, как</w:t>
        <w:br/>
        <w:t>сама эта мысль гонит на улиду вдыхать И вдыхать запахи этой чуже-</w:t>
        <w:br/>
        <w:t>дальней и в тоже время ставшей дорогой земли.</w:t>
        <w:br/>
        <w:t>7 сентября 1992 года</w:t>
        <w:br/>
        <w:t>В этот день мы с соседом по гостинипе Сергеем Степановичем и его</w:t>
      </w:r>
    </w:p>
    <w:p>
      <w:r>
        <w:t>супругой Валентиной проехали на маптине вдоль Беломорско-Балтий-</w:t>
        <w:br/>
        <w:t>ского канала. Его русло чем-то напоминало мне контуры родной степной</w:t>
        <w:br/>
        <w:t>Қыз</w:t>
        <w:br/>
        <w:t>и все это было вырублено вручную, кайлом и лопатой. Темные струи</w:t>
        <w:br/>
        <w:t>воды неслив себе нето серый, не то кровавый оттенок. Котда-то пред-</w:t>
        <w:br/>
        <w:t>ставшее пред взаром Миржакипа в зэловешем свете русло канала до сих</w:t>
        <w:br/>
        <w:t>пор было сурово мрачно и отпугивало взгляд. За обозримым взглядом</w:t>
        <w:br/>
        <w:t>коротким руслом 14-то шлюза, чугьлевге, открывается грандиозная па-</w:t>
        <w:br/>
        <w:t>норама Беломорско-Балтийского канала.</w:t>
        <w:br/>
        <w:t>К.М.Стенникова родилась в 1925 году, в Сосновецк приехала</w:t>
        <w:br/>
        <w:t>в 1941 году. Во время сьемок в 1991 году документального фильма</w:t>
        <w:br/>
        <w:t>“Канал имени Сталина” она провела Серегина и других к могиле</w:t>
        <w:br/>
        <w:t>Миржакипа. А когда не стало никаких вестей от Марата, пообешавшего</w:t>
        <w:br/>
        <w:t>через год увезти на родину останки, она написала ему письмо с напо-</w:t>
        <w:br/>
        <w:t>минанием. “Я уж думала, вы раздумали, испугались при виде вскры-</w:t>
        <w:br/>
        <w:t>той могилы”, - вспомнила она то время за чаем.</w:t>
        <w:br/>
        <w:t>Копия документа, полученного от Сосновецкого поселкового Со-</w:t>
        <w:br/>
        <w:t>вета 8.06.1990, М 283:</w:t>
        <w:br/>
        <w:t>“Исполком Сосновецкого поселкового 3 Совета народных депутатов</w:t>
        <w:br/>
        <w:t>по запросу научного сотрудника Института литературы и искусства</w:t>
        <w:br/>
        <w:t>им. М.О.Ауэзова АН Казахской ССР Абсеметова М.О. составил ко-</w:t>
        <w:br/>
        <w:t>миссию для определения места захоронения казахского деятеля ҡульту-</w:t>
        <w:br/>
        <w:t>ры и науки Мир-Якуба Дулатова, репрессированного в 30-ые годы</w:t>
        <w:br/>
        <w:t>по ст.58 и скончавшегося В Сосновецком лазарете 5 октября 1935</w:t>
        <w:br/>
        <w:t>года. Акт смерти М 533 подписан 3.Ф.Бударной - зав. Сосновецким</w:t>
        <w:br/>
        <w:t>лазаретом, И.Я.Облакевичем - ст.лекпомом и М.В.Аристовой - дежур-</w:t>
        <w:br/>
        <w:t>ной по лазарету. Реабилитирован в 1988 году. Комиссия в составе:</w:t>
        <w:br/>
        <w:t>1. Фролова С.В., председатель исполкома.</w:t>
        <w:br/>
        <w:t>2. Исаков Б.В., депутат Сосновецкого поссовета.</w:t>
        <w:br/>
        <w:t>3. Соколова М.И., старожил, пенсионер.</w:t>
        <w:br/>
        <w:t>4. Серегин Н.Ф., старожил, пенсионер.</w:t>
        <w:br/>
        <w:t>5. Ильин Д.Ф., старожил, пенсионер.</w:t>
        <w:br/>
        <w:t>6, Стенникова К.М., старожил, пенсионер.</w:t>
        <w:br/>
        <w:t>7. Куорти А.О., старожил, пенсионер.</w:t>
        <w:br/>
        <w:t>После тшательного обследования мест захоронения в поселке Сос-</w:t>
        <w:br/>
        <w:t>новец и заслушивания воспоминаний старожилов, комиссия пришла</w:t>
        <w:br/>
        <w:t>кзаключению:</w:t>
        <w:br/>
        <w:t>- могила М.Дулатова, умершего 5 октября 1935 года, находится на</w:t>
        <w:br/>
        <w:t>старом кладбише. На месте захоронения стоит обелиск, сваренный из</w:t>
        <w:br/>
        <w:t>кусков металла с металлической шишкой и звездой.</w:t>
        <w:br/>
        <w:t>Пред. исполкома Сосновецкого поссовета. народных депутатов</w:t>
        <w:br/>
        <w:t>С.Ф.Фролова. Подпись.”</w:t>
        <w:br/>
        <w:t>1 5)</w:t>
      </w:r>
    </w:p>
    <w:p>
      <w:r>
        <w:t>..Я написал в дневнике “Как ты скучал по родному дому?” и</w:t>
        <w:br/>
        <w:t>задумался... Я попытался сравнить, как тосковал Миржакип и какие</w:t>
        <w:br/>
        <w:t>чувства ошушаю сам... Я тоже не мог приглушить свою тоску по</w:t>
        <w:br/>
        <w:t>близким и предался нежным воспоминаниям о сугіруге Алтын и своих</w:t>
        <w:br/>
        <w:t>детях Арае и Асете, Баубеке и Гаухар, самом младшем Алау.</w:t>
        <w:br/>
        <w:t>О, Боже, храни моих близких, по которым тоскую вдали.</w:t>
        <w:br/>
        <w:t>8 сентября 1992 года</w:t>
        <w:br/>
        <w:t>В9 часов вечера мы с Маратом вышли на станцию с надеждой, что</w:t>
        <w:br/>
        <w:t>встретим очерелным поездом Ерлана, как навстрезу попался микроавтобус</w:t>
        <w:br/>
        <w:t>РАФ. Из него вышли торгайские джигиты: Айдар Талпаков - председа-</w:t>
        <w:br/>
        <w:t>тель Жангельдинского районного комитета по делам молодежи, Серик</w:t>
        <w:br/>
        <w:t>Аскаров - работник райотдела внутренних дел, Кенесбай Меркин и Ха-</w:t>
        <w:br/>
        <w:t>мит Райымханов - водители Аркалыкского автобусного парка.</w:t>
        <w:br/>
        <w:t>Ребята, оказывается, выехали из Торғая 3 сентября в 14 часов.</w:t>
        <w:br/>
        <w:t>Добрались до Сосновецка лишь на шестые сутки. Осунувшиеся от</w:t>
        <w:br/>
        <w:t>дорожной усталости лица их сияли улыбками, что, наконец, одолели</w:t>
        <w:br/>
        <w:t>зтот долгий путь. И хотя до сей поры мы были незнакомы друг с другом,</w:t>
        <w:br/>
        <w:t>тепло обнимались, радуясь долгожданной встрече.</w:t>
        <w:br/>
        <w:t>Краткое изложение маршрута торгайских джигитов:</w:t>
        <w:br/>
        <w:t>3.09.92. Торгай - Шили - Толыбай (Актюбинская область)-</w:t>
        <w:br/>
        <w:t>Урожайное - Хромтау - Актюбинеск.</w:t>
        <w:br/>
        <w:t>4.09.92. Кобда - Жымпиты - Уральск - Куйбышев.</w:t>
        <w:br/>
        <w:t>5.09.92. Самара - Ульяновск - Чебоксары.</w:t>
        <w:br/>
        <w:t>6.09.92. Горький - Иваново - Ярославль.</w:t>
        <w:br/>
        <w:t>7.09.92. Рыбинск - Череповец - Тихвинь.</w:t>
        <w:br/>
        <w:t>8.09.92. Новоладога - Лед.поле - Оленец - Петрозаводск- Медвежье-</w:t>
        <w:br/>
        <w:t>горск - Сегежа - Сосновец.</w:t>
        <w:br/>
        <w:t>9 сентября 1992 тода</w:t>
        <w:br/>
        <w:t>Этот деньвыдался очень напряженным. Мы были заняты настолько,</w:t>
        <w:br/>
        <w:t>что эти строки пишу затемно. Сперва пришел Борис (зять Қлавдии</w:t>
        <w:br/>
        <w:t>Михайловны) и сообшил о том, что приехали из Алма-Аты Ерлан</w:t>
        <w:br/>
        <w:t>Сатыбалдиев и Халила Омаров. Познакомился с Ерланом, он доводился</w:t>
        <w:br/>
        <w:t>. мне нагаши- родственником по материнской линин. Он сообіцил о</w:t>
        <w:br/>
        <w:t>том, чтов газете “Егеменді Қазақстан” вьпила статья о готовяшемся</w:t>
        <w:br/>
        <w:t>перезахоронении останков Миржақипа. Значит, об этом событии знает</w:t>
        <w:br/>
        <w:t>сейчас весь Казахстан.</w:t>
        <w:br/>
        <w:t>%ө</w:t>
        <w:br/>
        <w:t>18 сентября 1992 тода</w:t>
        <w:br/>
        <w:t>Останки тела Миржакипа, завернутые в белые полотна, а поверху</w:t>
        <w:br/>
        <w:t>- войлоком и ковром, были установлены на высоких стульях. От</w:t>
        <w:br/>
        <w:t>горьких причитаний Гульнар апай іцемило сердце. Сквозь слезы и</w:t>
      </w:r>
    </w:p>
    <w:p>
      <w:r>
        <w:t>рыдания разносились ее слова: “Я была единственным росточком,</w:t>
        <w:br/>
        <w:t>оставшимся от отца, а он, родимый, был гордостью всех казахов...”</w:t>
        <w:br/>
        <w:t>На траурном митинге выступило десять человек во главе с кредседа-</w:t>
        <w:br/>
        <w:t>телем аульного Совета Кенжегали Бекмаганбетовым...</w:t>
        <w:br/>
        <w:t>.“Могилыцики: Ерадилов Кабиден, Абилдин Айдархан, Казыкенов</w:t>
        <w:br/>
        <w:t>Куандык, Муратов Айтуар, Таутабаев Бауыржан, Аппазов Рамазан.</w:t>
        <w:br/>
        <w:t>..Готовили к перезахоронению останки, упаковав в войлок и ковер,</w:t>
        <w:br/>
        <w:t>и выносили их из специально поставленной юрты: Бекмаганбетов</w:t>
        <w:br/>
        <w:t>Бораншы, Шақамбаев Мустафа, Аменов Хамит, Жарасбаев Ерден, Ша-</w:t>
        <w:br/>
        <w:t>қалаков Дуйсенбай, Шайланов Кабдырахман, Есжанов Атымтай.</w:t>
        <w:br/>
        <w:t>..Привезенную нами из Карелии землю с прежней могилы по-</w:t>
        <w:br/>
        <w:t>койного заложил в новое захоронение заместитель акима района Султан</w:t>
        <w:br/>
        <w:t>Оспанов.</w:t>
        <w:br/>
        <w:t>.Засыпали могилу землей: Ерадилов Кабиден, Кошеков Базар,</w:t>
        <w:br/>
        <w:t>Дайыров Саринжип, Бемаганбетов Бораншы.</w:t>
        <w:br/>
        <w:t>.“Молитву по покойному справлял имам Торғайской мечети Шо-</w:t>
        <w:br/>
        <w:t>кан. -</w:t>
        <w:br/>
        <w:t>Свежая могила... Коленопреклонения, рыдания и причитания. Весь</w:t>
        <w:br/>
        <w:t>аул погружен в печаль. Усилился ветер, поднимая песчаную бурю.</w:t>
        <w:br/>
        <w:t>Казалось, сама природа оплакивает Миржакипа, стонет и мечется не-</w:t>
        <w:br/>
        <w:t>истовой бурей...</w:t>
        <w:br/>
        <w:t>А народной земле вырос еше один бугорок. И только теперь тело</w:t>
        <w:br/>
        <w:t>Миржакипа нашло вечный покой. О святая материнская земля, стань</w:t>
        <w:br/>
        <w:t>пухом своему дорогому сыну!</w:t>
        <w:br/>
        <w:t>Аркалык - Москва - Петрозаводск -- Сосновец</w:t>
        <w:br/>
        <w:t>- Беломор - Костанай - Бидайык - Аркалык</w:t>
        <w:br/>
        <w:t>1-18 сентября 1992 года</w:t>
        <w:br/>
        <w:t>Четвертая часть</w:t>
        <w:br/>
        <w:t>ТРАУРНОЕ ПЕРЕЗАХОРОНЕНИЕ</w:t>
        <w:br/>
        <w:t>ВОЗДАТЬ СПРАВЕДЛИВОСТЬ</w:t>
        <w:br/>
        <w:t>ПАМЯТИ И ДУХУ ПРЕДКА</w:t>
        <w:br/>
        <w:t>Боже мой, наяву Ли все это?</w:t>
        <w:br/>
        <w:t>После того, как за восемнадцать дней сентября 1992 года прео-</w:t>
        <w:br/>
        <w:t>долел двенадцать тысяч километров и участвовал в возврацении из</w:t>
        <w:br/>
        <w:t>далекой Карелии в родные края останков одного из выдаюшихся</w:t>
        <w:br/>
        <w:t>сыновей казахского народа Миржакипа Дулатова, обретшего покой</w:t>
        <w:br/>
        <w:t>на отчей земле, я стал стесняться своего дальнейшего бездействия и</w:t>
        <w:br/>
        <w:t>не мог усидеть дома. И говорю я это не для красного словца или в</w:t>
        <w:br/>
        <w:t>оправдание перед читателями. Таким было мог истинноев состояние.</w:t>
        <w:br/>
        <w:t>Впервые в своей журналистской жизни я не смог сразу после поездки</w:t>
        <w:br/>
        <w:t>взять в руки перо, словно боялся чистого листа бумаги, то зажигался</w:t>
        <w:br/>
        <w:t>желанием начать писать, то остывал. Хотите верьте, хотите нет, ноя</w:t>
        <w:br/>
        <w:t>благодарен судьбе за эти чувства и состояние.</w:t>
        <w:br/>
        <w:t>Позднее понял, что после таких неповторимых событий необходимо</w:t>
        <w:br/>
        <w:t>определенное время для своеобразного пробуждения и осмысления</w:t>
        <w:br/>
        <w:t>случившегося. И мне кажется, что я только-только начал переходить</w:t>
      </w:r>
    </w:p>
    <w:p>
      <w:r>
        <w:t>эту грань...</w:t>
        <w:br/>
        <w:t>“Как же все это произошло? Где-то в середине августа я встретил</w:t>
        <w:br/>
        <w:t>в Торгае алматинского ученого-миржакиповеда Марата Абсеметова.</w:t>
        <w:br/>
        <w:t>Когда узнал о цели его приезда, моментально загорелся желанием</w:t>
        <w:br/>
        <w:t>принять участие в святом деле, которое ранее могло показаться вер-</w:t>
        <w:br/>
        <w:t>шиной несбыточной мечты. Позднее, когда услышал, что на родину</w:t>
        <w:br/>
        <w:t>приехала дочь Миржакипа Гульнар, мои мысли полностью переклю-</w:t>
        <w:br/>
        <w:t>чились на эту мечту...</w:t>
        <w:br/>
        <w:t>Ведь этот самый Марат в 1990 году на старом кладбише карельского</w:t>
        <w:br/>
        <w:t>поселка Сосновец нашел захоронение Миржакипа. И хотя с тех пор</w:t>
        <w:br/>
        <w:t>прошло более двух лет, можно было по пальцам пересчитать тех, кого</w:t>
        <w:br/>
        <w:t>искренне печалило, что останки покойного нахолятся на чужбине, и</w:t>
        <w:br/>
        <w:t>ктоторел желанием перевезти их на родину. Помнится лишь, как ня</w:t>
        <w:br/>
        <w:t>шумном тое Ахана и Жакана в 1991 голу Гульнар апай высказала с</w:t>
        <w:br/>
        <w:t>Қи</w:t>
        <w:br/>
        <w:t>Посоветовался с Ерланом о том, как передать в газету материал</w:t>
        <w:br/>
        <w:t>осегодняшнем вскрытий могилы. Он пообешцал передать мое сообіце-</w:t>
        <w:br/>
        <w:t>ние завтра утром телефаксом через Санкт-Петербург.</w:t>
        <w:br/>
        <w:t>Мы собрались у могилы в 9 часов 40 минут. На митинг пришло.</w:t>
        <w:br/>
        <w:t>много людей. Кинорежиссер Халила непрерывно стрекочет сьемоч-</w:t>
        <w:br/>
        <w:t>ной ШеМЕш На глубине двух метров показалась крышка гроба.</w:t>
        <w:br/>
        <w:t>Отҡрыли ее..</w:t>
        <w:br/>
        <w:t>В 14 часов 39 минут “РАФ” под номером 23-19 ТГА выехал из.</w:t>
        <w:br/>
        <w:t>Сосновец. Предстояла дальняя дорога на родную торгайшину. В ма-</w:t>
        <w:br/>
        <w:t>шине нас шестеро, да еше гроб с останками Миржакипа... Прошай, ”</w:t>
        <w:br/>
        <w:t>Сосновеп, прошай!</w:t>
        <w:br/>
        <w:t>10 сентября 1992 года</w:t>
        <w:br/>
        <w:t>Петрозаводск. Проснулся около семи утра. Быстро оделея и, пока!</w:t>
        <w:br/>
        <w:t>не поднялись остальные ребята, сьездил на вокзал и сдал билет. Решил:</w:t>
        <w:br/>
        <w:t>довхать на машине до города Калинина (ныне Тверь). Хотя состояние!</w:t>
        <w:br/>
        <w:t>здоровья не позволяло выдержать весь долгий путь на автомашине, я:</w:t>
        <w:br/>
        <w:t>должен был хотя бы часть этого пути провести рядом с останками:</w:t>
        <w:br/>
        <w:t>Миржакипа. Эта мысль придавала силы и будила сокровенные мысли...</w:t>
        <w:br/>
        <w:t>11 сентября 1992 года</w:t>
        <w:br/>
        <w:t>В 6 часов прибыли в Тверь. Джигиты отправлялись дальше Ша</w:t>
        <w:br/>
        <w:t>белый “РАФ” медленно тронулея от вокзала... Внутри находился гроб:</w:t>
        <w:br/>
        <w:t>с останками Миржакипа... “Счастливого пути!” - напутствую я в</w:t>
        <w:br/>
        <w:t>душе земляков. Мы договорились встретиться в Костанае. Я должен</w:t>
        <w:br/>
        <w:t>был вылететь самолетом из Москвы, так как не моғ выдержать дли-</w:t>
        <w:br/>
        <w:t>тельной дороги автотранспортом.</w:t>
        <w:br/>
        <w:t>4 добрался из Твери до Москвы автобусом И в тот же вечер</w:t>
        <w:br/>
        <w:t>вылетел из аэропорта Быково в Костанай.</w:t>
        <w:br/>
        <w:t>12-14 сентября 1992 года</w:t>
        <w:br/>
        <w:t>Три дня я провел в Костанае в ожидании автобуса с останками</w:t>
        <w:br/>
        <w:t>Миржакипа. Стойт только выйти на улицу, как знакомые, прочитав-</w:t>
        <w:br/>
        <w:t>шие о нашей акции в “Егеменді Қазақстан”, начинают поздравлять,</w:t>
        <w:br/>
        <w:t>сдобрым почином и зайнтересованно распрашивать о деталях. Местнов:</w:t>
        <w:br/>
        <w:t>телевидение и радио успело сообшить о том, что по пути из Сосновца</w:t>
      </w:r>
    </w:p>
    <w:p>
      <w:r>
        <w:t>автобус с останками Миржакипа остановится в Костанае, и обіцествен-</w:t>
        <w:br/>
        <w:t>өші</w:t>
        <w:br/>
        <w:t>Никакое дело не дается легко, особенно если это касается тақой</w:t>
        <w:br/>
        <w:t>деликатной сферы, как долг и память. В последнее время распростра-</w:t>
        <w:br/>
        <w:t>няется приятный для казахской обшественности слух отом, будто бы</w:t>
        <w:br/>
        <w:t>прах Жусипбека Аймаутоваи Газымбека Биримжанова захоронен на</w:t>
        <w:br/>
        <w:t>Новодевичьем кладбише в Москве. Если это правда, почему же мы</w:t>
        <w:br/>
        <w:t>молчим и бездействуем. Посмотрите на братьев киргизов. Акаев, Айт-</w:t>
        <w:br/>
        <w:t>матов нашли через центральный фонд могилы своих отцов, подверг-</w:t>
        <w:br/>
        <w:t>“шихся политическим репрессиям сталинизма, и предали их прах зем-</w:t>
        <w:br/>
        <w:t>де по всем законам традиции и со всеми должными почестями. А это</w:t>
        <w:br/>
        <w:t>первейший признак цивилизованной страны. Воздание должной па-</w:t>
        <w:br/>
        <w:t>мяти национальным деятелям является как раз конкретным воплоше-</w:t>
        <w:br/>
        <w:t>нием независимости, к которой мы так долго стремились и пришли.</w:t>
        <w:br/>
        <w:t>Миржакип Дулатов был арестован и заключен под стражу 17 де-</w:t>
        <w:br/>
        <w:t>кабря 1928 года, то есть.в тот период, когда работал литературным</w:t>
        <w:br/>
        <w:t>помотшником ответственного редактора газеты “Еңбекші қазақ”</w:t>
        <w:br/>
        <w:t>(нынецняя “Егеменді Қазакстан”). Поэтому нам, коллегам по перу,</w:t>
        <w:br/>
        <w:t>нужнопредпринять первые шаги по увековечению его памяти. “Ведь</w:t>
        <w:br/>
        <w:t>для.нас являетея честью работать в коллективе той газеты, начало</w:t>
        <w:br/>
        <w:t>которой положено Миржакипом, поэтому и долг пред его Памятью</w:t>
        <w:br/>
        <w:t>у нас особый. Дай Бог с честью оправдать его!</w:t>
        <w:br/>
        <w:t>Миржакип был авіором первого казахского романа, воспевшим</w:t>
        <w:br/>
        <w:t>трагедию несчастной Жамал. Он-боролся за счастье всего народа, страдал</w:t>
        <w:br/>
        <w:t>бедами и печалями всех казахов, мечтал о свободе и независимости</w:t>
        <w:br/>
        <w:t>своей родины, но был заклеймен ярлыком “врага народа” и сполня</w:t>
        <w:br/>
        <w:t>хлебнул из суровой чаши тоталитаризма. Но время вернуло его чистое</w:t>
        <w:br/>
        <w:t>имя и смыло грязь ложных наветов... Преклоняюсь пред памятью и</w:t>
        <w:br/>
        <w:t>святым духом твойм!</w:t>
        <w:br/>
        <w:t>&gt; Аркалык - Сосновец - Аркалык</w:t>
        <w:br/>
        <w:t>Подволя итог события</w:t>
        <w:br/>
        <w:t>ВОЗВРАШЕНИЕ В ОБЬЯТЬЯ РОДНОЙ ЗЕМЛИ</w:t>
        <w:br/>
        <w:t>Едва на горизонте показался бледно-бежевый “РАФ”, намотавший</w:t>
        <w:br/>
        <w:t>около 12 тысяч километров дорог из карельской глубинки, как с</w:t>
        <w:br/>
        <w:t>нетерпением ожидавшие прибытия останков Миржакипа земляки ри-</w:t>
        <w:br/>
        <w:t>нулись навстречу, на машинах и пешие, с радостными возгласами.</w:t>
        <w:br/>
        <w:t>Было это в среду, 16 сентября.</w:t>
        <w:br/>
        <w:t>шы</w:t>
        <w:br/>
        <w:t>на глазах тумана. А следом гладь реки сперва начала белеть, а затем</w:t>
        <w:br/>
        <w:t>наполнилась лучезарным светом. Я стал невольным свидетелем разы</w:t>
        <w:br/>
        <w:t>гравшейся на небесах (точнее было бы сказать, на горизонте) ғрандиоз-</w:t>
        <w:br/>
        <w:t>ной схватки Солнца и Тумана, будто мне было предписано быть по-</w:t>
        <w:br/>
        <w:t>средником в этой упорной борьбе стихий. ИІ длилась она довольно</w:t>
        <w:br/>
        <w:t>продолжительнов время.</w:t>
        <w:br/>
        <w:t>.Чем выше поднимался вверх потерявший опору туман, тем больше</w:t>
        <w:br/>
        <w:t>бледнел и.терял свой силы, не в состоянии более противостоять лучам</w:t>
        <w:br/>
        <w:t>восходяшего Солнца. Торжество тумана длилось только на протяже-</w:t>
      </w:r>
    </w:p>
    <w:p>
      <w:r>
        <w:t>ний сумерек и чем сильнее давало о себе знать светило, тем быстрее</w:t>
        <w:br/>
        <w:t>приближалась его последняя агония.</w:t>
        <w:br/>
        <w:t>И вот уже показался на торизонте сияюшший лик (Солнца, про-</w:t>
        <w:br/>
        <w:t>биваюший издыхаюшие клочья тумана стрелами своих лучей. Ничто</w:t>
        <w:br/>
        <w:t>не могло противостоять этому живительному озарению и натиску</w:t>
        <w:br/>
        <w:t>огнедышашего светила и мгновения его восторженного вхождения</w:t>
        <w:br/>
        <w:t>в мир были предвестниками бесславной кончины Тумана.</w:t>
        <w:br/>
        <w:t>Солнце взошло и сгинула мхла Тумана! И будто донеслись с сияюіцих</w:t>
        <w:br/>
        <w:t>Небес призывные слова из миржакиповских стихов ”Пробудись, казах!?:</w:t>
        <w:br/>
        <w:t>Открой глаза, пробудись, подними голову; казах,</w:t>
        <w:br/>
        <w:t>Әтоб не провести напрасно годы в темноте...</w:t>
        <w:br/>
        <w:t>или же слышатся другие строки:</w:t>
        <w:br/>
        <w:t>Заблудившийся в темноте несчастиый қазақ,</w:t>
        <w:br/>
        <w:t>Піробудись до рассвета, пока не взошило солнце...</w:t>
        <w:br/>
        <w:t>Пусть вечно сияет золотое Солнпе</w:t>
        <w:br/>
        <w:t>пробудившегося казахского народа/</w:t>
        <w:br/>
        <w:t>ОН ТАК ЖЕ СКУЧАЛ ПО РОДНОЙ СЕМЬЕ...</w:t>
        <w:br/>
        <w:t>- Прошло болыше месяца, как я выехал из Алма-Аты, - со вздохом</w:t>
        <w:br/>
        <w:t>говорит мне свернувшийся калачиком на кровати Марат, не скрывая</w:t>
        <w:br/>
        <w:t>своей тоски и печали по дому. - По детям соскучился, да и по жене,</w:t>
        <w:br/>
        <w:t>если честно... )</w:t>
        <w:br/>
        <w:t>Глядя на охваченного тоской по дому Марата, виля, как он стано-</w:t>
        <w:br/>
        <w:t>вится печальнее день ото дня, я думаю о том, как переносил разлуку</w:t>
        <w:br/>
        <w:t>с близкими Миржакип и стараюсь мысленно представить картину его</w:t>
        <w:br/>
        <w:t>т</w:t>
        <w:br/>
        <w:t>Чего только не приходит в голову путника в долгой поездке по;</w:t>
        <w:br/>
        <w:t>железной дороге от Москвы до Сосновец, особенно если перед этим!</w:t>
        <w:br/>
        <w:t>ты видел Бутырскую тюрьму.</w:t>
        <w:br/>
        <w:t>- Скоро Сосновец, - предупредил нас проводник.</w:t>
        <w:br/>
        <w:t>Стали быстро собираться. Поселок, тде.находилась могила Миржа&lt;.</w:t>
        <w:br/>
        <w:t>кипа, начала покрывать густая ночная мгла. Когда мы ступили на</w:t>
        <w:br/>
        <w:t>землю, нас обдуло ласковым ветерком, как коғда-то:Миржакипа, иҙ</w:t>
        <w:br/>
        <w:t>казалось, он вопрошал нас: “не с родины ли мудрейшего Миржакипа</w:t>
        <w:br/>
        <w:t>приехали вы?”</w:t>
        <w:br/>
        <w:t>МЫСЛИ У ИЗГОЛОВЬЯ МОГИЛЫ</w:t>
        <w:br/>
        <w:t>Всего в пятидесяти метрах от железной дороги станции Сосновец</w:t>
        <w:br/>
        <w:t>раскинулось в лесу старое кладбиіңе. Мы стоим на нем у Изголовья</w:t>
        <w:br/>
        <w:t>могилы Миржакипа. Марат начал читать молитву духу покойного.</w:t>
        <w:br/>
        <w:t>Установленный обелиск не похож на другие И сильно отличается от</w:t>
        <w:br/>
        <w:t>остальных. Он похож чем-то на лагерную сторожевую вышку; увен-</w:t>
        <w:br/>
        <w:t>чанную металлическим шаром и звездой. По рассказам старожилов;</w:t>
        <w:br/>
        <w:t>сперва хотели установить Над изголовьем покойного по мусульман-</w:t>
        <w:br/>
        <w:t>ской традиции полумесяц, но некоторые посчитали это излишними</w:t>
        <w:br/>
        <w:t>сошлись на “коммунистическом” символе. Кстати, обелиск былуста-</w:t>
        <w:br/>
        <w:t>новлен у изголовья покойного (карелы ставят памятник у ног), по</w:t>
        <w:br/>
        <w:t>мусульманскому обычаю направлен в сторону мекканской ҚКаабы.</w:t>
        <w:br/>
        <w:t>Эта особенность два года назад помогла Марату и Нурлану Сатыбал-.</w:t>
      </w:r>
    </w:p>
    <w:p>
      <w:r>
        <w:t>диеву найти место, тде был похаронен М.Дулатов.</w:t>
        <w:br/>
        <w:t>Не спеша побродив по кладбиіңу; внимательно рассмотрев над-</w:t>
        <w:br/>
        <w:t>гробные памятники, погрузился в сложные мысли, пишей которым</w:t>
        <w:br/>
        <w:t>послужило услышанное от Марата и рассказы местных старожилов..</w:t>
        <w:br/>
        <w:t>Во-первых, Марата Абсеметова сюда занесло не случайно, как пе-</w:t>
        <w:br/>
        <w:t>рекати-поле, а тому были серьезные причины. Он принимал участие</w:t>
        <w:br/>
        <w:t>всозванном академиком Д.С.Лихачевым Соловецком форуме бывших</w:t>
        <w:br/>
        <w:t>заключенных - жертв сталинских репрессий, где услышал из уст</w:t>
        <w:br/>
        <w:t>Л.Кижло, И.Русинова и других немало рассказов о Миржакипе.</w:t>
        <w:br/>
        <w:t>Причем их рассказы полностью соответствовали сохранившемуся</w:t>
        <w:br/>
        <w:t>в местных архивах акту о смерти Миржакипа за М 533 от 5 октября</w:t>
        <w:br/>
        <w:t>1935 года, составленному в Сосновецке. Да я и сам теперь встречался</w:t>
        <w:br/>
        <w:t>и разговаривал со многими людьми, представившими убедительные</w:t>
        <w:br/>
        <w:t>доказательства насчет Сосновецкой могилы.</w:t>
        <w:br/>
        <w:t>Разве забудется услышанное мной в беседе с Марией Ивановной</w:t>
        <w:br/>
        <w:t>Соколовой, одной из тех, кто на протяжении 57 лет ухаживал за моги-</w:t>
        <w:br/>
        <w:t>лой Миржакипа. Оказывается; перед смертью ее покойная мать нака-</w:t>
        <w:br/>
        <w:t>жать глумления над людьми и крови невинно замученных..А вообіце</w:t>
        <w:br/>
        <w:t>его великое сердце было здорово, разве-что было болезненно неравғ</w:t>
        <w:br/>
        <w:t>нодушным к бедам своего народа. 5</w:t>
        <w:br/>
        <w:t>Находясь сам вдали от родины, он теплым словом и своим сердече</w:t>
        <w:br/>
        <w:t>ным отношением лечил страдаюших товаришей по заключению, не”</w:t>
        <w:br/>
        <w:t>смотря на их наңиональную и социальную принадлежность. В его</w:t>
        <w:br/>
        <w:t>фельцшерской деятельности слово, призываюшее к единству; соглағ</w:t>
        <w:br/>
        <w:t>сию и милосердию, действительно обладало лечебным свойством. Дес</w:t>
        <w:br/>
        <w:t>лившие с ним тяготы заключения люди буквально ловили каждое его</w:t>
        <w:br/>
        <w:t>слово, аимя его было словно приносяший облегчение амулет.</w:t>
        <w:br/>
        <w:t>Поэтому после его смерти единомышленники не забросили моги-</w:t>
        <w:br/>
        <w:t>лу иухажинвали за ней. Казалась, сама его могила оказывала особое</w:t>
        <w:br/>
        <w:t>воздействие и вселяла надежды на будушцее. Близко зэнавшие его люди</w:t>
        <w:br/>
        <w:t>и их потомки до сих пор берегли о нем память и бережно относились</w:t>
        <w:br/>
        <w:t>кего могиле. В этом мы убедились собственными глазами.</w:t>
        <w:br/>
        <w:t>Вспомнилось, как буквально вчера председатель Сосновецкого</w:t>
        <w:br/>
        <w:t>поселкового Совета С.Ф.Фролова показынала нам официальный до-</w:t>
        <w:br/>
        <w:t>кумент специальной комиссии по установлению захоронения М. Ду-</w:t>
        <w:br/>
        <w:t>латова на старом кладбипце. і</w:t>
        <w:br/>
        <w:t>..Могила Миржакипа отличается от остальных особыми контурами</w:t>
        <w:br/>
        <w:t>и навевает на душу тихую печаль.</w:t>
        <w:br/>
        <w:t>ПОД СТУК КОЛЕС</w:t>
        <w:br/>
        <w:t>И днем, и ночью не дает покоя стук вагтонных колес, проно-</w:t>
        <w:br/>
        <w:t>сяпцихся мимо поездов. Железнодорожные составы проносятся через</w:t>
        <w:br/>
        <w:t>Сосновец то на восток, то на запад. Так было, наверное, и в-том</w:t>
        <w:br/>
        <w:t>далеком прошлом, и сегодня они не теряют свой ритм. Пятьдесятилетий</w:t>
        <w:br/>
        <w:t>назад стук этих колес и гул поездов не давали покоя слуху Миржакипа,</w:t>
        <w:br/>
        <w:t>а сегодня они будто играют на струвах моего сердца. Подумаешь,</w:t>
        <w:br/>
        <w:t>стук колес, скажете вы. Нет, это не простой стук и я хочу прислу-</w:t>
        <w:br/>
        <w:t>шаться к нему ушами Миржакипа.</w:t>
        <w:br/>
        <w:t>.Стук колес проносяццихся поездов усиливал изьедавшую его душу</w:t>
        <w:br/>
        <w:t>тоску. Может весточка прибудет с родины? А, может, несет в эти края</w:t>
      </w:r>
    </w:p>
    <w:p>
      <w:r>
        <w:t>еше одного скованного путами пленника? Не вчера ли стук этих кодес</w:t>
        <w:br/>
        <w:t>радостно вешцал о том, что к нему едут милая Гайнижамал с сыночком</w:t>
        <w:br/>
        <w:t>Алибеком... Печаль и тоска разьедают его сердне.</w:t>
        <w:br/>
        <w:t>Елва прислонился головой ҡ подушке, как прошел еше один сос-</w:t>
        <w:br/>
        <w:t>тав, огласив округу своим гулом, и стал медленно удаляться. Этот</w:t>
        <w:br/>
        <w:t>угасаютций гул вдруг содрогнул его сердце, напоминая о том, как все</w:t>
        <w:br/>
        <w:t>16,4</w:t>
        <w:br/>
        <w:t>трибуны свое сокровенное желание. Позднее на страницах газеты!</w:t>
        <w:br/>
        <w:t>“Егеменді Қазақстан” вспыхнуло обшественное мнение: “Когда по-!</w:t>
        <w:br/>
        <w:t>падут на родину останки Миржакипа?” И с тех пор вроде начались</w:t>
        <w:br/>
        <w:t>какие-то реальные подвижки. Не случайно в эти дни появились:</w:t>
        <w:br/>
        <w:t>в наших краях Гульнар апай и ученый миржакиповед. :</w:t>
        <w:br/>
        <w:t>Решив быть готовым на тот случай, если из Торгая будет послана:</w:t>
        <w:br/>
        <w:t>экспедиция за останками покойного, предпринял со своей стороныз</w:t>
        <w:br/>
        <w:t>некоторые действия, нашел с помотцью областного руководства спон-3</w:t>
        <w:br/>
        <w:t>соров этого чрезвычайного мероприятия. Короче, начал спешно гото-:.</w:t>
        <w:br/>
        <w:t>виться в дорогу, а в ушах все время стояли сказанные ранее слова</w:t>
        <w:br/>
        <w:t>Гульнар апай о том, что исполнение долга перед нагаши будет для:</w:t>
        <w:br/>
        <w:t>меня честью и благом. %</w:t>
        <w:br/>
        <w:t>В первый же день сентября мы с Маратом вылетели из Ар-</w:t>
        <w:br/>
        <w:t>калыка в Москву. До приезда на место предназначенного для доставки”</w:t>
        <w:br/>
        <w:t>останков покойного “Рафика” с остальными членами экспедиции мы:</w:t>
        <w:br/>
        <w:t>должны были провести в Сосновце подготовительную организацион-%</w:t>
        <w:br/>
        <w:t>ную работу. 5</w:t>
        <w:br/>
        <w:t>Когда самолет оторвалсея от взлетной полосы, я одернул сидяцего</w:t>
        <w:br/>
        <w:t>рядом Марата и взволнованно произнес:</w:t>
        <w:br/>
        <w:t>- Боже мой, наяву ли все это?</w:t>
        <w:br/>
        <w:t>Я, кажется, только начинал понимать, к какому большому со-ғ</w:t>
        <w:br/>
        <w:t>бытию стал сопричастен...</w:t>
        <w:br/>
        <w:t>ОТ БУТЫРКИ ДО СОСНОВЕЦ</w:t>
        <w:br/>
        <w:t>Мы выехали из Москвы вечером и едва после полудня следуюшего</w:t>
        <w:br/>
        <w:t>дня поезд прибыл в столицу Карельской республики Петрозаводек,:</w:t>
        <w:br/>
        <w:t>ҡак мы мигом пересели на другой состав, следуюший в Мурманском:</w:t>
        <w:br/>
        <w:t>направлений. з</w:t>
        <w:br/>
        <w:t>- Теперь поедем по дороге, которой возили заключенных,- сказал</w:t>
        <w:br/>
        <w:t>мне Марат, когда тронулся вагон, будто призывая к осторожности.</w:t>
        <w:br/>
        <w:t>С обоих сторон дороги простиралея тустой лес. Постепенно заросе</w:t>
        <w:br/>
        <w:t>ли елей и берез становились пореже, появлялись лужайки Ии стали</w:t>
        <w:br/>
        <w:t>проглядываться скалы и вершины тор. Древние замшелые валуны</w:t>
        <w:br/>
        <w:t>настораживали взгляд своими темными и шершавыми вкраплениями,</w:t>
        <w:br/>
        <w:t>в окружаюший мирный покой белого дня. А когда за ними вдруг</w:t>
        <w:br/>
        <w:t>прорывались перевернутыми небесными чашами голубые блюдца озер;</w:t>
        <w:br/>
        <w:t>надуше становилось светлес и радостнее.</w:t>
        <w:br/>
        <w:t>А ведь этой дорогой шесть десятилетий назад, возможно и позд-</w:t>
        <w:br/>
        <w:t>нее, прошло под конвоем немало казахских джигитов, сполна познавших</w:t>
        <w:br/>
        <w:t>лишения и горечь незаслуженноғо заключения. Вчера, в Москве, мы</w:t>
        <w:br/>
        <w:t>(27.|</w:t>
      </w:r>
    </w:p>
    <w:p>
      <w:r>
        <w:t>далыше удаляются от него гостившие целый месяц самые близкие и</w:t>
        <w:br/>
        <w:t>любимые люди. Однако, каким сладостным был стук колес при при-</w:t>
        <w:br/>
        <w:t>ближении встречи с ними и каким мразным оң становится при раз-</w:t>
        <w:br/>
        <w:t>луке, Этот мрачный и тревожный стук колес для Миржакипа был</w:t>
        <w:br/>
        <w:t>тяжел ассоциацией с разлукой и потерей самого дорогого на свете...</w:t>
        <w:br/>
        <w:t>Что же осталось ему теперь? Этот стук колес более не приносил</w:t>
        <w:br/>
        <w:t>ему весточек с родины, как и от него на родину... Таким образом,</w:t>
        <w:br/>
        <w:t>стук вагонных колес и гул поездов потерял для него всякое значение</w:t>
        <w:br/>
        <w:t>и навсегда заглох в его ушах... Но волей судьбы этот стук колес вот</w:t>
        <w:br/>
        <w:t>уже на протяжении пятидесяти семи лет баюкал его могилу, располо-</w:t>
        <w:br/>
        <w:t>женную всего в пятидесяти метрах от железнодорожного полотна.</w:t>
        <w:br/>
        <w:t>И теперь, даст Бог, он навсегда избавитея от этого стука и обретет</w:t>
        <w:br/>
        <w:t>вечный покой в спокойных обьятиях отчей земли... По отчей земле</w:t>
        <w:br/>
        <w:t>Миржакипа еше не проложена железная дорога. И его в родном краю</w:t>
        <w:br/>
        <w:t>будут убаюкивать только степные ветра. И не дай Бог потомкам</w:t>
        <w:br/>
        <w:t>повторить его мучительного пути и слышать торький и тревожный</w:t>
        <w:br/>
        <w:t>перестук колес вагонзаков. А также благодарные потомки должны</w:t>
        <w:br/>
        <w:t>помнить о том, как принял Миржакип на свои плечи беды и тяготы</w:t>
        <w:br/>
        <w:t>своего народа.</w:t>
        <w:br/>
        <w:t>“Как бы ни зарывался ғоловой под одеяло, не дает покоя ушам</w:t>
        <w:br/>
        <w:t>стук колес и гул поездов. И я вздрагиваю по-миржакиповски... с</w:t>
        <w:br/>
        <w:t>опаской и надеждой.</w:t>
        <w:br/>
        <w:t>СОЛНЦЕ, РАССЕЯВШЕЕ ТУМАН</w:t>
        <w:br/>
        <w:t>Рассвет. Река Выг буквально задыхается в густой пелене тумана.</w:t>
        <w:br/>
        <w:t>Верхушки деревьев охвачены синим маревом и склоняются к воде,</w:t>
        <w:br/>
        <w:t>будто хотят окунугься. Плотнье струи тумана цепко ухватили окружаю-</w:t>
        <w:br/>
        <w:t>шую природу, будто и не собираясь разжимать своих влажных и</w:t>
        <w:br/>
        <w:t>серых обьятий.</w:t>
        <w:br/>
        <w:t>Пока я занимался зарядкой, туман и вовсе загустел, сглаживая</w:t>
        <w:br/>
        <w:t>очертания не только раскинувшегося по левому берегу Выга леса и</w:t>
        <w:br/>
        <w:t>едва виднеюшегося за ним 14-го шлюза Беломорско-Балтийского</w:t>
        <w:br/>
        <w:t>канала, но и более близкого моста и возвышаюшцетося над округой</w:t>
        <w:br/>
        <w:t>силуэта ГЭС. А туман становился все плотнее, растекаясь словно клубы</w:t>
        <w:br/>
        <w:t>густого дыма и навевая вокруг безысхолную тоску и уныние...</w:t>
        <w:br/>
        <w:t>“Но в какой-то миг беспросветный до того туман вдруг начал</w:t>
        <w:br/>
        <w:t>потихонечку рассеиваться, приоткрывая речную гладь и разжимая мерт-</w:t>
        <w:br/>
        <w:t>вую хватку с верхушек деревьев, будто теряя последние силы. Легкий</w:t>
        <w:br/>
        <w:t>утренний ветерок продолжал разгонять обессиленные клубы таявшего</w:t>
        <w:br/>
        <w:t>%/79</w:t>
        <w:br/>
        <w:t>ность жила ожиданием этого события. Чувствовалась неравнодушие</w:t>
        <w:br/>
        <w:t>народа к судьбе выдаюшегося земляка. И если в свое время он муже-</w:t>
        <w:br/>
        <w:t>ственно отстаивал интересы своего народа, то телерь благодарные</w:t>
        <w:br/>
        <w:t>потомки не знали как отблагодарить его память.</w:t>
        <w:br/>
        <w:t>15 сентября 1992 года</w:t>
        <w:br/>
        <w:t>После обеда в редакции областной газеты “Қостанай таңы” прохо-</w:t>
        <w:br/>
        <w:t>дила встреча с джигитами, которые прошедшей нозью наконец-то</w:t>
      </w:r>
    </w:p>
    <w:p>
      <w:r>
        <w:t>счастливо завершили свой трудный рейс и довезли свяпценный труз.</w:t>
        <w:br/>
        <w:t>Чувствовалось, что творческий коллектив, с которым я был связан</w:t>
        <w:br/>
        <w:t>узами-на протяжении почти 22-х лет, гордится моим участием в этой</w:t>
        <w:br/>
        <w:t>небывалой экспедиции. Встречу вел редактор газеты Салык Молдах-</w:t>
        <w:br/>
        <w:t>метов. Журналисты Ермекбай Хасенов, Жуматали Аргынбаев, Назира</w:t>
        <w:br/>
        <w:t>Жаримбетова и другие в своих выступлениях делились впечатлениями</w:t>
        <w:br/>
        <w:t>опроисходяшем событии. Заместитель редактора газеты Салим Мен-</w:t>
        <w:br/>
        <w:t>дибаев выразил благодарность участникам экспедиций за свершеннов</w:t>
        <w:br/>
        <w:t>ими доброе дело. Высоко оценили это событие председатель городс-</w:t>
        <w:br/>
        <w:t>кой организации “Қазақ тілі” Сагындык Орынтаев и преподаватель</w:t>
        <w:br/>
        <w:t>педагогического институга Калқаман Жакыпов, отметившие испол-</w:t>
        <w:br/>
        <w:t>нение давних чаяний народа в отношении своих великих сыновей.</w:t>
        <w:br/>
        <w:t>После завершения встречи все вышди на улицу и сфотогра-</w:t>
        <w:br/>
        <w:t>фировались на фоне “РАФа”, в котором лежали останки Миржакипа.</w:t>
        <w:br/>
        <w:t>Невольно подумалось о том, что он нередко бывал в этом городе, а</w:t>
        <w:br/>
        <w:t>сейчас его святые моши находятся перед редакцией газеты, основан-</w:t>
        <w:br/>
        <w:t>ной его незабвенным учеником Беимбетом Майлиным...</w:t>
        <w:br/>
        <w:t>.“Уставшие после долгой и изнурительной дороги джигиты решили</w:t>
        <w:br/>
        <w:t>передохнуть и заночевать в Костанае... А к нашей группе примкнул</w:t>
        <w:br/>
        <w:t>прилетевший из столицы поэт Серик Тургынбеков, узнавший об</w:t>
        <w:br/>
        <w:t>этой экспедиции из публикации в “Егеменді Казакстан”.</w:t>
        <w:br/>
        <w:t>16-17 сентября 1992 тода</w:t>
        <w:br/>
        <w:t>Время 16 часов. Мы подьехали к ассоциании имени М.Дулатова.</w:t>
        <w:br/>
        <w:t>Когда выехали из низины на взгорок, показались встречаютцие на</w:t>
        <w:br/>
        <w:t>машинах и пешком. Остановились. Все взволнованы. Первой к нам</w:t>
        <w:br/>
        <w:t>подошла сама Гульнар апай. Был среди встречавших и близкий род-</w:t>
        <w:br/>
        <w:t>ственник Миржакипа Байеке Жумабаев. Здесь же находились участ-</w:t>
        <w:br/>
        <w:t>вовавшие во векрытии могилы в Сосновецке внук Миржакипа Ерлан</w:t>
        <w:br/>
        <w:t>Сатыбалдиев и кинорежиссер Халила Омаров... Все вокруг востор-</w:t>
        <w:br/>
        <w:t>женно и радостно обнимают нас.</w:t>
        <w:br/>
        <w:t>Организаторами перезахоронения было решено предать останки</w:t>
        <w:br/>
        <w:t>тела земле через два дня, в святую мусульманскую пятницу.</w:t>
        <w:br/>
        <w:t>ше</w:t>
        <w:br/>
        <w:t>ла ее взяться за книгу об отце. Мы успели познакомиться с отдельными</w:t>
        <w:br/>
        <w:t>отрывхами Из нее. И если посчитать, то Гульнар апай находится в</w:t>
        <w:br/>
        <w:t>Торгае вот уже семнадцать дней. Как считает Марат, она не теряет</w:t>
        <w:br/>
        <w:t>даром времени и продолжает работать над книгой воспоминаний.</w:t>
        <w:br/>
        <w:t>Страстное желание рассказать миру 06 отце, воскресить его незабвен-</w:t>
        <w:br/>
        <w:t>ный образ должно дать желаемые плоды и порадовать читателей. Мы</w:t>
        <w:br/>
        <w:t>верим и надеемся на это.</w:t>
        <w:br/>
        <w:t>..Я тоже не смог сдержать в сердце миржакиповской грусти и</w:t>
        <w:br/>
        <w:t>тоски, взялся за перо и начал писать письмо своей семье в Аркалык.</w:t>
        <w:br/>
        <w:t>ТЫ В СЕРДЦЕ МОЕМ, КАРЕЛИЯ!</w:t>
        <w:br/>
        <w:t>Разве думал я когда-нибудь побывать на этой земле. Но, видимо,</w:t>
        <w:br/>
        <w:t>суждено, вот уже семь дней мы гостим здесь. В ожидании приезда</w:t>
        <w:br/>
        <w:t>машины из Торгая мы без устали бродили по окрестным местам Со-</w:t>
        <w:br/>
        <w:t>сновенка, связанным с именем Миржакипа. Нами владело ненасыт-</w:t>
        <w:br/>
        <w:t>ное желание видеть во всем следы Миржакипа. Мы гуляли по бере-</w:t>
        <w:br/>
        <w:t>гам, опоясываюшим поселок Выга, пристально вглядываясь в его крас-</w:t>
        <w:br/>
        <w:t>новатые воды, словно желая проникнуть в некие тайны... По сливаю-</w:t>
        <w:br/>
        <w:t>шемусяс озером каналу ГЭС пробегает серая рябь волн. Грязно-мутные</w:t>
      </w:r>
    </w:p>
    <w:p>
      <w:r>
        <w:t>воды отсвечивают на солнце тысячами мелких пятен. В недалеком</w:t>
        <w:br/>
        <w:t>мрачном прошлом содрогавшийся от захлестнувшей берега крови зак-</w:t>
        <w:br/>
        <w:t>люченных бедный Выг, в наше экологически неблагополучное время</w:t>
        <w:br/>
        <w:t>покрылся нефтяными пятнами и никак не может вернуть своей</w:t>
        <w:br/>
        <w:t>девственной чистоты. Далее взгляд притягивает синяя полоска густого</w:t>
        <w:br/>
        <w:t>леса, окаймляюшая каменное русло Беломорско-Балтийского канала.</w:t>
        <w:br/>
        <w:t>Я впервые видел канал. По пути к нему преодолевал каменные</w:t>
        <w:br/>
        <w:t>завалы, пугливо шарахался от мрачных пешер и представлял, как со-</w:t>
        <w:br/>
        <w:t>братья Миржакипа по заключению долбили этот скальный грунт ҡайлом</w:t>
        <w:br/>
        <w:t>и таскали землю мешками. О Боже, лента канала окқазалась точь в</w:t>
        <w:br/>
        <w:t>точь как спокойно текушая в нашем ауле речка Коныраулы, только</w:t>
        <w:br/>
        <w:t>что немного поглубже нашей речки. Но если берега нашей речки</w:t>
        <w:br/>
        <w:t>представляют собой обрывчатый яр, то берега канала более пологие и</w:t>
        <w:br/>
        <w:t>вырублены из камня. И когда Миржакип с кайлом и тележкой в руках</w:t>
        <w:br/>
        <w:t>работал на рытье канала, разве не представлял перед глазами речку</w:t>
        <w:br/>
        <w:t>своего детства? Кақ ты себя чувствуешь сегодня, Коныраулы, навсегда</w:t>
        <w:br/>
        <w:t>запавшая в сердце своего гениального сына? Конечно же поубави-</w:t>
        <w:br/>
        <w:t>лись твои воды от бесконечных запруд и ты уже не в силах грозно</w:t>
        <w:br/>
        <w:t>выходить из своих берегов, пообмелело твое русло и замутились прежде</w:t>
        <w:br/>
        <w:t>прозрачные воды от ядохимикатов, которыми опрыскивают много-</w:t>
        <w:br/>
        <w:t>численные посадки по твоим берегам корейцы. А знаменитые папиросы</w:t>
        <w:br/>
        <w:t>со схемой Беломорско- Балтийского канала на пачке были знакомы</w:t>
        <w:br/>
        <w:t>нам с детства и популярны у курилыциков многих поколений со</w:t>
        <w:br/>
        <w:t>времен Миржакипа. До того велика сила пропаганды, а сам канал-то</w:t>
        <w:br/>
        <w:t>оказался не таким уж итрандиозным. Будь нато моя вВоля,я бы тоже</w:t>
        <w:br/>
        <w:t>украсил какие-нибудь сегодияшние сигареты картинкой своей родной</w:t>
        <w:br/>
        <w:t>Коныраулы.</w:t>
        <w:br/>
        <w:t>С прогулки по каналу я возврашался Через тот самый мост на</w:t>
        <w:br/>
        <w:t>девяти опорах, на котором гибли в панике заключенные. Вид этого</w:t>
        <w:br/>
        <w:t>политого человеческой кровью адского девяностометрового моста до</w:t>
        <w:br/>
        <w:t>сих пор вызывает содрогание. На память приходит услышанный</w:t>
        <w:br/>
        <w:t>в Беломорске от собственного корреспондента республиканской тгазе-</w:t>
        <w:br/>
        <w:t>ты “Северный курьер” Н.Волковой рассказ об ужасаюшем событий.</w:t>
        <w:br/>
        <w:t>Во время ремонтных работ на одном из последних в устье Белого</w:t>
        <w:br/>
        <w:t>моря шлюзов ковш экскаватора выгреб со дна кучу человеческих</w:t>
        <w:br/>
        <w:t>костей. Попадались среди них и документы. Среди них был один,</w:t>
        <w:br/>
        <w:t>выписанный на восточное имя или фамилию Махмуд. Кем же был</w:t>
        <w:br/>
        <w:t>этот не похороненный единокровец наш? Каждый второй житель</w:t>
        <w:br/>
        <w:t>этих мест знает, стоит копнуть поглубже любой участок земли вокруг</w:t>
        <w:br/>
        <w:t>Сосновңа, как натыкаешься на человеческие кости. А сколько людей</w:t>
        <w:br/>
        <w:t>полегло здесь во время строительства аэродрома в годы войны-и было</w:t>
        <w:br/>
        <w:t>сравнено с землей. Мы слышали из уст старца Н.Ф.Серегина, как во</w:t>
        <w:br/>
        <w:t>время копки картофеля он наткнулся на кости двенадцати человек.</w:t>
        <w:br/>
        <w:t>Однако, конечная цель политики, игравшей судьбами и костями</w:t>
        <w:br/>
        <w:t>заключенных, была достигнута и канал построен за один год и семь</w:t>
        <w:br/>
        <w:t>месяцев. Конечно, прямой водный путь к Белому морю принес бе-</w:t>
        <w:br/>
        <w:t>зусловную пользу народному хозяйству. Но есть и другие обстоя-</w:t>
        <w:br/>
        <w:t>тельства, оставляюшие горечь на сердце. В 1966 тоду А.Солженицын,</w:t>
        <w:br/>
        <w:t>сразу же после окончания “Архипелага ГУЛАГ”, специально сьездил</w:t>
        <w:br/>
        <w:t>навеликий Беломорский канал, чтобы посмотреть, в каком он состоя-</w:t>
        <w:br/>
        <w:t>ний. И что поразило писателя - за восемь часов по ҡаналу прошла</w:t>
        <w:br/>
        <w:t>только одна баржа. И он с горечью писал о том, зачем было нужно</w:t>
        <w:br/>
        <w:t>строить на крови и костях заключенных канал, если он стоит без</w:t>
        <w:br/>
        <w:t>движения?! Нас тоже поразило безмолвие канала. Корабли по нему</w:t>
        <w:br/>
        <w:t>движутея редко, видимо, нет грузов для перевозок. Таково сегодня</w:t>
        <w:br/>
        <w:t>состояние построенного ударным трудом канала. И при взғгляде на</w:t>
        <w:br/>
        <w:t>его воды, мне кажется, что они до сих пор красны от людской крови,</w:t>
      </w:r>
    </w:p>
    <w:p>
      <w:r>
        <w:t>атлыбы тесаных камней по берегам напоминают человеческие кости.</w:t>
        <w:br/>
        <w:t>Ведь столько заключенных полегло на этой элосчастной стройке</w:t>
        <w:br/>
        <w:t>тоталитаризма. )</w:t>
        <w:br/>
        <w:t>Қы</w:t>
        <w:br/>
        <w:t>вольство таким отношением к увековечиванию памяти славного земля-</w:t>
        <w:br/>
        <w:t>ка. Люди считают, что необходимо установить достойный его памяти</w:t>
        <w:br/>
        <w:t>мавзолей. Ведь не сегодня-завтра здесь соберутся почтить память одного</w:t>
        <w:br/>
        <w:t>из величайших деятелей и борцов за государственную независимость</w:t>
        <w:br/>
        <w:t>казахов известнейшие представители народа. Как бы не было стыдно</w:t>
        <w:br/>
        <w:t>перед ними. Деятель такого масштаба, как Миржакип, требует и</w:t>
        <w:br/>
        <w:t>соответствуюшего отношения к своей памяти благодарных потомков.</w:t>
        <w:br/>
        <w:t>Порой мы разбрасызаем огромные средства на менее значительные</w:t>
        <w:br/>
        <w:t>мероприятия и праздники. Так неужели мы будем жалеть средства и</w:t>
        <w:br/>
        <w:t>экономить наувековечении памяти такого великого человека, оставив-</w:t>
        <w:br/>
        <w:t>шего заметный след в отечественной историй, литературе и культуре.</w:t>
        <w:br/>
        <w:t>Говоря откровенно, думаютший о своем будушем народ не должен так</w:t>
        <w:br/>
        <w:t>поступать. В конце концов, нужно открыть фонд но сбору средств на</w:t>
        <w:br/>
        <w:t>мавзолей, чтобы завтра не краснеть перед потомками.</w:t>
        <w:br/>
        <w:t>К110-летию со дня рождения Миржакипа Марат Абсеметов гото-</w:t>
        <w:br/>
        <w:t>вит к изланию пятитомник избранных трудов Дулатова, а также со-</w:t>
        <w:br/>
        <w:t>бирает материалы по подготовке к выпуску одного тома его писем и</w:t>
        <w:br/>
        <w:t>воспоминаний.</w:t>
        <w:br/>
        <w:t>Сейчас идет формирование научного раздела миржакиповедения.</w:t>
        <w:br/>
        <w:t>Всевышний наделил его всесторонними дарованиями. Миржакип Дула-</w:t>
        <w:br/>
        <w:t>тов был одновременно поэтом, писателем, публицистом, фольклорис-</w:t>
        <w:br/>
        <w:t>том, этнографом, педағогом-математиком, историком, лингвистом, фи-</w:t>
        <w:br/>
        <w:t>лософом, музыкантом, политическим деятелем и доктором. Он также</w:t>
        <w:br/>
        <w:t>теолог, исследователь и теоретик религиозных течений. Как видно из</w:t>
        <w:br/>
        <w:t>широты направленности творческой деятельности, его драгоценное</w:t>
        <w:br/>
        <w:t>наследие было распылено и до сих пор не приведено в систему. Види-</w:t>
        <w:br/>
        <w:t>мо, есть немало его трудов, которые еше не доніли до нас. За границей,</w:t>
        <w:br/>
        <w:t>например, поддерживается огромный научный интерес к его творчес-</w:t>
        <w:br/>
        <w:t>кому наследию и зашишались диссертации по его трудам. В высших</w:t>
        <w:br/>
        <w:t>учебных заведениях проводятся специальные курсы лекций по его</w:t>
        <w:br/>
        <w:t>учениям. Так что нам не к лицу замалчивать или умалять его заслуги.</w:t>
        <w:br/>
        <w:t>Есть немало путей почитания памяти Миржакипа. Как было бы</w:t>
        <w:br/>
        <w:t>здорово поставить ему памятники в Астане и Аркалыке. Да и создавае-</w:t>
        <w:br/>
        <w:t>мый на его родине музей надо построить так, чтобы он притягивал</w:t>
        <w:br/>
        <w:t>взоры и соответствовал своему назначению. Поэтому нужно очень</w:t>
        <w:br/>
        <w:t>требовательно подойти к отбору экспонатов.</w:t>
        <w:br/>
        <w:t>Кстати, об экспозиции музея, мы еше не достаточно оцениваем</w:t>
        <w:br/>
        <w:t>имеюшееся бесценное наследие... Не научились обеспечивать долж-</w:t>
        <w:br/>
        <w:t>ную сохранность, прием и пере) экспонатов, ответственность за</w:t>
        <w:br/>
        <w:t>хранение.</w:t>
        <w:br/>
        <w:t>зывала дочери: “На старом кладбише покоится фельцшер-казах, похо-</w:t>
        <w:br/>
        <w:t>роните меня рядом с ним. Одинаково ухаживай за нашими могилами”.</w:t>
        <w:br/>
        <w:t>Честно выполнившая материнский завет Соколова, когда вторично</w:t>
        <w:br/>
        <w:t>вскрывали могилу, чтобы забрать останки в доставленный из Торгая</w:t>
        <w:br/>
        <w:t>гроб, разразиласьтакими рыданиями, что у многих запцемило на сердце.</w:t>
      </w:r>
    </w:p>
    <w:p>
      <w:r>
        <w:t>А разве можно забыть, как пришли мы в старый двухэтажный</w:t>
        <w:br/>
        <w:t>рубленый дом высохшего старца Д.Ф.Ильина, чтобы посмотреть ком-</w:t>
        <w:br/>
        <w:t>нату, где в течение месяца жил Миржакип с гостившими женой и</w:t>
        <w:br/>
        <w:t>сыном. Как стал дорог этот дом Миржакипу свидетельствуют после-</w:t>
        <w:br/>
        <w:t>дуюшие письма жене (они хранятся у Гульнар апай), в которых он</w:t>
        <w:br/>
        <w:t>тепло вепоминал те дни приезда близких.</w:t>
        <w:br/>
        <w:t>Немало интересного узнали мы и из рассказов пенсионерки</w:t>
        <w:br/>
        <w:t>К.М.Стенниковой, которая не только обильно угошала нас за своим</w:t>
        <w:br/>
        <w:t>столом, но и с трогательной заботой уговаривала взять с собой в</w:t>
        <w:br/>
        <w:t>тостиницу ее картошечки. Она с детства слышала и знала о могиле,</w:t>
        <w:br/>
        <w:t>в которой был захоронен, по ее словам, “казахский доктор Давлетов”.</w:t>
        <w:br/>
        <w:t>У Гульнар апай хранится один документ, присланный из Сосновец.</w:t>
        <w:br/>
        <w:t>В нем приводится список шестидесяти вешей, отправленных родным</w:t>
        <w:br/>
        <w:t>после его кончины. Среди высланного упоминаются и его нижние</w:t>
        <w:br/>
        <w:t>вставные зубы. Когда же мы извлекли из троба останки тела, то</w:t>
        <w:br/>
        <w:t>убедились, что в нижней челюсти не было зубов.</w:t>
        <w:br/>
        <w:t>По многочисленным документам и экспонатам, увиденным нами</w:t>
        <w:br/>
        <w:t>в музее районного центра Беломорска, мы узнали, что Миржакип</w:t>
        <w:br/>
        <w:t>был известным и уважаемым человеком не только в Сосновецке, но</w:t>
        <w:br/>
        <w:t>и почитаемым всеми заключенными Карелии, которые энали его как</w:t>
        <w:br/>
        <w:t>крупного ученого и политического деятеля, который умел находить</w:t>
        <w:br/>
        <w:t>подход к представителям любой национальности. Санкт-Петербург-</w:t>
        <w:br/>
        <w:t>ский кинорежиссер В.Б.Мелейко подарил музею четыре фотографии</w:t>
        <w:br/>
        <w:t>сизображением М.Дулатова, обнаруженные в ходе сьемки кинохроники</w:t>
        <w:br/>
        <w:t>“Канал имени Сталина”. И хотя эти кадры нам, в обшем-то, были</w:t>
        <w:br/>
        <w:t>знакомы, мы почувствовали, какой крупной личностью он был и как</w:t>
        <w:br/>
        <w:t>ярко выделялся среди других.</w:t>
        <w:br/>
        <w:t>Этот режиссер слышал от своих коллег о сушцгествовании снимка,</w:t>
        <w:br/>
        <w:t>на котором Миржакип был снят в белом халате за исполнением своих</w:t>
        <w:br/>
        <w:t>фельдшерских обязанностей. Это фото представляло бы из себя бес-</w:t>
        <w:br/>
        <w:t>ценную нахолку, раскрываюшую скрытые от нас “белые пятна” этого</w:t>
        <w:br/>
        <w:t>периода жизни великого человека. Но это дело будушеғо.</w:t>
        <w:br/>
        <w:t>..Миржакип скончался от разрыва сердца... Он проснулся от ужас-</w:t>
        <w:br/>
        <w:t>ной картины зверства над лежавшими в лазарете больными заклю-</w:t>
        <w:br/>
        <w:t>ченными. Его чуткое к страданиям народа сердце не смогло выдер-</w:t>
        <w:br/>
        <w:t>ше</w:t>
        <w:br/>
        <w:t>специально прошлись к Бутырской тюрьме, и, прогуливаясь рядом,</w:t>
        <w:br/>
        <w:t>вели разговор о том, сколько трагических судеб прошло через эти</w:t>
        <w:br/>
        <w:t>стены, сколько голов поседело в его каменных клетях. Миржакипа</w:t>
        <w:br/>
        <w:t>посадияи в Бутырку в июне 1929 года, где он был сперва приговорен</w:t>
        <w:br/>
        <w:t>красстрелу, затем мера наказания была заменена на 10-летний срок</w:t>
        <w:br/>
        <w:t>заключения. Из этихужасных стен и мученического.тюремного режима</w:t>
        <w:br/>
        <w:t>он вырвался лишь в феврале 1931 года в связи с переводом в Соло-</w:t>
        <w:br/>
        <w:t>вепкий лагерь. Конечно же его этапировали в лагерь по этой самой</w:t>
        <w:br/>
        <w:t>дороге, ибо другой туда нет.</w:t>
        <w:br/>
        <w:t>Из исторических документов известно, что в Бутырской тюрьме</w:t>
        <w:br/>
        <w:t>сидел вместе с ним народный художник Татарстана Баки Орманшы.</w:t>
        <w:br/>
        <w:t>Иізвестно из различных воспоминаний и о том, что в последний путь</w:t>
        <w:br/>
        <w:t>настанции Сосновец Миржакипа провожали татарский писатель Мах-</w:t>
        <w:br/>
        <w:t>муд Будейли и казахский деятель Мырзагали Есболов, похоронившие</w:t>
        <w:br/>
        <w:t>его своими руками. Значит и эти несгибаемые личности тоже любо-</w:t>
        <w:br/>
        <w:t>вались когда-то проносятцимися за окнами вагона картинами суровой</w:t>
      </w:r>
    </w:p>
    <w:p>
      <w:r>
        <w:t>природы, которые мы обозреваем сейчас.</w:t>
        <w:br/>
        <w:t>Когда мы выехали из Петрозаволска, я переписал себе из висев-</w:t>
        <w:br/>
        <w:t>шей на стене купе карты названия всевозможных станций на пути,</w:t>
        <w:br/>
        <w:t>стараясь запомнить каждое из них. Вот, станция Медвежьегорск. Испы-</w:t>
        <w:br/>
        <w:t>тываем такое ошушение, будто вот-вот навстречу нам выйдет сам</w:t>
        <w:br/>
        <w:t>Миржакип. Ведь в начале 1934 года он обучался здесь на централь-</w:t>
        <w:br/>
        <w:t>ных фельпшерских курсах. Кто знает, сколько еше костей казахских</w:t>
        <w:br/>
        <w:t>джигитов поразбросано вокруг в этой таежной берлоге, прозванной</w:t>
        <w:br/>
        <w:t>заключенными столицей Карельского отделения ГУЛАГа?!</w:t>
        <w:br/>
        <w:t>В 19 часов вечера прибыли на станцию Май-губа, где была стоян-</w:t>
        <w:br/>
        <w:t>ка повзда на 19 минуг. Хотя эдесь прошли самые мрачные и торькие</w:t>
        <w:br/>
        <w:t>тоды Магжана Жумабаева, не смею проклинать эту землю. Ни земля,</w:t>
        <w:br/>
        <w:t>ни народ не повинны в кровавых деяниях и политике красных Советов.</w:t>
        <w:br/>
        <w:t>И ты; Май-губа, дорога тем, что сохранила память о последних тяж-</w:t>
        <w:br/>
        <w:t>ких годах Магжана. Поэтому мне кажется, что в каждом твоем дереве</w:t>
        <w:br/>
        <w:t>живут строчки из его бессмертных стихов.</w:t>
        <w:br/>
        <w:t>Да, ведь эта самая дороға в далеком 1934 тоду доставила в Сосновец</w:t>
        <w:br/>
        <w:t>супругу Миржакипа Гайнижамал и сына Алибека, подарив ему вос-</w:t>
        <w:br/>
        <w:t>торженную радость встречи с близкими. Однако, через месяц эта же</w:t>
        <w:br/>
        <w:t>самая дорога навсегда разлучила их, оборвав со слезами прошания их</w:t>
        <w:br/>
        <w:t>сердечные обьятия. Как же ты могла так жестоко поступить, железная</w:t>
        <w:br/>
        <w:t>дорога, сперва даря, а потом отнимая мечту? Тела скольких казахских</w:t>
        <w:br/>
        <w:t>сыновей рассыпаны вокруг, как просо? Не сердца ли Миржакипа,</w:t>
        <w:br/>
        <w:t>Мағгжана и других пламенных сыновей казахского народа застыли</w:t>
        <w:br/>
        <w:t>вон на тех наростах замшелых камней?</w:t>
        <w:br/>
        <w:t>%в</w:t>
        <w:br/>
        <w:t>печали... Ясно, что его сердце терзала тоска по любимой семье. Как</w:t>
        <w:br/>
        <w:t>же он гасил этот пожар души? Как же он успокаивал свое сердце,</w:t>
        <w:br/>
        <w:t>охваченное горькой печалью по разлуке с милой супругой и люби-</w:t>
        <w:br/>
        <w:t>мыми детьми?</w:t>
        <w:br/>
        <w:t>Нашей же разлуке и тоске скоро придет конец, поэтому наша</w:t>
        <w:br/>
        <w:t>печаль мне кажется скорее мечтательной, а потому легкой и приятной.</w:t>
        <w:br/>
        <w:t>Но когда человек обречен на разлуку и печаль тоски до конца своих</w:t>
        <w:br/>
        <w:t>дней, это должно быть очень тягостно и невыносимо. Перенести го-</w:t>
        <w:br/>
        <w:t>речь такой печали, на мой взгляд, равнозначно ПодвиИгу.</w:t>
        <w:br/>
        <w:t>- Мне кажется, это жена уже начинает ревновать меня к Миржа-</w:t>
        <w:br/>
        <w:t>кипу, - продолжает делиться сокровенным загрустивший Марат. -</w:t>
        <w:br/>
        <w:t>Да,этоуж точно. Вот и думаю сейчас, за своими научными поисками</w:t>
        <w:br/>
        <w:t>я нередко забывал о семье. Я ведь действительно влюблен в Миржакипа...</w:t>
        <w:br/>
        <w:t>В этот момент Марат показался мне как раз тем человеком, кото-</w:t>
        <w:br/>
        <w:t>рый умеет по-настояшему скучать и тосковать...</w:t>
        <w:br/>
        <w:t>Тоска навевает новую тоску. Я не мог оторвать взгляда от стоявшей</w:t>
        <w:br/>
        <w:t>врамке на столе фотографии Миржакипа... По его манере стрижки</w:t>
        <w:br/>
        <w:t>чувствуется, что он был очень разборчивым и корректным челове-</w:t>
        <w:br/>
        <w:t>ком. Волосы аккуратно расчесаны, четкий пробор. Брови не слихиком</w:t>
        <w:br/>
        <w:t>густые, но ине сказать что редкие. Глядяшие прямо глаза излучают</w:t>
        <w:br/>
        <w:t>сострадание и наполнены каким-то особым внутренним светом. Чувст-</w:t>
        <w:br/>
        <w:t>вуется также в его открытом взгляде достоинство и гордость. Губы</w:t>
        <w:br/>
        <w:t>полные, красиво очерченные... От теплого лика Миржакипа будто</w:t>
        <w:br/>
        <w:t>в ҡомнате стало светлей. Завтра эту фотографию мы собираемся закре-</w:t>
        <w:br/>
        <w:t>пить на лобовом стекле машины, в которой повезем на родину остан-</w:t>
        <w:br/>
        <w:t>ки покойного...</w:t>
      </w:r>
    </w:p>
    <w:p>
      <w:r>
        <w:t>Я был поражен, когда Марат показал мне письмо, написанное рукой</w:t>
        <w:br/>
        <w:t>самого Миржакипа. Нанисано оно было в 1914 ғоду в Оренбурге. На-</w:t>
        <w:br/>
        <w:t>писано очень чисто, чернилами и пером, красивым убористым почер-</w:t>
        <w:br/>
        <w:t>ҡом. Ясно и просто изложены мысли. Излагает свою биографию. Гово-</w:t>
        <w:br/>
        <w:t>рит и освоихучителях. В одном месте упоминается имя М.Токтабаева.</w:t>
        <w:br/>
        <w:t>Невозможно не восторгаться характером, поступками и прочими</w:t>
        <w:br/>
        <w:t>действиями великого человека, и ничего удивительного, если при</w:t>
        <w:br/>
        <w:t>зтом испытываешь тоску ИЯ печаль по нему. Этим и притягательно их</w:t>
        <w:br/>
        <w:t>величие. И я думаю о том, сколько писем, исписанных этим изуми-</w:t>
        <w:br/>
        <w:t>тельным почерком, было отправлено на родину из Сосновца, и сколь</w:t>
        <w:br/>
        <w:t>сквозило в них грусти и печали разлуки, тоски по самым близким.</w:t>
        <w:br/>
        <w:t>Многие письма отца хранятся у Гульнар апай. Разве не млеет ее</w:t>
        <w:br/>
        <w:t>сердце каждый раз, когда она прикасается к ним. Это и есть тоска,</w:t>
        <w:br/>
        <w:t>шемяшцая и безмерная, как целый мир. Именно тоска по отцу застави-</w:t>
        <w:br/>
        <w:t>%ы?</w:t>
        <w:br/>
        <w:t>Что только не делала слепая политика. Мы видели в Сосновце</w:t>
        <w:br/>
        <w:t>памятник Кирону - одному из вождей и проводников политики того</w:t>
        <w:br/>
        <w:t>периода. Так вот “пламенный оратор революции” был изваян в шапке</w:t>
        <w:br/>
        <w:t>и шинели, с газетой в правой руке, а на левую руку ему кто-то</w:t>
        <w:br/>
        <w:t>подвесил дырявую мужскую сандалию, которая токачияалась на ветру.</w:t>
        <w:br/>
        <w:t>Вот уж насмешка так насмешка, причем уместная. Йным И не могло</w:t>
        <w:br/>
        <w:t>быть сегодня отношение ҡ пролившим кровь народа политикам. История</w:t>
        <w:br/>
        <w:t>никогда не простит подобным пламенным проповедникам новой жизни</w:t>
        <w:br/>
        <w:t>тысячи загубленных судеб, таких невинных жертв, хак Миржакип.</w:t>
        <w:br/>
        <w:t>Мынетеряли зря времени в ожиданий машины и старались поглуб-</w:t>
        <w:br/>
        <w:t>же вникнутьв социально-экономическое положение неболыного посел-</w:t>
        <w:br/>
        <w:t>ка Сосновец с населением всего две с половиной тысяч человек. То,</w:t>
        <w:br/>
        <w:t>что главным богатством этих мест является лес, видно по просторным</w:t>
        <w:br/>
        <w:t>срубам домов и поленницам березовых дров во дворах. Еше одним</w:t>
        <w:br/>
        <w:t>богатством ҡрая можно было бы назвать рыбу, но, как ни странно, на</w:t>
        <w:br/>
        <w:t>прилавках магазинов не увидишь даже ни одной банки рыбных кон-</w:t>
        <w:br/>
        <w:t>сервов. Не избалонанный мясом и молоком люд перебивается в ос-</w:t>
        <w:br/>
        <w:t>новном картошкой, посадки которой за поселком охраняют пооче-</w:t>
        <w:br/>
        <w:t>редно. Тем не менее, местный народ очень трудолюбив, промьшпляют</w:t>
        <w:br/>
        <w:t>целыми семьями в основном сбором ягол в лесах, которые сбывают</w:t>
        <w:br/>
        <w:t>затем в соседней Финляндий. Коренное население называет себя</w:t>
        <w:br/>
        <w:t>карелами и во многом похож на казахов, также чутки и отқрыты</w:t>
        <w:br/>
        <w:t>дупой. И также слабо распространен, если-не сказать ушемлен, родной</w:t>
        <w:br/>
        <w:t>язык. Чувствовалось, что им жаль расставаться с останками</w:t>
        <w:br/>
        <w:t>Миржакипа... тем не менее, они охотно оказывали нам всяческую</w:t>
        <w:br/>
        <w:t>помоШь.</w:t>
        <w:br/>
        <w:t>Мы действительно не теряли время и провели здесь немало встреч.</w:t>
        <w:br/>
        <w:t>Так, одну Из них в средней школе открыла председатель поселкового</w:t>
        <w:br/>
        <w:t>Совета С.Ф.Фролова. Марат начал свое выступление На этой встрече</w:t>
        <w:br/>
        <w:t>издалека, из глубин истории казахов, остановился на взаимоотношениях</w:t>
        <w:br/>
        <w:t>казахских деятелей и Передовой русской интеллигенции, рассказал о много-</w:t>
        <w:br/>
        <w:t>численных трудах Миржакипа и цели нашей поездки в эти края. Надо</w:t>
        <w:br/>
        <w:t>признать, чго его выступление произвело огромное впечатление на уча-</w:t>
        <w:br/>
        <w:t>шихся и учителей. Когда мы выходили из школы, я услышал как один</w:t>
        <w:br/>
        <w:t>изучеников говорил другому: “Так вот, оказывается, как известен наш</w:t>
        <w:br/>
        <w:t>Сосновец”, С этой встречи я вынес впечатление, что молодое поколение</w:t>
        <w:br/>
        <w:t>слабо знает историю своего края и тем более о том, какие известные</w:t>
        <w:br/>
        <w:t>жюди отбынали здесь заключение. По-моему, поняли это и преподавате-</w:t>
        <w:br/>
        <w:t>лий сделали для себя соответствуюшие выводы. -</w:t>
      </w:r>
    </w:p>
    <w:p>
      <w:r>
        <w:t>ШЕ;</w:t>
        <w:br/>
        <w:t>Аксакалы аула на своем совете пришли к единому мнению потпро-</w:t>
        <w:br/>
        <w:t>ведению перезахоронения. Было решено останки Миржакипа в течение</w:t>
        <w:br/>
        <w:t>двух суток хранить в специально поставленной юрте и предать земле в.</w:t>
        <w:br/>
        <w:t>мусульманскую пятнину. Печальный и рыдаюший Люлд олобрил этд</w:t>
        <w:br/>
        <w:t>решение, считая өғо правильным и угодным милости Аллаха. А когда</w:t>
        <w:br/>
        <w:t>мы выезжали из Сосновец, всю дорогу через Карелию-моросил дождь;</w:t>
        <w:br/>
        <w:t>подтеки которого на лобовом стекле, будто слезами омывали вывешен-</w:t>
        <w:br/>
        <w:t>ный нами портрет Миржакипа. “Сама природа оплакивает сго” :</w:t>
        <w:br/>
        <w:t>удивлялись сидевшие в машине ребята.</w:t>
        <w:br/>
        <w:t>..Вотуже третий день, как мы прибыли в совхоз имени м Дулас</w:t>
        <w:br/>
        <w:t>това. Дуютций с севера суховей поднимал клубы пыли с изнываршей</w:t>
        <w:br/>
        <w:t>без дожля земли-и метал свои яростные шквалы. Будто взбесившийся</w:t>
        <w:br/>
        <w:t>ветер то захлебывалсея плачем, то исходил неистовым воем.</w:t>
        <w:br/>
        <w:t>Утром следуюшего:дня, когда-несли к месту митинга завернутые</w:t>
        <w:br/>
        <w:t>вковер останки покойноғо, громко запричитали сопровождаюшие процес-</w:t>
        <w:br/>
        <w:t>сию старушки и молодухи, не в силах остановить своихслез. Останки</w:t>
        <w:br/>
        <w:t>были установлены на столе посреди круга собравшихся-на траурный</w:t>
        <w:br/>
        <w:t>митинг. Открывший его-председатель сельского Совета Кенжеғали:Бек-</w:t>
        <w:br/>
        <w:t>маганбетов предоставил слово дочери Миржакипа Гульнар-апай.</w:t>
        <w:br/>
        <w:t>- Я была единственным росточком, оставшимея от отца, и теперь</w:t>
        <w:br/>
        <w:t>исполнилась моя самая заветная мечта, - произнесла она со слезами</w:t>
        <w:br/>
        <w:t>на глазах. - Я увидела своими глазами, что есть кому онлакиватв</w:t>
        <w:br/>
        <w:t>отца, бывшеғо-зашитником всего казахского народа. Благодарна вам</w:t>
        <w:br/>
        <w:t>всем и преклоняю пред вами свою голову. И тысячу благодарностей</w:t>
        <w:br/>
        <w:t>хочу принести сыночку Марату Абсеметову, нашедшему могилу отца</w:t>
        <w:br/>
        <w:t>и приблизившему этот счастливый день. Пусть родная земля будет</w:t>
        <w:br/>
        <w:t>тебе пухом, отец! ;</w:t>
        <w:br/>
        <w:t>Взволнованной была и речь заместителя акима области Нуркана</w:t>
        <w:br/>
        <w:t>Исламиева, говорившего об особом значении этого события для на-</w:t>
        <w:br/>
        <w:t>рода и его воспитательных последствиях для будуших поколений.</w:t>
        <w:br/>
        <w:t>Считаю своим долгом подчеркнуть здесь его помошь в организации и</w:t>
        <w:br/>
        <w:t>полдержке моей поездки в Карелию как корреспондента . газеты</w:t>
        <w:br/>
        <w:t>“Етеменді Қазақстан”.</w:t>
        <w:br/>
        <w:t>Несмотря на то, что вокруг разыгрался песчаный буран, кптернеар</w:t>
        <w:br/>
        <w:t>могилу люд не шелохнется, скорбно прислушиваясь к речам. Под</w:t>
        <w:br/>
        <w:t>свистяшими порывами ветра выступили прибывший от Союза писа-.</w:t>
        <w:br/>
        <w:t>телей Казахстана прозаик Жаппар Омирбеков, имам Торгайской ме-</w:t>
        <w:br/>
        <w:t>чети Шокан Газизулы, специально прилетевший из Алматы и прим-</w:t>
        <w:br/>
        <w:t>кнувший к нашей машине в Костанае поэт Серик Тургынбеков, редак-</w:t>
        <w:br/>
        <w:t>тор районной газеты Амирхан Абдуллин и писатель Сеит Кенжеахме-:</w:t>
        <w:br/>
        <w:t>1%</w:t>
        <w:br/>
        <w:t>Сегодня можно сказать, что с этих встреч мы почерпнули много</w:t>
        <w:br/>
        <w:t>полезного. Во-первых, без указаний и посредничества прежнего цен-</w:t>
        <w:br/>
        <w:t>тра мы способствовали сближению и навели мост дружбы между ка-</w:t>
        <w:br/>
        <w:t>захским и карельским народом. Во-вторых, мы по-братски раскрыли</w:t>
        <w:br/>
        <w:t>Друг другу душу и культурные традиции. Иногда дела говорят больше</w:t>
        <w:br/>
        <w:t>слов, как не полюбить народ, который на протяжении стольких лет</w:t>
        <w:br/>
        <w:t>не оставил в забвений могилу Миржакипа. В-третьих, большим уро-</w:t>
      </w:r>
    </w:p>
    <w:p>
      <w:r>
        <w:t>ком длядетей стали слова Марата: “Дети, порасспрашивайте родите-</w:t>
        <w:br/>
        <w:t>лей, кого они помнят из тех, кто отбывал заключение в Сосновце”.</w:t>
        <w:br/>
        <w:t>В конце встречи я написал и оставил директору колы описание</w:t>
        <w:br/>
        <w:t>музея М.Дулатова на его родине в поселке “Қызбел” Торгайской</w:t>
        <w:br/>
        <w:t>области.</w:t>
        <w:br/>
        <w:t>Вечером восьмоғо сентября подьехали, наконец, четверо наших ребят</w:t>
        <w:br/>
        <w:t>из Торгая, находившиеся в пути шесть суток.</w:t>
        <w:br/>
        <w:t>.Девятое сентября. 9 часов 40 минут. На кладбише собралось</w:t>
        <w:br/>
        <w:t>множество местных людей. С волнением, глядя на то, как вскапывают</w:t>
        <w:br/>
        <w:t>могилу Миржакила, я думал о содержании заметки, которую должен</w:t>
        <w:br/>
        <w:t>передать с помошью Ерлана телефаксом из Санкт-Петербурга в ре-</w:t>
        <w:br/>
        <w:t>дакцию “Егеменді Казақстан”.</w:t>
        <w:br/>
        <w:t>ВОЗДАТЬ ДОЛГ ДО КОНЦА</w:t>
        <w:br/>
        <w:t>С божьей помошью останки Миржакипа Дулатова вернули на род-</w:t>
        <w:br/>
        <w:t>ную землю и 18 сентября 1992 года погребли на пцентральной усадьбе</w:t>
        <w:br/>
        <w:t>названного его именем совхоза в Жангельдинском районе. Видно Бог</w:t>
        <w:br/>
        <w:t>вложил когда-то в его уста слова “Дай Аллах склонить голову на</w:t>
        <w:br/>
        <w:t>родной земле!”, и, вот, наконец, исполнилось его завешание. Обрела</w:t>
        <w:br/>
        <w:t>покой и Гульнар апай, заветным желанием которой всю жизнь было</w:t>
        <w:br/>
        <w:t>найти и перезахоронить на родине останки своего отца. Счастливов</w:t>
        <w:br/>
        <w:t>завершение этой мечты обрадовало всех земляков. Сам факт возвра-</w:t>
        <w:br/>
        <w:t>шения останков одного из выдаюшихся сынов народа подчеркнул</w:t>
        <w:br/>
        <w:t>значение обретения подлинной национальной независимости и госу-</w:t>
        <w:br/>
        <w:t>дарственной самостоятельности. Иначе, где мы были раньше? Состояв-</w:t>
        <w:br/>
        <w:t>шееея перезахоронение М.Дулатова на родине стало образцом человеч-</w:t>
        <w:br/>
        <w:t>ного и милосердного отношения к долгу перед покойным И сви-</w:t>
        <w:br/>
        <w:t>детельством того, как свято сохраняются лучшие традиции народа.</w:t>
        <w:br/>
        <w:t>Могила Миржакипа - неболышой холмик земли - расположена</w:t>
        <w:br/>
        <w:t>посреди неболыпого парка. По словам некоторых руководителей района,</w:t>
        <w:br/>
        <w:t>у изголовья ее будет установлен скромный памятный камень. Как же</w:t>
        <w:br/>
        <w:t>решитсея этот вопрос? Тем более, что в народе высказынается недо-</w:t>
        <w:br/>
        <w:t>%ы%</w:t>
        <w:br/>
        <w:t>Новость эту разглашать.</w:t>
        <w:br/>
        <w:t>Мой народ не уставал</w:t>
        <w:br/>
        <w:t>Преклоняться пред сиятыми,</w:t>
        <w:br/>
        <w:t>Не жалея слез по ним.</w:t>
        <w:br/>
        <w:t>Й, казалось, вздрогнул мир,</w:t>
        <w:br/>
        <w:t>Когия-в Тойтобе собрался,</w:t>
        <w:br/>
        <w:t>Люд со всех сторон Торгая.</w:t>
        <w:br/>
        <w:t>И когда земля приняла</w:t>
        <w:br/>
        <w:t>Прах останков Миржакипа,</w:t>
        <w:br/>
        <w:t>Будто бы налился силой</w:t>
        <w:br/>
        <w:t>И воспрял всем духом я.</w:t>
        <w:br/>
        <w:t>ПІ</w:t>
        <w:br/>
        <w:t>ҚКрылья грез его возносят,</w:t>
        <w:br/>
        <w:t>Зажигает взор мечта,</w:t>
        <w:br/>
        <w:t>Над толпою подлнимаясь,</w:t>
        <w:br/>
        <w:t>Впереди идет поэт;</w:t>
      </w:r>
    </w:p>
    <w:p>
      <w:r>
        <w:t>- Шриняла земля родная</w:t>
        <w:br/>
        <w:t>Кости белые его.</w:t>
        <w:br/>
        <w:t>Будто он вернулся вкруг</w:t>
        <w:br/>
        <w:t>Тех, кто жаждал его слова.</w:t>
        <w:br/>
        <w:t>На глазах застыли слезы, .</w:t>
        <w:br/>
        <w:t>Иволнуется как море</w:t>
        <w:br/>
        <w:t>Люд собравшийся кругом:</w:t>
        <w:br/>
        <w:t>Вновь узнали его лик,</w:t>
        <w:br/>
        <w:t>Вновь прекстал он пред народом.</w:t>
        <w:br/>
        <w:t>Как же сердце не взорвется</w:t>
        <w:br/>
        <w:t>От такой великой вести.</w:t>
        <w:br/>
        <w:t>Ведь из праха он воскрес!</w:t>
        <w:br/>
        <w:t>Ш</w:t>
        <w:br/>
        <w:t>Стех пор,</w:t>
        <w:br/>
        <w:t>как отчий край покинул</w:t>
        <w:br/>
        <w:t>И загнан на чужбину был,</w:t>
        <w:br/>
        <w:t>Сколько раз степь расцветала</w:t>
        <w:br/>
        <w:t>И снегами укрывалась.</w:t>
        <w:br/>
        <w:t>Я разогнал свою печаль,</w:t>
        <w:br/>
        <w:t>Вздохнул спокойно, наконец.</w:t>
        <w:br/>
        <w:t>қым</w:t>
        <w:br/>
        <w:t>Жам лишь понял, что все дальше от родного края.</w:t>
        <w:br/>
        <w:t>То поиезду нас всех на .комиссию сразу погнали,</w:t>
        <w:br/>
        <w:t>Оказался Здоров Яя и меня годным к службе понзнали.</w:t>
        <w:br/>
        <w:t>Нас на запад лицом всех поставили н строй,</w:t>
        <w:br/>
        <w:t>Не сегодня, так завтра потягаться придется с войной.</w:t>
        <w:br/>
        <w:t>ҰӘнать судьба, в восемнадцать всего-то годов</w:t>
        <w:br/>
        <w:t>ООожидает на фоонте нас сырой и тесный окоп.</w:t>
        <w:br/>
        <w:t>Я уже заскучал по озерам родным и друзьям,</w:t>
        <w:br/>
        <w:t>Как Айткул-и «Акпай, как Абыз и Бозды.поживаете</w:t>
        <w:br/>
        <w:t>там.</w:t>
        <w:br/>
        <w:t>ЭА и сам еше Юн, только в мир этот светлый вхому,</w:t>
        <w:br/>
        <w:t>&lt;Свою голову где, у каких берегов я сложу&gt;</w:t>
        <w:br/>
        <w:t>Элезу душат, коцда вспоминаю вас дядя Каким,</w:t>
        <w:br/>
        <w:t>ЭЯ прошу вас поислушаться к словам этим-пылким</w:t>
        <w:br/>
        <w:t>Қ ) ) монм.</w:t>
        <w:br/>
        <w:t>Жак жалею, что по юности вас не-умел почитать,</w:t>
      </w:r>
    </w:p>
    <w:p>
      <w:r>
        <w:t>“Как хотел..бы сегодня словам вашим. мудрым внимать.</w:t>
        <w:br/>
        <w:t>ЗКак Бопелек там с дядей поживают?</w:t>
        <w:br/>
        <w:t>“Пусть Господь от бед их ограждает.</w:t>
        <w:br/>
        <w:t>“В наше время терпелиным ну/жно быт,</w:t>
        <w:br/>
        <w:t>%Терпеливых и войною -не сломить.</w:t>
        <w:br/>
        <w:t>““Вепоминаю вас Айман и Кояыбай,</w:t>
        <w:br/>
        <w:t>“Тоска в сердце моем плешет черев қрай..</w:t>
        <w:br/>
        <w:t>МА когда по самым близким заскучаешь,</w:t>
        <w:br/>
        <w:t>“Где только Н свонх мысаАЯх не витаешь.</w:t>
        <w:br/>
        <w:t>-Ақсакалу Карагулу-шлю большой, привет,</w:t>
        <w:br/>
        <w:t>оаЭнаю сильно занемог на склоне, лет.</w:t>
        <w:br/>
        <w:t>сВдруг не поиведется повстречаться нам,</w:t>
        <w:br/>
        <w:t>“ Долгих лет желаю от души я вам.</w:t>
        <w:br/>
        <w:t>Доузья мон, Арал, Ерден.и Озкымбек,</w:t>
        <w:br/>
        <w:t>4 Шшлю. привет.</w:t>
        <w:br/>
        <w:t>Я вам и сверстнику Балге, горяш</w:t>
        <w:br/>
        <w:t>Без грусти не могу вас вспомина!</w:t>
        <w:br/>
        <w:t>Были беспокойныс годины,</w:t>
        <w:br/>
        <w:t>Были преходяцие моменты.</w:t>
        <w:br/>
        <w:t>Шотеряли призывную песню,</w:t>
        <w:br/>
        <w:t>Уронили зиямя свос.</w:t>
        <w:br/>
        <w:t>Сколько гордых уланов родилось,</w:t>
        <w:br/>
        <w:t>Ни один не достоин тебя.</w:t>
        <w:br/>
        <w:t>Где остялись ОблоОмМкИ ЗЛЯНИЯ</w:t>
        <w:br/>
        <w:t>Жолы зняний,</w:t>
        <w:br/>
        <w:t>ЭЗаложенной Миржакипом?!</w:t>
        <w:br/>
        <w:t>На нас, жЖивуцих, с теплотой</w:t>
        <w:br/>
        <w:t>/Дух его смотрит святой.</w:t>
        <w:br/>
        <w:t>/Дай Бог, НЯм ДОСТИЧЬ тех высот,</w:t>
        <w:br/>
        <w:t>Откуда начало свов он берет!</w:t>
        <w:br/>
        <w:t>ЧУ</w:t>
        <w:br/>
        <w:t>Без тебя обрушился мир,</w:t>
        <w:br/>
        <w:t>Без тебя померк белый свет,</w:t>
        <w:br/>
        <w:t>Шо камни сбились ноги.</w:t>
        <w:br/>
        <w:t>И летели вслепую года,</w:t>
        <w:br/>
        <w:t>Засыхали напрасно цветы,</w:t>
        <w:br/>
        <w:t>Обтрепалась зря борода,</w:t>
        <w:br/>
        <w:t>Йсхудал; изнемог совсем</w:t>
        <w:br/>
        <w:t>И никто о здоровве не.спросит.</w:t>
        <w:br/>
        <w:t>Был брошен в голод народ,</w:t>
        <w:br/>
        <w:t>Шодкосила вражда народ,</w:t>
        <w:br/>
        <w:t>Продавали друг друга друзья,</w:t>
        <w:br/>
        <w:t>ЭЗло слепило ЛЮДЯМ глаза.</w:t>
        <w:br/>
        <w:t>Нас в обьЯтия бросило тьмы,</w:t>
      </w:r>
    </w:p>
    <w:p>
      <w:r>
        <w:t>Шотому зто забыли мы</w:t>
        <w:br/>
        <w:t>Твой завет и твои слова.</w:t>
        <w:br/>
        <w:t>Пришло время ПОкКаяться Нам</w:t>
        <w:br/>
        <w:t>И излить пред тобой печаль.</w:t>
        <w:br/>
        <w:t>12</w:t>
        <w:br/>
        <w:t>Застлал ясное небо туман,</w:t>
        <w:br/>
        <w:t>Испасался каждый как мог,</w:t>
        <w:br/>
        <w:t>.Лишь заботясь о шкуре своей, .</w:t>
        <w:br/>
        <w:t>Наступили суровые Дни,</w:t>
        <w:br/>
        <w:t>че)</w:t>
        <w:br/>
        <w:t>тов, директор совхоза Калап Канафин, аким района Жакан Косабаев.</w:t>
        <w:br/>
        <w:t>Все они подчеркивали значение происходяшего события и воздавали</w:t>
        <w:br/>
        <w:t>должное памяти покойного. Захоронение останков Миржакипа Дулато-</w:t>
        <w:br/>
        <w:t>ва на отчей земле призвано будить память потомков об этом славном</w:t>
        <w:br/>
        <w:t>сыне народа. Я тоже не выдержал и рассказал собравшимсея о некото-</w:t>
        <w:br/>
        <w:t>рых моментах нашей поездки. Сказал также о том, как завидую судьбе</w:t>
        <w:br/>
        <w:t>ученого миржакиповеда Марата, выступившего ЗачинШиком этого свя-</w:t>
        <w:br/>
        <w:t>того дела.</w:t>
        <w:br/>
        <w:t>После того, как окончился траурный митинг и улеглись страсти</w:t>
        <w:br/>
        <w:t>желаюших сфотографироваться у останков Миржакипа, муллы нача-</w:t>
        <w:br/>
        <w:t>ли читать намаз и исполнили религиозный обряд проводов покойного.</w:t>
        <w:br/>
        <w:t>Женшины вновь нодали голос и запричитали. После этого останки</w:t>
        <w:br/>
        <w:t>перенесли к свежей могиле в середине парка. Таким образом, через</w:t>
        <w:br/>
        <w:t>57 лет после кончины родная земля приняла прах своего святого</w:t>
        <w:br/>
        <w:t>сына. Громко запричитала по отцу Гульнар апай и ее рыдания отозва-</w:t>
        <w:br/>
        <w:t>лись | всерлцах всех присугетвуюших. Вместе с останками покойного</w:t>
        <w:br/>
        <w:t>в могилу опустили привезенную из Карелии землю. И стар, и млад</w:t>
        <w:br/>
        <w:t>бросали горсти земли в свежую могилу и поминали добром светлую</w:t>
        <w:br/>
        <w:t>душу Миржакипа.</w:t>
        <w:br/>
        <w:t>На родной земле вырос новый бугорок. Бугорок, возникший</w:t>
        <w:br/>
        <w:t>через 57 лет после кончины. И молодые, и старые возлагали на него</w:t>
        <w:br/>
        <w:t>пветы. На мраморной плите было выгравировано: “Миржакип Дула-</w:t>
        <w:br/>
        <w:t>тулы. 1885-1935. Привезен из Карелии и перезахоронен 18 сентября</w:t>
        <w:br/>
        <w:t>1992 года”.</w:t>
        <w:br/>
        <w:t>Ноэтовременное надгробие. Позднее на могиле будет установлен</w:t>
        <w:br/>
        <w:t>бюст и памятная доска. Напротив могилы уже поднялось здание му-</w:t>
        <w:br/>
        <w:t>зея.</w:t>
        <w:br/>
        <w:t>За упокой души Миржакина был дан поминальный обед.</w:t>
        <w:br/>
        <w:t>Қы</w:t>
        <w:br/>
        <w:t>Шестая часть</w:t>
        <w:br/>
        <w:t>ТОЙ:В КЫЗБЕЛЕ</w:t>
        <w:br/>
        <w:t>8 октября 1995 тода. На пологом берегу бурной реки Теке, берушее</w:t>
        <w:br/>
        <w:t>начало на склонах похожей на пасушегося верблюда гдры Карт, рас-</w:t>
        <w:br/>
        <w:t>кинулась усадьба сельскохозяйственного обьединения имени</w:t>
        <w:br/>
        <w:t>Миржакипа Дулатова. Реку Теке, русло которой пересыхйет “де-то</w:t>
        <w:br/>
        <w:t>поблизости от озера Жарколь, многие поколения местных жителей</w:t>
      </w:r>
    </w:p>
    <w:p>
      <w:r>
        <w:t>недаром считали своей кормилицей. Проходили времена, а ее быстрые</w:t>
        <w:br/>
        <w:t>воды поят все новые поколения. Неподалеку от раскинувшегося на</w:t>
        <w:br/>
        <w:t>берегу этой реки аула синим миражом зависает ротцица Тлеубергена.</w:t>
        <w:br/>
        <w:t>Здесь издавна находилось зимовье потомков Отей бабы и отсюда</w:t>
        <w:br/>
        <w:t>вышли мужественные братья Асан и Жаркен; оставившие о себе добрую</w:t>
        <w:br/>
        <w:t>памятьу потомков. Ночи они, хорошо знавшие Миржакипа, не-могли</w:t>
        <w:br/>
        <w:t>в свое время рассказать о нем правду, поговаривают некоторые.</w:t>
        <w:br/>
        <w:t>День выдалея ясным и солнечным. Все вокруг шедро упивалось</w:t>
        <w:br/>
        <w:t>прошальным осенним теплом. Это был период, когда промозглая сы-</w:t>
        <w:br/>
        <w:t>рость осени вдруг сменялась почти летним зндем. Казалось, сама</w:t>
        <w:br/>
        <w:t>природа смягчилась и-радуется тою Миржакипа; одного Из своих</w:t>
        <w:br/>
        <w:t>достойных творений: И еше живо впамяти местных людей, как три</w:t>
        <w:br/>
        <w:t>года тому назад перевезли сюда; на родину, из далекой Карелии ос-</w:t>
        <w:br/>
        <w:t>танки великого предка. В-день перезахоронения подиялся ураган и</w:t>
        <w:br/>
        <w:t>песчаная буря, не давая ноднять лицо против ветра. Казалось, тогда</w:t>
        <w:br/>
        <w:t>Природа выразила в мрачном порыве стихии свой траур и печаль...</w:t>
        <w:br/>
        <w:t>Вот так какие-то высшие силы отзывались на непростую судьбу</w:t>
        <w:br/>
        <w:t>любимого выходца этой земли.</w:t>
        <w:br/>
        <w:t>: Еслизвоздать должнов, у-народа естьнемало вылаюшихся сынов.</w:t>
        <w:br/>
        <w:t>И наш первейший долг чтить ихимена; хранить и-иропагандировать</w:t>
        <w:br/>
        <w:t>ихдрагоценнде наследие. Применительно ҡ сегоднянінему можно ска-</w:t>
        <w:br/>
        <w:t>зать, что мы выполнили свой долг йо отношению к одному из величай-</w:t>
        <w:br/>
        <w:t>ших казахских деятелей и гордости тюркеких народов, каким и являет-</w:t>
        <w:br/>
        <w:t>ся Миржакип Дулатов, чье-110 -летие-мь-собрались отпраздновать.</w:t>
        <w:br/>
        <w:t>Радуюшееся предстояшцему торжеству солнце играет отблесками</w:t>
        <w:br/>
        <w:t>лучей ңа голубом куполе мавзолея Миржакипа, украсившего и при-</w:t>
        <w:br/>
        <w:t>давшего новый облик аулу. Да, этот мавзолей стал усыпальницей</w:t>
        <w:br/>
        <w:t>Құз</w:t>
        <w:br/>
        <w:t>окончания университета ряд лет был на партийной работе, но боль-</w:t>
        <w:br/>
        <w:t>шую часть жизни отлал любимому учительскому делу. К сожалению,</w:t>
        <w:br/>
        <w:t>этот светлейший человек и отец болыноғо семейства рановато ушел</w:t>
        <w:br/>
        <w:t>из жизни. ши Б.</w:t>
        <w:br/>
        <w:t>.Преклоняем головы пред памятью твоей, мужественный воин</w:t>
        <w:br/>
        <w:t>Алай. Близких и знавших тебя всегда мучил вопрос: где и когда ты</w:t>
        <w:br/>
        <w:t>сложил свою свәтлую голову?</w:t>
        <w:br/>
        <w:t>Ответ на него мы находим в вышедшей книге памяти о погибших</w:t>
        <w:br/>
        <w:t>в Великой Отечественной войне - “Боздактар”. На 113-й странице</w:t>
        <w:br/>
        <w:t>написано: “Аскарулы Адай, рожиения 1923 года, казах, призван Тор-</w:t>
        <w:br/>
        <w:t>гайским районным военным комиссариатом, боец 113-ого стрелково-</w:t>
        <w:br/>
        <w:t>го полка. Скончался от ран 27.10.1942 года. Похоронен в Красноярском</w:t>
        <w:br/>
        <w:t>районе Сталинградской области”.</w:t>
        <w:br/>
        <w:t>Эти документальные сведения полностью развеивают высказанные</w:t>
        <w:br/>
        <w:t>выше сомнения о годе его рождения. Так что неслучайно Адай назы-</w:t>
        <w:br/>
        <w:t>вал в своих стихах Балгу “сверстником” и, если опираться на данные</w:t>
        <w:br/>
        <w:t>из книги “Боздактар”, наши предположения полтвердились и разница</w:t>
        <w:br/>
        <w:t>между ними была всего в один год. Также в некоторых воспомина-</w:t>
        <w:br/>
        <w:t>ниях говорится, что Адай погиб в 1943 году в.возрасте 24-х лет. В</w:t>
        <w:br/>
        <w:t>действительности, оказывается, в 1942-ом году. Таким образом, он</w:t>
        <w:br/>
        <w:t>прожил всего 19 лет. Если бы проклятая война не оборвала так-рано</w:t>
        <w:br/>
        <w:t>юную жизнь, сколько бы он успел написатьстихов. .</w:t>
        <w:br/>
        <w:t>..Тақовы последние сведения о племяннике Миржакипа Адае Ас-</w:t>
        <w:br/>
        <w:t>карове.</w:t>
      </w:r>
    </w:p>
    <w:p>
      <w:r>
        <w:t>9</w:t>
        <w:br/>
        <w:t>ВЫСТУПЛЕНИЯ НА ТРАУРНОЙ ЦЕРЕМОНИИ</w:t>
        <w:br/>
        <w:t>Омирбекулы Жаппар, писатель</w:t>
        <w:br/>
        <w:t>- Граждане! Земляки! Мы стали сегодня свидетелями удивительногд</w:t>
        <w:br/>
        <w:t>события. Возврашены нз родину и преданы земле останки великого</w:t>
        <w:br/>
        <w:t>сына этой земли, неутомимого казахского деятеля, пламенного поэтя:</w:t>
        <w:br/>
        <w:t>Миржакипа Дулатова, павшего жертвой сталинских политических рет!</w:t>
        <w:br/>
        <w:t>рессий и сложившего голову в далеком чужом краю.</w:t>
        <w:br/>
        <w:t>Миржакип Дулатов был настояіцим народным героем и пламенным</w:t>
        <w:br/>
        <w:t>глашатаем борьбы за национальное освобождение, ПосвЯтивШИмМ этой</w:t>
        <w:br/>
        <w:t>великой цели всю свою жизнь, энергию, душу и талант. Сегодня:</w:t>
        <w:br/>
        <w:t>воплотилась в жизнь его великая мечта. Символами обретенной мезави-</w:t>
        <w:br/>
        <w:t>симости стали герб государства и реюший над просторами Сарыарки флаг</w:t>
        <w:br/>
        <w:t>небесно голубого цвета. И если в свое время об этой независимости</w:t>
        <w:br/>
        <w:t>пламенно мечтали и боролись за нее такие сыны народа, как Ахмет,</w:t>
        <w:br/>
        <w:t>Миржакип и Алихан, то сегодня на первых шагах ее становления лостой-</w:t>
        <w:br/>
        <w:t>ным преемником независимости выступает Нурсултан Назарбаев.</w:t>
        <w:br/>
        <w:t>Глубокочтимый Жака! Мы благодарны своей судьбе и, следуя ва-</w:t>
        <w:br/>
        <w:t>шему завету, воплошаем вашу великую мечту и избавляемся потиғ</w:t>
        <w:br/>
        <w:t>хоньку от рабской психология имперского гнета.</w:t>
        <w:br/>
        <w:t>Твон дорогие останки вернулись в родные края,</w:t>
        <w:br/>
        <w:t>В печали склонились мы все перед прахом ТвоиИм.</w:t>
        <w:br/>
        <w:t>Пусть примут тебя святые обьятия земли материнской,</w:t>
        <w:br/>
        <w:t>Которой служил ты всем пламенным сердцем своим.</w:t>
        <w:br/>
        <w:t>Не ты ли воспел величив земли натей отчей,</w:t>
        <w:br/>
        <w:t>Не ты ли воспел величие и болы народа.</w:t>
        <w:br/>
        <w:t>Твой клич соколиный, тучи над степью разэвеяв,</w:t>
        <w:br/>
        <w:t>Казахов родных от сиячки веков пробуждал.</w:t>
        <w:br/>
        <w:t>Будут цвести и народ твой родной, и земля,</w:t>
        <w:br/>
        <w:t>Честь и гордость свою будут свято хранить.</w:t>
        <w:br/>
        <w:t>Пусть в обьятиях земли твой покоится прах,</w:t>
        <w:br/>
        <w:t>Свет души твоей чистой в наших сердцах негасим!</w:t>
        <w:br/>
        <w:t>Серик Тургынбекулы, поэт</w:t>
        <w:br/>
        <w:t>І</w:t>
        <w:br/>
        <w:t>Нет Бога кроме Бога,</w:t>
        <w:br/>
        <w:t>Нет Бога кроме Бога!</w:t>
        <w:br/>
        <w:t>Пусть язык мой не устанет</w:t>
        <w:br/>
        <w:t>т”</w:t>
      </w:r>
    </w:p>
    <w:p>
      <w:r>
        <w:t>А вспомню, так слезы не удержаты</w:t>
        <w:br/>
        <w:t>“Жаст ли Бог вернуться мне к Сарыкойве)</w:t>
        <w:br/>
        <w:t>Будь милосерд Господь к моей судьбе:</w:t>
        <w:br/>
        <w:t>(аля с тетею остались там в слезах,</w:t>
        <w:br/>
        <w:t>“.Утешения пошли им всем /Аллах.</w:t>
        <w:br/>
        <w:t>Шію повторный я пдивет әженге свбей,</w:t>
        <w:br/>
        <w:t>ПШережили много тягот вместе с ней!</w:t>
        <w:br/>
        <w:t>Жоли Бог нас наделил такой судьбой,</w:t>
        <w:br/>
        <w:t>Не печалься, свое сердце успокой.</w:t>
        <w:br/>
        <w:t>Гневным словом никого не обижай,</w:t>
        <w:br/>
        <w:t>Беспокойно слез о нас не проливай.</w:t>
        <w:br/>
        <w:t>ШМИАало радостей ты энала, но сейчас</w:t>
        <w:br/>
        <w:t>Не печалься, поручи /Аллаху нас:</w:t>
        <w:br/>
        <w:t>“От рождения не жалел меня Бог,</w:t>
        <w:br/>
        <w:t>С юных лет меня на тяготы обрек.</w:t>
        <w:br/>
        <w:t>Я не энаю в чем была: моя вина,</w:t>
        <w:br/>
        <w:t>Только чашу я свою испил ДО дна:</w:t>
        <w:br/>
        <w:t>Шію тебе сестра Привет, как младший брат,</w:t>
        <w:br/>
        <w:t>Так прости, коль в чемсто был л внповаг |</w:t>
        <w:br/>
        <w:t>Бспоминаешь меня ночи ты и дин,</w:t>
        <w:br/>
        <w:t>ШМоәнет я тво8Ю молитвоЮ хоаним.</w:t>
        <w:br/>
        <w:t>Как по родине вдалн не тосковать,</w:t>
        <w:br/>
        <w:t>Начинаю сразу: слезы проливаты,</w:t>
        <w:br/>
        <w:t>Но, однако; молодую жизнь свою</w:t>
        <w:br/>
        <w:t>Только Господу могу я завешать.</w:t>
        <w:br/>
        <w:t>(Думая о вас, в-печаль впадаю,</w:t>
        <w:br/>
        <w:t>Сбазу Грустно сердце замирдет:</w:t>
        <w:br/>
        <w:t>Где, когда, в-Каких аужих краях</w:t>
        <w:br/>
        <w:t>яжет в землю черную мой прах?!</w:t>
        <w:br/>
        <w:t>Гибнут (дети мусульман здесь на: войне,”</w:t>
        <w:br/>
        <w:t>“Каждый из них дорог был семье;</w:t>
        <w:br/>
        <w:t>“СС ними тяғоты все: фронта разделял</w:t>
        <w:br/>
        <w:t>С того времени значительно продвинулось строительство здания</w:t>
        <w:br/>
        <w:t>музея и как сообіцил мнев разтоворе Батырбек: “Все идет, как задуз</w:t>
        <w:br/>
        <w:t>мано, и будет закончено в срок”. |</w:t>
        <w:br/>
        <w:t>Действительно, внешняя кирпичная кладка-музея была уже завер-.</w:t>
        <w:br/>
        <w:t>шена и притягивала взоры ажурной красотой и величием. В-разгаре</w:t>
        <w:br/>
        <w:t>были внутренние отделочные работы. Народ с одобрением отнесся к</w:t>
        <w:br/>
        <w:t>назначению на должность директора будушего музея старейшего педа-</w:t>
        <w:br/>
        <w:t>гога, пенсионера Сагидоллы Амирова. Он был срочно командирован</w:t>
        <w:br/>
        <w:t>в Алматы для сбора экспонатов для музея. Кстати, пользуясь слу-</w:t>
        <w:br/>
        <w:t>чаем, хочу обратиться к обшественности: если у кого-нибудь имеют“</w:t>
        <w:br/>
        <w:t>ся ҡакие-нибудь документы, свидетельства или веши, которые могут</w:t>
        <w:br/>
        <w:t>заинтересовать отқкрываюшийся музей, пожалуйста, сообшите о них.</w:t>
        <w:br/>
        <w:t>Что же касается мавзолея, то обрисовались и его контуры. Уже”</w:t>
        <w:br/>
        <w:t>сейчас величественная постройка иятиметровой высоты господствует</w:t>
        <w:br/>
        <w:t>над пентром аула и выделяется своей строгой индивидуальностью:</w:t>
        <w:br/>
        <w:t>Дело осталось за облицовкой мрамором, за которым отправлен транс-</w:t>
        <w:br/>
        <w:t>порт в Россию. На четырех стенах мавзолея будут выбиты в камне</w:t>
        <w:br/>
        <w:t>изречения Миржакина.</w:t>
        <w:br/>
        <w:t>- На строительстве мавзолея трудятея два джигита, которые еше</w:t>
        <w:br/>
        <w:t>впрежние годы зарекомендовали себя умелыми мастерами на строи-</w:t>
        <w:br/>
        <w:t>тельстве Торгайской мечети, - говорит председатель ассоциации Ба-</w:t>
        <w:br/>
        <w:t>тырбек Ахметов. - Мы верим и надгемся на них. Если все сложится,</w:t>
      </w:r>
    </w:p>
    <w:p>
      <w:r>
        <w:t>как задумано, большое дело завершим.</w:t>
        <w:br/>
        <w:t>Бог вам в помотшь, жители аула Дулатова! Вскоре на вас будут</w:t>
        <w:br/>
        <w:t>устремлены взоры всего народа. Как хорошо, когда на родине такой</w:t>
        <w:br/>
        <w:t>великой личности, как Миржакип, есть такие гордые и обязательные</w:t>
        <w:br/>
        <w:t>люди!</w:t>
        <w:br/>
        <w:t>Вот это “однако” ине дает иногда покоя мыслям. Ведь на сегодня</w:t>
        <w:br/>
        <w:t>найдены останки только одного из славных соотечественников, от-</w:t>
        <w:br/>
        <w:t>давших свои жизни за своболу и независимость своего народа. Да и</w:t>
        <w:br/>
        <w:t>то это заслуга фанатически увлеченного молодого ученого Марата</w:t>
        <w:br/>
        <w:t>Абсеметова. В то же время, когда стало известно 06 этой находке,</w:t>
        <w:br/>
        <w:t>никто со стороны правительства не подумал за два года о выделении</w:t>
        <w:br/>
        <w:t>для доставки останков покойного из далекой Карелии одного из веч-</w:t>
        <w:br/>
        <w:t>но простаиваюших санитарных самолетов. И только через два года</w:t>
        <w:br/>
        <w:t>с большим трудом местные активисты организовали, наконец, поезд-</w:t>
        <w:br/>
        <w:t>куза останками покойного. Однако, для них не нашлось “двух метров</w:t>
        <w:br/>
        <w:t>земли” встолице,ҡак мечтал об этом в своих стихах Сырбай Мауленов,</w:t>
        <w:br/>
        <w:t>и прах покойного был предан земле в Торгае. Но, слава Богу и этому,</w:t>
        <w:br/>
        <w:t>все-таки покоится теперь в родной земле.</w:t>
        <w:br/>
        <w:t>Однако, на-цгеремонию перезахоронения не прибыл никто из чле-</w:t>
        <w:br/>
        <w:t>нов правительства, ученых академии наук, видных писателей. Как же</w:t>
        <w:br/>
        <w:t>это понять? Возможно, они не были приглашены...</w:t>
        <w:br/>
        <w:t>Галым Ахмедов, писатель.</w:t>
        <w:br/>
        <w:t>газетл “Қазақ әдебиеті”,</w:t>
        <w:br/>
        <w:t>М 45, 5,Х1,1993 г.</w:t>
        <w:br/>
        <w:t>СООРУЖАЕТСЯ МАВЗОЛЕЙ МИРЖАКИПА</w:t>
        <w:br/>
        <w:t>гаВ памяти многих читателей осталась опубликованная 24 мая 1994</w:t>
        <w:br/>
        <w:t>тода в газете “Егемен Қазақстан” заметка “Будет ли воздвигнут мав-</w:t>
        <w:br/>
        <w:t>золей Миржакипу?”, В ней рассказывалось о том, как были перевезе-</w:t>
        <w:br/>
        <w:t>ны на родину из далекой Карелий пролежавшие там более 57 лет</w:t>
        <w:br/>
        <w:t>останки известного казахского деятеля Миржакипа Дулатова, пламен-</w:t>
        <w:br/>
        <w:t>но болевшего за судыбу своего народа, и вот уже два года на месте</w:t>
        <w:br/>
        <w:t>перезахоронения в носяшцем его имя совхозе Жангельдинского района</w:t>
        <w:br/>
        <w:t>стоит лишь голый холмик земли. Чего скрывать, эта публикация</w:t>
        <w:br/>
        <w:t>пробудила честьи гордость руководителей совхоза и района, и болышое</w:t>
        <w:br/>
        <w:t>дело пришро в движение.</w:t>
        <w:br/>
        <w:t>И млад, истар в ауле Дулатова подключились к этому боғоугодному</w:t>
        <w:br/>
        <w:t>делу. Местный руководитель Батырбек Ахметов, открывая собрание,</w:t>
        <w:br/>
        <w:t>сказал: “Действительно, мы ничем не можем оправдать свое безраз-</w:t>
        <w:br/>
        <w:t>личие к памяти Миржакипа. Нам надо незамедлительно начать воз-</w:t>
        <w:br/>
        <w:t>ведение мавзолея, а также завершить строительство музея, иначе бу-</w:t>
        <w:br/>
        <w:t>дет стыдно перед всем народом”. Так было положено начало ускорению</w:t>
        <w:br/>
        <w:t>работ по увековечению памяти великого земляка.</w:t>
        <w:br/>
        <w:t>%и86</w:t>
        <w:br/>
        <w:t>Теперь уже и я состарилась, пенсионерка, два года как похоронила</w:t>
        <w:br/>
        <w:t>своего мужа. Вырастила троих сынов и троих дочерей. У всех свои</w:t>
        <w:br/>
        <w:t>семьи, живут отдельно. Я живу с младшим. У меня были фотографии,</w:t>
        <w:br/>
        <w:t>где я снималась с Бота-апа, но потерялись с переездами. Может, сре-</w:t>
        <w:br/>
        <w:t>ди ее бумаг сохранились...</w:t>
      </w:r>
    </w:p>
    <w:p>
      <w:r>
        <w:t>газета “Қостанай таны”,</w:t>
        <w:br/>
        <w:t>09.06.92 г.</w:t>
        <w:br/>
        <w:t>АДАЙ - ПЛЕМЯННИК МИРЖАКИПА</w:t>
        <w:br/>
        <w:t>Мне позвонил один из близких родственников Миржакипа аркалык-</w:t>
        <w:br/>
        <w:t>ский зубной техник Байгерей Какимов и попросил суинчи за добрую</w:t>
        <w:br/>
        <w:t>весть. “Из Кызбеля приехала погостить мама, - сообшил он с ралостью</w:t>
        <w:br/>
        <w:t>вголосе, - и, представляешь, исполнила наизусть восемнадцать куплетов</w:t>
        <w:br/>
        <w:t>стихов, присланных на родину с фронта племянвиком Миржакипа Алаем</w:t>
        <w:br/>
        <w:t>Аскаровым”. Для меня это была действительно потрясаюшая новость.</w:t>
        <w:br/>
        <w:t>Мы знали о том, что сын первенца Дулата Аскара Адай погиб на</w:t>
        <w:br/>
        <w:t>фронте смертью храбрых. Алматинский ученый Сапаргали Омарбеков</w:t>
        <w:br/>
        <w:t>так писал о своем рано ушедшем из жизни друге Адае: “Я учился с</w:t>
        <w:br/>
        <w:t>Адаем в городе Торгае. Он был очень одаренным, отлично учился иуже</w:t>
        <w:br/>
        <w:t>в школе слыл хорошим поэтом. Был очень тордым. Однажды один из</w:t>
        <w:br/>
        <w:t>учеников сказал Адаю: “В твоем роду есть враги народа”. Задетый за</w:t>
        <w:br/>
        <w:t>живое, он отомстил тому острыми насмешливыми стихами.</w:t>
        <w:br/>
        <w:t>Есть еше одно свидетельство поэтического дара Адая. Гульнар Ду-</w:t>
        <w:br/>
        <w:t>латова в своих воспоминаниях писала, что на родине до сих пор</w:t>
        <w:br/>
        <w:t>отдельные люди помнят на память его стихи. Так вот мать Байгерея</w:t>
        <w:br/>
        <w:t>была одной из них.</w:t>
        <w:br/>
        <w:t>А теперь предлагаем вашему вниманию написанные на фронте</w:t>
        <w:br/>
        <w:t>с тоской и печалью по родине стихи Адая Аскарова, записанные со</w:t>
        <w:br/>
        <w:t>слов этой самой старой женшины Катиры:</w:t>
        <w:br/>
        <w:t>Вэял перо в руки я с именем Бога на устах,</w:t>
        <w:br/>
        <w:t>Да поможет Господь в наших добрых делах.</w:t>
        <w:br/>
        <w:t>Я спешу рассказать о себе и приветы послать,</w:t>
        <w:br/>
        <w:t>ІШ в ауле родном как живете вы все там узнать.</w:t>
        <w:br/>
        <w:t>В Семиозеоный добрались мы, как будто играя,</w:t>
        <w:br/>
        <w:t>ШЕ</w:t>
        <w:br/>
        <w:t>Дорогие коллеги по перу, не могу наглядеться на ваши лики. Даже</w:t>
        <w:br/>
        <w:t>на фотографии чувствуется ваша страстная жажда жизни. Какой пре:</w:t>
        <w:br/>
        <w:t>красный. момент залечатлен здесь. Поэтому преклоняюсь пред вами;</w:t>
        <w:br/>
        <w:t>достойные люди старшего поколения, лишь только за то, что БӨеНЙЕ</w:t>
        <w:br/>
        <w:t>нили саму жизнь, как это завешал Миржакил.</w:t>
        <w:br/>
        <w:t>.“Тольюо не забывайте, посреди вас стоит его любимая племянница</w:t>
        <w:br/>
        <w:t>Ботагоз! ж</w:t>
        <w:br/>
        <w:t>:.В сентябре 1992 года, после. перезахоронения останков отца</w:t>
        <w:br/>
        <w:t>в совхозе имени М.Дулатова, Гульнар апай специально: поехала</w:t>
        <w:br/>
        <w:t>в расположенный в пятидесяти километрах от него совхоз имени</w:t>
        <w:br/>
        <w:t>И.Алтынсарина, чтобы поклониться могиле Ботагоз апай и прочитать</w:t>
        <w:br/>
        <w:t>молитву. До чего же суровыми были те времена, когда двух братьев</w:t>
        <w:br/>
        <w:t>Аскара и Миржакипа судьба бросила на строительство Беломорско-</w:t>
        <w:br/>
        <w:t>Балтийскоғо канала, но только раз им удалось увидеть друг друга, да.</w:t>
        <w:br/>
        <w:t>ито без права разговора. И вот через многие годы дочьодного Из них</w:t>
        <w:br/>
        <w:t>- Гульнар апай, вспомнив о двоюродной сестре, исполнила свой-ДоОлГ.</w:t>
        <w:br/>
        <w:t>И эта картина ее искренней скорби будет всегда стоять перед моими</w:t>
        <w:br/>
        <w:t>глазами. А когда Гульнар апай взяла себя в руки, то повернулась</w:t>
        <w:br/>
        <w:t>қ нам и сказала с горечью сожаления: “Ботагоз апа унесла с собой</w:t>
      </w:r>
    </w:p>
    <w:p>
      <w:r>
        <w:t>столько невысказанного об отце”. И с тех пор я чутко прислушиваз</w:t>
        <w:br/>
        <w:t>юськ каждому разговору, если в нем упоминается имя Ботагоз апай;</w:t>
        <w:br/>
        <w:t>ОНА БЫЛА МНЕ КАК РОДНАЯ</w:t>
        <w:br/>
        <w:t>Кулянда Исмагулова;</w:t>
        <w:br/>
        <w:t>жительница совхоза “Науырзым”</w:t>
        <w:br/>
        <w:t>Науырзымского района</w:t>
        <w:br/>
        <w:t>Костанайской области</w:t>
        <w:br/>
        <w:t>Просматривая номер газеты “Қостанай таңы” за 28 марта 1992</w:t>
        <w:br/>
        <w:t>года, я натолкнулась на статью “Ботагоз - племянница Миржакипа”</w:t>
        <w:br/>
        <w:t>и, увидев фотографию, замерла от неожиданности. Да ведь это та</w:t>
        <w:br/>
        <w:t>самая Ботагоз апай, с которой я начинала в далекие годы свой трудовой</w:t>
        <w:br/>
        <w:t>путь. Читаю, точно, это о ней, моей первой наставнице. И на глаза</w:t>
        <w:br/>
        <w:t>навернулись слезы.</w:t>
        <w:br/>
        <w:t>Я близко обшалась и работала с Ботагоз апай в 1941-1945 тоды.</w:t>
        <w:br/>
        <w:t>Это было время начала войны. Нас с места учебы направили на 5-6</w:t>
        <w:br/>
        <w:t>месячные қурсы подготовки учителей. А после окончания нас распре-</w:t>
        <w:br/>
        <w:t>оф</w:t>
        <w:br/>
        <w:t>Когда шел прицельный отстрел</w:t>
        <w:br/>
        <w:t>Самых гордых өленей в став,</w:t>
        <w:br/>
        <w:t>Полломияся народ на корню;</w:t>
        <w:br/>
        <w:t>Заступиться не в силах был,</w:t>
        <w:br/>
        <w:t>Даже имя твое сказать вслүх</w:t>
        <w:br/>
        <w:t>Не решались в те ғоды многие.</w:t>
        <w:br/>
        <w:t>Пели песни совсем не те,</w:t>
        <w:br/>
        <w:t>Хотя тоже был Дар дан нам свыше.</w:t>
        <w:br/>
        <w:t>Так прости нас, жалких, прости!</w:t>
        <w:br/>
        <w:t>Пусть родная земля в обьятия</w:t>
        <w:br/>
        <w:t>Примет лучшего из сыновей,</w:t>
        <w:br/>
        <w:t>Наделив его вечным покосм!</w:t>
        <w:br/>
        <w:t>Сейт Кенжеахметов, писатель</w:t>
        <w:br/>
        <w:t>- Гордо поднявшая знамя независимости казахская земля, за-</w:t>
        <w:br/>
        <w:t>нимаюшұая особое место в казахской истории Торгайская степь, давшая</w:t>
        <w:br/>
        <w:t>народу немало величайших и талантливых сынов, стали свидетелями</w:t>
        <w:br/>
        <w:t>изумившеко весь мир события.</w:t>
        <w:br/>
        <w:t>В теплые обьятия родной земли вернулся Миржакип Дулатов -</w:t>
        <w:br/>
        <w:t>наша гордость и слава, неутомимый борец за свободу своего народа.</w:t>
        <w:br/>
        <w:t>Воплотилась его пламенная мечта и народ обрел долгожданную незави-</w:t>
        <w:br/>
        <w:t>симость и заявил о себе всему миру. Народ благодарен Вам, но и Вы</w:t>
        <w:br/>
        <w:t>сегодня должны быть благодарны народу. Предавая Вас обьятиям</w:t>
        <w:br/>
        <w:t>отчей земли, любяшцие и почитаютцие Вас земляки не только выполни-</w:t>
        <w:br/>
        <w:t>ли свой долг, но и завешают вечную память о Вас будушим поколе-</w:t>
        <w:br/>
        <w:t>ниям. И Ваше имя будет сиять рубином в славной историй народа.</w:t>
        <w:br/>
        <w:t>Пусть земля родная будет пухом одному из величайших и гениаль-</w:t>
        <w:br/>
        <w:t>ных наших предков, каким и является для нас Миржакип Дулатов.</w:t>
        <w:br/>
        <w:t>Амирхан Абдуллин,</w:t>
        <w:br/>
        <w:t>реляктор Жантельдинской районной газеты</w:t>
        <w:br/>
        <w:t>“Торгай тынысы”</w:t>
      </w:r>
    </w:p>
    <w:p>
      <w:r>
        <w:t>- Образно говоря, сегодняшний день для нас, это “День, когда вспо-</w:t>
        <w:br/>
        <w:t>рот живот белого верблюда”, иначе говоря, это день возвраццения из</w:t>
        <w:br/>
        <w:t>небытия и воскрешения памяти нашего великого земляка. Это день,</w:t>
        <w:br/>
        <w:t>когда вернулоя в отчий край святой дух великого сына народа, пламен-</w:t>
        <w:br/>
        <w:t>ного поэта и гражданина Степи Миржакипа Дулатова. Благодаря</w:t>
        <w:br/>
        <w:t>Қы</w:t>
        <w:br/>
        <w:t>И письмо вам сын /Аскара написал.</w:t>
        <w:br/>
        <w:t>Наконец письмо свое я завершаю</w:t>
        <w:br/>
        <w:t>Что на сердие накипело излофиаА.</w:t>
        <w:br/>
        <w:t>Й стихи мой на родине иитая,</w:t>
        <w:br/>
        <w:t>Дорогив, вспоминайте там ЖАдая.</w:t>
        <w:br/>
        <w:t>.“Такими были последние, пронизанные тоской и печалью по род-</w:t>
        <w:br/>
        <w:t>ной земле и близким стихи казахского воина Адая Аскарова,</w:t>
        <w:br/>
        <w:t>погибшего, зашишая Родину.</w:t>
        <w:br/>
        <w:t>Эдесь хотелось бы дать некоторые пояснения об упомянутом</w:t>
        <w:br/>
        <w:t>встихах “сверстнике Балғе”, Свой привет Адай адресовал Балге Ша-</w:t>
        <w:br/>
        <w:t>уенову из ветви Айткул рода Мадияр. Он был мужем тетушки Қатиры,</w:t>
        <w:br/>
        <w:t>сохранившей в памяти стихотворное посланме Адая,и 1 отцом Байге-</w:t>
        <w:br/>
        <w:t>рея, который сообіцил мне о них.</w:t>
        <w:br/>
        <w:t>- Отец мой родился в 1924 голу, - говорит Байгерей, словно пытаясь</w:t>
        <w:br/>
        <w:t>сопоставить факты, - скончался в 1985-ом... А Алай, как свидетель-</w:t>
        <w:br/>
        <w:t>ствуют некоторые источники, родилея в 1919 толу.... Однако в своих</w:t>
        <w:br/>
        <w:t>стихах он называет отца “сверстником”, значит он тоже должен быть</w:t>
        <w:br/>
        <w:t>1923-1924 тода рождения. Но с разницей в возрасте на 5 лет (если</w:t>
        <w:br/>
        <w:t>считать годом рождения Адая 1919-ый год) он никак не мог назвать</w:t>
        <w:br/>
        <w:t>отца своим “сверстником”.</w:t>
        <w:br/>
        <w:t>Мы специально заостряем внимание на этом, зтобы внести яс-</w:t>
        <w:br/>
        <w:t>ностьвточный возраст Алая. Для выяснения этого проведем нскоторые</w:t>
        <w:br/>
        <w:t>сравнения.</w:t>
        <w:br/>
        <w:t>Выросший вместе с Адаем его друг Балга Шауенов был призван на</w:t>
        <w:br/>
        <w:t>фронт в мае 1943 года (к этому времени Адай уже погиб - К.А.) из</w:t>
        <w:br/>
        <w:t>нынешнего Кызбеля. Вместе с торгайцем Капаром Тортбасвым он</w:t>
        <w:br/>
        <w:t>прошел трехмесячнме курсы воснной подготовки и олин из них стал</w:t>
        <w:br/>
        <w:t>артиллеристом, другой - разведчиком артиллерии. Затем Балга прохолит</w:t>
        <w:br/>
        <w:t>боевую закалку на Белорусском фронте в составе 11-Й батареи 86-й</w:t>
        <w:br/>
        <w:t>Бригады тяжелой артиллерии. Он участвовал в форсировании Буга и</w:t>
        <w:br/>
        <w:t>боях за освобождение Кобеля, Помераля, Варшавы. За проявленныс</w:t>
        <w:br/>
        <w:t>мужество и храбрость в боях он был награжден медалью “За взятие</w:t>
        <w:br/>
        <w:t>Варшавы”, орденом “Боевого Красного Энамени” и мелалью “За вэя-</w:t>
        <w:br/>
        <w:t>тие Берлина”.</w:t>
        <w:br/>
        <w:t>После окончания Великой Отечественной войны Балга Шауенов</w:t>
        <w:br/>
        <w:t>нрослужил в рядах Советской Армии до 1947 тола. После лсмобили-</w:t>
        <w:br/>
        <w:t>заций и возврацении на родину почувствовал потребность в образо-</w:t>
        <w:br/>
        <w:t>вании и поступил учиться в КазГУ на факультет филологим. После</w:t>
        <w:br/>
        <w:t>%%</w:t>
        <w:br/>
        <w:t>делили по колхозным школам. Меня назначили учителем в начальную</w:t>
        <w:br/>
        <w:t>школу села Екпинди Меркенского района Жамбылской области. Бота-</w:t>
      </w:r>
    </w:p>
    <w:p>
      <w:r>
        <w:t>гоз апай была заведуюшей этой школой. В школе было всего четыре</w:t>
        <w:br/>
        <w:t>класса. Встретила она меня с теплым участием, дала мне 2 и 4 класс, а</w:t>
        <w:br/>
        <w:t>себе взяла 1 и 3 классы.</w:t>
        <w:br/>
        <w:t>Мне тогда было всего семнадцать лет, во многих вопросах еше не</w:t>
        <w:br/>
        <w:t>разбиралась. А у Ботагоз апай был болышой опыт и было ей тогда лет</w:t>
        <w:br/>
        <w:t>тридцать пять. Она помогала мне советами, учила и воспитывала</w:t>
        <w:br/>
        <w:t>своим примером. Я называла ев “Бота-апа”. Характер у нее был спокой-</w:t>
        <w:br/>
        <w:t>ный и сдержанный, вежлива и обходительна в обіцении. Особенно</w:t>
        <w:br/>
        <w:t>нравилась мне се опрятность. Она никогда не смеялась громко, а</w:t>
        <w:br/>
        <w:t>только мило улыбалась, обнажая золотые зубы. Несмотря на мою</w:t>
        <w:br/>
        <w:t>молодость, вела себя со мной как равная, делясь своими женскими</w:t>
        <w:br/>
        <w:t>секретами. Рассказать обо всем невозможно, но то что помню о Бота-</w:t>
        <w:br/>
        <w:t>гоз апай пиіну и направляю вам через редакцию.</w:t>
        <w:br/>
        <w:t>Она нередко рассказывала мне о своем дяде Миржакипе и отце</w:t>
        <w:br/>
        <w:t>Аскаре. Слышала я от нее и о дочери Миржакипа Гульнар, работав-</w:t>
        <w:br/>
        <w:t>шей вто время врачом в Шымкенте. Ботагоз апай показывала фото-</w:t>
        <w:br/>
        <w:t>графии ее семьи, увлеченно рассказывала обо всех. Я всегда восхиша-</w:t>
        <w:br/>
        <w:t>лась фотографиями Гульнар апай, она была такой красивой, с кудря-</w:t>
        <w:br/>
        <w:t>выми волосами, и мужу ней был такой видный.</w:t>
        <w:br/>
        <w:t>Бота-апа была в те годы одинокой, жила в комнате при школе. О</w:t>
        <w:br/>
        <w:t>первом муже она говорила, что он был арестован, а фамилия его была</w:t>
        <w:br/>
        <w:t>Буралкиев. Она елде раз выходила замуж. Второй муж был директо-</w:t>
        <w:br/>
        <w:t>ром школы, ушел на фронт и пропал без вести. Былиу ней И дети, но</w:t>
        <w:br/>
        <w:t>умирали. Последнего мужа, как мне помнится, вроде звали Шаймер-</w:t>
        <w:br/>
        <w:t>ден, Короче, на “Ш” его имя, а фамилию забыла. Гульнар апай должна</w:t>
        <w:br/>
        <w:t>ПОМНИть.</w:t>
        <w:br/>
        <w:t>Время было военное, трудное. Бота-апа отдавала мне свои усевшие</w:t>
        <w:br/>
        <w:t>платья. Она шутила, что в армии служит ег младший брат Хайдар, если</w:t>
        <w:br/>
        <w:t>вернется живым-здоровым, то поженит нас. Я только смеялась в ответ.</w:t>
        <w:br/>
        <w:t>В 1945 году судьба забросила меня в Костанай, где вьшала замуж.</w:t>
        <w:br/>
        <w:t>Так и разлучились с Бота-апа. Через десять лет, в 1955 году, Бота-апа</w:t>
        <w:br/>
        <w:t>неожиданно нашла меня и погостилау меня с десяток дней. Затем уеха-</w:t>
        <w:br/>
        <w:t>ла обратно и больше мы с ней не виделись. Бывало, передавала приветы,</w:t>
        <w:br/>
        <w:t>обешала навестить, но не получилось, да и мне не удавалось сьездить</w:t>
        <w:br/>
        <w:t>к ней. То с детьми была привязана, то работа. И-только прочитав</w:t>
        <w:br/>
        <w:t>вгазетах воспоминания Гульнар апай о Бота-апа, узнала об ее кончине</w:t>
        <w:br/>
        <w:t>и выплакалась по ней. “о оооезееесе</w:t>
        <w:br/>
        <w:t>%92</w:t>
        <w:br/>
        <w:t>мы, современники, забыть время, когда было легче отсидеться в тени,</w:t>
        <w:br/>
        <w:t>чем высовываться, и ничего не стоило втоптать в грязь и раздавить</w:t>
        <w:br/>
        <w:t>невинного. Поэтому я выражаю в душе особую благодарность кол-</w:t>
        <w:br/>
        <w:t>Ллективу бывшей газеты “Коммунизм жолы”, который не побоялся</w:t>
        <w:br/>
        <w:t>приютить скромную и робкую девушку, которая не смела поднять</w:t>
        <w:br/>
        <w:t>ұлаза и заговорить с людьми лишь потому, что над ней ддвлело клеймо</w:t>
        <w:br/>
        <w:t>племянницы алашординца.</w:t>
        <w:br/>
        <w:t>Тогда егце молодая тетушка Ботагоз стоит в самом центре снимка,</w:t>
        <w:br/>
        <w:t>повязанная белым платком и с широко раскрытымй и влажными, как</w:t>
        <w:br/>
        <w:t>у верблюжонка, глазами. Посмотрите, хотя изнутри ее пожирает огонь,</w:t>
        <w:br/>
        <w:t>внештне она спокойна и сдержанна, только какой-то внутренний свет</w:t>
        <w:br/>
        <w:t>сияет на ее челе. И вряд ли кто из стояших рядом сослуживцев знал</w:t>
        <w:br/>
        <w:t>вто время, что она является близкой родственницей загубленного</w:t>
        <w:br/>
        <w:t>в сталинских лағерях Миржакипа Дулатова. Ведь не тронулась она</w:t>
        <w:br/>
        <w:t>умом, чтобы раскрыть окружаюшим сьедавшую ее изнутри боль.</w:t>
      </w:r>
    </w:p>
    <w:p>
      <w:r>
        <w:t>Какой же она была выдержанной и терпеливой, чтобы молча нести</w:t>
        <w:br/>
        <w:t>в себе эту рану. Не сомневаюсь, что так оно и было и никому</w:t>
        <w:br/>
        <w:t>рядом она не раскрывала свою горькую правду. Поразительно, ҡак</w:t>
        <w:br/>
        <w:t>не могла ее согнуть эта тяжесть на душе. Ничем не выдает своих</w:t>
        <w:br/>
        <w:t>внутренних чувств, лишь слегка тень печали легла в уголках глаз.</w:t>
        <w:br/>
        <w:t>Не сомневаюсь также, что именно в стенах “Коммунизм таңы”</w:t>
        <w:br/>
        <w:t>обрела она зациту и покой на душе и, может, проведенные здесь</w:t>
        <w:br/>
        <w:t>тоды сгладили ее сердечную боль.</w:t>
        <w:br/>
        <w:t>Кому только не был приютом и зашитай этот самый коллектив,</w:t>
        <w:br/>
        <w:t>который стал воистину золотым пристанишем для Ботагоз в самую</w:t>
        <w:br/>
        <w:t>трудную пору жизни. И ҡаждый из запечатленных на этом снимке</w:t>
        <w:br/>
        <w:t>коллет чувствовал себя здесь, как в родной семье. Разве можно забыть</w:t>
        <w:br/>
        <w:t>такое. И чье имя ни назвать из изображенных на фото, каждый из</w:t>
        <w:br/>
        <w:t>них, пожалуй, был уважаемой личностью своего времени. Некоторых</w:t>
        <w:br/>
        <w:t>из нихуже нет в живых, другие еше живут среди нас, но в целом все</w:t>
        <w:br/>
        <w:t>они принадлежат истории и являются воплошением своего времени..</w:t>
        <w:br/>
        <w:t>Заставить бы вас всех сейчас заговорить, беспомошных и опозорен-</w:t>
        <w:br/>
        <w:t>ных. Вот бы были удручены. А как же вас назвать иначе, если вы не</w:t>
        <w:br/>
        <w:t>смогли поддержать и встать на сторону Миржакипа. Правда, во всем</w:t>
        <w:br/>
        <w:t>было повинно то страшное время идеологических пут, сковавшее стра-</w:t>
        <w:br/>
        <w:t>хом языки. Кого же теперь винить, если даже родная племянница не</w:t>
        <w:br/>
        <w:t>только Не могла произнести вслух имя своего дяди, но даже во сне</w:t>
        <w:br/>
        <w:t>пугаласы слова “Миржакип”. Вот и делайте после этого выводы сами.</w:t>
        <w:br/>
        <w:t>%/%0</w:t>
        <w:br/>
        <w:t>великого гражданина Степи:и многие будуіцие поколения будут покло-</w:t>
        <w:br/>
        <w:t>нятьея здесь праху-и воздавать должную-дань памяти Миржакипа</w:t>
        <w:br/>
        <w:t>Дулатова. Иначе говоря, мавзолей становится местом паломничества</w:t>
        <w:br/>
        <w:t>блатодарных потомков.</w:t>
        <w:br/>
        <w:t>В пятидесяти метрах от мавзолея раскинулось лвухэтажное здание</w:t>
        <w:br/>
        <w:t>музея. Соединены они между собой выложенной полированными ка-</w:t>
        <w:br/>
        <w:t>менными плитами дорожҡкой, а двери обоих сооружений смотрят друг</w:t>
        <w:br/>
        <w:t>на друга. Красочно выложенные из кирпича сооружения окружены</w:t>
        <w:br/>
        <w:t>единой оградой и обсажены деревьями.</w:t>
        <w:br/>
        <w:t>То этой.каменной дорожке медленно идет дочь Миржакипа Гуль-</w:t>
        <w:br/>
        <w:t>нар апай. Следом за ней к мазару.движутся дриглашенные на торже-</w:t>
        <w:br/>
        <w:t>ства гости.</w:t>
        <w:br/>
        <w:t>- Боюсь подекодьзнуться, - вдруг произнесла она и ухватилась за</w:t>
        <w:br/>
        <w:t>руку секретаря.Жанғельдинского районного маслихата Сапабека Жу-</w:t>
        <w:br/>
        <w:t>нисова. - Больно камни гладкие. ;</w:t>
        <w:br/>
        <w:t>- Давы; апай, с такой энергией и меня за собой увлечете,.- Шут-</w:t>
        <w:br/>
        <w:t>ливо подхватил ес Сапабек, понимая причину.ее радостного,</w:t>
        <w:br/>
        <w:t>возбуждения. Наконеп-то.дочь дождалась воплошения столь долгие</w:t>
        <w:br/>
        <w:t>ғоды вынашиваемой мечты о торжественных почестях.своего отца.</w:t>
        <w:br/>
        <w:t>Действительно, апай сияла от восторга, как ребенок. Никто бы</w:t>
        <w:br/>
        <w:t>сейчас не. сказал, что она провела двое суток в поезде По пути из</w:t>
        <w:br/>
        <w:t>Алматы и еше-триста-километров от Аркалыка одолела на легковой</w:t>
        <w:br/>
        <w:t>автомашине. К тому.же, после стольдлительной дороги, почти всю</w:t>
        <w:br/>
        <w:t>нөчь просидела за разговорами с гостями и едва сомкнула под утро</w:t>
        <w:br/>
        <w:t>глаза. Но сейчас во всей ес фигуре сквозила такая юная энергия, что</w:t>
        <w:br/>
        <w:t>невольно можно было сравнитьс подростком.</w:t>
        <w:br/>
        <w:t>По ее.собственному признанию гостям, она сегодня оставила поза-</w:t>
        <w:br/>
        <w:t>ди свои -восемьдесят годов, лицо ее было высвечено радостью и.сту-</w:t>
      </w:r>
    </w:p>
    <w:p>
      <w:r>
        <w:t>пать она старалась прямо и.гордо: Среди несуших венки и цветы</w:t>
        <w:br/>
        <w:t>были ев сын Нурлан, внук Дулат, ученый.миржакиповед. Марат Абсе-</w:t>
        <w:br/>
        <w:t>метов, японский- ученый Гомохико Уяма, зашцитивший диссертацию</w:t>
        <w:br/>
        <w:t>по теме-стихотворения, “Пробудись, казах!”, супруга видного казах-</w:t>
        <w:br/>
        <w:t>ского:поэта Гафу: Каирбекова Баден, сын-Бакыт и ряд гостей из</w:t>
        <w:br/>
        <w:t>Костаная. Построенный:местным умельцем Сейдагали Жумабаевым</w:t>
        <w:br/>
        <w:t>мавзолей-в.эти минуты будто -стал.еше-краше. Вошли в него. Верх</w:t>
        <w:br/>
        <w:t>могилы:выложен орнаментом, из разноцветного мрамора.</w:t>
        <w:br/>
        <w:t>Гульнар апай не выдержала и,словно раскрыв обьятия отцу; обня-</w:t>
        <w:br/>
        <w:t>ла надгробный каменьи выдавила.со слезами: “Отец, ты должен быть</w:t>
        <w:br/>
        <w:t>&lt;ечастлив, виля,как чествует-тебі:народ...7. )</w:t>
        <w:br/>
        <w:t>ШІ</w:t>
        <w:br/>
        <w:t>Ботагоз апай скончалась 17 февраля 1988 года. Видимо в предчув-</w:t>
        <w:br/>
        <w:t>ствии своего конца она незадолго до того собрала все имевшиеся</w:t>
        <w:br/>
        <w:t>унее письма, фотографии, свидетельства и другие документы, бережно</w:t>
        <w:br/>
        <w:t>упаковав, уложила на дно своего сундучка. С некоторыми из этих</w:t>
        <w:br/>
        <w:t>документов мне удалось познакомиться. Я не случайно говорю “с нек</w:t>
        <w:br/>
        <w:t>которыми”, так как до меня в этом доме побывало немало исследова-</w:t>
        <w:br/>
        <w:t>телей жизни и творческого наследия Миржакипа. Конечно же, никто,</w:t>
        <w:br/>
        <w:t>из них не вернул изьятого под честное слово обратно...</w:t>
        <w:br/>
        <w:t>Олну доставшуюся тоғда в мои руки фотографию я предложил</w:t>
        <w:br/>
        <w:t>вниманию костанайских читателей, опубликовав ее в областной газете;</w:t>
        <w:br/>
        <w:t>“Қостанай таңы”. Поводом для публикации послужила надпись на</w:t>
        <w:br/>
        <w:t>обороте фотографии и изображенные на ней люди, так как они имели,</w:t>
        <w:br/>
        <w:t>прямов отношение к истории края. Рукой самой апай было написано:</w:t>
        <w:br/>
        <w:t>“Ботагоз, Галя, Назика, Акмаржан, Роза. Машинистки газеты</w:t>
        <w:br/>
        <w:t>“Коммунизм жолы” (прежнее название газеты “Қостанай таңы” -</w:t>
        <w:br/>
        <w:t>К.А.). Самя засталвгазете и успел поработать с Назикой и Акмаржан.</w:t>
        <w:br/>
        <w:t>Они были уважаемы в коллективе. Но до сей поры я и не подозревал</w:t>
        <w:br/>
        <w:t>о том, что они работали вместе с Ботагоз апай. Сейчас не остался</w:t>
        <w:br/>
        <w:t>в живых никто из них троих, а о судьбе Гали и Роҙы мне ничего</w:t>
        <w:br/>
        <w:t>нейзвестно. Где они теперь? Если жизы и им попадется эта статья, я</w:t>
        <w:br/>
        <w:t>очень надеюсь, они обязательно отзовутся и смогут немало рассказать</w:t>
        <w:br/>
        <w:t>о Ботагоз апай.</w:t>
        <w:br/>
        <w:t>Кстати, есть надежда, что имеется немало других ветеранов, кото-</w:t>
        <w:br/>
        <w:t>рые работали вместе и помнят Ботагоз апай. Они тоже могли бы</w:t>
        <w:br/>
        <w:t>оказать помошь и пролить свет на ее судьбу. Как было бы хорошо, если</w:t>
        <w:br/>
        <w:t>бы они написали мне хоть немного о ней. Мы должны восстановить</w:t>
        <w:br/>
        <w:t>суровую жизнь Ботагоз апай, на голову которой выпало немало ударов</w:t>
        <w:br/>
        <w:t>жестокой судьбы, тем более, что всю свою жизнь она провела на</w:t>
        <w:br/>
        <w:t>костанайтцине. А на основе ее жизни, а также других родных и близ-</w:t>
        <w:br/>
        <w:t>ких, мы будем болыше и глубже знать о самом Миржакипе Дулатове.</w:t>
        <w:br/>
        <w:t>Позднес на ту публикацию со снимком откликнулось несколько</w:t>
        <w:br/>
        <w:t>читателей. Конечно же, присланные ими сведения станут маленькими</w:t>
        <w:br/>
        <w:t>кирпичиками и займут свое место в миржакиповедений.</w:t>
        <w:br/>
        <w:t>Ешше одна фотография из сундучка Ботагоз апай будоражит мои</w:t>
        <w:br/>
        <w:t>грезы и я невольно окунаюсь в волны навеянных ею мыслей...</w:t>
        <w:br/>
        <w:t>..Эх, удивительная все-таки штука жизны Дни и годы летят, не</w:t>
        <w:br/>
        <w:t>успеваешь оглянуться. Как же мы дорожим своей жизнью, которая</w:t>
        <w:br/>
        <w:t>по-сушеству пролетает в мгновение ока. Мы с удовольствием вкушаем</w:t>
        <w:br/>
        <w:t>сладость ярмарки жизни и для нас ничего не стоят и ев торечи. Мы</w:t>
        <w:br/>
        <w:t>продолжаем заблуждаться считая все это естественным. Разве можем</w:t>
      </w:r>
    </w:p>
    <w:p>
      <w:r>
        <w:t>19%</w:t>
        <w:br/>
        <w:t>Пиятая часть</w:t>
        <w:br/>
        <w:t>&lt;----------------------</w:t>
        <w:br/>
        <w:t>БЛИЗКИЕ НАСЛЕДНИКИ</w:t>
        <w:br/>
        <w:t>БОТАГОЗ - ПЛЕМЯННИЦА МИРЖАКИПА</w:t>
        <w:br/>
        <w:t>Гульнар апай не скрывает, каких трудов ей стоило писать воспо-</w:t>
        <w:br/>
        <w:t>минания об отце. Правда, после Миржакипа осталось много биогра-</w:t>
        <w:br/>
        <w:t>фических данных и свидетельств. Конечно, она могла бы, опираясь</w:t>
        <w:br/>
        <w:t>на них, слегка дополнив и подтушевав, выполнить свой долг перед</w:t>
        <w:br/>
        <w:t>отцом. Но Гульнар апай не могла пойти на такое. Да и дух отца не</w:t>
        <w:br/>
        <w:t>простил бы такого. В такие моменты она готова была отступить от</w:t>
        <w:br/>
        <w:t>своего желания написать об отце. Поэтому в начале работы над кни-</w:t>
        <w:br/>
        <w:t>той воспоминаний она чувствовала себя иногда так, будто ступала по</w:t>
        <w:br/>
        <w:t>трясине, и пугалась своей мечты. Теперь, когда большой труд позади</w:t>
        <w:br/>
        <w:t>и Люди тепло приняли его (отрывки из книги были опубликованы</w:t>
        <w:br/>
        <w:t>в журнале “Жулдыз”, но пока еше не вышли отдельным изданием),</w:t>
        <w:br/>
        <w:t>она уже и самаудивляется своей былой неуверенности,.</w:t>
        <w:br/>
        <w:t>Наша тетушка очень одаренный и способный человек: она может</w:t>
        <w:br/>
        <w:t>так живо рассказывать о событиях давно прошедших лет, словно это</w:t>
        <w:br/>
        <w:t>произошло только вчера. По ее признанию, в процессе работы над</w:t>
        <w:br/>
        <w:t>книгой огромную помошь своими свидетельствами оказала Ботагоз -</w:t>
        <w:br/>
        <w:t>дочь старшего брата отца Аскара. Она хорошо знала своего дядю</w:t>
        <w:br/>
        <w:t>Миржакипа, ласково назынала его “тате”.</w:t>
        <w:br/>
        <w:t>Ботагоз апай родилась в 1905 году на береғу реки Коныраулы</w:t>
        <w:br/>
        <w:t>в местечке Сарыкопа (ныне сонхоз “Кызбел”) Торгая. От тоғо, что ее</w:t>
        <w:br/>
        <w:t>дядя был одним из вождей “Алашорды”, судьба юной девушки была</w:t>
        <w:br/>
        <w:t>сложной. Повсюду ее словно преследовала “могила Коркыта” и жизнь</w:t>
        <w:br/>
        <w:t>наносила безжалостные удары судьбы. Но она прошла через все эти</w:t>
        <w:br/>
        <w:t>лишения и трудности, приспосабливаясь ко времени и ситуаций. А</w:t>
        <w:br/>
        <w:t>иначе впереди зияла только могила, а назад уже ступать некуда. Ока-</w:t>
        <w:br/>
        <w:t>завшаяся в безвыходном положении молодая девушка молча перено-</w:t>
        <w:br/>
        <w:t>сила выпавшие на ес хрупкие плечи страдания, ложную вину и про-</w:t>
        <w:br/>
        <w:t>клятия, ни с кем не делясь своими печалями. Лишь одно в отралу,</w:t>
        <w:br/>
        <w:t>считает Гульнар апай, что вте годы, когда ее отец еше не был оправдан,</w:t>
        <w:br/>
        <w:t>она успела узнать из се рассказов многое о своем отце. И слава Богу,</w:t>
        <w:br/>
        <w:t>что заветные воспоминания и откровения этой беспомошной, придав-</w:t>
        <w:br/>
        <w:t>ленной и робкой женшины запечатлелись в сердце Гульнар ИЯ от-</w:t>
        <w:br/>
        <w:t>фильтрованные годами дошли до нас.</w:t>
        <w:br/>
        <w:t>фин</w:t>
        <w:br/>
        <w:t>гласности наступило время торжества справедливости. Отбеливаются</w:t>
        <w:br/>
        <w:t>от клеветы и грязных ярлыков и возврашаются наролу светлыье имена</w:t>
        <w:br/>
        <w:t>самых достойных и мужественных сынов. Раскинувшемуся на зем-</w:t>
        <w:br/>
        <w:t>лях, где прошло детство глубокочтимого народом Жақкана, совхозу</w:t>
        <w:br/>
        <w:t>“Бидайык” присвоено теперь имя Миржакина Дулатова.</w:t>
        <w:br/>
        <w:t>Я, наверно, не ошибусь, если скажу, что перезахоронение достан-</w:t>
        <w:br/>
        <w:t>ленных Из далекой Карелии останков Жакана на родной земле является</w:t>
        <w:br/>
        <w:t>для торгайских граждан не только ответственным делом, но и тероичес-</w:t>
        <w:br/>
        <w:t>ким свершением святого долга.</w:t>
        <w:br/>
        <w:t>И особо хочу поблагодарить от имени всех земляков за выполнение</w:t>
      </w:r>
    </w:p>
    <w:p>
      <w:r>
        <w:t>этой ответственной и небывалой ранее в наших краях миссии Марата</w:t>
        <w:br/>
        <w:t>Абсеметова, несмотря на свою молодость человека огромного чувства</w:t>
        <w:br/>
        <w:t>долга и большого сердца. Приносим благодарность и остальным чле-</w:t>
        <w:br/>
        <w:t>нам специальной экспедиция по доставке на родину останков М.Ду-</w:t>
        <w:br/>
        <w:t>датова. Свершенное ими дело, вне всяких сомнений, будет вписано</w:t>
        <w:br/>
        <w:t>яркими строками в новые страницы истории древнего Торгая.</w:t>
        <w:br/>
        <w:t>БУДЕМ ЧТИТЬ ПАМЯТЬ, СОБРАТЬЯ!</w:t>
        <w:br/>
        <w:t>Раныше, до революция, когда я начинал учиться, прежде всего</w:t>
        <w:br/>
        <w:t>заставляли заучивать титулы царя и членов царской семьи. Если бы</w:t>
        <w:br/>
        <w:t>жизнь продолжалась в том же русле, мы бы продолжали поклоняться</w:t>
        <w:br/>
        <w:t>царю. С божьей милостью, именно в те годы начала выходить газета</w:t>
        <w:br/>
        <w:t>“Казах”. Читая басни Ахмета Байтурсынова, стихи Миржакипа</w:t>
        <w:br/>
        <w:t>Дулатова “Пробудись, ҡазах!”, статья Алихана Букейханова на рус-</w:t>
        <w:br/>
        <w:t>ском и казахском языках, мы начинали понималь, что помимо русского</w:t>
        <w:br/>
        <w:t>царя есть казахский народ с его бедами и печалями. Таким образом,</w:t>
        <w:br/>
        <w:t>эти личности пробуждали от спячки наше национальное сознание, И</w:t>
        <w:br/>
        <w:t>они же, пламенно любившие свой народ, сидели в царских тюрьмах,</w:t>
        <w:br/>
        <w:t>высылалисьв ссылки, ав советский период были названы “врагами</w:t>
        <w:br/>
        <w:t>народа”, причем не без нашето “труда”, И вВИОВь отправлялись в торьмы</w:t>
        <w:br/>
        <w:t>илагеря и, в конце-концов, были расстреляны. Так ради чего и кого</w:t>
        <w:br/>
        <w:t>они терпели все эти муки? Не ради ли нас и нашего будушего? Ведьи</w:t>
        <w:br/>
        <w:t>они могли в свое время прогнуться перед Москвой, получать ордена</w:t>
        <w:br/>
        <w:t>и медали, сидеть на хороших должностях, но взамен всему этому</w:t>
        <w:br/>
        <w:t>избрали борьбу за интересы своего народа.</w:t>
        <w:br/>
        <w:t>Теперь времена изменились, Казахстан стал самостоятельным го-</w:t>
        <w:br/>
        <w:t>сударством, реабилитированы все, кто стал жертвами на пути к наци-</w:t>
        <w:br/>
        <w:t>ональной независимости. Казалось бы, все хорошо, однако...</w:t>
        <w:br/>
        <w:t>из</w:t>
        <w:br/>
        <w:t>ЕСКЕРТУ</w:t>
        <w:br/>
        <w:t>“ЕСКЕРТУ</w:t>
        <w:br/>
        <w:t>Кітапты шығаруға Атырау</w:t>
        <w:br/>
        <w:t>облысының әкімшілігі қам-</w:t>
        <w:br/>
        <w:t>қорлық жасады.</w:t>
        <w:br/>
        <w:t>Қайсар ӘЛІМ</w:t>
        <w:br/>
        <w:t>МІРЖАҚЫПТЫҢ ОРАЛУЫ</w:t>
        <w:br/>
        <w:t>Хикаят-сапарнама</w:t>
        <w:br/>
        <w:t>ВОЗВРАШЕНИЕ МИРЖАКИПА</w:t>
        <w:br/>
        <w:t>Документальная повесть</w:t>
        <w:br/>
        <w:t>Редакторлары Бәделұлы Ж., Ілиясова А.</w:t>
        <w:br/>
        <w:t>Көркемдеуші Жапаров Б.</w:t>
        <w:br/>
        <w:t>Суретші Еркімбаева М.</w:t>
        <w:br/>
        <w:t>Теруге 4.03.2001 жіберілді. Басуға 15.04.2002 қол койылды.</w:t>
        <w:br/>
        <w:t>Пішімі 60х90,,,. Офсеттік кағаз. Офсеттік баспалы. Есептік баспа табағы.</w:t>
        <w:br/>
        <w:t>Тапсырыс М 142. Таралымы 1000 дана.</w:t>
      </w:r>
    </w:p>
    <w:p>
      <w:r>
        <w:t>Бағасы келісімді.</w:t>
        <w:br/>
        <w:t>іле</w:t>
        <w:br/>
        <w:t>“Фолиант баспасы”</w:t>
        <w:br/>
        <w:t>473000, Астана қаласы, Басбайланыс бөлімі, а/ж М 2652</w:t>
        <w:br/>
        <w:t>- Возможно, - произнесла апай, немного подумав, - Я часто бывала</w:t>
        <w:br/>
        <w:t>у них вгостях, да и просто обшались, так что вполне возможно. Да,</w:t>
        <w:br/>
        <w:t>только время было совсем иное... Печальное и опасное было время. Я</w:t>
        <w:br/>
        <w:t>даже не могла говорить, чья я дочь, чтобы не отпугнуть от себя</w:t>
        <w:br/>
        <w:t>людей.</w:t>
        <w:br/>
        <w:t>Когда я начал предоставлять за столом слово Томохико, меня прер-</w:t>
        <w:br/>
        <w:t>вал вопросом аким города Марат Мустафин:</w:t>
        <w:br/>
        <w:t>- Откуда этот Уяма так хорошо знает казахский?</w:t>
        <w:br/>
        <w:t>- Самоучка, очень способный, - ответила за меня апай и с гор-</w:t>
        <w:br/>
        <w:t>достью добавила, - некоторые древние казахские слова он знает лучше</w:t>
        <w:br/>
        <w:t>нас.</w:t>
        <w:br/>
        <w:t>Итотчас произнесший тост Томохико наглядно показал, как можно</w:t>
        <w:br/>
        <w:t>играть казахской речью, вызвав всплеск аплодисментов.</w:t>
        <w:br/>
        <w:t>- Да он преподнсс живой урок не знаюшим своего языка казахам,</w:t>
        <w:br/>
        <w:t>- прорезюмировал Сеит, вогнав кое-кого за столом в краску.</w:t>
        <w:br/>
        <w:t>Некоторые из моих дорогих гостей смушенно переводили глаза с</w:t>
        <w:br/>
        <w:t>Томохико на Сеита.</w:t>
        <w:br/>
        <w:t>После обеда. Томохико сфотографировал нас всех... Посредине,</w:t>
        <w:br/>
        <w:t>в черной шляпке и нарядном темно-синем чапане стояла Гульнар</w:t>
        <w:br/>
        <w:t>анай, всем своим видом, умными и живыми глазами будто созданная</w:t>
        <w:br/>
        <w:t>для увековечения на фото... И запечатлена она была так в гостиной</w:t>
        <w:br/>
        <w:t>наінего дома...</w:t>
        <w:br/>
        <w:t>В 19.50 вечера возглавляемяя Гульнар апай группа гостей села в</w:t>
        <w:br/>
        <w:t>алматинский вагон. Дочь одного из самых выдаютшихся и святых</w:t>
        <w:br/>
        <w:t>в памяти народа казахов поцеловала нас на прошание. С горятцими</w:t>
        <w:br/>
        <w:t>шеками мы махали руками вслед уходяшему составу... “Боже, кого же</w:t>
        <w:br/>
        <w:t>мы провожали”, - с гордостью произношу я про себя... “До свиданья,</w:t>
        <w:br/>
        <w:t>дороғая апа, до свиданья!”</w:t>
        <w:br/>
        <w:t>2</w:t>
        <w:br/>
        <w:t>МАЗМҰНЫ</w:t>
        <w:br/>
        <w:t>Келдің бе, әке, киелім ....м.212.20202.:212 011. іы леез.ӘЗд ы МЫəылыт ЫЛЫ 3</w:t>
        <w:br/>
        <w:t>Бірінші бөлім</w:t>
        <w:br/>
        <w:t>Ортаға оралу...........2.2..21.11бебеуеесаыслаыееƏООМаМлллМӘəеƏзО ӘУ лааУдММЫаЫеытыыІры 5</w:t>
        <w:br/>
        <w:t>Екінші бөлім</w:t>
        <w:br/>
        <w:t>Ахаң, Жахаң-- қосарыс......м..14а1402(аа 01 ааа ааа еытлелӘОЫЫЫЫЫЫЫЫЫ- 28</w:t>
      </w:r>
    </w:p>
    <w:p>
      <w:r>
        <w:t>Үшінші бөлім</w:t>
        <w:br/>
        <w:t>Карслия бағытымен.............Ті даны алдылыыыыыллелылЫлСНМыыолылыМЫыыЫЫЫыыыЫЫƏ 36</w:t>
        <w:br/>
        <w:t>Тәртініні бөлім</w:t>
        <w:br/>
        <w:t>Қаралы қайта жерлеу</w:t>
        <w:br/>
        <w:t>Бесінші бөлім</w:t>
        <w:br/>
        <w:t>Тұлпардың тұяқтары</w:t>
        <w:br/>
        <w:t>Алтыншы бөлім</w:t>
        <w:br/>
        <w:t>22220. 72... 7 -Ы-ү 2 7Х7 88</w:t>
        <w:br/>
        <w:t>Соңғы соз орнына........1..1.2.0010пеееНтеМоƏƏеМЫ ед ЕлЫƏыəƏƏƏƏƏəҘыы Ге 103</w:t>
        <w:br/>
        <w:t>СОДЕРЖАНИЕ</w:t>
        <w:br/>
        <w:t>Ты снова с нами, отең......... .......... 11111 ааа атар етте 4</w:t>
        <w:br/>
        <w:t>Первая часть</w:t>
        <w:br/>
        <w:t>Возврашение из небытия .........аа алла 16</w:t>
        <w:br/>
        <w:t>Вторая часть</w:t>
        <w:br/>
        <w:t>Ахмет и Миржакып -- два великих отпрыска</w:t>
        <w:br/>
        <w:t>ЕЕЛТеТеЛІСҮРЕРТЕИИТИИТИТИКИКТЕКТИКЕКЕККЕКЕКЕТЕККЕТИТИЕЕТЕЛКЕТЕЕТЕЕТЕЕКТТЕТТЕТЕТЕНТЕН 137</w:t>
        <w:br/>
        <w:t>Третья часть</w:t>
        <w:br/>
        <w:t>Повзикав Кареникиксавноооияласашанғынайышанаысысылылынысыссатыныағығанн бб</w:t>
        <w:br/>
        <w:t>Четвертая часть</w:t>
        <w:br/>
        <w:t>Траурное перезахоронение еее океан ел Елендер ан анаға 164</w:t>
        <w:br/>
        <w:t>Пятая часть</w:t>
        <w:br/>
        <w:t>Близкие наследники .....022222 ыла аыылаыыалыəлДДыəыыыыеЫееена 288</w:t>
        <w:br/>
        <w:t>Шестая часть</w:t>
        <w:br/>
        <w:t>ТойініКзбеле,асагдасдысырырыуынынауғаырығенсыныағғса жозугеленликкнквриеккккавундырдығғығыаіа ные 198</w:t>
        <w:br/>
        <w:t>Короче, куда только не возил я Гафу за те три дня, ав результате</w:t>
        <w:br/>
        <w:t>нашей поездки родилась его известная баллада “Картины Кызбеля”..;</w:t>
        <w:br/>
        <w:t>Вдохновенное звучание этих стихов озарило особым светом всю его</w:t>
        <w:br/>
        <w:t>жизнь и творчество. Он сам в этом признавался. Когда стояло под</w:t>
        <w:br/>
        <w:t>вопросом поступит он или не поступит в КазПИ, то с юношеской</w:t>
        <w:br/>
        <w:t>запальчивостью стал читать в лицо ректору свои “Картины Кызбеля”.</w:t>
        <w:br/>
        <w:t>“Да ты впрям готовый поэт, - не выдержав, улыбнулся ректор и</w:t>
        <w:br/>
        <w:t>сказал ему. - А нам поэты нужны...”?, і</w:t>
        <w:br/>
        <w:t>Конечно же, на торжествах Миржакипа не моғли не прозвучать</w:t>
        <w:br/>
        <w:t>эти бессмертные стихи Гафу:</w:t>
        <w:br/>
        <w:t>ЖЯ земли Кызбеля қозше не видал,</w:t>
        <w:br/>
        <w:t>ЖА» Кызгере этот край я обьевжал,</w:t>
        <w:br/>
        <w:t>Где 6 еше нашел душе усладу,</w:t>
        <w:br/>
        <w:t>Если бы Қызбел надежд не оправдал.</w:t>
        <w:br/>
        <w:t>Разве лютой здесь зима не бывает?</w:t>
        <w:br/>
        <w:t>И мороз разве лицо не обжигает?</w:t>
        <w:br/>
        <w:t>Как подреду на усталом иноходше,</w:t>
        <w:br/>
        <w:t>Разве сердце мне Қызбел не согревает”</w:t>
        <w:br/>
        <w:t>-.Плавно текут куплеты игривых стихов. Еше раз изумляюсь М</w:t>
        <w:br/>
        <w:t>восторгаюсь облюбованным еше Миржакипом Кызбелем и не могу</w:t>
        <w:br/>
        <w:t>наглядеться...</w:t>
      </w:r>
    </w:p>
    <w:p>
      <w:r>
        <w:t>Аулчане безукоризненно подготовились к тою. В наше нелегкое</w:t>
        <w:br/>
        <w:t>время они сумели, как товорится, сотворить добро из-ничего. Конечі</w:t>
        <w:br/>
        <w:t>но, велика была роль и помошь в этой подготовке бывшето акима</w:t>
        <w:br/>
        <w:t>Максута Шайкемелова, аульного руководителя Батырбека Ахметова;</w:t>
        <w:br/>
        <w:t>Огромную работу по сбору материалов провел директор музея Саги&lt;</w:t>
        <w:br/>
        <w:t>долла Амиров.</w:t>
        <w:br/>
        <w:t>Как-то я встретил их обоих в Арқалыке, куда они приезжали қақ</w:t>
        <w:br/>
        <w:t>раз по вопросам, связанным с подготовкой к этому тою. За разгово-</w:t>
        <w:br/>
        <w:t>ром они дали понять, что встречают немало преград на своем пути, н0</w:t>
        <w:br/>
        <w:t>отступать от намеченного не собираются. Дело оказалось в том, что</w:t>
        <w:br/>
        <w:t>потерявший всякое уважение у народа высокопоставленный областе</w:t>
        <w:br/>
        <w:t>ной чиновник, вместо того, чтобы выступить инициатором проведе-</w:t>
        <w:br/>
        <w:t>ния 110-летнего юбилея Миржакипа Дулатова, наоборот, всячески</w:t>
        <w:br/>
        <w:t>препятствовал и мешал этому из каких-то мелких личных соображений</w:t>
        <w:br/>
        <w:t>и опасений. И только когда стало ясно, что он больше не будет ВОЗГ-</w:t>
        <w:br/>
        <w:t>лавлять область, с трудом дал свое согласие.</w:t>
        <w:br/>
        <w:t>Я только переговорил с одним из джигитов рода Мадияр Хамитом</w:t>
        <w:br/>
        <w:t>Аменовым и только повернулея, как перед взором моим как раз пред-</w:t>
        <w:br/>
        <w:t>стал покашливавший, отирая на ходу платком лоб и шею, старец</w:t>
        <w:br/>
        <w:t>Байеке, доводившийся близким и мне по материнской линий. Оста-</w:t>
        <w:br/>
        <w:t>новив его, я по привычке вынул из кармана диктофон и преподнес</w:t>
        <w:br/>
        <w:t>кего устам. В тот же миг неожиданно рядом обьявилась его старушка.</w:t>
        <w:br/>
        <w:t>Видимо, она заметила ранее, как и для чего я пользуюсь этой неболь-</w:t>
        <w:br/>
        <w:t>шой коробкой при разговоре с собеседниками. Поэтому она сразу же</w:t>
        <w:br/>
        <w:t>приказала своему старику: “Скажи чего-нибудь, пусть твой голос</w:t>
        <w:br/>
        <w:t>останетсяв истории”. )</w:t>
        <w:br/>
        <w:t>“Отстань. Какое мне дело до истории”, - чутьне плача, стал отмахи-</w:t>
        <w:br/>
        <w:t>ваться Байеке... Запуганное восемнадцатью годами сибирской ссылки</w:t>
        <w:br/>
        <w:t>без всякой вины сердце не доверяло диктофону и, казалось, ЕОТ-в0Т</w:t>
        <w:br/>
        <w:t>разорвется от страха. И хотя всех стоявших вокруг инцидент этот</w:t>
        <w:br/>
        <w:t>порядком развеселил, я не смог рассмеяться над стариком. И теперь,</w:t>
        <w:br/>
        <w:t>под гул мотора машины, я пережизал в душе, а не обидел ли старца,</w:t>
        <w:br/>
        <w:t>ненароком напомнив о печальном прошлом. Да простит он меня, если так.</w:t>
        <w:br/>
        <w:t>..9 октября, после полудня, Гульнар Миржакиповна с сопровож-</w:t>
        <w:br/>
        <w:t>давшими се сыном Нурланом, внуком Дулатом и японским ученым</w:t>
        <w:br/>
        <w:t>Томохико Уяма гостили в моем доме. Позади была утомительная 300-</w:t>
        <w:br/>
        <w:t>километровая дорога, да еше и после известного напряжения тоя.</w:t>
        <w:br/>
        <w:t>Поэтому вид у гостей был уставший.</w:t>
        <w:br/>
        <w:t>- Апай, наверно утомила вас дорога? - участливо спросил Сейт,</w:t>
        <w:br/>
        <w:t>принимая ее верхнюю одежду.</w:t>
        <w:br/>
        <w:t>- Нет, дорогой, доехали нормально. Видно Аллах дал мне силы на</w:t>
        <w:br/>
        <w:t>той отца. і</w:t>
        <w:br/>
        <w:t>После того, как гости расселись в комнате и перевели дыхание,</w:t>
        <w:br/>
        <w:t>моя супруга Алтын подвела за руку к Гульнар апай только начавшую</w:t>
        <w:br/>
        <w:t>ходить внучку Каламкас и обратилась с просьбой:</w:t>
        <w:br/>
        <w:t>- Апай, дайте свое благословение будушему миржакиповеду.</w:t>
        <w:br/>
        <w:t>Гульнар апай охотно подхватила на руки годовалого ребенка, рас-</w:t>
        <w:br/>
        <w:t>целовала в шечки и от чистого сердца произнесла свое благослове-</w:t>
        <w:br/>
        <w:t>ние. Анаша внучка довольно потирала шечки и вглазаху нес сияла</w:t>
        <w:br/>
        <w:t>невинная младенческая радость.</w:t>
      </w:r>
    </w:p>
    <w:p>
      <w:r>
        <w:t>За дастарханом зашел оживленный разговор.</w:t>
        <w:br/>
        <w:t>- Апай, если мне не изменяет память, по-мовму я встречал вас</w:t>
        <w:br/>
        <w:t>встуденческие годы в Алматы, в доме своего учителя Батырбека Би-</w:t>
        <w:br/>
        <w:t>римжанова, - епросил ее с надеждой в гтолосе профессор Косылган</w:t>
        <w:br/>
        <w:t>Кузембаев.</w:t>
        <w:br/>
        <w:t>ШІ.</w:t>
        <w:br/>
        <w:t>лье продолжались до поздней ночи, далеко в округе разносились пес-</w:t>
        <w:br/>
        <w:t>ни и стихи Миржакипа и светлый дух покойного, казалось, витал</w:t>
        <w:br/>
        <w:t>в этот день над горами Кызбеля и Кыземшека, у родников Таскудык</w:t>
        <w:br/>
        <w:t>и Куттыбай, где отзывалось эхо праздника. Веселье сотрясало в ту</w:t>
        <w:br/>
        <w:t>ночь берега Сарыкопы. Казалась, что млеет до слез и радуется торже-</w:t>
        <w:br/>
        <w:t>ствам сама породившая Миржакипа природа края...</w:t>
        <w:br/>
        <w:t>Загадочный и многогранный лик полного сорока тайн Қызбеля</w:t>
        <w:br/>
        <w:t>невозможно представить без прекрасных стихов Гафу Каирбекова.</w:t>
        <w:br/>
        <w:t>Свою известную юношескую балладу “КҚартины Кызбеля” он сочинил</w:t>
        <w:br/>
        <w:t>на одном дыхании в девятнадцать лет, обьезжая отчий край верхом</w:t>
        <w:br/>
        <w:t>на коне. Работал он в то время учителем в Аксуатской начальной</w:t>
        <w:br/>
        <w:t>школе. Как-то он пристал к директору школы Батырхану Шалгым-</w:t>
        <w:br/>
        <w:t>бекову: “Ага, покажи мне окрестности Кызбеля, давай обьедем их</w:t>
        <w:br/>
        <w:t>вместе”. “А зачем тебе это нужно?”,- спросил его директор. “Хочу</w:t>
        <w:br/>
        <w:t>стихи написать о нашем крае”, - ответил ему юноша с горятцим взором.</w:t>
        <w:br/>
        <w:t>Видимо, сумел увидеть Батырхан в этих глазах непрастую прихоть и</w:t>
        <w:br/>
        <w:t>на следуюіций день оседлал для Гафу своего быстроногого красавца</w:t>
        <w:br/>
        <w:t>инохолца Кызгера, а сам обуздал гнедого, и они тронулись в путь.</w:t>
        <w:br/>
        <w:t>Эта поездка, как вспоминал ныне покойный Батырхан, длилась три</w:t>
        <w:br/>
        <w:t>дня. Проживший большую часть жизни на костанайшине полностью</w:t>
        <w:br/>
        <w:t>отлавший себя учительской деятельности Батырхан оставил после себя</w:t>
        <w:br/>
        <w:t>много иекрометных слов и интересных историй, рассказываемых с</w:t>
        <w:br/>
        <w:t>присушим ему юмором. Так, он часто вспоминал своего любимого</w:t>
        <w:br/>
        <w:t>скакуна Кызгера и как оседлал его. для Гафу и обьездил с ним все</w:t>
        <w:br/>
        <w:t>окрестные жайлау.</w:t>
        <w:br/>
        <w:t>“Только подьехали к роднику Таскудык, как Гафу соскочил с коня</w:t>
        <w:br/>
        <w:t>и, присев ничком, стал что-то быстро писать, положив листок на</w:t>
        <w:br/>
        <w:t>колени. Я его предупреждаю, что впереди еше ожидает родник Кут-</w:t>
        <w:br/>
        <w:t>тыбай. А он бормочет что-то про себя и даже не сдышит меня, только</w:t>
        <w:br/>
        <w:t>плечами покачивает, как шаман, будто духи в него вселились. До</w:t>
        <w:br/>
        <w:t>родника Куттыбая еше порядком оставалось, как он соскочил с Кыз-</w:t>
        <w:br/>
        <w:t>гера и поташцил его за собой на поводу. Я был свидетелем, как он</w:t>
        <w:br/>
        <w:t>вдруг начал произносить вслух первые строфы сочиненного тогда</w:t>
        <w:br/>
        <w:t>стихотворения “Родник Куттыбай”:</w:t>
        <w:br/>
        <w:t>С детства помню я этот користальный родник,</w:t>
        <w:br/>
        <w:t>Как путник усталый к нему жадно приник,</w:t>
        <w:br/>
        <w:t>Шо склонам Қызбеля петляя, он тихо журчит,</w:t>
        <w:br/>
        <w:t>Словно шелковый пояс -на девичьем стане тшуршит.</w:t>
        <w:br/>
        <w:t>%2</w:t>
        <w:br/>
        <w:t>удержалея на ногах. А ветер крепчал и обеспокоенная Гульнарапай.</w:t>
        <w:br/>
        <w:t>окликнула его: “Томо, кончай разговоры, садись в.машину!”. Мы-все</w:t>
      </w:r>
    </w:p>
    <w:p>
      <w:r>
        <w:t>рассмеялись. Так вот - ему было всего-двалцать восемь лет. Родился.</w:t>
        <w:br/>
        <w:t>в Токио. В Алматы проживает вот уже полтора года: Работает науч-</w:t>
        <w:br/>
        <w:t>ным сотрудником центра востоковедения-при Национальной: Акаде-</w:t>
        <w:br/>
        <w:t>миий Наук Республики Казахстан; обучается на докторантуре Токий</w:t>
        <w:br/>
        <w:t>ского университета. Т.Уяма в 1993 году, еше до приезда в Казахстан,</w:t>
        <w:br/>
        <w:t>зашитил в Японии кандидатскую диссертацию по теме “Казахская</w:t>
        <w:br/>
        <w:t>интеллигенция начала ХХ века” о: книге “Пробудись, казах!”, Поми-</w:t>
        <w:br/>
        <w:t>мо того, им была нанисана статья о Миржакипе Дулатове в японскую</w:t>
        <w:br/>
        <w:t>энциклопедию. Короче, этот активный и деятельный молодой человек</w:t>
        <w:br/>
        <w:t>с интересной судьбой, искренне полюбивший казахский нарол,</w:t>
        <w:br/>
        <w:t>поставил перед: собой в жизни высокие цели: Активное- про-</w:t>
        <w:br/>
        <w:t>пагандируюший на своей родине заслуги и.труды.выдаютцегося</w:t>
        <w:br/>
        <w:t>казахского деятеля молодой японский ученый, выйдя-на-трибуну,.</w:t>
        <w:br/>
        <w:t>поразил собравшихся отлияным знанием казахского языка...</w:t>
        <w:br/>
        <w:t>Содержательными были выступления о жизни-и творчестве:Миржа-</w:t>
        <w:br/>
        <w:t>кипа Дулатова писателя Сеита Кенжеахметова, местного руководите-</w:t>
        <w:br/>
        <w:t>ля Батырбека Ахметова, секретаря районного маслихата Спабека</w:t>
        <w:br/>
        <w:t>Жунисова и других., Местные поэты Танатхан Сатбаев, Нагатыбай</w:t>
        <w:br/>
        <w:t>Мукатов, Хамитбек: Мусабаев читали свои пөсвятцения тою.</w:t>
        <w:br/>
        <w:t>Своими воспоминаниями с собравшимися на той поделился аман-</w:t>
        <w:br/>
        <w:t>гельдинский старец Караш Жусипбеков, встречавшийся-и разговаривав-</w:t>
        <w:br/>
        <w:t>ший с Миржакипом на строительстве Беломорско-Балтийского канала:</w:t>
        <w:br/>
        <w:t>- Нас бросили на вывозку-камней со строительства Беломорско-</w:t>
        <w:br/>
        <w:t>Балтийского.канала, - начал свой рассказ о тех далеких-и суровых</w:t>
        <w:br/>
        <w:t>днях аксакал Караш, и тотчас вокруг установилась редкая тишина. -</w:t>
        <w:br/>
        <w:t>Помнится, только решил размять спину-после:тяжелой работы, как</w:t>
        <w:br/>
        <w:t>увидел приближаюшихся двоих казахов: Настолько теплыми показа-</w:t>
        <w:br/>
        <w:t>лисьродные лики соплеменников, чтоя-поэдоровалоя с ними. Тотчас</w:t>
        <w:br/>
        <w:t>познакомились. Это оказались Миржакип Дулатов-и Мырзағазы Ес-</w:t>
        <w:br/>
        <w:t>болов. Хотя я.не встречался с ними раныше, имена их были мне уже</w:t>
        <w:br/>
        <w:t>знакомы. На следуюший день они нришли в.наш барак, чтобы посмо-</w:t>
        <w:br/>
        <w:t>треть на прибывших последним этапом: нет.ли среди них знакомых?</w:t>
        <w:br/>
        <w:t>Среди вновь прибывших оказался сын Тайконыра Жылкайдарова Ра-</w:t>
        <w:br/>
        <w:t>химжан, которого они признали сразу. Но Миржакип и.Мырзагали</w:t>
        <w:br/>
        <w:t>вскоре были направлены в Медвежьегор на-курсы лекарей.</w:t>
        <w:br/>
        <w:t>Мы с Рахимжаном иногда встречалисьс ними под сопровождением</w:t>
        <w:br/>
        <w:t>конвоя. В одну из таких встреч я обратился қ Миржакипу:с.просьбой:</w:t>
        <w:br/>
        <w:t>“Немзвестно, куда может загнать нас судьба, напишите на Память хоть</w:t>
        <w:br/>
        <w:t>%0</w:t>
        <w:br/>
        <w:t>несколько-строк своих пожеланий”. “Не сохранишь ведь их, дорогой</w:t>
        <w:br/>
        <w:t>мой, уіром-и-вечером обыски, заберут обязательно”, - высказал он свою?</w:t>
        <w:br/>
        <w:t>обеспокоенность, но:на просьбу мою отозвался и написал несколько</w:t>
        <w:br/>
        <w:t>четверостиший. Но за тяжелой изнурительной работой было не До чте-</w:t>
        <w:br/>
        <w:t>ния, поэтому мне удалосьзапомнить только один куплет из написанных:</w:t>
      </w:r>
    </w:p>
    <w:p>
      <w:r>
        <w:t>дорогим Жаке по моейчгиросьбе стихов:</w:t>
        <w:br/>
        <w:t>Не уберегла. тебя-судьба, мой юный другу</w:t>
        <w:br/>
        <w:t>ПШодставил голову под -вражеский курук.</w:t>
        <w:br/>
        <w:t>“Тейеоь вот мечешься, как рыба на коючке,</w:t>
        <w:br/>
        <w:t>И море Белое сжимается воқруғ.</w:t>
        <w:br/>
        <w:t>Вечером:при обыске лист со стихамиу меня нашли-и отобрали, да:</w:t>
        <w:br/>
        <w:t>еше и пригрозили. После окончания курсов Миржакипа направили:</w:t>
        <w:br/>
        <w:t>в Сосновец,а Мырзағазы - в Половец. Так что, когдая пошел к ним-&gt;</w:t>
        <w:br/>
        <w:t>на следуюший раз, то уже не застал. Откуда мне:было знать, что”</w:t>
        <w:br/>
        <w:t>тогда я увидел их в последний раз; &gt; - Грустно зазортпип свой воспоми-</w:t>
        <w:br/>
        <w:t>нания аксакал Караш. ы</w:t>
        <w:br/>
        <w:t>Сидевшая в президиуме Гульнар апай была-растрогана его выступ- -7</w:t>
        <w:br/>
        <w:t>лением и, выйдя к аксакалу, накинула ему на плечи чапан со слова--</w:t>
        <w:br/>
        <w:t>ми: “Я в долгу-перед вами, пусть вас хранит тепло отцовских с словғ</w:t>
        <w:br/>
        <w:t>Спасибо вам:за память о нем” ; ) і</w:t>
        <w:br/>
        <w:t>Гульнар апай перерезала символическую ленточку открытия музея</w:t>
        <w:br/>
        <w:t>истала его первой посетительницей. ТІришедшие восхиіцались Енутрен-і</w:t>
        <w:br/>
        <w:t>ним убранством и оформлением, изумительно слеланным искусными</w:t>
        <w:br/>
        <w:t>руками Темиржана Хасенова: При входе сразу же бросаетожв глаза и-при--</w:t>
        <w:br/>
        <w:t>дает торжественность белая скульптура Миржакипа. В разделах музея:</w:t>
        <w:br/>
        <w:t>выставлено множество экспонатов, только Гульнар апай передала на:</w:t>
        <w:br/>
        <w:t>хранение околотридцати фотографий и другие ценные-документы:</w:t>
        <w:br/>
        <w:t>Были преподнесены различные подарки от трудовых көллективов</w:t>
        <w:br/>
        <w:t>района. И.всеми двигало елинственное желание - воздать даньсветч”</w:t>
        <w:br/>
        <w:t>лой памяти знаменитого земляка. Многочисленные сородичи и потомки:</w:t>
        <w:br/>
        <w:t>Миржакипа, проживаюшие в трех хозяйствах вокруг Кызбеля, дали-</w:t>
        <w:br/>
        <w:t>ваульном кафе поминальный обед, совершили ритуальные молитвы:”</w:t>
        <w:br/>
        <w:t>Прекрасно обслуживали гостей Бораншы Бекмагамбетов; Байеке Жа-</w:t>
        <w:br/>
        <w:t>мабаев, Хамит Аменов, Сабыр Алимов и другие, что способствовало:</w:t>
        <w:br/>
        <w:t>обшему подьему настроения. ;</w:t>
        <w:br/>
        <w:t>После обеда торжества были продолжены на берегу игривой реки</w:t>
        <w:br/>
        <w:t>Теке, где раскинулся праздничный аул из белых юрт. Здесь и всевоз-</w:t>
        <w:br/>
        <w:t>можные коннье скачки, и состязания борпов-палуанов. Игры и весе-</w:t>
        <w:br/>
        <w:t>2034)</w:t>
        <w:br/>
        <w:t>стях.Аркалыка благополучно приземлилось 47 стартовавших в Байко-</w:t>
        <w:br/>
        <w:t>нура космонавтов. Так почему бы теперь не считать Аркалык косми-</w:t>
        <w:br/>
        <w:t>ческим аймаком? Вполне пөдходит для такого названия. Только жаль,</w:t>
        <w:br/>
        <w:t>что космонавты хладнокровно смотрят на свою вторую пуповину:и</w:t>
        <w:br/>
        <w:t>покинув город, более не вспоминают о нем. Поэтому за шуткой Сей-</w:t>
        <w:br/>
        <w:t>та Кенжеахметова.кроется горькая доля правды.</w:t>
        <w:br/>
        <w:t>Натрустные мысли наводит и то, что на такое.торжество, посвятцен-</w:t>
        <w:br/>
        <w:t>ное памяти величайшеғо мастера слова, не прибыл ни один предста-</w:t>
        <w:br/>
        <w:t>витель Союза писателей Казахстана. ГПрежде, когда состоялось перезахо-</w:t>
        <w:br/>
        <w:t>ронение доставленных из Карелии останков Миржакипа, от имени</w:t>
        <w:br/>
        <w:t>творческого союза хоть участвовал писатель Жаппар Омирбеков. Он</w:t>
        <w:br/>
        <w:t>составил тогда приятную компанию Гульнар апай, так как были сверст-</w:t>
        <w:br/>
        <w:t>никами, давно знали друг друга и было о чем поговорить.Друг:с</w:t>
        <w:br/>
        <w:t>другом и пошутить.</w:t>
        <w:br/>
        <w:t>&lt;Я ведьтоже был безвинно ӨҢЕШІН изгнанию, поэтому особенно</w:t>
        <w:br/>
        <w:t>дорожу.и понимаю Миржакипа, - говорил он Гульнар апай, как бы пытаясь</w:t>
      </w:r>
    </w:p>
    <w:p>
      <w:r>
        <w:t>обьңснить и-сгладить то, что прибыл один от-писательской братии.</w:t>
        <w:br/>
        <w:t>Иясам слышал, как-нахолчивая на слова тетушка ответила ему со</w:t>
        <w:br/>
        <w:t>скрытой долей иронии:</w:t>
        <w:br/>
        <w:t>- Конечно, в наше трудное время, когда только заполучили незави-</w:t>
        <w:br/>
        <w:t>симость, Не каждый пустится в дальнюю дорогу. Достаточно, что</w:t>
        <w:br/>
        <w:t>хотьвы представляете многочисленную пишушую братию.</w:t>
        <w:br/>
        <w:t>Да, Гульнар апай-понятливый человек, немало повидала в. этой</w:t>
        <w:br/>
        <w:t>жизни, поэтому и не обижалась ни на кого. Ни к чему это, да и</w:t>
        <w:br/>
        <w:t>бесполезно. Широту ег души-и характера во всей полноте обрисовали</w:t>
        <w:br/>
        <w:t>всвое время приехавшие в Торгай на празднование ее 70-летия Сырбай</w:t>
        <w:br/>
        <w:t>Мауленов и Гафу Каирбеков. Да и народ у-нас-чересчур любопылный,</w:t>
        <w:br/>
        <w:t>часто спрашивают на встречах: “А какая она, дочь Миржакипа??.</w:t>
        <w:br/>
        <w:t>В таких случаях Гафу отвечал, хотя и шутливо, нопо сушеству; “Глядя на</w:t>
        <w:br/>
        <w:t>Гульнар апай; ее глаза, можете представить, каким был сам Миржакип”,</w:t>
        <w:br/>
        <w:t>а затем начинал читать отрывки из его стихов “Пробудись, казах!”.-</w:t>
        <w:br/>
        <w:t>Каждый приезд в Торгай Гафу Каирбекова выливался в незабы-</w:t>
        <w:br/>
        <w:t>ваемый народный праздник и люди будто поднимались духом. После</w:t>
        <w:br/>
        <w:t>такихтеплых встреч в народе распространялись веселье шутки и анек-</w:t>
        <w:br/>
        <w:t>лоты “какговорил Гафу”, обрастая правдами и неправдами и выражая</w:t>
        <w:br/>
        <w:t>истинную любовь земляков к народному поэту. Люди подхватывали</w:t>
        <w:br/>
        <w:t>его искрометные-слова и шутки, передавали-их другу-другу.</w:t>
        <w:br/>
        <w:t>Как-то Гафу приехал вместе с сыном, тоже поэтом Бакытом на</w:t>
        <w:br/>
        <w:t>сьемки документального фильма о себе и обьездил ряд мест. Перед</w:t>
        <w:br/>
        <w:t>отьездом в столицу, будто не.желая расставаться, он прижал меня</w:t>
        <w:br/>
        <w:t>20744</w:t>
        <w:br/>
        <w:t>Поминальную-молитву сотворил имам Торгайской мечети Шокан</w:t>
        <w:br/>
        <w:t>Газизулы. Несмотря на свою молодость безукоризненно-исполняюший</w:t>
        <w:br/>
        <w:t>высокие обязанности духовного лица Шокан читал стихи Корана</w:t>
        <w:br/>
        <w:t>с особой скорбной мелодичностью, передавая ошушения собравшихся</w:t>
        <w:br/>
        <w:t>и обіцее поклонение духу покойногоө Миржакипа. Шокан был внуком</w:t>
        <w:br/>
        <w:t>знаменитого ходжи Оспана, а его отец Газиз два году тому назад</w:t>
        <w:br/>
        <w:t>совершил-паломничество в Мекку. Он тоже находилсея здесь и простер</w:t>
        <w:br/>
        <w:t>в молитве руки. Этот светлой души человек был одним из первых</w:t>
        <w:br/>
        <w:t>пропатандистов Миржакипа после его реабилитаций, а позднее возглавил</w:t>
        <w:br/>
        <w:t>музей Ахмета и Миржакипа в Торгае и активно занимался сбором</w:t>
        <w:br/>
        <w:t>материала для-экспонатов. Достигнув пенсионного возраста, стал кажи,</w:t>
        <w:br/>
        <w:t>а сын - имамом Торгайской мечети, то есть всей семьей посвятили</w:t>
        <w:br/>
        <w:t>себя духовной деятельности.</w:t>
        <w:br/>
        <w:t>Из мавзолея вьпили просветленные, будто тяжестьсбросили в плеч.</w:t>
        <w:br/>
        <w:t>Впереди опять шагала Гульнар апай. ИІ над всеми будто витал дух</w:t>
        <w:br/>
        <w:t>Миржакипа, а на память приходили строки из его знаменитого</w:t>
        <w:br/>
        <w:t>“Пробудись, казах!?, И каждый в душе радовался и благодарил Бога</w:t>
        <w:br/>
        <w:t>за возврашение праха Миржакипа-на родную землю. Ведь это стало</w:t>
        <w:br/>
        <w:t>возможным в результате независимости и представляет собой наиболее</w:t>
        <w:br/>
        <w:t>яркий пример ее воплогцения и наших первых самостоятельных ша-</w:t>
        <w:br/>
        <w:t>гов. И пока в Торгайской земле лежит прах Миржакипа, никому не</w:t>
        <w:br/>
        <w:t>удастся подавить пробудившийся гордый дух народа. Конечно, есть</w:t>
        <w:br/>
        <w:t>немало временных трудностей и нерешенных вопросов. Особенно это</w:t>
        <w:br/>
        <w:t>касается пришедшей в упадок социальной сферы в Жантельдинском и</w:t>
        <w:br/>
        <w:t>Амангельдинском районах. Немало людей, не выдержав трудностей,</w:t>
        <w:br/>
        <w:t>уезжают на костанайшину. Но основная масса казахов хранят верность</w:t>
        <w:br/>
        <w:t>отчей земле и не могут изменить ей ни при каких обстоятельствах.</w:t>
      </w:r>
    </w:p>
    <w:p>
      <w:r>
        <w:t>Здесь, кстати, вспоминаются великие слова Миржакипа, связанные</w:t>
        <w:br/>
        <w:t>с родной землей. Они до сих пор не теряют значения, а, наоборот,</w:t>
        <w:br/>
        <w:t>внашидни становятся актуальнее. Хочетея мысленно повторить отдель-</w:t>
        <w:br/>
        <w:t>ные его высказывания: “Казахский народ кочует не ради того, чтобы</w:t>
        <w:br/>
        <w:t>кочевать, ав связи с климатическими условиями. Человек является</w:t>
        <w:br/>
        <w:t>рабом воздуха родной земли. Заселенные казахами земли не пригод-</w:t>
        <w:br/>
        <w:t>ны для полеводства... Почему, думаете, разбогатели на казахских зем-</w:t>
        <w:br/>
        <w:t>лях хохлы? Да потому, что они выбрали самые лучшие земли казахов,</w:t>
        <w:br/>
        <w:t>а чтобы их земли отдохнули, берут в аренду у казахов новые земли...</w:t>
        <w:br/>
        <w:t>Казахи же исконные скотоводы: И ни в какие рамки не укладызвается</w:t>
        <w:br/>
        <w:t>то, что им все меньше места остается для выпасов скота. Народ дол-</w:t>
        <w:br/>
        <w:t>жен сушествовать не 20-30 лет, а он сушествует на протяжении веков</w:t>
        <w:br/>
        <w:t>%200</w:t>
        <w:br/>
        <w:t>и надеется сушествовать вечно. А для достижения этого нельзя сейчав</w:t>
        <w:br/>
        <w:t>ломать в корне сложившиеся веками устои и отношение к земле”;</w:t>
        <w:br/>
        <w:t>Такую мысль и завешание оставил сегодняшним потомкам Миржакип;</w:t>
        <w:br/>
        <w:t>На состоявшемея перед музеем торжественном собраний с доклаз</w:t>
        <w:br/>
        <w:t>дом выступил ректор Аркалыкского педагогического института, профес-</w:t>
        <w:br/>
        <w:t>сор Косылган Кузембаев. Он говорил о том, как остро испытывают</w:t>
        <w:br/>
        <w:t>высшие учебные заведения жажду по трудам Миржакипа Дулатова.</w:t>
        <w:br/>
        <w:t>Вместе с тем, столь необходимые для формирования казахской науч-</w:t>
        <w:br/>
        <w:t>ной интеллигенции учения Миржакипа все еше не включены в учеб-</w:t>
        <w:br/>
        <w:t>ные программы начальной и высшей школы. Даже его известный</w:t>
        <w:br/>
        <w:t>труд “О счете”-до сегодняшнего дня неизвестен не только детям, номи</w:t>
        <w:br/>
        <w:t>взрослым. В печати опубликованы лишь отдельные примеры и зядачи</w:t>
        <w:br/>
        <w:t>из этого учебного пособия. Правда, в институте приняты некоторые</w:t>
        <w:br/>
        <w:t>меры по увековечению имени Миржакипа: установленагименная сти-</w:t>
        <w:br/>
        <w:t>пендия его имени; в музее института оформлен его раздел; проводят-</w:t>
        <w:br/>
        <w:t>ся факультативом миржакиповские чтения; на специальных уроках</w:t>
        <w:br/>
        <w:t>изучается жизнь и деятельность Дулатова.</w:t>
        <w:br/>
        <w:t>Слушая насышенную примерами и взволнованную речь Косылга-</w:t>
        <w:br/>
        <w:t>на Кузембаева, я вспомнил высказанные им недавно слова в ответ на</w:t>
        <w:br/>
        <w:t>поздравления по поволу избрания его акалемиком Акалемии высшей</w:t>
        <w:br/>
        <w:t>школы: “Наверное, меня поддерживал дух нашего великого соотече-</w:t>
        <w:br/>
        <w:t>ственника Миржакипа”. Пожалуй, в этом есть доля Истины, хотя</w:t>
        <w:br/>
        <w:t>К.Кузембаев и ранее был широко известен в союзных и зарубежных</w:t>
        <w:br/>
        <w:t>научных кругах. Но почти суеверное почитание учителя, каковым</w:t>
        <w:br/>
        <w:t>является для нации Миржакип Дулатов, только красило его.</w:t>
        <w:br/>
        <w:t>Когда Кузембаев с сияюшим лицом сошел с трибуны, его взгля-</w:t>
        <w:br/>
        <w:t>дом подозвал к себе молодой-ученый Марат Абсеметов Ии, потеснившись,</w:t>
        <w:br/>
        <w:t>усадил рядом за стол. Интересно, что на импровизированной сцене</w:t>
        <w:br/>
        <w:t>под открытым небом среди множества гостей трое ученых - Косылган</w:t>
        <w:br/>
        <w:t>Кузембаев, Марат Абсеметов и японский гражданин Томохико Уяма -</w:t>
        <w:br/>
        <w:t>сидели рядом... Народ с интересом слушал выступления и оставшихся</w:t>
        <w:br/>
        <w:t>двоих ученых. Кстати, Марат прибыл на той не с пустыми руками и</w:t>
        <w:br/>
        <w:t>привез с собой две своих книги - “О жизни ипроизведениях Миржақипа”</w:t>
        <w:br/>
        <w:t>и “Возврашение Миржакипа”, которые быстро разошлисьсреди читателей.</w:t>
        <w:br/>
        <w:t>А. шустрый, среднего роста, с раскосыми глазами японский ученый</w:t>
        <w:br/>
        <w:t>Томохико Уяма внешне мало отличался от казахов и тонким станом и</w:t>
        <w:br/>
        <w:t>худобой скорее напоминал подростка. Помнится, по дороге сюда, у</w:t>
        <w:br/>
        <w:t>родника возле болыших камней, когда корреспондент телевидения</w:t>
        <w:br/>
        <w:t>Мурат Жунисов и оператор Тореш Алмагамбетов брали у него интер-</w:t>
        <w:br/>
        <w:t>вью, порывистый ветер чуть не сдул его как перекати-поле и он едва</w:t>
        <w:br/>
        <w:t>20)</w:t>
      </w:r>
    </w:p>
    <w:p>
      <w:r>
        <w:t>нием звания народного писателя. А тебя я хочу поздравить с</w:t>
        <w:br/>
        <w:t>возвратцением на родину Миржакина. Пусть тебя поддерживает его</w:t>
        <w:br/>
        <w:t>святой дух. Будь эдоров!”... Да будут всегда рядом с нами такие старшие</w:t>
        <w:br/>
        <w:t>братья, которые умеют по-миржакиповнски болеть за свой народ и</w:t>
        <w:br/>
        <w:t>быть отзывчивымИ и чуткими.</w:t>
        <w:br/>
        <w:t>Олдно радует - той Миржакина прошел образпово и поучительно.</w:t>
        <w:br/>
        <w:t>Об этом событии будут всегда наломинать мавзолей и музей; и вечно</w:t>
        <w:br/>
        <w:t>будут звучать в памяти потомков его поистине бессмертные стихи.</w:t>
        <w:br/>
        <w:t>Такие маленькие праздники являются піредвестниками будуших боль-</w:t>
        <w:br/>
        <w:t>ших праздников века... Значит не зарастет тропа в маленький аул</w:t>
        <w:br/>
        <w:t>Миржакипа и на поклон к его могиле будут приезжать гости из</w:t>
        <w:br/>
        <w:t>самых дальних краев. И аулчане не будут никого стыдиться. Они</w:t>
        <w:br/>
        <w:t>воздали должную память и почести своему великому земляку. Слава</w:t>
        <w:br/>
        <w:t>и спасибо вам за это!</w:t>
        <w:br/>
        <w:t>Ночь. Завершается той и вереницы легковых машин покидают</w:t>
        <w:br/>
        <w:t>аул. Еше не взошла луна и все вокруг погрузилось в сон. Но если</w:t>
        <w:br/>
        <w:t>пристальней вглядываться во тьму, то вся возвышенность Кызбеля,</w:t>
        <w:br/>
        <w:t>похоже, наполнилась прошальными взмахами рук. За вьюшейся эмейкой</w:t>
        <w:br/>
        <w:t>дороги простирается до боли знакомая взору и дарогая серлцу земля,</w:t>
        <w:br/>
        <w:t>навеваюшая различные мысли и воспоминания. Вот сейчас, за черным</w:t>
        <w:br/>
        <w:t>в ночи силуэтом Кызбеля, начнут проступать очертания Ай-сулу, а</w:t>
        <w:br/>
        <w:t>затем окрестности зальет серебряным лунным светом, пробуждая фан-</w:t>
        <w:br/>
        <w:t>тазии и легенды об этом чудном крае... На память приходит одна из них:</w:t>
        <w:br/>
        <w:t>В давние времена в окрестностях Кызбеля проживал один бай,</w:t>
        <w:br/>
        <w:t>прославившийся несметными стадами скота. И былау него луноликая</w:t>
        <w:br/>
        <w:t>дочь неописуемой красоты, с глазами, сияюшими, как-солнце. Стоит</w:t>
        <w:br/>
        <w:t>ей поднять взгляд На человека, как завораживает и околдовывает</w:t>
        <w:br/>
        <w:t>своей ҡрасотой. Наслышанные об ее очаровании со всех концов степи</w:t>
        <w:br/>
        <w:t>засылали женихи сватов, обивавших порог ее дома, как муравьи. Одна-</w:t>
        <w:br/>
        <w:t>ко девушка, словно заговоренная шайтаном, не отвечала согласием ни</w:t>
        <w:br/>
        <w:t>одному из достойных женихов, а мечтала только о простом табунши-</w:t>
        <w:br/>
        <w:t>ке своего отца. Узнав о зувствах молодых, совсем возгордившийся от.</w:t>
        <w:br/>
        <w:t>своего богатства отеп разгневался И поклялся выдать дочь только 32.</w:t>
        <w:br/>
        <w:t>сына боғача или уничтожить ее.</w:t>
        <w:br/>
        <w:t>И чем ближе приближался назначенный отцом день свадьбы с</w:t>
        <w:br/>
        <w:t>нелюбимым женихом, тем больше увядала она. Наконен, не выдержав,</w:t>
        <w:br/>
        <w:t>она решилась на отчаянный шаг и перед самой свадьбой сбежала к</w:t>
        <w:br/>
        <w:t>своему любимому,джигиту.м.они вместе серылись в зарослях камы-"</w:t>
        <w:br/>
        <w:t>шового озера.</w:t>
        <w:br/>
        <w:t>Ші</w:t>
        <w:br/>
        <w:t>Кетати, сложивший полномочия акима и опустившийся до прос-</w:t>
        <w:br/>
        <w:t>того народа, он прибыл на- второй день тоя Миржакипа, По старой</w:t>
        <w:br/>
        <w:t>привычке, со свитой своих прежних прислужников и держался особ-</w:t>
        <w:br/>
        <w:t>няком. Остановился в отдельной юрте, разьвзжал на иномарке, тем</w:t>
        <w:br/>
        <w:t>самым еше больше подчеркивая свою отчужденность. Да и с тоя</w:t>
        <w:br/>
        <w:t>уехал нес пустыми руками, ас одним ковром и.лошадью...</w:t>
        <w:br/>
        <w:t>Через неделю после тоя Миржакипа в Караторгайском аймаке потом-</w:t>
        <w:br/>
        <w:t>ки с размахом отметили 125-летие Абдигапара-Жанбосынулы; руко-</w:t>
        <w:br/>
        <w:t>водителя национально-освободительного восстанияв Торғае. Прове-</w:t>
        <w:br/>
        <w:t>дение этого тоя тоже было бы под вопросом, если бы аким оставался</w:t>
      </w:r>
    </w:p>
    <w:p>
      <w:r>
        <w:t>в кресле... Говорят, там он тоже долго не давал согласия, пока не</w:t>
        <w:br/>
        <w:t>почуествовал, как отвернулось от него “счастье”:.: И что интересно,</w:t>
        <w:br/>
        <w:t>на торжествах Миржакипа он все время Держался рядом с-Гульнар</w:t>
        <w:br/>
        <w:t>апай, а перед областными тележурналистами разглагольствовал о том,</w:t>
        <w:br/>
        <w:t>что “эти торжества в будушем надо проводить под эгидой ЮНЕСКО”.</w:t>
        <w:br/>
        <w:t>Слышавшие это от изумления теряли дар речи. Они-и без него знали,</w:t>
        <w:br/>
        <w:t>какого уровня и каких почестей достойна память Миржакйпа.</w:t>
        <w:br/>
        <w:t>В ходе тоя поступило немало содержательных и полезных предложе-</w:t>
        <w:br/>
        <w:t>ний, в том числе, о необходимости продолжать сбор сведений и доку-</w:t>
        <w:br/>
        <w:t>ментов о Миржакипе: В-этих целях нельзя нрерывать связей с</w:t>
        <w:br/>
        <w:t>Сосновпом. Поступило также предложение об установлении памят-</w:t>
        <w:br/>
        <w:t>ника Ахмету и Миржакипу в Аркалыке, присвоении имени Миржакипа</w:t>
        <w:br/>
        <w:t>областному музыкальному театру. А разве дулатовская “Несчастная</w:t>
        <w:br/>
        <w:t>Жамал” не проситея в репертуар этого творческого коллектива? Выс-</w:t>
        <w:br/>
        <w:t>казывались также пожелания постоянно проводить, не дожидаясь юби-</w:t>
        <w:br/>
        <w:t>дейных дат, миржакиповские уроки и вечера. Было бы хорошо при-</w:t>
        <w:br/>
        <w:t>влекать к.участию в них ученых тюркского мира. Добрым делом стала</w:t>
        <w:br/>
        <w:t>бы помотць в выпуске книг Гульнар апай. И вообше любая</w:t>
        <w:br/>
        <w:t>поддержкав ес адрес будет не лишней, буль то даже бесплатная путевка</w:t>
        <w:br/>
        <w:t>в санаторий. Сатирик Сеит как-то заметил шутливо: “Гульнар апай</w:t>
        <w:br/>
        <w:t>надо бы слетатьв космос, чтобы получить звание “Почетный гражда-</w:t>
        <w:br/>
        <w:t>нин Арқалыка”. Действительно, чем наши доморошенные граждане,</w:t>
        <w:br/>
        <w:t>зтого звания чаше удостайваются зарубежные космонавты,</w:t>
        <w:br/>
        <w:t>совершаюшие посадку на Торгайской земле. Пора бы такую честь</w:t>
        <w:br/>
        <w:t>оказывать и местным уроженцам...</w:t>
        <w:br/>
        <w:t>В начале семидесятых годов приземлившийся первым возле Арка-</w:t>
        <w:br/>
        <w:t>лыка космонавт Горбатко в своем открытом письме; благодаря за при-</w:t>
        <w:br/>
        <w:t>суждение звания “почетного гражданина” города, писал: “Мы-не уро-</w:t>
        <w:br/>
        <w:t>ним этого почетного звания”. Но это были лиянь пустые слова, ао нем</w:t>
        <w:br/>
        <w:t>торожане больше-не слыхали..: Таким образом, с тех пор вокрестно-</w:t>
        <w:br/>
        <w:t>%2%</w:t>
        <w:br/>
        <w:t>Готовый от ярости метать гром и молнии бай обьявляет указ. А</w:t>
        <w:br/>
        <w:t>приказы свои он не повторяет дважды. Преданные слуги тотчас изло-</w:t>
        <w:br/>
        <w:t>вили беглецов, жениха закопали живьем там же в камышах, а девушку</w:t>
        <w:br/>
        <w:t>бросили к.ногам отца. Жестокосердечный бай повелел разрубить ослушни-</w:t>
        <w:br/>
        <w:t>пу дочь на три части и зарыть в горах. Палачи выполнили его кро-</w:t>
        <w:br/>
        <w:t>вавый приказ и захоронили голову девушки на самой вершине горы,</w:t>
        <w:br/>
        <w:t>туловиіце - посредине, а нижнюю часть тела у подножия горы... После</w:t>
        <w:br/>
        <w:t>этого страшного события люди и стали называть гору Кызбел (Деви-</w:t>
        <w:br/>
        <w:t>чий стан). И вправду, стоит издали посмотреть на подернутый маре-</w:t>
        <w:br/>
        <w:t>вом силуэт горы Кызбел, как он наноминает лик и стан уснувшей</w:t>
        <w:br/>
        <w:t>лежа на спине девушки. Значит, и в легендах есть доля правды.</w:t>
        <w:br/>
        <w:t>Конечно, в таком изумительном по красоте краю было рождено</w:t>
        <w:br/>
        <w:t>немало одаренных и окрыленных людей, множивших славу этой зем-</w:t>
        <w:br/>
        <w:t>ли. В этом краю состоялись, начиная от Миржакипа Дулатова и Сей-</w:t>
        <w:br/>
        <w:t>дазима Кадырбаена, такие именитые люди, как Конкас Кошкинбай-</w:t>
        <w:br/>
        <w:t>улы, Султанбек Абеуов, Аскар Закарин, Дархан Кеншинбаев, Хайдар</w:t>
        <w:br/>
        <w:t>Байскин, Оспан кожа. Породил этот край немало ученых. В различ-</w:t>
        <w:br/>
        <w:t>ных научных учреждениях республики работают сегодня такие вос-</w:t>
        <w:br/>
        <w:t>питанники замечательного учителя Батырхана Шалгымбекова, как</w:t>
        <w:br/>
        <w:t>братья Сайлау и Сабит Байзаковы, Фазылхан Байимбетов и Танатхан</w:t>
        <w:br/>
        <w:t>Досмагамбетов, Карбоз Жапаров. Гордостью земляков являются Бай-</w:t>
        <w:br/>
        <w:t>мырза Сеилов, доблестно стоявший на страже Закона республики,</w:t>
        <w:br/>
        <w:t>Нариман Кыпшакбаев, умело возглавлявший водное хозяйство респуб-</w:t>
        <w:br/>
        <w:t>лики, заслуженные учителя Едрис Сеилов, Амиргали Жамалиев и Ка-</w:t>
        <w:br/>
        <w:t>рим Алмағамбетов, акыны Сеит Кенжеахметов, Танатхан Сатбаев, Са-</w:t>
      </w:r>
    </w:p>
    <w:p>
      <w:r>
        <w:t>ринжип Даиров, прославленный певец Бакыт Кошмухамедов, гене-</w:t>
        <w:br/>
        <w:t>рал-лейтенант Алибек Касымов. Они, как волны широкого озера, пред-</w:t>
        <w:br/>
        <w:t>ставляют собой новое течение жизни и богатство судеб родного края.</w:t>
        <w:br/>
        <w:t>И, наверно, не случайно именно при возврашении с тоя Миржакипа</w:t>
        <w:br/>
        <w:t>вспомнились имена прославленных земляков, которыми мы можем</w:t>
        <w:br/>
        <w:t>гордиться. А сколько еше не названных и не вернувшихся имен.</w:t>
        <w:br/>
        <w:t>Немало выходцев Кызбеля пали жертвами сталинских репрессий.</w:t>
        <w:br/>
        <w:t>Невинно осужденные, они ушли из жизни, не сумев даже оправдать-</w:t>
        <w:br/>
        <w:t>ся. Правда, иногда судьба, после суровых испытаний, смягчается над</w:t>
        <w:br/>
        <w:t>человеком. Именно такое произошло с одним из близких родственни-</w:t>
        <w:br/>
        <w:t>ков Миржакипа Байеке Жумабаевым... Этағо старца я видел на вче-</w:t>
        <w:br/>
        <w:t>рашнем тое. И хотя ему перевалило далеко за восемьдесят, он еше</w:t>
        <w:br/>
        <w:t>сохранил прямую осанку и был наиболее заметен среди обслуживавших</w:t>
        <w:br/>
        <w:t>гостей аксакалов. Когда были собраны дастарханы, дано благослове-</w:t>
        <w:br/>
        <w:t>ние и сотворены молитвы, гости вышли наружу и представилась воз-</w:t>
        <w:br/>
        <w:t>можность поговорить друг с другом.</w:t>
        <w:br/>
        <w:t>%0</w:t>
        <w:br/>
        <w:t>к своей груди и душевно произнес: “Дорогой, как хорошо, что вы</w:t>
        <w:br/>
        <w:t>сумели доставить на родину останки своего великого предка Миржа-</w:t>
        <w:br/>
        <w:t>кипа”. Когда я поднял взгляд на его лицо, в глазах у него стояли</w:t>
        <w:br/>
        <w:t>слезы. Пытаясь скрыть их от меня, он отвернулся и перевел дыхание.</w:t>
        <w:br/>
        <w:t>Затем продолжил: “Упокойться на родной земле суждено не каждому</w:t>
        <w:br/>
        <w:t>м такое счастье выпадает лишь одному из двух...”, и слова эти про-</w:t>
        <w:br/>
        <w:t>звучали очень грустно, передавая какое-то внутреннее волнение... И</w:t>
        <w:br/>
        <w:t>более Гафу не приезжал на родину, а нашел вечный покойу предгорий</w:t>
        <w:br/>
        <w:t>Алатау. Но, слава Богу, в народе живут его стихи и песни.</w:t>
        <w:br/>
        <w:t>Вовремя тоя Миржакипа вспоминались различные ситуации. Так,</w:t>
        <w:br/>
        <w:t>перед отьездом в дальний путь за останками великого предка были и</w:t>
        <w:br/>
        <w:t>некоторые преграды. Один из руководителей Жангельдинского райо-</w:t>
        <w:br/>
        <w:t>на, мотивируя нехваткой средств, был против моей поездки, несмотря</w:t>
        <w:br/>
        <w:t>на важность и ответственность предстояшей миссий... Однако, слава</w:t>
        <w:br/>
        <w:t>Богу, мы прошли все эти преграды и уловки и доститли своей цели.</w:t>
        <w:br/>
        <w:t>В Аркалыке нашлись молодые казахи, которые не потеряли гордости</w:t>
        <w:br/>
        <w:t>за свою нацию и оказали спонсорескую помошь. А разве забудется,</w:t>
        <w:br/>
        <w:t>какя получал мандат на дальнюю и ответственную дорогу от главно-</w:t>
        <w:br/>
        <w:t>горедактора “Егеменді Қазақстан” того периода, выдаюшегося писа-</w:t>
        <w:br/>
        <w:t>теля нашего времени Абиша Кекильбаева и его первого заместителя</w:t>
        <w:br/>
        <w:t>Ержумана Смайлова. Вспомингется и то, как перед отьездом в Ка-</w:t>
        <w:br/>
        <w:t>релию я отправлял из Аркалыка по телефону первое сообіцение сте-</w:t>
        <w:br/>
        <w:t>нографистке редакцим Рысжан Нурсапакызы и она пожелала на про-</w:t>
        <w:br/>
        <w:t>шание: “Доброго пути и пусть вам сопутствует удача!”, И как не быть</w:t>
        <w:br/>
        <w:t>мне благодарным за теплые проводы в дорогу и добрые пожелания</w:t>
        <w:br/>
        <w:t>своим коллегам - местным журналистам Жаксылыку Жунисову, Кош-</w:t>
        <w:br/>
        <w:t>кинбаю Кенебаеву, Ереке Ахатову, которые впоследствии публикова-</w:t>
        <w:br/>
        <w:t>Ли в областной газете “Торғай таңы” и передавали по радио все мои</w:t>
        <w:br/>
        <w:t>путевые сообшцения в “Егеменді Казакстан”. Как мне дорого располо-</w:t>
        <w:br/>
        <w:t>жение и полдержка этих чистых и светлых людей. Как важно все-</w:t>
        <w:br/>
        <w:t>таки чувствовать журналистскую солидарность.</w:t>
        <w:br/>
        <w:t>Мы только вернулись из поездки в Карелию. Будто находились</w:t>
        <w:br/>
        <w:t>все это время между сном и явью. Когда навстречу нам радостно</w:t>
        <w:br/>
        <w:t>высыпал весь аульный люд и поднял нас на руки, я увидел стоявшето</w:t>
        <w:br/>
        <w:t>всторонке того самого руководителя, который был против моей поезд-</w:t>
        <w:br/>
        <w:t>ки, и лицоу него было далеко не радостным... Да и Бог с ним, этим</w:t>
        <w:br/>
        <w:t>жалким чиновником. Мне куда дороже телефонный разговор из</w:t>
        <w:br/>
        <w:t>Аркалыка с Шерханом Муртазой в Алматы. До сих пор будто ласкает</w:t>
        <w:br/>
        <w:t>слух его четкий голос в телефонной трубке: “Тысячу и одно спасибо тебе,</w:t>
      </w:r>
    </w:p>
    <w:p>
      <w:r>
        <w:t>Дорогой, за то, что поздравляетть меня с шестидесятилетием и присвов-</w:t>
        <w:br/>
        <w:t>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
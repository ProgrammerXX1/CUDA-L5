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Сәдібек ТҮГЕЛ</w:t>
        <w:br/>
        <w:t>АСТАНА-</w:t>
        <w:br/>
        <w:t>ЖЕРҰЙЫҒЫ ЕЛІМНІҢ</w:t>
        <w:br/>
        <w:t>Қазақстанның жана Елордасы -</w:t>
        <w:br/>
        <w:t>Астана қаласының 1) жылдығына орай</w:t>
        <w:br/>
        <w:t>К 10-летию новой столицы Казахстана -- города Астана</w:t>
        <w:br/>
        <w:t>Өпійе оссазіоп д/ 101) аппізеғяағу о/ Азапа -- пен сара! о/ Катакһяап</w:t>
        <w:br/>
        <w:t>2 Сөлібек ТҮГЕЛ</w:t>
        <w:br/>
        <w:t>| ЖЕРҰЙЫҒЫ ЕЛІМНІҢ |</w:t>
        <w:br/>
        <w:t>тетете ете іа ды.</w:t>
        <w:br/>
        <w:t>1% СТАНА</w:t>
        <w:br/>
        <w:t>Тр ІЛУ мФ ІІІ. ЗАВИЕа ИМОСТИ С ГЫТАЙНА</w:t>
        <w:br/>
        <w:t>тық -/</w:t>
        <w:br/>
        <w:t>Ачапа - ігішпрі өГілдерепйепсе</w:t>
        <w:br/>
        <w:t>) ОАА</w:t>
        <w:br/>
        <w:t>Сәдібек ТҮГЕЛ</w:t>
        <w:br/>
        <w:t>АСТАНА-</w:t>
        <w:br/>
        <w:t>ЖЕРҰЙЫҒЫ ЕЛІМНІҢ</w:t>
        <w:br/>
        <w:t>Садыбек ТУГЕЛ</w:t>
        <w:br/>
        <w:t>АСТАНА -</w:t>
        <w:br/>
        <w:t>ТРИУМФ НЕЗАВИСИМОСТИ СТРАНЫ</w:t>
        <w:br/>
        <w:t>байуһеКк Таге!</w:t>
        <w:br/>
        <w:t>АЗТАМА-</w:t>
        <w:br/>
        <w:t>ТКПИМРН ОҒІХМПЕРЕМПЕМСЕ</w:t>
      </w:r>
    </w:p>
    <w:p>
      <w:r>
        <w:t>Астана-2007</w:t>
        <w:br/>
        <w:t>.</w:t>
        <w:br/>
        <w:t>ЖЫРА 2</w:t>
        <w:br/>
        <w:t>--&lt;--------- АСТАНА - ЖЕРҰЙЫҒЫ ЕЛІМНІҢ</w:t>
        <w:br/>
        <w:t>Қазақстан Республикасы Туынын таза көгілдір түсі оны мекен еткен халық-</w:t>
        <w:br/>
        <w:t>тар мен ұлыстардын бірлігін бейнелеп кана қоймай, мемлекеттің бөлінбейтіндігі</w:t>
        <w:br/>
        <w:t>идеясын айқын көрсетеді, Адамзаттың түсінігінде әлем көптеген халықтарға,</w:t>
        <w:br/>
        <w:t>мемлекеттерге, тілдер діндерге бөлінеді, бірақ аспан баршамызға ортақ болып</w:t>
        <w:br/>
        <w:t>қала бермек.</w:t>
        <w:br/>
        <w:t>«Біз бәріміз - бір планетаның тұрғындарымыз, бәріміз бір кеменін жолаушы-</w:t>
        <w:br/>
        <w:t>ларымыз» -- депті кезінде француз ұшқышы және жазушысы Антуан Сент-Экзю-</w:t>
        <w:br/>
        <w:t>пери. Аспан және су түстес ашық-көгілдір түстен жер мен көктің бірлігін көреміз.</w:t>
        <w:br/>
        <w:t>Бүл әлілдік пен пәктіктін түсі. Осы тұрғыдан алып қарағанда, осы түсті өзінің мем-</w:t>
        <w:br/>
        <w:t>декеттілігінін рәмізі ретінде алған елдің саясатына әлем елдерісенімділікпен және</w:t>
        <w:br/>
        <w:t>түсінікпен карайды. Онлағы көкке қалыктаған кыран құстың бейнесі -- егемен</w:t>
        <w:br/>
        <w:t>Казакстаннын әлемдік өркениет шыңдарына алған бағыты. Қазіргі танда бүкіл</w:t>
        <w:br/>
        <w:t>әлем Қазақстанда жүріп жатқан экономикалық реформалардың табыстылығын,</w:t>
        <w:br/>
        <w:t>ауқымдылығын сөз етіп, таңдайларын кағып отыр. Осының бәрі Қазақстан Рес-</w:t>
        <w:br/>
        <w:t>публикасының әлемдегі 50 бәсекеге қабілетті елдердің катарына кіру идеясының</w:t>
        <w:br/>
        <w:t>ұлттық идеяларға айналып, әрине, іске асырылатындығын көрсетеді.</w:t>
        <w:br/>
        <w:t>Қарап отырсаң, бұл өмірде бәрінін өзара байланысты болатындығы тан қал-</w:t>
        <w:br/>
        <w:t>дырады, бүгінгі таңда ұрпақтан ұрпаққа мүраға қаллыру, әкеден балаға мираска</w:t>
        <w:br/>
        <w:t>қалу зор маңызға ие болып отыр. Высоцкийдің «Нерв» жинағына алғы сөзде</w:t>
        <w:br/>
        <w:t>Роберт Рождественский бәрімізді толғандыратын ішкі жан дүниемізді керемет</w:t>
        <w:br/>
        <w:t>айтып өткен: «Бұл жалғанда бәрі де тағдырға байланысты, өзіннін жеке жазмы-</w:t>
        <w:br/>
        <w:t>шын және ал алам бүл дүние есігін ашқан сәттен көп бұрын басталады. Жеке</w:t>
        <w:br/>
        <w:t>алами тағдыр басқа жандардың тағдырларынан ешқашан да бөлек болған емес.</w:t>
        <w:br/>
        <w:t>Ол сенін тағдырын -- сенін халқыннын орасан тағдырының бір жалпы бөлігі.</w:t>
        <w:br/>
        <w:t>Сондықтан да сен тек өз ата-бабанның жалғасы ғана емес, басқа көптеген адам-</w:t>
        <w:br/>
        <w:t>дардың ұрпағын жалғастыру үшін өмір сүресін, саған дейін тұрғандардың, сенін</w:t>
        <w:br/>
        <w:t>алғашқы деміңді, алғашқы айғайынды, жер бетіндегі алғашқы қадамыңды кар-</w:t>
        <w:br/>
        <w:t>ғағандар үшін».</w:t>
        <w:br/>
        <w:t>Презилент Конституниянын кепілдігі ретінде Қазақстанның барлық халқы,</w:t>
        <w:br/>
        <w:t>130 ұлт әкілдері алдында жауапкершілік арталы. Нұрсұлтан Назарбаен «В пото-</w:t>
        <w:br/>
        <w:t>" АСТАНА - ТРИУМФ НЕЗАВИСИМОСТИ СТРАНЫ</w:t>
        <w:br/>
        <w:t>--“АЛҒЫССӨЗ:-</w:t>
        <w:br/>
        <w:t>«Астана -- ел тәуелсіздігінің салтанаты» - жер бетінлегі ен әсем қала,</w:t>
        <w:br/>
        <w:t>пәуелсіз, егемен, демократиялық Қазакстаннын астанасы, болашағы жарқын,</w:t>
        <w:br/>
        <w:t>келешегі кемелді -- Астана каласынын туу тарихынын калай басталғандығын</w:t>
        <w:br/>
        <w:t>баяндайтын әрі альбом, әрі кітап және мәнгі өшпейтін естелігіміз.</w:t>
        <w:br/>
        <w:t>(Алғашында біздін Презилентіміз Назарбаев Нұрсұлтаннын идеясы болды.</w:t>
        <w:br/>
        <w:t>Ал біз бәріміз болсақ, онын накты идеяларын жүзеге асыруға қатысушы,</w:t>
        <w:br/>
        <w:t>коллаушыларға айналдық.</w:t>
      </w:r>
    </w:p>
    <w:p>
      <w:r>
        <w:t>Менің ойымша, казіргі ксзле осы илеяны жүзеге асыруға кім, канлай үлес</w:t>
        <w:br/>
        <w:t>косты деп айтып жатудың кажеті де жок сияқты. Ен бастысы - бұл бізлін</w:t>
        <w:br/>
        <w:t>Презилентіміздің, халқымыздың және әркайсымызлың арман-тілегімізлін</w:t>
        <w:br/>
        <w:t>шын мәнінде қанатты күска айналғандығында және жылдан-жылға канатын</w:t>
        <w:br/>
        <w:t>кенінен жайып, көкке өрлеуінле.</w:t>
        <w:br/>
        <w:t>Біздін қаламыз - Астана, мен бұл қаланы барлык жан-тәніммен сүйемін,</w:t>
        <w:br/>
        <w:t>ол туралы біраз кітаптар ла жаздым. Сонын ішінде «Көк күмбезді Астана»</w:t>
        <w:br/>
        <w:t>және Астана қаласы әкімінін баспасөз хатшысы қызметінде жүргенде терен-</w:t>
        <w:br/>
        <w:t>нен, шын жүрегімнен шыққан кітаптарымда осы кала идеяларынын керг-</w:t>
        <w:br/>
        <w:t>меттігі, өзінің келбетімен және кайталанбастығымен таң калдыратыны туралы</w:t>
        <w:br/>
        <w:t>айтылды. Бұл тек бастауы ғана. Он жыл - тарихтын қас-қағым сәті. Онын</w:t>
        <w:br/>
        <w:t>жарқын болашағы бізге, біздін балаларымызға, мемере-шөберелерімізге,</w:t>
        <w:br/>
        <w:t>гұтастай алып қарағанда бүкіл әлемге әліталай шаттыкәкелетініне сенімлімін.</w:t>
        <w:br/>
        <w:t>Қазақстан, Президентіміз Нұрсұлтан Назарбаев, оны мекендейтін халқымыз</w:t>
        <w:br/>
        <w:t>ларынды, талантты, біз талай биіктерге жетеміз</w:t>
        <w:br/>
        <w:t>Бұл кітап-альбом оқырман қауым --сіздерге арналған. Ол--біз өмір сүріп,</w:t>
        <w:br/>
        <w:t>құрып және көркейтіп отырған тамаша астана - Астана қаласының әлеміне</w:t>
        <w:br/>
        <w:t>ашылған кен терезе іспетті.</w:t>
        <w:br/>
        <w:t>аз</w:t>
        <w:br/>
        <w:t>АВТАХА- ТЕШМРНӘРІМПЕРЕУІЗ</w:t>
        <w:br/>
        <w:t>Сәйікк ТҮТЕЙ ----</w:t>
        <w:br/>
        <w:t>- Асқар, мен енді сенімен ешқашанда құпияларыммен бөліспеймін!</w:t>
        <w:br/>
        <w:t>Оған ол былай делі:</w:t>
        <w:br/>
        <w:t>-. Мен кешірім өтінемін, Нұрсұлтан Әбішұлы, бірақ мынадай сенімді отырыста</w:t>
        <w:br/>
        <w:t>сіздің илеяыныздың ұнағаны саншалык, айтып коюыма тура келді».</w:t>
        <w:br/>
        <w:t>Әлемдік тәжірибе көрсеткендей, ел үшін астананы ауыстыру туралы түбегейлі</w:t>
        <w:br/>
        <w:t>шешім қабылдауда оны бағалау өтс киын. Тек он-он бес жылдан сон осы қадам-</w:t>
        <w:br/>
        <w:t>ның қаншалықты болғандығын түсінесін. Әлем мемлекеттерінің тарихына кара-</w:t>
        <w:br/>
        <w:t>сак, астана идеясы мен ұлт идеясының біртұтас екенін көруге болалы. Король</w:t>
        <w:br/>
        <w:t>Филипп П ел үшін киын кезеңлерде өзінің әкімшілік аппаратын елдін орталығы -</w:t>
        <w:br/>
        <w:t>Малрилке ауыстырлы. бай астана манындағы калалар Бургос, Вальядолид, То-</w:t>
        <w:br/>
        <w:t>лелоны, Дон Кихаттың атанын, онын рухы әлі күнге дейін сақталған әсем де</w:t>
        <w:br/>
        <w:t>ежелгі калаларды калдырып кетті. Инлия астананы Калькуттадан Нью-Делиге</w:t>
        <w:br/>
        <w:t>көшірді. 1923 жылы Түркия ел астанасын Стамбулдан Анкараға, Пәкістан 1971 жы-</w:t>
        <w:br/>
        <w:t>лы алты миллион халкы бар Карачиден жеті жүз мың тұрғыны бар Исламабалка</w:t>
        <w:br/>
        <w:t>ауыстырды. Көршілес Қытай болса астанасын алты рет өзгертті. Әлі бір де бір</w:t>
        <w:br/>
        <w:t>еллің өз астанасын басқа калаға ауыстырғаннан кейін асы дәрежені бұрынғы</w:t>
        <w:br/>
        <w:t>астанасына қайтармағанына тарих куә. Тек Ресейде ғана - екі жүз жылдан кейін</w:t>
        <w:br/>
        <w:t>Ресей астанасы Петербүргтен Мәскеуге оралды.</w:t>
        <w:br/>
        <w:t>Ақмолакаласы Казақстанның астанасы болалы деген сыбыстарен алғаш 1994 жыл-</w:t>
        <w:br/>
        <w:t>дың көктемінде, Президент Нұрсұлтан Назарбаен катыскан тың және тыңайған</w:t>
        <w:br/>
        <w:t>жерлерлі игерудін мерейтойын мерекелеуден кейін тарады. Ал 1994 жылдын б Шіл-</w:t>
        <w:br/>
        <w:t>десінде Республиканың Жоғарғы Кенесінің сессиясының ертенгі пленарлық мә-</w:t>
        <w:br/>
        <w:t>жілісінде Президент сөзалып, осы мәжілісте мемлекеттің астанасын көшіру тура-</w:t>
        <w:br/>
        <w:t>лы мәселені қарастыруды ұсынды.</w:t>
        <w:br/>
        <w:t>Себеп қандай? Біріншіден, астана мемлекеттін орталығында балуы кажет. Ек-</w:t>
        <w:br/>
        <w:t>іншіден, Алматы астаналық каланың талаптарына сай келмейлі: халықтың ты-</w:t>
        <w:br/>
        <w:t>Жана Елордамыз - Астана қаласының негізін қалаушы, Қазақстан Республикасынын тұнғыш</w:t>
      </w:r>
    </w:p>
    <w:p>
      <w:r>
        <w:t>Президенті Нұрсұлтан Әбішұлы Назарбаев Астана құрылысшыларымен бірге</w:t>
        <w:br/>
        <w:t>Основатель новой столины, Глава государсва Н.А.Назарбаев вместе сө строителями города</w:t>
        <w:br/>
        <w:t>М.А. Магағбаует, 1/е /оелдег о/тһе пез сар!та! жИй іе сопзіғистбогу</w:t>
        <w:br/>
        <w:t>АВТАНА</w:t>
        <w:br/>
        <w:t>АСТАНА - ЖҰРҰНЫНҒЯ ЕЛІМ</w:t>
        <w:br/>
        <w:t>Екбасымыз арлагерлермен жиі кезлеселі</w:t>
        <w:br/>
        <w:t>Глава государстна часто ветреч</w:t>
        <w:br/>
        <w:t>Тһе Нейй ө/ Зпйе беп тегі міК Үсігғіні</w:t>
        <w:br/>
        <w:t>етея с ветеранами</w:t>
        <w:br/>
        <w:t>ештеңеге қарауға шамалары ла келмелі-ау деймін. Әлі есімде. Иран елшісінін</w:t>
        <w:br/>
        <w:t>тонғаны соншалык, тісі- пісіне тимен қалшылдап ғұрлы. Оны аяп кеттім Л.</w:t>
        <w:br/>
        <w:t>киімімді шешіп, басына кигізіп едім, қуанып кетті. Маған калай алғыс айтарын</w:t>
        <w:br/>
        <w:t>білмей қошы, Басқа елдердің президенттерінің ішінен бірінші болып Ақмолаға</w:t>
        <w:br/>
        <w:t>Қырғызстан Президенті Асқар Ақаев келді. Оның Бұл келісі Нұрсұлтан Әбішұлы-</w:t>
        <w:br/>
        <w:t>ның Акмола каласынынатын өзгерту идеясына толғаны! жүрген сәтіне дөп келді.</w:t>
        <w:br/>
        <w:t>Болашакастанаға лайықты атау таңдап, бірақ бұл илеясын ешкімге айтпай жүрген</w:t>
        <w:br/>
        <w:t>кезіелі. Қаланын атаулары сан түрлі болды: бастапқыда Акмолинек, одан кейін</w:t>
        <w:br/>
        <w:t>Целиноградқа ауысты, Казақстан егемен &lt; лған кезде Ақмола деп өзгерттік,</w:t>
        <w:br/>
        <w:t>енші бас қала балған уақытта атын ауыстыру мәселесі тағы да туды. Ақасвтың</w:t>
        <w:br/>
        <w:t>келуі қысқа болды. Еуразия университетінде болашақ Қырғызстан елшілігінін</w:t>
        <w:br/>
        <w:t>кұрылысы орнында іргетасы каланғаннан кейін стуленттер және оқытушылар</w:t>
        <w:br/>
        <w:t>күрамымен кездесу өтті. Ақаентың баяндамасына Одак ыдырағаннан кейінгі</w:t>
        <w:br/>
        <w:t>тәуелсізелдердін экономикалык даму мүмкінліктері, орта және жағары білім</w:t>
        <w:br/>
        <w:t>дайы және басқа мәселелер сөзге тиек болды. Болашақ астананың ежелден келе</w:t>
        <w:br/>
        <w:t>жатқан ата-бабаларымыздын колларынан шыккан асыл қазыналарымызды кор-</w:t>
        <w:br/>
        <w:t>ғап, сақтауын тілей келе, сөз сонында былай делі:</w:t>
        <w:br/>
        <w:t>- Ұшакта келе жатқанда Нұрсұлтан Назарбаев болашак астананы «Казакстан»</w:t>
        <w:br/>
        <w:t>деп атағысы келетін күпия сырын айтты. Әлемде мұндай мысалдар өте көп, мы-</w:t>
        <w:br/>
        <w:t>салы, Бразилияда мемлекет пен астананың атауы бір, 1960 жылы президент Ку-</w:t>
        <w:br/>
        <w:t>бичектін шешімі бойынша жана астана - Бразилиа каласынын іргетасы қалан-</w:t>
        <w:br/>
        <w:t>ды, елдін басты қаласынын орыны болып құрғақ келей аудан таңдалды.</w:t>
        <w:br/>
        <w:t>Сол сәтте Назарбаев оның сөзін бөліп жіберді:</w:t>
        <w:br/>
        <w:t>зас</w:t>
        <w:br/>
        <w:t>15</w:t>
        <w:br/>
        <w:t>АСТАНА ТРИУМФ ПЕОХВНСИМӘСТИСТРАН</w:t>
        <w:br/>
        <w:t>жем-””</w:t>
        <w:br/>
        <w:t>М |</w:t>
        <w:br/>
        <w:t>Елбасы Н.Ә.Назарбаев арлайым біздің болашағымыз -- жас бүлдіршіндерге қамқорлық</w:t>
        <w:br/>
        <w:t>жасайлы. Ол Астана қаласындағы 37 «Арман» балабақшасында. Қасында балайақша</w:t>
        <w:br/>
        <w:t>менгерушісі Абдуллина Гүлнар Қазезқызы</w:t>
        <w:br/>
        <w:t>Президент Н.А.Назарбаев постоянно проявляет отеческую заботу о детях страны.</w:t>
        <w:br/>
        <w:t>Он среди малышей летскаго сала М837 г.Астана. Рядом лапелуюшая детеким салом</w:t>
      </w:r>
    </w:p>
    <w:p>
      <w:r>
        <w:t>Абдуллина Гульнар Казсзавна</w:t>
        <w:br/>
        <w:t>Жағзийап Матағбауеу, Іһе Веелідені, аһуаув зйөту сөпсеті /оғ не сійдгеп. Негіз ағоита Гһе этай!</w:t>
        <w:br/>
        <w:t>сөйдғен ө/ійе Кіпдеғзағтеп А9 37 іһ Ауапа- Мехгто һім ік бішіпағ Катетаупа АфанШіпа,</w:t>
        <w:br/>
        <w:t>БІ</w:t>
        <w:br/>
        <w:t>7%</w:t>
        <w:br/>
        <w:t>ке истории» кітабында оқырманға қызғылықты ой тастаған: «Билік басындағы</w:t>
        <w:br/>
        <w:t>саясатшының жан күйзелісі онын бұзушылық Немесе кұру әрекеттерінен, мейлі</w:t>
        <w:br/>
        <w:t>онын ісінде болсын, айтылған сөзлерінле болсын көзге көрінбейтін тарих іздер-</w:t>
        <w:br/>
        <w:t>інен сезіліп тұрады ».</w:t>
        <w:br/>
        <w:t>Егемендік - рухани дәреже. Еркін рух, тауелсіз мемлекеттілік жана илепло-</w:t>
        <w:br/>
        <w:t>гияларға ұмтылады. Сондықтан да тәуелсіздік алған жылдарда Қазақстан Рес-</w:t>
        <w:br/>
        <w:t>пуйликасынын болашак Елтанбасынын 245 жобасы мен 67 кескінінін ішінен</w:t>
        <w:br/>
        <w:t>көшпенділер үшін ерекше бағаланатын шеңбер нысанды рәміз женіске ие бол-</w:t>
        <w:br/>
        <w:t>ды. Шеңбер- тіршіліктін мәні, омірдің нышаны. Қазақстандық Елтанбанынен</w:t>
        <w:br/>
        <w:t>басты жүгін көтеріп, оған негізгі аркау болып тұрған шанырак.</w:t>
        <w:br/>
        <w:t>Шанырақ - әлемнін түтастығын, ошаҡтын амандығын білдіреді</w:t>
        <w:br/>
        <w:t>Шанырақ - бүкіл ел үшін тіршіліктің, шексіз өмірдің нышаны.</w:t>
        <w:br/>
        <w:t>Шанырак - киіз үйдің күмбезі, күн бейнесін, ал уықтары одан тарап жаткан</w:t>
        <w:br/>
        <w:t>алтын сәулелерді елестетеді. Жандарбек Мәлібеков пен Шота Уәлиханов гераль-</w:t>
        <w:br/>
        <w:t>лика тілімен казактардың бейбіт өмір сүйгіш болмысын, республиканың бар-</w:t>
        <w:br/>
        <w:t>лықұлттары мен ұлыстарынын бір шаңырақтын астына жиналып, Қазақстанды</w:t>
        <w:br/>
        <w:t>ортақ үйге айналдыруға ұмтылысын көрсете білді.</w:t>
        <w:br/>
        <w:t>Біз барлык қазақстандыктардын ортак үйі, бір шаңырағы, конақжай, сенімлі</w:t>
        <w:br/>
        <w:t>әрі мықты, күн сәулелі сүйікті Отанымыз бар екенін ұмытпауымыз керек. Бар-</w:t>
        <w:br/>
        <w:t>шамызға ортақ қазына- бір аспан, нұрын төккен күн, зәулім тау шыңдары, сар-</w:t>
        <w:br/>
        <w:t>ІЗ</w:t>
        <w:br/>
        <w:t>ЖА ТЕПСУРН ОР ТКПЕРЕУІ</w:t>
        <w:br/>
        <w:t>- АСТАНА - ЖЕРҮЙ ЕЛІМІНҢ</w:t>
        <w:br/>
        <w:t>Жаңа Елордамыз - Астана қаласынын негізін калаушы, Қазақстан Республикасының тұңғыш</w:t>
        <w:br/>
        <w:t>Президенті Нұрсұлтан Әбішұлы Назарбаев</w:t>
        <w:br/>
        <w:t>Основатель новой столицы, первый Президент Республики Казахстан</w:t>
        <w:br/>
        <w:t>Нурсултан Абишевич Наларбасв</w:t>
        <w:br/>
        <w:t>Миетиһап АБізйеуісі Матағһауеу, іһе Ргезідепі оГІЛе БериМіс а/ КатаКһмап,</w:t>
        <w:br/>
        <w:t>іЛе ізиппег Әб һе пем сара!</w:t>
        <w:br/>
        <w:t>-- Орындалмаған арман, ойларыңыз бар ма? -- деп сұрапты карі...</w:t>
        <w:br/>
        <w:t>-- Қаншама қан төгілді, бірак оны мен төкпесем, жауларым төгетін еді.</w:t>
        <w:br/>
        <w:t>Менің халқым Жер-Анаға оң жүзін бұрып үлгермеді, қалалар салуға шіркін,</w:t>
        <w:br/>
        <w:t>уақыт жетпелі,</w:t>
        <w:br/>
        <w:t>Халкымды біріктіруге де үлгермедім, араларында арандатушылар көптігінен» --,</w:t>
        <w:br/>
        <w:t>деп өкінішпен жауап беріпті Абылай.</w:t>
        <w:br/>
        <w:t>Сол тарихтың аласапыран кезі мен қазіргі уакытты салыстыруға әсте келмес</w:t>
      </w:r>
    </w:p>
    <w:p>
      <w:r>
        <w:t>Салкынканды оймен, есепті ұғыммен мұндай мүмкіндіктің барлығын жоққа шы-</w:t>
        <w:br/>
        <w:t>ғармаймыз. Өйткені, Абылайдың орындай алмай кеткен армандары біздің Пре-</w:t>
        <w:br/>
        <w:t>зидентіміз Нұрсұлтан Назарбаевтын нақты істерінде өз орнын тапқандай.</w:t>
        <w:br/>
        <w:t>Біздін қоғам казіргі таңда өзара бірлік пен келісімде ынтымақты өмір сүріп,</w:t>
        <w:br/>
        <w:t>ашык аспан, бейбіт өмір, көршілес елдермен татулык үшін, алыс және жақын</w:t>
        <w:br/>
        <w:t>көршілермен табысты карым-қатынас жасап, саяси, экономикалық және әлеу-</w:t>
        <w:br/>
        <w:t>меттік проблемаларды саликалы өймен шешіп, казакстандық жол -- тұрақты-</w:t>
        <w:br/>
        <w:t>лықтан жанару арқылы өркендеу жолындамыз.</w:t>
        <w:br/>
        <w:t>Егер Абылайлын өзетін өртеп, өкінішпен аһ ұрып айтып кеткен сөздеріне</w:t>
        <w:br/>
        <w:t>қайта оралар болсақ, халқымыз Жер-Анаға он бетін бұрды ма? Сөз жок, бұрлы.</w:t>
        <w:br/>
        <w:t>Біз жақында тың және тынайған жерлерді игерудін 50 жыллығын атап өттік.</w:t>
        <w:br/>
        <w:t>Көптеген алғашкы тың игерушілер ерен енбектері, игілікті істері үшін мерей-</w:t>
        <w:br/>
        <w:t>тойлық медальдермен марапатталды, олардың данктары, оларға деген күрмет</w:t>
        <w:br/>
        <w:t>ешқашан ұмытылмақ емес.</w:t>
        <w:br/>
        <w:t>Қазакстандағы бірінші казак, егемен елдің бірінші Президентінін, көп ғасыр-</w:t>
        <w:br/>
        <w:t>лар, тіпті мынжылдыктар ішінде бірінші болып өз халқын біріктіріп, ештеңеге</w:t>
        <w:br/>
        <w:t>10</w:t>
        <w:br/>
        <w:t>АСТАНА - ТРИУМФ НЕЗАВИСИМОСТИ СТРАНЫ</w:t>
        <w:br/>
        <w:t>мойымлстан жаңа, тағы да бірінші астананы күруға кіріскенін ерекше атап өткім</w:t>
        <w:br/>
        <w:t>келеді.</w:t>
        <w:br/>
        <w:t>Ұғымы таяздар үшін осы айтылғанның бәрі - жай сәйкестік болып көрінер,</w:t>
        <w:br/>
        <w:t>Ал герен, жанаша айлайтынлар үшін -- бұл олардын кезінде Нұрсұлтан Назарба-</w:t>
        <w:br/>
        <w:t>енка сенгендіктерінің куәсі, алғашқыда олар оның ақыллылығына сенсе, кәзір</w:t>
        <w:br/>
        <w:t>оған іс жүзінде көздері жетіп отыр.</w:t>
        <w:br/>
        <w:t>«Аялда, уақыт! Сен кереметсін!» деп оз уақытында ақын жырлағандай, біздің</w:t>
        <w:br/>
        <w:t>еліміздің және халкымыздын ен керемет, тамаша сәті - Республикамызлын тәу-</w:t>
        <w:br/>
        <w:t>елсіз дамуының жыл санауынан 1991 жылғы |6 желтоқсаннан, яғни Жоғарғы</w:t>
        <w:br/>
        <w:t>Кенестін «Қазақстан Республикасының мемлекеттік тәуелсіздігі туралы» Консти-</w:t>
        <w:br/>
        <w:t>тупиялык Заңды қабылдағанынан басталады. Ол қазақ халқының өзаллынадер-</w:t>
        <w:br/>
        <w:t>бес мемлекеттілігін алуға деген ғасырлар бойғы арманы мен ұмтылысын жүзеге</w:t>
        <w:br/>
        <w:t>асырып, Ұлы дала деп аталатын ұшы-ҡиыры шетсіз далала, Еуразия конти-</w:t>
        <w:br/>
        <w:t>нентінің нак жүрегінен жаңа лербес мемлекеттін дүниеге келгенін бүкіл әлемге</w:t>
        <w:br/>
        <w:t>паш етті. Қол жеткен тәуелсіздік казак ұлтының, өзге де кез келген ұлт сияқты,</w:t>
        <w:br/>
        <w:t>өзін-өзі билеуге кұқығы -- бұл заннын іргетасы болып табылады. Қазақстанның</w:t>
        <w:br/>
        <w:t>әлемдік қоғамдастықта тәуелсізлігі беделінің артуына мемлекеттілік нышанла-</w:t>
        <w:br/>
        <w:t>ры, лержаналық рәміздер: Ту, Елтанба, Әнұранының манызы зор болды.</w:t>
        <w:br/>
        <w:t>Осы рәміздер мемлекеттілікке леген құрметті қалыптастыратын рухани-адам-</w:t>
        <w:br/>
        <w:t>тершілік және идеологиялык мағына, өзің азаматы болып табылатын сүйіктігліне</w:t>
        <w:br/>
        <w:t>деген мактаныш сезімді туғызалы. Өйткені сақыр сезім мен кұр әлеттегілей ба-</w:t>
        <w:br/>
        <w:t>ғынушылык айырмасын әркайсымыз ұғынамыз. Әлем мемлекеттеріндегі егемен</w:t>
        <w:br/>
        <w:t>Қазакстанның елшіліктері ғимараттарының алдында Қазақстан Республикасы-</w:t>
        <w:br/>
        <w:t>нын сол жағынан алтыннан ұлттық нақыштармен өрнектелген күн шапағы және</w:t>
        <w:br/>
        <w:t>ортасында калықтап бара жатқан кыран құс бейнеленген (тулың авторы Тәкен</w:t>
        <w:br/>
        <w:t>Ниязбеков) көгілдір түсті Туымыз еркіндік, тәуелсіздік ұраны, егемен респуб-</w:t>
        <w:br/>
        <w:t>ликаның симнолы іспетті емес пе? Біздің Туымыз Нью-Йорк каласында БҰҰ</w:t>
        <w:br/>
        <w:t>ғимаратынын жанында да орнатылып, елімізді әлемге танытып, зор мақтаныш-</w:t>
        <w:br/>
        <w:t>пен желбіреп тұр.</w:t>
        <w:br/>
        <w:t>Әркашан Елбасының бақылауында Астана қаласы құрылысының дамуы мен қарқыны</w:t>
        <w:br/>
        <w:t>Темпы ралкития стронтельства столицы на асабом контроле ұ глаһы государства</w:t>
        <w:br/>
        <w:t>Биййіта тие дГаеусіюртелі өГійе сарітаі із ппаегіһе зресіпі сопа а/оне Рееаст</w:t>
        <w:br/>
        <w:t>АЗТАҚА -ТЕПІМРИ ОРІМПЕРЕХПЕКСЕ Ш</w:t>
      </w:r>
    </w:p>
    <w:p>
      <w:r>
        <w:t>АСТАНА - ЖЕРҰЙЫҒЫ ЕЛІМНІҢ</w:t>
        <w:br/>
        <w:t>ақыт шіркін жетпей жатады, әсіресе ерен, тарихи оқиғалардың</w:t>
        <w:br/>
        <w:t>кайнаған ортасында болып, оның барлық ісіне ат салысып жүргендер</w:t>
        <w:br/>
        <w:t>үшін, алға қойылған зор мақсаттар мен міндеттерді шешетін еліміз үшін, аның</w:t>
        <w:br/>
        <w:t>халқы және әркайсымыз үшін әрбір сағат, әрбір күн және жыл тұрмысымыздың</w:t>
        <w:br/>
        <w:t>қас-қағым сәтіне айналып, естелігімізді асыл қазыналарға толтыратүсетіні сөзсіз.</w:t>
        <w:br/>
        <w:t>Естелік. Біздің естелігіміз алуан окиғаларға толы. Біз тірі тұрғанда оның кор-</w:t>
        <w:br/>
        <w:t>ларында талайлы мәнгіге сактап тұрған естеліктер өшпек емес. Кезінде өзің ұйыт-</w:t>
        <w:br/>
        <w:t>қы болып, белсенеұйымдастырып, басынан аяғына дейін қатысқан кездерлі ұмы-</w:t>
        <w:br/>
        <w:t>туға бола ма? Артық айтқаным смес, тағдыр маған бакытты билетті ұсынғандай --</w:t>
        <w:br/>
        <w:t>мен үш жыл жаңа астана әкімінің баспасөз хатшысы болып қызмет атқардым,</w:t>
        <w:br/>
        <w:t>осы уақыт ішінде мыңдаған брифингтер мсн пресс-конфереснциялар өткіздім,</w:t>
        <w:br/>
        <w:t>екі пресс-клуб ашып, астаналық пресс-қызметтер, электрондык және баспасөз</w:t>
        <w:br/>
        <w:t>басылымдарының құрылуының бастауында тұрдым. Осы уақыт ішінде канша-</w:t>
        <w:br/>
        <w:t>ма талантты, жайсаң жандармен коян-қолтыкқ араласып, бірлесе талай жұмыс-</w:t>
        <w:br/>
        <w:t>тар атқардық. Өз тарапымнан мен ештеңе аянып қалмадым, олар да ортақ іс ба-</w:t>
        <w:br/>
        <w:t>рысында өз тәжірибелері мен білімдерін ортаға салып, біздің жаңа астанамыз-</w:t>
        <w:br/>
        <w:t>дың бүгіні мен болашағын көре білді және жеткізе білді.</w:t>
        <w:br/>
        <w:t>Есіме 1999 жыллын көктемі оралыл отыр. Каланың Онтүстік-батыс бөлігінен</w:t>
        <w:br/>
        <w:t>жана саябақ ашу салтанатына Президент, Үкімет мүшелері, депутаттар мен се-</w:t>
        <w:br/>
        <w:t>наторлар, қала басшылығы. журналистер катысты. Нұрсұлтан Әбішұлы көшет</w:t>
        <w:br/>
        <w:t>отырғызып болғаннан кейін журналистер коршап алып, сұрақтарын коя баста-</w:t>
        <w:br/>
        <w:t>ды. Елбасымыз осы саябактын болашакта көркейіп, жана астанамыз сиякты</w:t>
        <w:br/>
        <w:t>гүлденетінін зор сеніммен айтты. Кенет, бір журналисіміз күтпеген жерлен сұрақ,</w:t>
        <w:br/>
        <w:t>қойып қалмасы бар ма: «Бұл саябақ қалай аталады?» -- деп. Президент мүдірмес-</w:t>
        <w:br/>
        <w:t>тен: «Мүмкін өздерініз айтарсызлар» делі. Сол кезде мен өз айымды ұсындым:</w:t>
        <w:br/>
        <w:t>«Осы жаңа саябақты «Жер-Ұйық» деп неге атамасқа?! Қазақтың саяхатшысы,</w:t>
        <w:br/>
        <w:t>ойшылы, философы, зерттеушісі, бар өмірін жер ұйығын іздеуге арнап және осы</w:t>
        <w:br/>
        <w:t>жер Сарыарқа деп айтып кеткен әйгілі Асан-қайғы баршамызға мәлім».</w:t>
        <w:br/>
        <w:t>Осы кезде Президент менін идеямды коллады. Сол кезден бастап «Евразия»</w:t>
        <w:br/>
        <w:t>сауда орталығы жанында орналасқан осы саябак «Жер-Ұйық» деп аталады. Ол</w:t>
        <w:br/>
        <w:t>шынында да Еуразиянын кіндігінен орын тепкен қаланын, өлкенің әсемдігін</w:t>
        <w:br/>
        <w:t>паш етіп тұрғандай, Осы оқиға біздін Президентіміздің тұлғалық қасиетін, бол-</w:t>
        <w:br/>
        <w:t>мысын, әділдігін, кез келген игілікті істі егер онын болашағы зор болса, қолдай</w:t>
        <w:br/>
        <w:t>біле алатындығынын үлгісі екенін көрсетті. Бір карағанда күнделікті өмірде кез-</w:t>
        <w:br/>
        <w:t>десетін жағдайлардын біріне ұқсайлы. Ал шын мәніне үнілсек, бұдан біз біздің</w:t>
        <w:br/>
        <w:t>Президентіміз Нұрсұлтан Әбішұлын жан-жақтан танығандаймыз: онын ерекше</w:t>
        <w:br/>
        <w:t>ақылдылығы, таланттылығы, көрегендігі, пәрменді істері, сындарлы да терең са-</w:t>
        <w:br/>
        <w:t>ясатын көреміз. Елбасының нақты істер барысындағы әділ де он шешімдері,</w:t>
        <w:br/>
        <w:t>8 АСТАНА - ТРИУМФ НЕЗАВИСИМОСТИ СТРАНЫ</w:t>
        <w:br/>
        <w:t>--------. АСТАНА - ЖЕРҰЙЫҒЫ ЕЛІМНІҢ</w:t>
        <w:br/>
        <w:t>Елбасы Н.Ә.Назарбаев ұлттар достығына ерекше көніл бөледі. Н.Назарбаев «Ақ Ауыл»</w:t>
        <w:br/>
        <w:t>корпорациясы» АҚ директорлар кеңесінін төрағасы Виктор Евгеньевич Пой басшылық жасайтын</w:t>
        <w:br/>
        <w:t>«Қазақстан халкы Ассамблеясының әлеуметтік консоршяумының мүшелерімен кездесті</w:t>
        <w:br/>
        <w:t>Глава государства уделяст большое внимание дружбе народов и межнациональному</w:t>
        <w:br/>
        <w:t>согласию. Н.А.Назарбаев на встрече с членами «Сопиального консорциума Ассамблеи</w:t>
        <w:br/>
        <w:t>нарада Казахстана», возглаялясмый предссдлатслем совста директоров АО «Корпорация</w:t>
        <w:br/>
        <w:t>«Ақ Ауыл» Цой Виктором Евгеньсвичем</w:t>
      </w:r>
    </w:p>
    <w:p>
      <w:r>
        <w:t>Тһе Нела о/ Зіше діуез іле дғеат айепіоп (о ипіту д/ наповз апа ітегпатістгі атйу.</w:t>
        <w:br/>
        <w:t>Ж.А.Мағагһауеу 1 аг Іһе теейіпе мА Іһе тете о) “Зөсігі сопвогтішт о/ АзетШБіу д/ КагақАянап</w:t>
        <w:br/>
        <w:t>реоріе”, істе Бу БіМоғ Еиретегісі Тхау, сйайтал ө/тһе боаға д/ аіғестегз а/.78С “АҚ Аш"</w:t>
        <w:br/>
        <w:t>Соғроғаһоп”</w:t>
        <w:br/>
        <w:t>қыраған өзендер мен көлдер. Осы баға жетпес байлығымыз -- табиғатты анаау</w:t>
        <w:br/>
        <w:t>әркайсымызлын міндетіміз. Бізге, біздін ұрпаққа егемен Қазақстаннын азаматы</w:t>
        <w:br/>
        <w:t>болу, қағамымыздың әліл де бейбіт өмір сүруіне жауапты болу күрметі тиіп атыр.</w:t>
        <w:br/>
        <w:t>Әнұранымызды орындағанда осының бәрін кеңінен түсініп, кеудемізді мақта-</w:t>
        <w:br/>
        <w:t>ныш сезімі кернейді. Әнұран маральлық ұйымдастырушылық маңызға ис, 15 жыл</w:t>
        <w:br/>
        <w:t>ішінде әлемге танымал болған бәсекеге кабілетті мемлекетімізді көркейтуге ша-</w:t>
        <w:br/>
        <w:t>қырады әрі жұмылдырады.</w:t>
        <w:br/>
        <w:t>«Егер біз күрметті ле бәсекеге кабілетті ел болғымыз келсе, біз біртұтас және</w:t>
        <w:br/>
        <w:t>ұйымшыл ұлт болуымыз кажет» - деді Нұрсұлтан Назарбаев. «Жалпы құнды-</w:t>
        <w:br/>
        <w:t>лыктарды дәріптейтін, үйлесімді тіл ортасымен, болашаққа деген ұмтылысы жо-</w:t>
        <w:br/>
        <w:t>ғары әрі айқын ұлт. Өркениетті ұлт төл мәдениеті арқылы ғана баскаға таныла-</w:t>
        <w:br/>
        <w:t>ды». Мемлекеттік рәміздердің манызы мен рөлін айтар болсак, Презилент айт-</w:t>
        <w:br/>
        <w:t>қандай, мемлекеттік тіл - Отанымыз бастау алатын мемлекеттік рәміздер Ту,</w:t>
        <w:br/>
        <w:t>Елтаңба, Әнұран сияқты символ:</w:t>
        <w:br/>
        <w:t>Тағы бір мемлекеттіліктің манызды нышаны-- президенттік басқару. 1995 жыл-</w:t>
        <w:br/>
        <w:t>дың 29 желтаксанында Қазакстанның Президенті Н.Назарбаевөзінің Хе2736 Жар-</w:t>
        <w:br/>
        <w:t>лығымен Қазақстан Президентінін штандартын бекітті. Президент Штандарты</w:t>
        <w:br/>
        <w:t>2:3 тең тік төртбұрышты көгілдір мата, ортасындағы алтын шеңберде қанатты</w:t>
        <w:br/>
        <w:t>барыста оң қолын көтеріп отырған сақ дәуірінін жас көсемі («сақтар» - ежелгі</w:t>
        <w:br/>
        <w:t>атторлардың шығармаларында кездесетін біздің заманымызға дейінгі мынжыл-</w:t>
        <w:br/>
        <w:t>дықта Қазақстанда өмір сүрген көшпенді тайпалардың атауы). Онын колында</w:t>
        <w:br/>
        <w:t>білезік, мойнында тарак пен тұмар, басында басы үшкір бас киім. Атка мінген</w:t>
        <w:br/>
        <w:t>көсем мен барыс алтын түстес. Барыстың төменгі жағында таулы қар шыңдары</w:t>
        <w:br/>
        <w:t>бейнеленген. Матаның төменгі жағында күміс ...., оған президенттін аты және</w:t>
        <w:br/>
        <w:t>онын баскару уақыты ойылып жазылған.</w:t>
        <w:br/>
        <w:t>1 АСТАНА - ТРИУМФ НЕЗАВИСИМОСТИ СТРАНЫ</w:t>
        <w:br/>
        <w:t>Сәшікк ТҮГЕЛ - кенен Шы</w:t>
        <w:br/>
        <w:t>Штандарттарлың көп партиясы «Сымбат» жыблансын,</w:t>
        <w:br/>
        <w:t>сан үйінде бекітілгеннен сон тапсырысқа б ее олы, 1 2%,</w:t>
        <w:br/>
        <w:t>берілді. Осы жиынтықтардың бір бөлігі әлі</w:t>
        <w:br/>
        <w:t>күнге дейін сактаулы. 1997 жылдын 8 караша-</w:t>
        <w:br/>
        <w:t>сында Презиленттін штанларты (мемлекеттік</w:t>
        <w:br/>
        <w:t>тумен бірге) президенттік резиденпиядан жана</w:t>
        <w:br/>
        <w:t>астана - Ақмолаға жіберіллі (199% - Астана).</w:t>
        <w:br/>
        <w:t>Астананы көшіру... Бәрі калай болды? Ақ-</w:t>
        <w:br/>
        <w:t>мола облысынын бүрынғы әкімі (Акмола 06-</w:t>
        <w:br/>
        <w:t>лыс арталығы болған) Андрей Брауннын «Ме- Е</w:t>
        <w:br/>
        <w:t>нін өмірім» деген кітабынан алынған естеліктері қызғылықты: «Нұрсұлтан Әбіш-</w:t>
        <w:br/>
        <w:t>ұлы бізге жиі келетін. Осы жолы да тікұшаққа мініп, қаланың үстінен және қала</w:t>
        <w:br/>
        <w:t>маңын бірнешеретайналып өтіп, каланы сумен қамтамасыз етіп отырған Вячес-</w:t>
        <w:br/>
        <w:t>лав су қоймасын қарап өттік. Ерейментау тауларын айналып, сол жерге аялда-</w:t>
        <w:br/>
        <w:t>лык. Тау стегімен ұзак жүріп, табиғаттын көз тоймас көркін тамашалап, таза саф</w:t>
        <w:br/>
        <w:t>ауаны құмарымыз қанғанша жұтумен болдық. Отырғаннан кейін, Нұрсұлтан</w:t>
        <w:br/>
        <w:t>Әбішұлы бұл келуінін күпиясын ашты.</w:t>
        <w:br/>
        <w:t>- Астананы ауыстыру туралы ойланып жүрмін. Барған жерлерімде қарап</w:t>
        <w:br/>
        <w:t>жүремін, қай жер жақсы деп, Бәріне қарағанда, сенің қалан келетін сиякты. Ірі</w:t>
        <w:br/>
        <w:t>темір жолторабы, бұл жерле барлық бағыттағы жолдар тоғысып жатыр, онтүстік-</w:t>
        <w:br/>
        <w:t>тен де, батыстан ла әрі барлык аблыстармен әуе жолдары тартылған. Барлық</w:t>
        <w:br/>
        <w:t>жағынан ең жақсы жер осы. Министрліктер мен велометволарлы орналастыру</w:t>
      </w:r>
    </w:p>
    <w:p>
      <w:r>
        <w:t>қиындық туғылзбасы анық, бұл жерлерде кезінде өлке басшылығы арналаскқан</w:t>
        <w:br/>
        <w:t>ғой. Әңгіменің сонында әзірге ешкімге айтпауымды өтінлі.</w:t>
        <w:br/>
        <w:t>- Бұл маселе әлі шешілген жак, бәрін сараптап айға салу керек, каражат де-</w:t>
        <w:br/>
        <w:t>тен сияқты және Парламенттің келісімі керек.</w:t>
        <w:br/>
        <w:t>Астананы көшіру илеясы өзіме ле жағып каллы: жаңа жұмыс орындары ашы-</w:t>
        <w:br/>
        <w:t>лалы, қаланы жылу және сумен қамту мәселелері өз шешімін табатыны анық,</w:t>
        <w:br/>
        <w:t>астанада тұратын болдық леп жұртшылық куанатын болды ғой леп ойладым.</w:t>
        <w:br/>
        <w:t>Сосын ресми шешім шықты, Парламенттін келісімі алынып, министрліктер</w:t>
        <w:br/>
        <w:t>мен ведомстволарды көшіру жүмыстары басталып та кетті. Осы бір кезен мен</w:t>
        <w:br/>
        <w:t>үшін, әркашанда ортак тіл табыса кететін қала әкімі Аманжол Бөлекбаев және</w:t>
        <w:br/>
        <w:t>біздін орынбасарларымыз үшін қиын да қолайсыз боллы. Барлық министрлер,</w:t>
        <w:br/>
        <w:t>республикалык басшылар кенірек, лұрысыракқ ғимарат сұрайды, қала ортасы-</w:t>
        <w:br/>
        <w:t>нан немесе Презиленттін Резиленииясынын жанынан, өтінішін қанағаттандыр-</w:t>
        <w:br/>
        <w:t>масан реніш басталады. Сонынан астананы көшіру жөніндегі министр Фарид</w:t>
        <w:br/>
        <w:t>Галимов тағайындалып, бұл жағдай женілденді деуге болады. Өйткені, ол мәсе-</w:t>
        <w:br/>
        <w:t>лелерді білікті дс батыл шешетін, Презиленттін колдауы және өкілеттігіне не</w:t>
        <w:br/>
        <w:t>болды, астананы көшіру стратегиясын жеке өзі белгілеп</w:t>
        <w:br/>
        <w:t>отырды.</w:t>
        <w:br/>
        <w:t>1995 жылдың какаған қысында, желтақсан айында</w:t>
        <w:br/>
        <w:t>Қазақстандағы өкілдік алған барлық елшілерлің өтініші</w:t>
        <w:br/>
        <w:t>бойынша Сырткы істер министрлігі оларды қабылдап,</w:t>
        <w:br/>
        <w:t>қаланың қандай астана болатындығы туралы көрсетуі-</w:t>
        <w:br/>
        <w:t>мізді әтінді. Сол күні кырсыққандай сақырлаған сары аяз</w:t>
        <w:br/>
        <w:t>атыз гралусқа жетіп, іші-бауырына өтіп кететін үскірік</w:t>
        <w:br/>
        <w:t>жел соғып тұрлы. Онтүстік елдердің елшілерінің бәрі</w:t>
        <w:br/>
        <w:t>жеңіл-желпі киінген, онын үстіне бас киімлері ле жоқ</w:t>
        <w:br/>
        <w:t>екен. Самолеттен шыға салысымен олар суыққа шыда- Фа ате</w:t>
        <w:br/>
        <w:t>май, антобуска карай жүгіре басталы. Суықтан тонып, с.собернсасийбу</w:t>
        <w:br/>
        <w:t>АВТАМА-СТЕІГМРН ОРІМОЕРЕХПЕХСЕ 5</w:t>
        <w:br/>
        <w:t>Сәабек ТҮГЕЛ ылН Заныы</w:t>
        <w:br/>
        <w:t>сұрап, ақ бата тілее -- деді. Кенеттен, бәріміз Казакстан Республикасының Прс-</w:t>
        <w:br/>
        <w:t>зиденті Нұрсұлтан Назарбаев және ғарышкер Талғат Мұсабаевтың қосылып,</w:t>
        <w:br/>
        <w:t>дуэтпен айткан әнін естідік. Иә, бұл Жер атты көгілдір ғаламшарда, республи-</w:t>
        <w:br/>
        <w:t>қамызлың жана астанасында және шексіз ғарыш кеністігінде бір сәтте қалыкта-</w:t>
        <w:br/>
        <w:t>ған Жеңіс әні елі. Осындай ғажайып әлемнін еш түкпірінде ешкашанда болған</w:t>
        <w:br/>
        <w:t>емес, ал біз осындай шексіз бақытты сәтті бастан кешірдік, Әлі күнге дейін мак-</w:t>
        <w:br/>
        <w:t>тан етеміз. Сол уақытта шартараптан келген қонақтар асыған куә болып, жер</w:t>
        <w:br/>
        <w:t>бетінде бізден бақытты, Бізден қуанышты сл болған жоқ. е</w:t>
        <w:br/>
        <w:t>«Осы кезлен бастап кең-байтақ елдің орталығында хал ыкүшін манызды шеші</w:t>
        <w:br/>
        <w:t>дер қабылданатын болады. Астана -- біздін Отанымызлын соғып тұрған жүрегі ...»</w:t>
        <w:br/>
        <w:t>Бұл сөзлерлі Нұрсұлтан Назарбаев 1999 жылы, астанамызға скі жыл толғанда айтып</w:t>
        <w:br/>
        <w:t>елі. Биылғы жылы республикамыздың астанасы Астанаға ЮНЕСКО-ның</w:t>
        <w:br/>
        <w:t>«Бейбітшілік жолындағы кала» жоғары атағының берілуін салтанатты түрде атап</w:t>
        <w:br/>
        <w:t>өттік. Беделлі халықаралык ұйымнын асы атағына ие болу Қазақстаннын жана</w:t>
        <w:br/>
        <w:t>астанасын дамыту жөніндегі теңдессіз тәжірибені тану болып табылады.</w:t>
        <w:br/>
        <w:t>Казіргі таңда Елорда тұрғындары өз қалаларының танымастай болып өзгер-</w:t>
        <w:br/>
        <w:t>геніне куә болып жүр. Күн санап жаңа сәулет нақыштарымен бой түзеп келе</w:t>
        <w:br/>
        <w:t>жаткан осы бір әсем қаланын көркі алыстан мен мұндалағандай, Бұл каланың</w:t>
        <w:br/>
        <w:t>соңдай бір жағымды энергетикасы бар және ол бірлен сезіледі</w:t>
        <w:br/>
        <w:t>Әрине, Сарыарқанын төрінен коныс тепкен астанамыз айтылған мезетте са-</w:t>
      </w:r>
    </w:p>
    <w:p>
      <w:r>
        <w:t>дына қалған жоқ, оны бәріміз дс түсінеміз, біртіндеп басталған құрылыс казір</w:t>
        <w:br/>
        <w:t>қайталанбас өрнектері мен ерекшеліктерімен көркейіп, гүлдене түсуде. Осын-</w:t>
        <w:br/>
        <w:t>лай нәтижеге жету бірінші кезекте осы істін бас илсологы Презилент Нұрсұлтан</w:t>
        <w:br/>
        <w:t>Әбішұлының жасампаздық, табандылық, таусылмас күш-жігері, онын тегеурінді</w:t>
        <w:br/>
        <w:t>командасы қазақтын тамаша, намысқой, кайсар түлғаларының енбеккорлығы</w:t>
        <w:br/>
        <w:t>арқасында Олардын ішінде: Әділбек Жақсыбеков, Асқар Мамин, Влалимир Ни,</w:t>
        <w:br/>
        <w:t>Николай Макиенский, Фарид Галимов, Темірхан Досмағамбетов, Болат Нүрпей-</w:t>
        <w:br/>
        <w:t>ісов, Аманжол Бөлекбаев, Вячеслав Иваноп, Ақмырза Рүстембеков, Өлег Псс-</w:t>
        <w:br/>
        <w:t>қап, Аусалық Аубекав, Кайсар Очмапан, Амангелді Ермстияев, Р.Бекболатон,</w:t>
        <w:br/>
        <w:t>Николай Тихонюк, Қайрат Сатыбалды. Сансызбай Есілов, Төлеген Мұхамед-</w:t>
        <w:br/>
        <w:t>жанов, Ермек Аманшаев, Нұрлан Нығматулин, Болат Смағұлов, Айман Мұса-</w:t>
        <w:br/>
        <w:t>холжасва, Владимир Бояркин, Тоқтар Ерәлиев, Ахметолла Ахметжанов, Әміржан</w:t>
        <w:br/>
        <w:t>Түсіпбеков, Серімжан Досыман, Бекболат Байсағатов, Сәрсенбек Жүнісов,</w:t>
        <w:br/>
        <w:t>Төлсуғазы Нұркенов, Валентин Максимов, Байыр Досмұхамедов, Анатолий Чен-</w:t>
        <w:br/>
        <w:t>пов, Бронислав Хван, Андрей Лукин, Сапар Ахметов, Асхат Акчурин және тағы</w:t>
        <w:br/>
        <w:t>баскалар, бәрін айтып жату мүмкінемес, Бірак бәрінін аты тарихта қалары сөзсіз.</w:t>
        <w:br/>
        <w:t>Әсіресс, Астана каласынын бірінші әкімі Жақсыбеков Әділбек Рыскелдіұлы</w:t>
        <w:br/>
        <w:t>туралы жылы лебіздерімді білдіргім келеді. Сол кезде де және қазір де Жақсыбе-</w:t>
        <w:br/>
        <w:t>19</w:t>
        <w:br/>
        <w:t>АЗТАМА ТЕПМИНПГІКПЕРЕ</w:t>
        <w:br/>
        <w:t>Қ--- --- ы</w:t>
        <w:br/>
        <w:t>АТ,</w:t>
        <w:br/>
        <w:t>ғыз арналасуы, бос алаңдардың жоктығы бұлан әрі каланы кенейтуге мүмкіндік</w:t>
        <w:br/>
        <w:t>бермейді және осы каланың экологиясы сын көтермейтін сді. Оның үстіне, әлем</w:t>
        <w:br/>
        <w:t>астаналары өнеркәсіптік емес бағытты таңдайтыны сөзсіз. Жаңа астанаға ең</w:t>
        <w:br/>
        <w:t>колайлы, лайықты орын таңлау 32 параметр бойынша өткізілді. Акмалалан бас-</w:t>
        <w:br/>
        <w:t>-- АСТАНА - ЖЕРҮНЫҒЫ ЕЛІМІШІ</w:t>
        <w:br/>
        <w:t>қасшқандай қала асы өзіндік тестіден өте алмады. Қала ҚР ресми астанасы бо-</w:t>
        <w:br/>
        <w:t>лып 1997 жылдын ІП желтоқсанынан бастап, мемлекеттік биліктің барлық сала-</w:t>
        <w:br/>
        <w:t>лары көшкеннен кейін болды. Іс-жүзінде тек 8 қарашадан бастап Ақмола мемле-</w:t>
        <w:br/>
        <w:t>кеттік Ту, Елтанба және Республикалык ұлан басшысы тапсырған презиленттік</w:t>
        <w:br/>
        <w:t>штандарт сақтаушысы балып ерекше жағдайға ие болды. Солдан кейін Ақмола</w:t>
        <w:br/>
        <w:t>тағы латартіншірет (Ақмолинек, Пелинограл, Акмола, Астана) озатауын өзгер-</w:t>
        <w:br/>
        <w:t>тіп, Астана деп атала басталы.</w:t>
        <w:br/>
        <w:t>1996 жылдың қантарында Азия, Африка және Еуропанын жетекші сәулетші-</w:t>
        <w:br/>
        <w:t>лері астана ҡұрылысының бас жоспарының нобайын талқылауға келді. Ұсыныл-</w:t>
        <w:br/>
        <w:t>ған Ақмоланы аумактық дамытудың қала салу тұжырымдамасын зерттей келе</w:t>
        <w:br/>
        <w:t>оларөзескертулерін айтты. Астананың ең үздік құрылысынын халыкаралык</w:t>
        <w:br/>
        <w:t>конкурсын әйгілі жапон сәулетшісі, кезінде Малайзия мен Латын Америкасын-</w:t>
        <w:br/>
        <w:t>дағы бірқатар теңдессіз жабаларлы лүннеге әкелген Кисе Кураказа женіп алды</w:t>
        <w:br/>
        <w:t>Астана - бас қала. Жаңа атауының өзі бірнеше негіздерімен ерекше: Бірін-</w:t>
        <w:br/>
        <w:t>шіден, бір жақты манызға не. Яғни, астана дегеннен-ақ түсінуге болады. Екінші-</w:t>
        <w:br/>
        <w:t>ден, ешкандай жағымсыз саяси немесе тарихи пайымдаулардан аулак. Үшін-</w:t>
        <w:br/>
        <w:t>шілен. ол қаланын кызметін айқындап түр. Төртіншілен, жана атау мемлекеттік</w:t>
        <w:br/>
        <w:t>тілде ле. негізгі халықаралык тілдерде де айтылуы жағынан үндесіл, сш өзгер-</w:t>
        <w:br/>
        <w:t>мей, графикалық жағынан да әлемі көрінеді. Сөйтіп, 1998 жылдын 10 маубымын-</w:t>
        <w:br/>
        <w:t>да Астана өзінің түспукесер салтанаты барысында каланын символына айналып,</w:t>
        <w:br/>
        <w:t>астаналардың әлемдік тізіміне енші.</w:t>
      </w:r>
    </w:p>
    <w:p>
      <w:r>
        <w:t>Тоғызыншы маусымла түркі тілдес мемлекеттерлін басшыларынын бесінші</w:t>
        <w:br/>
        <w:t>саммиті өтіп, онын жұмысына Әзірбайжан президенті - Г.Алиев, Қазақстан Пре-</w:t>
        <w:br/>
        <w:t>зиденгі- Н.Назарбаев, Қырғызстан презиленті - А.Акаев, Түркия презиленті-</w:t>
        <w:br/>
        <w:t>С.Демирель, Өзбекстан президенті -И.Кәрімав және тағы басқалар қатысты,</w:t>
        <w:br/>
        <w:t>ал І0маусымдаегемен Қазақстаннын астанасы - Астананың Халықаралыктұса-</w:t>
        <w:br/>
        <w:t>укесері (презентациясы) өткізілді.</w:t>
        <w:br/>
        <w:t>Мереке бағдарламасында орталық сталиондағы театрландырылған көріністер,</w:t>
        <w:br/>
        <w:t>каланын бас аланындла қазақстандық және шетел эстрала әншілерінің гала-кон-</w:t>
        <w:br/>
        <w:t>перті, халықтық ойын-сауықтар орын алды. Астананың тұсау кесеріне келген</w:t>
        <w:br/>
        <w:t>еллердін басшылары мемлекеттер басшылары Аллаясында алғашқы көшпеттерлі</w:t>
        <w:br/>
        <w:t>отырғызды. Президент Отан қорғаушыларға салынатын болашак монумент негі-</w:t>
        <w:br/>
        <w:t>зінің тасын қалады. Сол күнітүнде Нүрсүлтан Назарбаев осы кезле ғарышта ұшып</w:t>
        <w:br/>
        <w:t>жүрген Талғат Мұсабаевпен сөйлесіп, оған жүрекжарлы тілегін айтты: «Алла та-</w:t>
        <w:br/>
        <w:t>ғалалан біздің жас бас қаламыз - Астананың және халқымыздың амандығын</w:t>
        <w:br/>
        <w:t>ҰМОСТИ СТРАПТЫ</w:t>
        <w:br/>
        <w:t>СЛЕКТҮГЕЛ-. 2.22.</w:t>
        <w:br/>
        <w:t>катар келе жатканларлан әркашанда бірнеше кадамға озық болуы, тәуелсіз, еге-</w:t>
        <w:br/>
        <w:t>мен Қазакстанның құрылған кезінен бастап нарықтық экономикамыздың, сая-</w:t>
        <w:br/>
        <w:t>си жәнеәлеуметтік жүйелердің өркенді дамуы, көршілес елдерден көш ілгері бо-</w:t>
        <w:br/>
        <w:t>луы бізге жан-жақтан көзтігіп отырған алыс және жақын елдердің басшыларын</w:t>
        <w:br/>
        <w:t>ған қалдырумен келеді.</w:t>
        <w:br/>
        <w:t>Халқымыз аны біздін Президентіміз деп атайды. Мен -- Ұлы даланы жайла-</w:t>
        <w:br/>
        <w:t>ған халқымыздың бір бөлшегі, жаңа астана әкімінің бірінші баспасөз хатшысы</w:t>
        <w:br/>
        <w:t>біздің Президентіміз - тәуелсіз, демократиялық Қазакстан Республикасының</w:t>
        <w:br/>
        <w:t>тұңғыш Президенті Нұрсұлтан Әбішұлы Назарбаевты жан-жүрегіммен тебіреніп,</w:t>
        <w:br/>
        <w:t>мактан етемін және дәріптеймін. Бәріміз үшін, мен үшін ал маңызды да Ерен</w:t>
        <w:br/>
        <w:t>Тұлға.</w:t>
        <w:br/>
        <w:t>Мүмкіндігім келгенше соңғы айтылған сөздеріме түсінік бере кеткенді жән</w:t>
        <w:br/>
        <w:t>көріп отырмын. Куатты әрі мызғымас держава ССРО құлап, КПСС тарағаннан</w:t>
        <w:br/>
        <w:t>кейін ТМД - тәуелсіз мемлекеттер достастығы пайда болды. Солардың катары-</w:t>
        <w:br/>
        <w:t>набізлін Казакстан да кірлі. Бұрынғы кеңестік республикалардың еркіндік алуын</w:t>
        <w:br/>
        <w:t>көпшілік ар түрлі түсінді: басшылыктағы кейбіреулер не істерлерін білмей дағ-</w:t>
        <w:br/>
        <w:t>дарып калды, біреулер кетіп, біреулері бәлінбейтіндерлі бөлуге тырысып, ақы-</w:t>
        <w:br/>
        <w:t>рында аскери қақтығыстар өршіп, Кавказ, Приднестровьгде сағыс өрттері лау-</w:t>
        <w:br/>
        <w:t>лалы,</w:t>
        <w:br/>
        <w:t>Біз, казакстандыктар болсак, өзімізге тән салмақтылықпен, пайымдылығы-</w:t>
        <w:br/>
        <w:t>мызбен, көрші тұратындарға деген сыйластығымызбен халықтық мемлекеті-</w:t>
        <w:br/>
        <w:t>мізлін, өзіміздің еліміздін кірпішін қалауға кірістік. Бәріне сабырлылық пен та-</w:t>
        <w:br/>
        <w:t>зімділікпен қарай білген казакстандықтар казір еңсесін көтеріп, әлем елдеріенлі</w:t>
        <w:br/>
        <w:t>бімің елімізбен санаса бастады. Біз ежелден келе жатқан аумағы кең, таусылмас</w:t>
        <w:br/>
        <w:t>байлығы бар жерімізді жаңаша құра бастадық және киындықтарды жеңе білдік,</w:t>
        <w:br/>
        <w:t>жаркын болашаққа деген, халқымызға деген махаббатымыз толастаған емес, Осы</w:t>
        <w:br/>
        <w:t>бір күрделі де киын кезеңде Нұрсұлтан Назарбаев жарык та нұрлы, сенім мен</w:t>
        <w:br/>
        <w:t>үміттін сөнбес жұлдызындай жарқ ете түсті. Біздің көпұлтты, сан ғасырдан ата-</w:t>
        <w:br/>
        <w:t>дан балаға мұра болып келе жаткан дәстүрлермен сусындаған, достық пен өзара</w:t>
        <w:br/>
        <w:t>түсіністік принциптерін бойына сінірген халқымыз оған, карапайым датүсінікті</w:t>
        <w:br/>
        <w:t>әрі көреген, қолынан бәрі де келетін, барлық жағынан алып қарағанда да сауат-</w:t>
        <w:br/>
        <w:t>ты стратег және тақтикке өз тағдырларын сеніп тапсырды.</w:t>
        <w:br/>
        <w:t>Токсаныншы жылдарлың басындағы дағдарыс жылдарында осы адамның</w:t>
        <w:br/>
        <w:t>майнына қаншама ауыртпалық, қиындык түскенін бәрі де білді және көрлі ле.</w:t>
        <w:br/>
        <w:t>Көп жылғы тәжірибе онын болмысын жан-жакты ашып берді -- орасан зор жі-</w:t>
        <w:br/>
        <w:t>герлі, қайтпас қайсар мінезі, мызғымас, табанды рухы, өз халкынын күшіне де-</w:t>
        <w:br/>
        <w:t>ген шынайы сенімділігі, алға койған міндеттері мен мақсаттарынын игілігі.</w:t>
      </w:r>
    </w:p>
    <w:p>
      <w:r>
        <w:t>Иә, оның ішкі жан-дүниесі сөнбес шамшырактай, онын бастамалары мен</w:t>
        <w:br/>
        <w:t>орындалған игі істері ұшан-теніз. жарқын болашақ, кемелді келешекке бағыт-</w:t>
        <w:br/>
        <w:t>талған нақты, пәрменді, ұлы істері, жоспарлары мен ойларында шек жок.</w:t>
        <w:br/>
        <w:t>Бүгінгі өсіп келе жатқан ұрпак біліп, естеріне сақтап жүрсін деген оймен кезін-</w:t>
        <w:br/>
        <w:t>де өзім куә болған, куа болып кана қаймай, өзім тікелей катыскан сол бір кез.</w:t>
        <w:br/>
        <w:t>Президент Нұрсұлтан Назарбаев және оның командасымен бірге еліміз, халкы-</w:t>
        <w:br/>
        <w:t>мыз өткен он бес жылды Баяндап өткенім артық болмас.</w:t>
        <w:br/>
        <w:t>Нұрсұлтан Назарбаевтын саяси көрегендігі, оның кайсарлығы мен батылдығы,</w:t>
        <w:br/>
        <w:t>тіпті ерлігі деп те айта аламын, сөз болғанда Сәбит Мұқановтын белгілі «Аққан</w:t>
        <w:br/>
        <w:t>жұлдыз» кітабынан үзінді еріксіз есіме түседі: «Жетпіс жасқа жетіп, сыркатта-</w:t>
        <w:br/>
        <w:t>нып қалған хан Абылай өзіне сенімді Бұқар жырауды шақыртыпты.</w:t>
        <w:br/>
        <w:t>АТАМА ТЕПІМРІТОҒІМЕРЕМЕ</w:t>
        <w:br/>
        <w:t>Елбасы Нұрсұлтан Әбішұлы Назарбаев кәсіпкерлер арасында</w:t>
        <w:br/>
        <w:t>Президент Республики Казахстан Нурсултан Абишевич Назарбаев среди</w:t>
        <w:br/>
        <w:t>прелпринимателей</w:t>
        <w:br/>
        <w:t>Тіе рғегдепі о/ Кершізіс а Катакһяған Миғиһап А. Матағһауеу атапд бизінеумпел</w:t>
        <w:br/>
        <w:t>ков"Әлілбектін Ақмола қаласының әкімі болып тағайындалуы мемлекет басшы-</w:t>
        <w:br/>
        <w:t>сы Нұрсұлтан Назарбаевтың калр саясатындағы ірі жетістіктерінің бірі балды</w:t>
        <w:br/>
        <w:t>деп сеніммен айта аламын. Әмірдің өзі осы шешімнің дұрыстығын дәлелледі де,</w:t>
        <w:br/>
        <w:t>Оның оң шешім скеніне қаланын бұрын қалай болғандығына және канлай бо-</w:t>
        <w:br/>
        <w:t>лып өзгергеніне куә болып отырған астана тұрғынларының ла көзі жетті</w:t>
        <w:br/>
        <w:t>Әлілбек Рыскелдіұлы Президенттін барлық тапсырмаларын толык орынлап,</w:t>
        <w:br/>
        <w:t>онын үмітін актан шықты. Ол жанаша ойлайтын, әркашанда ізденіс пен талпы-</w:t>
        <w:br/>
        <w:t>ныста жүрген, өз ұрпағының тамаша акілі. Ол өзінін қайсарлығы, мақсатшыл-</w:t>
        <w:br/>
        <w:t>дығы, өзіне және бағынысты тұлғаларға қатан талап коя аркасында алға</w:t>
        <w:br/>
        <w:t>қойған мақсаттарына, зор жетістіктерге жете білді. Өз қызметінде алған білімдері</w:t>
        <w:br/>
        <w:t>мен өмірлік тәжірибесін шебер, орынды пайлалана білді. Каланын бас жабасы-</w:t>
        <w:br/>
        <w:t>на бар назарын аударып карағаны бәрімізге мәлім. Оның тікелей қатысуымен</w:t>
        <w:br/>
        <w:t>мынадай маңызды обһектілерлің құрылысы жүрді: Презиленттік мәлени орта-</w:t>
        <w:br/>
        <w:t>лық, Ұлттық мүражай, «Окан Интерконтиненталь» өтелі және тағы басқалар.</w:t>
        <w:br/>
        <w:t>Тынымсызенбектену дағдысына айналған Әділбек Ырыскелліұлы жана астана-</w:t>
        <w:br/>
        <w:t>нынтүсаукесері мерекесі карсаңында не ұйкы, нелемалыс көрмей, күні-түні жұ-</w:t>
        <w:br/>
        <w:t>мыс істеді және асыны басқалардан ла талап етті,</w:t>
        <w:br/>
        <w:t>ЕН. е 12- Бан</w:t>
        <w:br/>
        <w:t>Орта айлық енбекақы осы уақыт ішінде бірнеше рет есіп, 334 долларды құрады.</w:t>
        <w:br/>
        <w:t>Ең аз төменгі енбекақы 15 есе артты. Ардагерлерлін зейнетақысы. мемлекеттік</w:t>
        <w:br/>
        <w:t>қызметшілердің жалақысы өсті.</w:t>
        <w:br/>
        <w:t>Еліміздегі кедейлік пен жұмыссыздык санын азайтуға да қол жетті. Сонғы он</w:t>
        <w:br/>
        <w:t>жылда кедейлік деңгейітөрт есе қысқарды. Жұмыссыздыкекіесе төмендеді. Орта</w:t>
        <w:br/>
        <w:t>қазақстандық отбасынын теледилар, тоңазытқыш, кір жуғыш машинасы сияқ-</w:t>
        <w:br/>
        <w:t>ты тұтыну тауарларымен қамтылуы екі еседен төрт есеге артты. Әрбір үшінші</w:t>
        <w:br/>
        <w:t>отбасының жаңа заманғы автокөлігі бар.</w:t>
        <w:br/>
        <w:t>Тұрғын үй маселесі де жүйелі шешілуде. Қазір еліміздің тұрғын үй коры төрт</w:t>
        <w:br/>
        <w:t>миллиард шаршы метрді құрайды. Осынын 247 миллион шаршы метрі жеке мен-</w:t>
        <w:br/>
        <w:t>шікте, кезінде 1991 жылы бүл сан 87 миллион шаршы метрді құраған болатын.</w:t>
      </w:r>
    </w:p>
    <w:p>
      <w:r>
        <w:t>Қазақстандықтардын тұрғын үй жағдайларын әрі қарай жақсарту үшін Мемле-</w:t>
        <w:br/>
        <w:t>кеттіктұрғын үй бағдарламасы қабылданып, жүзеге асырылуда.Оны жүзеге асы-</w:t>
        <w:br/>
        <w:t>рудың нәтижесінде 12 миллион шаршы метр іске косылады, мұның өзі жеке</w:t>
        <w:br/>
        <w:t>тұрғын үй кұрылысын қоспаған күннің өзінде 193 мың қазақстандық отбасына</w:t>
        <w:br/>
        <w:t>жаңа үйдің кілті тиеді деген сөз. Денсаулық сақтау саласында да бірқатар жүйелі</w:t>
        <w:br/>
        <w:t>қайта күрулар жүргізілді. Толығынан алғанда, сонғы өн үш жылда денсаулык</w:t>
        <w:br/>
        <w:t>сақтауға шығыстар 10 есе ұлғайтылып, қазір олар бір жарым миллиард далларлы</w:t>
        <w:br/>
        <w:t>құрап отыр. Астана қаласында республикадағы тұңғыш медициналық қызмет</w:t>
        <w:br/>
        <w:t>көрсетудің инновациялық кластері құрылуда.</w:t>
        <w:br/>
        <w:t>Егер 1993 жылдын дағдарысы кезінде білім беруге мемлекеттік инвестиция-</w:t>
        <w:br/>
        <w:t>лар 249 миллион доллар болса, 2006 жылы асы салаға екі жарым миллиардтан</w:t>
        <w:br/>
        <w:t>астам доллар инвестициялар бөлінді. Он үш жыл ішінде білім беру ісіне шығыс-</w:t>
        <w:br/>
        <w:t>тар бөлу он есе артты. 200І жылы мектептерді компьютерлендіру аяқталды.</w:t>
        <w:br/>
        <w:t>Казіргі уақытта Интернет жүйесіне мектептердің 82,2 пайызы, кәсіби мектеп-</w:t>
        <w:br/>
        <w:t>тердін 52 пайызы, колледждердің 83 пайызы косылған. Президенттік «Болашақ»</w:t>
        <w:br/>
        <w:t>бағларламасынын шенберінде 2005 жылы 1736 адам стипендия алады. Енді жыл</w:t>
        <w:br/>
        <w:t>Қазақстан Республикасының Презиленті Нұрсұлтан Назарбаев және Ресей Федерациясының</w:t>
        <w:br/>
        <w:t>Президенті Влалимир Путин</w:t>
        <w:br/>
        <w:t>Президент Республики Казахстан Нурсултан Назарбаев и Презилент Российской</w:t>
        <w:br/>
        <w:t>Федерапин Владимир Путин</w:t>
        <w:br/>
        <w:t>Мағаштап Мағағһауеу, Іһе Ртезійеті а/іле Кериййе о/ Катакһяап аті Иіппітіг Ршіп,</w:t>
        <w:br/>
        <w:t>іре Ргенделгөріһе Кихчап Гедеғанон.</w:t>
        <w:br/>
        <w:t>АЗТАМА - ТЕРМЕН ОЕ ІМВЕРЕХБЕКСЕ %</w:t>
        <w:br/>
        <w:t>-- АСТАНА - ЖЕРҰЙЫҒЫ ЕЛІМНІН</w:t>
        <w:br/>
        <w:t>ды экономикалық дамуды колдау механизмдері құрылды, бірінші кезектес өңдеу</w:t>
        <w:br/>
        <w:t>өнеркәсібінде. Сонғы жеті жылда машина жасау әнлірісінін көлемі 600 пайызға</w:t>
        <w:br/>
        <w:t>өсті. 2000 жылы құрылған Ұлттық кор 12 миллиарл доллардан асты. Елдің бюд-</w:t>
        <w:br/>
        <w:t>жетітутастай экономиканың шикізаттық емес секторларынан мұнай газресурс-</w:t>
        <w:br/>
        <w:t>тары түсімлерінің есебінсіз қалыптасады. Ауылды жаңғыртуға арналған үш жыл-</w:t>
        <w:br/>
        <w:t>лық бағдарламанын есебінен ауылдарда жүйелі сипаттағы қайта кұрулар болып,</w:t>
        <w:br/>
        <w:t>ауы шаруашылығы саласы дамудын сапалы жоғары деңгейіне көтерілді. Ша-</w:t>
        <w:br/>
        <w:t>ғын және прта бизнестің үлесі ішкіжалпы табыстың көлемінде бүгінде 20 пайыз-</w:t>
        <w:br/>
        <w:t>лан асып отыр</w:t>
        <w:br/>
        <w:t>Қазақстан реформалар көшбасшысы деп танылып, бұрынғы КСРО мемлекет-</w:t>
        <w:br/>
        <w:t>терінінішінде бірінші балып нарықтық экономикалы еллін статусын және инвес-</w:t>
        <w:br/>
        <w:t>тициялық класстың жоғары рейтингбағасын алды. Халықтың жан басына шаққан-</w:t>
        <w:br/>
        <w:t>дағы көрсеткіші тікелей шетелдік инісстициялардың көлемі бойынша ТМД-да</w:t>
        <w:br/>
        <w:t>бірінші орында болып, Батыс Еуропа елдерінін катарынан калмай келелі.</w:t>
        <w:br/>
        <w:t>Қазақстанның дүниежүзілік ареналағы халықаралық беделі -- ішкі қол жет-</w:t>
        <w:br/>
        <w:t>кен өркенді жетістіктер, дәйекті бейбіт саясат және ялролық карулан бас тарту,</w:t>
        <w:br/>
        <w:t>Азиядағы өзара ықпалдастық және сенім шаралары жөніндегі Кеңес, әлемдік</w:t>
        <w:br/>
        <w:t>діндер басшыларының Сьезін өткізу, терроризмге қарсы күреске қатысу және</w:t>
        <w:br/>
        <w:t>Тәжікстандағы, Ауғанстанлағы, Ирактағы бітімгершілік миссияларға қатысу</w:t>
        <w:br/>
        <w:t>сиякты ірі халықаралық бастамалардың Тікелей нәтижесі.</w:t>
        <w:br/>
        <w:t>Еліміз ядролық қарусыздану процесінің ғаламдық дамуына, жаппай қырып-</w:t>
        <w:br/>
        <w:t>жою каруын таратуды шектеуге өз бітімгершілік үлесін коса білді. Ялролық кару-</w:t>
        <w:br/>
        <w:t>дан өзеркімен бас тартып, ялралык полигонды жапкан мемлекет ретінде Қазақ-</w:t>
        <w:br/>
        <w:t>стан ең алдымен АҚШ және Ресейден шабуыл жасамауға,тәуелсіздігіне және</w:t>
        <w:br/>
        <w:t>аумағынын тұтастығына ке пілдік алды.</w:t>
        <w:br/>
        <w:t>Тәуелсіздік алған жылдар бойы азаматтык коғам институттарының дамуына -</w:t>
        <w:br/>
        <w:t>саяси партиялар, үкіметтік емес ұйымдар, тәуелсіз БАҚ үшін барлық кажстті</w:t>
        <w:br/>
        <w:t>құқықтық және саяси шарттарға жағлай жасалды. Олармен тұтас карым-каты-</w:t>
      </w:r>
    </w:p>
    <w:p>
      <w:r>
        <w:t>нас жасаулың желісі қалыптасты.</w:t>
        <w:br/>
        <w:t>Елдің ең басты жетістігі - казакстандықтардың тұрмыс сапасының артуы.</w:t>
        <w:br/>
        <w:t>Егер. 1994 жылы ұлттык валюта енгізілгеннен кейін халыктын жан басына шак-</w:t>
        <w:br/>
        <w:t>қандағы ішкі жалпы табысы 600 долларды кұраса, 2007 жылы 6000 долларға жетті.</w:t>
        <w:br/>
        <w:t>2</w:t>
        <w:br/>
        <w:t>АСТАНА - ТРИУМФ НЕЗАНИСИМОСТИ</w:t>
        <w:br/>
        <w:t>ААҺАЗ СА</w:t>
        <w:br/>
        <w:t>БАН ыдыс Шеке ---.. АСТАНА - ЖЕРҰЙЫҒЫ ЕЛІМНІҢ</w:t>
        <w:br/>
        <w:t>ұжымдарының бірі болып Ғ.Жұбанова атындағы Мемлекеттік шекті квартет сй-</w:t>
        <w:br/>
        <w:t>налады. «Ақорла» фолькларлык ансамблі ен ежелгі аспаптарды кайта жаңғыр-</w:t>
        <w:br/>
        <w:t>туда. Екі би ұжымы «Наз» және «Ведетт» шоу-балеті астаналық көрермендер ғана</w:t>
        <w:br/>
        <w:t>емес, барлык өнер сүйер кауымның сүйіспеншілігіне бөленді. Оларлың шейер-</w:t>
        <w:br/>
        <w:t>лігін шет елдердін көрермендері де бағалап отыр.</w:t>
        <w:br/>
        <w:t>Халықаралык конкурстар шығармашылық шабытты шалқытудың қайнар кө</w:t>
        <w:br/>
        <w:t>зіне айналып отыр. «Шабыт» фестиһалі Астанадағы ен алғашқы халықаралық</w:t>
        <w:br/>
        <w:t>байкау балды. «Шабыттан» кейін «Астана» автарлық өлеңдер фестивалі халық-</w:t>
        <w:br/>
        <w:t>аралық статусты иеленді. «Жас канат» және тағы баска байқаулар өткізілуде,</w:t>
        <w:br/>
        <w:t>Жаңа заманғы өнер мұражайына ширек ғасырдан асыт! кетті. Осы жылдар</w:t>
        <w:br/>
        <w:t>ішінде москналыктан казакстандыққа лейінгі әр түрлі мұражай мен галереялар-</w:t>
        <w:br/>
        <w:t>дын жүздеген көрмелері өтіп, бай кор жиналған. 196) жылы Астана қаласының</w:t>
        <w:br/>
        <w:t>Суретшілер одағынын коғамдык бірлестігі кұрылды. |998 жылдан бастап С.Сей-</w:t>
        <w:br/>
        <w:t>фуллин мұражайы жұмыс жі! ды</w:t>
        <w:br/>
        <w:t>Астананың мәленн өмірі сан кырлы және өркендеу үстінде. Астананың ден-</w:t>
        <w:br/>
        <w:t>саулык сактау жүйесі 32 медициналық ұйымдардан түралы.</w:t>
        <w:br/>
        <w:t>2001 жылы республикалық клиникалык аурухана ашылды. 2003 жылдын 29</w:t>
        <w:br/>
        <w:t>кыркүйегінен бастап ҚР Үкіметінің қаулысымен «Республикалық клиникалық</w:t>
        <w:br/>
        <w:t>аурухана» РМК «Ұлттық ғылыми медициналық орталық» РМК болып қайта</w:t>
        <w:br/>
        <w:t>өзгерлі. Оң жағалаула Сызғанов атындағы балалар кардиологиялық орталығы-</w:t>
        <w:br/>
        <w:t>нын филиалы бой көтерді, Астанада 268 дәріхана, стоматологиялық жәнс орто-</w:t>
        <w:br/>
        <w:t>педиялық кабинеттер жұмыс жасайлы.</w:t>
        <w:br/>
        <w:t>Қазақстанның бас қаласын Ақмолаға көшіргеннен бастап көптеген өзгеріс-</w:t>
        <w:br/>
        <w:t>тер болды. Бұ рынғы кезде стуленттік кала болып есептелетін қалада 4 институг;</w:t>
        <w:br/>
        <w:t>12 техникум болса, қазір Астанада 21 жоғары оку орны, 23 колледж, 5 кәсіби-</w:t>
        <w:br/>
        <w:t>техникалык мектеп, 51 жалпы білім беретін мектеп, 35 мектепке лейінгі мекеме</w:t>
        <w:br/>
        <w:t>бар. Жаңадан мектептер де ашылды. Солардын ішінде украин, неміс, еврей, ко-</w:t>
        <w:br/>
        <w:t>рей, татар-башқұрт, поляк жәнет.б. Жетім балалар үшін «505 Киндердорф» Бала-</w:t>
        <w:br/>
        <w:t>лар ауылы салынды.</w:t>
        <w:br/>
        <w:t>өң АСТАНА &lt; ТРИУМФ Н</w:t>
        <w:br/>
        <w:t>АВИСИМОСТИ.</w:t>
        <w:br/>
        <w:t>АСТАНА - ЖЕРҰЛЫҒЫ ЕЛІМНТІ</w:t>
        <w:br/>
        <w:t>Нұрсұлтан Әбішұлы Назарбаев және Қазақстан Республикасының Халық әртісі</w:t>
      </w:r>
    </w:p>
    <w:p>
      <w:r>
        <w:t>Айман Мұсахолжаева</w:t>
        <w:br/>
        <w:t>Нурсултан Абишевич Назарбиен н народная артистка Республики Казахстан</w:t>
        <w:br/>
        <w:t>Айман Мусахолжаена</w:t>
        <w:br/>
        <w:t>ЖХитзиһап АБізһемісі: МатағВауеу апа Атап Ататалһаогһауеуа,</w:t>
        <w:br/>
        <w:t>іе рейшез ағпа гіне Нериіс а Кагаквман</w:t>
        <w:br/>
        <w:t>Астананың осындай пайдалы орналасуы геоэкономикалық мүмкіндіктерді</w:t>
        <w:br/>
        <w:t>күшейтіп, іскерлік карым-катынастарды кеңейтуге жан-жақты мүмкіндіктер ту-</w:t>
        <w:br/>
        <w:t>ғызып отыр. Казірлің өзінде Астана әлемнің 82 елінін компаниялары мен фирма-</w:t>
        <w:br/>
        <w:t>ларымен әріптестік карым-катынаста, Шетел капиталынын қатысуымен 200 бір-</w:t>
        <w:br/>
        <w:t>лескен кәсіпорындар жұмыс жасанды. Астананың жана тарихынан бастап инһес-</w:t>
        <w:br/>
        <w:t>тициялардынң жалпы көлемі 475 млрд.тенгені құрап отыр.</w:t>
        <w:br/>
        <w:t>Нарықтық және инфракүрылымлык қайта құруларды дамытудың ағымдағы</w:t>
        <w:br/>
        <w:t>кезенінде Астананың онеркәсібі негізінен электр қуатын, газ, су және т.б. өндіріс</w:t>
        <w:br/>
        <w:t>және тарату жөніндегі өндеу салалары кәсіпорындарына тартылған.</w:t>
        <w:br/>
        <w:t>Астана халыкаралық белелінің өсуі нәтижесінде Достастық елдерінің басшы-</w:t>
        <w:br/>
        <w:t>ларының кездесу орынына айналып отыр: бұл жерде еуропалық және азиялық</w:t>
        <w:br/>
        <w:t>елдермен кездесулер өтеді. Астана 1999 жылы ЮНЕСКО шешімімен берілген</w:t>
        <w:br/>
        <w:t>«Бейбітшілік жолындағы қала» жоғары атағын толығынан ақтап отыр. 2003 жылы</w:t>
        <w:br/>
        <w:t>Астанада әлемдік және дәстүрлі ұлттык діндер басшыларынын І Сзьезі өтті, Ол</w:t>
        <w:br/>
        <w:t>конфессияаралық қатынастын кенінен басталуымен есте қалды. Біздің еліміз</w:t>
        <w:br/>
        <w:t>біркатар манызды халықаралық шаралар мен бастамалардын әтуіне ұйтқы бол-</w:t>
        <w:br/>
        <w:t>ды, мысалы, Азиядағы сенім және кауіпсіздік шаралары жөніндегі Кеңес және</w:t>
        <w:br/>
        <w:t>бейбітшілік пен келісім Конференциясы.</w:t>
        <w:br/>
        <w:t>Елорланын халыкаралық беделі күннен-күнге артып, бейбітшілік пен аймак-</w:t>
        <w:br/>
        <w:t>гық қауіпсіздікті сактауда Астананын үлесі айқын көрінуде. Астананын сыртқы</w:t>
        <w:br/>
        <w:t>т. АСТАНА - ТРИУМФ НЕЗАВИСИМОСТИ СТРАНЫ</w:t>
        <w:br/>
        <w:t>- АСТАНА - ЖЕРҰЙЫҒЫ ЕЛІМНІҢ</w:t>
        <w:br/>
        <w:t>сайын шетелге үш мыңнан астам алам білім алуға жіберілетін болады. Қазір</w:t>
        <w:br/>
        <w:t>әлемнің 35 елінде алдыңғы қатарлы оқу орындарында жиырма мыңлай қазақ-</w:t>
        <w:br/>
        <w:t>стандықтар білім алуда,</w:t>
        <w:br/>
        <w:t>Сонымен катар, казіргі уакытта 2007-2012 жылдарға арналған ғылымды да-</w:t>
        <w:br/>
        <w:t>мытудын Мемлекеттік бағдарламасы әзірлену үстінде. Онын максаты - халық-</w:t>
        <w:br/>
        <w:t>аралық аллынғы шепке азып шығуды қамтамасыз ететін ғылыми саланың сапа-</w:t>
        <w:br/>
        <w:t>лы жана денгейге көшуі және Қазақстаннын әлемнін 50 бәсекеге кабілетті ме-</w:t>
        <w:br/>
        <w:t>мекеттерінін санына кіруі. Тұтастай алғанда ғылымды қаржыландыруды 25 есе</w:t>
        <w:br/>
        <w:t>ұлғайту міндеті алға койылып отыр. 2012 жылы ғылымға жыл сайын жұмсала-</w:t>
        <w:br/>
        <w:t>тын қаражаттар 350 миллиард тенгеге жетелі. Мұнын өзі ішкі жалпы өнім көлемі-</w:t>
        <w:br/>
        <w:t>нін бес пайызынан сәл астамы. Елдің дамуында 1995 жылы әзірлеу туралы шешімі</w:t>
        <w:br/>
        <w:t>қабылданған «Қазақстан-2030» Стратегиясын қабылдау ерекше рөл аткарды. Алға</w:t>
        <w:br/>
        <w:t>пәрменді де басты міндет койылып отыр. Ол - соңғы он жыл ішінде әлемнің</w:t>
        <w:br/>
        <w:t>бәсекеге қабілетті 30 елінің санына кіру. Ұлттын бәсекеге қабілеттілігі, әрбір</w:t>
        <w:br/>
        <w:t>қазакстандықтын, қоғамның, жалпы мемлекеттін бәсекеге қабілеттілігі.</w:t>
        <w:br/>
        <w:t>Бәсекеге қабілеттілікті калыптастырудың негізгі шарты рыноктын, иннова-</w:t>
        <w:br/>
        <w:t>цияның, бизнестін даму дәрежесінің тиімділігі, технополистер ашу болып табы-</w:t>
        <w:br/>
        <w:t>лады. Осыған байланысты, 2003-2015 жылдарға елімізді кезең-кезенмен өнер-</w:t>
        <w:br/>
        <w:t>кәсіпті ламыған елдер кұрамына жетуге дайындайтын елдін индустриялық-ин-</w:t>
        <w:br/>
        <w:t>новациялық дамуының арнайы Стратегиясы әзірленді</w:t>
        <w:br/>
        <w:t>Біртүтас холдинг -- «Қазына» Тұрақты даму Қорына біріккен мемлекеттік даму</w:t>
        <w:br/>
        <w:t>институттарының жүйесі құрылған. Даму институттарының инвестициялық</w:t>
        <w:br/>
        <w:t>жобаларының портфелінде жалпы сомасы 3,7 миллиарл долларды кұрайтын 144 ма-</w:t>
        <w:br/>
        <w:t>құлданған жоба бар</w:t>
      </w:r>
    </w:p>
    <w:p>
      <w:r>
        <w:t>Экономиканың әрі қарай қарышты дамуына белсенді кәсіпкерлік орта, жо-</w:t>
        <w:br/>
        <w:t>ғары технолагиялық тауарлар мен қызмет көрсетулер өндірісіне бағытталған</w:t>
        <w:br/>
        <w:t>бизнес кажет. Мемлекет осының бәріне жан-жақты мүмкіндік туғызып отыр.</w:t>
        <w:br/>
        <w:t>2008-2009 жылдар бойы касымша күн салығынын ставкасы кезең-кезеңмен</w:t>
        <w:br/>
        <w:t>15 пайыздан 13-!2 пайызға төмендейді. 2008 жылдан бастап ортіша есеппен әлеу-</w:t>
        <w:br/>
        <w:t>меттік салық шамамен 20 пайызға азаяды. Бұл шаралар кәсіпкерлердің ө3 қыз-</w:t>
        <w:br/>
        <w:t>метінін ламуына мол қаражаттар жұмсауына мүмкіндік береді. 2007 жыллын</w:t>
        <w:br/>
        <w:t>1 кантарынан бастап барлық казакстандықтарлың өз тайыстарынан 10 пайыз</w:t>
        <w:br/>
        <w:t>мөлшерінде салық төлейтіні бәрімізге белгілі.</w:t>
        <w:br/>
        <w:t>Маңызды ұлттық компаниялардың корпоративтік басқару денгейін және</w:t>
        <w:br/>
        <w:t>тиімділігін арттыру үшін мемлекеттік активтер тапсырылған «Самұрық» мемле-</w:t>
        <w:br/>
        <w:t>кеттік холдинг компаниясы құрылды. Ұлттық инновациялық жүйе қалыптасу-</w:t>
        <w:br/>
        <w:t>да. 2015 жылға дейін есептелген накты бағдарлама әзірленді және қабылданды.</w:t>
        <w:br/>
        <w:t>Жалпы бағасы 84 миллиарды тенгені құрайтын 54 жобаны жүзеге асыратын</w:t>
        <w:br/>
        <w:t>Ұлттық инновациялық қор құрылды. Капиталдануының жалпы көлемі шама-</w:t>
        <w:br/>
        <w:t>24 АСТАНА - ТҮНҰМД) НЕЗАВИЕИМЕӨСІІН ТРАНЫ</w:t>
        <w:br/>
        <w:t>Астанада спортертеректен дамып келеді. 1964 жылы қалала «Целинник» фут-</w:t>
        <w:br/>
        <w:t>бол клубы ашылды, кейін ал атауын «Динамо», «Цесна», «Акмала», «Жеңіс»,</w:t>
        <w:br/>
        <w:t>«Астана» деп өзгертті. Сол жылдары Орталық стадион да салынған. Астана бол-</w:t>
        <w:br/>
        <w:t>ған уақыттан бері «Қазақстан», «Алатау», «Астана» спорт кешендері салынып,</w:t>
        <w:br/>
        <w:t>футбол орталығы, ипподромы бар ат спорты кешені, ашық және жабық қортта-</w:t>
        <w:br/>
        <w:t>рымен теннис корты, еркін күрес мектебі және каратз Орталығы есігін айқара</w:t>
        <w:br/>
        <w:t>ашқан. Қысқы спорт түрлерімен айналысуға шаңғыроллер трассасы салынып,</w:t>
        <w:br/>
        <w:t>туризм саласы дами бастады. Бүгінде Астанада 33 туристік фирмалар бар.</w:t>
        <w:br/>
        <w:t>Жуыкта ғана болып өткен кезенге (2006 жылы еліміз өзінің тәуелсіздігінің</w:t>
        <w:br/>
        <w:t>15 жылдығын атап өтті) көз жүгіртсек, заңды косарластықты жүргізу киынға соқ-</w:t>
        <w:br/>
        <w:t>пайды. Кезінде қиял болып көрінген істерлің бәрі өзінің ұзақ күткен еркіндігімен</w:t>
        <w:br/>
        <w:t>екінші өмірі басталған Қазакстаннын жерінде табысты жүзеге асырылуда. Қазақ-</w:t>
        <w:br/>
        <w:t>станның жас астанасының әрбір обтектісі өзіндік ерекшелігімен және қайталан-</w:t>
        <w:br/>
        <w:t>бас көркімен тамаша. Казакстан Республикасынын Презиленті Нұрсұлтан Назар-</w:t>
        <w:br/>
        <w:t>баснтың жасампаз илеялары өмірде өз орнын орнықты тауып, жүзеге асырылуда.</w:t>
        <w:br/>
        <w:t>Кез келген мерекенін міндетті атрибуты сыйлықтар екені бұрыннан мәлім.</w:t>
        <w:br/>
        <w:t>Алатақты мерейтой иелері үшін ерекше сыйлыктар беріледі, онын үстіне ол ас-</w:t>
        <w:br/>
        <w:t>тана үшін тағайындалса, әрине. Астана үшін Казакстан Республикасынын тәу-</w:t>
        <w:br/>
        <w:t>елсіздігінін 15 жылдығы шын мәнінде жомарт сыйлықтармен аталып өтті; қала-</w:t>
        <w:br/>
        <w:t>ның мерейтойы қарсанында іске бірнеше обьекті қосылды.</w:t>
        <w:br/>
        <w:t>Астананын үлгі орталығы - біздің еліміз үшін ғана емес, барлық Орталык-</w:t>
        <w:br/>
        <w:t>Азия аймағы үшін теңдессіз обһект болып саналады. Астананың әкімшілік жаңа</w:t>
        <w:br/>
        <w:t>орталығында орналасқан мекеменің қызметі республиканың мемлекеттік үлгі</w:t>
        <w:br/>
        <w:t>базасын ұстауға сәйкес талаптарды қамтуға тағайындалған.</w:t>
        <w:br/>
        <w:t>Мемлекеттік үлгілер бүл теңдесі жоқ физикалық кұралдар немесе құрылғы-</w:t>
        <w:br/>
        <w:t>лар. оларды жасау кезінде ен озық технологиялар мен ғылыми-техникалық әзір-</w:t>
        <w:br/>
        <w:t>деулер қолданылалы. Олар күллі ғалам шегінде колланылатын физикалық заң-</w:t>
        <w:br/>
        <w:t>дар мен константалар базасында құрылады. Осындай тұрақты шамаларға элек-</w:t>
        <w:br/>
        <w:t>трон заряды, тұрақты Планка немесе жарық жылдамдығы жаталы. Әрбір мемле-</w:t>
        <w:br/>
        <w:t>кеттік үлгі - бұл ғылыми-техникалық ойдын аса бағалы өнімі.</w:t>
        <w:br/>
        <w:t>Қазір республиканын үлгі базасы 76 үлгілер йірлігі мен үлгі жаблықтарынын</w:t>
        <w:br/>
        <w:t>бірліктерінен тұрады. Осы үлгі базасы іс жүзіндегі 17 базанын 13 өлшеу түрлерін</w:t>
        <w:br/>
        <w:t>қамтилы. «Арман» көп кызмет көрсететін кешені. Бірнеше жыл бұрын онын екі</w:t>
        <w:br/>
        <w:t>тұрғын корпусы кала пейзажынан өз орнын тапты. Тек «Маһстех Ргоіссі Елвіл-</w:t>
        <w:br/>
        <w:t>деггіп 5.А» швейцар компаниясы салған бес жұлдызды отель «Кайіззап 5А5»</w:t>
        <w:br/>
        <w:t>көркем ғимаратымен ғана асы сәулеттік ансамбль толыға түсті.</w:t>
      </w:r>
    </w:p>
    <w:p>
      <w:r>
        <w:t>«Кайіззол 5А5» 181 номерден тұрады және бізде жок канакүй сервисімен ерек-</w:t>
        <w:br/>
        <w:t>шеленелі, мысалы, лобби-бар, сигара-бар, пиано-бар және т.б.бар. Отельде</w:t>
        <w:br/>
        <w:t>стильді итальян асханасы, сәнді бутиктер, сонымен қатар салтанатты және рес-</w:t>
        <w:br/>
        <w:t>ми рәсімдер үшін конферени-зал және 600 адамға арналған бал холлы бар.</w:t>
        <w:br/>
        <w:t>«Қуат» корпорациясы салған «Қазына-тауэр» офис ғимараты жаңа заманғы</w:t>
        <w:br/>
        <w:t>«ақылды үйе тұжырымдамасына сәйкес электрондық кұжат айналымын, ішкі Ин-</w:t>
        <w:br/>
        <w:t>тернетті жане жобаларды баскарудын өте күрделі ақпараттық жүйесін, қаржылар,</w:t>
        <w:br/>
        <w:t>интерактивті қызметтер көрсетуді калыптастыратын «зияткерлік ғимарат және</w:t>
        <w:br/>
        <w:t>электронды «Казына» тұжырымдамасына біртіндеп трансформацияланумен са-</w:t>
        <w:br/>
        <w:t>лынған. Таяу арала министрлер Үйінін жанында Тұрған алтын мұнаралардың бірі</w:t>
        <w:br/>
        <w:t>«Қазына» тұрақты даму қоры» АҚ резиленциясына айналады.</w:t>
        <w:br/>
        <w:t>Анамен баланың үлттык ғылыми орталығында екі-- 260 орындық акушерлік-</w:t>
        <w:br/>
        <w:t>гинекологиялық және 240 орындық педиатриялық блоктармен бірге емхана,</w:t>
        <w:br/>
        <w:t>дәріханалар және сәбилер үшін ойын бөлмелері және сазбен емделу бөлмелері</w:t>
        <w:br/>
        <w:t>орналасқан.</w:t>
        <w:br/>
        <w:t>96</w:t>
        <w:br/>
        <w:t>АБТАНА - ТЕПІМРН ОҒ ІКПЕРЕХЕХСЕ ы</w:t>
        <w:br/>
        <w:t>т--.-ш---- -.</w:t>
        <w:br/>
        <w:t>2 ҚАУХАААА2 САЛА</w:t>
        <w:br/>
        <w:t>байланыстарының ламуына, жағымды имиджінін қалыптасуына әлемнін ірі</w:t>
        <w:br/>
        <w:t>мегаполистерімен достық карым-катынастардын орнауы септігін тигізіп отыр.</w:t>
        <w:br/>
        <w:t>Қазақстанның туыстас-қалалары болып Әлемнің 12 каласы: Анкара, Берлин,</w:t>
        <w:br/>
        <w:t>Булапешт, Варшава, Вильнюс, Канр. Киев, Кишинев, Минск, Москва, Рига,</w:t>
        <w:br/>
        <w:t>Ташкент саналады.</w:t>
        <w:br/>
        <w:t>Елордасының Астанаға көшуі мәлениет мекемелері мен өбзектілерінің же»</w:t>
        <w:br/>
        <w:t>дел өсуіне әкелді. Сонын ішінде әлеуметтік инфрақұрылымды күшейту, мәдени</w:t>
        <w:br/>
        <w:t>саланы нығайту срекше орынды алады. Бастапқы кезенде бұрынғы тың игеру-</w:t>
        <w:br/>
        <w:t>шілер Сарайын және теміржолшылар Сарайын қайта жаңарту туралы шешім</w:t>
        <w:br/>
        <w:t>қабылданды. Біріншісі - республикалағы ен ірі обьектілердің бірі және ол тек</w:t>
        <w:br/>
        <w:t>концерттер, конкурстар және фести һальдар ғана емес, сонымен қатар жәрменң-</w:t>
        <w:br/>
        <w:t>келер, көрмелер мен байқаулар өтетін орынға айналды. Жанартулан кейін бұл</w:t>
        <w:br/>
        <w:t>мәдениет Сарайы «Конгресс-холл» атты жана атауға ие болды. Теміржолшылар</w:t>
        <w:br/>
        <w:t>Сарайында жанартылумен қоса жана косымша орындардың ашылуы бұл жерде</w:t>
        <w:br/>
        <w:t>К.Байсейітова атындағы опера және балет театрын ұйымдастыруға мүкіндік</w:t>
        <w:br/>
        <w:t>берлі. Екі астаналық тсатр - М.Горький атындағы ФОзррыс драма театры және</w:t>
        <w:br/>
        <w:t>Қ.Қуанышбаеватындағы музыкалық драматеатры да қайта жаңартудан өтті. Та</w:t>
        <w:br/>
        <w:t>маша кинотеатр «Синема-Сити» ашылды. Тендессіз кұрылыстар: Президенттік</w:t>
        <w:br/>
        <w:t>мәдени орталық, «Атамекен» Казакстан картасы», «Бәйтерек» және «Думан»</w:t>
        <w:br/>
        <w:t>ойын-сауық кешендері, Ислам мәлени орталығы, Ұлттық кітапхана, цирк және</w:t>
        <w:br/>
        <w:t>т.б. салынды.</w:t>
        <w:br/>
        <w:t>Астананың мәдени өміріне қомақты үлесін косып отырған теңдесі жоқ оқу</w:t>
        <w:br/>
        <w:t>орыны -- Ка зақ ұлттық музыка акалемиясынын орыны ерекше. Астана қаласы</w:t>
        <w:br/>
        <w:t>филармониясының казіреллегісііріскендігінде сөз жак. Бірінші болып 1997 жылы</w:t>
        <w:br/>
        <w:t>қазақ ұлттық аспап тар аоркесірі құрылды. Е лімі здің ең талантты музыкалық</w:t>
        <w:br/>
        <w:t>Елбасы Н.Ә.Назарбаев Астана қаласы азаматтарынын құқықтарының дұрыс қорғауына</w:t>
        <w:br/>
        <w:t>ерекше налар ауларып түрады, тәртіп сақшыларымен жиі кезлеседі.</w:t>
        <w:br/>
        <w:t>Онын қасында Астана калалық Ішкі істер департаментінің бастығы, полиция генерал-майоры</w:t>
        <w:br/>
        <w:t>Серімжан Толеуұлы Досымов</w:t>
        <w:br/>
        <w:t>Глапа госуларстиа Н.А.Назарбаев улелнет пристальнве внимание охране правопарялка,</w:t>
      </w:r>
    </w:p>
    <w:p>
      <w:r>
        <w:t>Рядом начальник ДИД г.Астана генерал-майор полицин Досумон Серимжан Толсуовия</w:t>
        <w:br/>
        <w:t>ҚАМ Бауеу; Іле Неай а/ Зғаге, раух сағуіші айеппов іш (аю ең/егсетені; Мехгію йіт із ІНе тауағ-</w:t>
        <w:br/>
        <w:t>гелеға а Редіге, Зегіптһат Төіешелісһ: базитоу; һе Неші Гіпһүта! АЙвіғ Параптелі</w:t>
        <w:br/>
        <w:t>АЗТАҚА Ш ОРІМПЕРЕУ</w:t>
        <w:br/>
        <w:t>ылы 22. -- АСТАНА - ЖЕРҮЙЫРЫ ЕЛІМНІҢ</w:t>
        <w:br/>
        <w:t>ТӘЙ-ТӘЙ БАСҚАН ЖАҢА АСТАНА БАСПАСӨЗІНІҢ ШЕЖІРЕСІ</w:t>
        <w:br/>
        <w:t>Бір де бір күнге өз мақсатыңнан таймау аса сенімді тәсіл.</w:t>
        <w:br/>
        <w:t>Георг Анхтенберг</w:t>
        <w:br/>
        <w:t>Құрметті окырмандар!</w:t>
        <w:br/>
        <w:t>Бұл шежіре астана журналистерінің қатысуымен жазылған</w:t>
        <w:br/>
        <w:t>1998 жыл</w:t>
        <w:br/>
        <w:t>16-ақпанда жана астана журналистерінін ашык жиналысымен Жастар Сарайында</w:t>
        <w:br/>
        <w:t>көп ұзамай Астана қаласынын Халы қаралық баспасөз орталығына айналаты Нн,</w:t>
        <w:br/>
        <w:t>қалалық баспасөз клубы құрылды.</w:t>
        <w:br/>
        <w:t>Бірінші ұйымдастырушылық отырыста қала әкімінін орынбасары Төлетен</w:t>
        <w:br/>
        <w:t>Мұхамселжанон клубтың күнделікті іс-әрекетін басқаруды астана әкімінін баспасөз</w:t>
        <w:br/>
        <w:t>хатшысы Сәдібек Түгеліс жүктейі, Қалалық баспасөз клуб кеңесі мүшелерінін</w:t>
        <w:br/>
        <w:t>қатарына астананың белгілі журналистері В.Коченов, Д.Байымбет, Б.Ілиясона,</w:t>
        <w:br/>
        <w:t>М.Гольлберт, Н.Оразовн, Ж.Аупбаев, Н.Гунларен, В.Бөйко, Ж.Аблыхалық, Е.Мияғг-</w:t>
        <w:br/>
        <w:t>қона, К.Хамидуллин, О.Вольская, Л.Черезова, Т.Құлиясов, Ж.Саухат, М.Гоқтағазин,</w:t>
        <w:br/>
        <w:t>Г.Мұхаметжанова, Б.Ережепов, Е.Акмұрзин, К.Тоқсанбай, М.Салык, Н.Самсонава,</w:t>
        <w:br/>
        <w:t>В.Кавален, С.Нестеренко, Г.Нестеренко, А.Смайылов, М.Салыхан, К.Жұмағұлон,</w:t>
        <w:br/>
        <w:t>А.Шураев, Л.Пискорская, Г.Джалетлинова, Ж.Қожахметова, Е.Махамбетов,</w:t>
        <w:br/>
        <w:t>К.Шаймерленон, Б.Сексрбаева, В.Шапров, Л.Лсева, А.Тришечкин, Ж.Сердали:....</w:t>
        <w:br/>
        <w:t>А.Сейлак, Г Балтабай, Э.Раева, А.Какен, Д.Нұпсапарова, М.Пархоменко,</w:t>
        <w:br/>
        <w:t>Т.Багырхан, А.Қияс, Р.Жұмабаев, С.Рахымбеков, О.Балмұрат, Т.Мұхамбетжанана,</w:t>
        <w:br/>
        <w:t>Г.Баронова және т.б кірлі</w:t>
        <w:br/>
        <w:t>БАҚ қызметкерлері қызықты адамдармен, қызметтер, министрліктер мен ме-</w:t>
        <w:br/>
        <w:t>кемелер басшыларымен. ғылым, әлебиет, өнер және спорт қайраткерлерімен әнгі-</w:t>
        <w:br/>
        <w:t>мелесуді ұйымдастыру, сондай-ақ астанамыз бен елімізде соңғы оқиғалар туралы</w:t>
        <w:br/>
        <w:t>мағлұмат алу максатында баспасаз клубында апта сайын кездесуге уәлелесті,</w:t>
        <w:br/>
        <w:t>Жүргізілген жұмыстын алғашқы скі айында қалалық баспасөз клубы |І баспасөз</w:t>
        <w:br/>
        <w:t>конференциясын, 7 брифингті; баспасөз клубы кенесінің 9 мәжілісін, коғамдық</w:t>
        <w:br/>
        <w:t>тәртіпті корғау бойынша 4 рейдті, жана обы:ктілерге 8 сапарды өткізді. Атакты өнер</w:t>
        <w:br/>
        <w:t>қайраткерлері Влалимнр Васильев, Екатерина Максимова, Василий Лановой, Валим</w:t>
        <w:br/>
        <w:t>Аблрашитов және министрлер мен әкімдермен баспасөз конференциялары</w:t>
        <w:br/>
        <w:t>ұйымдастырылды</w:t>
        <w:br/>
        <w:t>ІК ақпанда Ақмола қаласы әкімінің бірінші орынбасары Галимов Фарит Габив</w:t>
        <w:br/>
        <w:t>рахманұлымен баспасөз конференпциясы өтті. Ол журналистерге астананың даму</w:t>
        <w:br/>
        <w:t>жоспарлары туралы, жана обьектілер құрылысының барысы туралы акпарат берлі.</w:t>
        <w:br/>
        <w:t>Сұрактар көп койылды. Баспасөз конференциясына Ф.Г.Галимовпен бірге сәулет</w:t>
        <w:br/>
        <w:t>шепартаменті, жобалау институғы басшылары жәнс ірі кұрылыс компанияларынын</w:t>
        <w:br/>
        <w:t>директорлары қатысты.</w:t>
        <w:br/>
        <w:t>25акпанда бұқаралық ақпарат кұралдары қызметкерлері Ақмола каласы әкімінін</w:t>
        <w:br/>
        <w:t>орынбасары Н.Н.Тихонюкпен кезлееті, ол тіршілікті қамтамасыз ету мен қаланы</w:t>
      </w:r>
    </w:p>
    <w:p>
      <w:r>
        <w:t>көркейтуге байланысты сұрактарға жауап берді.</w:t>
        <w:br/>
        <w:t>3</w:t>
        <w:br/>
        <w:t>Ж АСТАНА ТРИҮМФИ</w:t>
        <w:br/>
        <w:t>ИИСИМӨСІП СТРАНЫ</w:t>
        <w:br/>
        <w:t>бәйкТТЕЛ НД</w:t>
        <w:br/>
        <w:t>Күнделікті аукымды жұмыстардын көлеміне қарамастан ол көмекке мұқтаж</w:t>
        <w:br/>
        <w:t>қала тұрғындарын да назардан тыс калдырмады: түрмысы төмен, көп балалы</w:t>
        <w:br/>
        <w:t>отбасылар, соғыс және еңбек мүгедектері, жалғызбасты зейнеткерлер және тағы</w:t>
        <w:br/>
        <w:t>басқаларға көмек көрсету ойынан әсте шыққан смес.</w:t>
        <w:br/>
        <w:t>Іріжәне шағын бизнестің қыр-сырын толық менгерген ал қалада кәсіпкерлік-</w:t>
        <w:br/>
        <w:t>тің дамуын, тек қана қалалықтар ғана емес, қалаға келушілердің шығармашы-</w:t>
        <w:br/>
        <w:t>лық әлеуетін пайдалануына барлық жағдайлар жасалуын бақылап отырды. Сол</w:t>
        <w:br/>
        <w:t>кездері оның бір ғана арманы болды -- астананың келбетін күннен-күнге жак-</w:t>
        <w:br/>
        <w:t>сарту, көркейту. Осы бір іскерлік және аламгершілік қасиеттері үшін де Әлілбек</w:t>
        <w:br/>
        <w:t>Жаксыбеков жұртшылыктын көңілінен шығып, шынайы сыйластыкка ие бо-</w:t>
        <w:br/>
        <w:t>лып отыр. Оның есімі Астана қаласының тууымен және сан алуан өмірімен ты-</w:t>
        <w:br/>
        <w:t>ғыз байланыста болып қала бермек.</w:t>
        <w:br/>
        <w:t>Жана Елорла -- Астананын көз тоймас көркі, уақыт өткен сайын түрленуіне,</w:t>
        <w:br/>
        <w:t>қала құрылысы үшін, Қазақстан үшін, оны мекендейтін капүлтты, тату және</w:t>
        <w:br/>
        <w:t>ынтымақты халқы үшін ауадай қажет болған ресурстарды беріп отырған, жедел</w:t>
        <w:br/>
        <w:t>әрі карқынды дамыған экономикасы сеп болды.</w:t>
        <w:br/>
        <w:t>Әрине, бәрі де онай. женіл болды деп ойлау кателік. Он бес жыл ішінде еліміз-</w:t>
        <w:br/>
        <w:t>дің атына қаншама сын, тіпті ақылға сыймайтын, мағынасыз пікірлер мен тал-</w:t>
        <w:br/>
        <w:t>кылаулар, Қазақстанның балашағына қатысты талай саясаттанушылар, сарап-</w:t>
        <w:br/>
        <w:t>шылар, бақылаушылардын болжамдары айтылды. Бірақ мемлекетіміздін тұрақ-</w:t>
        <w:br/>
        <w:t>ты және тәуелсіз дамуынын стратегиялық бағдарламасы осы негізсіз дақкпырт-</w:t>
        <w:br/>
        <w:t>тарды жоққа шығарды.</w:t>
        <w:br/>
        <w:t>Қазіргі танда. Қазақстан ТМД елдерінін ішінде көш ілгері келеді және жоға-</w:t>
        <w:br/>
        <w:t>ры қарқынмен даму үстінде. Қазақстандық мемлекеттілік толығынан құрылды</w:t>
        <w:br/>
        <w:t>деп зар сеніммен айта аламыз. Ен бастысы, даму мен гүлдену жолындағы ұлттын</w:t>
        <w:br/>
        <w:t>бірлігі мен ынтымағына қол жеткіздік. Қазақстан 130-дан астам үлт пен ұлыс-</w:t>
        <w:br/>
        <w:t>тын, осыдан он жыл бүрын Қазакстан халықтарының Ассамблеясына біріккен</w:t>
        <w:br/>
        <w:t>48 діни конфессияның өкілдерінін Отанына айналды.</w:t>
        <w:br/>
        <w:t>Дамуға нұсқама мемлекет пен қоғамның күш-жігерін өсу мақсатына жетуге</w:t>
        <w:br/>
        <w:t>біріктірді және бағыттады. Еліміз осы уакыт ішінде үш кезеңнен өтті. Бірінші</w:t>
        <w:br/>
        <w:t>(1991-1995 жылдар), кенестік жүйенін бұзылып, мемлекеттіліктін негіздерін кұру</w:t>
        <w:br/>
        <w:t>басталған кез. Екінші (1996-2000 жылдар) кезен экономика мен саяси жүйенін</w:t>
        <w:br/>
        <w:t>тереңдетілген құрылымдық қайта құруларды жүзеге асыруымен байланысты.</w:t>
        <w:br/>
        <w:t>Үшінші (2001-2006 жылдар) - экономикалық өсу жылдары.</w:t>
        <w:br/>
        <w:t>Өткен 15 жыл ішінде Қазақстанда қоғамды жетілдіру кең көлемде жүргізілді,</w:t>
        <w:br/>
        <w:t>Жоғары көрсеткіштерге кол жеткіздік. Казакстан казір серпіндідамып келе жат-</w:t>
        <w:br/>
        <w:t>қан онелдің қатарына кіріп отыр, экономикалық әсім жылына ішкі жалпы табыс-</w:t>
        <w:br/>
        <w:t>тын 9-10 пайыз деңгейінде. Шикізаттық емес секторлар есебінен жоғары карқын-</w:t>
        <w:br/>
        <w:t>АБТАНА- Т! ш.</w:t>
        <w:br/>
        <w:t>ІМРН ӨРІМЕРЕУПЕКСЕ</w:t>
      </w:r>
    </w:p>
    <w:p>
      <w:r>
        <w:t>Са ТҮТЕР...2 ы.</w:t>
        <w:br/>
        <w:t>мен 700 миллион доллар болатын отандық және інетелдік венчурлық корлар-</w:t>
        <w:br/>
        <w:t>дың жүйесі қалыптасты.</w:t>
        <w:br/>
        <w:t>Қазакстандық технология трансфертінін жүйесі -- технологиялық ақпарат-</w:t>
        <w:br/>
        <w:t>тарды таратуға мүмкіндік туғызатын және инновациялық әріптестерді іздеуді</w:t>
        <w:br/>
        <w:t>жүзеге асыратын электрондық мәліметтер базасы іске қосылды. Қазакстаннын</w:t>
        <w:br/>
        <w:t>болашағы - геосаяси транзитартықшылықтарын тиімді пайдалануда болып отыр.</w:t>
        <w:br/>
        <w:t>Жүйелі жұмыстар үшін 2015 жылға дейінгі Қазақстанның Көлік Стратегиясы ка-</w:t>
        <w:br/>
        <w:t>былданды. Бұл елімізде ақпараттык қоғам, яғни Еуропадан Қытайға, Жапонияға</w:t>
        <w:br/>
        <w:t>және Онтүстік- Батыс Азия елдеріне ен қыска телекоммуникация бағытына ай-</w:t>
        <w:br/>
        <w:t>налатын Ұлттық ақпараттык ірі мағистраль құруды калыптастыру үшін күшей-</w:t>
        <w:br/>
        <w:t>тілген шарттар құру болып табылады</w:t>
        <w:br/>
        <w:t>«Электронды үкіметті» калыптастыруды аяктап, бірінші казакстандық жер-</w:t>
        <w:br/>
        <w:t>серігінің мүмкіндіктерін тиімлі пайдалануымыз қажет. Елдін аумағынын және</w:t>
        <w:br/>
        <w:t>жеп койнауынын мониторингін камтамасыз ететін екінші жерсерігін ұшыру ке-</w:t>
        <w:br/>
        <w:t>рек. Казіргі кезде алынатын мұнай қоры байынша еліміз әлемдік ондыққа кіріп</w:t>
        <w:br/>
        <w:t>отыр. Мұнай коры байынша ОПЕК-ке кірмейтін елдер арасында Казакстан</w:t>
        <w:br/>
        <w:t>екінші орынға ие. Көмірсутегі ресурстарының жалпы болжамдық саны шама-</w:t>
        <w:br/>
        <w:t>мен 12-17 миллиард тонна көлемінде бағаланып атыр. Елдің инновациялык эко-</w:t>
        <w:br/>
        <w:t>номикасын кұру және технологиялық серпіліс жасаудың негізгі шарты адам-</w:t>
        <w:br/>
        <w:t>заттын дамуы болып табылады. Сондыктан да біздің басымдықтарымыз білім</w:t>
        <w:br/>
        <w:t>беру және ғылым жүйесінің инновациялық дамуында, денсаулык сактау сала-</w:t>
        <w:br/>
        <w:t>сындағы жаңа заманғы кағидаттар мен стандарттарға көшуде, ұлттың мәлени</w:t>
        <w:br/>
        <w:t>және рухани әлеуетінің гүлденуін камтамасыз етуде. Экономикамыз көркейіп,</w:t>
        <w:br/>
        <w:t>гүлденген сайын мәдениет және өнер, казак тілі, біздің халқымыздың салт-дәс-</w:t>
        <w:br/>
        <w:t>түрлері мен өмірлік философиясы ла өрлей түсетіні анык.</w:t>
        <w:br/>
        <w:t>Жаңа Қазакстанның символы мен мактанышына айналған, еліміздін елдігін,</w:t>
        <w:br/>
        <w:t>қажымас қайратын өзіне сінірген жана бас қала - Астана салынды. Отанымыз-</w:t>
        <w:br/>
        <w:t>дын жүрегінде бас құжаттар мен бағдарламалар әзірленелі. Астана табыс көзіне</w:t>
        <w:br/>
        <w:t>айналып, Қазақстаннын дамуына жол ашты. Елордамыздың құрылысы мен</w:t>
        <w:br/>
        <w:t>өркендеуіне бес милл иард доллардан астам инвестициялар жұмсалды. Казакс тан-</w:t>
        <w:br/>
        <w:t>ның астанасы -- Тәуелсіздіктің салтанат құруы.</w:t>
        <w:br/>
        <w:t>Астананы көшіру туралы шешім қабылданған жылы қалада 225 мың адам тұра-</w:t>
        <w:br/>
        <w:t>тын. Қазір бұл көрсеткіш 500 мыннан асып кетті. Калада тұратындардың саны-</w:t>
        <w:br/>
        <w:t>нын өсуі 4,5 жылдаекі есе өсті. Бас жоба бойынша 2010 жылы Астана халқының</w:t>
        <w:br/>
        <w:t>саңы | млн. кем болмауы керек. Кисе Куракананын эскиз-идеясы бойынша Аста-</w:t>
        <w:br/>
        <w:t>наның бас жобасының негізінде кала екі бағытта салынатын болалы. Онын ескі</w:t>
        <w:br/>
        <w:t>бөлігін кайта жанартумен бірге Есіл өзенінің сол жақ жағалауының бос аумақта-</w:t>
        <w:br/>
        <w:t>рын тгеру жұмыстары да катар жүрелі. Презиленттін идеясы бойынша жаңа кала-</w:t>
        <w:br/>
        <w:t>да Еуропанын келбеті мен Шығыстын көркі үштасып жатады.</w:t>
        <w:br/>
        <w:t>АЗТАМА ТЕІСМЕН ӨР ІМПЕРЕХВЕКСЕ 5</w:t>
        <w:br/>
        <w:t>4-ізт</w:t>
        <w:br/>
        <w:t>Сашбек ТҮГЕЛ .---</w:t>
        <w:br/>
        <w:t>не ол асылай аталды. Осы кешеннің жоғары тұрғын үйлерінде он мыңдай адам</w:t>
        <w:br/>
        <w:t>өз қажеттіліктерін осы жерле жоғары дамыған әлеуметтік инфракұрылымның</w:t>
        <w:br/>
        <w:t>аркасында қамтамасыз етіп, тұратын болалы. «Индор-сити» тұрғын кварталда-</w:t>
        <w:br/>
        <w:t>рынан басқа мектептер, ауруханалар, дүкендер және баска жоғары деңгейлі</w:t>
        <w:br/>
        <w:t>тұрмысты қамтамасыз сететін басқа обьектілер салалы.</w:t>
        <w:br/>
        <w:t>Үшінші жоба. Жақында Бурабайдың көп өзендерінің жағалауынан жылына</w:t>
        <w:br/>
        <w:t>92 миллион аламды қабылдай алатын ең жоғары деңгейлі сервисті қазақстан-</w:t>
      </w:r>
    </w:p>
    <w:p>
      <w:r>
        <w:t>дық демалыс базалары ашылатын болалы.</w:t>
        <w:br/>
        <w:t>Біздің Президентіміз Нұрсұлтан Әбішұлы Назарбаев Қазакстан Республика-</w:t>
        <w:br/>
        <w:t>сының 15 жылдығына арналған салтанатты жиналыста қарапайым да түсінікті</w:t>
        <w:br/>
        <w:t>және мағынасы терең сөздермен былай деді:</w:t>
        <w:br/>
        <w:t>Құрметті қазакстандыктар! 2006 жылдын сырткы саясатта әсекірісті» жыл бол-</w:t>
        <w:br/>
        <w:t>ғаны баршаңызға мәлім. Мемлекет басшыларының шақыруымен мен Рссей,</w:t>
        <w:br/>
        <w:t>Америка Құрама Штаттары, Қытай, Ұлыбритания, Еуроолак және бірқатар ел-</w:t>
        <w:br/>
        <w:t>дерде болдым, «Сегізліктобынын» саммитінін жұмысына және басқа дп ірі халық-</w:t>
        <w:br/>
        <w:t>аралык шараларға қатыстым. Бүгінде халыкаралык қоғамдастық Казакстанды</w:t>
        <w:br/>
        <w:t>өнірлік көшбасшы, құрметті әрі жауапты әріптес, шынайы дос, сенімді әрі тату</w:t>
        <w:br/>
        <w:t>көрші ретінде қабылдайды. Еліміздің Ресей, Америка Қүрама Штаттары, Кытай,</w:t>
        <w:br/>
        <w:t>Еуроодак және Азия елдерімен, аймақтағы көршілерімізбен карым-қатынасы-</w:t>
        <w:br/>
        <w:t>мызосыны айқын дәлелдей алады. Ірізлемлік саясаткерлер Казакстаннын табы-</w:t>
        <w:br/>
        <w:t>сыөзінін дербес реформалар молелін іске асырумен тікелей байланысты деп атап</w:t>
        <w:br/>
        <w:t>көрсетуде. Әлемге әйгілі ғалымдар, беделді халықаралык сарапшылар біздің елі-</w:t>
        <w:br/>
        <w:t>міздін даму Стратегиясын «жана тәуелсіз мемлекеттер үшін дамудың ерекше жо-</w:t>
        <w:br/>
        <w:t>лы», «табысты реформалардың казакстанлык моделі» ретінде атап, бізді әлемдік</w:t>
        <w:br/>
        <w:t>кағамдастыктын белсенді мүшесі ретінде мойындады. Біз осыны мактан етеміз!</w:t>
        <w:br/>
        <w:t>Өз-өзімен тұйықталу аркылы әлемде жинақталған барлық идеялар мен білім-</w:t>
        <w:br/>
        <w:t>дерлі, баскару тәжірибелерін иелену мүмкін емес. Тек экономикалык молшы-</w:t>
        <w:br/>
        <w:t>лыкүшін ғана күрес, жасанды ұғымдағы ұлттық мүдделерді қорғау, тек бір ұлттың</w:t>
        <w:br/>
        <w:t>ғана мүддесін корғау ауыр салдарларға, түптеп келгенде тіпті мемлекеттің өзінін</w:t>
        <w:br/>
        <w:t>нақты егемендігінен айырылып қалуға әкеп соқтыруы мүмкін. Оған мысалдар</w:t>
        <w:br/>
        <w:t>жеткілікті. Сондықтан да Қазақстанның болашағы -- әлемге ашықтығында. Біз -</w:t>
        <w:br/>
        <w:t>ежелден ер деген даңқы шыққан халықтын ұрпақтарымыз. Біз-- ербірлігі жолын-</w:t>
        <w:br/>
        <w:t>да әркашан намысын бермеген халықтың ұланымыз. Біз - алтын күн бедерлен-</w:t>
        <w:br/>
        <w:t>ген көк байрағын әлем биіктерінде желбіреткен бейбітшіл елдің азаматымыз.</w:t>
        <w:br/>
        <w:t>Біз- кең-байтак жерінде бірлігі жарасқан алуан ұлттан тұратын біртұтас халық-</w:t>
        <w:br/>
        <w:t>пыз. Біз -- казакстандықтармыз, мұны зор мактанышпен айтамыз. Казақстан</w:t>
        <w:br/>
        <w:t>мемлекетін кұру, казакстандық болу - бізге тағдыр сыйлаған ұлы бақыт. Бізоны</w:t>
        <w:br/>
        <w:t>әрдайым зор мақтаныш сезіммен ұрпақтан ұрпақка табыстайтын боламыз. Ен-</w:t>
        <w:br/>
        <w:t>леше әрдайым бар болайык, бір болайық, ата-бабамыз армандаған азат едіміз-</w:t>
        <w:br/>
        <w:t>бен жаркын болашаққа бірге барайық. Тәуелсіз еліміздін әркашан туы биік, тұғы-</w:t>
        <w:br/>
        <w:t>ры берік болсын!</w:t>
        <w:br/>
        <w:t>АЗТАМА - ТЕІСМРН ОЕ ІХВЕРЕХВЕУСЕ зі</w:t>
        <w:br/>
        <w:t>Ол Астана қаласының Халыкаралық баспасөз орталығында журналистердің</w:t>
        <w:br/>
        <w:t>көптеген сұрақтарына жауап берді.</w:t>
        <w:br/>
        <w:t>19 маусымда Астана каласының Халықаралық баспасөз орталығында БАҚ</w:t>
        <w:br/>
        <w:t>әкілдеріне шағын аудандарда тұрғындармен жана жұмыс институты "Төре" тобынын</w:t>
        <w:br/>
        <w:t>басшысы Зейнулла Аймишев баспасөз конференциясын өткізді.</w:t>
        <w:br/>
        <w:t>20 маусымда "Тасене” тобынын өкілдерімен кездесу өтті,</w:t>
        <w:br/>
        <w:t>23 маусымда Астана қаласынын Халықаралық баспасөз орталығында астана</w:t>
        <w:br/>
        <w:t>эмблемасының авторымен баспасөз конференциясы өтті.</w:t>
        <w:br/>
        <w:t>24 маусымда кала спорттык комитетінін төрағасы Дрютов Николай Ссеменовичпен</w:t>
        <w:br/>
        <w:t>баспасөз конференциясы өткізілді.</w:t>
        <w:br/>
        <w:t>25 маусымда Қазақстан Республикасынын Денсаулык сақтау министрлігінін</w:t>
        <w:br/>
        <w:t>спорттық комитет тарағасы Құлназаровпен Анатолий Қонжекенұлы баспасөз</w:t>
        <w:br/>
        <w:t>конференциясы жүргізілді.</w:t>
        <w:br/>
        <w:t>26 маусымда Халықаралық баспасөз орталығында "Ноу-Хау” британиялық кор</w:t>
        <w:br/>
        <w:t>өкілдерімен астаналық журналистерлінң кездесуі өтті</w:t>
      </w:r>
    </w:p>
    <w:p>
      <w:r>
        <w:t>“Ноу-Хау” жобаларының, сонын ішінде сауықтырушылықк жобаларының</w:t>
        <w:br/>
        <w:t>анректары Мартин Тейлор және қорлын кенес берушісі Дорин Мэсси журналистерге</w:t>
        <w:br/>
        <w:t>Қазақстандағы балалар мен жастардың адамгершілік-жыныстық тәрбиесі</w:t>
        <w:br/>
        <w:t>бағдарламасы туралы айтты</w:t>
        <w:br/>
        <w:t>Мемлекеттін үздік баспасөз мскемесі-- Астананың баспасөз кызметі 26 маусымда</w:t>
        <w:br/>
        <w:t>Журналистер күні қарсаңында Қазақстан Республикасынын баспасөз қызметі есеп</w:t>
        <w:br/>
        <w:t>кезені бойынша аблыстардын, калаларлын, министрліктер мен веломстволар</w:t>
        <w:br/>
        <w:t>әкімдерінің барлық баспасөз қызметі іс-әрекетінін нәтижелерін шығарды.</w:t>
        <w:br/>
        <w:t>Қазақстанның барлық баспасөз қызметтерінің ішінде танымал журналист;</w:t>
        <w:br/>
        <w:t>саясаткер Сәлібек Түгел басқаратын Астана қаласынын баспасөз кызметінін іс-</w:t>
        <w:br/>
        <w:t>әрекеті үзлік леп мойындалды. Ол республиканын озат баспасөз хатшысы балып</w:t>
        <w:br/>
        <w:t>табылды. Сәдібек Түгел басқаратын баспасөз кызметі кыска мерзімде арасан зор</w:t>
        <w:br/>
        <w:t>жұмыстар аткарды. Соңғы 3 ай аралығында мемлекеттін бас қаласында тіркелген</w:t>
        <w:br/>
        <w:t>БАК өкілдерінің саны 5 есеге ұлғайлы. Жана астанадағы окиғаларды “Рейтер”,</w:t>
        <w:br/>
        <w:t>“Ассошизйтел-пресс”, "Франс-пресс”, “Би-БИ-Си”, "Си-Эн-Эн”, “Синьхуа”,</w:t>
        <w:br/>
        <w:t>"Свободная Европа”, “ИТАР-ТАСС”, "Интерфакс" және Т.б. сиякты әлемнің ірі</w:t>
        <w:br/>
        <w:t>акпараттық агенттіктері насихатталы.</w:t>
        <w:br/>
        <w:t>Максатты жұмыс арқасында каланын баспасөз қызметі меншіктің әр түрлі фор-</w:t>
        <w:br/>
        <w:t>маларының және саяси бағдарланудың БАҚ өкілдерімен жақсы өзара түсінушілік</w:t>
        <w:br/>
        <w:t>жеткізілді. Қалалык баспасөз қызметі 2004 жылғы 16 акпаннан бастап 18 брифинтті.</w:t>
        <w:br/>
        <w:t>45 баспасөз конференциясын, қызықты адамдармен 23 кездесуді; қалалық және</w:t>
        <w:br/>
        <w:t>халыкаралык баспасөз клубтарынын 17 мәжілісі өткізілгендігін айту жеткілікті бо-</w:t>
        <w:br/>
        <w:t>лалы. Олардын қатарында Астана қаласынын әкімі Ә.Р.Жаксыбековпен, министрлер</w:t>
        <w:br/>
        <w:t>А.С.Сәрсенбаевпен, К.А.Коржавамен, облыс әкімдері және әкімдердің орынба-</w:t>
        <w:br/>
        <w:t>сарлары Б.М.Сапарбаевпен, М.Есенбаевлен, Р.Черлабаевпен, В.В.Хралуновпен,</w:t>
        <w:br/>
        <w:t>Н.И.Баевлен; В.Никандаровпен, С.Бергененлен, атыанылға айналған жоғары өнер</w:t>
        <w:br/>
        <w:t>нелері Ә.Дінішевпен, В.Васильевпен, Ғ.Максимотамен, Р.Жаманашимен, А.Мұса-</w:t>
        <w:br/>
        <w:t>холжаевамен, кинорсжиссер В.Аблрашитовпен, суретшілер Б. Бапишешлен, К.Мул-</w:t>
        <w:br/>
        <w:t>лашевпен, М. Мансуровпен, "Каратэ-ке-кусинкай” халықаралық ұйымның прези-</w:t>
        <w:br/>
        <w:t>денті Сампей Кейлжимен, “Дарын” мемлекеттік шекті квартет мүшелерімен, астана-</w:t>
        <w:br/>
        <w:t>нын түсаукесер тойынын көркем-койылым тобынын мүшелері Т.Сүлейменовпен,</w:t>
        <w:br/>
        <w:t>Б.Қайырбекөтпен, С.Михлинмен, "Ноу-Хау" Британиялық ҡорлын өкілдерімен,</w:t>
        <w:br/>
        <w:t>әкімнін орынбасарлары Ф,Галимовпен, Н.Тихонюкпен, қаланын әскери комиссары</w:t>
        <w:br/>
        <w:t>К.Мынжановпен, енбек пен қаланын әлеуметтік қорғау басқармасының басшысы</w:t>
        <w:br/>
        <w:t>А.С.Демеуовимен, белгілі офғальмолог дәрігер М. Құраловамен және басқалармен</w:t>
        <w:br/>
        <w:t>баспасөз конференциялары өткізілді. Калазкімі аппаратының баспасөз қызметінің</w:t>
        <w:br/>
        <w:t>бастамасымен астананың халықаралық тұсаукесер тойына дайындалу аясында</w:t>
        <w:br/>
        <w:t>АТАМА ТЕЛІМІ ПРІУПЕРЕХЕХСЕ</w:t>
        <w:br/>
        <w:t>28 сәуірле Халықаралық баспасөз орталығында Т.Мұхамеджановтың басшылы-</w:t>
        <w:br/>
        <w:t>ғымен мемлекеттің жана астанасы ретінде Ақмоланың халықаралык тұсаукесерін</w:t>
        <w:br/>
        <w:t>өткізуге арналған режиссерлік-қойылым тобынын мүшелерімен кездесу өтті. Топтың</w:t>
        <w:br/>
        <w:t>құпамында Б. Қайырбеков, С. Михлин, М. Тілеубаев, Т.Сүлейменов және басқалары</w:t>
        <w:br/>
        <w:t>болды, Олар журналистерді "Ақмола - менін астанам" тейтрлық қойылымның</w:t>
        <w:br/>
        <w:t>сиснарийімен және жоспарымен таныстырды.</w:t>
        <w:br/>
        <w:t>29 сәуірде Халыкаралық баспасөз орталығында белгілі кинорсжиссер Валим</w:t>
        <w:br/>
        <w:t>Абарашитовпен кездесу өтті. Ол "Время танпора” атты өз фильмі туралы әңгімеледі.</w:t>
        <w:br/>
        <w:t>30 сәуірде белгіліскрипкашы, Қазақстаннын халық әртісі Айман Мұсажоджаева-</w:t>
        <w:br/>
        <w:t>мен баспасөз конференциясы өткізілді. Тұтастай алғанда, 1998 жылы 15 сәуірлен 15 ма-</w:t>
        <w:br/>
        <w:t>мырға лейін әкімнің баспасөз кызметі Айман Мұсаходжаеванынң шығармашылық</w:t>
        <w:br/>
        <w:t>іс-әрекеті туралы 15 мақала жариялады.</w:t>
        <w:br/>
        <w:t>4 мамырла Халықаралык баспасөз орталығынын кұрылған күні 1998 жылғы</w:t>
        <w:br/>
        <w:t>4 сәуірден 4 мамырға дейін жана астананың кәсіпорындарына, фирмаларына,</w:t>
        <w:br/>
        <w:t>ұйымдарына ІІ барулар ұйымдастырылған. Олардың ішінде "Ермин” құрылыс</w:t>
      </w:r>
    </w:p>
    <w:p>
      <w:r>
        <w:t>компаниясын, "Қибо” пейлжинг компаниясын, астаналық “Аэропортты”, каланың</w:t>
        <w:br/>
        <w:t>Онтүстік- Шығыс бөлігін, “Еуразия” сауда кешені обьектілерінін кұрылысын және</w:t>
        <w:br/>
        <w:t>т.8. белгілеп өтуге болалы. Мәдениет, спортпен саясаттын айтулы қайраткерлерімен</w:t>
        <w:br/>
        <w:t>бірнеше қызыкты кездесулер ұйымдастырылды:</w:t>
        <w:br/>
        <w:t>5 мамырда журналистер КСРО-нын халык әртісі Роза Жамановамен кездесті:</w:t>
        <w:br/>
        <w:t>Бұл күні Рәсімдер үйінде "Азамат-Таймс” газстінің 5 жылдығы тойланды. Онда</w:t>
        <w:br/>
        <w:t>барлық БАҚ және ұлттық-мәдени орталықтарлын өкілдері қатысты</w:t>
        <w:br/>
        <w:t>Сонымен катар, 1998 жылы 5 мамырда Ақмола Республика аймактарынын</w:t>
        <w:br/>
        <w:t>малениет күндерін өткізутенірегінде Қастанай ойлысынан келген конактарлы карсы</w:t>
        <w:br/>
        <w:t>алды. Халықаралық баспасөз орталығында астаналық БАҚ өкілдерімен</w:t>
        <w:br/>
        <w:t>Костанайлыктардын кездесуі ұйымдастырылды.</w:t>
        <w:br/>
        <w:t>6мам ырда Қазақстанның халық әртісі, мемлекеттік сыйлықтың Лауреаты, опера</w:t>
        <w:br/>
        <w:t>әншісі Әлібек Дінішенпен баспасөз конференциясы өтті. Ол өзінін шығармашылық</w:t>
        <w:br/>
        <w:t>жолы тұралы және Қазақстаннын Қарулы Күштері күніне және Женіс күніне</w:t>
        <w:br/>
        <w:t>арналған алдағы кайырымдылык көншерті туралы журналистерге айтты.</w:t>
        <w:br/>
        <w:t>6 мамырда Ақмолаға Астана атын қайта кою туралы және “Алматы” мен</w:t>
        <w:br/>
        <w:t>“Сармарка” аудандарын құру туралы Қазақстан Республикасының Президенті</w:t>
        <w:br/>
        <w:t>Н.Ә.Назарбаев Жарлығын шығаруға байланысты Астана каласының Халықаралық</w:t>
        <w:br/>
        <w:t>баспасөз орталығында журналистермен брифинт өткізілді.</w:t>
        <w:br/>
        <w:t>1 мамырда Халықаралық баспасөз орталығында мәдениет күндерін өткізуге</w:t>
        <w:br/>
        <w:t>арналған Қызылорда облысының әкімі Сапарбек Берлібектін баспасөз конферен-</w:t>
        <w:br/>
        <w:t>циясы өтті.</w:t>
        <w:br/>
        <w:t>15 мамырда Астана қаласы білім беру басқармасының басшысы А.Еговцев оқу</w:t>
        <w:br/>
        <w:t>жылының аяқталуына және оқушылардың жазғы демалысын ұйымдастыруға</w:t>
        <w:br/>
        <w:t>арналған баспасөз конференциясын жүргізді.</w:t>
        <w:br/>
        <w:t>17 мамырла Атырау облысының әкімі Р.Шарлабаев Халыкаралық баспасөз</w:t>
        <w:br/>
        <w:t>орталығында астананың БАҚ журналистерімен кездесті және Астана қаласында</w:t>
        <w:br/>
        <w:t>облыстың мәдениет күндерін өткізу туралы әнгімелелі.</w:t>
        <w:br/>
        <w:t>20мамырла Карағанды облысының Мәдениет күндерін өткізуге орай облыс әкімі</w:t>
        <w:br/>
        <w:t>М.Есенбаевпен баспасөз көнференниясы өткізілді. Ол журналистердін көптеген</w:t>
        <w:br/>
        <w:t>сұрақтарына жауап берді.</w:t>
        <w:br/>
        <w:t>23 мамырда Астана каласының Халықаралық баспасөз орталығында Шығыс</w:t>
        <w:br/>
        <w:t>Қазақстан облысынын әкімі Метте Виталий Лсонидовичтін баспасөз конферен-</w:t>
        <w:br/>
        <w:t>циясы өтті.</w:t>
        <w:br/>
        <w:t>27 мамырда Астана қаласында облыстың мәдениет күндерін өткізуге арналған</w:t>
        <w:br/>
        <w:t>Маңғыстау облысының әкімі С.Акуевпен баспасөз конференциясы болып өтті;</w:t>
        <w:br/>
        <w:t>АТАМА ТИМЕР ІМПЕРЕХВЕНЕЕ 9</w:t>
        <w:br/>
        <w:t>--- АСТАНА - ЖЕРУЙЫНЫ</w:t>
        <w:br/>
        <w:t>ІМИІН</w:t>
        <w:br/>
        <w:t>нсдомстиолардың, шығармашылык зиялылардың басшыларымен кездесулер</w:t>
        <w:br/>
        <w:t>өткізілді. Баспасөз конферсипиялары мен брифингтерлін такырыптары алуан түрлі</w:t>
        <w:br/>
        <w:t>боллы, бірак олардын ішіндегілердің бастысы жана астананың құрылысы болшы.</w:t>
        <w:br/>
        <w:t>5 сәуірде Халыкаралық баспасөз орталығы Кенесінін мәжілісінде Кеңестін</w:t>
        <w:br/>
        <w:t>мүшелері 199% жылы 10 маусымда Қазакстан Республикасының жана астанасынын</w:t>
        <w:br/>
        <w:t>рссми халыкаралық тұсаукесерін лайықты қарсы алу туралы баспасөз қызметінін</w:t>
        <w:br/>
        <w:t>ұсыныстары мен жоспарларын мақұлдалы.</w:t>
      </w:r>
    </w:p>
    <w:p>
      <w:r>
        <w:t>5 сәуірде қала әкімшілігінің аштараттық отырысында астананың бірінші әкімі</w:t>
        <w:br/>
        <w:t>Әлілбек Жақсыбеков каланын Халықаралық баспасаз орталығын құрулы жоғары</w:t>
        <w:br/>
        <w:t>құйттаумен карсы ы алды және халықаралық бзепе асоз орталығы және Баспасөз</w:t>
        <w:br/>
        <w:t>қызметтерінің кеңесіне барынша колдау көрсетуге уәле берлі.</w:t>
        <w:br/>
        <w:t>Бұл күні әкім, 1998 жылы І0 маусымда "Астана ақшамы” мен "Нечсрния Астана”</w:t>
        <w:br/>
        <w:t>екіқалалык газеттерінің және Журналистер аллеясынын тұсаукесерін өткізу туралы</w:t>
        <w:br/>
        <w:t>Яаспасвз кы іметішін бастамасын коллалы</w:t>
        <w:br/>
        <w:t>6 сәуірде қала әкімі Ырыс ліұлы ӘӘлілбек Жақсыдеконтын атына Ұлттық</w:t>
        <w:br/>
        <w:t>баспасөз клубының президенті Сейітқазы Маткевтін Алғыс хаты жіберді, онда ол</w:t>
        <w:br/>
        <w:t>1995 жылы 2-4 сәуірде жаңа астанаға әлем мен республиканын акпараттык</w:t>
        <w:br/>
        <w:t>агенттіктерінің жетекіш жұрналистерінің келу бағдарламасын айқын ұйымдастыруға</w:t>
        <w:br/>
        <w:t>арналған Алмалыла тіркелген шетел және отанлық тпілиплерлің атынан баспасөз</w:t>
        <w:br/>
        <w:t>қызметіне, онын басшысы Сәдібек Түгеліе өзалғысын білдірген.</w:t>
        <w:br/>
        <w:t>ІШ сәуірде оқушылар сарайында "Астана ақшамы” мен "Нечернян Астана”</w:t>
        <w:br/>
        <w:t>газеттерінің түсдукесері өткізілді. Мерекеле құттықтау сөзімен астананы әкімі</w:t>
        <w:br/>
        <w:t>Әділбек Жақсыбеков сөйледі. Астаналық гизеттерлін тұсаукесер тойына қаланын</w:t>
        <w:br/>
        <w:t>барлық БАҚ-ры мен қала жұртшылығы қатысты. Әкім таөлеттерге “ВАЗ-31107 скі</w:t>
        <w:br/>
        <w:t>қызметтік автокөлігін табыс етті. Гіттердің бас ролактарлары В.Коченов жонге</w:t>
        <w:br/>
        <w:t>Ж.Саухат әкіміс және барлық демеушілерге өздағысын Пілдірлі, Аталмыш мейрам</w:t>
        <w:br/>
        <w:t>сиенариһінің штары мен бағдарламасының жүргізушісі қалапын Халықарилық</w:t>
        <w:br/>
        <w:t>ды,</w:t>
        <w:br/>
        <w:t>15 сәуірле Халықаралық баспасөз орталығының бастамасымен Акмола қаласынын</w:t>
        <w:br/>
        <w:t>БАҚ қызметкерлерімен бірге жиналып Журналистер аллеясының негізін салды.</w:t>
        <w:br/>
        <w:t>ж рналистер аллоясынынсалынуы астананың бе сенді көгалдануынын басы болды,</w:t>
        <w:br/>
        <w:t>Журналистердің аллеясы бұрынғы кинолейтр “Октябрь” мен Ж1 емхананың</w:t>
        <w:br/>
        <w:t>ортасында, Қ.Қуанышбаев атындағы музыкалық драма Тсатрына карама-қарсы</w:t>
        <w:br/>
        <w:t>арналасқан, Астана экімінін блепасөз қызметінде тіркелген барлық БАҚ бас</w:t>
        <w:br/>
        <w:t>редактарлары мен журналиестертағаш отырғызды. Жұрналистер аллеясының негізін</w:t>
        <w:br/>
        <w:t>салған сон "Зеленстрой” мен "Горкомхоз” басшыларымен брифинг жүргізіллі. Олар</w:t>
        <w:br/>
        <w:t>каланы кегалланлырулағы журналистерлін ынталылығына алғыс антты.</w:t>
        <w:br/>
        <w:t>17 сәуірде жалпы калалық сгибіліктің журналистерге арналған баспасаз көтфе-</w:t>
        <w:br/>
        <w:t>енпиясын тапымал биолог, биология ғылымдарының канаиааты В.Бобравникав</w:t>
        <w:br/>
        <w:t>і әкімлігінін коммуналлық бөлімінің менгерушісі В. Меркушев өткізді</w:t>
        <w:br/>
        <w:t>сәуірде журналистер үшін баспасөз конференциясын қала ішкі істері йас&gt;</w:t>
        <w:br/>
        <w:t>қармасының басшысы Кан Виктор Петрович пстонын орынбасары; елдің үзлік кұ</w:t>
        <w:br/>
        <w:t>қық корғау қызметкері Серімжан Төлеуұлы Досымов жүргізді. Олар қылмыстарға</w:t>
        <w:br/>
        <w:t>және құқық бұзушылыққа карсы күрестін жағдайы туралы әнгімеледі</w:t>
        <w:br/>
        <w:t>21 сәуірде баспасөз кызметі "Қазакстан" телсарнасында астананы көркейту,</w:t>
        <w:br/>
        <w:t>құрылыс жұмыстары мен астананың Халықаралық тұсаукесерін өткізу сұрақтары</w:t>
        <w:br/>
        <w:t>бойынша Ақмола қаласынын әкімі Ә.Жақсыбековпен тікелей эфирлі ұйымдастырды</w:t>
        <w:br/>
        <w:t>Тікелей эфир қалатұрғындарының жанды қызығушылығын тулырды. Пкелей эфир</w:t>
        <w:br/>
        <w:t>барысында көрермендерден 37 сұрак түсіп, барлық сұрактарға жауаптар берілді</w:t>
        <w:br/>
        <w:t>27 сәуірле Мәленист, білім беру мен ленсаулык сақтаулы қоллау қарынын прези»</w:t>
        <w:br/>
        <w:t>денті Г. Қасымона мен Ақмола каласы әкімінің бшепшсөл хатшысы Сәлібек Түгел</w:t>
        <w:br/>
        <w:t>"Вечернян Астана” глзетінін бас редақторы В.Г.Көченонқа жана қомпмотерді табыс етті</w:t>
        <w:br/>
        <w:t>баспасоз орталығының басшысы Сәдібек Түгел бол</w:t>
        <w:br/>
        <w:t>АСТАНА</w:t>
        <w:br/>
        <w:t>АлһАӘ</w:t>
        <w:br/>
        <w:t>жен аыныына ір --сəе------------Г-&lt;--------. АСТАНА - ЖЕРҰЙЫНЫ ЕЛІМНІҢ</w:t>
      </w:r>
    </w:p>
    <w:p>
      <w:r>
        <w:t>Республикалық ба-</w:t>
        <w:br/>
        <w:t>лаларсауықтыру орта-</w:t>
        <w:br/>
        <w:t>лығы. Онын құрылы-</w:t>
        <w:br/>
        <w:t>сы Қазақстан Респуй-</w:t>
        <w:br/>
        <w:t>ликасының 2005-2010</w:t>
        <w:br/>
        <w:t>жылдарға арналған</w:t>
        <w:br/>
        <w:t>денсаулық сактау сала-</w:t>
        <w:br/>
        <w:t>сын реформалау</w:t>
        <w:br/>
        <w:t>дамытудың Мемле</w:t>
        <w:br/>
        <w:t>кетгік бағдарла</w:t>
        <w:br/>
        <w:t>жүзеге асыру жөніндегі</w:t>
        <w:br/>
        <w:t>шаралар Жоспарынын</w:t>
        <w:br/>
        <w:t>шеңберінде жүргізілді. Жаңа заманғы азық кешен кұрылысына және оның ме-</w:t>
        <w:br/>
        <w:t>дициналық кқұрал-жабдықтарына республикалық бюлжеттен 6,4 миллиард тең-</w:t>
        <w:br/>
        <w:t>ге бөлінді. Мемлекеттін бұлан кейінгі жоспарларына осы орталықты бізлін</w:t>
        <w:br/>
        <w:t>еліміздін акцияларынын 100 пайыздық пакетін сақтаумен шетелдік компанияла-</w:t>
        <w:br/>
        <w:t>рға басқаруға беру кіріп отыр.</w:t>
        <w:br/>
        <w:t>Өзінің көлемі мен сәулеттік шешімімен көз тайдыратын теңдесі жоқ обьект</w:t>
        <w:br/>
        <w:t>бала кезінен мүгедектерді, бір жастан 18 жаска лейінгі балалар мен жасеспірім-</w:t>
        <w:br/>
        <w:t>дерлі қалпына келтіріп, емдеуге арналған. Онда 300 орындық жеті бөлімше көз-</w:t>
        <w:br/>
        <w:t>делген. Емделу уақытына тек қана балалар ғана емес, алардың ата-аналары келе</w:t>
        <w:br/>
        <w:t>алалы, оларға арналған екі орындық палаталар бар. Орталықта емханадан басқа</w:t>
        <w:br/>
        <w:t>орта мектеп, параклиникалық және көмекші қызметтер, клиника-диагностика-</w:t>
        <w:br/>
        <w:t>лық және изоиммундық талдау зертханасы, функционалдық және сәуле диаг-</w:t>
        <w:br/>
        <w:t>ностикасы орналасқан.</w:t>
        <w:br/>
        <w:t>«8етіһоі пал!» түрік компаниясынын басшылары үш теңдессіз жоба ұсын-</w:t>
        <w:br/>
        <w:t>ды. «Индор-сити», Бурабайдағы шаңғы курарты және керемет «Хан шатыры»</w:t>
        <w:br/>
        <w:t>құрылыстары ауқымдылығы мен әсем дизайны бойынша жаңа кұрылыс дәуірінің</w:t>
        <w:br/>
        <w:t>әлемлік өнер корына қомақты үлесін қосуға нақты мүмкіндіктері бар.</w:t>
        <w:br/>
        <w:t>Оларлың макеттік үлгісімен танысып және авторлардын идеяларын тындап</w:t>
        <w:br/>
        <w:t>Нұрсұлтан Назарбаев елордамыздың ерекше кұүрылыспен салынып, онда әлем-</w:t>
        <w:br/>
        <w:t>дегіен үзлік жобалар жүзеге асырылуы үшін барлық мүмкіндікті аямау керектігін</w:t>
        <w:br/>
        <w:t>атап өтті. Әрбір обьект теңлессіз, тамаша болуы кажет. Астанада мұнлай обьек-</w:t>
        <w:br/>
        <w:t>тілер бірнеше - уұман» океанариумы, «Бәйтерек» және біздің ен асыл қазына-</w:t>
        <w:br/>
        <w:t>мыз - Бейбітшілік және Келісім Сарайы.</w:t>
        <w:br/>
        <w:t>«Хан шатыры» - бұл орасан зор ойын-сауык, сауда орталығы және әлемдегі</w:t>
        <w:br/>
        <w:t>ен үлкен шатырға айналады. Ауқымды кешенде 106 мын шаршы метр алаңда</w:t>
        <w:br/>
        <w:t>сауда жайлары, ашық және еркін аймактар. тұрғын резиленциялар және тұрақ-</w:t>
        <w:br/>
        <w:t>тары мен автотұрақтары бар бес жұлдызды отель арналасады деп жоспарланған.</w:t>
        <w:br/>
        <w:t>Кинотса трлар, көптеген мейрамханалар мен дәмханалар, мини- голыр аланы,</w:t>
        <w:br/>
        <w:t>5РА және фитнес-орталықтар және экзотикалык бассейндер мен жасанды то-</w:t>
        <w:br/>
        <w:t>ғандар - міне, осының бәрі жакын арала елорда тұрғындары мен қонақтарын</w:t>
        <w:br/>
        <w:t>теңдессіз «Хан шатырында» құшағын жайып қарсы алады. Ол инновациялық</w:t>
        <w:br/>
        <w:t>«әулет пен дизайн үлгісінде орындалған сегіз тұрғын резиленцияларынын вту</w:t>
        <w:br/>
        <w:t>жолдарымен байланыста болады.</w:t>
        <w:br/>
        <w:t>ңа кешеннің тағы да бір ерекшелігі - саула орталықтарын байланыстыра-</w:t>
        <w:br/>
        <w:t>тын метросияқты тікелей жерасты жолы. «Хан шатыры» жобасы іс жүзінде жүзеге</w:t>
        <w:br/>
        <w:t>асыру денгейінде, келесі жылдың саңында ашылады деп күтілуде.</w:t>
        <w:br/>
        <w:t>Тағы бір сәулеттік феномен --«Индор-сити» шатырдағы қаласы. Онынекінші</w:t>
        <w:br/>
        <w:t>қазақша аты -- «Батығай». Біздің мемлекетіміздің ежелгі астанасынын күрметі-</w:t>
        <w:br/>
        <w:t>АСТАНА - ТРИУМФ НЕЗАВИСИМОСТИ СТРАНЫ</w:t>
        <w:br/>
        <w:t>-------.-. АСТАНА--ЖЕРҰЙЫҒЫ ЕЛІМНІҢ</w:t>
      </w:r>
    </w:p>
    <w:p>
      <w:r>
        <w:t>астананын қоғамдық саяси өмірінде көзге түсерлік оқиғалар болған ірі акпиялар</w:t>
        <w:br/>
        <w:t>өткізілді:</w:t>
        <w:br/>
        <w:t>13-4 сәуірде Астанаға “Рейтер”, "Ассошизэйтед- пресс”, “Франс пресс”, "Би-Би-</w:t>
        <w:br/>
        <w:t>Си”, "Си-Эн-Эн”, "Синьхуа”, "Свпобалная Европа” және баска әлем агенттіктерінің</w:t>
        <w:br/>
        <w:t>жетекші журналистерінін келуі,</w:t>
        <w:br/>
        <w:t>199% жылы 3 сәуірде олардың катысуымен Астана қаласының әкімі Ә.Р.Жақ-</w:t>
        <w:br/>
        <w:t>сыбекавпен алғашкы ірі баспасөз конференциясы өткізілді.</w:t>
        <w:br/>
        <w:t>2,”Астана акшамы" және "Вечерняя Астана” екіастаналык газеттердің тұсаукесер</w:t>
        <w:br/>
        <w:t>тойын өткізу.</w:t>
        <w:br/>
        <w:t>3. 1998 жылы 4 сауірде Халықаралык баспасөз орталығының ашылуы.</w:t>
        <w:br/>
        <w:t>4. Журналистер аллеясынын негізін салу.</w:t>
        <w:br/>
        <w:t>5, Журналистер арасында футболлык турнирді ұйымдастыр</w:t>
        <w:br/>
        <w:t>8. Қалалық демалыс және мәдениет бағында Баспасөз кызметкерлері күнін тойлау;</w:t>
        <w:br/>
        <w:t>7. 1998 жылы 10 маусымда Астана қаласынын ресми Халықаралық тұсаукесер</w:t>
        <w:br/>
        <w:t>тойын дайындау мен өткізуге белсене қатысу:</w:t>
        <w:br/>
        <w:t>8. Қала кұрылыстары, фирмалары, кәсіпорындары, ұйымдары мен мекемелері</w:t>
        <w:br/>
        <w:t>обьектілеріне журналистерлін баруын ұйымдастыру.</w:t>
        <w:br/>
        <w:t>9. Қазакстан Республикасының жана астанасы -- Астана каласынын позитивті</w:t>
        <w:br/>
        <w:t>бейнесін жасауға бағытталған пиар-компанияны өткізу.</w:t>
        <w:br/>
        <w:t>Жұрналистер мерекесіне арналады: 5</w:t>
        <w:br/>
        <w:t>1998 жылдын 28 маусымында -- екінші жыл қатарынан қазақстандық кәсіби</w:t>
        <w:br/>
        <w:t>мейрамды атап өтті. Мерекенін карсаңында Астана қаласы әкімінің баспасөз</w:t>
        <w:br/>
        <w:t>қызметінін бастамасымен, 26 маусымда Астананың журналистері, 50 бұқаралық</w:t>
        <w:br/>
        <w:t>ақпарат құралдарының ұжымдары журналистердің мерекесіне арналған алуан түрлі</w:t>
        <w:br/>
        <w:t>бағдарламаға қатысу үшін калалық демалыс пен мәдениет бағында бірге жиналды.</w:t>
        <w:br/>
        <w:t>Бұл күн футболдық турнирден басталды. Онда ойыншылары баспасөз басылым-</w:t>
        <w:br/>
        <w:t>дарынын, каланың ралио және телевизиялық компаниялардың журналистері болған</w:t>
        <w:br/>
        <w:t>2 әйел және 3 ерлер командалары қатысты.</w:t>
        <w:br/>
        <w:t>Әйеллер командаларынын жарыстарында жеңімпаздар "Вечерняя Астана”</w:t>
        <w:br/>
        <w:t>газетінің спортшылары, екінші орында - "Инфо-Цес” көпшілікке белгілі мерзімді</w:t>
        <w:br/>
        <w:t>басылымнын футболисткалары балды</w:t>
        <w:br/>
        <w:t>Ерлер арасындағы жарыстарла "Казакстаннын телевидениесі мен ралиасы"</w:t>
        <w:br/>
        <w:t>республикалық карпорациясының журналистерінен калыптасқан қаманда жеңді,</w:t>
        <w:br/>
        <w:t>екінші арынды - "Астана ақшамы" газетінің ойыншылары алды, "Ақк-Барс"</w:t>
        <w:br/>
        <w:t>командасы кола жүлдегері болды, төртінші және бесінші орынды "Инфо-ШЦес” және</w:t>
        <w:br/>
        <w:t>"Арқа ажары” газеттері редакцияларының футболшылары бөлісіп аллы.</w:t>
        <w:br/>
        <w:t>Жеңімпаздарды марапаттау журналистер мерекесінің басты оқиғасы ретінде</w:t>
        <w:br/>
        <w:t>калалык демалыс пен мәлениет бағынын орталық сахнасында өтті. Астаналық.</w:t>
        <w:br/>
        <w:t>журналистерді қала әкімінін орынбасары Сансызбай Есілов, Қазақстан Рсспуб-</w:t>
        <w:br/>
        <w:t>ликасы Презилентінің баспасөз қызметінің басшысы Лев Тараков, ақпарат пен</w:t>
        <w:br/>
        <w:t>қоғамдык келісім вице-министрі Нұралы Бектұрғанов, сондай-ақ өткен салтанаттын</w:t>
        <w:br/>
        <w:t>көп санды демеушілері құттықтады. Оларлын ішінде "Астана" Қоры, "Кибо”,</w:t>
        <w:br/>
        <w:t>“Мәншүк”, "Акмоласельмаш” фирмалары, сондай-ақ журналистерлің мерекесін</w:t>
        <w:br/>
        <w:t>дайындау мен өткізуге тікелей катысқан қала ұйымдарынын, қызметтерінін,</w:t>
        <w:br/>
        <w:t>всдомстволарынын және кала әкімдігінің өкілдері қатысты.</w:t>
        <w:br/>
        <w:t>Мерекенін ансап күткен және қуанышты бөлімі Астана туралы, астананың</w:t>
        <w:br/>
        <w:t>тұсаукесер тойы туралы үздік жұмысы үшін журналистер байқауы қатысушыларын</w:t>
      </w:r>
    </w:p>
    <w:p>
      <w:r>
        <w:t>Марапаттау салтанаты болды.</w:t>
        <w:br/>
        <w:t>Газеттегі үздік жариялым байкауында ) баспа жұмыстары қатысты; үздік ралио-</w:t>
        <w:br/>
        <w:t>хабарға 5 редакциялық ұжым мен жеке ралножурналистер; үздік телебағдарламаға</w:t>
        <w:br/>
        <w:t>ІІ жеке және ұжымдық жұмыстар катысты.</w:t>
        <w:br/>
        <w:t>3% АСТАНА ТЫНУМФЕЗАВИСИМОСТІ7?АНЫ</w:t>
        <w:br/>
        <w:t>Сәйкк ТҮГЕЛ ---..-- ындлан ыы д &gt; Ш .2- ыы ы</w:t>
        <w:br/>
        <w:t>2 наурызда калалык баспасөз клубынын конактары Мәскеудегі Үлкен Театрдың</w:t>
        <w:br/>
        <w:t>бас директоры, Кеңес Одағының халық әртістері Влалимир Васильев пен Екатерина</w:t>
        <w:br/>
        <w:t>Максимова болды.</w:t>
        <w:br/>
        <w:t>4 наурызда Астана қаласынын халқын әлеумсттік корғау басқармасының басшысы</w:t>
        <w:br/>
        <w:t>Демеуова Айгүл Сағалатқызымен баспасөз конференциясы өткізілді. Ол жур-</w:t>
        <w:br/>
        <w:t>налистерге астана тұрғындарын зейнетақымен қамтамасыз етуді жақсарту бойынша</w:t>
        <w:br/>
        <w:t>басқарманың іс-әрекеті туралы әнгімеледі.</w:t>
        <w:br/>
        <w:t>10 наурызда әкімнің баспасөз қызметі және қалалық баспасөз клубының бас-</w:t>
        <w:br/>
        <w:t>тамасымен журналистер Ресейдің танымал әртістері Лановай Василий Семенович-</w:t>
        <w:br/>
        <w:t>пен жанс Чурсина Людмила Алекссевнамен кездесті.</w:t>
        <w:br/>
        <w:t>11 наурызда Акмола қаласы әкімінің баспасөз қызметі калалық баспасөз клуб</w:t>
        <w:br/>
        <w:t>кенесімен бірлесіп, Қазакстан Республикасынын астанасы туралы үзлік журналистік</w:t>
        <w:br/>
        <w:t>жұмыс үшін Ақмола қаласының әкімінін сыйлығы туралы Ережені және 1998</w:t>
        <w:br/>
        <w:t>жылдың үздік журналисі байқауы туралы Ережені әзірледі.</w:t>
        <w:br/>
        <w:t>14 наурызда қалалық баспасөз клубы құқық қорғау органдарымен бірге коғамдық</w:t>
        <w:br/>
        <w:t>тәртіпті сактау сұрактары бойыншы рейлтерді жүргізді. Рейлтердің нәтижелері</w:t>
        <w:br/>
        <w:t>бойынша журналистермен брифинг жүргізілді.</w:t>
        <w:br/>
        <w:t>2-5 сәуірде баспасөз клубы жойқын құрылыстың барысымен шетел акпарат</w:t>
        <w:br/>
        <w:t>құралдарының өкілдерін таныстыру және Қазақстан Республикасынын жана</w:t>
        <w:br/>
        <w:t>астанасын халықаралық тұсаукесері мақсатында шетел журналистерінің үлкен</w:t>
        <w:br/>
        <w:t>тобынын жана астанаға келуін ұйымдастырды. Сол уақытта бұл батыл және ержүректі</w:t>
        <w:br/>
        <w:t>бастама болды. Іс-шараның ұйымдастырушылары мұндай киын іске кірісіп, тәуекелге</w:t>
        <w:br/>
        <w:t>бел буды. 60 ақпараттык агенттіктердің арасында “Рейтер”, "Си-Эн-Эн”, “Би-Би-</w:t>
        <w:br/>
        <w:t>Си”, "Ассошизйтед-пресе”, "Франс-пресс”, "Синьхуа", "ИТАР-ТАСС”, ОРТ, РТР,</w:t>
        <w:br/>
        <w:t>“Мир”, "Известия", "Российская газета", "Комсомольская пранда”, "Независимая</w:t>
        <w:br/>
        <w:t>галеті”, "Деловыс люди”, “Интерфакс”, "Заман Казахстан”, "Ралио Свобода” және</w:t>
        <w:br/>
        <w:t>г.б. жетекші журналистері болды. Олар қаланың назар аударарлық орындарымен</w:t>
        <w:br/>
        <w:t>таныстырылды. "Егемен Қазақстан”, "Казахстанская правда”, "Панорама", "Деловая</w:t>
        <w:br/>
        <w:t>неделя” газеттерінін журналистері бұл іс-шараларға белсенді түрде қатысты. Бұл</w:t>
        <w:br/>
        <w:t>күндері “Жас Алаш" газеті жана астанада өзінің корпунктін ашты. Тәуелсіз Қазак-</w:t>
        <w:br/>
        <w:t>станнын жас астанасы өміріне "Экспресс-К”. “Айғақ”, "Түркістан" газеттері өз нөмір-</w:t>
        <w:br/>
        <w:t>дерін арнады. “Хабар” ягенттігі Московская көшесінің ғимаратында коныстайын</w:t>
        <w:br/>
        <w:t>тойлап өтті. Бұл маңызлы іс-шараны "КТК”,"31 канал”, "Казакстан" телсарналары-</w:t>
        <w:br/>
        <w:t>ның журналистері мен операторлары кеңінен баяндады.</w:t>
        <w:br/>
        <w:t>3 сәуірде Оқушылар сарайында Астана қаласынын әкімі Ә.Р.Жақсыбекав аста-</w:t>
        <w:br/>
        <w:t>налағы бірінші ірі баспасөз конференциясын өткізді. Оған әртүрлі бұкаралыкакларат</w:t>
        <w:br/>
        <w:t>құралдарын көрсететін 255 журналистер катысты. Мұның барысында журналистер</w:t>
        <w:br/>
        <w:t>өткір, тіпті киянқы сұрақтарға нақты жауап берілген өте қызықты әнгімелесу өтті.</w:t>
        <w:br/>
        <w:t>Бұл іс-шара көпшіліктін есінде, астаналық баспасөз тарихындағы манызды оки-</w:t>
        <w:br/>
        <w:t>ғалардың бірі ретінде қалды.</w:t>
        <w:br/>
        <w:t>4 сәуір - калалық баспасөз клубының өмірінде ерекше мәні бар күн. Бүл күні</w:t>
        <w:br/>
        <w:t>әлемнің, ТМД және біздің республикамыздың жетекші БАҚ-тың шетелдік</w:t>
        <w:br/>
        <w:t>журналист әріптестері шақырылған клуб кенесінін кеңейтілген мәжілісі өтті. Бұл</w:t>
        <w:br/>
        <w:t>форумның катысушылары ақпараттык нарыктын екпінлі өсуін, барлық аспектілер-</w:t>
      </w:r>
    </w:p>
    <w:p>
      <w:r>
        <w:t>дегі астаналық өмірдін белсенді рөлін ескеріп. астаналық және шетелдік баспасөз</w:t>
        <w:br/>
        <w:t>қызметкерлеріне арнап, жаңа мекемені үйымдастыруды шешті. Ол Астана қаласы-</w:t>
        <w:br/>
        <w:t>ның Халықаралық баспасөз орталығы деп аталды. Оның күрметті Презиленті ретінде</w:t>
        <w:br/>
        <w:t>Төлеген Мұхамеджанав, ал аткарушы директоры және Халықаралық баспасөз</w:t>
        <w:br/>
        <w:t>орталығының тікелей басшысы балып журналист Сәдібек Түгел тағайындалды. Коп-</w:t>
        <w:br/>
        <w:t>теген қызықты бастамалардын тарихы, осы 1998 жылғы 4 сауірден бастау алалы.</w:t>
        <w:br/>
        <w:t>Бұл күннен бастап Халықаралық баспасөз орталығы астананын барлык жур-</w:t>
        <w:br/>
        <w:t>налистерінің кездесуі мен карым-қатынасының орнына айналды. Мұнда күн сайын</w:t>
        <w:br/>
        <w:t>қала мен калалык ұйымдардың барлық дерлік басшыларымен, министрліктер,</w:t>
        <w:br/>
        <w:t>АЗТАМА - ТЕПЛМИІ ӨР ІКПЕРЕЗДЕКСЕ і- маматытетоақкасынын | 33</w:t>
        <w:br/>
        <w:t>|хАттык академиялық ктапқанАры |</w:t>
        <w:br/>
        <w:t>сай ТҮГЕЛ ---- ы</w:t>
        <w:br/>
        <w:t>Астаналық журналистер мен редакциялық ұжымдардың жұмысын бағалайтын</w:t>
        <w:br/>
        <w:t>комиссияның қызу жұмысының нәтижесінде Астана туралы үздік журналистік</w:t>
        <w:br/>
        <w:t>жұмысы байқауының жеңімпазы болып журналист Тілеуғабыл Боранғалиұлы</w:t>
        <w:br/>
        <w:t>танылды (“Егемен Қазақстан”)</w:t>
        <w:br/>
        <w:t>Журналистік байқауының женімпаздары ретінде Астана каласы әкімінін күрмет</w:t>
        <w:br/>
        <w:t>грамоталары мен көтермелеу жүлделерімен мыналар марапатталды: Артур</w:t>
        <w:br/>
        <w:t>Мельников (КР ТРКУ, Бағдат Ілиясона (“Акмолинская правда”), Анар Тілеуханова</w:t>
        <w:br/>
        <w:t>(КРТРК)</w:t>
        <w:br/>
        <w:t>Мына номинацияларбаймнша женімпаздар болып танылғандар: "Газеттерде үзлік</w:t>
        <w:br/>
        <w:t>жариялауы үшін” -- "Егемен Казақстан” газетінін редакциялық ұжымы; "Үздік теле-</w:t>
        <w:br/>
        <w:t>бағдарламасы үшін” - “Хабар” агенттігінің орталық бюрасы; "Үздік ралиобағдарла-</w:t>
        <w:br/>
        <w:t>масы үшін” &gt;- Астанадан хайар тарататын ҚР ТРК казақ ралиосы.</w:t>
        <w:br/>
        <w:t>Көтермелеу жүллелерімен және бағалы сыйлықтарымен бұқаралық акпарат</w:t>
        <w:br/>
        <w:t>құралдарының ондаған өкілдері марапатталған, аның ішінде Астанала жұмысістейтін</w:t>
        <w:br/>
        <w:t>ақпарат агенттіктері.</w:t>
        <w:br/>
        <w:t>Солан кейін Журналистер күні калалық мәлениет және демалыс бағында өнер</w:t>
        <w:br/>
        <w:t>шеберлерінің мерекелік көншертімен. байқау жеңімпаздары құрметіне арналған</w:t>
        <w:br/>
        <w:t>фуршетімен, әсем би кешімен жәнс журналистер отбасыларынын Демалуымен</w:t>
        <w:br/>
        <w:t>жалғастырылды.</w:t>
        <w:br/>
        <w:t>5 шіллеле конакта Халықаралық баспасөз орталығында белгілі балетмейстер Болат</w:t>
        <w:br/>
        <w:t>Аюханов болды</w:t>
        <w:br/>
        <w:t>8 шілделе газет пен журнал және телекомпания бас редакторларынын катысуымен</w:t>
        <w:br/>
        <w:t>жетілдірілген журналистік Шшейерлігі мен жұрналистер этикасын сақтау мәселелері</w:t>
        <w:br/>
        <w:t>жөнінде Астана қаласының Халықаралық баспасөз орталығының Кеңесі өтті.</w:t>
        <w:br/>
        <w:t>15 шілделе конакта казак-түрік лицейінін басшылары болды.</w:t>
        <w:br/>
        <w:t>17 шілдеде Астана қаласынын жастар Парламенті журналистерге арналған</w:t>
        <w:br/>
        <w:t>баспасөз конференциясын өткізді.</w:t>
        <w:br/>
        <w:t>2й шілдеде Астана қаласынын Халықаралық баспасөз орталығы Кенесінің</w:t>
        <w:br/>
        <w:t>мүшелері құрылыс обьектілеріне барды, құрылысшылармен кездесті,</w:t>
        <w:br/>
        <w:t>22 шілледе Астана каласынын Сәбилер үйі лиректоры А. Бергеновамен баспасөз</w:t>
        <w:br/>
        <w:t>конференциясы өтті</w:t>
        <w:br/>
        <w:t>23 шілдеде елдін белгілісуретшілері - Б.Бапишевпен, М.Мансуровпен, К.Мола-</w:t>
        <w:br/>
        <w:t>шенпен баспасал конференциясы өтті.</w:t>
      </w:r>
    </w:p>
    <w:p>
      <w:r>
        <w:t>24 шілдеде журналистердің "дөңгелек үстел" басында денсаулық сақтау, білім,</w:t>
        <w:br/>
        <w:t>мәлениет мәселелерімен айналысатын қалалық баскару өкілдерімен, мекеме мен</w:t>
        <w:br/>
        <w:t>тедомстволарымен, имам «ра й зулламен, православ ғибалатханасынын бас шысымен,</w:t>
        <w:br/>
        <w:t>католикалық шіркеуінің пастаоры Иванмен және уағыздаушы Юриймен кездесу өтті.</w:t>
        <w:br/>
        <w:t>Осы кездесу "Жетім балаларға арналады” атты телемарафонды өткізу дайындығына</w:t>
        <w:br/>
        <w:t>байланысты көп мәселелерді шешуге мүмкіндік берлі.</w:t>
        <w:br/>
        <w:t>31 шілдеде Астана қаласынын Халықаралық баспасөз орталығында БАҚ өкіл-</w:t>
        <w:br/>
        <w:t>дерінің қатысуымен Астана қаласы әкімінің орынбасары, белгілі композитор, Астана</w:t>
        <w:br/>
        <w:t>қаласының Халықаралық баспасөз орталығының күрметті президенті Төлеген Мұха-</w:t>
        <w:br/>
        <w:t>меджанантын 50 жыл мерейтойына арналған салтанатты іс-шара өтті.</w:t>
        <w:br/>
        <w:t>3 тамызда Астана қаласының Халықаралық баспасөз орталығы дактор Мадина</w:t>
        <w:br/>
        <w:t>Құралованың клиникасына журналистердің келуін ұйымдастырды. М.Құралова</w:t>
        <w:br/>
        <w:t>белгілі офтальмолог Святослав Федоровтың оқушысы болып табылады</w:t>
        <w:br/>
        <w:t>7 тамызда "ЮКСИТ” фирмасынын басшыларымен баспасөз конференциясы өтті;</w:t>
        <w:br/>
        <w:t>Сән үлгілері көрсетілді.</w:t>
        <w:br/>
        <w:t>Әтамызда Халыкаралық баспасөз орталығында Астана қаласының Ғазиза Жұба-</w:t>
        <w:br/>
        <w:t>нона атындағы филармониянын ішекті квартеті боллы. Музыканттар журналистер-</w:t>
        <w:br/>
        <w:t>Дің сұрақтарына жауап берлі және оларды өздерінін жоғары шеберлігімен куантты</w:t>
        <w:br/>
        <w:t>АӘТАҚА- ТЕІСМЕН ӨРІЗДЕТЕКПЕНУІЕ %</w:t>
        <w:br/>
        <w:t>саааша АСТАНА - ЖҰРҰЙЫҒЫ ЕЛІМІНН</w:t>
        <w:br/>
        <w:t>29 мамырда астаналық биспасаз қызметі Астана қаласынын әкімі Әділбек</w:t>
        <w:br/>
        <w:t>Жаксыбековпен жана астананын халықаралық тұсаукесерін дайындау мен өткізу</w:t>
        <w:br/>
        <w:t>сұрақтары бойынша "Қазақстан- |” телсарнасынла тікелей эфирлі ұйымластырды.</w:t>
        <w:br/>
        <w:t>30 мамырда Астана каласының Халықаралық баспасөз орталығында карат</w:t>
        <w:br/>
        <w:t>фелераниясыныңатқарушы директоры Қайыртай Сарманон пен Жапониядан келгелі</w:t>
        <w:br/>
        <w:t>қаратз-кекусинкан халыкаралық фелерациясынын президенті Сампей Кейджидін</w:t>
        <w:br/>
        <w:t>қатысуымен басласөз конференинясы ұйымдастырылды.</w:t>
        <w:br/>
        <w:t>Ясәкірден | маусымға лейін 15 баспасөз көнференциялары; брифингтері. Астана</w:t>
        <w:br/>
        <w:t>қаласынын Халықаралық баспасөз орталығы кенесінің 12 мәжілісі, құқық көрізу</w:t>
        <w:br/>
        <w:t>органдарымен ізірге І7 ре ".27лөнгелек үстел” өткізілді. Жетекші журналистердің</w:t>
        <w:br/>
        <w:t>пікірініше, Астана қаласынын Халықаралық баспасоорталығы кысқа уақытаралы-</w:t>
        <w:br/>
        <w:t>ғынлаМАСС-МЕДИА-да жоғары сенім мен танымалдылықғы жаулап аллы. лайық</w:t>
        <w:br/>
        <w:t>ты қызмет ететін имилж-орталығына. барлық журналистерлін кезлссулері орнына</w:t>
        <w:br/>
        <w:t>айналды. Халыкаралық баспасөз орталығынын жұмысы Астана каласында ғанаемес,</w:t>
        <w:br/>
        <w:t>сонымен катар республикала және шетелде белгілі болды</w:t>
        <w:br/>
        <w:t>5 маусым - Астана каласы Халықаралық Ойспасөл орталығының өмірінле тарихи</w:t>
        <w:br/>
        <w:t>күн. Бұл күні аспасөз конференциясын ұйымдастырды, олардың біріншісі 9.00</w:t>
        <w:br/>
        <w:t>да. ал бссінші баспасөз конференциясын әкім Әлілбек Жақсыбекон пен Көлік</w:t>
        <w:br/>
        <w:t>мипиетрі Еркін Қалневтін катмсуымен түнгі сағат бірде әткізді,</w:t>
        <w:br/>
        <w:t>Қ маусымда Халықаралық блспасе&gt; орталығында Алматы қаласынын әкімі</w:t>
        <w:br/>
        <w:t>Б.Б.Храпуновпен басиасөзконферснииясы жүргізіллі. Баспасөзкенференциясының</w:t>
        <w:br/>
        <w:t>жұмысына белгілі кинояктер Асанәлі Әзімош пен Алматылан келген мәлениет пен</w:t>
        <w:br/>
        <w:t>өнерлін көштетен басқа да қайраткерлері қатысты</w:t>
        <w:br/>
        <w:t>9 маусымда Қазақстан Республикасының жана астанасы - Астана қаласының</w:t>
        <w:br/>
        <w:t>халықаралық. тұсаукесер тойын жариялау мақсатында ірі шетелдік және отандық</w:t>
        <w:br/>
        <w:t>ақпараттық агенттік тер, ғазот-журналлар мен теле -ралиокомпания ар шақырылды.</w:t>
        <w:br/>
        <w:t>ері Астана қаласынын 450-нен артық журналистері келді. Қазақстан</w:t>
        <w:br/>
        <w:t>Республикасы Президенті әкімшілігінің басшысы А.Есімовтын шешімі бойынша</w:t>
        <w:br/>
        <w:t>Қашкетін Республикасынын жана астаишсы - Астана каласының халықаралык</w:t>
        <w:br/>
        <w:t>тұсаукесер тойының Пірегей баспас орталығы құрыллы.</w:t>
      </w:r>
    </w:p>
    <w:p>
      <w:r>
        <w:t>Баспасөз ортылығының баланысы Прсзилент баспасөз қызметінің басшысы</w:t>
        <w:br/>
        <w:t>араковЛен Юрьевич.онынірінші орынбасары және штай басшысы Астана қаласы</w:t>
        <w:br/>
        <w:t>әкімінін блетаеөз хатшысы Сәлбек Түгел 1йғайы ды. Тұсаукесер тойының</w:t>
        <w:br/>
        <w:t>баспасөз орталығы 199% жылғы маусымның 5-нен 11-не дейін өтті</w:t>
        <w:br/>
        <w:t>Қазақстан Республикасынын Презиленті Н.Ә.Назарбасвтын Астана қаласының</w:t>
        <w:br/>
        <w:t>халықаралык тұсаукесер тойына арналған шетел және атандық журналистері үшін</w:t>
        <w:br/>
        <w:t>баспасөз конференциясы ұйымдастырылды.</w:t>
        <w:br/>
        <w:t>10 маусымда түсаукесер гойынын баспасөз орталығының басшылығымен және</w:t>
        <w:br/>
        <w:t>аланың Халықаралық баспасөз орталығының басшылығымен барлық БАҚ жүр-</w:t>
        <w:br/>
        <w:t>налистері астана тұсаукесері тойының барлық іс-шараларына белсене қатысты.</w:t>
        <w:br/>
        <w:t>Халықара; тык тұсаукесер танын жариялау ӨТТІ ӨТТІ.</w:t>
        <w:br/>
        <w:t>14 маусымла Астана каласынын Халықаралық баспасөз орталығында МЕТ емха-</w:t>
        <w:br/>
        <w:t>нанын ас дәрігері Анисәна Гүлжан Насырқызымен кездесуәтті. Өл емханамен ста-</w:t>
        <w:br/>
        <w:t>нанын денсаулық сактау аумағы қызметкерлерінін көпқырлы іс-әрекеті тұралы</w:t>
        <w:br/>
        <w:t>хапарлалы;</w:t>
        <w:br/>
        <w:t>Жұрналистер с»</w:t>
        <w:br/>
        <w:t>боллы</w:t>
        <w:br/>
        <w:t>І6 маусымда "Инанушки Интернэшнл” тобымен баспасөз көнференнинсы</w:t>
        <w:br/>
        <w:t>өткізілді</w:t>
        <w:br/>
        <w:t>18 маусымда Қазакстан Республикасынын астанасы - Астана қаласына йелгілі</w:t>
        <w:br/>
        <w:t>екрипач. классикалық музыка маэстрасы. "Виртуозы Москны” ансямблінін</w:t>
        <w:br/>
        <w:t>көркемдік басшысы, әлемге белгілі Владимир Спивакон келді.</w:t>
        <w:br/>
        <w:t>есіп, бұл ұжымның жұмысына риза</w:t>
        <w:br/>
        <w:t>нала дәртерлермен к</w:t>
        <w:br/>
        <w:t>да</w:t>
        <w:br/>
        <w:t>15 ХЕНСИМӘСТТТРАЙЫ</w:t>
        <w:br/>
        <w:t>АСТАНА ТОРХУМНС?</w:t>
        <w:br/>
        <w:t>Садыбек ТУГЕЛ</w:t>
        <w:br/>
        <w:t>АСТАНА-</w:t>
        <w:br/>
        <w:t>ТРИУМФ</w:t>
        <w:br/>
        <w:t>НЕЗАВИСИМОСТИ</w:t>
        <w:br/>
        <w:t>СТРАНЫ</w:t>
        <w:br/>
        <w:t>Сажбек ТҮГЕЛ</w:t>
        <w:br/>
        <w:t>--зе----&lt; ПРЕДИСЛОНЙ Е:&lt;-----</w:t>
        <w:br/>
        <w:t>“Астана - трнумф нсзависимости страны" - этом альбом, и книга, н наша</w:t>
        <w:br/>
        <w:t>нетленная памятьо том, как начиналась история рождения самого прекрас-</w:t>
      </w:r>
    </w:p>
    <w:p>
      <w:r>
        <w:t>ного горола на земле, города, имеюшего большас, светлое будушге -- Астаны -</w:t>
        <w:br/>
        <w:t>столицы независимого, сувереннога, лемократическога Казахстана.</w:t>
        <w:br/>
        <w:t>Сначала была илея нашего Презилента Нурсултана Назарбаева. А потом</w:t>
        <w:br/>
        <w:t>все мы стали подвижниками, участниками се реального воплошения В жизнь.</w:t>
        <w:br/>
        <w:t>Сегодня, на мой взгляд, не сталь важно, кто и какой вклад внес все рсализа-</w:t>
        <w:br/>
        <w:t>шію, главное - мечта Гірезидента, нашего народа и кажлого из нас стала по-</w:t>
        <w:br/>
        <w:t>истине ҡрылатой и эти крылья она распранляст все ширс и шире гол от года.</w:t>
        <w:br/>
        <w:t>Наш горол - Астана, который я полюбил всей душой и серлием, о котором</w:t>
        <w:br/>
        <w:t>написал немала книг, һтом числе "Астана-- город солнечной мечты” и другие,</w:t>
        <w:br/>
        <w:t>скоторым жил олним дыханием, будучи пресс-секретарем акима города Аста-</w:t>
        <w:br/>
        <w:t>ны, поражал и продолжиет уливлять всех грандиозиостью замыслов, своей</w:t>
        <w:br/>
        <w:t>красотой и неповторимостью. А ведь эта только начало --десятьлет -- мгнове-</w:t>
        <w:br/>
        <w:t>ние истории. Булушее его, несомневаюсь, преподнесет нам еше очень много</w:t>
        <w:br/>
        <w:t>поларков - нам, нашим детям, һнукам и праннукам, а в целом - всему миру.</w:t>
        <w:br/>
        <w:t>Казахстан, его Президент Нурсултан Назарбаев, наш народ талантливы, спо-</w:t>
        <w:br/>
        <w:t>собны на очень многос,</w:t>
        <w:br/>
        <w:t>Эта книга-альбом рассчитана на массового читателя, Она - окно в мир</w:t>
        <w:br/>
        <w:t>прекрасной столицы - Астаны, в которой мы живем, которую мы созидаем.</w:t>
        <w:br/>
        <w:t>АЗТАКА -</w:t>
        <w:br/>
        <w:t>Особо хотелосьбы полчеркнуть следуюшсее. Первый казах в Казахстане, пер-</w:t>
        <w:br/>
        <w:t>вый Президент суверенной страны, впервые за многие века, а, возможно, иза</w:t>
        <w:br/>
        <w:t>тысячилетия, первым обтединил свой народ и, вопреки всему, взялся за вознеде-</w:t>
        <w:br/>
        <w:t>ние новой, тоже первой, столины</w:t>
        <w:br/>
        <w:t>Для нелалеких нсе перечисленное -- просто совпадения Для разумных жей</w:t>
        <w:br/>
        <w:t>свидетельство того, чтоони вснос нремя слелали правильнуюстанку на Нурсулта-</w:t>
        <w:br/>
        <w:t>на Назарбаева, сначала понерили в его мудрость, а теперь их В этом убедила</w:t>
        <w:br/>
        <w:t>практика,</w:t>
        <w:br/>
        <w:t>«Остановись, мгновенис! Ты прекрасна!»- всвое время написал поэт. Самое</w:t>
        <w:br/>
        <w:t>прекрасное мгновение для нашей страны и ес народа произошло тогда, когда</w:t>
        <w:br/>
        <w:t>принятый 16 декабря 1991 года Конституционный Закон о ғосударственной неза-</w:t>
        <w:br/>
        <w:t>висимости Республики Казахстан возвесстил мируотам, что на бескрайних прос</w:t>
        <w:br/>
        <w:t>торах, раскинувшихея всамом сердие Евразийского континентаи издревле имсе-</w:t>
        <w:br/>
        <w:t>нұусмых Великой степью, появилосьна свет нонде самостоятельнве государство,</w:t>
        <w:br/>
        <w:t>Особую роль в становлении имилжа независимости Казахстана в мировом</w:t>
        <w:br/>
        <w:t>сообшестне, конечно же, сыграли такие элементы гасударственности, как его</w:t>
        <w:br/>
        <w:t>держанные символы: Флаг, Герб, Гимн.</w:t>
        <w:br/>
        <w:t>Ведьименновних заключен луховно-нранственный и илеолатический смысл,</w:t>
        <w:br/>
        <w:t>форм Ируюпи й унажениек гасударст венности, вы зываюший интерес ин законное</w:t>
        <w:br/>
        <w:t>чуүнство гордости за страну, гражданином которой ты янлясшься, ибо есть</w:t>
        <w:br/>
        <w:t>АБТАМА: ТӨМЕН (ЛЕ ІМЕРЕКТЕУСЕ 2!</w:t>
        <w:br/>
        <w:t>АСТАНА: ЖЕРҰЙЫҒМ ЕЛІМНІҢ</w:t>
        <w:br/>
        <w:t>ремени никогда нс бынаст много, особенно у тех, кто находится в гуше</w:t>
        <w:br/>
        <w:t>гтандиозных, исторических событий, кто жинет их ритмикой и пульсом,</w:t>
        <w:br/>
        <w:t>теми большими целями и задачами, которые решает страна, се народ и каждый</w:t>
      </w:r>
    </w:p>
    <w:p>
      <w:r>
        <w:t>из нас, вонлеченный в этот стремительный процесс, когда и час, и лень, и гол</w:t>
        <w:br/>
        <w:t>преврашается в олно мгновение бытия и становитен достоянием нашей памяти.</w:t>
        <w:br/>
        <w:t>Память. Она хранит многое и а многом. В ге запасниках прелостаточно того,</w:t>
        <w:br/>
        <w:t>что запечатлелось навсегда, пока мы живы, и непадвластно забвению., Да и как</w:t>
        <w:br/>
        <w:t>возможно забыть то, чему был сам орғанизатором и участником одновременно-.</w:t>
        <w:br/>
        <w:t>Судыба, это не преунеличение, подарила мне счастливый билет - три года я пра-</w:t>
        <w:br/>
        <w:t>работал прссс-секретарем акима ноной столицы, за это время пронел около ты-</w:t>
        <w:br/>
        <w:t>сячи брифингов и пресс-конференций, открыл два пресс-клуба, стоял у истоков</w:t>
        <w:br/>
        <w:t>становления столичных пресс-служб, электронных и печатных изланий и так</w:t>
        <w:br/>
        <w:t>далес. Скажу тақ, кажлос мероприятие - этолюди иеше раз люли - талантливыс,</w:t>
        <w:br/>
        <w:t>оригинальные, интересные во всех смыслах. Многос я отдавал им, но больше</w:t>
        <w:br/>
        <w:t>всего они дарили мнев пропессе абцения - свай опыт, знания, нидение настая-</w:t>
        <w:br/>
        <w:t>шего и будушего нашей новой столицы.</w:t>
        <w:br/>
        <w:t>«Память подсказывдет - 1999 год, весна, открытие нового парка, заложен-</w:t>
        <w:br/>
        <w:t>ного в Юго-восточной части горола. Присутетвует Презилент, с ним - члены</w:t>
        <w:br/>
        <w:t>правительства, депутаты, сенаторы, руковолстио города, журналисты. Нурсултан</w:t>
        <w:br/>
        <w:t>Абишевич посадил дерено, после чего сга окружили журналисты, и посыпались</w:t>
        <w:br/>
        <w:t>вопросы. Глава государства рассказал, каким он нидит новый парк -- зеленым,</w:t>
        <w:br/>
        <w:t>цветушим, как юная столица... И влругодин из журналистов залает неожиланный</w:t>
        <w:br/>
        <w:t>вопрос: «Как будет назынаться парк?» Президент не растерялся: «Может быть,</w:t>
        <w:br/>
        <w:t>вы мне подскажете?» И тогда я прелложил: «А что, если мы назовем парк «Жер-</w:t>
        <w:br/>
        <w:t>Уйюк» - земля обетонаниая, Веліь все знают нашего казахского путешестненника,</w:t>
        <w:br/>
        <w:t>мыслителя, философа, исследователя - легендарного Асана Қайгн, қоторый</w:t>
        <w:br/>
        <w:t>искал эсмлю обетованную и считал, что это будет земля Сарыарки».</w:t>
        <w:br/>
        <w:t>И Презилент подлержал мою илею! С тех пор этот парк, нөзле Т «Евразия»,</w:t>
        <w:br/>
        <w:t>так и называется «Жер-Уйюк». Он действительно символизирует красоту кран,</w:t>
        <w:br/>
        <w:t>города, нахоляшегося в самом центре Евразии, Кстати, этот пример очень по-</w:t>
        <w:br/>
        <w:t>казателен -- прекрасно характеризируст личность нашего Президента, его демо-</w:t>
        <w:br/>
        <w:t>кратичность, готовность полдержать любое начинание - если оно перспектив-</w:t>
        <w:br/>
        <w:t>ое, стояшсе.</w:t>
        <w:br/>
        <w:t>Казалоеь бы, простой, человечный случай, Но это только на первый нзгляд.</w:t>
        <w:br/>
        <w:t>На самом деле, если влуматьея, он гоорит об очень многом и, прежде псего, 0</w:t>
        <w:br/>
        <w:t>нашем Президенте Нұрсултане Абишевиче Назарбаене, делам которого ненедом</w:t>
        <w:br/>
        <w:t>горизонт, қак о человеке с Большой буквы, мудром, талантливом, умном, дально-</w:t>
        <w:br/>
        <w:t>зорком в сваих көнкретных слонах, реальных делах, поступках. Доказательство</w:t>
        <w:br/>
        <w:t>8 АСТАНА ТЕНУМФ НЕЗАВИСИМОСТИ СТРАН</w:t>
        <w:br/>
        <w:t>245 проектов и 67 описаний будушего Герба РК победил самый совершенный</w:t>
        <w:br/>
        <w:t>символ, имеюший форму круга, особо ценяшегося в среде коченников. Круг -</w:t>
        <w:br/>
        <w:t>символ жизни, печности. Центральным элементом, вобравшим в себя основную</w:t>
        <w:br/>
        <w:t>идею казахстанского Герба, янлястся кругоное навершие купола казахской юрты.</w:t>
        <w:br/>
        <w:t>Шанырак -- символ семейнаго благополучия, мира, спокайствия. Зенитное</w:t>
        <w:br/>
        <w:t>отперстие юрты --тундык -- словно солнце на фоне мирноготолубаго неба. Уыки,</w:t>
        <w:br/>
        <w:t>удерживаюицие купол, напоминают лучи солнца - истачника тепла и жизни.</w:t>
        <w:br/>
        <w:t>Языком геральдики Жандарбек Малибеков и Шота Уалиханав сумели отразить</w:t>
        <w:br/>
        <w:t>в Гербе миролюбивую сушноасть казахов, государство образуюшей нацин,</w:t>
        <w:br/>
        <w:t>коренного этноса, призываюшего все народы республики под обший шанырак,</w:t>
        <w:br/>
        <w:t>стремяшегася Ппревратить Казахстан в обіций дом, в котором все равны.</w:t>
        <w:br/>
        <w:t>Қем бы мы ни были, помнить должны все: у всех казахстанцев вместе и у</w:t>
        <w:br/>
        <w:t>каждого в отдельности есть наш обший лом, наш шанырак, обшая гостеприим-</w:t>
        <w:br/>
        <w:t>ная, надежная и прочная, лобрая крыша над головой -- наша Родина, наш свет-</w:t>
        <w:br/>
        <w:t>лый, солнечный и любимый Казахстан. Есть наше обшсе достоянис - однонсбо</w:t>
        <w:br/>
        <w:t>на нсех, светяшее для нас всех солнце, вершины гор, спокайная гладь голубых</w:t>
        <w:br/>
        <w:t>өзер и наши степные реки,</w:t>
      </w:r>
    </w:p>
    <w:p>
      <w:r>
        <w:t>И за все это мы все вместе и кажлый из нас в отдельности в отвсте. А разве</w:t>
        <w:br/>
        <w:t>абостренно остро не чувствуем мы все во время исполнения Гимна, какос счасты:</w:t>
        <w:br/>
        <w:t>выпала на судыбу нашего поколения - быть гражданином суверенного Казах-</w:t>
        <w:br/>
        <w:t>стана, нести өтвететвенноастьза справедливый и спокойный миропорялок нашего</w:t>
        <w:br/>
        <w:t>бытия. Имея морально-организуюшее эначенне, Гимн сплачивает нас насозида-</w:t>
        <w:br/>
        <w:t>ние конкурентоспособного государства, сумевшего за 15 лет независимости</w:t>
        <w:br/>
        <w:t>заставить мир считаться с собой.</w:t>
        <w:br/>
        <w:t>«Если мы хотим. - говорил Нурсултан Назарбаев, -- стать уважаесмой и</w:t>
        <w:br/>
        <w:t>конкурентоспосабной страной, то мыдалжны бытьединой и сплоченной напией,</w:t>
        <w:br/>
        <w:t>Напией, которая булет интегрирована обшими цпенностями, с гармоничной язы-</w:t>
        <w:br/>
        <w:t>ковой средой, нацией, которая устремлена в будушее». Говоря ороли и значении</w:t>
        <w:br/>
        <w:t>Гашек ТҮГЕЛ</w:t>
        <w:br/>
        <w:t>государственной атрибутики, вновь хотелось бы обратиться ксловам Президента</w:t>
        <w:br/>
        <w:t>отом,что государственный язык - такой же символ государства, как Флаг, Герб,</w:t>
        <w:br/>
        <w:t>Гимн, с которых начинается Родина.</w:t>
        <w:br/>
        <w:t>И еше об олном очень важном символе госуларственности -- еимноле прези-</w:t>
        <w:br/>
        <w:t>дентского правления. 29 декабря 1995 года Президент Казахстана Н.Назарбаев</w:t>
        <w:br/>
        <w:t>сшоим Указом 82736 үтверлил штандарт Презилента Казахстана. Он представ-</w:t>
        <w:br/>
        <w:t>ляет собой прямаугольное голубое полотнише с соотношением сторон, равным</w:t>
        <w:br/>
        <w:t>223, в центре которога находитея золотистый круг, 8 который вписана фигура</w:t>
        <w:br/>
        <w:t>юного вожая эпохи саков («саки» - обобшаюшес название қочевых племен</w:t>
        <w:br/>
        <w:t>АЗТАҚА- ТІМЕН ӨРІМЕРЕХЕМСЕ %</w:t>
        <w:br/>
        <w:t>ғыш әкімі, қазір президент</w:t>
        <w:br/>
        <w:t>әкімшілігінін басшысы болып істейтін</w:t>
        <w:br/>
        <w:t>Әділбек Ыірыскелліүлы Жақсыбеков</w:t>
        <w:br/>
        <w:t>Перный аким столипы,</w:t>
        <w:br/>
        <w:t>ныне руководитель администрацин</w:t>
        <w:br/>
        <w:t>Президента страны</w:t>
        <w:br/>
        <w:t>Джақсыбеков Алильбек</w:t>
        <w:br/>
        <w:t>Рыскельдинович</w:t>
        <w:br/>
        <w:t>Тһе Мезғ АКіт өГіһе саріді,</w:t>
        <w:br/>
        <w:t>Жайһек Бізкейійпөмісі: Пейайтіһекор,</w:t>
        <w:br/>
        <w:t>діргезені, Ме Нғай д Ргезіенінеі</w:t>
        <w:br/>
        <w:t>Айтілізкалон</w:t>
        <w:br/>
        <w:t>На вернемел вновьк истокам. Говаря о политическай дальнозоркасти Ну</w:t>
        <w:br/>
        <w:t>тана Назарбаева, о его решительности и стойкости и, если хотите, мужестше,</w:t>
        <w:br/>
        <w:t>невольно нспоминагтся тақай эпизод из широко известной книги Сайита Мука-</w:t>
        <w:br/>
        <w:t>нова «Промелькнувший метеор»! «Доживдосемилесятилет, хан Абылай заболел</w:t>
        <w:br/>
        <w:t>и призвал к себе верного Һухар-Жырау.</w:t>
        <w:br/>
        <w:t>-- Естьли неисполненнығ мечты, пожелан ия?- спросил его старый мулрен.</w:t>
        <w:br/>
        <w:t>Абылай с сожалением праизнес:</w:t>
        <w:br/>
        <w:t>- Пролито много крови, но если бы я не пролинал се, 10 это сделали бы мон</w:t>
        <w:br/>
        <w:t>нраги;</w:t>
        <w:br/>
        <w:t>Мой нарол так и не үспел повернуться лицом к матушке-земле, не успел я</w:t>
        <w:br/>
        <w:t>построить города;</w:t>
      </w:r>
    </w:p>
    <w:p>
      <w:r>
        <w:t>Не успел-таки обьелинить нарол, много в нем аказалось раскольников...»</w:t>
        <w:br/>
        <w:t>КҠазалось бы, допустимо ли проводить параллели между тем и нынешним</w:t>
        <w:br/>
        <w:t>днем? Трезвиый, холодный, расчетливый разум говоритнам, что полобнае вполнс</w:t>
        <w:br/>
        <w:t>возможно. Возможно потому, чтосокравенные, мечты Абылая нашли поплоше-</w:t>
        <w:br/>
        <w:t>ние в конкретных делах нашеғо Президента Нурсултана Назарбаева.</w:t>
        <w:br/>
        <w:t>Наше обшество жинетсегодиян мире исатласии и всетда находится насторонс</w:t>
        <w:br/>
        <w:t>тех, ктолвумя руками голасует талькоза добрасоседскис отиошения, за чистбе,</w:t>
        <w:br/>
        <w:t>безоблачное нейо над нашей Землей, за честног, плолотворнае сотрудничсство</w:t>
        <w:br/>
        <w:t>состранами дальнегои ближнеголарубежья, ради разумного решения политичес-</w:t>
        <w:br/>
        <w:t>ких, экономических и соппальных проблем.</w:t>
        <w:br/>
        <w:t>Если далыпе комментировать слана сожаления Абылая, То и им находится</w:t>
        <w:br/>
        <w:t>краснорсчивос, опять же, реальнов полтвержление. Повернулея ли наш нарол</w:t>
        <w:br/>
        <w:t>Линомк матери-земле? Повериулея. Сонсем недавно мы отпразднонали 50-летие</w:t>
        <w:br/>
        <w:t>содня освосния целинных изалеожных земель. Миногие первоцелинники за свои</w:t>
        <w:br/>
        <w:t>самоотверженные, добрыс дела были награжлены юбилейными мсдалями, их</w:t>
        <w:br/>
        <w:t>слава и почет не меркнут за лалью дней, за далью лет,</w:t>
        <w:br/>
        <w:t>58 АСТАНА ТРИУМФ</w:t>
        <w:br/>
        <w:t>СИМӘСТИ СТРАНЫ</w:t>
        <w:br/>
        <w:t>Сәлібек ТҮГЕЛ --</w:t>
        <w:br/>
        <w:t>29 тамызда журналистер туриям аумағында қызмет ететін қала ұйымдары мен</w:t>
        <w:br/>
        <w:t>фирмаларының басшыларымен кездесті. Бұл кездесу алдағы (5-6 кыркүйек) "Қысқы</w:t>
        <w:br/>
        <w:t>демалыс 2002-2003" республикалық туристік жәрменке көрмесіне арналды.</w:t>
        <w:br/>
        <w:t>30 тамызда Астананың қонағы, бізге украиндык Днепродзержинск қаласынан</w:t>
        <w:br/>
        <w:t>келген спорт ардагері, грек-рим және еркін күрес байынша жаттықтырушы Ежешкий</w:t>
        <w:br/>
        <w:t>Лев Рудольфович болды. Оңын тәрбиеленушілері Украина чемпиондары, одақтық,</w:t>
        <w:br/>
        <w:t>біріншіліктің жүлдегерлері болды. Олардың ішінде аты бүкіл әлемге танылған</w:t>
        <w:br/>
        <w:t>Казакстаннын Презиленті Назарбаев Нұрсұлтан Әбішұлы болды. Журналистермен</w:t>
        <w:br/>
        <w:t>кездесуде Лев Рулолыфонич өзінін естеліктерімен бөлісті.</w:t>
        <w:br/>
        <w:t>7 қыркүйекте “Құлагер” ат спорты клубынын аумағында Журналистердің</w:t>
        <w:br/>
        <w:t>халықаралык ынтымақтастығы күніне арналған журналистердің фестивалі өтті.</w:t>
        <w:br/>
        <w:t>Ұйымдастырушылары - қала әкімдігі мен Халықаралық баспасөз орталығы фести-</w:t>
        <w:br/>
        <w:t>вальдің жоғары деңгейде өтуін жан-жақты қарастырды. Қонактарды қала әкімінің</w:t>
        <w:br/>
        <w:t>арынбасары Т.Мұхамеджанан, журналистика арлагерлері күттықтады. Атспортынын</w:t>
        <w:br/>
        <w:t>айындары ұйымдастырылып, мемлекеттік филармонияның әртістері тамаша кон»</w:t>
        <w:br/>
        <w:t>церт берді.</w:t>
        <w:br/>
        <w:t>Журналистерлін халықаралык ынтымақтастығы күніне арналған,</w:t>
        <w:br/>
        <w:t>МАСС-МЕДИА-нын 1-ші фестивалін өткізу бағларламасы:</w:t>
        <w:br/>
        <w:t>1. Бастаушысы мен ұйымдастырушылары -- Астана қаласының Халыкаралық</w:t>
        <w:br/>
        <w:t>Баспасөз Орталығы.</w:t>
        <w:br/>
        <w:t>2. Өткізу орны - "Құлагер" ат спорты клубының аумағы.</w:t>
        <w:br/>
        <w:t>2. Өткізу күні - 2002 жылы 7 кыркүйек.</w:t>
        <w:br/>
        <w:t>4, Өткізу уақыты - 10-нан 18 сағатка дейін,</w:t>
        <w:br/>
        <w:t>Фестивальдің бағдарламасында:</w:t>
      </w:r>
    </w:p>
    <w:p>
      <w:r>
        <w:t>1: Қарым-қатынас, кездесулер, Астана каласынын Халықаралық баспасөз</w:t>
        <w:br/>
        <w:t>орталығында тіркелген барлық ҺАҚ өкілдерінің тәжірибе алмасуы.</w:t>
        <w:br/>
        <w:t>22 Журналистика ардагерлерінін жі үрналистермен кездесуі.</w:t>
        <w:br/>
        <w:t>3. Аймақтық баспасөз басшыларымен кездесулер, әнгімелесу.</w:t>
        <w:br/>
        <w:t>4. Астана қаласынын Мемлекеттік филармония өнерлері шеберлерінін көншерті.</w:t>
        <w:br/>
        <w:t>5. Ат спортшыларының орындаулары:</w:t>
        <w:br/>
        <w:t>- шабандоздық;</w:t>
        <w:br/>
        <w:t>-- қыз куу;</w:t>
        <w:br/>
        <w:t>теңге алу.</w:t>
        <w:br/>
        <w:t>6. Атта шабу;</w:t>
        <w:br/>
        <w:t>7. Спорттық-бұкаралық іс-шаралар:</w:t>
        <w:br/>
        <w:t>женіл атлетикадан кросс;</w:t>
        <w:br/>
        <w:t>--волейбол;</w:t>
        <w:br/>
        <w:t>-арутбал;</w:t>
        <w:br/>
        <w:t>- бадминтон.</w:t>
        <w:br/>
        <w:t>8, Балык аулау.</w:t>
        <w:br/>
        <w:t>9, Журналистік дискотека.</w:t>
        <w:br/>
        <w:t>12 қыркүйекте журналистермен филология ғылымдарынын докторы, акын,</w:t>
        <w:br/>
        <w:t>көркем аударма шебері, алты кітаптын авторы Тұрсынхан Аблрахманова кездесті.</w:t>
        <w:br/>
        <w:t>1 қыркүйекте Халықаралық баспасөз орталығы тілдерді дамыту бойынша кала-</w:t>
        <w:br/>
        <w:t>лық басқарма басшысы, халык ақыны Конысбай Әбіловтын астананын бұқаралық</w:t>
        <w:br/>
        <w:t>акпарат құралдарының өкілдерімен кезлесуі ұйымдастырылды. Баспасөз конферен-</w:t>
        <w:br/>
        <w:t>шиясының тақырыбы -- Қазақстан халықтарынын ІУ қалалық тілдер фестивалі.</w:t>
        <w:br/>
        <w:t>4 қазанша көпке танымал анші және сазгер Марат Омаровпен баспасөз конферен-</w:t>
        <w:br/>
        <w:t>циясы өтті.</w:t>
        <w:br/>
        <w:t>ГІ қазанда Халықаралық баспасвз орталығының мәжіліс залында кітаптары</w:t>
        <w:br/>
        <w:t>әлемнің көп тілдеріне аударылған казак жазушысы Сәбит Досановтың баспасөз</w:t>
        <w:br/>
        <w:t>конференциясы өтті.</w:t>
        <w:br/>
        <w:t>МОАНА ТИІН ӨРІКШЕРЕХІНЗЕТ 1</w:t>
        <w:br/>
        <w:t>т-ны ы ---се---- АСТАНА - ЖЕРҰЙЫҒЫ ЕЛІМНІҢ</w:t>
        <w:br/>
        <w:t>ра: эличие межауслег ОИ верой, механическим пониновенисм и сознательным дей-</w:t>
        <w:br/>
        <w:t>ствием каждого из нас</w:t>
        <w:br/>
        <w:t>Развс горло реюший над эланиями посольстна сунеренного Казахстана һ</w:t>
        <w:br/>
        <w:t>ғосударствах мира голубой Флаг РК с золотистым национальным орнаментом</w:t>
        <w:br/>
        <w:t>слева, солнисм и паришим силузтом орла виентре (автор флага - Тақен Ниязбеков)</w:t>
        <w:br/>
        <w:t>не зоспринимистея семи как символ своболы, независимости и суверенитета</w:t>
        <w:br/>
        <w:t>республики? Наш Флаг установлен и торло реет воэле здания ООН в Нью-Йоркс:</w:t>
        <w:br/>
        <w:t>Чистый голубой инет Флага РК спидетельствует о единстве народай одноврв-</w:t>
        <w:br/>
        <w:t>менно указывает на ндею неделимости государстна. Мир в пониманин людей</w:t>
        <w:br/>
        <w:t>делится на огромнве миожестшо народов, государств, языков и религий, олнако</w:t>
      </w:r>
    </w:p>
    <w:p>
      <w:r>
        <w:t>наба нал нами остается одно На всех,</w:t>
        <w:br/>
        <w:t>«Все мы- жители олной планеты, пассажиры олнаго корабля», как когда-то</w:t>
        <w:br/>
        <w:t>сказал французский летчик-испытателі и писатель Экзюпери, Светло-Голубой</w:t>
        <w:br/>
        <w:t>шшет небай волы пәспринимдется как единство неба иземли, Эта нет честнасти</w:t>
        <w:br/>
        <w:t>и частоты. С этой точки эрения к политике страны, которая взяла его симнолом</w:t>
        <w:br/>
        <w:t>сиоен государствненности. вмире өтноеятеся с доверительиостмыо и пониманием.</w:t>
        <w:br/>
        <w:t>СИлузт орла на нсм -- стремленне суверенного Ка захстана в высоты мировой</w:t>
        <w:br/>
        <w:t>цинилизанин. Сегодня, когда һесь мир серьезно заготорил об успехах экономи-</w:t>
        <w:br/>
        <w:t>ческих реформ Казахстана, илея о нхожленин РК в числа 50 наиболее развитых</w:t>
        <w:br/>
        <w:t>стран мира обрстаст черты национальной илей; последоватсльно находит свос</w:t>
        <w:br/>
        <w:t>воплошение</w:t>
        <w:br/>
        <w:t>Есе на свете настолько взаимосиялзано., что сеголня горазло аначимее станд-</w:t>
        <w:br/>
        <w:t>вится эстафета поколсний, пресместненность отпов и детей, В предислонин к</w:t>
        <w:br/>
        <w:t>сбориику Выспикоғо «Нерв» Роберт Рождественский удинительна точно перелал</w:t>
        <w:br/>
        <w:t>ошушенис каждого иэ нас: «А нсе дело всудьбе, в төдей личной судьбе, қоторая</w:t>
        <w:br/>
        <w:t>начинается вансе не в момент рожления человека, а торазла раныше, В личной</w:t>
        <w:br/>
        <w:t>челонеческой судьбе, которая никогда не бы наетчсм-то отдельным, обособлен-</w:t>
        <w:br/>
        <w:t>ным от других людских сулей, Она, твоя сульба - частьокишей, огромной сульзы</w:t>
        <w:br/>
        <w:t>тзогго народа. И сүшествуесінь Ты на зомле, прололжая не только собетвенны»</w:t>
        <w:br/>
        <w:t>родителей, нон многих других людей, Тех. которыс жили до тебя. Тех, которые</w:t>
        <w:br/>
        <w:t>когда-то зашитили твой первын вздох, первый крик, первый шаг-на земле». Пре-</w:t>
        <w:br/>
        <w:t>зидентстраны, как гарант Конс ТИТУЦИН, несет ответственность перел всем наро-</w:t>
        <w:br/>
        <w:t>дом Казахстана, перед прелстанителями нсех 130 наниональностей; Сам Нур-</w:t>
        <w:br/>
        <w:t>султан Назарбаев своей книге «Впотокс истарии» высказал интересную мысль</w:t>
        <w:br/>
        <w:t>«Драма действунишего политика состойт втом, чта шлейф истории незримоПри-</w:t>
        <w:br/>
        <w:t>сутствует нк; эм его деянин или шысказынанин, будь то разрушитсльный или</w:t>
        <w:br/>
        <w:t>созидательный акт».</w:t>
        <w:br/>
        <w:t>Суверенитет - категория духовная. Сваболный лух, независимая государ-</w:t>
        <w:br/>
        <w:t>сттенность стремнтся к новой ндеологин. Потому на заре независимости из</w:t>
        <w:br/>
        <w:t>55</w:t>
        <w:br/>
        <w:t>2) АСТАНА ТМІРМФПЕӘНІСИМЕСІНЫ</w:t>
        <w:br/>
        <w:t>ШЫ ІМ</w:t>
        <w:br/>
        <w:t>АСТАНА</w:t>
        <w:br/>
        <w:t>231 наурызда КР туризм мен спорт байынша шенттіктін төрағасы Дәулет Тұрлы-</w:t>
        <w:br/>
        <w:t>әннен баспасаз конференциясы өтті, оған онын бірінші орынбасары Б.Тәжібай,</w:t>
        <w:br/>
        <w:t>Е Никитинский, Е Канағатов ат салысты.</w:t>
        <w:br/>
        <w:t>25 наурызда Астананың жұрналистеріагакты музыкант Мұ</w:t>
        <w:br/>
        <w:t>және Алап Бөрімешпен кездесті</w:t>
        <w:br/>
        <w:t>3 сәуірле көпшілікке танымал "Көніллі ле тапқырлар клубы” телеһағдарламисы-</w:t>
        <w:br/>
        <w:t>нын жетекшісі Александр Масляковнпен баспагөл конференциясы өтті.</w:t>
        <w:br/>
        <w:t>15 сәуірде Казақстанның халық әттісі, ойера примадоннясы Нұржамал Үсен-</w:t>
        <w:br/>
        <w:t>Баспамен баспасөз конференциясы жүртгізізлі;</w:t>
        <w:br/>
        <w:t>27 сауірле Қазакстанның халық әртісі Нағима Ескілиева баспасөз көнферен-</w:t>
        <w:br/>
        <w:t>циясын өткізді.</w:t>
        <w:br/>
        <w:t>П мамырда Халықаралық Жаспасаті орталығының қонағы кініке танымал өніші</w:t>
        <w:br/>
        <w:t>Филипп Киркоров болды.</w:t>
        <w:br/>
        <w:t>І2 мамырлаа "Руханият" Орталығының лиректары Тоқтасын Әмірзакішпен бас-</w:t>
      </w:r>
    </w:p>
    <w:p>
      <w:r>
        <w:t>паса: конферсициясы өтті</w:t>
        <w:br/>
        <w:t>Маусымнын 15-нен 23-не дейін Халықаралық баспасаз арталығы бікілмасымен</w:t>
        <w:br/>
        <w:t>“Астана-Плидолар-Семен-Өскемен-һерх-Катун, Қатон-Қарағай- Берел қорғаны”</w:t>
        <w:br/>
        <w:t>бағдары бойынша баспасөз туры өткі яллі. Баспасөз турына 22 бұқаралық ақпарат</w:t>
        <w:br/>
        <w:t>құралдары катысты.</w:t>
        <w:br/>
        <w:t>Барлық жыллары Астаншшын негізделі күнінен бастап, бұқаралық ақпараз</w:t>
        <w:br/>
        <w:t>құралдарының ламуы елорданың дамуыншғ қалған смес. Бүгініз күні бұкаралық</w:t>
        <w:br/>
        <w:t>ақпарат құралдары қоғамдық пікірлің күшейткіші болып келе, әсмлекеттін жана</w:t>
        <w:br/>
        <w:t>слорлас ының жағымды имилжін күруға барынша жағдай жасап, бұл күрде. П</w:t>
        <w:br/>
        <w:t>процестін қиындықтарын жасырмай, оның қалыптасуы мен дамуы туралы</w:t>
        <w:br/>
        <w:t>қазақстанлықтарлы үнемі ақпаратт. нлырып, бізін дезтакратиялық қоғамымызда</w:t>
        <w:br/>
        <w:t>үлкен рөлгесие болдаы. Республиканың көптеген бұқаралық акпарат құрдалары</w:t>
        <w:br/>
        <w:t>Қазақстанның акпараттық кеніктігініе ғана емес, сондай-ақ жалпы Буразиялық</w:t>
        <w:br/>
        <w:t>аймақта ла лайықты орын алалы;</w:t>
        <w:br/>
        <w:t>Гтер 1998-жылдып басын Ақмөлі қаласында ІҺһ йұқаралық ақпарат құралы</w:t>
        <w:br/>
        <w:t>есептелінген болса, бүгінде оларлың саны елеулі түрде жоғарылады. бұл акпараттық</w:t>
        <w:br/>
        <w:t>алаңнын кепе туралы;астаналықтар мен қазакстандықтардың шыншыл және жап-</w:t>
        <w:br/>
        <w:t>ақты акпаратка дсген жеттілігінін артуы туралы қуоландырады. Астанада жана</w:t>
        <w:br/>
        <w:t>екі телекампания пайла болды; 2 раливарна лшылы, өз қызметін |2 баспаса</w:t>
        <w:br/>
        <w:t>басылымдары дамытты, 2007-жылы | мамырда Астанала 113 бұқаралық ақпарат</w:t>
        <w:br/>
        <w:t>құралы тіркелген. Жана елорданы игеру мен онын жетілуі жылдарында «Уаро</w:t>
        <w:br/>
        <w:t>столицы», «Литер», «Айқын», «Дала мен қала». «Страна и мир», «Закон ий</w:t>
        <w:br/>
        <w:t>праносудие», «Закон и человеке сияқты газеттер. «Деловой мир». «Бәнтерек»,</w:t>
        <w:br/>
        <w:t>астар», «Мерей», «Банзан» жұрналдары, «Хаһйар», «Астана ТВ», «Эрл ТВ», М8</w:t>
        <w:br/>
        <w:t>ралпосы», «Астаниралиосы». «Қазақ ралиосы» ралио- және телсарналары және</w:t>
        <w:br/>
        <w:t>көптеген басқа бұқаралықакпарат күралдары өз қызметін бастап, ойлағыдай жүзеге</w:t>
        <w:br/>
        <w:t>асыралы</w:t>
        <w:br/>
        <w:t>раын Варлығы егеменді Казакстан Республикасынын жас, өркендеген</w:t>
        <w:br/>
        <w:t>слорласының шежіресін жалғастыралы. Себебі, әуезді. жайлары даланын гүлі.</w:t>
        <w:br/>
        <w:t>арманымыз бен сеніміміздің қаласы Астана ла, бейбітшілік, келісім мей</w:t>
        <w:br/>
        <w:t>сүйіспеншілік занларымен өмір сүрегін үлкен, интернационалдық отбасысы онын</w:t>
        <w:br/>
        <w:t>аламдары ла осыған дайык:</w:t>
        <w:br/>
        <w:t>ат Бейсенғалиенпен</w:t>
        <w:br/>
        <w:t>Ш АСТАНА ТІПУМЕ НЕЗШИСИМНЕТИІЛТАИІ</w:t>
        <w:br/>
        <w:t>СазИек ТҮГЕЛ</w:t>
        <w:br/>
        <w:t>ТАСИС жобасының басшысы Фолькер Хиллербрандтың қатысуымен баспасөз</w:t>
        <w:br/>
        <w:t>конференциясы өтті.</w:t>
        <w:br/>
        <w:t>б ақпанда Халыкаралық баспасөз орталығында гуманизация мен жазалау</w:t>
        <w:br/>
        <w:t>саласында заң шығармашылығын түсіндіру, өлім жазасын жою мен мараторий</w:t>
        <w:br/>
        <w:t>сұрактары тақырыптарына арналған баспасөз конференциясы өтті. Баспасөз</w:t>
        <w:br/>
        <w:t>конференциясының жұмысында Заңгерлердің халы қаралық қауымдастығының</w:t>
        <w:br/>
        <w:t>вицс-президенті, КР Жоғары Соты аппаратынын басшысынын орынбасары Нұрлан</w:t>
        <w:br/>
        <w:t>Еркенұлы Жанабілов қатысты.</w:t>
        <w:br/>
        <w:t>10 ақпанда "Бұрқасын - 2003 шаңғы марафонынын ұйымдастыру комитетінін</w:t>
        <w:br/>
        <w:t>төрағасы. “Вечерняя Астана” газетінін бяс релакторы Влалимир Коченав Халык-</w:t>
        <w:br/>
        <w:t>аралық баспасөз орталығында "Шаңғы спорты әуесқойларының үлкен мейрамы -</w:t>
        <w:br/>
        <w:t>“Бүркасын- 2003" жылдағы дәстүрлі шанғы марафонының дайындығы мен өткізілуі"</w:t>
        <w:br/>
        <w:t>тақырыбында баспасөз конференциясын өткізді.</w:t>
        <w:br/>
        <w:t>ПІ ақпанда Қазақстан дизайнерлерімен және Франция елшісінің мәдениет</w:t>
        <w:br/>
        <w:t>бойынша кенсешісі Клод Круамен баспасөз конференциясы өткізілді.</w:t>
      </w:r>
    </w:p>
    <w:p>
      <w:r>
        <w:t>12 ақпанда журналистер кәсіподақ президенті Мадрид Рыспековпен кездесті, ол</w:t>
        <w:br/>
        <w:t>Түркістан қаласында өткен БАҚ қызметкерлері конгресі туралы әңгімеле;</w:t>
        <w:br/>
        <w:t>12 -акпанла Халыкаралық баспасөз орталығы, атақты сазгер әнші Алтынбек</w:t>
        <w:br/>
        <w:t>Коразбаевпен баспасөз конференциясын ұйымдастырды.</w:t>
        <w:br/>
        <w:t>13 ақпанда "Жастар" Сарайында "Казакстан жастарының конгресі” басшылары-</w:t>
        <w:br/>
        <w:t>мен баспасөз конферснииясы әткізілді.</w:t>
        <w:br/>
        <w:t>17 ақпанда бокс бойынша Қазакстан кұрамасынын бас жаттықтырушысы,</w:t>
        <w:br/>
        <w:t>олимпиядалық ойындардың чемпионы Б.Ибрагимовлен баспасөз конференциясы</w:t>
        <w:br/>
        <w:t>жүргізілді.</w:t>
        <w:br/>
        <w:t>2Бакпанда Астананың журналистері Саула мен біржолғы талон басқармасының</w:t>
        <w:br/>
        <w:t>басшысы Гүлфайруз Қасымонамен кездесті. Кезлесу барысында БАҚ өкілдері 8</w:t>
        <w:br/>
        <w:t>Наурыз мерекесіне арналған “Астана көктемі - 2002 атты жәрменкесі өтетіндігі</w:t>
        <w:br/>
        <w:t>туралы айтты.</w:t>
        <w:br/>
        <w:t>НІ. наурызда Халықаралык баспасөз орталығы "ПІіромстройиндустрия, Астана -</w:t>
        <w:br/>
        <w:t>20037 халықаралык көрмесін өткізуге арналған баспасөз конференциясын өткізді.</w:t>
        <w:br/>
        <w:t>Журналистердің әнгімелесушілері Астана қаласы әкімінің орынбасары К.К.Мұха-</w:t>
        <w:br/>
        <w:t>нов, Экономика мен шағын бизнесті ламыту департаментінің дигектары Т.И.Яко-</w:t>
        <w:br/>
        <w:t>влева, Астана каласынын сырткы экономикалық байланыстары комитетінін төр-</w:t>
        <w:br/>
        <w:t>ағасы А.И.Демидов, ҚР Индустрия мен сауда министрлігі Құрылыс істері комн-</w:t>
        <w:br/>
        <w:t>іетінін төрағасы Ш.Ш.Шардарбек және басқалары болды.</w:t>
        <w:br/>
        <w:t>12 наурызда "Дала батырлары” жана ұлттык ат спорты театрын құру мәселелері</w:t>
        <w:br/>
        <w:t>бойынша ұлттық атепарты театрының атқарушы директоры, халықаралық кластағы</w:t>
        <w:br/>
        <w:t>спорт шебері Чайниката Ирина Влалимировнамен баспасөз конференциясын</w:t>
        <w:br/>
        <w:t>өткізді</w:t>
        <w:br/>
        <w:t>12 наурызда "Акмолинский вагоноргмонтный занол” АҚ презиленті Марат На-</w:t>
        <w:br/>
        <w:t>биевпен баспасөз конференциясы өтті.</w:t>
        <w:br/>
        <w:t>12 наурызда Халықаралық баспас з орталығының залында акын, Қырғы эстан-</w:t>
        <w:br/>
        <w:t>дағы Казақстан Республикасынын Төтенше және Өкілетті елшісі Мұхтар Шаханов</w:t>
        <w:br/>
        <w:t>баспасөз конференциясын өткізді.</w:t>
        <w:br/>
        <w:t>14 наурызда әйгілі жазушы әрі ғалым, Қазақстан тәуелсіздігінің 10-жылдығымен</w:t>
        <w:br/>
        <w:t>ұштастырылған әдеби байқаудың женімпазы, "Көк бөрінің көз жасы” кітайынын</w:t>
        <w:br/>
        <w:t>аяторы Тұрсынхан Закспұлымен баспасаз конференциясы өткізілді.</w:t>
        <w:br/>
        <w:t>Баспасөз конференциясынын жұмысына танымал жазушы, ҚР Парламенті</w:t>
        <w:br/>
        <w:t>Мәжілісінің депутаты Шерхан Мұртаза катысты.</w:t>
        <w:br/>
        <w:t>20 наурызда "Атамекен" Қазақстаннын картасы" этно-мемориалдық кешенінің</w:t>
        <w:br/>
        <w:t>бас директоры У.Д.Мұналбасвамен баспасөз конференциясы өткізілді</w:t>
        <w:br/>
        <w:t>22 наурызда Қазақстанның халык әртісі Роза Рымбаевамен баспасөз конферен-</w:t>
        <w:br/>
        <w:t>шиясы өткізілді,</w:t>
        <w:br/>
        <w:t>АЗТАМА ТЕІГМІЕН ОР ТУПЕРЕУШЕНСЕ 49</w:t>
        <w:br/>
        <w:t>Сәшбек ТҮГЕЛ ....... гі;</w:t>
        <w:br/>
        <w:t>15 мамырда қылмыспен күресу мәселелеріне арналған "дөңгелек үстел” мәжілісі</w:t>
        <w:br/>
        <w:t>өтті. Олардың талқылауына құқықтык тәртіп қызметінің басшылары, қалалық</w:t>
        <w:br/>
        <w:t>мәслихат депутаттары, астана ауланлық әкімшіліктерінін жұмыскерлері қатысты</w:t>
        <w:br/>
        <w:t>20 мамырда Астана қаласының мсшіт имамы Серік Оразовпен баспасөз конфе-</w:t>
        <w:br/>
        <w:t>пенциясы өтті.</w:t>
      </w:r>
    </w:p>
    <w:p>
      <w:r>
        <w:t>25 мамырда техникалықғылымдардың докторы, профессор, Алматы техникалык</w:t>
        <w:br/>
        <w:t>университетінің ректоры Оналбек Нәлеев журналистерге баспасөз конференциясын</w:t>
        <w:br/>
        <w:t>өткізді.</w:t>
        <w:br/>
        <w:t>27 мамырда Астана қаласындағы көрмені ұйымдастырушы Евгения Викторовна</w:t>
        <w:br/>
        <w:t>Бережная баспасөз конференциясын өткізді.</w:t>
        <w:br/>
        <w:t>15 тамызда "Казбаспасөз” филиалынын директоры Н.Қасымовпен кезлесу өтті.</w:t>
        <w:br/>
        <w:t>20 тамызда Халықаралық баспасөз орталығында конакта Түрік Республикасын-</w:t>
        <w:br/>
        <w:t>шағы Ұшақ каласының делегаттары болды.</w:t>
        <w:br/>
        <w:t>25тамызда "Астанатурист" АҚ президенті В.Р.Жукошпен баспасөз конференциясы</w:t>
        <w:br/>
        <w:t>өтті</w:t>
        <w:br/>
        <w:t>3қыркүйекте журналистердің аллында Окушылар Сарайының директоры Рябова</w:t>
        <w:br/>
        <w:t>лентина Ивановна сөз сөйледі.</w:t>
        <w:br/>
        <w:t>15қыркүйекте "Бутя" фирмасынын калаушысы және президенті Балат Абиловпен</w:t>
        <w:br/>
        <w:t>баспасөз конференциясы өтті.</w:t>
        <w:br/>
        <w:t>20 кыркүйекте Астана каласынын Медицина академиясынын ректоры, академик</w:t>
        <w:br/>
        <w:t>әйс Төлебаевпен кездесу өтті.</w:t>
        <w:br/>
        <w:t>1 казанда Куба жане Казакстан кұрама командалардың боксшылары журналис-</w:t>
        <w:br/>
        <w:t>тердін сұрақтарына жауап берлі.</w:t>
        <w:br/>
        <w:t>5 қазанда музыкант Секен Тұрысбсековпен кездесу өтті.</w:t>
        <w:br/>
        <w:t>15 казанда Қазакстаннын халық әртісі Ескендір Хасанғалиен баспасөз конферен-</w:t>
        <w:br/>
        <w:t>циясын ӨТКІЗДІ.</w:t>
        <w:br/>
        <w:t>20 қазанда Халықаралық баспасөз орталығында белгілі сазгер Салық Мұхамед-</w:t>
        <w:br/>
        <w:t>жановтың қызымен сәтті кезлесу атті.</w:t>
        <w:br/>
        <w:t>23 қазанда Ресейдін белгілі суретшілері Невзоровтар отбасымен баспасөз кон-</w:t>
        <w:br/>
        <w:t>ференцииясы өтті. Олар өздерінін біртумаларын казак халқына деген орасан зор құр-</w:t>
        <w:br/>
        <w:t>меті белгісі ретінде Қазакстан Республикасынын жана астанасы -- Астана каласына</w:t>
        <w:br/>
        <w:t>сыйлалы.</w:t>
        <w:br/>
        <w:t>24 қазанда Республикасының енбек сіңірген әртісі Марат Омаровпен баспасөз</w:t>
        <w:br/>
        <w:t>конференциясы өтті.</w:t>
        <w:br/>
        <w:t>25 казанда "Шабыт" байкауынын ұйымдастыру комитетінің төрағасы -- Т.Мұха-</w:t>
        <w:br/>
        <w:t>мелжановпен баспасөз конференциясы өтті.</w:t>
        <w:br/>
        <w:t>1 қарашала "Шабыт" байқауының калылар алқасы мүшелерімен, конактарымен</w:t>
        <w:br/>
        <w:t>баспасөз конференциясы өтті.</w:t>
        <w:br/>
        <w:t>10 қарашада Астана каласынын БАҚ журналистерімен “БАҚ және өкімет”</w:t>
        <w:br/>
        <w:t>тақырыбы бойынша семинар-кенес өтті.</w:t>
        <w:br/>
        <w:t>15 қарашала Мәлениет департаментінін директоры, белгілі драматург-жазушы</w:t>
        <w:br/>
        <w:t>Ермек Аманшаевпен баспасөз конференциясы өтті.</w:t>
        <w:br/>
        <w:t>2 желтоқсанда Халықаралық баспасөз орталығында "Хабар” республикалық</w:t>
        <w:br/>
        <w:t>телезгенттігінің вице-президенті, танымал тележүргізуші Владимир Рерихпен</w:t>
        <w:br/>
        <w:t>кездесу өтті.</w:t>
        <w:br/>
        <w:t>15 желтоқсанда “Миллениум-Пати-Астана” ұйымдастыру комитетінің мүшелері-</w:t>
        <w:br/>
        <w:t>мен баспасөз конференциясы өтті.</w:t>
        <w:br/>
        <w:t>20 желтоқсанда "Сименс" компаниясының басшыларымен баспасөз конферен-</w:t>
        <w:br/>
        <w:t>пиясы өтті.</w:t>
      </w:r>
    </w:p>
    <w:p>
      <w:r>
        <w:t>2000 жыл</w:t>
        <w:br/>
        <w:t>17 ақпанда КСРО және Қазакстан Республикасынын халык әртісі, КСРО және</w:t>
        <w:br/>
        <w:t>Қазакстан Республикасының Мемлекеттік сыйлығынын лауреаты, белгілі режиссері</w:t>
        <w:br/>
        <w:t>АЗТАМА- ТЕГГМИН ӘР ТПЕРЕХБЕУСЕ 4</w:t>
        <w:br/>
        <w:t>Сәдікк ТҮГЕЛ</w:t>
        <w:br/>
        <w:t>сказанному сто неординарныс и в то же время хорошо, до самой малости, һы-</w:t>
        <w:br/>
        <w:t>веренные, а, значит, предельно четкие, единственно нерные и правильныерешс-</w:t>
        <w:br/>
        <w:t>ния техили иных, замечу При этом, чаше всего, глобальных вопросов с привязкой</w:t>
        <w:br/>
        <w:t>көпределенной ситуации, к определенному момеиту, которыс по своей глубин-</w:t>
        <w:br/>
        <w:t>ной сути опережают на несколько шагов вперед илуших рядом с ним, заставляют</w:t>
        <w:br/>
        <w:t>удивляться и восхишатьси тех, кто особо пристально следит со стороны (имеюв</w:t>
        <w:br/>
        <w:t>вилу руковолствостран дальнсгои ближнетозарубежья) застановлением незави-</w:t>
        <w:br/>
        <w:t>симого, сунереннага Казахстана, неуклонным развитием многоукладной рыноч-</w:t>
        <w:br/>
        <w:t>ной экономики, политической и социальной систем.</w:t>
        <w:br/>
        <w:t>В народе его все вполне аопределенно и однозначно назынают «наш Прези-</w:t>
        <w:br/>
        <w:t>дент», Я - частьмоега великого нарола, ставший перным пресс-секретарем акима</w:t>
        <w:br/>
        <w:t>новой столицы, душой и сердием носторгаюсь нашим Президентом, первым Пре-</w:t>
        <w:br/>
        <w:t>зидентом суверенной, демократической Республики Казахстан -- Нурсултаном</w:t>
        <w:br/>
        <w:t>Абишеничем Назарбаввым. Для многих, илично ля меня, он многоезначил преж-</w:t>
        <w:br/>
        <w:t>ле, многое значит и сейчас.</w:t>
        <w:br/>
        <w:t>В меру своих сил и возможностей попытаюсь пояснить последнюю фразу.</w:t>
        <w:br/>
        <w:t>После развала СССР, как считалось, могучей и нерушимой державы, роспуска</w:t>
        <w:br/>
        <w:t>КПСС - указуюшей и направляюшей, возникло СНГ - содружество самостоя-</w:t>
        <w:br/>
        <w:t>тельных, независимых гасударств, в числе которых был и наш Қазахстан. Обре-</w:t>
        <w:br/>
        <w:t>тение свободы бывшими советскими республиками мнагими было воспринято</w:t>
        <w:br/>
        <w:t>нсолнозначно: кто-то из их руконолства попрасту растерялея, где-то кинулись</w:t>
        <w:br/>
        <w:t>делить нелелимае - ноенныс конфликты, иначе гоноря, грань, грань опасная,</w:t>
        <w:br/>
        <w:t>последияя - запылали Кавказ, Прилнесстроны..;</w:t>
        <w:br/>
        <w:t>Мы же, казахстанны, с присушим нам излревле спокойствием, рассудитель-</w:t>
        <w:br/>
        <w:t>ностью, уважснисм к жинушим рядом и далече, принялись мало-помалу, кирпи-</w:t>
        <w:br/>
        <w:t>чикҡк кирпичику строить снос пдистине наролное государство, свою страну,</w:t>
        <w:br/>
        <w:t>по-новому обживать и обустраивать нашу огромную, древнюю, славную и бес-</w:t>
        <w:br/>
        <w:t>конечнабогатую землю, свое жизненное пространство, не кляня минувшес, пре-</w:t>
        <w:br/>
        <w:t>одолевая трудности настояшего, свято веря в.снетлос будушсее своето народа, в</w:t>
        <w:br/>
        <w:t>животворную силу ролнай, бесконечно шелрой земли,</w:t>
        <w:br/>
        <w:t>Именновнзто труднос, сложное, непрелсказуемое время взошла и засперкала</w:t>
        <w:br/>
        <w:t>ярким негасимым светом, светом неры и надежды, эвезда Нурсултана Назарбае-</w:t>
        <w:br/>
        <w:t>ва. Не кто-то; анаш многонациональный, язрашенный на вековых, лобрых тра-</w:t>
        <w:br/>
        <w:t>аициях, принпипах дружбы и взаимопонимания нарол доверил ему свою судьбу</w:t>
        <w:br/>
        <w:t>как простому и понятному человекуи втоже нремя провилиу, умелому, грамот-</w:t>
        <w:br/>
        <w:t>ному но исех отношениях стратегу и тактику.</w:t>
        <w:br/>
        <w:t>Все прекрасно энали, видели, какая тяжелейшая ноша, особенно в начале</w:t>
        <w:br/>
        <w:t>девяностых годов, была взвалена на плечи этого человека. Его натура, кақ показа-</w:t>
        <w:br/>
        <w:t>ли многолетние опыт и практика - огромнан сила воли, крепкий настояший</w:t>
        <w:br/>
        <w:t>характер, непоколебимый дух, безраздельная нера в силы своего народа, бла-</w:t>
        <w:br/>
        <w:t>городство целей и поставленных залач.</w:t>
        <w:br/>
        <w:t>Да, его внутренний мир был и остается не просто всликим, ансисчерпасмым -</w:t>
        <w:br/>
        <w:t>нет предслов сго добрым иницнативам и начинаниям, нет границ и берегов его</w:t>
        <w:br/>
        <w:t>свершенным, конкретным и великим делам, ега планам, мыслям, нацеленным</w:t>
        <w:br/>
        <w:t>всветлое булушее н не просто нацеленным, а неизменно приближаюшим его,</w:t>
      </w:r>
    </w:p>
    <w:p>
      <w:r>
        <w:t>Сегодня, чтобы знать и помнить, чтобы передать подрастаюшему поколению</w:t>
        <w:br/>
        <w:t>все то, чему был свидетелем и В чем сам принимал непосредетвенное участие,</w:t>
        <w:br/>
        <w:t>нелишне испомнить прошлде, Тот отрезок пути, а это пятналцать лет, который</w:t>
        <w:br/>
        <w:t>прошли страна, народ, ведомыс Президентом Нурсултаном Назарбаевым и его</w:t>
        <w:br/>
        <w:t>командой.</w:t>
        <w:br/>
        <w:t>АЗТАМА - ТКІСМРН ӨРІМПЕРЕУТЕУСІЕ 55</w:t>
        <w:br/>
        <w:t>АА:</w:t>
        <w:br/>
        <w:t>процесінің қызметіне мемлекеттік бақылауын жүзеге асыратын "Капқан” респуб-</w:t>
        <w:br/>
        <w:t>ликалық акциясын өткізуді дайындау туралы мәселелер талқыланды.</w:t>
        <w:br/>
        <w:t>21 тамызда Астана қаласының сәулет департаментінің директоры Б.Ф.Досма-</w:t>
        <w:br/>
        <w:t>ғамбетовпен баспасөз конференциясы өтті. Журналистерге 2000 жылғы Ібақпаннан</w:t>
        <w:br/>
        <w:t>бастап іске асырылатын астананы дамытудың бас жоспары ұсынылды. Жоспар бар</w:t>
        <w:br/>
        <w:t>каланың әрі қарай дамуын карастырады және 2030 жылға дейін есептелген. Жас-</w:t>
        <w:br/>
        <w:t>парлын негізгі принципі Есіл өзенінін сол және он жағалауларын байланыстыруға</w:t>
        <w:br/>
        <w:t>негізделген. Солтүстік жағы женіл өндірісін дамытуға бағытталған. Кейіннен кала-</w:t>
        <w:br/>
        <w:t>ның онтүстік жаққа ламуы өтеді. Өзен бойында мұражайлар, көрме залдары орнала-</w:t>
        <w:br/>
        <w:t>сатын рекреациялық зонаны салу жоспарланып отыр. Қаланы жел мен кардан кор-</w:t>
        <w:br/>
        <w:t>ғайтын аумақтарды белгенлі қоныстандыру жоспарланып отыр, сонымен қатар мүн-</w:t>
        <w:br/>
        <w:t>дакөлдер жүйесі құрылалы. Есілдің сол және оң жағалауларын жана көпірбіріктіреді</w:t>
        <w:br/>
        <w:t>22 тамызла Қазақстан Республикасының Сыртқы істер министрі Ерлан Идрисов</w:t>
        <w:br/>
        <w:t>Ел Президентінің ТМД мемлекет басшыларының Саммиті сапарының коры-</w:t>
        <w:br/>
        <w:t>тындысы бойынша баспасөз конференциясын өткізді. Онла лостаскан елдердің ау-</w:t>
        <w:br/>
        <w:t>мактарында біріккен экономикалык кеністігін жасау және дамыту мәселелері</w:t>
        <w:br/>
        <w:t>талқыланды. Осы баспасөз конференциясы астананың Халыкаралык баспасөз</w:t>
        <w:br/>
        <w:t>орталығынын ықыласы бойынша ұйымдастырылды.</w:t>
        <w:br/>
        <w:t>25 тамызда Халықаралық баспасөз орталығы коғамдық бірлестіктердің</w:t>
        <w:br/>
        <w:t>өкілдерімен "дәңгелек үстел" басында әңгіме өткізді. Талқылаудың негізгітақырыбы</w:t>
        <w:br/>
        <w:t>Қазақстанның негізгі Заңы - ел Конститушиясын қабылдағанына 5 жыл толғанына</w:t>
        <w:br/>
        <w:t>қатысты мәселелерді талдау болды. Астана әкімінің орынбасары. каланын</w:t>
        <w:br/>
        <w:t>Халықаралық баспасөз орталығынын презиленті Төлеген Мұхамеджанов Казакстан</w:t>
        <w:br/>
        <w:t>Республикасынын Парламент Сенаты Төрағасының кенесшісі 3.Л.Федотаванынң</w:t>
        <w:br/>
        <w:t>қатысуымен “дөнгелек үстел” басынла әңгіме өткізді.</w:t>
        <w:br/>
        <w:t>2 қыркүйекте өтіп бара жатқан аптанын қарсанында аткен және республиканын</w:t>
        <w:br/>
        <w:t>зейнстақы қызметінін нарығында осы қор кызметінің біржылдығына арналған</w:t>
        <w:br/>
        <w:t>"Сенім" ашық жинақтаушы зейнетақы қоры" басшыларынын баспасөз</w:t>
        <w:br/>
        <w:t>конференииясы барысында Астана каласындағы Жабық акционерлік қоғамнын</w:t>
        <w:br/>
        <w:t>өкілдігі мен офистын тұсаукесер тойы өтті, Қоғамды басқару төрағасы Әлімжан</w:t>
        <w:br/>
        <w:t>Ұндашен "Сенім" Қорында |1370 мын АҚШ доллар жарғылык капиталы барын</w:t>
        <w:br/>
        <w:t>белгілеп өтті, ал зейнетақы белсенділердің сомасы үнемі өсіп тұралы және 4500 млн.</w:t>
        <w:br/>
        <w:t>теңгеге жақындап келеді.</w:t>
        <w:br/>
        <w:t>Астанала Қор өкілдігін Алмаз Жұмабеков басқарады. Ол өз жұмысында қала</w:t>
        <w:br/>
        <w:t>бойынша кордың алты агенттердің, сонымен катар Акмала аблысы бойынша</w:t>
        <w:br/>
        <w:t>жиырмадан аса өздерінін өкілдіктерінің кызметтерін үйлестіреді. Облыстың кейбір</w:t>
        <w:br/>
        <w:t>аудандарында кордың жұмысы басталып жатыр.</w:t>
        <w:br/>
        <w:t>8 қыркүйекте дәстүр бойынша МАСС-МЕДИА жұмыскерлері Оқушылар</w:t>
        <w:br/>
        <w:t>Сарайында салтанатты түрле Журналистерлін халықаралык ынтымақтастық күнін</w:t>
        <w:br/>
        <w:t>тойлады. Құттыктау сөзлерін Т.Мұхамелжанов, Н.Ораз. В.Гундарев айтты.</w:t>
        <w:br/>
        <w:t>19 кыркүйекте Халыкаралык баспасөз орталығының ықыласымен БАҚ жур-</w:t>
        <w:br/>
        <w:t>налистері "Астанатехнопаркінде” болды.</w:t>
        <w:br/>
        <w:t>Сәлібек Түгел 10-30 қыркүйек аралығында Астана қаласындағы және Алматы</w:t>
      </w:r>
    </w:p>
    <w:p>
      <w:r>
        <w:t>қаласындағы Түркістанның мәдениет күндерінің штаб бастығының міндеттерін</w:t>
        <w:br/>
        <w:t>атқарып, Алматы мен Түркістан калаларында болды. Осы уақытта алматылыҡк жур-</w:t>
        <w:br/>
        <w:t>налистерүшін ол Астана қаласынын жана басшыларымен 3 баспасөз көнференция-</w:t>
        <w:br/>
        <w:t>сын, 4 брифинг ұйымдастырлы</w:t>
        <w:br/>
        <w:t>3 карашада Астана қаласының Халықаралық баспасөз орталығы Қабанбай батыр</w:t>
        <w:br/>
        <w:t>кесенесінің ашылу салтанатына орай журналистердің келуін ұйымдастырды.</w:t>
        <w:br/>
        <w:t>15 карашала "Когресс-Холллын” бас директоры В.Н.Релкокашинмен баспасөз</w:t>
        <w:br/>
        <w:t>конференциясы өтті. Ол Астананын негізгі Мәдениет сарайының құрылған күнінен</w:t>
        <w:br/>
        <w:t>бастап, қызметі туралы айтты. Бүгін "Конгресс-Холл" симпозиумдер мен конферен-</w:t>
        <w:br/>
        <w:t>цияларды, көрмелер мен концерттерді еткізетін жетекші орын болып табылады.</w:t>
        <w:br/>
        <w:t>Сәдібек ТҮГЕЛ</w:t>
        <w:br/>
        <w:t>МӘТАМА ТЕШІМІН ПР ІКПЕРЕМІГЕЕІ із</w:t>
        <w:br/>
        <w:t>-.-- АСТАНА ЖЕРҰЙЫҒЫ ЕЛІМНІҢ</w:t>
        <w:br/>
        <w:t>және коғам қайраткері Асанәлі Әшімов Астана каласының Халықаралык баспасөз</w:t>
        <w:br/>
        <w:t>орталығында болды.</w:t>
        <w:br/>
        <w:t>І8 мамырда қалалық маслихат депутаттары мәслихат хатіпысы А. И.Демидовтын</w:t>
        <w:br/>
        <w:t>басшылығымен астаналық БАҚ журналистерімен баспасөз конференциясын өткізді.</w:t>
        <w:br/>
        <w:t>Баспасөз конференциясы барысында астана өмірі мен заң шығармашылығына</w:t>
        <w:br/>
        <w:t>қатысты көптеген сүрактар қозғалды.</w:t>
        <w:br/>
        <w:t>әуірде Астананың Халықаралык баспасөз орталығының құрылуына? жыл тол-</w:t>
        <w:br/>
        <w:t>күні осы себеппен журналистер Жастар” сарайында жиналды. Мұндатаны-</w:t>
        <w:br/>
        <w:t>мал баспасөз клубының екі жылдығына арналған салтанатты кеш өтті;</w:t>
        <w:br/>
        <w:t>Екі жыл ішінде Халықаралық баспасөз орталығында 250 баспасөз конференция-</w:t>
        <w:br/>
        <w:t>лар, 123 мәжілістер, 7І брифингтер, астана конактарымен, онын ішінде шетелдіктері-</w:t>
        <w:br/>
        <w:t>мен де 59 кездесулер өтті.</w:t>
        <w:br/>
        <w:t>Баспасөз орталығы мерекеге-арай көзге түскен журналистерлі “Алтын калам” -</w:t>
        <w:br/>
        <w:t>Золотое перо” арнаулы жүлдесімен марапаттады. Белгілі тележурналист Байымбетав</w:t>
        <w:br/>
        <w:t>Дүкеш Алиұлы "Журналистикаанызы” номинациясын женіп алды, ал Ілиясова Бағ-</w:t>
        <w:br/>
        <w:t>дат Әубәкірқызы "Журналистика мэтры” номинациясын женіп алды, "Вечерняя Ас-</w:t>
        <w:br/>
        <w:t>тана” Астананың үздік басылымы болып танылды.</w:t>
        <w:br/>
        <w:t>12 мамырда Мәскеуден келген белгілі "Борадино” шекті клартетінін ұжымымен</w:t>
        <w:br/>
        <w:t>баспасөз конференциясы өтті.</w:t>
        <w:br/>
        <w:t>19 мамырла “Алтын диск” байқауын ұйымдастырушы Жомиламен баспасаз</w:t>
        <w:br/>
        <w:t>канференииясы өтті.</w:t>
        <w:br/>
        <w:t>8 маусымда "Қараөткел" көрмесін ұйымдастырушы - Сәкен Қанапияновпен бас-</w:t>
        <w:br/>
        <w:t>пасөз конференциясы өтті.</w:t>
        <w:br/>
        <w:t>6 шілдеде Халықаралық баспасөз орталығында қанакта Мәскеу каласынын мэрі</w:t>
        <w:br/>
        <w:t>Лұжков Юрий Михайлович болды. М.ЛЮО.Лужкав Астана каласынын құрылыс</w:t>
        <w:br/>
        <w:t>барысын жоғары бағалады</w:t>
        <w:br/>
        <w:t>ІП шілдеде аула клубынын жетекшісі. Казакстан Республикасының кұрметті</w:t>
        <w:br/>
        <w:t>жаттықтырушы Валиев Рафик Гарисвичпен кездесу өтті,</w:t>
        <w:br/>
        <w:t>ІЗ шілдеде журналистер Акмола аблысы Целиноград ауланы Рождественка</w:t>
        <w:br/>
        <w:t>ауылындағы Қабанбай батыр кесенесінің құрылысында болды</w:t>
        <w:br/>
        <w:t>І тамызда астана журналистері каланын кұқык қорғау органдарымен бірігіп</w:t>
        <w:br/>
        <w:t>рейлтерге катысты</w:t>
      </w:r>
    </w:p>
    <w:p>
      <w:r>
        <w:t>5 тамызда Астана каласынын мәленнет мекемелерінің қызметтерін жариялау</w:t>
        <w:br/>
        <w:t>мәселелері жөнінде баспасөз орталығы кеңегінін кезекті мәжілісі өтті</w:t>
        <w:br/>
        <w:t>9 тамызда қалалық баспас: орталықтарында шахмат бойынша жастар арасын-</w:t>
        <w:br/>
        <w:t>дағы әлем чемпионы Дәрмен Салуакасовпен және Казакстаннын шахмат федерания-</w:t>
        <w:br/>
        <w:t>сы вице-презилентінін катысуымен баспасөз конференциясы өтті</w:t>
        <w:br/>
        <w:t>Дәрмен төрт жасынан бастап шахмат ойнауды үйреніп, әкесін женіп алатын</w:t>
        <w:br/>
        <w:t>1995 жылы 16 жаска дейінгі Азия чемпионы болды. 1997 жылы Аргентинала өткен</w:t>
        <w:br/>
        <w:t>Қазақстан құрамынан 26 жаска лейінгі әлем чемпионатынын күміс жүлдегері болды.</w:t>
        <w:br/>
        <w:t>1998 жылы Үндістанда өткен 20 жасқа дейінгі қатысушылары арасындағы әлем Ччем-</w:t>
        <w:br/>
        <w:t>пионатында Бірінші орынды женіп алды. 1999 жылы Голландияла өткен супер-тур-</w:t>
        <w:br/>
        <w:t>нирде жүлделі орын женіп алды. Бұл Дәрменнің 21 жасындағы женістерінін толық</w:t>
        <w:br/>
        <w:t>тізбесі емес. Дәрменнін жоспарында таяуда Түркістан қаласының 1300 жылдығын</w:t>
        <w:br/>
        <w:t>тойлауына орай өтетін халықаралық шахмат түрниріне қатысуы болып тұр. Қазан</w:t>
        <w:br/>
        <w:t>айында ол Стамбул каласында өтетін Бүкіләлемлік шахмат Олимпиадасына катысалы-.</w:t>
        <w:br/>
        <w:t>20 тамызда калалық баспасөз орталығынла журналистер Қазақстан Рсспубли-</w:t>
        <w:br/>
        <w:t>сынын табиғи корлары мен Қоршаған ортаны корғау министрінін орынбасары</w:t>
        <w:br/>
        <w:t>Т.Құлаблевпен, Келен комитетінің контрабандамен күресу жөніндегі бас баскарма-</w:t>
        <w:br/>
        <w:t>сынын жетекшісі Д.Каблрахмановпен, Әкімшілік палициясы департаментінің өкіл:</w:t>
        <w:br/>
        <w:t>Г.Алпысбаевпен кезлесті. Кезлесу барысында ерекше экологиялык және мәлениеттік</w:t>
        <w:br/>
        <w:t>маңызы бар, республиканын биологиялык әр түрлілігін және коршаған ортанын</w:t>
        <w:br/>
        <w:t>өбһектілерін қамтамасыз етуін жоспарлайтын, санымен катар табиғатты реттеу</w:t>
        <w:br/>
        <w:t>Ч АСТАНА ТӘПТМФИГОАНИГИМОКСШ СТРАНЫ</w:t>
        <w:br/>
        <w:t>4 Ж АСТАНА - ЖЕРҰЙЫҒЫ ЕЛІМНІҢ</w:t>
        <w:br/>
        <w:t>23 қантарда “Имилж” танымал тобына бір жыл толлы. Осыған орай Халыкаралық</w:t>
        <w:br/>
        <w:t>баспасөз орталығында Әсел Акишева баспасөз-қонференциясын өткізді.</w:t>
        <w:br/>
        <w:t>“Имидж” тобы Астананын сң тамаша алты кыздарынан тұрады. Топ Астана</w:t>
        <w:br/>
        <w:t>әкімінің орынбасары Т.Мұхамелжановтың ықыласымен және тікелей катысуымен</w:t>
        <w:br/>
        <w:t>ұйымдастырылған.</w:t>
        <w:br/>
        <w:t>3 акпанла ОРТ танымал тележүргізушісі, “Утренняя звезда” бағдарламасының</w:t>
        <w:br/>
        <w:t>жетекшісі Юрий Николаевпен кезлесу өтті.</w:t>
        <w:br/>
        <w:t>9 ақпанда "Астанателекамнын" бас лиректоры Өтегенұлы Болатбек Канафинмен</w:t>
        <w:br/>
        <w:t>баспасөз конференциясы өтті.</w:t>
        <w:br/>
        <w:t>ІІ акпанда Астана қаласынын сауықтыру орталығының директоры Е.Томпиевпен</w:t>
        <w:br/>
        <w:t>баспасөз конференциясы өтті</w:t>
        <w:br/>
        <w:t>15 ақпанда Халықаралық баспасөз орталығында Қазақстан Республикасынын ат</w:t>
        <w:br/>
        <w:t>спорты ұлттык түрлері Федерациясының жетекшілері С.Түғелмен, Е.Қанағатовпен</w:t>
        <w:br/>
        <w:t>және Н.Кикебаевпен Фелерацпиянын алғашқы сьезін өткізу мәселелері жөнінде</w:t>
        <w:br/>
        <w:t>баспасәз конференциясы өтті.</w:t>
        <w:br/>
        <w:t>17 ақпанда қалалық әкімдіктің тілдер бөлімінін жетекшісі Қонысбай Әбілов</w:t>
        <w:br/>
        <w:t>баспасөз конференциясын өткізді.</w:t>
        <w:br/>
        <w:t>19 ақпанда Халыкаралық баспасөз орталығында қонақта белгілі продюссер</w:t>
        <w:br/>
        <w:t>А.Айзеншпис және танымал әнші Влад Сташевский болды.</w:t>
        <w:br/>
        <w:t>25 акпанда КСРО халык әртісі Миханл Ульянов Халыкаралық баспасөз орта-</w:t>
        <w:br/>
        <w:t>лығының қонағы болды.</w:t>
        <w:br/>
        <w:t>27 акпанда Халықаралык баспасөз орталығы Астана қаласынын жана құрылыс</w:t>
        <w:br/>
        <w:t>обьектілеріне журналистердің келуін ұйымдастырды.</w:t>
      </w:r>
    </w:p>
    <w:p>
      <w:r>
        <w:t>3 наурызда астаналық баспасөз-орталығында "Горкоммунхоз” МКҚ директоры</w:t>
        <w:br/>
        <w:t>Генналий Листопалный және онын орынбасары Валерий Синнін баспасөз-конфе-</w:t>
        <w:br/>
        <w:t>ренциясы өтті. Журналистер мен калалык коммуналдык кызметі жетекшілерінін</w:t>
        <w:br/>
        <w:t>арасындағы әнгімелері астананы көркейту мәселелері жөнінде болды.</w:t>
        <w:br/>
        <w:t>6 наурызла журналистерле конакта "Астана Қары” ЖАҚ басшылары болды. БАК</w:t>
        <w:br/>
        <w:t>қызметкерлерінін сұрақтарына басқарманын төрағасы К.Исламовтолығымен жауап</w:t>
        <w:br/>
        <w:t>берді.</w:t>
        <w:br/>
        <w:t>7 сәуірде Астананын журналистері оқушылар Сарайында өткен Казакстан</w:t>
        <w:br/>
        <w:t>Республикасынын ат спорты ұлттық түрлері Федерациясынын алғашқы сьезіне ка-</w:t>
        <w:br/>
        <w:t>тысты. Сьезлін корытындысы бойынша Әсдерация президенті Қ.Сатыбалды және</w:t>
        <w:br/>
        <w:t>Фелерациянын Бас хатшысы Сәлібек Түгел журналистерге брифинг өткізді</w:t>
        <w:br/>
        <w:t>17 сауірле Халыкаралық баспасөз орталығының кезекті мәжілісі Қарттар мен</w:t>
        <w:br/>
        <w:t>мүгедектерге арналған Ақмола интернат-үйінің мәселелерітөнрегінде боллы. Ондағы</w:t>
        <w:br/>
        <w:t>қалыптасқан жағдайлары туралы журналистер Мнтернат-үйінін директары Марат</w:t>
        <w:br/>
        <w:t>Әубәкіровтың сөзінен білді.</w:t>
        <w:br/>
        <w:t>25 сәуірде "Астанаэнергосервис" ЖАҚ президенті В.А.Мисниковпен биспасвз</w:t>
        <w:br/>
        <w:t>конференциясы өтті</w:t>
        <w:br/>
        <w:t>27 сәуірле Астана журналистері "Горводоканал” тресіне барды. Олар ұжымның</w:t>
        <w:br/>
        <w:t>жұмысымен танысты. Горволоканал тресінін бас директоры Жанбыршы Есетүлы</w:t>
        <w:br/>
        <w:t>Нұркенов кездесулін корытындысы бойынша баспасөз конференциясын өткізді.</w:t>
        <w:br/>
        <w:t>29 сәуірде "Мехколонна-36” ірі компанияның басшысы Болат Сұлтанұлы Қуаны-</w:t>
        <w:br/>
        <w:t>шенпен баспасөз конференциясы өтті. Онын шақыруымен журналистер осы кәсіп-</w:t>
        <w:br/>
        <w:t>орында болды.</w:t>
        <w:br/>
        <w:t>3 мамырла "Деловой мир-Астана” журналынын басып шығарушылары - Нұрлан</w:t>
        <w:br/>
        <w:t>Нитматуллин және Шолпан Сыздықовамен баспасөз конференциясы өтті.</w:t>
        <w:br/>
        <w:t>10 мамырда Қазакстан бойынша велосипед жарысының қатысушыларымен</w:t>
        <w:br/>
        <w:t>баспасөз конференциясы өтті.</w:t>
        <w:br/>
        <w:t>14 мамырда журналистер “Астана-Моторс” филиалына барлы. Басшылар аста-</w:t>
        <w:br/>
        <w:t>нанын МАСС-МЕДИА өкілдеріне брифинг өткізлі</w:t>
        <w:br/>
        <w:t>% АСТАНА ТРИУМФ НЕЙАНИСИМОСІІ СТР</w:t>
        <w:br/>
        <w:t>ШІЛ 2. 2 АСТАНА - ЖҰРҰЙЫҒЫ ЕЛІМНІҢ</w:t>
        <w:br/>
        <w:t>22 қазанда Халыкаралық баспасөз орталығында ен қызықты кездесулердің бірі</w:t>
        <w:br/>
        <w:t>өтті, журналистердін конағы КСРО және ҚР халык әртісі; Қ.Қуанышбаеватындағы</w:t>
        <w:br/>
        <w:t>қазақ музыкалық-драма театрының бас режиссері, көркемдік жетекшісі, "Халық</w:t>
        <w:br/>
        <w:t>Қаһарманы” Әзербайжан Мамбетов болды.</w:t>
        <w:br/>
        <w:t>4 карашала ғарышкер Талғат Мұсабаевпен баспасөз конференциясы өткізілді.</w:t>
        <w:br/>
        <w:t>5 қарашада Баспасөз орталығында “Астанадағы жастар аптасына" арналған</w:t>
        <w:br/>
        <w:t>баспасөз конференциясы өтті. Баспасөз конференциясының басшылары жастар</w:t>
        <w:br/>
        <w:t>бірлігі, онын салауатты өмір салты үшін күресінің рәлі, белсенді өмірлік ұстанымы</w:t>
        <w:br/>
        <w:t>мен казакстандық отаншылдық тақырыбында әнгімені жүргізді.</w:t>
        <w:br/>
        <w:t>7 қарашала Халықаралық баспасөз орталығының президенті, Астана қаласы</w:t>
        <w:br/>
        <w:t>әкімінің орынбасары Т. Мұхамеджановтың басшылығымен "Халықаралық "Шабыт"</w:t>
        <w:br/>
        <w:t>фестивалі - дарынды жастардың сәттілігіне жол” тақырыбында "дөнгелек үстел” өтті.</w:t>
        <w:br/>
        <w:t>"Дөңгелек үстелге” қатысушылардын негізгі әнгімесі жастардын шығармашылығы</w:t>
        <w:br/>
        <w:t>мен қоғамлағы рухани байлық пен аламгершіліктін калыптасуындағы рөлі жайында</w:t>
      </w:r>
    </w:p>
    <w:p>
      <w:r>
        <w:t>болды. Оған төрағалар мен байқаудың номинациялары бойынша казыларалқасынын</w:t>
        <w:br/>
        <w:t>мүшелері мен журналистер қатысты.</w:t>
        <w:br/>
        <w:t>9 қарашада "Жас Алаш” газетінің өкілдерімен бірлесіп “Имидж” тақырыбына</w:t>
        <w:br/>
        <w:t>“лөңгелек үстел” мәжілісін ұйымдастырды, оған Астана мен Алматы калаларынын</w:t>
        <w:br/>
        <w:t>атакты журналистері, сонын ішінде "Жас Алаш” ғазетінін бас редакторы Жүсіпбек</w:t>
        <w:br/>
        <w:t>Қорғасбек катысты.</w:t>
        <w:br/>
        <w:t>28 қарашада Халықаралық баспасөз орталығында 400-ші мүшелтой баспасөз</w:t>
        <w:br/>
        <w:t>конференциясына орай Астана каласының әкімі Әділбек Жақсыбековтын астананын</w:t>
        <w:br/>
        <w:t>БАҚ қызметкерлерімен кездесуі өтті.</w:t>
        <w:br/>
        <w:t>2 желтоқсанда Астана қаласынын Халықаралық баспасөз орталығының мәжіліс</w:t>
        <w:br/>
        <w:t>ҙалында Германия Федеративті Республикасынан Буүндеслиги (Этлинген қаласы)</w:t>
        <w:br/>
        <w:t>үзлік жаттықтырушысы -- Альфред Полермамен баспасөз конференциясы</w:t>
        <w:br/>
        <w:t>ұйымдастырылды.</w:t>
        <w:br/>
        <w:t>2001 жыл</w:t>
        <w:br/>
        <w:t>4 каңтарда Мәдениет департаментінің директоры Бекболат Байсағатов баспасөз</w:t>
        <w:br/>
        <w:t>конференциясын еткізді.</w:t>
        <w:br/>
        <w:t>9 кантарда астана журналистерімен әлемнің күшті шахматшыларынынң бірі Виктор</w:t>
        <w:br/>
        <w:t>Корчной (Швейцария) кездесу өткізді. Баспасөз конференциясы В.Корчной мен</w:t>
        <w:br/>
        <w:t>Қазақстан, ТМД, Азия мен жастар арасындағы әлем чемпионы, халықаралык</w:t>
        <w:br/>
        <w:t>гроссмейстер Д.Садуакасов арасындағы аллағы халыкаралык шахматтык суперматч</w:t>
        <w:br/>
        <w:t>алдында өтті;</w:t>
        <w:br/>
        <w:t>10 кантарда Халықаралык баспасөз орталығында Астана қаласының Спорт пен</w:t>
        <w:br/>
        <w:t>Туризм департаментінің директоры Саян Жақсыкелдіұлы Хамиджанавтын астана</w:t>
        <w:br/>
        <w:t>журналистерімен кездесуі ұйымдастырылды. Баспасөз конференциясына "Жеңіс"</w:t>
        <w:br/>
        <w:t>астаналык футбол клубынын басшылығы өкілдері де қатысты.</w:t>
        <w:br/>
        <w:t>15 қантарла Халықаралык баспасөз арталығында "2003-2005 жылдарда туристік</w:t>
        <w:br/>
        <w:t>саланы дамыту бағдарламасы” тақырыбында баспасөз конференциясы өтті. Журна-</w:t>
        <w:br/>
        <w:t>листермен Туризм мен спорт бойынша КР агенттігі төрағасынын орынбасары</w:t>
        <w:br/>
        <w:t>Е.С.Никитинский кездесті.</w:t>
        <w:br/>
        <w:t>І6 кантарда Ұлттық опера және балет театпынын балеринасы, Президент</w:t>
        <w:br/>
        <w:t>өркестрінін жеке орындаушысы Шұғыла Сапарғалиқызынын қатысуымен баспасөз</w:t>
        <w:br/>
        <w:t>конференциясы өткізілді.</w:t>
        <w:br/>
        <w:t>21 каңтарда “Куанса ауыл, қуанамыз бәріміз" акциясының шенберінде Алматы,</w:t>
        <w:br/>
        <w:t>Сарыарка, Целинограл аудандарының әкімлігі өкілдері мен кент әкімдерінің каты-</w:t>
        <w:br/>
        <w:t>суымен журналистермен брифинг өткізілді,</w:t>
        <w:br/>
        <w:t>бақпанда республикалық нотариалдық палатаның төрағасы Әсел Жанәбілова мен</w:t>
        <w:br/>
        <w:t>"Қазақстанда құқыктық реформаға жәрдемдесу: натариалдық жүйені реформалау”</w:t>
        <w:br/>
        <w:t>% АСТАНА - ТРИУМСИЕЗАНИСИМОСТИ СТРАНЫ</w:t>
        <w:br/>
        <w:t>Сашек ТҮГЕЛ ..........-</w:t>
        <w:br/>
        <w:t>онын хатшысы А.В.Мироновжәне ұйымдастыру бөлімінін менгерушісі В.П.Пытьһсна</w:t>
        <w:br/>
        <w:t>ақпарат берді.</w:t>
        <w:br/>
        <w:t>5 қазанда Целиноград облысының бұрынғы әкімі А.Браун кейбір БАҚ-тағы оны</w:t>
        <w:br/>
        <w:t>сынаған жариялаулары жөнінде Баспасөз конференциясын өткізлі.</w:t>
        <w:br/>
        <w:t>6 казанда Денсаулык сактау министрі Т.Р.Рахымбековпен брифинг өткізілді,</w:t>
      </w:r>
    </w:p>
    <w:p>
      <w:r>
        <w:t>7 қазанда "Еуразия-98” кинофестивалінін қатысушыларымен баспасөз конферен»</w:t>
        <w:br/>
        <w:t>циясы өтті. Кино өнерінің атақты кайраткерлері Никита Михалков, Барбара Бры-</w:t>
        <w:br/>
        <w:t>льсқа, Наталья Аринбасарова, Николай Бурляен, Дарижан Өмірблен және Басқалары</w:t>
        <w:br/>
        <w:t>журналистердің сұрақтарына жауап берді.</w:t>
        <w:br/>
        <w:t>Кезлесуді "Еуразия-98” кинофестивалінің бас ұйымдастырушысы Есет Қосыбаев</w:t>
        <w:br/>
        <w:t>өткізді,</w:t>
        <w:br/>
        <w:t>11 қазанда Халықаралык баспасөз арталығынын АҚШ елшілігімен, БҰҰ-ның Бас</w:t>
        <w:br/>
        <w:t>Ассамблеясымен, ҚР Президентінін баспасөз қызметімен бірлесіп ұйымдастырылған</w:t>
        <w:br/>
        <w:t>журналистердің оқытылуы өтті.</w:t>
        <w:br/>
        <w:t>Семинарлың такырыбы: "Коғамды демократизациялау жағдайында БАҚ-ның рөлі</w:t>
        <w:br/>
        <w:t>мен орны”</w:t>
        <w:br/>
        <w:t>|4 казанда Қазақстанның халык жазушысы Ә.Нүрпейісовпен баспасөз конферен-</w:t>
        <w:br/>
        <w:t>шиясы Өтті.</w:t>
        <w:br/>
        <w:t>20 қазанда журналистердің аллындаатакты ақын Евгений Евтушенкасаз сөйледі</w:t>
        <w:br/>
        <w:t>22 қазанда баспасөз конференциясын Қазақстан Республикасы Президентін</w:t>
        <w:br/>
        <w:t>сайлау байынша Орталык штабының басшысы -- С.Терешенко өткізді</w:t>
        <w:br/>
        <w:t>24 қазанда Хал ықаралық баспаса таорталығында Қырғ ызстан Республикасындағы</w:t>
        <w:br/>
        <w:t>Қазакстаннын елшісі, белгілі ақын Мұхтар Шаханов балды.</w:t>
        <w:br/>
        <w:t>25 қазанда Астана қаласы әкімінің орынбасары Т.Мұхамеджанов "Шабыт"</w:t>
        <w:br/>
        <w:t>Халыкаралык жастар ларындары байхауын өткізу мәселелері жәнінде баспасвз</w:t>
        <w:br/>
        <w:t>кәнференциясын өткізлі.</w:t>
        <w:br/>
        <w:t>6 қарашада Астана қаласының Халықаралық баспасөз орталығы “Шабыт”</w:t>
        <w:br/>
        <w:t>байқауынын ұйымдастыру комитетінін мүшелері астаналық БАҚ журналистерімен</w:t>
        <w:br/>
        <w:t>кездесу өткізді.</w:t>
        <w:br/>
        <w:t>7 қараша “Шабыт” Халықаралык жастар ларындары байқауының ұйымдастыру</w:t>
        <w:br/>
        <w:t>комитетінін төрағасы Төлеген Мұхамелжанов корытынды баспасөз конференциясын</w:t>
        <w:br/>
        <w:t>өткізді.</w:t>
        <w:br/>
        <w:t>13 карашада Халыкаралық баспасөз орталығында конақта Бари Алибасовтын.</w:t>
        <w:br/>
        <w:t>басшылығымен танымал "На-На” тобы болды. Барлық жұрналистерге Бари Қари-</w:t>
        <w:br/>
        <w:t>мович бейнетаспаларын сыйлады,</w:t>
        <w:br/>
        <w:t>199% жылғы 14 қарашала Халықаралық баспасөз орталығы Кеңесінін кезекті</w:t>
        <w:br/>
        <w:t>мәжілісінде БАҚ-тынастананын қалалық ұйымдары басшыларымен қарым-қатынас</w:t>
        <w:br/>
        <w:t>мәселелері карастырылды. Астананын негізін қалауының бірінші жылдығын</w:t>
        <w:br/>
        <w:t>Лайықты карсы алу байынша жұмыс жоспары бекітілді.</w:t>
        <w:br/>
        <w:t>18 қарашада Халыкаралық баспасөз орталығында конакта "Саяхатшылар клубы"</w:t>
        <w:br/>
        <w:t>танымал телебағдарламасын лайындау бойынша шығармашылык тобының</w:t>
        <w:br/>
        <w:t>жетекшісі В.Солнцевн болды. Вадим Михайлович, белгілі тележурналист; саяхатшы</w:t>
        <w:br/>
        <w:t>Юрий Сенкевичтін орынбасары балып табылады. Бес жыл бойы "Тан" бағдар-</w:t>
        <w:br/>
        <w:t>ламасының жетекшісі болды, фильмдер түсірген, Влад Листһевпен жұмыс істеген.</w:t>
        <w:br/>
        <w:t>Мәскеуліктерлін келу мақсаты - Астанала, Алматыда, Костанайда, Балқашта,</w:t>
        <w:br/>
        <w:t>Бурабайда және Каспийде болу туралы екі телебағдарлама шығару.</w:t>
        <w:br/>
        <w:t>17 қарашала Халықаралық баспасөз орталығында "Вокруг Света” журналынын</w:t>
        <w:br/>
        <w:t>жетекші тілшісі, жазушы Виктор Ильченкомен баспасөз конференциясы өтті.</w:t>
        <w:br/>
        <w:t>1999 жыл</w:t>
        <w:br/>
        <w:t>7 қаңтарда Астана журналистерінің, өнердің белгілі қайраткері Вахтанг</w:t>
        <w:br/>
        <w:t>Киқабилземен қызықты ке здесуі өтті.</w:t>
        <w:br/>
        <w:t>АЗТАМА -ТЕІСМЕТРІМБЕРЕУДЕ 4!</w:t>
      </w:r>
    </w:p>
    <w:p>
      <w:r>
        <w:t>%-107</w:t>
        <w:br/>
        <w:t>ЖАЗСА ма 0-|</w:t>
        <w:br/>
        <w:t>--- АСТАНА ЖЕРҰЙЫНА ІЛІМНІҢ</w:t>
        <w:br/>
        <w:t>2001 жыл.</w:t>
        <w:br/>
        <w:t>11 сәуірде осы күні өткен конференция барысында “Жас Қанат-20017 эстрала</w:t>
        <w:br/>
        <w:t>орындаушылар: ДЫН | республикалық жастар сайысын ұйымдастырушы көмитегінің</w:t>
        <w:br/>
        <w:t>негізгі әңгімесі өтті. - )</w:t>
        <w:br/>
        <w:t>р сәуірде көбісін толғандырағын: "Астаналағы дсмографиялық және көші-кон</w:t>
        <w:br/>
        <w:t>жағлайы” тақырыбына арналған баспасөз конференциясы өтті.</w:t>
        <w:br/>
        <w:t>Онын жүмысына Астана каласынын статистика баскармасынын бастығы Әнуар</w:t>
        <w:br/>
        <w:t>Дәурен көз және Астана каласы бойынша Көші-қон және лемег рафия</w:t>
        <w:br/>
        <w:t>баскармасының бастығы. Ғалия Сышықова қатысты.</w:t>
        <w:br/>
        <w:t>7 сәуірде “Саяси репрессия құрбандарының | мәселелері және аламнын құқық-</w:t>
        <w:br/>
        <w:t>тарын корғау саласында ұлттық Маңнамасын жетілдіру” атты Халықаралық ғылыми-</w:t>
        <w:br/>
        <w:t>практикалық конферстциясы бойынша бастасөз конференциясы өзті. Конферсниия</w:t>
        <w:br/>
        <w:t>жұмысына Астана қаласының қазақстандық Саяси репрессия кұрбандар қоғам-</w:t>
        <w:br/>
        <w:t>дастығының. Астана қаласының Халықаралық құқык қорғау орталығының жоне</w:t>
        <w:br/>
        <w:t>Мәскеу қаласының репрессияланған ТМД азіматтары мен халықтардың Халык-</w:t>
        <w:br/>
        <w:t>аралық қорының әкілдері катысты</w:t>
        <w:br/>
        <w:t>2002 жыл</w:t>
        <w:br/>
        <w:t>22 сәуірлен бастай 15 мамырға дейін Сәдібек Түгел Мәскеудегі Аспаның</w:t>
        <w:br/>
        <w:t>Мәденисі күндері баспасоз арғалығының жетек шікіретінде Мәскеуде болды. Мәскеу</w:t>
        <w:br/>
        <w:t>қаласынын ІМАҚ-рымен тығыл байланыс жасады, м иет күндерін жариялау</w:t>
        <w:br/>
        <w:t>мәселелері жөнінде ОРТ. РТР телеарналарымен. ТБ, “Культура” телскомпания-</w:t>
        <w:br/>
        <w:t>сымен. "Извсстия”, "Комсомольская правда”, "Грул”. "Вечерняя Астана”. "Мосқов-</w:t>
        <w:br/>
        <w:t>ский комсомолец” газеттерімен, “ИТАР-ТАСС” агенттігімен және басқа бұқаралық</w:t>
        <w:br/>
        <w:t>акпарат құралларымен қызметтесті. 2002 жылғы 15 наурызда Манеж ғимаратында</w:t>
        <w:br/>
        <w:t>Астана қаласынын әкімі А.Р.Жақсыбековпен баспасөз көшференциясын үйшм-</w:t>
        <w:br/>
        <w:t>дастырлы,</w:t>
        <w:br/>
        <w:t>Зімаусымла журналистердің көсіби мерекесін тойлау қарсанында Қазакстаннын</w:t>
        <w:br/>
        <w:t>Журналистер олағы сыйлығының лаурғаты, белгілі публипист Сәлібек Ғұғси басқа-</w:t>
        <w:br/>
        <w:t>ратын Астана қаласынын Халықаралык баспіөз орталығы тамаша бастамасымен</w:t>
        <w:br/>
        <w:t>шықты және Қорғалжын қорығында баспасөз турын өткізгін ұйымдастырды:</w:t>
        <w:br/>
        <w:t>Осыпакция текҡана астипалық журналистика тарихында кин емес; сонымен қатар</w:t>
        <w:br/>
        <w:t>республика бойынша алғаш рет өткізілген. Оған 40-тан аси бұқаралық ақпарлт</w:t>
        <w:br/>
        <w:t>құралдарының журналистері қатысты.</w:t>
        <w:br/>
        <w:t>9 шілдеде “Жастар” Сарайында өткен баспасаз конференциясынын негізі</w:t>
        <w:br/>
        <w:t>тақырыбы, “Астана-20027 ІҮ. Халыкаралық ағтарлық ән фестиналіне лайындалу</w:t>
        <w:br/>
        <w:t>мәселелері болды.</w:t>
        <w:br/>
        <w:t>бтамыздадстананын баспагзарталығында аллағы 11-нен бастап 15 тамызғалейін</w:t>
        <w:br/>
        <w:t>жүрналистердің Шарын қапызнына келуіне арналған баспас? конференциясы өтті.</w:t>
        <w:br/>
        <w:t>Бұл Астана қаласынын БАҚ, Қазакстан астанасында тіркелген республикалык және</w:t>
        <w:br/>
        <w:t>шетел басылымдары өкіллерінін скінші баспасозтуры: Ол Алматы -- Шарын қаньоны-</w:t>
        <w:br/>
        <w:t>және кайта оралу бағдары бойынша өтті. Журналистердің сапары Астана қаласынын.</w:t>
        <w:br/>
        <w:t>астана болғанына бес жыл толғанына. елдегі денсаулық жылы мен саяхаттың</w:t>
        <w:br/>
        <w:t>дамуына арналған. Іс-шара Халыкаралық баспасаз арталығынын бастамасымен</w:t>
        <w:br/>
        <w:t>ұйымдастырылды.</w:t>
        <w:br/>
        <w:t>Етамызда "Пентр- Тұр” агентті астананың Халықаралық баспасөз орталығымен</w:t>
      </w:r>
    </w:p>
    <w:p>
      <w:r>
        <w:t>бірігіп, “Алкон-Трейл” Ресеп компаниясы мамандарын Астана каласынын құрылыс</w:t>
        <w:br/>
        <w:t>ұйымдары өкілдерімен кездесуін өтк</w:t>
        <w:br/>
        <w:t>13 тамызда “Жастар” Сарайында Халықаралық баспасөз орталығының баста»</w:t>
        <w:br/>
        <w:t>масымен "Елорда тынысы - Пулік столипы" ақпараттық-аналитикалық басылым»</w:t>
        <w:br/>
        <w:t>ның бірінші нөмірінің тұсаукесер тойы өтті.</w:t>
        <w:br/>
        <w:t>5 АТАНА Тшумесіге</w:t>
        <w:br/>
        <w:t>Оло Ок 2.</w:t>
        <w:br/>
        <w:t>АСТАНА ЖІТҮЙЫҒЫ ЕПМНИЗ</w:t>
        <w:br/>
        <w:t>тамызда “Астана “(қазіргі кездегі "Женіс”) астаналық футбол клубының прези-</w:t>
        <w:br/>
        <w:t>денгі, жаттықтырушылары және ойнаушылары алғаш рет Халықаралық баспасөз</w:t>
        <w:br/>
        <w:t>орталығының қонақтары болды.</w:t>
        <w:br/>
        <w:t>15 тамызда Халықаралык баспасөз орталығының ықыласы бойынш “Жастар”</w:t>
        <w:br/>
        <w:t>Сарайында астананын жетекші әртістері мен журналистердің қатысуымен "Музыка-</w:t>
        <w:br/>
        <w:t>лыксалон”аттықызмкты іс-шара өтті. Журналистерді қтарынаА, Мұсахолжав-</w:t>
        <w:br/>
        <w:t>на және Т.Мұхамелжанов жауап берші:</w:t>
        <w:br/>
        <w:t>20 тамыз ұрналистер Астана каласынын суретшілерімен кездесті, өнер</w:t>
        <w:br/>
        <w:t>талереясына барлы.</w:t>
        <w:br/>
        <w:t>25 тамызда журналистер мәлениетті сақтауда Халықаралық Шерудің қаты-</w:t>
        <w:br/>
        <w:t>сушыларымен әнгімслесті.</w:t>
        <w:br/>
        <w:t>26 ламызда Астана қаласы әкімінің орынбасары С.С.Есілен, каланы қыска</w:t>
        <w:br/>
        <w:t>дайындау мәселелері жөнінде журналистермен баспасөз конференциясын өткіз</w:t>
        <w:br/>
        <w:t>27 тамызда Қырғызстан Республикасының жеті жылдык тәуелсізігіне орай,</w:t>
        <w:br/>
        <w:t>Кізакстан Республикасындағы Қырғызстанның Төтенше және Өкілетті елішісі Ақпар</w:t>
        <w:br/>
        <w:t>Рыскүлов астаналық бісішкөл орталығында блегшісез конференциясын өткізді.</w:t>
        <w:br/>
        <w:t>Іі қыркүйекте Халықаралық баспасөз орталығының журналистері Білім күнін</w:t>
        <w:br/>
        <w:t>өткізу барысын БАҚ-та жариялалы жанс мерекеге қатысты-</w:t>
        <w:br/>
        <w:t>% қыркүйек жана астананын жазушы жане түсіруші ағайындардың естерінде көп</w:t>
        <w:br/>
        <w:t>ұйкытқа калалы: )</w:t>
        <w:br/>
        <w:t>Бұл күн алғаш реі өздерінің кәсіби мепекслерінен басқа "Интеркантиненталь”</w:t>
        <w:br/>
        <w:t>конақ үйінің “Абай” көркем залында Журнал нетерлің халықаралық ынтымақтастық.</w:t>
        <w:br/>
        <w:t>күнін қарсы алды. Осы күніе арналған кеш Астана әкімінің баспасоі-хатшысы</w:t>
        <w:br/>
        <w:t>Сәлібек Түгелдің тамаша бастамасымен ұйымдастырылды. Салтанат астаналық,</w:t>
        <w:br/>
        <w:t>Азынын президенті, Астана қаласы әкімінін орынбасары Г.М.Мүхамел</w:t>
        <w:br/>
        <w:t>жанонғың құттықтау Сөзінен басталды, өл астаналық МАСС-МЕДИА-нын біздін</w:t>
        <w:br/>
        <w:t>қоғамнын ен өзекті мәселелерін жазатын жұмысы туралы айтты:</w:t>
        <w:br/>
        <w:t>9 кыркүйекте "Қиял әлемі” астана бағына Астана каласынын көмекші мектеп-</w:t>
        <w:br/>
        <w:t>интернатынан 300-лен аса балалары барлы. Балалар үшін осы мергкені осы ақцияға</w:t>
        <w:br/>
        <w:t>журніметерді шақырған, лстапалықк әкімшілік ұйымдастырды. Бақтың тимаратында</w:t>
        <w:br/>
        <w:t>Детана қаласының бәсішеөз-хатшысы Сәлібек Түгел бас з көпференциясын</w:t>
        <w:br/>
        <w:t>ұйымдастырды. оған бақтың аткарушы директорының арынбасары С.Сағындыков;</w:t>
        <w:br/>
        <w:t>бақтын бас режиссері Е.Высотина, “Айя” арирмасынын акілдері қатысты:</w:t>
        <w:br/>
        <w:t>І2 қыркүйекте Халықдралық баспасаз орталығында “Алматы” ауланынын әкімі</w:t>
        <w:br/>
        <w:t>А.А.Шәкіровтынң баспасөз конференциясы өзті. Ол аулан құрылғаннан бастап 2ай</w:t>
        <w:br/>
        <w:t>ішінде жасаған жұмыстары туралы айтты. і</w:t>
      </w:r>
    </w:p>
    <w:p>
      <w:r>
        <w:t>26 қыркүнекте осы күні өткен баспаса копференциясында журпалистер мен</w:t>
        <w:br/>
        <w:t>астананың жана луланы "Сары-Арка” аткарушы биліктін кілдерілрасында кызықты.</w:t>
        <w:br/>
        <w:t>әнгіме өтті. Аудан әкімі А.Н.Литниновжәне онын скі орынбасары - О.Ержановпен</w:t>
        <w:br/>
        <w:t>О.Асанғаликызы журналиетердін сұрақтарына жауап берлі.</w:t>
        <w:br/>
        <w:t>| казанда астананың Халыкаралық баспасөз орталығында Құрманғазы атындағы</w:t>
        <w:br/>
        <w:t>Халыкаралық байкауын өткізу жөнінде ұйымдастыру комитетімен баспасөз</w:t>
        <w:br/>
        <w:t>конференциясы ұйымдастырылды. Журналистерді ломбыра өнерінін үлы класси-</w:t>
        <w:br/>
        <w:t>гінің 175 жылдығына арналған байқауды ұйымдастыруға және өткізуге қатысты</w:t>
        <w:br/>
        <w:t>барлық мәселелер қызықтырды. Б аспапшы-орындаушылар санынан ұйым-</w:t>
        <w:br/>
        <w:t>дастыру комитетінін мүшелері және байқаудың казыларалкасы Г.Абасв, М.Хамзин.</w:t>
        <w:br/>
        <w:t>рон және баскалары сұрактарға толық түрде ж рді.</w:t>
        <w:br/>
        <w:t>ила Халықаралық баспасаз орталығы конакта Казақстан Республикасы</w:t>
        <w:br/>
        <w:t>Мәжілісі Парламентінін депутиты, белгілі ақын Фариза Онғарсыноава болды.</w:t>
        <w:br/>
        <w:t>Журналистермен әнгімелесуле ол өзінін шығармашылық жаспарлары туралы айтты-</w:t>
        <w:br/>
        <w:t>4 казанла Халықаралық баспасоз орталығы қалалық масянхаттың депутаттық</w:t>
        <w:br/>
        <w:t>қарпусымен баспасөз конферсициясы өтті. Қалалық Чәслихаттин жұмысы туралы</w:t>
        <w:br/>
        <w:t>Ш АСТАНА: ТҮПУМФУНЕЗАЕІГ МОН</w:t>
        <w:br/>
        <w:t>АСТАНА 4%</w:t>
        <w:br/>
        <w:t>тігінің алғашкы ұжымы, 1998 ж</w:t>
        <w:br/>
        <w:t>стана, 19984</w:t>
        <w:br/>
        <w:t>Азіата, 1999</w:t>
        <w:br/>
        <w:t>Жана Елорламыз - Астана каласының әкімш</w:t>
        <w:br/>
        <w:t>Первый көллектия аппарата акимата ноһвай столишы г.</w:t>
        <w:br/>
        <w:t>төгу Датітпалғанат ОРН нен сиіп</w:t>
        <w:br/>
        <w:t>Казахстана супесетвотаиших за тысичелетия</w:t>
        <w:br/>
        <w:t>античныханторов) с полнятой прашон рукоі</w:t>
        <w:br/>
        <w:t>На руке псадника браслет, на шес гринна н ам»</w:t>
        <w:br/>
        <w:t>шапка, Иэождражен икаи барса шиста золота. Пол барсом рас</w:t>
        <w:br/>
        <w:t>илображение снежных вершин гор, Штанларт имеет золатистую бахрому и</w:t>
        <w:br/>
        <w:t>бронзотос навершис, Ниже полотинша расположена серебряная скоба, на</w:t>
        <w:br/>
        <w:t>которой ныгравирашано имя прсзилента и латы етоправления-</w:t>
        <w:br/>
        <w:t>Большая партия штанларгов была заказана в Дом молы «Сымбат» яскоре</w:t>
        <w:br/>
        <w:t>после үтперждения. Часть этого комплекта 1 19 сих пор. 5 ноября 1997 тола</w:t>
        <w:br/>
        <w:t>штандарт Презилента Інместе с гос. флагом) из презилентской резиленции был</w:t>
        <w:br/>
        <w:t>торжестиснно переправлен в новую стаолицу - Ақмолу (с 1998 - Астана);</w:t>
        <w:br/>
        <w:t>о нашей эры, нстречакипесен у</w:t>
        <w:br/>
        <w:t>осссдаютшего на крылатом барсе</w:t>
        <w:br/>
        <w:t>т. на гәлоім остроконенная</w:t>
        <w:br/>
        <w:t>тжено</w:t>
        <w:br/>
        <w:t>Перенос столишы... Қақ этабыло? Любопытны, на мой взглял, шоспоминания</w:t>
        <w:br/>
        <w:t>быншеголкима Акмолинской области (Акмола была областным центром</w:t>
        <w:br/>
        <w:t>Брауна. взятыс изего кинги «Моя жизнь»: «Нұрсултан Абишевич часто</w:t>
        <w:br/>
        <w:t>нас. Вотиназтотраз, пересев вертолет, сделали несколько кругов нал городом</w:t>
        <w:br/>
        <w:t>и-окрестиостями, әсмотрели Вянесланскае волохранилише, өткула город спаб-</w:t>
        <w:br/>
        <w:t>жасіся питьевой поло, Покружилисьнал Грейментаускими горами, приземли</w:t>
        <w:br/>
        <w:t>Лись. Долго ходили по склонам гор, наслажлаясь красотой приролы, ине могли</w:t>
      </w:r>
    </w:p>
    <w:p>
      <w:r>
        <w:t>налышатыс;я снежим шоздухом; Присев, Нурсултан Абишевич раскрыл секрет</w:t>
        <w:br/>
        <w:t>снаеға приезла.</w:t>
        <w:br/>
        <w:t>- Думаю перенести столипу, от и езжу, сматрю, кұда лучше. Твой горол</w:t>
        <w:br/>
        <w:t>болыше псега полхолит: пентр Казахстана, крупный железнолорожныШ үзел, сюкз</w:t>
        <w:br/>
        <w:t>схолнтся лорогисо ксех сторон: ис кий, исзапада, по ЭДУШНОС сообшение тоже</w:t>
        <w:br/>
        <w:t>дрен</w:t>
        <w:br/>
        <w:t>бызалу</w:t>
        <w:br/>
        <w:t>81</w:t>
        <w:br/>
        <w:t>имеетея со нсеми областями. По всем статьям лучше всего сюда. С размешением</w:t>
        <w:br/>
        <w:t>министерств и ведомствтоже, думаю, будет легче, чем в других местах, поскольку</w:t>
        <w:br/>
        <w:t>здесь в свое время размешалось руковолстто края. В көнпе разговора предупре-</w:t>
        <w:br/>
        <w:t>дил, чтобы пока никому ничего не говорил.</w:t>
        <w:br/>
        <w:t>-- Вопрос пока не решен, надо всехорошо обдумать, нужны средства и согласие</w:t>
        <w:br/>
        <w:t>Парламента.</w:t>
        <w:br/>
        <w:t>Мне идея переноса столицы импонировала: появятея, думаю, рабочие места,</w:t>
        <w:br/>
        <w:t>улучшится решение вопросов обеспечения города теплом и нодой, люди</w:t>
        <w:br/>
        <w:t>аорадуются, что будут жить в столице.</w:t>
        <w:br/>
        <w:t>Потом появилосьофициальнос решенис, было полученосогласие Парламента</w:t>
        <w:br/>
        <w:t>и начались работы по размешению министерств и ведомств. Этот период для</w:t>
        <w:br/>
        <w:t>меня, акима города Аманжола Булекбаева, с которым исегда находили обший</w:t>
        <w:br/>
        <w:t>язык, н наших заместителей, был самым трудным и неприятным. Все министры,</w:t>
        <w:br/>
        <w:t>другие республиканские руковолители просили злания получше, побольше, в</w:t>
        <w:br/>
        <w:t>центре горола и поближе к Резиленций Президента, не удовлетворишь просьбу -</w:t>
        <w:br/>
        <w:t>үже обида. Несколько позже был назначен министр по перемешеникю столипы</w:t>
        <w:br/>
        <w:t>Фарид Галимов, нам стало эначительно длегче, он квалифицированно и смело</w:t>
        <w:br/>
        <w:t>решал вопросы, имел поллержку ия полномочия от Презилента, который лично</w:t>
        <w:br/>
        <w:t>определял стратегию переноса столишы.</w:t>
        <w:br/>
        <w:t>Зимой 1995 года, в декабре месяпе, в самое хололное время года, по просьбе</w:t>
        <w:br/>
        <w:t>всех послов, аккредитованных в Казахстане, Министерство иностранных дел</w:t>
        <w:br/>
        <w:t>попросило принять их и показать, что это будет за столица. В этот день, как</w:t>
        <w:br/>
        <w:t>нарочно, был трилиатиградусный мороз и дул сильный, пронизываюший ветер.</w:t>
        <w:br/>
        <w:t>Многие послы южных стран приехали в полубатиночках и без голарных убарав,</w:t>
        <w:br/>
        <w:t>Только выйля из самолета, они сьсживались от холола и быстрее бежали вавто-</w:t>
        <w:br/>
        <w:t>бус, видимо, им уже ничего не хотелось смотреть. Помню, посол Ирана так за-</w:t>
        <w:br/>
        <w:t>мерз, что; как гонорят; зуб на зубне попадал, мне егостало жалко, яснялс головы</w:t>
        <w:br/>
        <w:t>свою шапку и налел се ему на голову, он так обрадоналея, что не знал, как мени</w:t>
        <w:br/>
        <w:t>благоларить. Первым из Презилентон других стран Акмолу посетил Президент</w:t>
        <w:br/>
        <w:t>Қыргызстана Асқар Ақаев, было это в период. қогғда Нурсултан Абишевич</w:t>
        <w:br/>
        <w:t>вынашивал идею переименования горола Акмолы. Подбирал достойное назнанне</w:t>
        <w:br/>
        <w:t>будушей столице, но пока никогоне пасвяшал вэту илею. Насчет названий горо-</w:t>
        <w:br/>
        <w:t>ду незло: был Акмолинск, переименовали в Целинаград, когда Казахстан стал</w:t>
        <w:br/>
        <w:t>сузеренным госуларством, переименанали в Акмолу, теперь станет столицей,</w:t>
        <w:br/>
        <w:t>опять истает вопрос о переименовании, Программа пребынвания Акаева была</w:t>
        <w:br/>
        <w:t>коротқой. После заклалки камня на месте строительства будушего пасольстяа</w:t>
        <w:br/>
        <w:t>Қырғызстана в Евразийском университете состаялась встреча со студентами и</w:t>
        <w:br/>
        <w:t>преподавательским составом. В своем выступленин Акаев поведал об</w:t>
        <w:br/>
        <w:t>экономических возмажностях развития суверенных государств после развала</w:t>
        <w:br/>
        <w:t>Союза, осостоянин среднего и высшего образования и других вопросах. Выразил</w:t>
        <w:br/>
        <w:t>енде пожелание, чтобы будушая столица сохранила нсе то, что создано руками</w:t>
        <w:br/>
        <w:t>предков, В конце снаей речи сказал:</w:t>
        <w:br/>
        <w:t>- В самолете Нурсултан Абишевич поделился со мной своим секретом:</w:t>
      </w:r>
    </w:p>
    <w:p>
      <w:r>
        <w:t>будушей сталице хочет дать название «Қазахстан». В мире есть такис примеры,</w:t>
        <w:br/>
        <w:t>в Бразилии, например, название государства и столицы одинаковые, в 1960 г. по</w:t>
        <w:br/>
        <w:t>решениюпрезидента Кубичека была заложена новая столица -- горад Бразилиа,</w:t>
        <w:br/>
        <w:t>местом главного города страны был һыбран белный засушливый район.</w:t>
        <w:br/>
        <w:t>В это время Назарбаев кидаст ему реплику:</w:t>
        <w:br/>
        <w:t>- Аскар, я больше никогда тебе не буду доверять секреты!</w:t>
        <w:br/>
        <w:t>На что тот ему ответил:</w:t>
        <w:br/>
        <w:t>Сәліек ТҮГЕЛ</w:t>
        <w:br/>
        <w:t>АСТАНА - ТЕПГМРН ОР ІМИЕРЕХВЕУСЕ б</w:t>
        <w:br/>
        <w:t>АСТАНА - ЖЕРҰЙЫҒЫ ЕЛІМНІН</w:t>
        <w:br/>
        <w:t>нятых национальных интересов, тем более интересов одной напии аборачивается</w:t>
        <w:br/>
        <w:t>тяжелыми последствиями и может привести, в конечном счете, к фактической</w:t>
        <w:br/>
        <w:t>утрате государством свпега реальнаго суверенитета. Примеров тому немало,</w:t>
        <w:br/>
        <w:t>Поэтому будушее Казахстана -- воткрытости миру. Мы- наследники бессмерт-</w:t>
        <w:br/>
        <w:t>ного народа, излревле славяшцегтося своим тероизмом. Мы--плотьот плоти наро-</w:t>
        <w:br/>
        <w:t>да, для которого ва все времена высшим мерилом являстся национальное един-</w:t>
        <w:br/>
        <w:t>ство. Мы - граждане миролюбивой страны, лучезарно-лазурный стяг катарой</w:t>
        <w:br/>
        <w:t>развевастея на самых высоких пьедесталах современного мира. Мы -- единый и</w:t>
        <w:br/>
        <w:t>неделимый многонациональный народ, живуший всогласии, дружбе и гармонин</w:t>
        <w:br/>
        <w:t>на нашей просторной благословенной земле. Мы - казахстанпы, и об этом мы</w:t>
        <w:br/>
        <w:t>говорим с чувством агромной гордости. Быть казахстанцем, участвовать в строй-</w:t>
        <w:br/>
        <w:t>тельстне Республики Казахстан -- великое счастье, дарованное нам самой судь-</w:t>
        <w:br/>
        <w:t>бой. И это достояние мы будем с честью передавать из поколения в поколение,</w:t>
        <w:br/>
        <w:t>Да будем же здравствовать и созидать, будем сдины и сплоченны, и с вопло-</w:t>
        <w:br/>
        <w:t>шенной мечтой предков о свободе вместе идти в лучшее будушге. Пусть флаг</w:t>
        <w:br/>
        <w:t>нашего Независимого Государства всегда булет высоким, а өснование</w:t>
        <w:br/>
        <w:t>незыблемым!</w:t>
        <w:br/>
        <w:t>АСТАНА - ТРИУМФ НЕЗАВИСИМОСТИ СТРАНЫ</w:t>
        <w:br/>
        <w:t>- АСТАНА</w:t>
        <w:br/>
        <w:t>"</w:t>
        <w:br/>
        <w:t>к</w:t>
        <w:br/>
        <w:t>Астана қаласының балалары</w:t>
        <w:br/>
        <w:t>Дети города Астана</w:t>
        <w:br/>
        <w:t>Сайағап оГ Алапа сйу</w:t>
        <w:br/>
        <w:t>Сегодня, оглялываясьна наше совсем еіне недавнег прошлое (н 2006 голу стра-</w:t>
        <w:br/>
        <w:t>на отметила 15-лстие свдей независимости), нструдно провести закономерную</w:t>
        <w:br/>
        <w:t>параллель. Все, что когда-та казалась фантазией, успешно реализуется на земле</w:t>
        <w:br/>
        <w:t>Казахстана, получившей второе дыхание вместе с долгожданной споболой. Мо-</w:t>
        <w:br/>
        <w:t>лолая столица Казахстана достойна того, чтобы каждый ее обһект был свогобраз-</w:t>
        <w:br/>
        <w:t>ным и неповторимым. Эта установка Президента Республики Казахстан Нурсул-</w:t>
        <w:br/>
        <w:t>тана Назарбаева успешно реализуется в жизнь.</w:t>
        <w:br/>
        <w:t>Подарки, как известно, непременный атрибут любаго праздника. А уж к слан-</w:t>
        <w:br/>
        <w:t>ным юбилеям падарки полагаютея особыс, тем более если предназначены они</w:t>
        <w:br/>
        <w:t>длястолипы. Поистине шелрыми дарами было отмечено 15-летие независимости</w:t>
      </w:r>
    </w:p>
    <w:p>
      <w:r>
        <w:t>Республики Казахстан лля Астаны: в канун юбилея в городе были сданы в экс-</w:t>
        <w:br/>
        <w:t>плуатацию сразу несколько обьектов.</w:t>
        <w:br/>
        <w:t>Эталонный иентр Астаны - обьект уникальный не только для нашей страны, но</w:t>
        <w:br/>
        <w:t>и для всего Шентрально-Азиатского региона. Деятельность учреждения, рас-</w:t>
        <w:br/>
        <w:t>положившегоея в новом алминистративном пентре столицы, призвана обеспечинать</w:t>
        <w:br/>
        <w:t>наллежашис условия содержания государственной эталонной базы республики.</w:t>
        <w:br/>
        <w:t>7 АСТАНА</w:t>
        <w:br/>
        <w:t>44 ҺАОСАЯ А лла</w:t>
        <w:br/>
        <w:t>-Я иэииняюсь, Нұрсултан Абишевич, но тут такая довсрительтая обстанавка</w:t>
        <w:br/>
        <w:t>имнетак понранилась наша илен. чтоя нс улержалея»</w:t>
        <w:br/>
        <w:t>Мираной опыт показышает, “Тө в момент, когда принимаетси карлинальног</w:t>
        <w:br/>
        <w:t>түла страны решение о персіюсе сталияы, трудно оценить, насколько оно опран-</w:t>
        <w:br/>
        <w:t>лано. Төлькоспустя десять-пятналцатьлет прихолит понимание этого шаға, Не</w:t>
        <w:br/>
        <w:t>дуние өремена король Филини Второн пепенел спой алмипистративный ап</w:t>
        <w:br/>
        <w:t>парат в Мадрия -- ценір страны, оставия обжитые столияныс горола Бургос;</w:t>
        <w:br/>
        <w:t>Вальялолияни Толедо, ролину он Кихота; үле многим посчастлинилось пойынать</w:t>
        <w:br/>
        <w:t>и полюбошаться той ирекраспой стариной, қоторая там сохранилась, 4</w:t>
        <w:br/>
        <w:t>Шон Кихата, который там и поныне царит. Индия переноснла столншу</w:t>
        <w:br/>
        <w:t>Қалькутты нн Нью-Дели: В 1923 талу Турпия перенеста столииу из Стамбу</w:t>
        <w:br/>
        <w:t>Анкару; Пакистанв 1971 г.а Карачи шестимиялианногогорола н.Исяамабал</w:t>
        <w:br/>
        <w:t>снассленнем семшоттмеяч жителей, Китай своюстолипу менял шестьраз. Ис-</w:t>
        <w:br/>
        <w:t>тория также свилетельстпуетс ешениолнистрана после переноса сталишын дру-</w:t>
        <w:br/>
        <w:t>гой город е познрашала этот статус экс-столине. Елинственное исключенне</w:t>
        <w:br/>
        <w:t>возврацсинсспустя два столетия россинской столицы иа Петербургав Москв!</w:t>
        <w:br/>
        <w:t>Первмеслухисотом, что Акмола мөжетстатьсталицен Казахстана, появилисіы</w:t>
        <w:br/>
        <w:t>несней 1994 гола. сразу же іпесле празнонания юбилоея әсдения пцелиннык и</w:t>
        <w:br/>
        <w:t>млежнық земель, на котором присмістновал Презилент Нурсултан Назарбаев,</w:t>
        <w:br/>
        <w:t>Абанюяя 19 гола наутренисм иленарном заселанинтсессин Верхонного Сайста</w:t>
        <w:br/>
        <w:t>Республикислана изял Презилентипрсдложил рассматреть па этом же заселанин</w:t>
        <w:br/>
        <w:t>вопрос өперенасо столды тосуларетна;</w:t>
        <w:br/>
        <w:t>Поннины? Во-перних,столицалолжнабытын исигре Госуларстпа. Во-нторых</w:t>
        <w:br/>
        <w:t>Алматы үже просто інгөтпенеер гребапаниям столичаого горола: нысоқая ИлОН-</w:t>
        <w:br/>
        <w:t>ность населения и ойсутствие евоболных плошален не позволяст в дальгенінем</w:t>
        <w:br/>
        <w:t>расшврять һөрел, дап экология жесьоспилнет желегі» луншего, Гем бөлесе</w:t>
        <w:br/>
        <w:t>АСТАНА ж РТЙ і МНІН</w:t>
        <w:br/>
        <w:t>хом</w:t>
        <w:br/>
        <w:t>ШІ?</w:t>
        <w:br/>
        <w:t>Салбек ТҮГЕЛ е КЕЛЕтЕНЕННЫЫ лы</w:t>
        <w:br/>
        <w:t>столицы мира избирают нсиндустриальнос направление. Выбор самого подходя-</w:t>
        <w:br/>
        <w:t>шего места под новую столицу проходил по 32 параметрам. Но ни олин город,</w:t>
        <w:br/>
        <w:t>кроме Акмолы, этого свособразного тестирования нс Прошел, Официально</w:t>
        <w:br/>
        <w:t>столицей РК город стал 10 декабря 1997 года, когда сюда персбазировались все</w:t>
        <w:br/>
        <w:t>встви государственной аласти. Но үже 8 ноября Акмола, по сути, обрела</w:t>
        <w:br/>
        <w:t>исключительное положение, став хранителем госуларственныҡ флага и герба, а</w:t>
        <w:br/>
        <w:t>также президентского штандарта, доставленных командуюшим Республикан-</w:t>
      </w:r>
    </w:p>
    <w:p>
      <w:r>
        <w:t>ской гвардии. «Затем Акмола в очерелной раз, четвертый (Акмолинск, Целино-</w:t>
        <w:br/>
        <w:t>пуад, Акмола, Астана) поменяла свое название и стала величаться Астаной.</w:t>
        <w:br/>
        <w:t>В январе 1996 тода ведушис архитекторы Азин, Африки и Европы сьехались</w:t>
        <w:br/>
        <w:t>для обсуждения эскизов генерального плана застройки столицы. Они Изучили</w:t>
        <w:br/>
        <w:t>предложенную гралостроительную концепцию территориального развития</w:t>
        <w:br/>
        <w:t>Акмолы, высказали свои замечания. Международиый конкурс на лучшую гене-</w:t>
        <w:br/>
        <w:t>ральнуюзастройку Астаны нынграл известный японский зодчий Кисе Курокана,</w:t>
        <w:br/>
        <w:t>рсализонавший в свою время ряд уникальных просктов в Малайзин и.Латинской</w:t>
        <w:br/>
        <w:t>Америке.</w:t>
        <w:br/>
        <w:t>Астана--столица, Новое назнанис прелпочтительнее по нескольким основа-</w:t>
        <w:br/>
        <w:t>ниям. Во-первых, оно имсст однозначнос толқование. Это слово имест четко</w:t>
        <w:br/>
        <w:t>фиксированный смысл, который и означает - столица. Во-вторых, оно не обре-</w:t>
        <w:br/>
        <w:t>менено никакими негативными политичсскими или историческими интерпрета-</w:t>
        <w:br/>
        <w:t>пиями. В-третьих, оно хорошо отражает функции города, В-четвертых, и это</w:t>
        <w:br/>
        <w:t>немаловажно, новое название благозвучио н графически ВЫГЛЯДИТ уда о как</w:t>
        <w:br/>
        <w:t>на государственном языке, так и на основных международных языках, к тому</w:t>
        <w:br/>
        <w:t>же практически не меняя звучания. Наконен, оносамостало символом города в</w:t>
        <w:br/>
        <w:t>ходе презентация столицы 10 июня 1998 года и вошлов мировой список столип.</w:t>
        <w:br/>
        <w:t>АЗТАМДА- ТЕГІМ ӨТ КРРЕХТПЕХІ в</w:t>
        <w:br/>
        <w:t>Оло ОЛ 2.</w:t>
        <w:br/>
        <w:t>225 - АСТАНА - ЖЕРҮЙЫҒИ ЕЛІМНІҢ</w:t>
        <w:br/>
        <w:t>Астана қаласы әкімінің орынбасары</w:t>
        <w:br/>
        <w:t>Смагұлан Болат Советұлы</w:t>
        <w:br/>
        <w:t>Заместитель акима г.Астана</w:t>
        <w:br/>
        <w:t>Смагулов Болат Санстанич</w:t>
        <w:br/>
        <w:t>Воіпі боксе) 5тадшоу;</w:t>
        <w:br/>
        <w:t>Першу АКіт</w:t>
        <w:br/>
        <w:t>Ввелсна в действис казахстанская сеть</w:t>
        <w:br/>
        <w:t>трансферта технологий - электронная база</w:t>
        <w:br/>
        <w:t>данных, позволякицая распространять техноло-</w:t>
        <w:br/>
        <w:t>тическую информацию и осушцестьлять поиск</w:t>
        <w:br/>
        <w:t>инновиционных партнеров. Будлушес Қазах</w:t>
        <w:br/>
        <w:t>стана зависит от эффективного использования</w:t>
        <w:br/>
        <w:t>геополитическихтранзитных преимушеств. Для</w:t>
        <w:br/>
        <w:t>системной работы принята Транспортная</w:t>
        <w:br/>
        <w:t>стратегия страны до 2015 гола. Это форсированное создание условий для</w:t>
        <w:br/>
        <w:t>формирования в стране информацион ного обшестна, то сстьсоздание Нацио-</w:t>
        <w:br/>
        <w:t>нальной информационной супермагистрали, которая станет кратчайшим теле</w:t>
        <w:br/>
        <w:t>коммуникаиионным направленнем из Енропы н Китай, Японикуи Юго-Восточ-</w:t>
        <w:br/>
        <w:t>ную Азию.</w:t>
        <w:br/>
        <w:t>Несобходимо завершить формирование «электронного правительства»,</w:t>
        <w:br/>
        <w:t>эффективно использовать возможности первого казахстанского спутника. Надо</w:t>
        <w:br/>
        <w:t>Запустить второй спутник, который будет обеспечивать маниторингтерриторий</w:t>
        <w:br/>
        <w:t>и недрстраны. В настояшее время по изалекаемым запасам нефти страна вхолит</w:t>
        <w:br/>
        <w:t>вперную мировую десятку Позаласам нафти среди стран, не входяших вВОПЕК,</w:t>
        <w:br/>
        <w:t>Казахстан занимдает второе место. Өбшис прогнозные ресурсы утленолородов</w:t>
        <w:br/>
        <w:t>Қалалық мәслихаттың хатшысыНлалимир Николаевич Редкокашин және Астана қаласы</w:t>
        <w:br/>
        <w:t>әкімінің орынбасары Сергей Михайлович Хорошун</w:t>
        <w:br/>
        <w:t>Секретарь городского маслихата Релкокашин Влалимир Николагвич и заместитель акима</w:t>
        <w:br/>
        <w:t>ғ.Астана Хорошун Сергей Михайлович</w:t>
      </w:r>
    </w:p>
    <w:p>
      <w:r>
        <w:t>Бішйітік МКоігуегіей КейкоКазһіп, Іле Зесттагу о/ типісірді таз Есі апа Зеггеу МІКһайоуісі</w:t>
        <w:br/>
        <w:t>Қаотаһип, Першіу АКіт</w:t>
        <w:br/>
        <w:t>Ш АСТАНА ТРНМЕ</w:t>
        <w:br/>
        <w:t>стпует нысокому статусу «Горол Мира», который был присвоен ей решенисм</w:t>
        <w:br/>
        <w:t>ЮНЕСКОв 1999 голу. В 22 голу в Астане проходил 1 Сьезд лидеров мировых</w:t>
        <w:br/>
        <w:t>итрадицианных национальных религин Он примс телен тем, чтовпердыес На-</w:t>
        <w:br/>
        <w:t>ңат широкий межконфессиональный диалог, Наша страна стала инициатором</w:t>
        <w:br/>
        <w:t>пелого ряда пажных международных мероприятий и начинаний, таких, как Сове-</w:t>
        <w:br/>
        <w:t>шаннсепомерам донериянй бсзопасности һАлиНИ Конференция мирансогласия</w:t>
        <w:br/>
        <w:t>Растет автаритет столицы, и все более заметен вклал Астаны в подлержанис</w:t>
        <w:br/>
        <w:t>мира иретиональной безопасности, Развитию внешних снязей столицы, форми-</w:t>
        <w:br/>
        <w:t>а столипы также способствует устанонленис</w:t>
        <w:br/>
        <w:t>-ний с крупнейшими мегаполисами мира. Горолами-побра-</w:t>
        <w:br/>
        <w:t>ы Казахстана являются 12 горалов мира: Анкара, Берлин, Була-</w:t>
        <w:br/>
        <w:t>пешт, Варшава. Вильнюс, Канр, Киен, Кишинев. Минск, Москва, Рига, Таш-</w:t>
        <w:br/>
        <w:t>кент. В этом заложен отромный внешнеэкономический потенциал для дина</w:t>
        <w:br/>
        <w:t>мично разниваюшейея столипы Казахстана</w:t>
        <w:br/>
        <w:t>Пас Ле перелислоканин столипын Астану был өтмечен бурный рост учреж</w:t>
        <w:br/>
        <w:t>ленин койьектов қулалуры, Среди нихособое место лзанимзет үсиление социаль-</w:t>
        <w:br/>
        <w:t>ной инфраструктуры, в частности, укрепление культурной сферы, На начальном</w:t>
        <w:br/>
        <w:t>этапс было принято решение реконструироватьбыяший Дворси целинников и</w:t>
        <w:br/>
        <w:t>АДиорен железнодорожников Первый один изсамых крупных обасктов В рес-</w:t>
        <w:br/>
        <w:t>публиксе, он стал местом проведения нс только концертов, конкурсов и фести-</w:t>
        <w:br/>
        <w:t>налей, ной пажнейших политических мероприятий, а также ярмарок, ныстайак</w:t>
        <w:br/>
        <w:t>исмаотров Пе олс реконструкини этот дворси культуры получил новос назмание--</w:t>
        <w:br/>
        <w:t>Конг рессс-холл. Дворец железнолорожников был нсто: ореконструирован, но</w:t>
        <w:br/>
        <w:t>роһанию положительного нмиИ</w:t>
        <w:br/>
        <w:t>братских отне</w:t>
        <w:br/>
        <w:t>тимами стол</w:t>
        <w:br/>
        <w:t>?</w:t>
        <w:br/>
        <w:t>12</w:t>
        <w:br/>
        <w:t>нос, чего мы достигли, - это сдинение нации 1ю имя развития и процнетания.</w:t>
        <w:br/>
        <w:t>Казахстан стал Родиной для представителей свыше 130-ти наннональностей и</w:t>
        <w:br/>
        <w:t>45-ти различных конфессий, обьединияшихся десять лет назал в Ассамблею</w:t>
        <w:br/>
        <w:t>народов Казахстана.</w:t>
        <w:br/>
        <w:t>Установка на развитие обьединила и направила усилия государства и обшества</w:t>
        <w:br/>
        <w:t>на достижение целей роста, При этом страна ппашла три этапа. Первый (1991-</w:t>
        <w:br/>
        <w:t>1995 годы), когда была демонтирована совстская система и началось создание</w:t>
        <w:br/>
        <w:t>основ государственности. Второй (1996-2000 голы) был связан с реализапней</w:t>
        <w:br/>
        <w:t>глубинных структурных преобразований эконамики и политической системы.</w:t>
        <w:br/>
        <w:t>Третий (2001-2006 голы) - время эканомического роста.</w:t>
        <w:br/>
        <w:t>За прошелшие 15 лет в Казахстане пронедена крупномасштабная модерниза-</w:t>
        <w:br/>
        <w:t>шия обшества. Достигнуты высокие результаты. Казахстан сеголня вхолит в десят-</w:t>
        <w:br/>
        <w:t>кудинамичнаразвивакшихея стран мира, экономический рост науровне9-10 пра-</w:t>
        <w:br/>
        <w:t>центов ВВП в гол. Созданы механизмы поддержания высоких темпов экономи-</w:t>
        <w:br/>
        <w:t>ческого роста за счет несырһеных секторов, прежас всего, обрабатынаюшей</w:t>
        <w:br/>
        <w:t>промышленности. За последнне семь лет прираст обысмав произволстна в маши-</w:t>
        <w:br/>
        <w:t>ностроении составил 600 процентов, Активы созланноғо 2000 году Напиональ-</w:t>
      </w:r>
    </w:p>
    <w:p>
      <w:r>
        <w:t>ного фонда превысили 12 миллиардов долларов. Бюджет страны пеликом фор-</w:t>
        <w:br/>
        <w:t>мируется за счет несырыгваго сектора экономики, без участия поступлений от</w:t>
        <w:br/>
        <w:t>нефтегазовых ресурсов. За счет трехлетней программы возрождения аула на селе</w:t>
        <w:br/>
        <w:t>произашли преобразования системного характера, и отрасль вынвелена на ка-</w:t>
        <w:br/>
        <w:t>чественно новый уровень развития, Ҡазахстанское Зерноэкспортируется сегадия</w:t>
        <w:br/>
        <w:t>более чем н40стран мира. Доля малогои срелнегобизнеса в обһеме ВВП сейчас</w:t>
        <w:br/>
        <w:t>превышаст 30 процентов.,</w:t>
        <w:br/>
        <w:t>Казахстан признан лидером реформ и первым среди госуларств бывшего</w:t>
        <w:br/>
        <w:t>СССР получил статус страны с рыночнай экономикой и высокие рейтинговые</w:t>
        <w:br/>
        <w:t>опенки инвестиционного класса. По обьему прямых иностранных инвестиций</w:t>
        <w:br/>
        <w:t>на душу населения ан занимает первое место в СНГ и опережает ряд стран Вос-</w:t>
        <w:br/>
        <w:t>точной Европы. Сейчас Казахстан входит в двалцатку стран мира, наиболее</w:t>
        <w:br/>
        <w:t>привлекательных для инвестиций.</w:t>
        <w:br/>
        <w:t>Международный авторитет Казахстана - это прямой результат его внутренних</w:t>
        <w:br/>
        <w:t>достижений, последовательной миралюбивой политики, а также таких крупных меж-</w:t>
        <w:br/>
        <w:t>аунаролных инициатив, как отказ от ялерного оружия, Совешание по взаимодейст-</w:t>
        <w:br/>
        <w:t>виюи мерам донерия в Азии, провсление Сьезлов лилеров мировых религий, участие</w:t>
        <w:br/>
        <w:t>в антитеррористической борьбе и в миротяор-</w:t>
        <w:br/>
        <w:t>"еских миссиях в Талжикистане, Афганистане,</w:t>
        <w:br/>
        <w:t>Ираке-</w:t>
        <w:br/>
        <w:t>Страна внесла свой миротворческий аклад</w:t>
        <w:br/>
        <w:t>в развитие глобального процесса ядерного</w:t>
        <w:br/>
        <w:t>разоружения, ограничения распространения</w:t>
        <w:br/>
        <w:t>оружия массового уничтожения. Как государ-</w:t>
        <w:br/>
        <w:t>ство, созлавшес мировой прецедент доброволь-</w:t>
        <w:br/>
        <w:t>ного отказа от ядерного оружия и закрывшее</w:t>
        <w:br/>
        <w:t>ялерный политон, страна получила гарантин</w:t>
        <w:br/>
        <w:t>ненападения, независимости и целостности</w:t>
        <w:br/>
        <w:t>территории от ялерных держав, прежде всего,</w:t>
        <w:br/>
        <w:t>США ни Россин.</w:t>
        <w:br/>
        <w:t>Сай ТҮТЕЙ .........-</w:t>
        <w:br/>
        <w:t>Сенатор Фарид Ғалимов</w:t>
        <w:br/>
        <w:t>Сенатор Галимов Фарид</w:t>
        <w:br/>
        <w:t>Ғағій байтоу, һе Зепайоғ</w:t>
        <w:br/>
        <w:t>АЗТАМА - ТЕПІМРЕСІРІМВЕРЕУПЕУСЕ, “</w:t>
        <w:br/>
        <w:t>ЛЕТОПИСЬ СТОЛИЧНОЙ ПРЕССЫ</w:t>
        <w:br/>
        <w:t>Нина один день не уклонятһся от садей цели -- вот средство продлить время, и</w:t>
        <w:br/>
        <w:t>притам аңченв вериве средства, хатя пользоваться им и нелегкі.</w:t>
        <w:br/>
        <w:t>Георг Лихтенберг</w:t>
        <w:br/>
        <w:t>Уважаемые читатели!</w:t>
        <w:br/>
        <w:t>Преллагаемая летопись написана журналистами столичной прессы.</w:t>
        <w:br/>
        <w:t>1998 гой</w:t>
        <w:br/>
        <w:t>16 февраля в Центре деловогои кұльтурного сотрудничества отҡрытым собранием</w:t>
        <w:br/>
        <w:t>журналистов новай столипы был создан городской пресс-клуйб, катарому вскоре</w:t>
        <w:br/>
        <w:t>предстояло трансформироватьея в Междунарадный пресс-центр города Астаны.</w:t>
        <w:br/>
        <w:t>На перном организационном заседании заместительакима города Толеген Муха-</w:t>
        <w:br/>
        <w:t>меджанав руковолство повседневной деятельностью қлуба возложил на пресс-</w:t>
        <w:br/>
        <w:t>секретаря акима сталипы Сады-Бека Тугела. В совет горолского пресс-клуба вошли</w:t>
        <w:br/>
        <w:t>иэвестныс журналисты столишы: В.Коченов, Д. Байымбет, Б.Ильясова, М.Гольлберг,</w:t>
      </w:r>
    </w:p>
    <w:p>
      <w:r>
        <w:t>Н.Оразов, Ж.Аупбаев, В.Гунларев. В.Бойко, Ж.Абдыхалык, Е.Мягкова,</w:t>
        <w:br/>
        <w:t>К.Хамидуллин, О.Вольская, Л.Черезова. Т.Кульясов, Ж.Саухат, М.Токтагазин,</w:t>
        <w:br/>
        <w:t>Г.Мухаметжанова, Б.Ере-жепов, Е.Акмурзин, К.Тоқсанбай, М.Салык, Н.Самсонова,</w:t>
        <w:br/>
        <w:t>В.Ковалев, С. Нестеренко, Г.Нестеренко, А,Смайылав, М.Салыхан, К.Джумагулов,</w:t>
        <w:br/>
        <w:t>А.Шурлаен, Л.Пискорская, Г. Джалслитдинова, Ж. Қожахметова, Е.Махамбетов,</w:t>
        <w:br/>
        <w:t>Қ.Шаймерденов, Б.Секербаева, В. Шапров, Л.Леева, А.Тришечкин, Ж.Сердалина,</w:t>
        <w:br/>
        <w:t>А.Сейтак, Г.Балтабай, Э.Раева, А.Какен, Д.Мурсапарова, М.Пархоменко,</w:t>
        <w:br/>
        <w:t>Т.Батырхан, А.Кияс, Р.Жумабаев, С.Рахимбекав, О.Балмурат, Г.Мухамбетжанова,</w:t>
        <w:br/>
        <w:t>Г.Баронова и многие другие.</w:t>
        <w:br/>
        <w:t>Работники СМИ условились встречаться в пресс-клубе еженедельно, чтобы вести</w:t>
        <w:br/>
        <w:t>беседы с интересными людьми, руковадителями служб. министерств и всдомств,</w:t>
        <w:br/>
        <w:t>деятелями науки, литературы, искусства и спорта, а также узнавать о самых</w:t>
        <w:br/>
        <w:t>последних событиях в столице и стране</w:t>
        <w:br/>
        <w:t>В первыс два месяца работы городской пресс-клуй провел 11 пресс-конференций,</w:t>
        <w:br/>
        <w:t>7 брифингов, 9 заседаний сонета пресс-клуба, 4 рейда па ахранс өбшественного</w:t>
        <w:br/>
        <w:t>порялка, 5 посешений новых обьектов, Были организаваны пресс-конференцин с</w:t>
        <w:br/>
        <w:t>Владимиром Васильсвым, Екатериной Максимовой, Василием Лановым, Вадимом</w:t>
        <w:br/>
        <w:t>Аблрашитовым, министрами и акимями.</w:t>
        <w:br/>
        <w:t>ІВ февраля состоялась пресс-конференция первого заместителя акима г. Акмолы</w:t>
        <w:br/>
        <w:t>Галимова Фарита Габибрахмановича. Он рассказал журналистам о планах развития</w:t>
        <w:br/>
        <w:t>столишы, 0 ходе строительства навых обьектов,</w:t>
        <w:br/>
        <w:t>Вопросовн было много. Кроме Галимова Ф.Г., в пресс-конференини приняли</w:t>
        <w:br/>
        <w:t>участие руководители департамента архитектуры, проектных институтов и директора</w:t>
        <w:br/>
        <w:t>крупных стронтельных компаний.</w:t>
        <w:br/>
        <w:t>23 февраля работники средств массавой информации встретилисьс заместителем</w:t>
        <w:br/>
        <w:t>акима города Акмолы Тихонюком Н.Н., который атнетил на вопросы, связанные с</w:t>
        <w:br/>
        <w:t>жизнеобеспечением и благоустройством города.</w:t>
        <w:br/>
        <w:t>АЗТАНА -ТЕПМРН ӨР ІМДЕРЕМБЕКСЕ 19</w:t>
        <w:br/>
        <w:t>қ ТҮГЕЛ ----</w:t>
        <w:br/>
        <w:t>Сейчас уже сами жители Астаны с трудом узнают свой собственный город -</w:t>
        <w:br/>
        <w:t>так изменились его улицы, элания, дороги за минувшис годы. У этого города</w:t>
        <w:br/>
        <w:t>хорошая энергетика, Она просточувствуется, ошушается и все. Никаких других</w:t>
        <w:br/>
        <w:t>Доводов и нс нало.</w:t>
        <w:br/>
        <w:t>Ошушается, ла. Но налобытьргалистами, чтобы понять простую, обыленную</w:t>
        <w:br/>
        <w:t>вешь--столинастроилась не сразу, а постепенно, последовательно обрела (обрсе-</w:t>
        <w:br/>
        <w:t>тает и сейчас. процесс се распвета только начинается по-настояшему) прекрас-</w:t>
        <w:br/>
        <w:t>ные, неповторимые черты и особенности. Обеспечивалось это по всем" пара-</w:t>
        <w:br/>
        <w:t>метрам в первую очередь сазидательной, пелеустремленной силой и настойчи-</w:t>
        <w:br/>
        <w:t>востью Президента Нурсултана Абишевича Назарбаева, сгослаженной, деятель-</w:t>
        <w:br/>
        <w:t>ной командой, вясостане которой были сланные, трулдолюбивые, самоотвержен-</w:t>
        <w:br/>
        <w:t>ные люди с понстине казахстанским крепким характером и непоколебимой вю-</w:t>
        <w:br/>
        <w:t>лей. Срели них Алильбек Джаксыбеков, Аскар Мамин, Влалмир Ни, Николай</w:t>
        <w:br/>
        <w:t>Макиевский, Фарил Галимов, Темирхан Досмагамбетав, Болат Нурпеисон,</w:t>
        <w:br/>
        <w:t>Аманжол Бүлекбаев, Вячеслав Иванов, Акмырза Рустембеков, Әлег Пескан,</w:t>
        <w:br/>
        <w:t>Аусадық Аубеков, Кайсар Омаров, Амангелды Ермегияев, Р.Бекболатан,</w:t>
        <w:br/>
        <w:t>Николай Тихонюк, Кайрат Сатыбалды, Сансызбай Есилов, Түлеген Мухамед-</w:t>
        <w:br/>
        <w:t>жанав, Ермек Аманшаев, Нурлан Нигматулин, Болат Смагулов, Айман Мусахол-</w:t>
        <w:br/>
        <w:t>жасна, Влалимир Бояркин, Токтар Ералиев, Ахметолла Ахметжанов, Амиржан</w:t>
        <w:br/>
        <w:t>Тусипбеков, Серимжан Досымов, Бекболат Байсағатов, Сарсенбек Жунусов,</w:t>
        <w:br/>
        <w:t>Толсугазы Нуркснан, Валентин Максимов, Байыр Досмухамедов, Анатолий</w:t>
        <w:br/>
        <w:t>Кала басшылары, 1998 ж.</w:t>
      </w:r>
    </w:p>
    <w:p>
      <w:r>
        <w:t>Руководители города, 19981</w:t>
        <w:br/>
        <w:t>Нсавв ате сйу, 1998</w:t>
        <w:br/>
        <w:t>АЗТАМА- ТЕПСМРНЕ</w:t>
        <w:br/>
        <w:t>---- АСТАНА - ЖЕРҮЙЫҒЫ ЕЛІМНІҢ</w:t>
        <w:br/>
        <w:t>Астана қаласының казіргі әкімі</w:t>
        <w:br/>
        <w:t>Асқар Ұзақбайұлы Мамин</w:t>
        <w:br/>
        <w:t>Действунюиций аким г.Астана</w:t>
        <w:br/>
        <w:t>Мамин Аскар Узакбаевич</w:t>
        <w:br/>
        <w:t>Азкар Шғабфауеуісі: Матіп,</w:t>
        <w:br/>
        <w:t>Акіт а/ Амапа ді ргезеті</w:t>
        <w:br/>
        <w:t>Денятого июня состпялся пятый саммит тлав тюркоязычных госуларств, В</w:t>
        <w:br/>
        <w:t>котором приняли участие презиленты Азербайлжана -- Г.Алиев, Казахстана --</w:t>
        <w:br/>
        <w:t>Н.Назарбаев, Кыргызстана - А. Акаев, Турции -- С. Демирель, Узҙбекистана --</w:t>
        <w:br/>
        <w:t>И.Каримови другие, ауже І0 июня - Международная презентания Астаны кақ</w:t>
        <w:br/>
        <w:t>столицы суверенного Казахстана.</w:t>
        <w:br/>
        <w:t>В программе празднеств были театрализаваннае прелставленис на централь-</w:t>
        <w:br/>
        <w:t>ном стаднионе, гала-концерт казахстанских и зарубежных мастеров эстрады на</w:t>
        <w:br/>
        <w:t>главной плошади города, народные гулянья, Лидеры стран, прибывшие на</w:t>
        <w:br/>
        <w:t>презентацию столипы, посадили первыс деревпа на Аллее глав государств</w:t>
        <w:br/>
        <w:t>Птезидент заложил камень в основание будушего монумента зашитникам Отг-</w:t>
        <w:br/>
        <w:t>чества. А ночью, так уж случилось, Нурсултан Назарбаев разганаринал с космо-</w:t>
        <w:br/>
        <w:t>навтом Талгатом Мус баевы м, который втот момент находилея в полете, в кос-</w:t>
        <w:br/>
        <w:t>мосе, и дал ему наказ: «Проси у Аллаха, пусть благославит нашу юную столицу-</w:t>
        <w:br/>
        <w:t>Астану и наш народ!» Неажиданно все услышали песню, которую исполнили</w:t>
        <w:br/>
        <w:t>дузтом Презилент Республики Казахстан Нурсултан Назарбаев и космонавт</w:t>
        <w:br/>
        <w:t>Талгат Мусабаев, Это была песня Победы, которая олновременно зэвучала на</w:t>
        <w:br/>
        <w:t>голубой планете Земля, в новой столице нашей республики и в необозримом</w:t>
        <w:br/>
        <w:t>космическом пространстве.</w:t>
        <w:br/>
        <w:t>Такого еше никогда и нигде не былов мире. Аунас это произошло, и мы были</w:t>
        <w:br/>
        <w:t>горды тем, гордимся этим и сейчас, что случилось такое зэнаменательнде событие</w:t>
        <w:br/>
        <w:t>именноу нас, Да, вто время у нас были гости са всех уголкав, да, у нас был пир</w:t>
        <w:br/>
        <w:t>горой, мы были переполнены ралостью, настояшцим челонеческим счастьем.</w:t>
        <w:br/>
        <w:t>«Отныне и на века здесь, в пентре агромнай страны, будут приниматыся реше-</w:t>
        <w:br/>
        <w:t>ния, судьбоносные для нарола. Здесьтеперь бьетеся серлце нашей Родины...» Эти</w:t>
        <w:br/>
        <w:t>слона Нурсултан Назарбаев произнес в 1999 году, когда столице исполнилось</w:t>
        <w:br/>
        <w:t>днагода. В этом же году столица республики торжественно отметила яркае собы-</w:t>
        <w:br/>
        <w:t>тие - присвдение Астане решением ЮНЕСКО высокой награды «Города - за</w:t>
        <w:br/>
        <w:t>мир». Натрада этой авторитстной международной организации является</w:t>
        <w:br/>
        <w:t>признанием уникальнога опыта по развитию новой столипы Казахстана.</w:t>
        <w:br/>
        <w:t>Ы</w:t>
        <w:br/>
        <w:t>АСТАНА - ТРИУМФ НЕЗАВИСИМОСТИ СТРАНЫ</w:t>
        <w:br/>
        <w:t>БИТТЕН...</w:t>
        <w:br/>
        <w:t>Государственные эталоны представляют собой уникальныс физические</w:t>
        <w:br/>
        <w:t>приборы или установки, при создании которых применяются новейшие техноло-</w:t>
        <w:br/>
        <w:t>гин и научно-технические разработки. Они создаютея на базе физических зака-</w:t>
      </w:r>
    </w:p>
    <w:p>
      <w:r>
        <w:t>нов и констант, действуюших в пределах Вселенной. Такими постоянными вели-</w:t>
        <w:br/>
        <w:t>чинами являютея, например, заряд электрона, постоянная Планка или скорость</w:t>
        <w:br/>
        <w:t>света. Каждый госуларственный эталон - это дорогостояший продукт научно-</w:t>
        <w:br/>
        <w:t>технической мысли.</w:t>
        <w:br/>
        <w:t>На сегодня эталонная база республики состоит из 76 сдинип эталонов и эта-</w:t>
        <w:br/>
        <w:t>лоннаго оборудования. Имеюишаяся эталонная база охватырает 13 видов измере-</w:t>
        <w:br/>
        <w:t>ний из 17 сушествуюших. Многофункциональный қомплекс «Арман». Два его</w:t>
        <w:br/>
        <w:t>жилых корпуса арганично вписались в городской пейзаж несколько лет назад,</w:t>
        <w:br/>
        <w:t>Но завершенный вид архитектурный ансамбль приобрел лишь тогда, когда до-</w:t>
        <w:br/>
        <w:t>полнился величественным зданием пятизвездочного отеля «Ваві5зоп 8А85»,</w:t>
        <w:br/>
        <w:t>построенным швейнарской компанией «Маһегех Рто(есі Епвіпеетіпе 5.А.».</w:t>
        <w:br/>
        <w:t>«Ка(іззол 5А5» состоит из 181 номера и облалает такими непривычными для</w:t>
        <w:br/>
        <w:t>нас ноу-хау гостиничнога сервиса, как, например, лобби-бар, сигара-бар, пиано-</w:t>
        <w:br/>
        <w:t>барс живой музыкой и так далее. Имеются в өтеле истильный ресторан итальян-</w:t>
        <w:br/>
        <w:t>ской кухни, модные бутики и конференц-залы для проведения торжеств и</w:t>
        <w:br/>
        <w:t>официалығых перемоний, а также бальный холл на 600 человек.</w:t>
        <w:br/>
        <w:t>Офисное зданис «Казына-тауэр», его построила корпорация «КУАТ». Здание</w:t>
        <w:br/>
        <w:t>выполнено всоответствии с современной концепцией «умного дома» с постепен-</w:t>
        <w:br/>
        <w:t>ной ге трансформацией в концепцию «интеллектуального злания и электронной</w:t>
        <w:br/>
        <w:t>«Қазыны», которая сформирует электронный документоааборот, внутренний</w:t>
        <w:br/>
        <w:t>Интернет, атакже более сложные информационные системы управления проек-</w:t>
        <w:br/>
        <w:t>тами, финансами и предоставления интерактивных услуг. ...Очень скоро одна</w:t>
        <w:br/>
        <w:t>из золотистых башен, примыкаюших к Дому министерств, станет резиденцией</w:t>
        <w:br/>
        <w:t>АО «Фонл устойчивого развития «Казына».</w:t>
        <w:br/>
        <w:t>13</w:t>
        <w:br/>
        <w:t>АТАМА -ТЕПМЕН ӨРІКПЕРЕКШЕКСЕ</w:t>
        <w:br/>
        <w:t>воссмью жилыми резиденциями, выполненными встиле инновационной архи-</w:t>
        <w:br/>
        <w:t>тектуры и дизайна.</w:t>
        <w:br/>
        <w:t>Ее олна отличительная черта нового комплекса -- прямая «подземка», типа</w:t>
        <w:br/>
        <w:t>метро, совдиняюшая торговые пентры. Проект «Ханский шатер» уже вступил В</w:t>
        <w:br/>
        <w:t>сталию практической реализации и һ конце следуюшего года будет открыт.</w:t>
        <w:br/>
        <w:t>Другой архитектурный феномен - город под крышей «Инлор-сити». Второе</w:t>
        <w:br/>
        <w:t>исконно казахское его название -- «Батыгай» -- дано в честь древней столицы</w:t>
        <w:br/>
        <w:t>нашего государства, В пысотных жилых домах этого комплекса будут жить около</w:t>
        <w:br/>
        <w:t>десяти тысяч челоһек, которые смогут обеспечивать все свои потребности эдесь</w:t>
        <w:br/>
        <w:t>же, на месте, благадаря шысокоразвитой социальной инфраструктуре. Помимо</w:t>
        <w:br/>
        <w:t>жилых кварталов, 8а Индор-сити» булут һозведены школы, больнипы, магазины</w:t>
        <w:br/>
        <w:t>и другие обьекты жизнеобеспечения высокого уровня.</w:t>
        <w:br/>
        <w:t>Третий проект. Вскоре на побережье многочисленных озер Борового рас-</w:t>
        <w:br/>
        <w:t>кинутся казахстанские базы отдыха с высочайшим уровнем сервиса, способные</w:t>
        <w:br/>
        <w:t>принимать ежетолно да 93 миллионов человек.</w:t>
        <w:br/>
        <w:t>Простыс, понятные и глубокие по своей сути слова проиэнес наш Президент</w:t>
        <w:br/>
        <w:t>Нурсултан Абишевич Назарбаев на торжественном собрании, посвяшенном</w:t>
        <w:br/>
        <w:t>15-летикю независимости Республики Казахстан:</w:t>
        <w:br/>
        <w:t>--Уважасмыс казахстанцы! Вы знасте, что 2006 год был «прорывным» во внеш-</w:t>
        <w:br/>
        <w:t>ней политике. По приглашению глав госуларствя поссшал Россию, Соелиненныс</w:t>
        <w:br/>
        <w:t>Штаты Америки, Китай, Великобританию, Еврасокэз и рял другихстран, принял</w:t>
        <w:br/>
        <w:t>ұчастие в саммите «Группы восьмие и других крупных междунаролных меро-</w:t>
        <w:br/>
        <w:t>приятиях. Сеголия Казахстан воспринимаестсея междунаролным соабшеством как</w:t>
        <w:br/>
        <w:t>региональный лидер, уважаемый и ответственный партнер, искренний друг,</w:t>
      </w:r>
    </w:p>
    <w:p>
      <w:r>
        <w:t>належный и добрый сосед. Об этом красноречиво свидетельствует динамика</w:t>
        <w:br/>
        <w:t>тзаимоотношений нашей страныс Россией, с Совдиненнымн Штатами Америки,</w:t>
        <w:br/>
        <w:t>Қитаем, странами Евросоюзаи Азин, нашими соселями по региону. Крупнейшис</w:t>
        <w:br/>
        <w:t>мировые политики подчеркивают, что успех Казахстана напрямую связан с</w:t>
        <w:br/>
        <w:t>реализапией собственной модели реформ. Ученые с мировыми именами,</w:t>
        <w:br/>
        <w:t>авторитетныс международные эксперты называют Стратегию развития нашей</w:t>
        <w:br/>
        <w:t>страны не иначе, как «осабый путь развития для новых независимых государств»,</w:t>
        <w:br/>
        <w:t>как «қазахстанскую модельуспешных реформ», признают нас активным членом</w:t>
        <w:br/>
        <w:t>чировога сообшества. Мы гордимея этим! Замкнувшись в себе, невозможно</w:t>
        <w:br/>
        <w:t>овладеть всеми идеями иэнаниями, управленческими нанықами, накопленными</w:t>
        <w:br/>
        <w:t>в мире. Борьба лишһ за экономическую самодастаточность, зашита ложно по-</w:t>
        <w:br/>
        <w:t>АТАМА - ТЕПЫРН ӨР ІКПЕРЕМПЕКСЕ 71</w:t>
        <w:br/>
        <w:t>АЛАР СА /-2</w:t>
        <w:br/>
        <w:t>“Ла “2 - АСТАНА - ЖЕРҰЙЫҒЫ ЕЛІМНІН</w:t>
        <w:br/>
        <w:t>Ченцов, Бронислав Хван, Андрей Лукин, Ахметов Сапар, Акчурин Асхат и многие</w:t>
        <w:br/>
        <w:t>другие - ксех перечислитьпопросту невозможно. Но история ихзнает, помнити чтит.</w:t>
        <w:br/>
        <w:t>Особо хочется сказатьо первом Акиме города Астаны Алильбеке Рыскельди-</w:t>
        <w:br/>
        <w:t>новиче Джаксыбекове. И тогда исейчас считаю, что назначение Алильбека Джак-</w:t>
        <w:br/>
        <w:t>сыбекова акимом города Акмолы было баолышим достижением в калровой поли-</w:t>
        <w:br/>
        <w:t>тике гланы государства Н. Назарбасва. Сама жизнь доқазала верность этого</w:t>
        <w:br/>
        <w:t>решения. В его правильности убедились жители столицы, прекрасно знаюшие;</w:t>
        <w:br/>
        <w:t>каким был город и каким он стал наяну.</w:t>
        <w:br/>
        <w:t>Адильбек Рыскельдинович опранлал належды Президента страны, блестяше</w:t>
        <w:br/>
        <w:t>выполнин исе его поручення, Он - истинный представитель поколения, мысля-</w:t>
        <w:br/>
        <w:t>шего па-новому, всегда в поиске наных методов работы. Его упорство, целе-</w:t>
        <w:br/>
        <w:t>уетремленность, нысокая требовательность к себе и подчиненным позволили</w:t>
        <w:br/>
        <w:t>достичь поставленных целей. В своей леятельности он умело использонал свои</w:t>
        <w:br/>
        <w:t>знания и жизненный опыт. Все знают, с каким вниманисм отнесся А.Р.Джаксы-</w:t>
        <w:br/>
        <w:t>бекон к подготовке главного праекта города. При его непосредстненном участии</w:t>
        <w:br/>
        <w:t>велось строительстно таких важных обһектов, как Президентский культурный</w:t>
        <w:br/>
        <w:t>пентр, Национальный музей, отель «Окан Интерконтиненталье и других.</w:t>
        <w:br/>
        <w:t>Привыкший трудиться нсустанно, Алильбек Рыскельдлинович наканунс презен-</w:t>
        <w:br/>
        <w:t>тапии новой столипы работал, не зиая ни сна, ни отдыха. Того же требовал и от</w:t>
        <w:br/>
        <w:t>тех, кто находился рядом с ним.</w:t>
        <w:br/>
        <w:t>Вопреки нескончаемому потоку дел, аким города никогда не останлял без вни-</w:t>
        <w:br/>
        <w:t>мания тех горожан, которыс нуждались 8 помоши: малоимушие, многолетныс</w:t>
        <w:br/>
        <w:t>семьи, инвалилов войны и трула, одиноких пенсионеровн и других.</w:t>
        <w:br/>
        <w:t>Хорошо эная большой и малый бизнес, он всегда следил затем, чтабы н гороле</w:t>
        <w:br/>
        <w:t>развивалось прелдпринимательство, создавались все условия для приложения</w:t>
        <w:br/>
        <w:t>творческаго потенцнала не только гарожан, на и приезжих. В та время он жил</w:t>
        <w:br/>
        <w:t>одной мечтой - сделать нашу столипу еше принетлиней и краше. За это, 3а его</w:t>
        <w:br/>
        <w:t>деловые и человеческие качества люли с болыним уважением отзываютея и От-</w:t>
        <w:br/>
        <w:t>носятея к Алильбеку Джаксыбскону. Его имя прсждс и сейчас неразрынносвязано</w:t>
        <w:br/>
        <w:t>срождением и многогранной жизнью Астаны.</w:t>
        <w:br/>
        <w:t>Расцвет новой столицы -- Астаны обеспечинвалея бурно развинаюицейся эконо-</w:t>
        <w:br/>
        <w:t>микой, лаюшей именна те ресурсы, которые нужны были, как возлух, не только</w:t>
        <w:br/>
        <w:t>Для новостроек столицы, но и для Казахстана, лля его многонационального,</w:t>
        <w:br/>
        <w:t>дружного и сплоченного народа.</w:t>
        <w:br/>
        <w:t>Всели выгляделотак просто” Нет иеше раз нет;</w:t>
        <w:br/>
        <w:t>За пятналцать лет сушествования в алрес страны</w:t>
        <w:br/>
        <w:t>было высказано немало критических, резких.,</w:t>
      </w:r>
    </w:p>
    <w:p>
      <w:r>
        <w:t>порой лоходяших до абсурда мнений, суждений,</w:t>
        <w:br/>
        <w:t>прогнозов относительно булушего Казахстана со</w:t>
        <w:br/>
        <w:t>стороны политиков, экспертов, наблюдателей</w:t>
        <w:br/>
        <w:t>всенозмажного толка. Но стратегическая</w:t>
        <w:br/>
        <w:t>программа устойчиваго и независимого развития</w:t>
        <w:br/>
        <w:t>государства доказала обратное.</w:t>
        <w:br/>
        <w:t>Казахстан занимагт сегодня лидируюшие пози-</w:t>
        <w:br/>
        <w:t>цин вСНГ и продолжает развиваться» высокими</w:t>
        <w:br/>
        <w:t>темпами. Посвидетельству таға, чтоқазахстанская</w:t>
        <w:br/>
        <w:t>государственнасть полностью состоялась, глав-</w:t>
        <w:br/>
        <w:t>Сенатор Аманжол Бөлекбаев</w:t>
        <w:br/>
        <w:t>Сенатар Булекбаев Аманжол</w:t>
        <w:br/>
        <w:t>Атапгһо/ Вшекфауеу, Іһе Зепайоғ</w:t>
        <w:br/>
        <w:t>1-4</w:t>
        <w:br/>
        <w:t>гв</w:t>
        <w:br/>
        <w:t>АСТАНА--ТРИУМО) НЕЗАВИСИМОСТИ СТРАНЫ</w:t>
        <w:br/>
        <w:t>АСТАНА - ЖЕРҰЙЫҒЫ ЕЛІМНІН</w:t>
        <w:br/>
        <w:t>За гады исзависимости были сазданы се необхадимыс правовыс и полити-</w:t>
        <w:br/>
        <w:t>ческне условия для развития институтов гражданского өбшества - политических</w:t>
        <w:br/>
        <w:t>партий, неправительственных организаций, независимых СМИ. Сформирована</w:t>
        <w:br/>
        <w:t>целая сеть лиалоговых плошалок с ними.</w:t>
        <w:br/>
        <w:t>Главное достиженис страны - улучшение качества жизни казахстанпев. Если</w:t>
        <w:br/>
        <w:t>в 1994 году, после введения национальной валюты, валовый внутренний продукт</w:t>
        <w:br/>
        <w:t>на душу населения состанлял около 000 долларов, то уже в 2007 году будет</w:t>
        <w:br/>
        <w:t>преодөлен порог в шесть тысяч долларов. Среднемссячная заработная плата</w:t>
        <w:br/>
        <w:t>вырасла за этот период в несколько раз и дастигла 334 долларов. Минимальная</w:t>
        <w:br/>
        <w:t>заработная плата ныросла в 15 раз. Серьсзно возросла пенсия нетеранам, зарплата</w:t>
        <w:br/>
        <w:t>тосударственным служашим</w:t>
        <w:br/>
        <w:t>Улалось добиться сокрашения в стране масштабов белности и безработипы.</w:t>
        <w:br/>
        <w:t>Уровеньбедности за послелнис денятьлетсократился вчетыре раза. Безработица</w:t>
        <w:br/>
        <w:t>снизилась в два раза. Обеспеченнасть средней казахстанской семьи такими</w:t>
        <w:br/>
        <w:t>потребительскими товарами, как телевизоры, хололильники, стиральныс</w:t>
        <w:br/>
        <w:t>машины вырасла от лвух до четырех раз. Современный антомабильестьу каждой</w:t>
        <w:br/>
        <w:t>третһей семьи.</w:t>
        <w:br/>
        <w:t>Системна решастея жилишный вапрас. Сегодня жилишный фонд страны</w:t>
        <w:br/>
        <w:t>составляет более четверти миллиарла квалратных метров. При этом 247 мил-</w:t>
        <w:br/>
        <w:t>лионав квадратных метров находитея в частной собственности, в то время как в</w:t>
        <w:br/>
        <w:t>1991 году эта цифра составляла 87 миллионов квадратных метров. Для даль-</w:t>
        <w:br/>
        <w:t>нейшето улучшения жилишното положения казахстанцисв принята и реализустся</w:t>
        <w:br/>
        <w:t>Государственная жилишная программа. В результате ег реализацин булет ввелено</w:t>
        <w:br/>
        <w:t>в эксилуатацию 12 миллионан квалратных метров, что позволит-справить</w:t>
        <w:br/>
        <w:t>новоселье 195 тысячам казахстанских семей. И это не считая индивидуйльного</w:t>
        <w:br/>
        <w:t>строительства. Был пронеден ряд системных прсобразований в сферс здрано-</w:t>
        <w:br/>
        <w:t>охранения. В иелом за послелние триналиать лет расходы на элравоохранение</w:t>
        <w:br/>
        <w:t>узеличены в десять раз, и сейчас они составляют болсе полутора миллиарла</w:t>
        <w:br/>
        <w:t>долларав. В Астане сегодня создается первый преспублике иннонационный клас-</w:t>
        <w:br/>
        <w:t>тер медицинских ұслуг.</w:t>
        <w:br/>
        <w:t>Если в кризисном 1993 голу государственные инвестиции в образование соста-</w:t>
        <w:br/>
        <w:t>вили 249 миллионов долларов, то 8 2006 ғолу в эту сферу было инвестировано более</w:t>
        <w:br/>
        <w:t>двухс половиной миллиарлов лолларов, Затриналшать лет расхалы на образавание</w:t>
      </w:r>
    </w:p>
    <w:p>
      <w:r>
        <w:t>увеличились болсе чем в десять раз. В 2001 году была завершена компьютеризация</w:t>
        <w:br/>
        <w:t>школ. В настояцес время ксети Интернет подключены 82,2 процента школ, 52 про-</w:t>
        <w:br/>
        <w:t>шента прафшкол и 83 процента коллелжей. Только в рамках презилентской</w:t>
        <w:br/>
        <w:t>программы «Болашак» в 2005 голу стипендия» получили 1756 челавек. Теперь</w:t>
        <w:br/>
        <w:t>ежеголна будет отправляться на учебу за границу да трех тысяч человек. Сегодня в</w:t>
        <w:br/>
        <w:t>ведуших вузах мира в 35 странах учатся почти днадцать тысяч казахстанценв.</w:t>
        <w:br/>
        <w:t>Б АСТАНА - ТРИУМФ НЕЗАВИСИМОСТИ ГТРАНЫ</w:t>
        <w:br/>
        <w:t>и получил новыс дополнительныс помешения для техслужб, что позволилоаорга-</w:t>
        <w:br/>
        <w:t>низовать в нем навый театр - Театр оперы и балета им. К. Байсеитовой, Были</w:t>
        <w:br/>
        <w:t>реконструнрованы и два других столичных театра -- Русский драматический театр</w:t>
        <w:br/>
        <w:t>им. М.Горькогои Казахский музыкально-драматический театр им. К. Куаныш-</w:t>
        <w:br/>
        <w:t>баева. Отқрылся прекрасный кинотеатр «Синсма-Сити». Появились уникальныс</w:t>
        <w:br/>
        <w:t>сооружения: Президентский пентр культуры, «Карта Казахстана «Атамекен»,</w:t>
        <w:br/>
        <w:t>развлекательные комплексы «Байтерек» и «Думан», Исламский культурный</w:t>
        <w:br/>
        <w:t>центр, Национальная библиотека, пирк и другое.</w:t>
        <w:br/>
        <w:t>Казахская национальная акалемия музыки -- уникальнос учебное заведенис,</w:t>
        <w:br/>
        <w:t>и вклад вее культурную жизнь столицы очень весом. Филармония города Астаны</w:t>
        <w:br/>
        <w:t>насогодня, без преувеличения, крупнейшая в стране. Первым был создан в 1997</w:t>
        <w:br/>
        <w:t>году оркестр казахских народных инструментов. В 1998 году был создан</w:t>
        <w:br/>
        <w:t>симфонический оркестр. Один изсамыҡталантлиных музықальных коллективов</w:t>
        <w:br/>
        <w:t>страны -- Государственный струнный квартет им. Г. Жубановой. Фольклорный</w:t>
        <w:br/>
        <w:t>ансамбль «Акарда» возрождаст исконные древние инструменты. Два тание-</w:t>
        <w:br/>
        <w:t>вальных коллектива -- «Наз» (ансамбль наралного танпа) и шоу-балет «Ведетт»</w:t>
        <w:br/>
        <w:t>полюбились не толькастоличным зрителям. Их мастерство по достоинству оце-</w:t>
        <w:br/>
        <w:t>нили эрители зарубежных стран.</w:t>
        <w:br/>
        <w:t>Нсиссякасмым источником пополнения творческих сил стали международ-</w:t>
        <w:br/>
        <w:t>ные конкурсы. В Астане первпым межлунаролным фестивалем стал «Шабыт».</w:t>
        <w:br/>
        <w:t>Еслед за «Шабытом» междунаролный статус обрел Фестиваль авторской песни</w:t>
        <w:br/>
        <w:t>«Астана». Проводится конкурс «Жас канат» и другие,</w:t>
        <w:br/>
        <w:t>Музею современного искусства более четверть века. За эти голы накоплен</w:t>
        <w:br/>
        <w:t>богатый фонд, проведены сотни выставок из разных музсев и галерей -- ат мос-</w:t>
        <w:br/>
        <w:t>копских ла казахстанских. В 1961 голу было образована Обшественное абьели-</w:t>
        <w:br/>
        <w:t>нение Союза хуложниковг. Астаны. С 1998 гола сушествует музей С. Сейфуллина.</w:t>
        <w:br/>
        <w:t>Такова мозаика культурной жизни Астаны, она многоцветна и динамична. Сис-</w:t>
        <w:br/>
        <w:t>тема здравоохранения Астаны представлена 32 медицинскими организациями.</w:t>
        <w:br/>
        <w:t>В2001 голуоткрыта республиканская клиническая больница. 29 сентября 2003 го-</w:t>
        <w:br/>
        <w:t>дапостановлением Правительства РК РГП «Республиканская клиническая боль-</w:t>
        <w:br/>
        <w:t>ница» было преобразовано в РГП «Национальный научный мелининский</w:t>
        <w:br/>
        <w:t>центр». Ныне действует филиал детского кардиологического центра им. Сызга-</w:t>
        <w:br/>
        <w:t>нота на левобережье. В столице функционируют 268 аптек, стоматологические</w:t>
        <w:br/>
        <w:t>и ортопедические кабинеты.</w:t>
        <w:br/>
        <w:t>С тех пор как столица Казахстана была перенесена в Акмолу, многое измс-</w:t>
        <w:br/>
        <w:t>нилось. И впрежние времена город считался студенческим, где было 4 института,</w:t>
        <w:br/>
        <w:t>12 техникуман, а сегодня в Астане сушествует 21 высшее учебное заведение, 23 кол-</w:t>
        <w:br/>
        <w:t>лепжа,5 профессионально- технических школ, 51 обшеобразавательная школа,</w:t>
        <w:br/>
        <w:t>35дошкольных учреждений. Появились и новые школы. В ихчисле украинская.</w:t>
        <w:br/>
        <w:t>немепкая, еврейская, корейская, татаро-башкирская, польская и другие.</w:t>
        <w:br/>
        <w:t>Построена Детская деревня «508-Киндердорф» для детей-сирот.</w:t>
        <w:br/>
        <w:t>В Астане был издавна развит спорт. В 1964 голу в городе появился футбольный</w:t>
        <w:br/>
        <w:t>клуб «Целиннике, впоследствии менявший название на «Динамо», «Цеснае, «Ак-</w:t>
        <w:br/>
        <w:t>мола», «Женис», «Астана». В те же галы был построен Центральный сталион. За</w:t>
        <w:br/>
        <w:t>тады сушествования столицы возведены спортинные комплексы «Қазахстан»,</w:t>
        <w:br/>
        <w:t>«Алатау», «Астана», работают футбольный центр, конно-спортивный комплекс</w:t>
      </w:r>
    </w:p>
    <w:p>
      <w:r>
        <w:t>&lt; ипподромом, теннисный корт с отҡрытыми и крытыми плошалками, суше-</w:t>
        <w:br/>
        <w:t>ствуют школа вольной борьбы и Центр каратэ. Для занятий зимними вилями</w:t>
        <w:br/>
        <w:t>спорта построена лыже-роллерная трасса, получила развитие сфера туризма.</w:t>
        <w:br/>
        <w:t>Сеголня в Астане действуют 33 туристские фирмы.</w:t>
        <w:br/>
        <w:t>Сәдібек ТҮГЕЛ .........-</w:t>
        <w:br/>
        <w:t>АБТАМА &lt; ТЕПГМРН ОР ІМІЕРЕКТЕКСЕ З</w:t>
        <w:br/>
        <w:t>ЕТ</w:t>
        <w:br/>
        <w:t>Сәдкек ТҮГЕЛ .......</w:t>
        <w:br/>
        <w:t>опениваются в пределах 12-17</w:t>
        <w:br/>
        <w:t>миллнардов тонн. Основным</w:t>
        <w:br/>
        <w:t>условием построения иннона-</w:t>
        <w:br/>
        <w:t>пионной экономики и техноло-</w:t>
        <w:br/>
        <w:t>гического прорына страны яв-</w:t>
        <w:br/>
        <w:t>ляетея человеческос развитие.</w:t>
        <w:br/>
        <w:t>Позтому наши приоритеты за-</w:t>
        <w:br/>
        <w:t>ключаются в развитии иннова-</w:t>
        <w:br/>
        <w:t>шионной системы науки и обра-</w:t>
        <w:br/>
        <w:t>зонания, переходе на сонремен-</w:t>
        <w:br/>
        <w:t>ныс принципы и стандарты п</w:t>
        <w:br/>
        <w:t>сфере элравоохранения, обеспс-</w:t>
        <w:br/>
        <w:t>чении процветания культуры й</w:t>
        <w:br/>
        <w:t>духавного потенциала напин. 3</w:t>
        <w:br/>
        <w:t>проппетанисм экономики лолж-</w:t>
        <w:br/>
        <w:t>ны послеловать распвет куль-</w:t>
        <w:br/>
        <w:t>тұры и искусства, казахского</w:t>
        <w:br/>
        <w:t>языка, традиций и жизненной</w:t>
        <w:br/>
        <w:t>философин нашего народа.</w:t>
        <w:br/>
        <w:t>Построена новая столица</w:t>
        <w:br/>
        <w:t>страны - Астана, которая вопло-</w:t>
        <w:br/>
        <w:t>тила всебе расивет, мошьн силу</w:t>
        <w:br/>
        <w:t>народа и стала симнолом и гор-</w:t>
        <w:br/>
        <w:t>достью новога Казахстана. В</w:t>
        <w:br/>
        <w:t>серлие страны разрабатываются</w:t>
        <w:br/>
        <w:t>ғлавные документы и програм-</w:t>
        <w:br/>
        <w:t>мы. Астана стала катализатором успеха и подстегиула экономичсский рост</w:t>
        <w:br/>
        <w:t>Казахстана. Встроительство и абустрайство столины была инвестиранано балес</w:t>
        <w:br/>
        <w:t>пяти миллиарлов долларов. Столица Казахстана - это триумф Независимости</w:t>
        <w:br/>
        <w:t>В гол обьявления переноса столипы в пэроле проживало 225 тысяч человек. В</w:t>
        <w:br/>
        <w:t>настояшее время в Астанс насчитынается болес 500 тысяч жителей. Динамика</w:t>
        <w:br/>
        <w:t>роста числа проживаюших за 4,5 года выросла в 2 раза. По генеральному плану к</w:t>
        <w:br/>
        <w:t>2010%толу численностьдолжна составитьне менее 1 млн. человек. Согласне эскиз-</w:t>
        <w:br/>
        <w:t>илесе Кисе Курокавы, основе генплана Астаны, город застраивается в лвух</w:t>
        <w:br/>
        <w:t>направнлениях, Наряду с преображением его старой части ведется освосние</w:t>
        <w:br/>
        <w:t>свободной территорин на ленобережыьс реки Ишим. В новом городе, позамыслу</w:t>
        <w:br/>
        <w:t>Президента, будут сочетаться красота Европы и утонченность Востока.</w:t>
        <w:br/>
        <w:t>Очевилно, что такое выгодное расположение столицы усиливает гео-</w:t>
        <w:br/>
        <w:t>экономические возможности, лает блағоприятные шансы лля всемерного растаи-</w:t>
        <w:br/>
        <w:t>рения деловаго сотрудничества. Астанауже сейчас имеет партнерские отнокпения</w:t>
        <w:br/>
        <w:t>скомпаниямн и фирмами 82 стран мира. Функционируст болес 200 совместных</w:t>
        <w:br/>
        <w:t>предприятий с участием иностранного капитала. Обшций обһем инвестиций с</w:t>
        <w:br/>
        <w:t>начала новой истории Астаны составил более 475 млрл. тенге.</w:t>
        <w:br/>
        <w:t>Промышленность города Астаны в текуший периол развития рыночныз и</w:t>
        <w:br/>
        <w:t>инфраструктурных преобразований гланным образом прелстанлена преллрия-</w:t>
        <w:br/>
        <w:t>тиями обрабатываюшей атрасли и отрасли па производству и распределенижю»</w:t>
        <w:br/>
        <w:t>Электроэнергин, газа, воды и так далее.</w:t>
        <w:br/>
        <w:t>Астана в силу роста международного автаритета становится местом мното-</w:t>
      </w:r>
    </w:p>
    <w:p>
      <w:r>
        <w:t>численных нстреч рукавадителей стран Солружества: элесьже проходят встречи</w:t>
        <w:br/>
        <w:t>какссвропейскими, такисазиатскими странами. Астана в полной мере соотвст-</w:t>
        <w:br/>
        <w:t>АСТАҚА ТИСМРН ӨРІМІ</w:t>
        <w:br/>
        <w:t>27 нымы меске келен "е тс,</w:t>
        <w:br/>
        <w:t>2а</w:t>
        <w:br/>
        <w:t>В национальном научном пентре материнства и детства помимо двух блоков --</w:t>
        <w:br/>
        <w:t>акушерско-гинекологического на 260 коек и пелиатрического на 240 коек - рас-</w:t>
        <w:br/>
        <w:t>положатся и поликлиника, иаптеки, и игровые комнаты для малышей, и Ірязе-</w:t>
        <w:br/>
        <w:t>лечебница.</w:t>
        <w:br/>
        <w:t>Республиканский детский реабилитационный центр. Егостронтельство пра-</w:t>
        <w:br/>
        <w:t>водилось в рамках Плана мероприятий по реализании Государственной про-</w:t>
        <w:br/>
        <w:t>граммы реформирования и развития элравоохранения Республики Казахстан</w:t>
        <w:br/>
        <w:t>на 2008-2010 голы. На возвеленне суперсовременнаго комплекса, а также на</w:t>
        <w:br/>
        <w:t>приабретение медицинского ойарудаһания из республиканского бюджета было</w:t>
        <w:br/>
        <w:t>израсхоловано 8,4 миллиарда тенге. В дальнейших планах госуларстна передача</w:t>
        <w:br/>
        <w:t>иентра нуправленис нностранной компании с сохранением 100 процентов пакста</w:t>
        <w:br/>
        <w:t>акций 3а нашей страной.</w:t>
        <w:br/>
        <w:t>Уникальный ойһект, впечатляюший своими размерами и архитектурным ре-</w:t>
        <w:br/>
        <w:t>ішением, предназначен для восстановительного лечения инналидов детстна, де-</w:t>
        <w:br/>
        <w:t>тей и подростков от олного гола до І8 лет. В нем предусмотрено семь отделеннй</w:t>
        <w:br/>
        <w:t>на 4Х1 коек. Причем на время лечения элесь могут нахолиться не только дети,</w:t>
        <w:br/>
        <w:t>ном их родители, для чега в комплексс имсются двухместныс уютныс палаты. В</w:t>
        <w:br/>
        <w:t>пентре помима поликлиники, расположилисьсредияя школа, параклинические</w:t>
        <w:br/>
        <w:t>и вспомогательныс службы, л аборатори ин клинико-диагностического и</w:t>
        <w:br/>
        <w:t>изоиммуннага анализа, отлеления функииональнай и лучевой диагностики,</w:t>
        <w:br/>
        <w:t>Руководи теди турецкой компания «беліһо! пай» прелетавили трі! уни-</w:t>
        <w:br/>
        <w:t>кальных проекта, «Инлар-сити», Лыжный курарт в Боровом и грандиозимі «Хан</w:t>
        <w:br/>
        <w:t>шатыры» по своим масштабам и ди зайну имеют реальные шансы пополчить</w:t>
        <w:br/>
        <w:t>копилку мнравых шедевров новой стронтельной эры.</w:t>
        <w:br/>
        <w:t>Ознакомившись с их воллошением пока в макетном варианте и высл:шав</w:t>
        <w:br/>
        <w:t>авторов идей, Нурсултан Назарбаен отметил, что нало лелать все возможнос:</w:t>
        <w:br/>
        <w:t>чтобы главный гарол нашей страны строился по-асобому, чтобы здесь реализдо-</w:t>
        <w:br/>
        <w:t>вывались суперпроскты, лучшис в мире. Каждый обьскт должен бытьуникаль-</w:t>
        <w:br/>
        <w:t>ным. Таких обьектов в Астане уже несколько-- аксанариуүм «Думан», «Байтерек»</w:t>
        <w:br/>
        <w:t>и, конечно же, наша жемчужина - Дворец Мира и Согласия,</w:t>
        <w:br/>
        <w:t>«Хан шатыры» («Ханский шатер») - этоогромный развлекательный и торго-</w:t>
        <w:br/>
        <w:t>вый пентр, который станет самым большим шатром п мире. В масштабном ком-</w:t>
        <w:br/>
        <w:t>плексе плошадью 106 тысяч квалратных метров разместятся торгаһые помеше-</w:t>
        <w:br/>
        <w:t>ния, снаболныс и открытые зоны, жилые резиленции и пятизвездочный отельс</w:t>
        <w:br/>
        <w:t>гаражами и автостоянками.</w:t>
        <w:br/>
        <w:t>Кинотеатры, многочисленные рестораны и кафе, плошалки минни-толыра,</w:t>
        <w:br/>
        <w:t>5РА- и фитнес-пентры, а также экзотические бассейны и искусственные водое-</w:t>
        <w:br/>
        <w:t>мы -всеэтооченьскораобудет предоставлено к услугам жителей и гостей столи-</w:t>
        <w:br/>
        <w:t>шы в уникальном «Ханском шатре». Он, кстати, будет сэязан псрехолами с</w:t>
        <w:br/>
        <w:t>- АСТАНА - ЖЕРҰЙЫҒЫ ЕЛІМНІҢ</w:t>
        <w:br/>
        <w:t>76</w:t>
        <w:br/>
        <w:t>АСТАНА - ТРИУМФ) НЕЗАВИСИМОСТИ СТРАНЫ</w:t>
      </w:r>
    </w:p>
    <w:p>
      <w:r>
        <w:t>47(5-</w:t>
        <w:br/>
        <w:t>- АСТАНА - ЖЕРҰЙЫҒЫ ЕЛІМНІҢ</w:t>
        <w:br/>
        <w:t>2 марта в гостях городского пресс-клуба побывали генеральный директор Боль-</w:t>
        <w:br/>
        <w:t>шого Театра, народныс артисты Сонстского Союза Владимир Васильсви Екатерина</w:t>
        <w:br/>
        <w:t>Максимова. Они ответили на многәчисленные вопросы журналистав,</w:t>
        <w:br/>
        <w:t>4 марта состоялась пресс-конференция с начальником управления социальной</w:t>
        <w:br/>
        <w:t>зашиты населения города Астаны Демеуовой Айгуль Сагадатовной. Она рассказала</w:t>
        <w:br/>
        <w:t>журналистам о деятельности управления по улучшению пенсионного обеспечения</w:t>
        <w:br/>
        <w:t>жителей столицы.</w:t>
        <w:br/>
        <w:t>10 марта по инипиативе пресс-службы акима и торолского прссс-клуба жур-</w:t>
        <w:br/>
        <w:t>налисты встретилисьс известными артистами России Василием Семеновичем Ла-</w:t>
        <w:br/>
        <w:t>новым и Людмилой Алекссевной Чурсиной.</w:t>
        <w:br/>
        <w:t>11-марта пресс-служба акима горола Ақмолы совместно с совстом горолского</w:t>
        <w:br/>
        <w:t>пресс-клуба разрабатала Положение о Премии акима г. Акмолы за лучшую жұр-</w:t>
        <w:br/>
        <w:t>налистскую работу о столнце Республики Қазахстан и Положение о конкурсе на</w:t>
        <w:br/>
        <w:t>лучшего журналиста столицы 1998 гола,</w:t>
        <w:br/>
        <w:t>14 марта городеким пресс-клубом совместно с правоохранительными органами</w:t>
        <w:br/>
        <w:t>провсдены рейлы по вопросам охраны обшественного порялка. По итоғам рейдов</w:t>
        <w:br/>
        <w:t>был проведен брифингс журналистами.</w:t>
        <w:br/>
        <w:t>2-5 апреля пресс-клуб организолал приезд в новую столииу большой группы</w:t>
        <w:br/>
        <w:t>иностранных журналистов с целью ознакомления прелставителсй иностранных</w:t>
        <w:br/>
        <w:t>средств информанин с хөдом грандиозного строительства и подготовки к межлу-</w:t>
        <w:br/>
        <w:t>наролной презентации нонай столицы Республики Казахстан. Патем временам эта</w:t>
        <w:br/>
        <w:t>было смелой ни неорлинарной инициативай, Организаторы мероприятия в какой-то</w:t>
        <w:br/>
        <w:t>мере шли на риск, взявшись за такое непростое дело. Срели 60-ти информанион-</w:t>
        <w:br/>
        <w:t>ных йгентетв и печатных СМИ были велушие журналисты “Рейтер”, "Си-Эн-Эн”,</w:t>
        <w:br/>
        <w:t>"Би-Би-Си", "Ассошизйтед-пресс”, “Франс-пресс”, "Синьхуа", "ИТАР-ТАСС", ОРТ,</w:t>
        <w:br/>
        <w:t>РТР, “Мир”, “Изнестия”, "Российская газета", “Комсомольская пранда”,</w:t>
        <w:br/>
        <w:t>"Нсзависимая газета”, "Деловыс люди”, “Интерфакс”, “Заман Казахстан”, “Радио Сво-</w:t>
        <w:br/>
        <w:t>бола” и другие. Они ознакамились с достопримечательностями города. Журналисты</w:t>
        <w:br/>
        <w:t>изгазет "Егемен Казахстан", "Казахстанская правла”, "Панорама", "Деловая нелеля”</w:t>
        <w:br/>
        <w:t>приняли самос активнос участис в этих мероприятиях. В эти дни газста "Жас Алаш"</w:t>
        <w:br/>
        <w:t>өткрыла свай корпункт Іі новой столице. Посвятили свои номера жизни молодой</w:t>
        <w:br/>
        <w:t>столины незанисимога Казахстана газеты "Экспресс-К”, “Айгак”, “Туркестан”;</w:t>
        <w:br/>
        <w:t>Агентство Хабар" отпраздновало новосельс в зданий наулице Московская. Широко</w:t>
        <w:br/>
        <w:t>освешали это важнпе мероприятие журналисты и операторы телеканалов “КТК”,</w:t>
        <w:br/>
        <w:t>"31 канал”, “Казахстан”,</w:t>
        <w:br/>
        <w:t>Запрсля во Дворце шқольниковаким г.Астаны А.Р.Джаксыбеков провел первую</w:t>
        <w:br/>
        <w:t>крупную пресс-конференцию в столице, в которай приняли участие 255 жур-</w:t>
        <w:br/>
        <w:t>налистов, представляюиших различные средства массовой инфармацин. Состоялась</w:t>
        <w:br/>
        <w:t>өчень интересная беседа, гас журналистами заланались острыс, порай каперзнысе</w:t>
        <w:br/>
        <w:t>вопросы, и ответы на них были конкретные. Это мероприятие осталось в памяти у</w:t>
        <w:br/>
        <w:t>многих как одно из нажнейших событий в истории столичной прессы.</w:t>
        <w:br/>
        <w:t>4 апреля - энаменательный день в жизни гаролского пресс-клуба. В этот день</w:t>
        <w:br/>
        <w:t>состоялось расширенное заседание совета клуба, қула были Приглашены и зару-</w:t>
        <w:br/>
        <w:t>бежные коллеги - журналисты велуших СМИ мира, СНГ и нашей республики,</w:t>
        <w:br/>
        <w:t>Участники этого форума, учитывая динамичный рост информационного рынка,</w:t>
        <w:br/>
        <w:t>актинизацию столичной жизни во нсех аспектах, пешили ортанизовать новое фор-</w:t>
        <w:br/>
        <w:t>мирование лла работников столичной прессы, Она было названо Международным</w:t>
        <w:br/>
        <w:t>пресс-пентром г.Астаны. Его почетным Президентом был избран Толеген Муха-</w:t>
        <w:br/>
        <w:t>мелжанав, а исполнительным директороми непосредственным руковолителем Меж-</w:t>
      </w:r>
    </w:p>
    <w:p>
      <w:r>
        <w:t>дународного Пресс-пентра - журналист Сады-Бек Түгел. История многих интерес-</w:t>
        <w:br/>
        <w:t>ных начинаний берет свой старт именно с этого дня - 4 апреля 1998 года.</w:t>
        <w:br/>
        <w:t>С этого дия открывшийся Межлунаролный пресс-центр стал местом встрсч,</w:t>
        <w:br/>
        <w:t>тусонок, обшения всех журналистов столицы. Здесь почти ежедневно проходили</w:t>
        <w:br/>
        <w:t>% АСТАНА - ТРИУМФ НЕЗАВИСИМОСТИ СТРАНЫ</w:t>
        <w:br/>
        <w:t>Сәбе ТҮТЕЙ ....-- Шы</w:t>
        <w:br/>
        <w:t>В настояшее время разрабатывастся Государственная праграмма развития</w:t>
        <w:br/>
        <w:t>науки на 2007-2012 годы. Ес цель - переход научной отрасли на качественно</w:t>
        <w:br/>
        <w:t>новый уровень, который обеспечит прорын на междунаролныс позицин и вхож-</w:t>
        <w:br/>
        <w:t>дение Казахстана в число 50-ти наиболее конкурентоспосабных государств мира.</w:t>
        <w:br/>
        <w:t>В целом поставлена залача увеличить финансирование науки в 25 раз. Обьсм</w:t>
        <w:br/>
        <w:t>ежегодных средств на науку к 2012 году составит 350 миллиардов тенге. Это чуть</w:t>
        <w:br/>
        <w:t>болсе пяти процентон от зсего ойһсма внутреннего валового продукта. Особую</w:t>
        <w:br/>
        <w:t>рольвразвитин страны сыграло принятие Стратегии «Казахстан - 2030», реше-</w:t>
        <w:br/>
        <w:t>ниеоразработке которой было принято еше в 1995 году. Постанлена амбипиозная</w:t>
        <w:br/>
        <w:t>залача -- в течение ближайших десяти лет войти в число пятидесяти наибалсе</w:t>
        <w:br/>
        <w:t>конкурентоспособных государств мира. Канкурентаспасобность нации - кон-</w:t>
        <w:br/>
        <w:t>курентоспособность каждого казахстанца, обшества и государства в целом.</w:t>
        <w:br/>
        <w:t>Глаһным условием формирования конкурентоспособности являются эффек-</w:t>
        <w:br/>
        <w:t>тивность рынка, инновацин, степень развития бизн еса,.создание технополисов.</w:t>
        <w:br/>
        <w:t>Всвязи с этим разработана специальная Стратегия индустриально-нинновацион-</w:t>
        <w:br/>
        <w:t>ногаразвития страны на 2003-2015 ғалы. которая поэтгпно должна полготонить</w:t>
        <w:br/>
        <w:t>страну к прорыву в состав инлустриально развитых стран.</w:t>
        <w:br/>
        <w:t>Создана система государственных институтов развития, обьединенных веди-</w:t>
        <w:br/>
        <w:t>ный холлинт- Фонд устойчивого развития «Казына». Портфель инвестицион-</w:t>
        <w:br/>
        <w:t>ных проектов институтов развития состоит из 144-х олобренных проектов на</w:t>
        <w:br/>
        <w:t>обшую сумму 3,7 миллиарла долларов.</w:t>
        <w:br/>
        <w:t>Для дальнейшето поступательного развития экономики необходима актинная</w:t>
        <w:br/>
        <w:t>предпринимательская среда, нужен бизнес, напеленный на пронзводство</w:t>
        <w:br/>
        <w:t>высокотехнологияных тозаров и Ұслуг- Государство всемерно спасобствуст</w:t>
        <w:br/>
        <w:t>этому, В течение 2008-2009 тодон поэтапно снизится ставка НДС с 15-ти до</w:t>
        <w:br/>
        <w:t>13-12-ти процентов,. С 2008 гола в срелнем на 30 процентов снизитея ставка со-</w:t>
        <w:br/>
        <w:t>шиального налога. Эти меры позволят прелпринимателям напранлять больше</w:t>
        <w:br/>
        <w:t>средств на развитие своей леятельности. Как изшестно, с 1 января 2007 года все</w:t>
        <w:br/>
        <w:t>казахстаншы будут Платить от своих доходов налог в размере 10 процентов.</w:t>
        <w:br/>
        <w:t>Создана ғосуларственная халдинговая компания «Самрук», которой переланы</w:t>
        <w:br/>
        <w:t>государственные активы ключеных национальных қомпаний для повышения</w:t>
        <w:br/>
        <w:t>эффектияности и уровня их корпоративного управления. Формируется нацио-</w:t>
        <w:br/>
        <w:t>нальная инновационная система, Разработана и принята четкая программа,</w:t>
        <w:br/>
        <w:t>рассчитанная до 2015 гола. Создан Национальный инновационный фонд, ката-</w:t>
        <w:br/>
        <w:t>рым реализуются 54 проекта обшей стоимостью 84 миллиарда тенге. Сфор-</w:t>
        <w:br/>
        <w:t>мироһана система отечественных зарубежных венчурных фондов с обшим обьс-</w:t>
        <w:br/>
        <w:t>мом капитализации акало 700 миллионов долларов,</w:t>
        <w:br/>
        <w:t>АТАМА - ТЕП МРН ӨБІКПЕРЕХПЕКСЕ 9</w:t>
        <w:br/>
        <w:t>встречи с руковолителями города н городеких организаций, руководителями</w:t>
        <w:br/>
        <w:t>министерств и веломств, с творческой интеллигенцией. Темы пресс-конференций</w:t>
        <w:br/>
        <w:t>ибрифингов были самые разные, носрсди них, конечно, главной было строительство</w:t>
        <w:br/>
        <w:t>новой столицы.</w:t>
      </w:r>
    </w:p>
    <w:p>
      <w:r>
        <w:t>5 апреля на заседании совета МПИ его члены олобрили инициативу и планы</w:t>
        <w:br/>
        <w:t>пресс-службы по лостойной встрече офиннальной международной презентанин</w:t>
        <w:br/>
        <w:t>новой столины Республики Казахстан 10 июня 1998 года.</w:t>
        <w:br/>
        <w:t>Запреля нааппаратном совешания первый аким столицы Адильбек Джаксыбеков</w:t>
        <w:br/>
        <w:t>с большим одобрением встретил создание Межлунаролного пресс-центра города и</w:t>
        <w:br/>
        <w:t>пообешал оказать нсемерную поддержку деятельности совета МПЦ и пресс-службы.</w:t>
        <w:br/>
        <w:t>Вэтотденьаким поддержал инициатину пресс-службы опроведении презентации</w:t>
        <w:br/>
        <w:t>двух городских газет - "Астана акшамы” и "Вечерняя Астана” 10 июня 1998 года и</w:t>
        <w:br/>
        <w:t>заклалку Аллеи журналистов.</w:t>
        <w:br/>
        <w:t>бапреля на имя акима горола Джаксыбекова Адильбека Рыскельдиновича пос-</w:t>
        <w:br/>
        <w:t>тупило Благодарственнос письмо Президента Национального пресс-клуба Сейтказы</w:t>
        <w:br/>
        <w:t>Матаева, где он от имени зарубежных и отечественных корреспондентов, аккрели-</w:t>
        <w:br/>
        <w:t>тованных в Алматы, благодарит пресс-службу, его руководителя Сады-Бека Тугела</w:t>
        <w:br/>
        <w:t>зачеткуюорганизацию программы приезда ведуших журиалистов информационных</w:t>
        <w:br/>
        <w:t>агентетв мира и республики н новую столицу - 2-4 апреля 1998 года.</w:t>
        <w:br/>
        <w:t>Шапреля во Дворце школьникансостоялась презентация газет "Астана ақшамы"</w:t>
        <w:br/>
        <w:t>и "Вечерняя Астана”. На празлднике с приветственным словом тыступил аким</w:t>
        <w:br/>
        <w:t>столипы Адильбек Джаксыбеков. В презентации столичных газет приняли участие</w:t>
        <w:br/>
        <w:t>представители всех СМИ и обшественность города, Аким подарил газетам 2</w:t>
        <w:br/>
        <w:t>служебныв автомашины "ВАЗ-31107, Главныс редакторы газет В.Коченови Ж.Саухат</w:t>
        <w:br/>
        <w:t>выразили благодарность акиму и всем спонсорам.</w:t>
        <w:br/>
        <w:t>Автором сиенария и велушим программы данногопраздника был пресс-секрстарь</w:t>
        <w:br/>
        <w:t>Междунаролнога пресс-центра ғорода Сады- Бек Тугел.</w:t>
        <w:br/>
        <w:t>15 апреля по инициативе Международного пресс-ицентра сотрудники СМИ</w:t>
        <w:br/>
        <w:t>г.Акмолы, собравшиеся всс вместе, заложили Аллею журналистов. Заклалка Аллен</w:t>
        <w:br/>
        <w:t>журналистов стала началом активного озеленения столицы. Аллея журналистая</w:t>
        <w:br/>
        <w:t>расположена между бывшим кинотсатром "Октябрь" и поликлиникой 91, напротив</w:t>
        <w:br/>
        <w:t>музыкального драматического театра имени К. Куанышбаева, Деревья посалили</w:t>
        <w:br/>
        <w:t>главнме релакторы и журналисты всех СМИ, аккредитованные впресс-службе акима</w:t>
        <w:br/>
        <w:t>столицы. После оқончания закладки Аллеи журналистов был проведен брифинг с</w:t>
        <w:br/>
        <w:t>руковалителями "Зеленстроя” и горкомхоза, Они поблаголарили журналистов за</w:t>
        <w:br/>
        <w:t>инициативу вөзеленении горола.</w:t>
        <w:br/>
        <w:t>17 апреля накануне өбшегородскоғо субботника пресс-көнференцию для</w:t>
        <w:br/>
        <w:t>журналистов пронели известный биолог, кандидат биологических наук В.Бобров-</w:t>
        <w:br/>
        <w:t>ников и заведуюший коммунальным отделом горакимата В.Меркушев.</w:t>
        <w:br/>
        <w:t>22 апреля пресс-конферениию для журналистов провели начальник управления</w:t>
        <w:br/>
        <w:t>внутренних дел города Кан Виктор Петрович и его заместитель Досумов Серимжан</w:t>
        <w:br/>
        <w:t>Тулеуавич -- ОДИН ИЗ лучших олеративников страны. Они рассказали о состоянии</w:t>
        <w:br/>
        <w:t>борьбы с преступностью и правонарушениями.</w:t>
        <w:br/>
        <w:t>25 апреля пресс-служба организовала прямой эфир ақима города Акмолы</w:t>
        <w:br/>
        <w:t>А.Джаксыбекова по волросам благауетройства, строительства и проведения</w:t>
        <w:br/>
        <w:t>Межлунаролной презентации столицы на телеканале "Казахстан". Прямай эфир</w:t>
        <w:br/>
        <w:t>вызвал живейший интерес жителей города. В ходе прямого эфира постулило 57</w:t>
        <w:br/>
        <w:t>вопросов от телезрителей, на все из них были даны ответы:</w:t>
        <w:br/>
        <w:t>27 апреля президент фонда поддержки қультуры, образования и здравоохранения</w:t>
        <w:br/>
        <w:t>Г.Касымова и пресс-секрстарь акима т. Ақмолы Сады-Бек Тугел вручили ноный</w:t>
        <w:br/>
        <w:t>компьютер гланному рсдактору газсты "Вечерняя Астана” Коченову В.Г.</w:t>
        <w:br/>
        <w:t>28 апреля в Международном пресс-центре состоялась встреча с членами</w:t>
        <w:br/>
        <w:t>режиссерско-постановочной группы праведения международной презентации</w:t>
        <w:br/>
        <w:t>МАМА - ТКІСМИН ОҒ ВЕРЕХБЕУСЕ н</w:t>
      </w:r>
    </w:p>
    <w:p>
      <w:r>
        <w:t>11-17</w:t>
        <w:br/>
        <w:t>бадубһек Тиге!</w:t>
        <w:br/>
        <w:t>АЗТАМА-</w:t>
        <w:br/>
        <w:t>ТЕЦУМРН</w:t>
        <w:br/>
        <w:t>ОЕ ІМБЕРЕРЕКСЕ</w:t>
        <w:br/>
        <w:t>Сәшбек ТҮГЕЛ ун КЕ</w:t>
        <w:br/>
        <w:t>ШИЕ</w:t>
        <w:br/>
        <w:t>РОКЕУМОКр</w:t>
        <w:br/>
        <w:t>“Азапа - ігіштірін оГ іпйерепдепсе” ік ВоҺ ап а/ш апа Воок алі ош</w:t>
        <w:br/>
        <w:t>ітірегізпаМіе тпетпогу оГ һоу Нізіогу оГІһе тоз БезшіШі сиу оп Езгіһ Верап, һе</w:t>
        <w:br/>
        <w:t>сіну һәуіле еге Иииге, гайіапт 1ииге оҒАнапа - сарила! өГіпдерепдеті, зоуегеірп,</w:t>
        <w:br/>
        <w:t>детосгапс Катакһяап,</w:t>
        <w:br/>
        <w:t>АСЙгы йі уа5 ап іЮбса оҒ ош Ргевідеті Мигвшпап Хатагһауеу. Тһеп еуегу іпгіс</w:t>
        <w:br/>
        <w:t>өпе Бесате «еуоісе апа рапісірати оГИз геайғайоп, Тозу; іп пу оріпіоп, 1 поб</w:t>
        <w:br/>
        <w:t>ко ішропап! зһо ап яһа Кіпд оГ сотигімііоп тайе 10 геайғ?апоп, Іһе піліп</w:t>
        <w:br/>
        <w:t>ІНіпр іІҺат 4геат оГашг Ргевідеп( апа ош реоріе Весатс міпрей апа и вргеайв 5</w:t>
        <w:br/>
        <w:t>кгіпрв мійег апа мідег уеат Ву усаг.</w:t>
        <w:br/>
        <w:t>Ошгсігу- Айапа, жНісһ ІГһауе атгоп ілі ойна ту һсап, апа һауе теп</w:t>
        <w:br/>
        <w:t>дийеа патпһет оЙВаоЕв, іпсіндіпе “Аіапа асйу оГзиппу 4геат” апа тапу оіһегв,</w:t>
        <w:br/>
        <w:t>м әйісһ Піуейіл опе Вгезін, Беіле а ргевв зесгелагу оГАМапа сиу тауоғ(АКіт),</w:t>
        <w:br/>
        <w:t>өшргізесі апа Кеере аяопізһіпе аШ а! пірһшіпеве оГ ріапв, Веліну ала илідиепе55,</w:t>
        <w:br/>
        <w:t>Апай із оліу һеріппіл - Теп уеагв - іа шөтепі оРһізагу, Ив Пинге, 1 ат 8шге,</w:t>
        <w:br/>
        <w:t>ҮШІ Бтіпе еуеп ргешег рійв - (о и, ош сһійгеп, вгапдеһйгеп апа втезі-</w:t>
        <w:br/>
        <w:t>вғалдеһійгеп, апб Чо һиталйу ае а мһо!е. КағаЕһыап, Ив Ргевіделі МанзшИап</w:t>
        <w:br/>
        <w:t>Магатһауеу, ош реоріс аге уегу шелісді ап4 аМе ію тапу ІНіпее.</w:t>
        <w:br/>
        <w:t>Тііз һоок- аш ів теат ісгіһе пазөее. Нізап міпдфоу (о 1һе гезіпі оҒЫсашШ</w:t>
        <w:br/>
        <w:t>сариа!- Ачапа, мһеге ме Нус псі өһісһ ме аге стезгіпд.</w:t>
        <w:br/>
        <w:t>2ғҮ---- БЕ</w:t>
        <w:br/>
        <w:t>АСТАНА - ЖЕРҰЙЫҒЫ ЕЛІМНІҢ</w:t>
        <w:br/>
        <w:t>20 августа в гостях МПЦ побынали делегаты города Ушак Турецкой Республики.</w:t>
        <w:br/>
        <w:t>25 августа состоялась пресс-конференция с президентом АО "Астанатурист”</w:t>
        <w:br/>
        <w:t>В.Р.Жуковым.</w:t>
        <w:br/>
        <w:t>Зсентяйря перед журналистами выступила директор Дворна школьников Рябона</w:t>
        <w:br/>
        <w:t>Валентина Ивановна.</w:t>
      </w:r>
    </w:p>
    <w:p>
      <w:r>
        <w:t>15 сентября состоялась пресс-конференция с основателем и президентом фирмы</w:t>
        <w:br/>
        <w:t>"Бутя” Булатом Абиловым.</w:t>
        <w:br/>
        <w:t>20 сентября состоялась встрсча с ректором Академии медицины г. Астаны, ака-</w:t>
        <w:br/>
        <w:t>демиком Райсом Толебаевым.</w:t>
        <w:br/>
        <w:t>І октября на вопросы журналистов отвечали боксеры сборных команд Кубы и</w:t>
        <w:br/>
        <w:t>Казахстана.</w:t>
        <w:br/>
        <w:t>3 октября состоялась встреча с музыкантом Сакеном Турисбековым.</w:t>
        <w:br/>
        <w:t>15 октября пресс-конференцию провел народный артист Казахстана Ескендир</w:t>
        <w:br/>
        <w:t>Хасангалиев.</w:t>
        <w:br/>
        <w:t>20октябряв МПЦ успешно прошла нстреча журналистовн с дочерью знаменитого</w:t>
        <w:br/>
        <w:t>композитора Салықа Мухамеджанова.</w:t>
        <w:br/>
        <w:t>23 октября прошла пресс-конференция с известными художниками России</w:t>
        <w:br/>
        <w:t>семһей Невзоравых, которые поларили навой столице Республики Казахстан -</w:t>
        <w:br/>
        <w:t>г.Астане- свон шеденры искусства взнак огромного уважениз к казахскому народу.</w:t>
        <w:br/>
        <w:t>24 октября состоялась пресс-конференция с заслуженным артистом республики</w:t>
        <w:br/>
        <w:t>Маратом Омаравым.</w:t>
        <w:br/>
        <w:t>25 октября состоялась пресс-конференшия Т, Мухамеджанова -- председателя</w:t>
        <w:br/>
        <w:t>оргкомитета конкурса "Шабыт".</w:t>
        <w:br/>
        <w:t>1 ноября праведена пресс-конференция с гостями, членами жюри фестиваля</w:t>
        <w:br/>
        <w:t>"Шабыт".</w:t>
        <w:br/>
        <w:t>10 ноября состоялся семинар-совешанис с журналистами СМИ г.Астаны потеме</w:t>
        <w:br/>
        <w:t>“СМИи власть”.</w:t>
        <w:br/>
        <w:t>15 наяйря праведена пресс-конференция с директором департамента культуры</w:t>
        <w:br/>
        <w:t>Ермеком Аманшағвым.</w:t>
        <w:br/>
        <w:t>2 декабря в Международном пресс-центресастоялась встреча свице-президентом</w:t>
        <w:br/>
        <w:t>ведушего республиканского телеагентства “Хабар”, популярным телеведушим</w:t>
        <w:br/>
        <w:t>Владимиром Рерихом.</w:t>
        <w:br/>
        <w:t>18 декабря состоялась пресс-конференция е членами оргкомитета"Миллениум-</w:t>
        <w:br/>
        <w:t>Пати-Астана”.</w:t>
        <w:br/>
        <w:t>20 декабря состоялась пресс-конференция с руководителем компании "Сиеменс”.</w:t>
        <w:br/>
        <w:t>2000 год</w:t>
        <w:br/>
        <w:t>17 февраля МПЦ г. Астаны посетил нарадный артист СССР и Республики</w:t>
        <w:br/>
        <w:t>Казахстан, лауреат Государственных премий СССР и Республики Казахстан,</w:t>
        <w:br/>
        <w:t>известный режиссер и обшественный деятель Асанали Ашимов.</w:t>
        <w:br/>
        <w:t>18 марта пресс-конференцикю с журналистами столичных СМИ провели депутаты</w:t>
        <w:br/>
        <w:t>горолского маслихата ва главе с секретарем маслихата А.И. Демидовым. В ходе</w:t>
        <w:br/>
        <w:t>мероприятия было затронуто множество вопросов, касаюшихся жизни столипы и</w:t>
        <w:br/>
        <w:t>законотворчества,</w:t>
        <w:br/>
        <w:t>6 апреля исполнилось 2 года со дня создания Международного пресс-центра</w:t>
        <w:br/>
        <w:t>столипы. По этому поволу журналисты собрались во Дворце "Жастар". Злесь</w:t>
        <w:br/>
        <w:t>состоялея торжественный вечер, посвяшенный лвухлетию популярного пресс-клуба.</w:t>
        <w:br/>
        <w:t>За 2 гола Международным пресс-центром было проведено 250 пресс-конферен-</w:t>
        <w:br/>
        <w:t>ций, 123 заседания, 71 брифинг, 69 встреч с гостями столицы, в том числе зару-</w:t>
        <w:br/>
        <w:t>бежными,</w:t>
      </w:r>
    </w:p>
    <w:p>
      <w:r>
        <w:t>Пресс-центр в честь праздника наградил отличившихся журналистов спепиаль-</w:t>
        <w:br/>
        <w:t>ным призом "Алтын калам” -- "Золотое перо”. Известный тележурналист Дукеш</w:t>
        <w:br/>
        <w:t>% АСТАНА - ТРИУМФ НЕЗАВИСИМОСТИ СТРАНЫ</w:t>
        <w:br/>
        <w:t>6</w:t>
        <w:br/>
        <w:t>30 мая организована пресс-конференция в Международном пресс-центре г.</w:t>
        <w:br/>
        <w:t>Астаны с участием исполнительнаго директора федерации каратэ Кайыртая</w:t>
        <w:br/>
        <w:t>Сарманова и гостей из Японин, а также президента международной федерации</w:t>
        <w:br/>
        <w:t>каратэ-кекусинкай Самтпей Кейджи.</w:t>
        <w:br/>
        <w:t>С4апреля по | июня праведено 35 пресс-конференций, брифингов, 12 зассланий</w:t>
        <w:br/>
        <w:t>совета Международного пресс-центра г. Астаны, 17 рейдовс правоохранительными</w:t>
        <w:br/>
        <w:t>органами, 3 "круғлых стола" и 12 посешений (фирм, предприятий и новых Обһектов</w:t>
        <w:br/>
        <w:t>строительства столицы. По мнению ведуших журналистов, Международный пресс-</w:t>
        <w:br/>
        <w:t>центр г. Астаны за короткое время завоевал большое доверие и популярнасть у</w:t>
        <w:br/>
        <w:t>МАСС-МЕДИА, стал достайным действукицим имидж-иентром, местом встреч всех</w:t>
        <w:br/>
        <w:t>журналистав. О работе Межлунаролного пресс-центра узнали не толька в городе</w:t>
        <w:br/>
        <w:t>Астане, но и в республике, а также за ег пределамн.</w:t>
        <w:br/>
        <w:t>5июня- исторический деньв функпионировании Международного пресс-центра</w:t>
        <w:br/>
        <w:t>г.Астаны. В этот день МПЦ арганизовано 5 пресс-конференций, первая из них</w:t>
        <w:br/>
        <w:t>состоялась в 9,00 час., а пятую пресс-конференцию провели в01.15 ночи с участием</w:t>
        <w:br/>
        <w:t>акима А. Джақсыбекова и министра транспорта Еркина Калиева.</w:t>
        <w:br/>
        <w:t>Зиюня в Межлунаролном пресс-пентре проведена пресс-конференция с акимом</w:t>
        <w:br/>
        <w:t>г. Алматы В.В.Храпуновым. В ге работе приняли участие известный киноактер</w:t>
        <w:br/>
        <w:t>Асанали Ашимов и многие другие деятели культуры и искусства, приехавшие из</w:t>
        <w:br/>
        <w:t>Алматы на празднованис Дня г. Астаны.</w:t>
        <w:br/>
        <w:t>9 июня для освешения междунаролной презентации г.Астаны -- новой столипы</w:t>
        <w:br/>
        <w:t>Республики Казахстан -- были приглашены крупныс зарубежные и отечественные</w:t>
        <w:br/>
        <w:t>информацианные агентства, газеты, журналы и телералиокомпаний.</w:t>
        <w:br/>
        <w:t>Вэтидни вт.Астану прибыла более 480 журналистов. По решению руководителя</w:t>
        <w:br/>
        <w:t>алминистрании Президента Республики Казахстан А.Есимова был создан единый</w:t>
        <w:br/>
        <w:t>пресс-пентр международной презентации новой столицы Республики Казахстан -</w:t>
        <w:br/>
        <w:t>г. Астаны.</w:t>
        <w:br/>
        <w:t>Руководителем пресс-центра назначен руководитель пресс-службы Президента</w:t>
        <w:br/>
        <w:t>Лев Юрьевич Тараков, сга первым заместителем и начальникам штаба Салы-Бек</w:t>
        <w:br/>
        <w:t>Тугел - пресс-секретарь акима г. Астаны. Пресс-центр презентации действовал с 5</w:t>
        <w:br/>
        <w:t>по ІІ июня 1998 гола.</w:t>
        <w:br/>
        <w:t>Состоялась пресс-конференция Первого Президента Республики Казахстан</w:t>
        <w:br/>
        <w:t>Н.А.Назарбаева лля иностранных и өтечественных журналистов, посвяшенная</w:t>
        <w:br/>
        <w:t>международной презентации г. Астаны.</w:t>
        <w:br/>
        <w:t>10 июня под руководством пресс-центра презентации и Международного пресс-</w:t>
        <w:br/>
        <w:t>ментра города все журналисты СМИ активно участвавали во всех мероприятиях</w:t>
        <w:br/>
        <w:t>презентации столицы. Әсвешение международной презентации прашло успешно.</w:t>
        <w:br/>
        <w:t>14 июняв Международном пресс-пентрег, Астаны состоялась встреча с гланным</w:t>
        <w:br/>
        <w:t>врачом поликлиники М2 | Гульжан Насыровнай Анасавой. Она рассказала о</w:t>
        <w:br/>
        <w:t>многогранной деятельности поликлиники и сотрудников сферы зэлравоохранения</w:t>
        <w:br/>
        <w:t>столицы.</w:t>
        <w:br/>
        <w:t>Журналисты посетили поликлинику, встретилисьс врачами и остались давольны</w:t>
        <w:br/>
        <w:t>работой этого коллектива.</w:t>
      </w:r>
    </w:p>
    <w:p>
      <w:r>
        <w:t>16 июня проведена пресс-конференция с группой "Иванушки Интернешнл”.</w:t>
        <w:br/>
        <w:t>18 июня встолипу Республики Казахстан -- т.Астану приехал знаменитый скри-</w:t>
        <w:br/>
        <w:t>пач, мазстро классической музыки, художественный руководитель ансамбля "Вир-</w:t>
        <w:br/>
        <w:t>туозы Москвы”, всемирно известный Влалимир Спиваков.</w:t>
        <w:br/>
        <w:t>Он побывал в Междунаролном пресс-центре г. Астаны и ответил на многа-</w:t>
        <w:br/>
        <w:t>численныс вопросы журналистоав.</w:t>
        <w:br/>
        <w:t>19 июняв Межлунаролном пресс-центре г. Астаны для представителей СМИ дал</w:t>
        <w:br/>
        <w:t>пресс-конференцию руководитель группы "Таре" нового института работы с насе-</w:t>
        <w:br/>
        <w:t>лением в микрарайонах города Зейнулла Аймишев,</w:t>
        <w:br/>
        <w:t>Сәдібек ТҮГЕЛ</w:t>
        <w:br/>
        <w:t>АВТАМА - ТҮНІМЕН ПР ІКПЕРЕХЕКСЕ 8</w:t>
        <w:br/>
        <w:t>р ?УЧС19ғҮ---- ЕЕЕ</w:t>
        <w:br/>
        <w:t>АСТАНА - ЖЕРҰЙЫҒЫ ЕЛІМНІҢ</w:t>
        <w:br/>
        <w:t>ПІ октября состоялась учеба журналистов, организованная Междунаролным</w:t>
        <w:br/>
        <w:t>пресс-центром совместно с посольством США, Генеральной ассамблеей ООН,</w:t>
        <w:br/>
        <w:t>пресс-службой Президента РК.</w:t>
        <w:br/>
        <w:t>Тема семинара: "Роль и места СМИ нусловиях демократизация обшества”.</w:t>
        <w:br/>
        <w:t>14 октября состоялась пресс-конференция с народным писателем Казахстана</w:t>
        <w:br/>
        <w:t>А. Нурпеисовым.</w:t>
        <w:br/>
        <w:t>20 октября перед журналистами выступил знаменитый позт Евгений Евтушенко.</w:t>
        <w:br/>
        <w:t>22 октября пресс-конференпию проводил С.Терешенко - руковолитель</w:t>
        <w:br/>
        <w:t>Центрального штаба по пыборам Президента Республики Казахстан.</w:t>
        <w:br/>
        <w:t>24 октября в МПИ побынал посол Казахстана в Республике Кыртызстан,</w:t>
        <w:br/>
        <w:t>известный поэт Мухтар Шаханов.</w:t>
        <w:br/>
        <w:t>25 октября зам. акиматг-Астаны Т.Мухамеджанов провсл пресс-конференциюпо</w:t>
        <w:br/>
        <w:t>вопросам проведения Межлународнаго конкурса молодых талантов "Шабыт".</w:t>
        <w:br/>
        <w:t>6 ноября в МПЦ г.Астаны состоялась встреча членов оргкомитета конкурса</w:t>
        <w:br/>
        <w:t>“Шабыт” с журналистами СМИ столицы</w:t>
        <w:br/>
        <w:t>7 ноября председатель орткомитета Междунаролнаго фестиваля молодых</w:t>
        <w:br/>
        <w:t>дарований "Шабыт" Толеген Мұхамеджанов провел итоговую пресс-конференцию,</w:t>
        <w:br/>
        <w:t>13 ноября в гостяқ Международного пресс-центра была популярная группа</w:t>
        <w:br/>
        <w:t>"На-на” во главе с Бари Алибасовым. Всем присутетвуюшим журналистам Бари</w:t>
        <w:br/>
        <w:t>Каримович подарил видеокассеты с записями песен группы.</w:t>
        <w:br/>
        <w:t>14 ноября 1998 года наочередном зассданин СонстаМПИ рассмотрены вопросы</w:t>
        <w:br/>
        <w:t>взаимодействия СМИ с руководителями тородских организаций столицы.</w:t>
        <w:br/>
        <w:t>Утвержден план работы по достойной встрече первой годовшины основания</w:t>
        <w:br/>
        <w:t>столишы.</w:t>
        <w:br/>
        <w:t>15 ноября в Междунарадном прссс-центре столицы побывал в гостях В.Солниев,</w:t>
        <w:br/>
        <w:t>руководитель творческой группы по полготовке выпусков популярнейшей</w:t>
        <w:br/>
        <w:t>телепрограммы “Клуб путешественников”, Валим Михайлович в эфире 36 лет,</w:t>
        <w:br/>
        <w:t>является заместителем известного тележурналиста, путешественника Юрия</w:t>
        <w:br/>
        <w:t>Сенкевича. В течение пяти лет был недушим программы "Утро”, снимал фильмы,</w:t>
      </w:r>
    </w:p>
    <w:p>
      <w:r>
        <w:t>работал с Влалом Листьевым. Цель приезда москвичей -- создание днух телепередач</w:t>
        <w:br/>
        <w:t>с неполитической темой о пребывании в Астане, Алматы, Костанае, Балхаше,</w:t>
        <w:br/>
        <w:t>Боровом и на Каспии.</w:t>
        <w:br/>
        <w:t>17 ноября в МПЦ прошла пресс-конференция с һелушим корреспондентом</w:t>
        <w:br/>
        <w:t>журнала “Вокруг света" писателем Виктором Ильтенко.</w:t>
        <w:br/>
        <w:t>1999 год</w:t>
        <w:br/>
        <w:t>7 января прошла интересная встреча журналистов Астаны с известным деятелем</w:t>
        <w:br/>
        <w:t>искусства Вахтангом Кикабилзе.,</w:t>
        <w:br/>
        <w:t>23 яннаря исполнилея ровна год популярной группе "Имидж". Очаровательная</w:t>
        <w:br/>
        <w:t>Асель Акишева по этому поводу проһела пресс-конференцию н Междунаролном</w:t>
        <w:br/>
        <w:t>пресс-центре, В группе" Имидж” шестьсамых прелестных девушек Астаны. Группа</w:t>
        <w:br/>
        <w:t>образовнана По инициативе и при непосрелственном участии заместителя акима</w:t>
        <w:br/>
        <w:t>столици Т.Мухамеджанова. Ес главная задача, кақ пояснила Асель журналистам,</w:t>
        <w:br/>
        <w:t>встречать глав государств, звезд эстрады, других, как сегодня прииято говорить,</w:t>
        <w:br/>
        <w:t>МІР-персон.</w:t>
        <w:br/>
        <w:t>3 февраля проведена встреча с популярным телеведушим ОРТ, руководителем</w:t>
        <w:br/>
        <w:t>программы "Утренняя звезла” Юрием Николаевым.</w:t>
        <w:br/>
        <w:t>9 февраля прошла пресс-конференции с Генеральным директорам “Астана-</w:t>
        <w:br/>
        <w:t>телеком" Болатбеком Утегеновичем Канафиным.</w:t>
        <w:br/>
        <w:t>П фенраля состоялась Пресс-конференция с директором оздоровительного центра</w:t>
        <w:br/>
        <w:t>г. Астаны Е.Томпиевым.</w:t>
        <w:br/>
        <w:t>в АСТАНА - ТӘНУМФ НЕЗАВИСИМОСТИ СТРАНЫ</w:t>
        <w:br/>
        <w:t>Сәдібек ТҮГЕЛ</w:t>
        <w:br/>
        <w:t>2. Проведение презентации 2 столичных газет -- "Астана ақшамы" и "Вечерняя</w:t>
        <w:br/>
        <w:t>Астана”.</w:t>
        <w:br/>
        <w:t>3. Открытне Межлународного пресс-пентра -- 4 апреля 1998 года.</w:t>
        <w:br/>
        <w:t>4. Организация заклалки Аллен журналистов.</w:t>
        <w:br/>
        <w:t>5. Организация футбольного турнира среди журналистов,</w:t>
        <w:br/>
        <w:t>6. Празднование Дня работников печати в городском парке культуры и отдыха.</w:t>
        <w:br/>
        <w:t>7. Активное участие в полготовке и проведении официальной Межлунаролной</w:t>
        <w:br/>
        <w:t>презентации г. Астаны-- 10 июня 1998 года.</w:t>
        <w:br/>
        <w:t>8. Организация посешения журналистами обьектов строительства, фирм,</w:t>
        <w:br/>
        <w:t>предприятий, организаций, учреждений города.</w:t>
        <w:br/>
        <w:t>8: Провеление тпиар-компаний по созданию позитивного имиджа ноной столицы</w:t>
        <w:br/>
        <w:t>Республики Казахстан -- г. Астаны.</w:t>
        <w:br/>
        <w:t>Празднику жұпналистов пасвяшциется</w:t>
        <w:br/>
        <w:t>28 июня второй гол полряд казахстанские журналисты отмечали прафессиональ-</w:t>
        <w:br/>
        <w:t>ный праздник, учрежденный пуководствам нашего сувереннога государства;</w:t>
        <w:br/>
        <w:t>Накануне празлника, 26 июня, поинициативе пресс-службы акима г. Астаны жур-</w:t>
        <w:br/>
        <w:t>налисты Астаны, а это коллективы более 50 средств массовой информации, собра-</w:t>
        <w:br/>
        <w:t>лись вместе, в городском парке культуры и атдыха, чтобы принять участие в насы-</w:t>
        <w:br/>
        <w:t>шенной разноабразной программе, посвяшенной празднику журналистов.</w:t>
      </w:r>
    </w:p>
    <w:p>
      <w:r>
        <w:t>День начался с футбольного турнира, В нем приняли участие 2 женскихи 3 муж-</w:t>
        <w:br/>
        <w:t>ских команды, игроками которых стали журналисты печатных изланий, ралио- и</w:t>
        <w:br/>
        <w:t>телевизионных компаний торада.</w:t>
        <w:br/>
        <w:t>Победителями в соревнаваниях женских команд стали спортсменки изстоличной</w:t>
        <w:br/>
        <w:t>газеты "Вечерняя Астана", на втором месте - футболистки из популярного периоди-</w:t>
        <w:br/>
        <w:t>ческого издания "Инфо-Цес”,</w:t>
        <w:br/>
        <w:t>Всоревнованиях срели мужчин первой была признана команда, сформированная</w:t>
        <w:br/>
        <w:t>из журналистов республиканской корпорацин "Телевидение и рално Казахстана”,</w:t>
        <w:br/>
        <w:t>вторыми признаны игроки из газеты "Астана акшамы”, бронзовым призером стала</w:t>
        <w:br/>
        <w:t>команда "Ақ-Барс”, четвертое и пятое места полелили между собой футболисты из</w:t>
        <w:br/>
        <w:t>релакций газет "Инфо-Нес" и "Арка-Ажары”.</w:t>
        <w:br/>
        <w:t>А награждение победителей, как, впрочем, и самое главное сабытие праздника</w:t>
        <w:br/>
        <w:t>журналистан, состоялось, как и было запланировано, на пентральной спене город-</w:t>
        <w:br/>
        <w:t>ского парка культуры и отдыха. С приветствием к журналистам столипы абратились</w:t>
        <w:br/>
        <w:t>заместитель акима торода Сансызбай Есилов, руководитель пресс-службы Прс-</w:t>
        <w:br/>
        <w:t>зидента Республики Казахстан Лев Тараков, вице-министр информации и өбіце-</w:t>
        <w:br/>
        <w:t>ственнога соғласия Нұралы Бектурганов, а также многочисленные спонсоры сос-</w:t>
        <w:br/>
        <w:t>тоявшегося торжества. Среди них Фонд "Астана", Акмалинский гаролской фанд пол-</w:t>
        <w:br/>
        <w:t>держки граждан, фирма "Кибо”,"Маншук”, "Акмоласельмаш”, атакже организапии,</w:t>
        <w:br/>
        <w:t>службы и ведомства гарола и городского акимата, принявшие непосредственное</w:t>
        <w:br/>
        <w:t>участие в подготовке и проведенин праздника журналистов.</w:t>
        <w:br/>
        <w:t>Нуасамой долгожданнаой и приятной частью торжества была церемония награж-</w:t>
        <w:br/>
        <w:t>денияучастников конкурса журналистов за лучшую работу об Астане, о презентации</w:t>
        <w:br/>
        <w:t>столицы.</w:t>
        <w:br/>
        <w:t>Кстати, вконкурсс налучшую публикацию в газете приняли участис 30 печатных</w:t>
        <w:br/>
        <w:t>работ; налучшую ралиоперелачу--5 редакиионных коллективов и отдельные радио-</w:t>
        <w:br/>
        <w:t>журналисты; на лучшую телепраграмму- ІІ индивидуальныхи көллективных работ.</w:t>
        <w:br/>
        <w:t>В результате напряженной работы комиссии, оцениваюншей работу столичных</w:t>
        <w:br/>
        <w:t>журналистов и редакционных коллективов, победителем в конкурсе на лучшую</w:t>
        <w:br/>
        <w:t>журналистскую работу об Астане признан журналист Тлеукабыл Барангалиулы</w:t>
        <w:br/>
        <w:t>(Егемен Казахстан”).</w:t>
        <w:br/>
        <w:t>АБТАМА - ТЫПМРН ӨР ІМЕРЕХБЕУСЕ 5</w:t>
        <w:br/>
        <w:t>Сәдібек ТҮТЕЛ --</w:t>
        <w:br/>
        <w:t>жертв политических репрессий г. Астаны, Международного правозашитного центра</w:t>
        <w:br/>
        <w:t>ғ. Астаны и Международного фонда репрессированных народов и граждан СНГ</w:t>
        <w:br/>
        <w:t>города Москвы.</w:t>
        <w:br/>
        <w:t>2002 год</w:t>
        <w:br/>
        <w:t>С 22 апреля по 15 мая Сады-Бек Тугел находился в городе Москве в качестве</w:t>
        <w:br/>
        <w:t>руководителя пресс-центра Дней культуры Астаны в Москве. Установил Тесныс</w:t>
        <w:br/>
        <w:t>контакты с прелставителями СМИ тг, Москвы. По вопросам освешения Дней культуры.</w:t>
        <w:br/>
        <w:t>сотрулничал с ОРТ, РТР, ТЕЦ, телекомпанией "Культура", газетами "Известия",</w:t>
        <w:br/>
        <w:t>"Комсомольская правда”, "Труд", "Вечерняя Москва”, "Московский комсомолен”,</w:t>
        <w:br/>
        <w:t>агентеттюм "ИТАР-ТАСС" и другими СМИ. Организовал пресс-конферениню с</w:t>
        <w:br/>
        <w:t>акимом ғ, Астаны А.Р.Джаксыбековым 15 марта 2002 гола взлдании Манежа.</w:t>
        <w:br/>
        <w:t>20 июня накануне профессионального праздника журналистов Международный</w:t>
        <w:br/>
        <w:t>пресс-пентр Астаны выступил с замечательной инициативой и организовал прове-</w:t>
        <w:br/>
        <w:t>дение пресс-тура в Коргалжынский заповедник.</w:t>
      </w:r>
    </w:p>
    <w:p>
      <w:r>
        <w:t>Такая акция проводилась впервые висторин не только столичной журналистики,</w:t>
        <w:br/>
        <w:t>ной по республике. В ней приняли участие журналисты более 40 велуших срсдств</w:t>
        <w:br/>
        <w:t>массовой информации,</w:t>
        <w:br/>
        <w:t>9 июля основной темой пресс-конференцин, проведеннай во Дворие "Жастар",</w:t>
        <w:br/>
        <w:t>стали вопросы подготовки к.ІУ Международному фестивалю анторской песни</w:t>
        <w:br/>
        <w:t>"Астана-2002",</w:t>
        <w:br/>
        <w:t>бангуста в пресс-нентре столипы состоялась пресс-конференция, посвпишенная</w:t>
        <w:br/>
        <w:t>предетоншей &lt; 11 па 15 ангуста повзлке журналистов на Чарынский каньон. Эта</w:t>
        <w:br/>
        <w:t>второй пресс-тур представителей СМИ г.Астаны, республики и зарубежных изданий,</w:t>
        <w:br/>
        <w:t>аккредитованных в столиие Казахстана Он прошел по маршруұту Алматы -</w:t>
        <w:br/>
        <w:t>Чарынский каньон иобратно. Посэлка журналистов посвяшена пятилетиютг.Астаны</w:t>
        <w:br/>
        <w:t>как столипы, Году здоровья и развитик» туризма в стране. Мероприятие было</w:t>
        <w:br/>
        <w:t>инициировано Межаунаролным пресс-пентром.</w:t>
        <w:br/>
        <w:t>Қанвғуста состоялась встреча специалистов Российской компании "Алкон-Трейл”</w:t>
        <w:br/>
        <w:t>спредставителями строительных организаций Г. Астаны, организованная агентством</w:t>
        <w:br/>
        <w:t>"Пентр-Тур" совместно с Международным пресс-пентром столицы.</w:t>
        <w:br/>
        <w:t>13 августа ва Дворие "Жастар" по инициативе Международного Пресе-пентра</w:t>
        <w:br/>
        <w:t>прошла презентация первого номера информационно-аналитического издания</w:t>
        <w:br/>
        <w:t>"Елорла тынысы - Пульс столицы”,</w:t>
        <w:br/>
        <w:t>29ангуста журналисты встретилисьс руконодителями организаций и фирм города,</w:t>
        <w:br/>
        <w:t>занимаюшихся сферай туризма. Эта встрсча была посняшена прелстоншей (5-б6сен-</w:t>
        <w:br/>
        <w:t>табря) республиканской туристскай выстанкс-ярмарке "Зимний отдых 2002-2003”.</w:t>
        <w:br/>
        <w:t>30 августа в Астане нахадился гасть, присхавший к нам из украннского гарола</w:t>
        <w:br/>
        <w:t>Днспролзержинска Лев Рудольфович Ежевский, ветеран спорта, тренер по греко-</w:t>
        <w:br/>
        <w:t>римской и вольной борьбе. Его воспитанники становились чемпионами Украины,</w:t>
        <w:br/>
        <w:t>призерами союзного первенства. Но был среди них олин, чье имя известно сейчас</w:t>
        <w:br/>
        <w:t>всему миру. Это Президент Казахстана Нурсултан Абишевич Назарбаев. Лев Рудоль-</w:t>
        <w:br/>
        <w:t>фович на встрече с журналистами поделился своими воспоминаниямн.</w:t>
        <w:br/>
        <w:t>7 сентября на территорий конно-спортивнаго клуба "Кулагер” прошел фестиваль</w:t>
        <w:br/>
        <w:t>журналистов, посвишенный Дню международной солидарности журналистов, Орга-</w:t>
        <w:br/>
        <w:t>низаторы - горадской акимат и Межлунаролный пресс-центр предусмотрели все,</w:t>
        <w:br/>
        <w:t>чтобы фестиваль прошел на высоком уровне. Гостей поздравили заместительакима</w:t>
        <w:br/>
        <w:t>города Т.Мухамеджанов, ветераны журналистики. Были организаваны конно-спар-</w:t>
        <w:br/>
        <w:t>тивные игры, артисты госфилармоний дали замечательный концерт.</w:t>
        <w:br/>
        <w:t>12 сентября с журналистами нстретилась Турсынхан Аблрахманова -- доктор</w:t>
        <w:br/>
        <w:t>филологических наук, поэтесса, мастер художественного перевода, автор шести книг.</w:t>
        <w:br/>
        <w:t>І4 сентября Междунаролным пресс-центром была организована пстреча началь-</w:t>
        <w:br/>
        <w:t>ника городского управления по развитию языков, народного поэта Конысбая Аби-</w:t>
        <w:br/>
        <w:t>АЗТАМА - ТЕПГМРН ӨРІХПЕРЕКПЕХСЕ 9</w:t>
        <w:br/>
        <w:t>--- АСТАНА - ЖЕРҰЙЫҒЫ ЕЛІМНІҢ</w:t>
        <w:br/>
        <w:t>Ақкмолы -- как новой столипы государства во главс с Т.Мухамелжаноным. В составе</w:t>
        <w:br/>
        <w:t>группы были Б. Кайырбеков, С. Михлин, М.Тлеубаев, Т.Сулейменов и другие. Они</w:t>
        <w:br/>
        <w:t>ознакомили жұрналистов со сцснарием, планом театрализованного представления</w:t>
        <w:br/>
        <w:t>"Акмола - моя столица”.</w:t>
        <w:br/>
        <w:t>29 апреля в Межлунаролном пресс-пентре состоялась встреча с известным</w:t>
        <w:br/>
        <w:t>кинорежиссером Вадимом Аблрашитовым. Он рассказал о своем фильме "Время</w:t>
        <w:br/>
        <w:t>таншора”.</w:t>
      </w:r>
    </w:p>
    <w:p>
      <w:r>
        <w:t>30 апреля проведена пресс-конференция с народной артисткой Казахстана,</w:t>
        <w:br/>
        <w:t>известной скрипачкой Айман Мусаходжаеной, В пелом с 15 апреля по 15 мая 199%</w:t>
        <w:br/>
        <w:t>года пресс-службай акима в газетах была размешено более 15 статей о творческой</w:t>
        <w:br/>
        <w:t>деятельности Айман Мусахолжаеной.</w:t>
        <w:br/>
        <w:t>В целом солня созлания Междунаролного пресс-центра с 4 апреля по 4 мая 1998 года</w:t>
        <w:br/>
        <w:t>совстом пресс-пентраортанизовано 11 посешений предприятий, фирм, организаций</w:t>
        <w:br/>
        <w:t>новой столицы. Среди них можно отметить посешенис стронтельной компании</w:t>
        <w:br/>
        <w:t>"Ермин”, пейлджингаовой компании "Кибо”, столичного азропорта, Юғго- Восточной</w:t>
        <w:br/>
        <w:t>части горәла, абьектов строительства торгавого комплекса “Енраҙия” и т.д. Было</w:t>
        <w:br/>
        <w:t>организовано несколько интерссных встреч с известнымн деятелями культуры,</w:t>
        <w:br/>
        <w:t>спорта и политики,</w:t>
        <w:br/>
        <w:t>4 мия журналисты встретилисьс наролнай артисткой СССР Розой Джамановой,</w:t>
        <w:br/>
        <w:t>В этот день в Доме обрялон состоялось празднование 5-летия газсты "Азамат-</w:t>
        <w:br/>
        <w:t>Таймс”. В нем приняли участие прелставители всех СМИ и национально-культурных</w:t>
        <w:br/>
        <w:t>центров.</w:t>
        <w:br/>
        <w:t>Также 5 ман 1998 гола Акмола принимала гостей из Костанайской области в</w:t>
        <w:br/>
        <w:t>рамках проведения Дней культуры регионов республики. В Межлународном пресс-</w:t>
        <w:br/>
        <w:t>центре была организована встреча посланпев Костаная с прелставителями сто-</w:t>
        <w:br/>
        <w:t>личных СМИ.</w:t>
        <w:br/>
        <w:t>б мая состоялась пресс-конференция с народным артистом Казахстана, лауреатом</w:t>
        <w:br/>
        <w:t>Государственной премии, оперным певиом Алибеком Днишевым. Он рассказал</w:t>
        <w:br/>
        <w:t>жұрналистам осваем творческом пути и предстояшем благотворительном концерте,</w:t>
        <w:br/>
        <w:t>посняшенном Дию Вооруженных Сил Казахстана и Дню Победы.</w:t>
        <w:br/>
        <w:t>бмая всиязис изланием Указа Прсзилента Республики Казахстан Н.А.Назарбасва</w:t>
        <w:br/>
        <w:t>өпереименованиит.Акмолы нг.Астануи а созданин районов “Алматы” и “Сарыарка”</w:t>
        <w:br/>
        <w:t>проягден брифинг для журналистов в Междунаролном пресс-пентре г. Астаны.</w:t>
        <w:br/>
        <w:t>НІ мая н Межлународном прссс-пентре состоялась пресс-конференция акима</w:t>
        <w:br/>
        <w:t>Қызылорлинской области Сапарбаева Бердыбека, посвяшенная проведению Дней</w:t>
        <w:br/>
        <w:t>культуры абласти вг. Астане.</w:t>
        <w:br/>
        <w:t>15 мая начальник управления образования г. Астаны А.Еговцев провел пресс-</w:t>
        <w:br/>
        <w:t>конференцию, посвяшенную завершению учебного года и организации летнего</w:t>
        <w:br/>
        <w:t>отдыха школьников.</w:t>
        <w:br/>
        <w:t>17 мая аким Атырауской области Р.Чарлабаев встретилея с журналистами СМИ</w:t>
        <w:br/>
        <w:t>столишы в Межлународном пресс-центре и рассказал о проведенин Дней культуры</w:t>
        <w:br/>
        <w:t>области вг, Астане,</w:t>
        <w:br/>
        <w:t>20 мая в честь провеления Дней культуры Карагандинской области была орга-</w:t>
        <w:br/>
        <w:t>низована пресс-конференция акима области М.Есенбаева. Он ответил на много-</w:t>
        <w:br/>
        <w:t>численные вопросы журналистов.</w:t>
        <w:br/>
        <w:t>23 маян Межаународном пресс-центре г. Астаны састоялась пресс-конференция</w:t>
        <w:br/>
        <w:t>акима Восточно-Казахстанской области Метте Виталия Леониловича.</w:t>
        <w:br/>
        <w:t>27 мая провелена пресс-конференция с акимом Мангистауской области</w:t>
        <w:br/>
        <w:t>С.Акуевым, посвяшенная провсдению Дней культуры области в г. Астане.</w:t>
        <w:br/>
        <w:t>29 мая пресс-служба столины ортанизонала прямой эфир на телеканале "Казах-</w:t>
        <w:br/>
        <w:t>стан-І”сақимом г. Астаны Адильбеком Джаксыбековым по вопросам полготовки и</w:t>
        <w:br/>
        <w:t>провеления международной презентацин новой столицы.</w:t>
        <w:br/>
        <w:t>е)</w:t>
        <w:br/>
        <w:t>ез</w:t>
        <w:br/>
        <w:t>АСТАНА ТРИУМИЕНЕЗАВИСИМОСТИ СТРАНЫ</w:t>
      </w:r>
    </w:p>
    <w:p>
      <w:r>
        <w:t>Алы СА 2.</w:t>
        <w:br/>
        <w:t>-- АСТАНА - ЖЕРҰЙЫҒЫ ЕЛІМНІҢ</w:t>
        <w:br/>
        <w:t>Почетными грамотами акима Астаны и посашрительными призами за пабеду в</w:t>
        <w:br/>
        <w:t>журналистском конкурсе награжлены: Артур Мельников(РК ТРК), Баглат Ильясова</w:t>
        <w:br/>
        <w:t>(“Акмолинская правда”), Анар Тлеуханова (РК ТРК).</w:t>
        <w:br/>
        <w:t>В номинациях "За лучшую публикацию в газете" победил редакционный кол-</w:t>
        <w:br/>
        <w:t>лектив газеты "Егемен Казахстан”; "За лучшую телепрограмму” - Центральное бюро</w:t>
        <w:br/>
        <w:t>агентства "Хабар"; “За лучшуюралиоперелачу” - Казахское ралио РК ТРК, вешаюшее</w:t>
        <w:br/>
        <w:t>из Астаны.</w:t>
        <w:br/>
        <w:t>Поошрительных призон и ценных подарков удостовны ДдеЕСЯТКИ представителей</w:t>
        <w:br/>
        <w:t>срелств массовой информацин, в том числе и информационные агентстна, райо-</w:t>
        <w:br/>
        <w:t>таюшие в Астане.</w:t>
        <w:br/>
        <w:t>А затем День журналистов был продолжен в горолскам парк культуры и отдыха</w:t>
        <w:br/>
        <w:t>празлничным кониертом мастеров искусств, фуршетом в честь победителей</w:t>
        <w:br/>
        <w:t>конкурса, прекрасным танцевальным вечером и, конечно же, атдыхом журналистов</w:t>
        <w:br/>
        <w:t>них семей,</w:t>
        <w:br/>
        <w:t>Золя вгостяхн Междунаралном пресс-центре побывал известный балетмейстер</w:t>
        <w:br/>
        <w:t>Болат Аюханов,</w:t>
        <w:br/>
        <w:t>июля состоялось очерелное заселание Сонета Межлународного пресс-пентра г,</w:t>
        <w:br/>
        <w:t>Астаны сучастием главных релақтаров газет и журналон ителекомпаний по вопросам</w:t>
        <w:br/>
        <w:t>совершенствования журналистского мастерства и соблюдения этики журналистов.</w:t>
        <w:br/>
        <w:t>15 Июля вгостях пойынали руководители казахско-турепкой школы.</w:t>
        <w:br/>
        <w:t>17 июля молодежный Парламент Г.Астаны правел пресс-каонференцию для</w:t>
        <w:br/>
        <w:t>журналистов.</w:t>
        <w:br/>
        <w:t>20 июля члены Совета межлунаролното пресс-пентра г.Астаны посетили</w:t>
        <w:br/>
        <w:t>строительные обьекты М встретились состроитсолями.</w:t>
        <w:br/>
        <w:t>22 июля состоялась пресс-конференция с директором Дома ребенка г.Астаны</w:t>
        <w:br/>
        <w:t>А.Бергеновой.</w:t>
        <w:br/>
        <w:t>23 июля проведена пресс-конференция с Б.Бапишевым, М.Мансуровым и</w:t>
        <w:br/>
        <w:t>К.Мұлашеным -- известными художниками страны.</w:t>
        <w:br/>
        <w:t>24 июля прошла встреча за “круглым столом" журналистав, представителей</w:t>
        <w:br/>
        <w:t>городских управлений, учреждений и ведомств, ланимаюшихся вапраосами здрава-</w:t>
        <w:br/>
        <w:t>охранения, образования, культуры, с имамом Файзуллай, настаятелем праваслав-</w:t>
        <w:br/>
        <w:t>ного храма Михаилом, пастором католической перкви Изаном и пропәведником</w:t>
        <w:br/>
        <w:t>Юрисм. Эта встреча позволила решить многие вопросы, связанные &lt; подготовкой к</w:t>
        <w:br/>
        <w:t>проведеникю телемарафона "Детям-сиротам посвяшастся”.</w:t>
        <w:br/>
        <w:t>31 июля в Междунаролном пресс-пентре г.Астаны с участием представителей</w:t>
        <w:br/>
        <w:t>СМИ было пронедено торжественное мероприятие, посвяшенное 50-летнему</w:t>
        <w:br/>
        <w:t>юбилею заместителя акима г.Астаны. известного қомпозитора, почетного президента</w:t>
        <w:br/>
        <w:t>Межлунаролного пресс-центра Толегена Мухамеджанона,</w:t>
        <w:br/>
        <w:t>3 августа Междунаролный пресс-центр г.Астаны арганизовал посешение</w:t>
        <w:br/>
        <w:t>журналистами клиники доктора Малины Куралавай. М.Қуралова является учеником</w:t>
        <w:br/>
        <w:t>известнаго офтальмалога Святослава Федорова</w:t>
        <w:br/>
        <w:t>7 ангуста провелена пресс-конференция с рукаводителями фирмы "ЮКСИ”,</w:t>
      </w:r>
    </w:p>
    <w:p>
      <w:r>
        <w:t>Состоялась демонстрация мол.</w:t>
        <w:br/>
        <w:t>Әавгустав Международном пресс-центре пабывал струнный квартет им. Газизы</w:t>
        <w:br/>
        <w:t>Жубановой филармонии г.Астаны. Музыканты ответили на вопросы журналистов</w:t>
        <w:br/>
        <w:t>и пораловали их своим высоким мастерством.</w:t>
        <w:br/>
        <w:t>ПІ августа впервыс гостями Междунарәдного пресс-центра стали президент,</w:t>
        <w:br/>
        <w:t>тренеры и играки столичного футбольного клуба "Астана" (“Женис”).</w:t>
        <w:br/>
        <w:t>15 ангуста по инициативе Международного пресс-центра во Дворце "Жастар"</w:t>
        <w:br/>
        <w:t>пронеденоинтерссное мероприятие под названием "Музыкальный салон” участием</w:t>
        <w:br/>
        <w:t>велушихартистовстолицы и журналистав. На вопросы журналистов отвечали А. Муса-</w:t>
        <w:br/>
        <w:t>холжаева и Т.Мухамеджанов,</w:t>
        <w:br/>
        <w:t>85 АСТАНА- ТӘПУМФ НЕЗ</w:t>
        <w:br/>
        <w:t>СИМОСТИ ТЕН</w:t>
        <w:br/>
        <w:t>олын а...</w:t>
        <w:br/>
        <w:t>АСТАНА - ЖЕРҰЙЫҒЫ ЕЛІМНІҢ</w:t>
        <w:br/>
        <w:t>20 марта состоялась пресс-конференция с генеральным директором этно-</w:t>
        <w:br/>
        <w:t>мемориальноғо комплекса "Карта Казахстана “Атамекен” У. Д. Муналбаевой.</w:t>
        <w:br/>
        <w:t>22 марта состоялась пресс-конференция с народной артисткой Казахстана Розой</w:t>
        <w:br/>
        <w:t>Рымбасвой.</w:t>
        <w:br/>
        <w:t>23 марта состоялась пресс-конференция с председателем агентства по туризму и</w:t>
        <w:br/>
        <w:t>спорту РК Даулетом Турлыхананым, в которой приняли участие ега первый замес-</w:t>
        <w:br/>
        <w:t>титель Б. Тажибай, Е. Никитинский, Е. Канагатов.</w:t>
        <w:br/>
        <w:t>25 марта журналисты Астаны встретилисьсо знаменитыми музыкантами Муратом</w:t>
        <w:br/>
        <w:t>Бейсенгалиевым и Аланом Бурибаевым.</w:t>
        <w:br/>
        <w:t>3 апреля прошла пресс-конференция с руководителем популярнай теле-</w:t>
        <w:br/>
        <w:t>программы "Клуб веселых и нахолчивых" Александром Масляковым.</w:t>
        <w:br/>
        <w:t>15 апреля состаялась пресс-канференция с наролнай артисткой Казахстана,</w:t>
        <w:br/>
        <w:t>примадоннай оперы Нуржамал Усенбаевой</w:t>
        <w:br/>
        <w:t>27 апреля пресс-конференцию провела народная артистка Казахстана Нагима</w:t>
        <w:br/>
        <w:t>Ескалиева,</w:t>
        <w:br/>
        <w:t>11 мая в гостях Межпунаролнага пресс-центра побывал популярный певеп Фи-</w:t>
        <w:br/>
        <w:t>липп Киркорав.</w:t>
        <w:br/>
        <w:t>12 мая состоялась пресс-конференция с директором ШЦентра "Руханият" Токта-</w:t>
        <w:br/>
        <w:t>сыном Умурзакояым</w:t>
        <w:br/>
        <w:t>СІЗ па23 июня по инициатине МПИ состоялея пресс-тур по маршруту "Астана -</w:t>
        <w:br/>
        <w:t>Паңлодар -- Семипалатинск -- Усть-Каменогорск -- Верх-Катун -- с. Катон-Карагай --</w:t>
        <w:br/>
        <w:t>Берельский курган”. В пресс-турс приняли участие представители 22 средств</w:t>
        <w:br/>
        <w:t>массовой инфәрмацин.</w:t>
        <w:br/>
        <w:t>Во все голысо дия основания Астаны развитие срелств массовой информаини не</w:t>
        <w:br/>
        <w:t>отставала от роста столишы. Сегодня СМИ играют большую роль в нашем</w:t>
        <w:br/>
        <w:t>асмократическом обшестве, являясь рупором обінественнаго мнения, всемерно</w:t>
        <w:br/>
        <w:t>способствуют созланию благоприятного имиджа новой столицы гасударстиа,</w:t>
        <w:br/>
        <w:t>пастоянно инфармируя казахстанцев о ес становлении и развитии, не скрывая</w:t>
        <w:br/>
        <w:t>трудностей этого сложнейшего працесса. Многие СМИ республики по прану</w:t>
      </w:r>
    </w:p>
    <w:p>
      <w:r>
        <w:t>занимают достойное место не тольков информационном пространстве Казахстана,</w:t>
        <w:br/>
        <w:t>най в Енразийском регионе в ислом.</w:t>
        <w:br/>
        <w:t>Если в начале 1998 гола в городе Акмале насчитывалась всего 16 СМИ, то на</w:t>
        <w:br/>
        <w:t>сегодия их количество эначительно выросдо, что свидетельстнует о расширенин</w:t>
        <w:br/>
        <w:t>информанционного поля, о всевозрастаюшей потребности астанчан и казахстанцен</w:t>
        <w:br/>
        <w:t>в правдивой и разносторонней инфарманин. В столице паявились аве новых</w:t>
        <w:br/>
        <w:t>телекомпанин, отҡрыты 2 радиоканала, развили свою Деятельность І2 псчатных</w:t>
        <w:br/>
        <w:t>изланий. На І мая 2007 года в Астане зарегистрировано 115 СМИ. В годы освасния</w:t>
        <w:br/>
        <w:t>иразвития новой столицы начали и успешно осушествлякют свою деятельность такие</w:t>
        <w:br/>
        <w:t>газеты, как «Утро столицы», «Литер», «Айкын», «Дала мен кала», «Страна и мир».</w:t>
        <w:br/>
        <w:t>«Закон и правасулис», «Закон и человек», журналы «Деловой мир», «Байтерек»,</w:t>
        <w:br/>
        <w:t>«Жастар», «Мерей», «Банзай», ралио- ителеканалы «Хабар», «Астана ТВ», «Эра ТВ»,</w:t>
        <w:br/>
        <w:t>«Ралио М8», «Ралио Астана», «Казахское радиое и многие другие СМИ.</w:t>
        <w:br/>
        <w:t>Все они прадолжают летопись малодой, цветушей столицы суверенной</w:t>
        <w:br/>
        <w:t>Республики Казахстан. Вель Астана как пветок в нсоглялной, пенучей, приветливой</w:t>
        <w:br/>
        <w:t>степи, горол нашей мечты и надежлы, лостоин этого, как и его люди -- большая,</w:t>
        <w:br/>
        <w:t>интернациональная семья, живушая по законам мира, согласия и любви.</w:t>
        <w:br/>
        <w:t>% АСТАНА - ТРИУМФ НЕЗАВИСИМОСТИ СТРАНЫ</w:t>
        <w:br/>
        <w:t>2 2... 2-2 --с. АСТАНА - ЖЕРҰЙЫҒЫ ЕЛІМНІҢ</w:t>
        <w:br/>
        <w:t>те 15 аІуау5 по! споцаһ, евресіз іу Гот (һовс мо аге іп Іһе ІНіск оҒагаткі</w:t>
        <w:br/>
        <w:t>ікіюгісаі суепіз, яһо Нусз ассогйіле 10 И5 ігепгісі гһуітп алд ризе, гойіз</w:t>
        <w:br/>
        <w:t>апа оіңесііуез оГІһе сошигу ала рсоріс але сасһ оҒив, іпуоіуей іп Піс һеа олр</w:t>
        <w:br/>
        <w:t>ргосевв, жһеп Воіһ һошг апа дау апа уеағ ішті іпіо а зрій весолгі о Әесіпр ала</w:t>
        <w:br/>
        <w:t>ровзезвоп об ошг тшетогу.</w:t>
        <w:br/>
        <w:t>Метогу, Н.чогез а агеат дез! аһо талу ІҺіпг&lt;. Тһеге аге тпоге !һап споцеһ іп</w:t>
        <w:br/>
        <w:t>5 чөге-гоот о 1һавс Іһіпев, әһісһ тесогдей Когехег, ілі ус Піуе, апа 11</w:t>
        <w:br/>
        <w:t>іпдерепделі Тот оМіуіоп. Апай 15 ігпроввіме 1 Котесі 1һове Ініпше оГ ә іс ме</w:t>
        <w:br/>
        <w:t>меге огралігет апа рапісірапі віпішізлеоизіу. Ғайс, ап ІІ із поі ап ехаввегатоп,</w:t>
        <w:br/>
        <w:t>ргевепісі о те һарруПісКеі- Інгее уеагв | һауе Бееп жотКесі аз а 1Не ргев5- зестейагу</w:t>
        <w:br/>
        <w:t>оГАКіті оГІһе пез сарйа!, Әшгіле 1Ні5 біте | солішсіей аһош 1Шһошвала оГ</w:t>
        <w:br/>
        <w:t>алі ргевв соп/етепсев, орепей (ғо ргеө- сін, бооФаг1һе зоштсез өГІһе Готтпайоп</w:t>
        <w:br/>
        <w:t>оГсариа! ргевз- вегуісев, сІесігопіс алкі ргішес риБісаполв апа 50 оп, 1зуШ бау зо,</w:t>
        <w:br/>
        <w:t>сасһ теавиге із реоріг апдавділ реоре- Ізістиед, опіріпа!, ілегезіпр іп ай еее.</w:t>
        <w:br/>
        <w:t>1 рауе тиеһ 10 Іһеті, Мн тов! оҒаП, Іһеу рауе Тө тпе іп Іһе ргосеве О/ сопасі -</w:t>
        <w:br/>
        <w:t>ІНсіг ехрегепсе, кпомісдде, Іһе уізіоп оГ ргезеті апа Юишиге а? ошғпем саризі.</w:t>
        <w:br/>
        <w:t>-Метогу рготарив - 1999, өргіле, орепіпд оҒІһе пеху рагК, різсей іп Іһе</w:t>
        <w:br/>
        <w:t>қошһеачетп рап оГ һе сиу. Ргекійепі ів апепйіпе а 1һе сегетпопу, жИһ һіті -</w:t>
        <w:br/>
        <w:t>тетіһетз о? Сіоуетптеті, бершісе, зепагогв, сиу айтілікігайоп але |оштпайікік.</w:t>
        <w:br/>
        <w:t>Митөшіяп АҺізһеуісһ һав різтісйі а 1гег, (һеп |оитпа1ізіз вшттонпаесі һіт апа</w:t>
        <w:br/>
        <w:t>вһозегей НітзуйВ гиезіопв. Неасі о/ Тһе 5іле һав Фезсгірей, һоуғ һе ітаділей а</w:t>
        <w:br/>
        <w:t>пем/ рагк- егеет, Іһа! Міооп ав Іһе уошпе сариа!... Апа зікіделіу опе о ашта!і515</w:t>
        <w:br/>
        <w:t>ровев ппехрестей диевол: “Но до уон сай 1һе рагк?” Тһе Ргевібеті Кері һіз</w:t>
        <w:br/>
        <w:t>һсай4; “Мау Ве, уош ҮШ вшереы?", АпФ 1һел 1 ргоровей; “УҮһаі, Ге пале Іһе</w:t>
        <w:br/>
        <w:t>рагы “ һег-ПуушЕ” - һе рготізей 1апа,. Іпд4еей еуегуопе Кпомз ош Қагакһ</w:t>
        <w:br/>
        <w:t>ігауе!ет, ІһіпКег, рһйоварһет, гезсагсһет - Іерепдагу Азапа Оазурі, һо зеагсһей</w:t>
        <w:br/>
        <w:t>Юогіһе рготізес Іп, апа Іһошрһі Іһаг іі 9 һе багуагКа Іапа”,</w:t>
        <w:br/>
        <w:t>Апа (не РгевіШегі вирропей пу ідеа! 5іпсе ІЛеп ІНіз рагк, пеаг1һе Әһоррілд</w:t>
        <w:br/>
        <w:t>Сешег “Ечгазіз”, о 1Ііз рагк ғаз сайей “Уһст-ПуушЕ”. Ц асінаЙу вутпһойі2ев (һе</w:t>
        <w:br/>
        <w:t>Бсашу оГ Пала, сиу, жНісВ із юсагесі іп ІҺе уегу сепеег о! Енгавіз. Ву Іһе хғау, 1һіз</w:t>
        <w:br/>
        <w:t>ехатіріс із усгу зепіісан! - жолбетһіу бексгізсв регвопану оҒант Ргевідепі, һів</w:t>
        <w:br/>
        <w:t>ӨӘстосгаіс пайше, із геабілезз (о зиррогі апу іпшайуе - 1 рготівіпе алкі</w:t>
        <w:br/>
        <w:t>ҮНЕДІГІЕЙ</w:t>
      </w:r>
    </w:p>
    <w:p>
      <w:r>
        <w:t>бестілеіу, Ігіза &lt;ітріс, һшпапе сазе. Вш И із опіу ш гы гіапсе., Іп гезіНу, НГ</w:t>
        <w:br/>
        <w:t>ме ропдег омег, ІІБ писһ апа, Пгві оҒа!, аһош Ртевкісті ЧитшШап АҺіӛзһеуісһ</w:t>
        <w:br/>
        <w:t>Матагһауеу, әһісіһ ішсілезв ое по! Кпоу һогігоп, ав аһош ешіпепі регзоп, м/Шһ</w:t>
        <w:br/>
        <w:t>100 АСТАНА &gt; ТРИУМФ СИМОСТИ СТРАНЫ</w:t>
        <w:br/>
        <w:t>АСТАНА - ЖЕРҰЙЫҒЫ ЕЛІМНІҢ</w:t>
        <w:br/>
        <w:t>Ва Ісі ие гештп араіп 1ө1һе вошгсев. Ге вау аһюш ро!іса! Іопр вірінейлеве оГ</w:t>
        <w:br/>
        <w:t>Мал Магуагһауеу, абош із гезоішелезз апа диғаһИну апа, Ғуон уап, соштіне,</w:t>
        <w:br/>
        <w:t>Гілуоішмагіу гететһегіНізерізоде Ітоп Іс зуісдісіу Кпохт Һоок оҒбаһи Микапоу</w:t>
        <w:br/>
        <w:t>“Біавһейй тегеог”: “Кеасһіпд есуеліу уеагз, Енап Аһуізу ТП ШІ апа саһей 10 һітізег</w:t>
        <w:br/>
        <w:t>ТайҺіші Викһаг- б һуғаш.</w:t>
        <w:br/>
        <w:t>-Аге Іһеге апу шівапізһесі бғсат апа мгізһев? - авКей ой місе тап, АҺуһау,</w:t>
        <w:br/>
        <w:t>үіһ Іһе генге( ргопоцпсей:</w:t>
        <w:br/>
        <w:t>--Мисһ Моой із һей, ші іГІ йд поі вһей и, Ілһеп ту епетіев моша таКе;</w:t>
        <w:br/>
        <w:t>Му реоріе зо дісі поі һауе 8іте То тоуе сіозегіо (һе тпогһет- сагіһ, 1 іі по</w:t>
        <w:br/>
        <w:t>һауе Тітпе Іо ма сізге;</w:t>
        <w:br/>
        <w:t>І лай по іе 10 иле ту реоріе, тапу о/Іһет ргохей іо бе «ізбеліеге</w:t>
        <w:br/>
        <w:t>ІШ чоша вест, 15 регтіввіМе 1о Әгам/ рагаШПе| Бейлееп (һа алд ргевелі да</w:t>
        <w:br/>
        <w:t>Заһст, соііі, ргийеті вепеетей5 и54һа! вітШагів сотрісісіу роввіБіс. РоввіМу Бесапве</w:t>
        <w:br/>
        <w:t>іппеттповя Өгеатв о Аруіау һауе Гоипа стфһойітегі іп іне сопсгеіс аспопв оҒошг</w:t>
        <w:br/>
        <w:t>Ргевібеім Мипзиһап Мағатһауеу</w:t>
        <w:br/>
        <w:t>Мәжіліс депутаты Төлеген Мұхаметжанов және</w:t>
        <w:br/>
        <w:t>Астана қаласы әкімінің орынбасары Ермек Аманшаев</w:t>
        <w:br/>
        <w:t>спутат Мажилиса Парламента Республики Казахстан Тулеген Мухамеджанов и</w:t>
        <w:br/>
        <w:t>заместитель акима г.Астана Ермек Аманшаев</w:t>
        <w:br/>
        <w:t>Тиіевеп Мибһатейгһапоу, Іһе іаюмтакег а/ РағПатет% МагһЙік апа Ептек Атапайаетет,</w:t>
        <w:br/>
        <w:t>Першу АКіт о/ Азата.</w:t>
        <w:br/>
        <w:t>20 июня состоялась встреча с представителями группы "Тассис”.</w:t>
        <w:br/>
        <w:t>23 июня в Межлунаролном пресс-пентре г. Астаны состоялась пресс-конферен-</w:t>
        <w:br/>
        <w:t>пия с антором эмблемы столипы.</w:t>
        <w:br/>
        <w:t>24 июня провелсена пресс-конференция с прелселателем спорткомитета города</w:t>
        <w:br/>
        <w:t>Дрютоным Николаем Семсновичем.</w:t>
        <w:br/>
        <w:t>25 июня состоялась пресс-конференция с Анатолием Канжекеневичем Қулназа-</w:t>
        <w:br/>
        <w:t>ровым --предеедателем спорткомитета Министерства адравоохранения Республики</w:t>
        <w:br/>
        <w:t>Казахстан.</w:t>
        <w:br/>
        <w:t>26 июня в Междунаролном пресс-пентре состоялась встреча представителей</w:t>
        <w:br/>
        <w:t>британского фонда "Ноу-Хау" со столияными жұрналистами,</w:t>
        <w:br/>
        <w:t>Директор проектов "Ноу-Хау”, том числе и оздоровительных, Мартин Тейлор ни</w:t>
        <w:br/>
        <w:t>консультант фонда Дорин Мэссирассказали журналистам о программе иранственноа-</w:t>
        <w:br/>
        <w:t>полового воспитания дстей и малодежи в Казахстане.</w:t>
        <w:br/>
        <w:t>Дұучшая пресс-служба страны -- Пресс-служба столины</w:t>
      </w:r>
    </w:p>
    <w:p>
      <w:r>
        <w:t>26 июня, накануне Дня журналистов, пресс-служба Президента Республики Ка-</w:t>
        <w:br/>
        <w:t>захстан подвела итоги деятельнасти всех пресс-служб ақимов, областей, горолов,</w:t>
        <w:br/>
        <w:t>министерств и педомств страны за отчетный период.</w:t>
        <w:br/>
        <w:t>Лучшей среди всех пресе-служб Казахстана признанда деятельность пресс-службы</w:t>
        <w:br/>
        <w:t>г.Астаны, возглавляемая известным журналистом, политологом Салы-Беком Ту-</w:t>
        <w:br/>
        <w:t>гелам, Он стал лучшим пресс-секретарем республики, Пресс-служба, Іші? влясмая</w:t>
        <w:br/>
        <w:t>Салы-Беком Тугелом, за короткое время провела огромную работу. Только 3а</w:t>
        <w:br/>
        <w:t>последние 3 мсеяпав5 разувеличилось количествопредетавителей СМИ, постоянно</w:t>
        <w:br/>
        <w:t>аккредитованных в главном гороле страны. Огромный интерес к событиям һ ноной</w:t>
        <w:br/>
        <w:t>столиис проявляют крупные информационные агентства мира, такие, кақ “Рейтер”,</w:t>
        <w:br/>
        <w:t>"Ассошиэйтед-прссс”, "Франс-пресс”, “Би-Би-Си”, "Си-Эн-Эн”, “Синьхуа”, "Сво-</w:t>
        <w:br/>
        <w:t>болная Европа”, “ИТАР-ТАСС”, “Интерфакс” и многие другие.</w:t>
        <w:br/>
        <w:t>Благоларя пеленаправленной работе пресс-службе города удалось достигнуть</w:t>
        <w:br/>
        <w:t>харошето вязанмәпонимания с представителямн СМИ различных форм собствен-</w:t>
        <w:br/>
        <w:t>ности и. политической ориентацин. Достаточно сказать о том. что пресс-службой</w:t>
        <w:br/>
        <w:t>горола, начиная с І6-чфевраля этого гола, проведены 18 брифингон, 45 Пресс-кон-</w:t>
        <w:br/>
        <w:t>ферениий, 23 нстречи с интересными людьми, 17 заседаний горолскаго и между-</w:t>
        <w:br/>
        <w:t>народнога пресс-клубов, Среди них пресс- конференция с акимом города Астаны</w:t>
        <w:br/>
        <w:t>А.Р.Джаксыбековым, министрами А.С.Сарсенбаевым, К.А.Коржолой, акимами он</w:t>
        <w:br/>
        <w:t>заместителямиакимов областей Б.М.Сапарбаевым, М.Есенбаевым, Р.Мерлабасвым,</w:t>
        <w:br/>
        <w:t>В.В.Храпунавым, Н.И.Басвым, В.Никанларавым, С.Бергенсвым, легендами высо-</w:t>
        <w:br/>
        <w:t>кого искусства А.Днишевым, В.Васильеным, Е.Максимовой, Р.Джамановой,</w:t>
        <w:br/>
        <w:t>А.Мусахолжаевой, режиссером кино В.Аблрашитоным, художниками Б.Бапишезым,</w:t>
        <w:br/>
        <w:t>К.Мұлашевым, М.Мансуровым, прсзилентам межаунаролной организации "Каратз-</w:t>
        <w:br/>
        <w:t>кекусинқай” госполином Сампей Кейджи, членамн госуларственного струнного</w:t>
        <w:br/>
        <w:t>квартста “Дарын”, членами художественно-постанавочной группы презентация</w:t>
        <w:br/>
        <w:t>столины Т.Сулейменовым. Б.Кайырбековым, С.Михлиным, представитеолями</w:t>
        <w:br/>
        <w:t>Британскогозфонда” Ноу-Хау”; заместителямн акима Ф.Галимовым, Н.Тихонюком,</w:t>
        <w:br/>
        <w:t>вденным комиссаром города Мынжаноным. начальником управления трула НИ</w:t>
        <w:br/>
        <w:t>сопзашиты горола А.С.Демеуопай, изпестиым врачом-офтальмологом М.Кураловой</w:t>
        <w:br/>
        <w:t>и многими другими</w:t>
        <w:br/>
        <w:t>Кроме этого, по инициатине пресс-службы аппарата акима торода в рамках</w:t>
        <w:br/>
        <w:t>подготовки международной презентанин столицы пронедены крупныс акций,</w:t>
        <w:br/>
        <w:t>которыс стали заметными сайбытиями в обшественна-политической жизни столицы:</w:t>
        <w:br/>
        <w:t>1. Приезд в Астану 3-4 апреля 199Е ғола ведуших журналистов изагентств “Рейтер”,</w:t>
        <w:br/>
        <w:t>"Ассошиэйтел-пресс”. "Франс пресс”, “Би-Би-Си”, "Си-Эн-Эн”, “Синьхуа”, "Свабол-</w:t>
        <w:br/>
        <w:t>ная Европа” и многих аругих. 3 апреля с их участием была проведена первая крупная</w:t>
        <w:br/>
        <w:t>пресс-конференция акима города Астаны А.Р.Джаксыбекова.</w:t>
        <w:br/>
        <w:t>Ы</w:t>
        <w:br/>
        <w:t>2 АСТАНА - ЖЕРҮНЫҒЫ ЕЛІМНІҢ</w:t>
        <w:br/>
        <w:t>АСТАНА -ТРИУМО ПЕЛШИГИМӘСТІ СТРАНЫ</w:t>
        <w:br/>
        <w:t>б февраля прошла пресс-конференция с участием председателя республиканской</w:t>
        <w:br/>
        <w:t>нотариальной палаты Асель Жанабиловой и руководителя проекта ТАСИС "Со-</w:t>
        <w:br/>
        <w:t>действие правовой реформе в Казахстане: реформирование нотариальной системы"</w:t>
        <w:br/>
        <w:t>Фолькера Хиллебрандта.</w:t>
        <w:br/>
        <w:t>б февраля в Межаународном пресс-центре прошла пресс-конференция, посвяшенная</w:t>
        <w:br/>
        <w:t>темам: ратьясненис законотворчества н области гуманизация наказания, вопрасы</w:t>
        <w:br/>
        <w:t>отмены смертной казни или введения моратория. В работе пресс-конференции</w:t>
        <w:br/>
        <w:t>участвовал Нурлан Еркенович Жанабилов -- вице-президент международной</w:t>
        <w:br/>
        <w:t>ассоциации юристов, заместитель руководителя аппарата Верховного Суда РК.</w:t>
        <w:br/>
        <w:t>10 февраля прелседатель оргкомитета лыжноғо марафона “Буркасын-2003”</w:t>
      </w:r>
    </w:p>
    <w:p>
      <w:r>
        <w:t>главный редактор газеты "Вечерняя Астана” Влалимир Коченов в Международном</w:t>
        <w:br/>
        <w:t>пресс-пентре провел пресс-конференцию на тему: "Полготовка и проведенис еже-</w:t>
        <w:br/>
        <w:t>годноготралиционноголыжнаго марафона "Буркасын-2003” - большого празлника</w:t>
        <w:br/>
        <w:t>любителей лыжного спорта”.</w:t>
        <w:br/>
        <w:t>ІІ февраля состоялась пресс-конференция с дизайнерами Казахстана и</w:t>
        <w:br/>
        <w:t>советником па культуре пасла Францин Клолом Круа,</w:t>
        <w:br/>
        <w:t>12 февраля журналисты встретились с президентом профсоюза журналистов</w:t>
        <w:br/>
        <w:t>Малридом Рыспекавым, который рассказал о конгрессе работников СМИ,</w:t>
        <w:br/>
        <w:t>прошелшем вг.Туркестане. Напресс-конференини также были затронуты проблемы</w:t>
        <w:br/>
        <w:t>подготовки журналистских калров.</w:t>
        <w:br/>
        <w:t>12 февраля Международный пресс-пентр организовал пресс-конференция с</w:t>
        <w:br/>
        <w:t>известным певиом-композитором Алтынбеком Коразбаевым.</w:t>
        <w:br/>
        <w:t>12 февраля по Дворце "Жастар” состояласьпресс-конференция с руководителями</w:t>
        <w:br/>
        <w:t>“Конгрссса молодежи Казахстана”.</w:t>
        <w:br/>
        <w:t>17 февраля состоялась пресс-конференция с ғланным тренером сборной</w:t>
        <w:br/>
        <w:t>Казахстана по боксу, чемпионом олимпийских игр Б.Ибраимоным.</w:t>
        <w:br/>
        <w:t>26 февраля журналисты Астаны встретилисьс начальннкам Управления торгавли</w:t>
        <w:br/>
        <w:t>и разавых талонов Гульфайруз Касымовой, В ходе встречи представителям СМИ</w:t>
        <w:br/>
        <w:t>стала известно, что встолице состантея первая ежегодная ярмарка "Астана коктемі-</w:t>
        <w:br/>
        <w:t>2003", посвяшенная празлнику 8 Марта.</w:t>
        <w:br/>
        <w:t>1 марта Междунаролным пресс-центром проведена пресс-конференция, которая</w:t>
        <w:br/>
        <w:t>была посвяшена проведению межлунаролной выставки "Промстройинлустрия,</w:t>
        <w:br/>
        <w:t>Астана-20077, Собеседниками журналистов были заместитель акима г.Астаны</w:t>
        <w:br/>
        <w:t>К.Қ.Муханов, директор Департамента экономики и развития малога бизнеса</w:t>
        <w:br/>
        <w:t>Т.И.Яковленва, председатель комитета внешнеэкономических связей г.Астаны</w:t>
        <w:br/>
        <w:t>А.И.Демидов, председатель Комитета по делам строительства Министерства</w:t>
        <w:br/>
        <w:t>индұстрии и торговли РК.Ш.Ш.Шардарбек и другие.</w:t>
        <w:br/>
        <w:t>12 марта пресс-конференцию по вопросам создания нового национального</w:t>
        <w:br/>
        <w:t>конна-спортивного театра “Дала батырлары" (“Батыры степей”) провела испол-</w:t>
        <w:br/>
        <w:t>нительный директор национального конно-спортивного тосатра, мастер спорта</w:t>
        <w:br/>
        <w:t>международного класса Ирина Владимировна Чайникова.</w:t>
        <w:br/>
        <w:t>12 марта состоялась пресс-конференция с презилентом АО "Акмолинский</w:t>
        <w:br/>
        <w:t>вагонорсмонтный завол” Маратом Набисвым.</w:t>
        <w:br/>
        <w:t>13 марта провел пресс-конферениию в зале Междунаролного пресс-центра</w:t>
        <w:br/>
        <w:t>иэнестный поэт, Чрезвычайный и Полномочный посол Республики Казахстан в</w:t>
        <w:br/>
        <w:t>Қыргызстане Мухтар Шаханов. В книгу вылаюшегося поэта, вокруг которой шел</w:t>
        <w:br/>
        <w:t>разговор на пресс-конферениии, вошли романы в поэмах "Заблуждение цивили-</w:t>
        <w:br/>
        <w:t>занин”(Сагао нравах эпохи) и "Космофармула караюшей памяти” (Тайна, унесенная</w:t>
        <w:br/>
        <w:t>Чингисханом), вызваншие широкий резананс и получившие признанис но многих</w:t>
        <w:br/>
        <w:t>странах мира.</w:t>
        <w:br/>
        <w:t>14 марта состоялась пресе-конференция с известным писателем и ученым, побе-</w:t>
        <w:br/>
        <w:t>лителем литературного конкурса, приуроченного к 10-летию независимости</w:t>
        <w:br/>
        <w:t>Казахстана, автором книги"Көк бәрінің көз жасы” Турсынханом Закснулы. В работе</w:t>
        <w:br/>
        <w:t>пресс-конференцин принял участие широко известный в Республике Казахстан и</w:t>
        <w:br/>
        <w:t>за ге пределами писатель, депутат Мажилиса Парламента РК Шерхан Муртаза.</w:t>
        <w:br/>
        <w:t>АЗТАМА - ТІПГМРН ӨР ІМӘЕТЕХПЕХСЕ ІН</w:t>
        <w:br/>
        <w:t>Сәлкек ТҮГЕЛ ...</w:t>
      </w:r>
    </w:p>
    <w:p>
      <w:r>
        <w:t>Алиевич Байымбетов вынграл в номинацин "Легенда журналистики”, а Багдат</w:t>
        <w:br/>
        <w:t>Аубакировна Ильясова побелила в номинацин "Мэтр журналистики”, лучшей газетой</w:t>
        <w:br/>
        <w:t>сталипы стала "Вечерияя Астана”.</w:t>
        <w:br/>
        <w:t>12 мая состоялась пресс-конференция со энаменитым коллектином струнного</w:t>
        <w:br/>
        <w:t>ҡвартета "Боролино” из Москвы.</w:t>
        <w:br/>
        <w:t>19 мая состоялась пресс-конференшция с организаторам конкурса "Золотой диск”</w:t>
        <w:br/>
        <w:t>Джамилей.</w:t>
        <w:br/>
        <w:t>5 июня сәстоялась пресс-конференция с Сакеном Канапьяновым -- органи-</w:t>
        <w:br/>
        <w:t>затором выставки "Караоткель”.</w:t>
        <w:br/>
        <w:t>6 июля в гостях у МП побывал мэр т. Москны Юрий Михайлович Лужков,</w:t>
        <w:br/>
        <w:t>Ю.М.Лужков нысоко отозвался о хәле строительства г. Астаны.</w:t>
        <w:br/>
        <w:t>10 июля состоялась встреча с руководителем даворового ҡлуба, заслуженным</w:t>
        <w:br/>
        <w:t>тренером Республики Казахстан Рафиком Гарифовичем Валиевым,</w:t>
        <w:br/>
        <w:t>15 июля журналисты Астаны посетили строяшийся Мавзолей Кабанбай батыра һ</w:t>
        <w:br/>
        <w:t>селе Рождественка Целиногралского района Акмолинской области.</w:t>
        <w:br/>
        <w:t>1-авғуста журналисты столипы участвовали в рейлах совместно с праваохра-</w:t>
        <w:br/>
        <w:t>нительными органами горола</w:t>
        <w:br/>
        <w:t>5 августа состоялось очередное заседание сонета пресс-нентра по вопросам</w:t>
        <w:br/>
        <w:t>өсвешения деятельности культучреждений г, Астаны,</w:t>
        <w:br/>
        <w:t>9 августа н горолском пресс-пентре состоялась пресс-конференция с участием</w:t>
        <w:br/>
        <w:t>чемпиона мира среди молодежи по шахматам Дарменом Садвакасовым и вице-</w:t>
        <w:br/>
        <w:t>президентом шахматной фелерацин Казахстана Болатом Асановым. Научившись</w:t>
        <w:br/>
        <w:t>играть в шахматы в четыре года, Дармен үже ойыгрывал отиа. В 1995 году он стал</w:t>
        <w:br/>
        <w:t>чемпионом Азии в возрасте до 16 лет. В 1997 голу- серебряным призером чемпионата</w:t>
        <w:br/>
        <w:t>мирало 26 лет в составе сборной Казахстана, проходившем в Аргентине. В 1998 гаду</w:t>
        <w:br/>
        <w:t>занял первое место на чемпионате мира с участниками до 20 лет в Индин. В 1999</w:t>
        <w:br/>
        <w:t>году в супертурнире Голланлии занял призовое место. И эта лалеко не полный</w:t>
        <w:br/>
        <w:t>перечень пабед Дармена в его 21 гол. В планах Дармена на ближайшее будушес -</w:t>
        <w:br/>
        <w:t>принять участие в международном шахматном турнире, котарый состонитея в</w:t>
        <w:br/>
        <w:t>Туркестане в дни празлнования этим горолом своего 1500-летия. А в октябре он</w:t>
        <w:br/>
        <w:t>примет участие во Всемирной шахматной Олимпиаде в Стамбуле,</w:t>
        <w:br/>
        <w:t>20 ангуста в городском пресс-центрс журналисты встретились с заместителем</w:t>
        <w:br/>
        <w:t>министра приролных ресурсов и охраны окружаюшей среды Республики Казахстан</w:t>
        <w:br/>
        <w:t>Т.Кудабаевым, руководителем Главного управления па борьбе с контрабандай</w:t>
        <w:br/>
        <w:t>Таможеннаго комитета Д.Каблрахмановым, представителем Департамента</w:t>
        <w:br/>
        <w:t>администратинной полиция Г.Алпысбаевым. Во время встречи обсуждались вопро-</w:t>
        <w:br/>
        <w:t>сы о подготовке қ проведению республиканской ақцин "Капкан”, что планируст</w:t>
        <w:br/>
        <w:t>обеспечение биологического разнообразия и абьектов окружаюшей среды республи-</w:t>
        <w:br/>
        <w:t>ки, имеюших осабое экологическов и культурнае значение, а также осушествление</w:t>
        <w:br/>
        <w:t>государственного контроля за леятельностью природорегулируюших процессов,</w:t>
        <w:br/>
        <w:t>21 августа состоялась пресс-конференция с Б.Ф.Досмагамбетовым - директором</w:t>
        <w:br/>
        <w:t>департамента архитектуры г.Астаны. Журналистам был представлен Генеральный</w:t>
        <w:br/>
        <w:t>план развития столицы, который действует с 10 февраля 2000 гола. План предусма-</w:t>
        <w:br/>
        <w:t>тривает дальнейшес развитис сушествуюшего города и рассчитан до 2030 года.</w:t>
        <w:br/>
        <w:t>Оснавной принцип плана основан на том, чтабы здвязать левый и правый берега</w:t>
        <w:br/>
        <w:t>реки Ишим: Северная сторона направлена на развитие легкой промышленности, С</w:t>
        <w:br/>
        <w:t>южной стороны будет "селительная” зона, включакицая в себя жилыс лома, офисы,</w:t>
        <w:br/>
        <w:t>банки. В дальнейшем пайдет развитие горола на юг. Влоль реки планируется</w:t>
        <w:br/>
        <w:t>построить рекрегационную зону, где будут расположены музей, выставочные залы.</w:t>
        <w:br/>
        <w:t>Планируется также активное заселение территории, которое зашитит город от ветрі</w:t>
        <w:br/>
        <w:t>и снегопереноса, здесь же будет созлани сеть озер. Левый и правый берега Ишима</w:t>
        <w:br/>
        <w:t>соединит новый мост.</w:t>
      </w:r>
    </w:p>
    <w:p>
      <w:r>
        <w:t>АЗТАМА - ТЕПОМРН ОР ТУФЕРЕХПЕУСЕ 9%</w:t>
        <w:br/>
        <w:t>Шен. АГ с12 ес</w:t>
        <w:br/>
        <w:t>а сара Пейег, әгізе, (ііепіед, сіемег, Гатвірһіс( іп һіз солсгеіе могаіз, гелі Бивіпезе</w:t>
        <w:br/>
        <w:t>апй асів.</w:t>
        <w:br/>
        <w:t>Нів ипсотптоп апа, ай (һе вагпе Пітпе воов, сігешштресі (о һе втаШЙеві бета,</w:t>
        <w:br/>
        <w:t>афияей, апа 1һеп, шахіпаШНу сісат, вілршану гірім апа соттесі воішіопв оҒІһовс</w:t>
        <w:br/>
        <w:t>огойһегв, Бш іогаШтһа! І пойе, ппов8у гіоһа! ппевіопв м Іле іуілр о Не вресійс</w:t>
        <w:br/>
        <w:t>бшайоп, ир 10 ІІне өресіне төтеп, м/һісі іп Ив 4еер езвепсе, раз аһеад о/ һів</w:t>
        <w:br/>
        <w:t>(сат --таГев Ву вгуега! зіерв, таКе ия 10 һе өшртізедйі апа делірімтей Іһозе, уҰһо</w:t>
        <w:br/>
        <w:t>езресізПу сіозейу эуагеһ тол Не ошвіде (Ітпеап воуегптелів о Готеірл соштігісе)</w:t>
        <w:br/>
        <w:t>Ғогтайоп оҒіпдйерелдепі, зоуетеірп Ка?аКһатап, Іһе саду деугіортеті оҒташп-</w:t>
        <w:br/>
        <w:t>біпісішге тагкеі есопотпу, роШіса! апа восілі ву5іе Іт.</w:t>
        <w:br/>
        <w:t>Реоріс сотрісісіу дейіліксіу ала платфірпошвіу саП һіп- ош Ргевійелі. І, ава</w:t>
        <w:br/>
        <w:t>рагі оҒтпу өтеді реоріе, Весатпе Іһе Йгві ргевө- весгегагу оҒАКИт оГІһе пеу сарйд!,</w:t>
        <w:br/>
        <w:t>ассері зу йһаПту һеагі апб епгарінге хі ошг Ртевіделі, Птвзі Ртезідепі оГзоуегеірі</w:t>
        <w:br/>
        <w:t>апаяаестлосга!іс Кершізіс о?Ка?акһяап Митвшбап Аһізһеуісі Мағатһауеу. Ғогтпапу</w:t>
        <w:br/>
        <w:t>реоріе апа регзолаНу Гог те һе пеалпі писһ Беіоге апа ітеапв пом.</w:t>
        <w:br/>
        <w:t>То1һе Без оғту аҺШ8гв зе ШАгу1о ехрізіп Ше Іаві рһгаве. АЙег (һе соЙарве оҒ</w:t>
        <w:br/>
        <w:t>ІНе 1/55Ң, ав ууавсолвійегесі, роуғетіші апа іпуіюізіМе ромет, 4юіоішіол оГСР51)</w:t>
        <w:br/>
        <w:t>(Сопптитіңі Рагіу оГіһе боуісі (/тіпп) - Ісадіпе апФ ешійіпе, Іһе СІ5 һав һесп</w:t>
        <w:br/>
        <w:t>агізеп - соорегатоп оҒіле іпйерепйеті, воуегеірп 5ізіс5, аппопв оҒ ә/һісһ Іһеге</w:t>
        <w:br/>
        <w:t>хуавошг Қа?аКһяап, Ғіпсіпе о/ІТесдотп Вуіһе Югтет боуісі гершізісе хуав ретегіуені</w:t>
        <w:br/>
        <w:t>апірішшоивіу Ву шапу: зотсеопе Ісабетв ө1ліріу һауе Бееп (акеп аһасК, зөтеууһеге</w:t>
        <w:br/>
        <w:t>еу гивһей іс діліде ілфіуіБіме - піағу сопісі5, іп отһеглеогаі5, уегре, бапрегоцв</w:t>
        <w:br/>
        <w:t>уетес, ап( һе Із - Сапсазив апа Ргідпевтоуіе Биг іліо Пагпе...</w:t>
        <w:br/>
        <w:t>Ме, Ка?акһяап реоріе, зүЙІп ошг іпһегеті біпсе апсіеші бішев реасе оҒ пілді,</w:t>
        <w:br/>
        <w:t>теазалаРҺІгпев5, гезресі Гог псірһһошгіле апа дізіапі, але ІШЕ Ву ІШЕ, Втісі (о</w:t>
        <w:br/>
        <w:t>бгіск, іо бшій онгітшіу реоріе візіе, от сошпіту, іп а пеу/зғау еше іп апй беусіор</w:t>
        <w:br/>
        <w:t>әшгепогтонв, апсіепі, гіпгіоив апа іпбіпігіу гісі Ілла, ош Пуіпа расе, поі ситвіпе</w:t>
        <w:br/>
        <w:t>Іһе раві, охетсотіпа пе (ІНІсшітіся оҒргеветі, рісиіу Бейеуіпв іп Әгіһі Ішішге оГ</w:t>
        <w:br/>
        <w:t>Нв реоріс, іп Ше-віуіле ромет оГһе пайуе ап4 іпПпісіу вепегоив Іапа.</w:t>
        <w:br/>
        <w:t>ЕхасИуіп ІнізІШТісші сотріех, шіргейістаМе тігіс авсепіед апа Верап 10 ратКІе</w:t>
        <w:br/>
        <w:t>һу Втінім, илацепсһаМе Пісіп, Бу Іһе Неһс оғ Тай але һоре, іһе (аг о/ МшзШап</w:t>
        <w:br/>
        <w:t>Матагһауем. Мой зотпеопе, м ош пиШіпайопа!, ргомп оп (Не арс-Іопв, воо4</w:t>
        <w:br/>
        <w:t>штайШопв, ргіпсіріе оГ Пелдөһір апа тшна| илаетяапдіпе, реоріе елітизіед 10</w:t>
        <w:br/>
        <w:t>Нітп Іһсіг Ғате ав 1о різіп апа илдбегвіапааМе регтзоп ала, ай іне зале (ітпе, зсег,</w:t>
        <w:br/>
        <w:t>8КІШШІ, сөтрейеті іп еуегу гевресі өігайерісі апа (асісізп.</w:t>
        <w:br/>
        <w:t>Еуегуоле репесШПу Кпеуег апа ва уһ! һеауіеві Бигдеп, езресізіу агтһе беріппіле</w:t>
        <w:br/>
        <w:t>өШІһе піпегісіһ, мав Іоайса оп бһошдетв оГІНів шап, Ні пайшге, а5 іопв ехрепепсе</w:t>
        <w:br/>
        <w:t>ап ртастісе 8һоуусй - епогтпоцв у/Ш-ромеет, вігопр, ргезелі па/иге, Пігіт врігіт, Іле</w:t>
        <w:br/>
        <w:t>ипдіуідед Гай іп Іһе Готсев оГ реоріс, Іһе Фірпйу оҒршгровев ала візісд голів.</w:t>
        <w:br/>
        <w:t>Ұс, һізіппегіМезмав апд гетлілв поі вітіріу втезі, Бші іпехһаив1Ме -Іһеге аге</w:t>
        <w:br/>
        <w:t>по Іт 1о һіз вообі іпшізіуев апа 1о ипбепаКіпев, Іһеге аге по Воипдагіев апФ</w:t>
        <w:br/>
        <w:t>соаві5 10 Ніз асһісуед, сопсгеге апсі рге! 4себ5, то һів ріапв, Іһоцв М5, зішеб ай</w:t>
        <w:br/>
        <w:t>Бгірін! Гігшге апа, по! вітріу айтпей, Бш іпуагізбІу арргоасһіпв 1.</w:t>
        <w:br/>
        <w:t>Тодау іп огает 4 Кпом апа гешешег, іп отбег (о 1гапвтай о 1һе дтозіпв Ш»</w:t>
        <w:br/>
        <w:t>вепегайоп аШ Іһаі, (о һа! һе м/а зүйпеве апд іп зді іе Г һе Һав (аКеп (ігесі</w:t>
        <w:br/>
        <w:t>рапісірапіоп, й-із арргоргізте То гесаП 1һе раві, Ша! гоше вертегі, ап( 1Һіз Пһееп</w:t>
        <w:br/>
        <w:t>уғагв, әісһ зеге сошпіту апа ош реоріе һауе равзей, Ігадіпе Ву Іле Ргевідеті</w:t>
        <w:br/>
        <w:t>Митзшбап Мағагһауеу апа һі (сап,</w:t>
      </w:r>
    </w:p>
    <w:p>
      <w:r>
        <w:t>Сәдібек ТҮГЕЛ</w:t>
        <w:br/>
        <w:t>101</w:t>
        <w:br/>
        <w:t>АБТАМА -ТЕПІМРН ӘРІКПЕРЕХЕКСЕ</w:t>
        <w:br/>
        <w:t>Да ғА9</w:t>
        <w:br/>
        <w:t>22 августа министр иностранных дел Республики Казахстан Ерлан Идрисов дал</w:t>
        <w:br/>
        <w:t>пресс-конференцию по итогам визита Президента страны на саммит главтасударств</w:t>
        <w:br/>
        <w:t>СНГ, где обеуждались вопросы создания и развития единаго экономического</w:t>
        <w:br/>
        <w:t>пространства на территории стран содружества, Данная пресс-конференция была</w:t>
        <w:br/>
        <w:t>организована па инициативе Междунаролного пресс-центра столицы.</w:t>
        <w:br/>
        <w:t>25 августа Межаунаролный пресс-центр провел беседу вокрут "круглаго стала" с</w:t>
        <w:br/>
        <w:t>представителями обшественных абьединений. Основной темой стало обсуждение</w:t>
        <w:br/>
        <w:t>круга вопросов, касакишихся основногазакона Республики - Конституции страны,</w:t>
        <w:br/>
        <w:t>солня принятия которой исполнилась 5 лет, Заместительакима столицы, президент</w:t>
        <w:br/>
        <w:t>Межлународного пресс-центра города Толеген Мухамеджанов вел беседу за "круглым</w:t>
        <w:br/>
        <w:t>столом" с участием советника Председателя Сената Парламента Республики</w:t>
        <w:br/>
        <w:t>Казахстан 3.Л.Федотовай.</w:t>
        <w:br/>
        <w:t>Зсентября вхоле пресс-конференции руководителей Отҡрытого накопительного</w:t>
        <w:br/>
        <w:t>пенсионноға фанда "Сеним”", посвяшеннай голавшине деятельнасти этого фонда</w:t>
        <w:br/>
        <w:t>нарынке пенсианныхуслуг республики, состоялась презентация прсдставительства</w:t>
        <w:br/>
        <w:t>и офиса Закрытого акцианернаго әбіцества в Астане. Председатель правления</w:t>
        <w:br/>
        <w:t>обшества Алимжан Ундашевотметил, что насегодняшний день фонд "Сеним" имгет</w:t>
        <w:br/>
        <w:t>ұстанный капитал 1370 тысяч долларов США, а сумма пенсионных активов пос-</w:t>
        <w:br/>
        <w:t>тоянно растет и приближается к 4500 млн. тенге.</w:t>
        <w:br/>
        <w:t>Возглавил представительства Фонда в Астане Алмаз Джұумабекав. Именно он в</w:t>
        <w:br/>
        <w:t>своей работе будет координировать деятельность шести агентав фонда в городе, а</w:t>
        <w:br/>
        <w:t>также более двух десятков своих представителей по Акмолинской области. В</w:t>
        <w:br/>
        <w:t>некоторых районах области работа фонда уже начата,</w:t>
        <w:br/>
        <w:t>Всентября потралицин работники МАСС-МЕДИА вторжественной обстановке</w:t>
        <w:br/>
        <w:t>отмстили межлунаролный День солидарности журналистов во Дворце школьникав,</w:t>
        <w:br/>
        <w:t>Спозлравительнай речью выступили Т.Мухамеджанов, Н.Ораз, В. Гундарев и другие.</w:t>
        <w:br/>
        <w:t>19 сентября по инициативе МПЦ журналисты СМИ побынали в "Астанатехно-</w:t>
        <w:br/>
        <w:t>парке”,</w:t>
        <w:br/>
        <w:t>С10по30сентября С, Тугел находилея в горолах Алматы и Туркестане, исполняя</w:t>
        <w:br/>
        <w:t>обязанности начальника штаба Дней культуры Астаны и Туркестана вг. Алматы. За</w:t>
        <w:br/>
        <w:t>Это время он организовал для алматинских журналистов 3 пресс-конференцин, 4 бри-</w:t>
        <w:br/>
        <w:t>финга с руковолителями новой сталицы г. Астаны.</w:t>
        <w:br/>
        <w:t>3 ноября Международный пресс-шентр г. Астаны организовал поездку для жур-</w:t>
        <w:br/>
        <w:t>налистов на торжестна по случаю открытия мавзолея Кабанбай батыра.</w:t>
        <w:br/>
        <w:t>15 ноября состоялась пресс-конференция с генеральным директаром "Конгресс-</w:t>
        <w:br/>
        <w:t>Холла” В.Н.Релкокашиным. Он рассказал журналистам о деятельности главного</w:t>
        <w:br/>
        <w:t>Двориа культуры Астаны са дня его создания. Сегодня "Конгресс-Холл" является</w:t>
        <w:br/>
        <w:t>ведушим местом проведения симпозиумов, конференций, выставок и конпертов.</w:t>
        <w:br/>
        <w:t>АСТАНА - ЖЕРҰЙЫҒЫ ЕЛІМНІҢ</w:t>
        <w:br/>
        <w:t>2001 ғой</w:t>
        <w:br/>
        <w:t>ПІ апреля во время пресс-конференции, прошедшей в этот день, состоялась обс-</w:t>
        <w:br/>
        <w:t>тоятельная беседа членов оргкомитета республиканского мәлодежного конкурса</w:t>
        <w:br/>
        <w:t>эстралных исполнителей "Жас Канат-2001”,</w:t>
      </w:r>
    </w:p>
    <w:p>
      <w:r>
        <w:t>12 апреля пресс-конференция была посвяшена теме, которая волнуст многих:</w:t>
        <w:br/>
        <w:t>"Демографическая и миграционная ситуация в столице”.</w:t>
        <w:br/>
        <w:t>В се работе приняли участие начальник управления статистики г.Астаны Ануар</w:t>
        <w:br/>
        <w:t>Дауренбеков и начальник управления миграции и демографии по г. Астане Галия</w:t>
        <w:br/>
        <w:t>Сыздыкова.</w:t>
        <w:br/>
        <w:t>7 апреля состоялась пресс-конференция по Международной научно-практи-</w:t>
        <w:br/>
        <w:t>ческой конференции "Праблемы жертв политических репрессий и совершен-</w:t>
        <w:br/>
        <w:t>ствонание национального законодательства в абласти зашиты прав человека”, В</w:t>
        <w:br/>
        <w:t>работе конференции приняли участие представители казахстанской Ассоциаций</w:t>
        <w:br/>
        <w:t>92 АСТАНА - ТРИУМФ ПЕЗАВИСИМӘСТИ СТРАНЫ</w:t>
        <w:br/>
        <w:t>15 февраля состоялась пресс-конференция с руководителями Федерация</w:t>
        <w:br/>
        <w:t>национальных видов коннаго спорта Республики Казахстан С.Тугелом, Е.Қанага-</w:t>
        <w:br/>
        <w:t>тоным и Н.Кикебаевым по вопросам проведения первого сьезда Федерации.</w:t>
        <w:br/>
        <w:t>17 февраля пресс-конферениию провел занедуюший отделом языков горакимата</w:t>
        <w:br/>
        <w:t>Конысбай Абилов.</w:t>
        <w:br/>
        <w:t>19 февраля в гостях МПЦ побынали известный продюсер Ю.Айзеншпис и</w:t>
        <w:br/>
        <w:t>популярный певси Влал Сташевский,</w:t>
        <w:br/>
        <w:t>25 февраля гостем Международного пресс-центра стал народный артист СССР</w:t>
        <w:br/>
        <w:t>Михаил Ульянов.</w:t>
        <w:br/>
        <w:t>27 февраля МПЦ организовал посешение журналистами новых обьектов</w:t>
        <w:br/>
        <w:t>строительства города Астаны.</w:t>
        <w:br/>
        <w:t>3 марта һстоличном пресс-пентре состоялась пресс-конференция директора ГКП</w:t>
        <w:br/>
        <w:t>"Горкоммунхоз” Геннадия Листопадного и сго заместителя Валерия Сина. Беседа</w:t>
        <w:br/>
        <w:t>журналистови рукаволителей торадской коммунальнай службы вслась о проблемах</w:t>
        <w:br/>
        <w:t>блатоустрайства столицы.</w:t>
        <w:br/>
        <w:t>6 марта в гостях у журналистов были руководители ЗАО "Фонд Астана". На</w:t>
        <w:br/>
        <w:t>вапросы работников СМИ обстоятельно ответил председатель правления К. Ис-</w:t>
        <w:br/>
        <w:t>ламов.</w:t>
        <w:br/>
        <w:t>7 апреля журналисты Астаны участвовали в работе первого сьезда Федерацни</w:t>
        <w:br/>
        <w:t>национальных видов конногоспорта Республики Қазахстан. который состоялся во</w:t>
        <w:br/>
        <w:t>Дворие школьников. По итогам сьезда президент федераинн К.Сатыпалды и</w:t>
        <w:br/>
        <w:t>генеральный секретарь Федерацийи Сады-Бек Тугел провели брифинг для</w:t>
        <w:br/>
        <w:t>журналистов.</w:t>
        <w:br/>
        <w:t>17 апреля очередное заседание Межлунаролнога пресс-пентра было посвяшено</w:t>
        <w:br/>
        <w:t>проблемам Акмолинского Дома-интерната для престарелых и инвалидан. О</w:t>
        <w:br/>
        <w:t>сложишиемся положенин здесь журналисты всесторанне узнали из рассказа</w:t>
        <w:br/>
        <w:t>директора Дома-интерната Марата Аубакирова,</w:t>
        <w:br/>
        <w:t>25 апреля проведена пресс-конференция с президентом ЗАО "Астанаэнерға-</w:t>
        <w:br/>
        <w:t>сервис” В.А.Мисниковым.</w:t>
        <w:br/>
        <w:t>27 апреля журналисты Астаны посетили трест” Горводаканал”, Ониознакомились</w:t>
        <w:br/>
        <w:t>с работой коллектива. По итоғам встречи генеральный директор треста</w:t>
        <w:br/>
        <w:t>"Торколоканал” Жанбыршы Есетович Нуркенов провел пресс-конферениию.</w:t>
        <w:br/>
        <w:t>2Әапреля состоялась пресс-конференция с Болатом Сұлтановичем Куанышевым -</w:t>
        <w:br/>
        <w:t>руководителем крупной компании “Мехколонна-567. По его приглашению журна-</w:t>
        <w:br/>
        <w:t>листы посетили данное предприятие.</w:t>
      </w:r>
    </w:p>
    <w:p>
      <w:r>
        <w:t>3 мая провсдена пресс-конференция с издателями журнала "Деловой мир - Ас-</w:t>
        <w:br/>
        <w:t>тана" Нурланом Нигматулиным и Шолпан Сыздыковай,</w:t>
        <w:br/>
        <w:t>10 мая состоялась пресс-конференция с участниками велопробега по Казахстану.</w:t>
        <w:br/>
        <w:t>14 мая журналисты посетили филиал “Астана-Моторе”. Руководство провело</w:t>
        <w:br/>
        <w:t>брифинг для представителей МАСС-МЕДИА столипы.</w:t>
        <w:br/>
        <w:t>15 мая в Международном пресс-пентре состоялось заседание “круғлого стола”,</w:t>
        <w:br/>
        <w:t>посвишеннос проблемам борыбы с преступностью, В их обсужденин приняли участие</w:t>
        <w:br/>
        <w:t>руководители служб правопорядка, депутаты горалского маслихата, работники</w:t>
        <w:br/>
        <w:t>районныхҡ акиматов столицы.</w:t>
        <w:br/>
        <w:t>20 мая состоялась пресс-конференция с имамам мечети г.Астаны Сериком</w:t>
        <w:br/>
        <w:t>Оразоһым;</w:t>
        <w:br/>
        <w:t>25 мая пресс-конференцию для журналистов провел дактар технических наук,</w:t>
        <w:br/>
        <w:t>профессор, первый заместитель ректора Алматинского технологического</w:t>
        <w:br/>
        <w:t>университета Оналбек Налеев.,</w:t>
        <w:br/>
        <w:t>27 мая пресс-конферениию пронела организатор выстаяки в г.Астане Енгения</w:t>
        <w:br/>
        <w:t>Викторовна Берсжная.</w:t>
        <w:br/>
        <w:t>15 авғуста состоялась встречас директором филиала "Қазбаспасоз" Н.Касымовым-</w:t>
        <w:br/>
        <w:t>АБТАМА - ТЕПІМРН ӨР ІКПЕРЕХПЕКСЕ Юю</w:t>
        <w:br/>
        <w:t>Сәдібек ТҮГЕЛ</w:t>
        <w:br/>
        <w:t>20 августа журналисты встретились с художниками т.Астаны, посетили галерею</w:t>
        <w:br/>
        <w:t>искусств.</w:t>
        <w:br/>
        <w:t>25 августа журналисты беседовали с участниками Международного Марша в</w:t>
        <w:br/>
        <w:t>зашиту культуры,</w:t>
        <w:br/>
        <w:t>26 августа пресс-конференинюс журналистами провел С.С.Есилов-- заместитель</w:t>
        <w:br/>
        <w:t>акима г.Астаны, по вопросам подготовки города к зиме.</w:t>
        <w:br/>
        <w:t>27 ашуста, накануне седьмай годовцины независимости Қыргызской Республи-</w:t>
        <w:br/>
        <w:t>кн, Чрезвычайный и Полномочный посол Кыргызстана в Республике Казахстан</w:t>
        <w:br/>
        <w:t>Ақпар Рыскулов провел в столичном пресс-центре пресс-конференцию,</w:t>
        <w:br/>
        <w:t>І сентября журналисты Межаунаролного пресс-пентра участвовали и освешцали</w:t>
        <w:br/>
        <w:t>в СМИ хол проведения Дня знаний.</w:t>
        <w:br/>
        <w:t>8 сентября надолго запомнится пишушей и снимаюшей братии ноной столицы.</w:t>
        <w:br/>
        <w:t>Впервые был встречен День межаунаролной солидарности журналистов в прекрас-</w:t>
        <w:br/>
        <w:t>ном зале “Абай” гостиницы "Интерконтиненталь”. Вечер, посвяшенный этому дню,</w:t>
        <w:br/>
        <w:t>был организонан благодаря зимечптельной инициативе пресс-секретаря акима</w:t>
        <w:br/>
        <w:t>столицы Салы-Бека Тугела. Тәржество началось с поздравления президента ста-</w:t>
        <w:br/>
        <w:t>личного пресс-клуба, заместителя акима г. Астаны Т.М.Мухамеджанова, который</w:t>
        <w:br/>
        <w:t>тепло отозвался о работе столичныҡ МАСС-МЕДИА, оператизно отражаюшших</w:t>
        <w:br/>
        <w:t>самые актуальные проблемы нашего обіцества,</w:t>
        <w:br/>
        <w:t>9 сентября столичный парк "Мир фантазий” посетили свыше 300 ребятишек из</w:t>
        <w:br/>
        <w:t>вспамогательной школы-интернатг. Астаны, Такой праздникдля летей организовал</w:t>
        <w:br/>
        <w:t>столичный акимат, пригласивший на эту акиию журналистов. В здании парқа</w:t>
        <w:br/>
        <w:t>пресс-секретарь якимаг.Астаны Салы-Бек Тугел организовал пресс-конференцию,</w:t>
        <w:br/>
        <w:t>в который участвонали заместитель исполнительного директора парка С.Сагин-</w:t>
        <w:br/>
        <w:t>дыков, ғланный режиссер парка Е. Высотина, представители фирмы "Айя",</w:t>
      </w:r>
    </w:p>
    <w:p>
      <w:r>
        <w:t>12 сентября в Международном пресс-центре состоялавь Пресс-конференция</w:t>
        <w:br/>
        <w:t>акима района “Алматы” А.А, Шакирова. Он рассказал о работе, проделанной 34 4</w:t>
        <w:br/>
        <w:t>месяца со дня создания района.</w:t>
        <w:br/>
        <w:t>26 сентября на пресс-конференциии состоялась интересная бесела межлу</w:t>
        <w:br/>
        <w:t>журналистами и представителями исполнительной власти навого района столицы</w:t>
        <w:br/>
        <w:t>"Сарыарка". Аким района А.Н.Литвинав и два сго заместителя - О.Ержанов и</w:t>
        <w:br/>
        <w:t>О.Асангаликызы ответили на вопросы журналистов,</w:t>
        <w:br/>
        <w:t>1 октября в Междунаролном пресс-центре столицы была организована пресс-</w:t>
        <w:br/>
        <w:t>конференция оргкомитета по провелению Международного конкурса имени</w:t>
        <w:br/>
        <w:t>Курмангазы. Журналистов интерссовала все, что касавтея организации и проведения</w:t>
        <w:br/>
        <w:t>конкурса, посвяшенного 173-летию неликога классика домброваго искусства, Члены</w:t>
        <w:br/>
        <w:t>оргкомитета и жюри конкурса из числа изнестнык исполнителей-ннструменталистов</w:t>
        <w:br/>
        <w:t>Е.Абаев, М.Хамзин, К.Ахмельяров и лругие дали обстоятельные ответы.</w:t>
        <w:br/>
        <w:t>3 октября в гостяху МПЦ побынала лепутат Мажилиса Парламента Республики</w:t>
        <w:br/>
        <w:t>Казахстан, известная позтесса Фариза Онгарсынова. В беселе с журналистами она</w:t>
        <w:br/>
        <w:t>рассқазала о творческих планах.</w:t>
        <w:br/>
        <w:t>4 октября в МПЦ состоялась пресс-конференция с депутатским корпусом</w:t>
        <w:br/>
        <w:t>тормаслихата. О рабате гормаслихата информировали его секретарь А.В.Миронов</w:t>
        <w:br/>
        <w:t>и зав. арғотделом В.П.Пырьева.</w:t>
        <w:br/>
        <w:t>5 октября бывший аким Целиногралской аӛласти А.Браун дал пресс-</w:t>
        <w:br/>
        <w:t>конференцию По поводу критических публикаций в ето адрес в некоторых СМИ,</w:t>
        <w:br/>
        <w:t>боктября проводился брифингс министром здравоохранения Т.Р.Рахимбековым.</w:t>
        <w:br/>
        <w:t>7 октября состоялась пресс-конференция с участниками кинофестиваля</w:t>
        <w:br/>
        <w:t>“Баразия-98”. Знаменитые деятели кинонскусства Никита Михалков, Барбара</w:t>
        <w:br/>
        <w:t>Брылыска, Наталья Аринбасарова, Николай Бурлясв, Дарижан Омирбаев и другие</w:t>
        <w:br/>
        <w:t>өтвечали на вопросы журналистов.</w:t>
        <w:br/>
        <w:t>Вел встречу главный организатор кинофестиваля "Евразия-98” Есет Косубаев.</w:t>
        <w:br/>
        <w:t>АЗТАМА -ТИЕМРН ӨҒІКПЕРЕКЕКСЕ ”</w:t>
        <w:br/>
        <w:t>Сәлібек ТҮГЕЛ</w:t>
        <w:br/>
        <w:t>Онгвостету Нуез іойау ай реасе апб іп һагтпопу апа аімғау оп (һе 5ійе о Іһове,</w:t>
        <w:br/>
        <w:t>жалма мо һала уоте өшу Іргіһе вооа-пеішеһіог геапопв, ізгіһе сісап, сіоісШе55</w:t>
        <w:br/>
        <w:t>«қуаһохе ош Еагіһ, ігіһе һолеві, тіні сойаһотайол әй не Тагала пеат іогейеп</w:t>
        <w:br/>
        <w:t>соштигіев, (ог һе геазолаһме воішіол оГ ро!іса!, есопотіс апа восіді ргоВіеп5.</w:t>
        <w:br/>
        <w:t>ТЕме ішіһегсоттепгіне көгі оҒтенгет оҒАҺуізу, Іһеп же сат пал еіюдиепі,</w:t>
        <w:br/>
        <w:t>апа эүНгі 1 поге, геа! сопИттпайоп, ОіЮ олт реоріе тоуе сівег іо (һе тшойһег-</w:t>
        <w:br/>
        <w:t>сагіһ? Үсв, Шеу Ша, Уегу гесеп іу че Ппізһей сеіергайіпе 50- аппіуегвагу оГ</w:t>
        <w:br/>
        <w:t>дсугісріпр о” уіггіп апа |опғ- Га )ом/ 1апав. Мапу могКетв о Іһе уітіп Іап(45 Гог</w:t>
        <w:br/>
        <w:t>Іһгіг веН-депуілр, всай гісесіз һауе Бееп гемагаеда жйһ Ішкіес тежізіс; Інсіг ріогу</w:t>
        <w:br/>
        <w:t>апа һопог Әо поі багкеп айег а іһів Іште, аНег во шапу уеіз.</w:t>
        <w:br/>
        <w:t>Евресіа Пу 1 маша ІКе 1о етрһавіге Іһе ҒоПоміпа. Тһе Пгвя! Катакһ іп</w:t>
        <w:br/>
        <w:t>КатаЕһағап, (һе Пгяг Ртевідеті оГ Іһе зоуегеірп сошпігу, (ог 1һе Пгві ішпе мйһіп</w:t>
        <w:br/>
        <w:t>тапу сепішіев, апа ровв1Му, апб өшіп (Не іпШеппішті, Мге шійсд һів реоріе</w:t>
        <w:br/>
        <w:t>апд, іп өрйе оГехегуіЛілр, һе илдбегооіс не сопвітісіоп оҒпеме, аІво Пгві, саризі.</w:t>
        <w:br/>
        <w:t>Ғогіһе біші-әіей а аһоуе-Іімед - аге вітріс соіпсідепсев. Ғог тлап оГзепве</w:t>
        <w:br/>
        <w:t>- еуідеплсе оҒІһе ТасіСіНа ІНеу; іп Інсіг іше, тәйе а соттесі ЧаКе оп МіиаШап</w:t>
      </w:r>
    </w:p>
    <w:p>
      <w:r>
        <w:t>Ма?атфауеу; аі гс Гһеу БеШеуед іп Һів мівдот апа поз ргастісе таЕе Іһет сегізіп</w:t>
        <w:br/>
        <w:t>әГІНі5. “бгор, топлеті! Үош аге жолдегіш!” - әтое росі іп һіз (іште. Тһе пов!</w:t>
        <w:br/>
        <w:t>ехсеШепі төтеп іогошсоштту апа реоріс оссіптесі эһеп ассерігей оп Ресетіег</w:t>
        <w:br/>
        <w:t>16, 1991 сопвбйінііюпаі ам аһаш 1не іпдерелдегі вгатеһоод оГ 1һе Кериһіс</w:t>
        <w:br/>
        <w:t>КатаКһыап, аппоцпсеао мон 1һа от іһе һопткхЙевв врасев, у/ісВ әуете вітеісһесі</w:t>
        <w:br/>
        <w:t>іп (һе уегу Веагі оГ Епгавіап сошілепі апа віпсе апсіепі ҮГігпев патей Іһе Сігегі</w:t>
        <w:br/>
        <w:t>жерре, а пеуғ іпсіерепсіеті візіс сатпе іпію 1һе жог8. 8ресізі! гой іп Ше іогтпайоп</w:t>
        <w:br/>
        <w:t>103</w:t>
        <w:br/>
        <w:t>АЗТАМА -ТЕПСМРН ОҒ ІХПЕРЕКВЕУСЕ</w:t>
        <w:br/>
        <w:t>- АСТАНА - ЖЕРҰЙЫҒЫ ЕЛІМНІҢ</w:t>
        <w:br/>
        <w:t>лова с прелставителями средств массовой информации столицы. Тема пресс-кон-</w:t>
        <w:br/>
        <w:t>ференции - предстояций ТУ горолской фестиваль языкав народов Казахстана.</w:t>
        <w:br/>
        <w:t>4 октября состоялась пресс-көнференция с популярным певцом и композитором</w:t>
        <w:br/>
        <w:t>Маратом Омаравым.</w:t>
        <w:br/>
        <w:t>11 октября в зале заседания Международного пресс-центра прошла пресс-кон-</w:t>
        <w:br/>
        <w:t>ференция известного казахского писателя Сабита Дасанова, чьи книги переведены</w:t>
        <w:br/>
        <w:t>на многие языки мира. Журналистами была залано множество вопрасав, касаю-</w:t>
        <w:br/>
        <w:t>шихся произведений и творческих планов писателя,</w:t>
        <w:br/>
        <w:t>22 октября в Международном пресс-центре прошла одна из интереснейших встреч -</w:t>
        <w:br/>
        <w:t>втостях у журналистов побывал народный артист СССРи РК, главный режиссер и</w:t>
        <w:br/>
        <w:t>художественный руководитель казахскога музыкально-драматическаго театра имени</w:t>
        <w:br/>
        <w:t>Ҡ.Куанышбаева, "Халык Капарманы" Азербайжан Мамбетов.</w:t>
        <w:br/>
        <w:t>4 ноября состоялась пресс-конференшия с космонавтом Талғатом Мусабаевым.</w:t>
        <w:br/>
        <w:t>5 ноября в пресс-центре проведена пресс-конференция, посвяшенная "Неделе</w:t>
        <w:br/>
        <w:t>молодежи в Астане”. Участники пресс-конференцин вели разгавор в основном аб</w:t>
        <w:br/>
        <w:t>единстве молодежи, се роли в борьбе за зларавый образ жизни, активной жизненной</w:t>
        <w:br/>
        <w:t>позиции и казахстанском патриотизме.</w:t>
        <w:br/>
        <w:t>7 ноября пол руководством президента Международного пресс-пентра, за-</w:t>
        <w:br/>
        <w:t>местителя ақимат. Астаны Т.Мухамеджанова прошел "круглый стол" натему "Меж-</w:t>
        <w:br/>
        <w:t>дунаролный фестиваль "Шабыт"- путь куспеху талантливой молодежи”. Основной</w:t>
        <w:br/>
        <w:t>разговор участников "круглого стола” шел о творчестве молодых и их роли в фор-</w:t>
        <w:br/>
        <w:t>мированин духавноасти и нравственности в обшестве, В нем приняли участие пред-</w:t>
        <w:br/>
        <w:t>седатели и члены жюри по номинациям конкурса и журналисты.</w:t>
        <w:br/>
        <w:t>9 ноября Междунаролный пресс-пентр совместнос представителями газеты "Жас</w:t>
        <w:br/>
        <w:t>Алаш” организовал заседание "круглого стола" на тему "Имилж”, в котором участ-</w:t>
        <w:br/>
        <w:t>вовали известные журналисты тародов Астаны и Алматы, втом числе главный релак-</w:t>
        <w:br/>
        <w:t>тор газеты "Жас Алаш" Жусупбек Коргасбек.</w:t>
        <w:br/>
        <w:t>28 ноября в Межлунаролном пресс-нентре состоялась встреча акима г.Астаны</w:t>
        <w:br/>
        <w:t>Алдильбска Джаксыбековас работниками СМИ столицы послучаю 400-й юбилейной</w:t>
        <w:br/>
        <w:t>пресс-конференции.</w:t>
        <w:br/>
        <w:t>3 декабря в зале заседаний Междунараоднага пресс-пентра г.Астаны была орга-</w:t>
        <w:br/>
        <w:t>низована пресс-конференция с Альфрелом Полерма - лучшим тренером Бундеслиги</w:t>
        <w:br/>
        <w:t>(город Этлинген) из Федеративной Республики Германии.</w:t>
        <w:br/>
        <w:t>2003 ғод</w:t>
        <w:br/>
        <w:t>5яннаря провел пресс-конференцию директор Департамента культуры Бекболат</w:t>
        <w:br/>
        <w:t>Байсагатов.</w:t>
      </w:r>
    </w:p>
    <w:p>
      <w:r>
        <w:t>9 января с журналистами столицы провел встречу один из сильнейших шах-</w:t>
        <w:br/>
        <w:t>матистов мира Виктор Корчнай (Швейцария). Пресс-конференция прошла персд</w:t>
        <w:br/>
        <w:t>предстояшим межлунаролным шахматным суперматчем межау В.Корчным и чем-</w:t>
        <w:br/>
        <w:t>пионом Казахстана, СНГ, Азии и мира среди молодежи, международным гроссмейс-</w:t>
        <w:br/>
        <w:t>тером Д.Салвакасовым.</w:t>
        <w:br/>
        <w:t>10января в Межлунаролном пресс-центре была организована встреча директора</w:t>
        <w:br/>
        <w:t>Департамента спорта и туризма г. Астаны Саяна Жаксыгельдиевича Хамитжанова с</w:t>
        <w:br/>
        <w:t>журналистами столицы. В пресс-конференции также приняли участие представители</w:t>
        <w:br/>
        <w:t>руковолства столичнаго футбольного клуба "Женис",</w:t>
        <w:br/>
        <w:t>15 января в Междунаролном пресс-пентре состоялась пресс-конференция потеме:</w:t>
        <w:br/>
        <w:t>"Программа развития туристской отрасли на 2003-2005 голы”, С журналистами встре-</w:t>
        <w:br/>
        <w:t>тилоя заместитель председателя агентстна РК потуризму и спорту Е.С.Никитинский.</w:t>
        <w:br/>
        <w:t>16 января была провсдена пресс-конференция с участием балерины Нацио-</w:t>
        <w:br/>
        <w:t>нального тсатра оперы и балета, солисткой Президентского оркестра Шугылой</w:t>
        <w:br/>
        <w:t>Сапаргаликызы.</w:t>
        <w:br/>
        <w:t>21 января в рамках акции "Куанса ауыл, қуанамыз бәріміз” проведен брифинг с</w:t>
        <w:br/>
        <w:t>журналистами с участием представителей акиматов Алматинского, Сарыаркинското,</w:t>
        <w:br/>
        <w:t>Целиноградского районов и акимов поселков.</w:t>
        <w:br/>
        <w:t>м АСТАНА - ТРИУМФ НЕЗАВИСИМОСТИ СТРАНЫ</w:t>
        <w:br/>
        <w:t>Һірһезі Чіапдага а/уғауз у/ав пайопа!| птійу, М/с аге Не сиіделя оГІНе реасеһ соштигу,</w:t>
        <w:br/>
        <w:t>хұһаве гадіапі- ағшге Ваппег ИшШЧегв оп Іһе Мірһеві рейевігів о/Іһе тойегп ог19.</w:t>
        <w:br/>
        <w:t>ХҰс аге Іһе шійейі апа іпдіуізіріс тшппайіола! реоріе, ж һісһ Нме іп һаттпопу, іп</w:t>
        <w:br/>
        <w:t>реасс апа Ітіспеізһір оп оит врасіст Біс5ей Івпа. УҮс аге Ка?акһаап реор1е, апа</w:t>
        <w:br/>
        <w:t>жееіаке дгезі ртіде вреаКіпр 1Ііз. То Бе КағаКһ, то рапісіра(еіп сопвігисіоп оГ һе</w:t>
        <w:br/>
        <w:t>Вершһіс об Ка?аКһвіяп із я рген! һарріпевв, огапісі Ву іогішпе. Апб уел І1тапвег</w:t>
        <w:br/>
        <w:t>Іі райгітопу я/ҮЙһ һопаг (гот вепегайоп та вепетатоп.</w:t>
        <w:br/>
        <w:t>опа тлау зге Нуе апа сгеліе, һе ппйсі апа зойбагу; апа әІһ асһісуеді 4геатп оГ</w:t>
        <w:br/>
        <w:t>ош апсезтогв аһош Ітесфош 1ореіһег әсе І1һе Белет Імішге. Мау Іһе Ніар о? оғ</w:t>
        <w:br/>
        <w:t>Іпдерепделпі 54аГе а)мғау Бе Іірһ, ал4 йв Ваве шпвһаһаМе!</w:t>
        <w:br/>
        <w:t>АЗТАМА - ТИШПМРН ОР ІКПЕРЕХВЕМСЕ</w:t>
        <w:br/>
        <w:t>а-а еее</w:t>
        <w:br/>
        <w:t>-- АСТАНА - ЖЕРҰЙЫҒЫ ЕЛІМНІҢ</w:t>
        <w:br/>
        <w:t>Астана қаласынын бір топ журналистері, 1998 ж.</w:t>
        <w:br/>
        <w:t>Группа журналнстов г.Астана, 1998 г.</w:t>
        <w:br/>
        <w:t>Тле вюошу дГ)аитпайізіз, Азтапа, 1998</w:t>
        <w:br/>
        <w:t>Ніан, Чайопа! Етіісіт апа Нутп, (олі місһ Іһе пале Іапа Беріп.</w:t>
        <w:br/>
        <w:t>Алааһош оле төгехегу іпропалі вутіһо! оҒыаеһоов - вутоГоГРгевіселіігі</w:t>
        <w:br/>
        <w:t>Соуетптені, Ргевібелі оҒ Кағактяап М. Мағагфауеу а гей Іһе Чапдаға оГІһе</w:t>
        <w:br/>
        <w:t>Ргезідісті о/ Ка?акһвбап Бу Нів Ейісі о? 9 2736 оп Песетһег 29", 1995. ІІ ів</w:t>
        <w:br/>
        <w:t>гестапешаг шелін, ісі гайо өідітепвіопе і5 2:3, іп сепгег оГууһісі “15 10сайей</w:t>
        <w:br/>
        <w:t>Астана журналистері, 1998 ж.</w:t>
        <w:br/>
        <w:t>Журналисты Астаны, 1998 г,</w:t>
        <w:br/>
        <w:t>Тле /оиғапіів а? Аяапа, 1998</w:t>
      </w:r>
    </w:p>
    <w:p>
      <w:r>
        <w:t>АСТАНА-098</w:t>
        <w:br/>
        <w:t>106 АСТАНА - ТРИУМФ НЕЗАВИСИМОСТИ СТРАНЫ</w:t>
        <w:br/>
        <w:t>22 7 НАғЧАА АА СА т</w:t>
        <w:br/>
        <w:t>ӘМЮЕЛТТНЕІ:..--------</w:t>
        <w:br/>
        <w:t>шелегі һе Пі оҒ Пу төві сатрейіуе «Іайев іп Тһе моПа мініп Іһе пехг Леп</w:t>
        <w:br/>
        <w:t>усагв. СопіреіШіуе дАМ1Шу оГпайол ік а сопретігіуе аҺ1Ну оҒедсһ КаҙаЕн, восісіу</w:t>
        <w:br/>
        <w:t>апа аге ав а һоіс,</w:t>
        <w:br/>
        <w:t>Тһе тіп сопа оп оГсотіренНуе ату аге еНесіуепевв оГтпатке!, іппоуаПопв,</w:t>
        <w:br/>
        <w:t>дергее оі Әивіпевв Әеуеіюртепі ала сгеягоп обісеһпоройвев. Іп соппесіоп уһ</w:t>
        <w:br/>
        <w:t>Іі өресізі ягагеву оГ 1һе іпдиегігі- іппоуайоп беугортелі оҒ1һе сошпігу Гог</w:t>
        <w:br/>
        <w:t>2003-2015 һа Вгеп деуеіпрей, уүһісі! тив өіер Ву бер ргераге соштігу (ог һе</w:t>
        <w:br/>
        <w:t>Вгеамаһтоцеһ ітіо (не питпһег оҒіпдиігілі- деусіюресі соппігіев.</w:t>
        <w:br/>
        <w:t>Тһе вузсіп оГІһсе чаге ілеішшев оГдбеүгіортпеті һа 5 стеатесі атмі ипіопігей іпіо</w:t>
        <w:br/>
        <w:t>Шешпіей һоігіле -Іһе Ғапд о/зісядіу беуеіюртепі “Казупа”. Іпуевітепі ртоесіз</w:t>
        <w:br/>
        <w:t>рогПоШю о/ деугіортпепі іпіншев сопвізі5 ОҒ 144 арргоуеб ргоіесі5 1о Не Төіа!</w:t>
        <w:br/>
        <w:t>атовшпі 01 3,7 ҺіІ оп бо гв,</w:t>
        <w:br/>
        <w:t>Еог шгіһегртовгезвіуе есопотіс деуеіортеш ап асііуе епігергепенгілі песішті</w:t>
        <w:br/>
        <w:t>і песеввагу, ус песе ивіпевв, әйпей агадуапсейтесһпоіору ргодисів апа вегуісе,</w:t>
        <w:br/>
        <w:t>8іше гепдетв еуегу Кіп( оҒавзізапсе. Әштіпе 2008-2009 Іһсе тас оҒ УАТ хуошб һе</w:t>
        <w:br/>
        <w:t>Іометей Ітотп 15 10 13-12 ретсепіз Чер Бу Чер. Ав Ітоп 2008 1һе гаіе оҒзосізі 1ах</w:t>
        <w:br/>
        <w:t>вһоша һе Іоустейі Бу 30 ретсепі оп ауетаре, Тһезе пеавигев у/ШаПоу Вивіпезглегі</w:t>
        <w:br/>
        <w:t>10 іогяага тпоге тғапе іог бюеуеіортепі оГ Інеіг аспуШу. Ав і5 ей Кпочп, віпсе</w:t>
        <w:br/>
        <w:t>Іапшагу 1, 2007 еуегу КауаЕВ реоріе рау іпсотпе (ах ай һе гае оҒ 10 регсеті.</w:t>
        <w:br/>
        <w:t>Тһе 8ішіе Аөс15 Мапаветепі НоШЧіпе “Заттак” һав Всеп іоілесей, апа</w:t>
        <w:br/>
        <w:t>жоуегптепі а55215 оГ та)ог пайопа! сопрапісв һауе Весп ігапветтегі 1 Тог</w:t>
        <w:br/>
        <w:t>еНесіуелеввіпстеаве атПеуе оГІЙеігсогрогаге айппіпімтайап. МаПопа! іппоуаоп</w:t>
        <w:br/>
        <w:t>зузетп із илйбет деуеіортелі. Бейпйе ртовгат, безірлей ил! 2015, һаз һсеп</w:t>
        <w:br/>
        <w:t>деусіорейі апд арргоуеа. Тһе Мапола! Іппоуайоп Ешла, ә Нісі гез!ігев 54 рто)есів</w:t>
        <w:br/>
        <w:t>тө іһе тойа! аппоити аҒ 84 ҺіІШоп Тепре, һа Вееп сгелігі. Тһе вузіетп о? дотпезііс</w:t>
        <w:br/>
        <w:t>Төгейвп уетішге Біз һаз һееп Ісгтлей, ә/ісл ісігі уоіште оГсариайтайоп із һо</w:t>
        <w:br/>
        <w:t>700 та1Шап доПагв.</w:t>
        <w:br/>
        <w:t>ІБ</w:t>
        <w:br/>
        <w:t>АЗТАМА - ТЕМЕН ӨРІМПЕРЕХПЕМІЕ</w:t>
        <w:br/>
        <w:t>5 Әлкәз</w:t>
        <w:br/>
        <w:t>------ АСТАНА - ЖЕРҮЙЫҒЫ ЕЛІМНІҢ</w:t>
        <w:br/>
        <w:t>өГіһеітаге ойіһеіпдерелдегі Кагакһяал іп Іһе мод солтшшану, сепділіу, різуед</w:t>
        <w:br/>
        <w:t>шей сІетелів о/ өішеһоов а И5 вөуегсірті утһоів: Ғіар, МаНопа! ЕтіМетп апа</w:t>
        <w:br/>
        <w:t>Нутпп.</w:t>
        <w:br/>
        <w:t>Іпдеей һе өрігіша!- тоға! алд ідеоіогіса! спве, з/һісһі Гогтпв гевресі (ог</w:t>
        <w:br/>
        <w:t>яагеһооа, сапвіпр іпегеві апа а Іедд! Ісейіпе о? ргібе (от (һе соштпісу, сіігеп оГ</w:t>
        <w:br/>
        <w:t>жісіһ уош аге, аге ргесізеіу сопсішдейіп Іһетп, віпсе Іһеге іа ӘШПегепсе бермесі</w:t>
        <w:br/>
        <w:t>Іһе Міпа бай, 1һе песһаліса! оһеШепсе апб (һе сопвсіоие аспоп оГеасһ оҒив.</w:t>
        <w:br/>
        <w:t>Бійіпі іһе ргоц Шу Пуіпе аһоуе (һе Епһавву ргетпівев о/ вөуегеігі КагакһТап</w:t>
      </w:r>
    </w:p>
    <w:p>
      <w:r>
        <w:t>Ьіше Ғіав оГінс Кершізіс о/ Кағаһһззп а! оуегіле жога әй һе добеп пайола!</w:t>
        <w:br/>
        <w:t>отпатепі аг іне Ісй, һе зил апд һе зоагіпе 5йһоцсНе оҒеаріе іп Іһе сегмег (ашһог</w:t>
        <w:br/>
        <w:t>өГіһе Йав 15 Такеп Міуазһекоу) тессіуейі Бу аП ав 1һе вутһа! о? Ітесботп,</w:t>
        <w:br/>
        <w:t>іпдерепдепсе апа зоуегеіртіу оГтершіміс? Ош Паң ів сыаМівһей ала рғокаіу Пуілр</w:t>
        <w:br/>
        <w:t>псагіһе ішідіпе оҒіһе Гіпйей Майопв іп Мем Үотк.</w:t>
        <w:br/>
        <w:t>Тһе сісап Мше сойог о” Ғіар оГіһе ЕК 1еяіЙев 10 Іһе ппійу оҒ реаріс апб</w:t>
        <w:br/>
        <w:t>віпшіалеонвіу һе іпдісагев Іһе ідса оҒ1һе іпйіуізіМіІНу о? ө1зіс. Реасе іп</w:t>
        <w:br/>
        <w:t>ипбегеапдіпр оҒ реоріе ів діуідей ініо Іһе епогтоие пштіһег оГ реоріев, в1з115,</w:t>
        <w:br/>
        <w:t>Іаприавев апа геПіріоле; һомгеует, Іһе 6КҚу аһоус ия гетпайпв опе (ог а.</w:t>
        <w:br/>
        <w:t>“Моай-іһе іпһаһпалив оҒопе різпеі, ІНе раввепветв оГопе вһір”, а опсе вай?</w:t>
        <w:br/>
        <w:t>Егепеһ тесі рИог апд мгітет Ехирету. Тһе Нем Біше соіг оГ вКу апа майет із</w:t>
        <w:br/>
        <w:t>арртеһелдесі ав 1һе шайу о? (һе 5Ку апсі сагіһ. Ті ік (һе сойог о? һопевбу ала</w:t>
        <w:br/>
        <w:t>сісатіілеве. Ғтоті ІНів роіпі о? уйсм, һе мһойе мөгій теізісе хҮШһ сопһастсе апа</w:t>
        <w:br/>
        <w:t>шкістеапйігір (о Іһе ройісу оГІһе соштпгу, әісһ ісоК 1һіз Ніав аз а зуліһоі оГ 5</w:t>
        <w:br/>
        <w:t>ячеһоова. 8Шһопене оі езге оп йі ізап етпһойтепі өГіһе воуегсірп Кағакһыап</w:t>
        <w:br/>
        <w:t>аврігайоп Гог Іһе һсірһ1 оГ ог сіуіпга оп. Тойау, әйеп Іһе сішіге могісі Верап</w:t>
        <w:br/>
        <w:t>ю вреак «егіоикіу аһош виссезеев оГесопатіс геогтпе оҒ Ка?акһыап, іЮел аһош</w:t>
        <w:br/>
        <w:t>ШеселгуоҒіе ЕК ітшоіһе пшпһего501һе тов беуе)оресі сөптітіев о/1һе мог</w:t>
        <w:br/>
        <w:t>Птніз Іһе Геашгев оГ пабола! ійса, сопвесшіуеіу Піпб5 И5 егпһоітелі.</w:t>
        <w:br/>
        <w:t>ЕуегуіНіпд іп Іі жотіб із зо ішегсоппесісі Іһай іодау 1һе ге!ау гасе о?</w:t>
        <w:br/>
        <w:t>сепегайопв, 1һе виссезшоп оГ шіһеге апа сһИйгеп һесате тоге штрогіагі. Іп іһе</w:t>
        <w:br/>
        <w:t>Гогемога 10 1Іне сойеспоп оГ Уузойвку “Метче” Коһегпі Коудепзіуетеку атагіпріу</w:t>
        <w:br/>
        <w:t>асситисіуігапвтілей (һе вепзаПоп оГсасһ оГия: “Езегуіһіле ізіп іне ІӚе, іп уоит</w:t>
        <w:br/>
        <w:t>регзола! Гйіс, әһісһ Беріпв поі ай ай айІһе шотелі оГЫыгІһ ойтап, зшіітшей сагПег,</w:t>
        <w:br/>
        <w:t>Іп Не регвола! Іае, ч/һісһ із пеуег зөтлеіНіле зерагайе, ізоізіеді (топ ойһсг һшпап</w:t>
        <w:br/>
        <w:t>Тмев. ІІ, уәшг іше, іа рагі оГІһе вепега!, спогтоив Ізіс оҒуошг реоріе. Алд Іһеге</w:t>
        <w:br/>
        <w:t>аге уош оп Іһе ейлгіһ, сопіпшіпе поі оліу ошт оп рагепів, Әші а150 апу Оіһег</w:t>
        <w:br/>
        <w:t>реоріе. Тһозе, мо һмей Һеіге уап, Тһюве, яһо олсе ргойесіей уошт Йгы бірі, Іһе</w:t>
        <w:br/>
        <w:t>Пгзі сгу, һе Йгз( Чер оп Іһе сапһ”, Тһе Ргезіделі өГіле сошпігу, ав а рмагапог о?</w:t>
        <w:br/>
        <w:t>АСТАНА - ТРИУМФ НЕЗАВИСИМОСТИ СТРАНЫ</w:t>
        <w:br/>
        <w:t>Салһен ТҮГЕЛ ыышшынаыа ТІ</w:t>
        <w:br/>
        <w:t>Не сарИа!в ргеветиатоп, різімейі Птзі зар!ітрв оп һе Нсай о/5ііе5 АПеу. Ртевіделі</w:t>
        <w:br/>
        <w:t>һа ӘгісКед іп (һе Баве оГ Ншге пюопшпеті Іо Іһе еіепасіз оГ1һе Мотһегізпі.</w:t>
        <w:br/>
        <w:t>Вш һа пірін, вон һаррепед (һаг, Чипзштап Мауатймусу Ізікей о авітопаш Таіра!</w:t>
        <w:br/>
        <w:t>Миваһауеу, һо а 1Ва! топпети за (ои іп Пірім, іпврасе, апб рауе Ніт ап огдег:</w:t>
        <w:br/>
        <w:t>“Азк АПаһ, тау Нс Ме ошг уошпе сарйа!|- Аяапа апа ошг реоріс!” ӛиіделіу ай</w:t>
        <w:br/>
        <w:t>Һеага Іһе бопр, регогтесд Ву «Өне! оГ Ргевіделі оГІһе Кершіміс оГ Кағакһебап</w:t>
        <w:br/>
        <w:t>МипзшИап Мауапзауеу апай азігопаш Тара: Миваһауеу, Тһівзуав һе вола оҒхуістогу;</w:t>
        <w:br/>
        <w:t>міс вітіШапсонивіу вошпбей оп Іһе Біше різлегііле Бап, іп Іһе пеу/ саріа! оГ</w:t>
        <w:br/>
        <w:t>ошгтершіліс апб іліһе Воппа ев врасе.</w:t>
        <w:br/>
        <w:t>Мөзедугіп Іһе могіб һав суег өсеп висһ а Ініпе. Ал4 һаррепей іп ош соппіғу,</w:t>
        <w:br/>
        <w:t>апа ме меге ргоша оГ 115 Гасі, ме аге ргона оГІһіз поз оо, Іһгі зиеһ таг еуелі</w:t>
        <w:br/>
        <w:t>һаррепей ртесікеіу іп ош: сигу, Үсе, ағтһа! Біле хе һай ршезіз (ғол еуегуу/һеге, уез,</w:t>
        <w:br/>
        <w:t>ме һавзштрішоне (саз әлкі мезуеге оуегіШей уй һаррілевв, геа! һшпап Нарріпевв.</w:t>
        <w:br/>
        <w:t>“Егот пом оп апа Юогехег, іп һе сепіегоГІһе епоттпоив сошигу Іһеге жоші һе</w:t>
        <w:br/>
        <w:t>тайе еросһ-таКіпш (бесізіопе, ог Іһе ревріе, Мом/1һе һеап о/ опт Мойегіапа</w:t>
        <w:br/>
        <w:t>жәні ривае Һеге ..." Тһезе могбз Міияштап Матагһауеу рголоцпсей іп 1999.</w:t>
        <w:br/>
        <w:t>мЙеп іне сариа!хуав 1мо усаға о10. Іп (һе заппе усагіһе сарйа! о/гершһіс зойстліу</w:t>
        <w:br/>
        <w:t>сеертатей різгіпи суепі -Әуіһе Песікіпп ой /ЧЕ5СОАчапа масамагаес Іһе Ше</w:t>
        <w:br/>
        <w:t>“Моға Сйу”. Тіс гезага оГ Іһі ашһогиаліхе ішегпайола! огдаліза "оп 15</w:t>
        <w:br/>
        <w:t>тесорпіпоп о? итідше ехрегіспсе оп Іһе дсугюртеті оГ 1һе пе» сариа! о</w:t>
        <w:br/>
        <w:t>Қа?акһаап,</w:t>
      </w:r>
    </w:p>
    <w:p>
      <w:r>
        <w:t>Мо аігеаду Аяапа Вогп ала ізгей тһетеіуев һаг(іу гесовпізе ілсігамп сиу-</w:t>
        <w:br/>
        <w:t>(Іһиз піиеһ сһапрей 18 бігесіз, рші10іпия, ғоаб5 Әшгіпд ав! усагв. Тһів сіу һа ғаойб</w:t>
        <w:br/>
        <w:t>епегру. 18 вітріу Гей, 1һа/75 ай, Мо отһег геазопв аге песезвагу,</w:t>
        <w:br/>
        <w:t>ігі ей, уез. Бін іе песеззагу Іш һе геайініз іпогаегто ипаетяапла вітіріс, огйіпагу</w:t>
        <w:br/>
        <w:t>ІНіпе - һе сариа! маз БШШІ пол аі опсе, М ағафшаПу, сопзесшіугіу /ошпа (атка</w:t>
        <w:br/>
        <w:t>Ппіле пом; апФ1Іһе ргосезв о/з Мюотп із ше Беңіппіпе ргоретіу) өрісі, иліюше</w:t>
        <w:br/>
        <w:t>Геаішгев але өресіз! ресшіагі1ев, Тһів уғав епеигед іп а! гезресі, ПС оҒаП, Ву Өпе</w:t>
        <w:br/>
        <w:t>10 сгелгіуе, ригрозе|Ші богсе апа ретвімепсе о/ Ртезісеті ЧигшИап АБізһеуісі</w:t>
        <w:br/>
        <w:t>Маҙатзауеу, һу ік соогдіпшей ап4 аспуе соттапа, жНісһ солвімед оҒ сарйда!,</w:t>
        <w:br/>
        <w:t>Шігеті, өс Г-йепуіле рсоріс оГігшу КатаҚһ гопв пагмге апа я(сайавт ҮШІ. Атопе</w:t>
        <w:br/>
        <w:t>Іһет аге АйИһек Оуһаквуһекоу, АвКаг Матіп, Ғагід ба!ітоу, Тепігкһап</w:t>
        <w:br/>
        <w:t>Бавтаратһелоу, Атапгһо! ВшеЕрауеу, Төедеп Макһатедиһапоу, Естек</w:t>
        <w:br/>
        <w:t>Атапвһаеу, Аутап Мивакһодбтһаеуа, Уіадітіг ВоуагКіп, ТоЮшаг Үсгетесу,</w:t>
        <w:br/>
        <w:t>Уйіетіп Махіттоу, Вауг Бовтикһагпедоу алд тапу б4һегв -- И ік ітроввііс 1</w:t>
        <w:br/>
        <w:t>рапісшагзс а! оГіһет, Ва һізогу Кполв тһетп, телпетеге апб һопогв.</w:t>
        <w:br/>
        <w:t>Ш</w:t>
        <w:br/>
        <w:t>АЗТАНА - ТЕПІМРН ОР ІКЕРЕХПЕУСЕ</w:t>
        <w:br/>
        <w:t>АС</w:t>
        <w:br/>
        <w:t>Сәдіһек ТҮГЕЛ ЕКЕНИН М Сы</w:t>
        <w:br/>
        <w:t>Пе ройдел сігсіе, іліо м/іей із іпвегізей (һе Пвшге өГІһе уоппв ІеабегоГІһе ерасһ</w:t>
        <w:br/>
        <w:t>оГ ваКв (“ғаҚө” - із Ше гепегайгіпе пате оГІһе потадіс ігіһев оҒ Ка?акһ4ап -</w:t>
        <w:br/>
        <w:t>Іһопвапа усагв Беіоге Сйһтіві, әһісі із (ошпа іл йосшпепів оҒІһе апйіпе ашіһогв)</w:t>
        <w:br/>
        <w:t>уҮНІЛ ІНе гаізей гін Папа, һо вивіп гіогу ол іһе жмілгей раптһег, Ол Іне һал о?</w:t>
        <w:br/>
        <w:t>тійег ів а Вғасе1еі, оп ІНҺе песК із ап апшеі, оп 1Не һеаб 1а роіпіесі сар. Тһеге аге</w:t>
        <w:br/>
        <w:t>ітшавев о гігег алд рапіһег оГ во18 соог, Тһе ітаве оҒІһе впому тоштііп реак</w:t>
        <w:br/>
        <w:t>аге ипдегіһе рал!һег, білпдага һав во!1деп Ігілге апа ӛтоп2е сгеві, Тһеге і а ө1уег</w:t>
        <w:br/>
        <w:t>сІатір Әсіоуу іһе ууіШіН, оп ә ісі Іһе пате оГ тһе Ргевійеті апа дате о? һів</w:t>
        <w:br/>
        <w:t>Сюухегтелі із епртауей,</w:t>
        <w:br/>
        <w:t>Тһе Іагве 10і оГ &gt;1апдат45 һа Бееп отдегей іп Іһе һоиве оҒтподе “б5утһа!” ваоп</w:t>
        <w:br/>
        <w:t>аЙегарргоча!. Золпе оГІһа! өсі із ва/е шр 10 поу. Оп Мохетһет 8, 1997 1һе Чапдага</w:t>
        <w:br/>
        <w:t>өГІһе Ртевідеті (Іюделһет уіл 1һе бізге Ғіар) хуав өоіепіліу сопуеуей шо (Не пеуу</w:t>
        <w:br/>
        <w:t>сарйа! -- Актоія (віпсе 1998 - Ачапа) Ітоп 1һе ргевібіетігі гевідйепсе.</w:t>
        <w:br/>
        <w:t>ТгапвТег а/1һе сара... Ноя Ц һаррепей? ГНіпк, чоша Бе ітегезіпе 10</w:t>
        <w:br/>
        <w:t>Іішеп (о тесаПесПопв оҒҒоттпег АКіт оГ АЮтоің омаві Алдгеу Вгозт (АЕпло1а уу85</w:t>
        <w:br/>
        <w:t>ргоуіпсізі сепег), (акеп (гот һіз һюоКк “Му Ше” “МитвиИап Авізһеуісі Ітесшеліу</w:t>
        <w:br/>
        <w:t>раій «һотт уісиз. Ап( 118 Гіте 10, гейіпеішотһе һейсоріет, уе һауе тайе зеуетгі</w:t>
        <w:br/>
        <w:t>сігсісв оуег Іле сіу апа ошеКіні, юоКей топпа УуасһевіауеКое геегуоіг, әүһісһ</w:t>
        <w:br/>
        <w:t>зиррһев сйу »ЙІһ Ӛгіпісіпе хуатет. Ме зееге сігсісд оуег іне Үсгеушеліні тпошпіаіпв</w:t>
        <w:br/>
        <w:t>апа Іһеп 1апаса. Ме һай уаіКед айопе 1һе тошийіпвіде ог а Іолв Іше, епісуіпр</w:t>
        <w:br/>
        <w:t>Ше Бсашу оҒлайпге, апа соша поі Втгеліһе іпа 1геві даіг, башаШіпе боут, МитзшИап</w:t>
        <w:br/>
        <w:t>Аһівһеуісһ һейгауесі те а весгей о/ 1 әтізді.</w:t>
        <w:br/>
        <w:t>«Деловой Мир» журналының басшылары Айдос Қыдырма және Шолпан Сыздыкова</w:t>
        <w:br/>
        <w:t>Руконолители журнала «Делавой Мир» Айлос Кылырма и Шолпан Сыздыкова</w:t>
        <w:br/>
        <w:t>Бікесіоіз о? «Әеоуоу Міг» тарагіпе Аудов Кудугта алі 8ноірап бутдукома</w:t>
        <w:br/>
        <w:t>107</w:t>
        <w:br/>
        <w:t>АВТАМА - ТЕПГМЕН ОҒ ІУПЕРЕХБЕУСЕ</w:t>
        <w:br/>
        <w:t>- -------------.--..-. АСТАНА - ЖЕРҰЙЫҒЫ ЕЛІМНІҢ</w:t>
      </w:r>
    </w:p>
    <w:p>
      <w:r>
        <w:t>(тапыет оГІһе сарйа! оГ ате Өигіпе һе зале ве55іоп.</w:t>
        <w:br/>
        <w:t>Ксавопв? Ғігыі оГа!!, 1һе саріпа! тив Ве іп іле сешегоҒыатге, Зесопоіу; АһтпаТу</w:t>
        <w:br/>
        <w:t>зігеаду досв поі вагізіуіһе гедшігетелі оГіһе сарйа!: Іһе МНеһ депвиу оҒроршайоп</w:t>
        <w:br/>
        <w:t>апд азвепсе оГігее агеав дос поі таКе іг ровв1Ме виһзегиетіу і епізгге сігу, апа4</w:t>
        <w:br/>
        <w:t>115 есоіһогу ісауее тиеһ іо Ве 4езігей. Езресіз у віпсе жотгіб сариа!|в сһоозе поп-</w:t>
        <w:br/>
        <w:t>іпдшяліг! сөшзе, Тһе з“есіоп өГіһе тов зийаМе різсе Гог Іһе пе» сарйа! жаз</w:t>
        <w:br/>
        <w:t>разведассогдіпр о 32 рагатетеге. Вш поп сіту, ехсері АЮтойа, равве(і1Һі5 ресшіаг</w:t>
        <w:br/>
        <w:t>іезіпг. Аяала Весатс ап оШісізі сарпа! оГІһе ЕК оп Ресепіһет 10, 1997, жһеп</w:t>
        <w:br/>
        <w:t>ӘП воуегтітелігі дерагитетів һауе Бееп 1гапвісттей. Вш аігезду оп Моуетһег 8</w:t>
        <w:br/>
        <w:t>АКтоія, ава шайет оГ Тас, (өші ехсергіопа! ровШоп, Весотпіпе сияодіал 0/</w:t>
        <w:br/>
        <w:t>Мапопа!| Ніар апа ЕтМеті, аз меП ав Ргезідегіг! 51албага, Әейуегей Ву</w:t>
        <w:br/>
        <w:t>Сопшаплдег оГіһе КеріМіс Саға. “Тһеп АЮтоіа, зедшелдійі! (іште, (һе Юошгіһ</w:t>
        <w:br/>
        <w:t>пітпе, (АКтоПпвК, Тәеһіповштай, АЮто!а, Аяапа) сһапвсв4 Із пагпе апа Берап 10</w:t>
        <w:br/>
        <w:t>віуісі Азіапа.</w:t>
        <w:br/>
        <w:t>Оп Іапшату 1996 вепіпг агеһИесіз оГ Авіа, А/гіса апа Ешгоре тег 10 бівсивв һе</w:t>
        <w:br/>
        <w:t>«Келсһев гіне вепета! різп оГІһе саріта! деуеЮюртеті, Тһеу һауе өдісі ргоровей</w:t>
        <w:br/>
        <w:t>тоят-Әшійіле сопсері өГіһе Іегтіюлізі беуеіюртелі о? Актоіа ала адуапсе Іһеіг</w:t>
        <w:br/>
        <w:t>гетпаткз. Тһе Ішегпапола! сопіеві Гогтһе һезі гепега! імійіле оГ Азбапа һав Бесп</w:t>
        <w:br/>
        <w:t>мол Ву мей-Кпомт /арапеве агеһнест Кізе Кигокауа, хүһо, іп һізІіте, Вав геа!й2ед</w:t>
        <w:br/>
        <w:t>алитһег оГипідие рго|есіз іп Ма)аузіз апа Ішіп Атетіса.</w:t>
        <w:br/>
        <w:t>Азапа1в (һе сарйпі, Мемгпатпе із пюге ргеГеғаМе Өме 10 веуета! теазоп. Ғітзі оГ</w:t>
        <w:br/>
        <w:t>а, 1 һав віпгіс-уашей ішегргетайоп, Тһів мога паКев сісагіу Пхей өспесе, әһісһ</w:t>
        <w:br/>
        <w:t>іпйісатев -Іһе сарйа!, Іле зесопа різсе, із по імітйелей Ву апу перайуе роШіса!</w:t>
        <w:br/>
        <w:t>ог меюгісіі ішетргета оп. Гһігіу, й геЙесіз еі Әшсіопв оГ сиу, Ғошіһіу, апа</w:t>
        <w:br/>
        <w:t>Шнв із ішропапі, пем пале із һапполіаив апа вгарһіса!у өисеезеіші, һоіһ іп Іле</w:t>
        <w:br/>
        <w:t>оісіз Папвиаце апй іп Не һавіс іпеглайола! Іагшиавев апа зуһа! із төге, ргастсайу</w:t>
        <w:br/>
        <w:t>Яоев поі сһапвс 8 зөшлкілр, ҒапаШу, й Весатпе а утһоі оГ сйу іп һе сошхе оГІһе</w:t>
        <w:br/>
        <w:t>сарйа! ргеветізіоп оп пе 10, 1998 апа һас Вееп етнегейі іпіо һе жопа Не о?</w:t>
        <w:br/>
        <w:t>сарйаі.</w:t>
        <w:br/>
        <w:t>Тһе ҒІНһ Әштті о/ ТигКізһ-«рсаКіпр зізісе 1ооК ріасе оп пе 9” іп жШшеһ</w:t>
        <w:br/>
        <w:t>рапісіршей Ртезідсітіз о? Агегтрацап - С. Айеу, Кағакһяап - М. Мағагһауеу,</w:t>
        <w:br/>
        <w:t>Кугву?ыал - А. Акаеу, ТшКеу- 5. Петігеі, 1/2феКіМап - І. Кагітоу апа о1һегв,</w:t>
        <w:br/>
        <w:t>апа аігеаду оп іле 10% -- ап ішегпагіопа! ртезеліа оп о/ Авапа ав а сарйа! оГ</w:t>
        <w:br/>
        <w:t>зөуегеірп Ка?ақһыап,</w:t>
        <w:br/>
        <w:t>Тһеге жаз (һелігіса| ре"огтпапсе өп Не сепіта! өәдішп, Іһе гайа- сопсегі оГІНе</w:t>
        <w:br/>
        <w:t>КағуаКһчап аткі Іогеішіі вопрв1І5 оп Іһе ппаіп 5дшаге о? су апа реоріе Теіуді</w:t>
        <w:br/>
        <w:t>мініп іһе (татемогк о/ІНе Гезгіуа! рговтага, Тһе Ісайісге о? сошпігісв, аттуса 0</w:t>
        <w:br/>
        <w:t>ШІ АСТАНА ТӘНУМО- НЕЗАВИСИМОСТИ СТРАНЫ</w:t>
        <w:br/>
        <w:t>Сәдібек ТҮГЕЛ</w:t>
        <w:br/>
        <w:t>Сопяішіоп, һеагв гезролвіҺ Шу БеГоге епііге ргеоріе оҒ Ка?акһаан, (о (һе</w:t>
        <w:br/>
        <w:t>гергезептагіусв оҒ аП 130 папопа!/іев. МішешШап Мауагһауеу һітве!Г іп Ив Воок</w:t>
        <w:br/>
        <w:t>“Тп һе Пом/ оГ һізіогу” Һая ехргезвей ап іпіегеніпр ідса: “Тһе 4гата о/Іһе астіпе</w:t>
        <w:br/>
        <w:t>ро!іНсіап Пев іп (һе Ғасііһа Гне1гаіп о/ічогу іпуізіМу ргезетів іп елей һів асіз ог</w:t>
        <w:br/>
        <w:t>вініетелі, һойһ йезігісііуе апа сгеапуе асі”.</w:t>
        <w:br/>
        <w:t>боуегеішту ік а врігішаі сайерогу, Ғгее өріпі апай іпдерепделі вішеһоові ртезв</w:t>
        <w:br/>
        <w:t>іомагбв пеуу іЮбесіору. Тһегеіоге ат һе 4амп о/іпдерепдепсе, атолв 245 рго(есіз</w:t>
        <w:br/>
        <w:t>апа 67 дезсгірбопв оГІһсе (шшге Магіопаі Еттет оҒІне ЕК, 1һе пов репесі</w:t>
        <w:br/>
        <w:t>вуіізоі жол, үҮһісһі һа Іле (отта о? сігсіе, Іһай Беіпе зерагаісіу уаішіпе атібіі</w:t>
        <w:br/>
        <w:t>потас. Сігсіс ів а вүліһо! оГ Ше, егегпігу. Тһе сезге! ӘІетпеті, іүһісһ аһқогзейі</w:t>
        <w:br/>
        <w:t>іпіо йе! Гіһе Бавіс ідел оі Катакһятап Майопа! ЕтпМЕетп, із сігешаг сгомто/ Казакһ</w:t>
        <w:br/>
        <w:t>үшті сироіав. 5һапутаК ік а вутіһоі оҒ бату рговрсгиу, реасе, саіпіпевв, 2епіһ</w:t>
      </w:r>
    </w:p>
    <w:p>
      <w:r>
        <w:t>өреліпе оГуштіа -ішіФуК- ав1Ле бил авдіпві Іне ВасКатовпа оГреасе ші Біше Ку.</w:t>
        <w:br/>
        <w:t>Пу, үНісі гетаіп сирдіа, гезетііМе вшп гаув-Іһе воішсе оҒһғағап(|ІНе, ?һапдагһек</w:t>
        <w:br/>
        <w:t>МаШБекоу апа 5ло(а ШаПкһапоу Епеуу һоя іо геЙесі, Ву пеапв оҒагтогу априарс,</w:t>
        <w:br/>
        <w:t>ІШерсеасе!Ш еззепсе о”КауаКһвіт іне Мапола! ЕтпЫетп, (пе зініс-репегайіпв папоп,</w:t>
        <w:br/>
        <w:t>аһогіріла! сіһпов, з/Үнісі саПе аП реорісе оГошт терис ипдйет сотптоп вһапутак,</w:t>
        <w:br/>
        <w:t>міеһ айетіріз іо сопуегі КагакһвІап іпіо Іһе сопипоп һотпе, уһеге &gt; аге едигі,</w:t>
        <w:br/>
        <w:t>Х/Һоемег зуб аге, еуетуһоду вһаЙ тегпетпһет: еуету Кауак, торесіһег ала</w:t>
        <w:br/>
        <w:t>іпііуійша у, һав ош сотпптпоп һоте, ошг Әбһапугак, соптпоп һоврИаБІе, геіаМЕ</w:t>
        <w:br/>
        <w:t>апда Яптаһіс, гоод гоо/ оуегһеай - ош пайуе Інпі, ош Әгірһі, золаг апа 4саг</w:t>
        <w:br/>
        <w:t>КатаЕһаап. Тһеге ів ош сотппот ргорегіу -- опе Ку Гога, һе ші Іһа! һіпіпе</w:t>
        <w:br/>
        <w:t>ош ІогаШ оГия, Іһе шөшпідіп реа, Іһе сайт өтоо1һпеве оГ? Біше ІаКез апФ4 ош”</w:t>
        <w:br/>
        <w:t>жерре піхетв.</w:t>
        <w:br/>
        <w:t>Апа ме айовсілег апа іпдіуідшаНу аге тевропвіМе Ғог а! 118. Вш ретһарв е</w:t>
        <w:br/>
        <w:t>әсшеіу һагріу до поі ісе! Әпгіле Іһе регіогтпапсе оі Нутіп, мһай һарріпевв Іс</w:t>
        <w:br/>
        <w:t>өші Ле йе оҒаш вепегайоп- (о Ве Тһе сінгеп оҒвоуетеірп КағаКһяТап, іо Веаг</w:t>
        <w:br/>
        <w:t>тезрәлвіМіну Гог уаНд4 апа саіп итіметзе оГ ош ехізгепсе? Науіле Іһе тота!-</w:t>
        <w:br/>
        <w:t>огвалігіпе уаше, Нугпп ісіпв ив10 сгеате сотрейіуе вас, әһісһ віссесдей үлі һіп</w:t>
        <w:br/>
        <w:t>18 уеагв оГіпдерепдепсе іп ісгсіпр (һе әһәіе могій 10 тезресі И.</w:t>
        <w:br/>
        <w:t>МатзшШап Махагһвауеу вгі0: “1 ме халі, 10 Бесотпе тезресіей апд сотрейііуе</w:t>
        <w:br/>
        <w:t>соштігу, Теп ме пливт Ве ипісей апа войбагу пайап. Тһе Мабоп, ішерггісі Бу</w:t>
        <w:br/>
        <w:t>соттоп уаШшев, хУНІһ (һе һаптпопіоив Іпвша! тесішті, Іһе Маһоп, іепділе іо (ле</w:t>
        <w:br/>
        <w:t>Ішінге «. ӛрезісіпр аһош го!е алд үзе о/візіе айтімне, агдіп Іхуоша Ке 10 шт</w:t>
        <w:br/>
        <w:t>тотһезчогбв оҒовт Ргевідепі тһаі һе осі! Іаприаве із һе вате вутһа! оГ5ізіе 425</w:t>
        <w:br/>
        <w:t>АВТАМА - ТЕМЕН ӘР ІМПЕРЕХПЕМСЕ 10%</w:t>
        <w:br/>
        <w:t>апінів ма (Іогтей іп Аяапа іп 1961. 5іпсе 1998 Іһеге іа тивешті о/8. ӘсуіШіп іп</w:t>
        <w:br/>
        <w:t>Авіапа, Тіс товаіс оГ (һе сишта! Не оГ Азапа із вис, йі пиһісоіогей апб</w:t>
        <w:br/>
        <w:t>дупатис. Тһе зуйет оГ риіміс һеа 1 оҒ Азапа 16 ргезетей Һу 32 тесйіса!</w:t>
        <w:br/>
        <w:t>ограпі?а Поп.</w:t>
        <w:br/>
        <w:t>Кершіс сііпіса! һоврИа| эй орепей іп 2001, Оп Зеріетһег 29, 2003 Һу</w:t>
        <w:br/>
        <w:t>бөуегтттеліші Невоішіоп Кериізісап Ә/а1е Елістргізе “Кершзіс Сііліса! Новрйа1”</w:t>
        <w:br/>
        <w:t>ав геогвапігейі Керіізісап 54аге Епісгргізе “Мапопа! 8сіспіііс Месіса! Сетиет”,</w:t>
        <w:br/>
        <w:t>Тһе Мғапсһ оГтһе СһИдгеп/” Сагдіпіоріса! Сепіст о буғдапоу поуу орега!ев оп</w:t>
        <w:br/>
        <w:t>1һе!ей Вапк. Тһеге аге 268 дгирзіюгез, вотаоіовісаі апФ опһорейіс о сев іп (һе</w:t>
        <w:br/>
        <w:t>саризі.</w:t>
        <w:br/>
        <w:t>біпсе (не сарпа!о”Ка?а кап зуаз!тапветтей 10 Актоій, Ілеге і писһ сһапвей.</w:t>
        <w:br/>
        <w:t>Апдіп (Не ргеуіоие Шітев сиу »ая солвігетесі а зішбеті сИу, (Нете меге 4 іпыйшез,</w:t>
        <w:br/>
        <w:t>12 ісеһліса! всһооів, апа 1о4ау Інеге аге 21 һірһег ебисапола! іпгішіопв, 23</w:t>
        <w:br/>
        <w:t>соЦерев, 8 римеввіолаПесініса! всһоо15, 51 репега! есисайоп сһооі5, 35 ргс-всһао)</w:t>
        <w:br/>
        <w:t>езаһізһтети5 іп Авғапа. Меуу өсһооів һауе аррсагед іп Авапа. Атолв Іһстп</w:t>
        <w:br/>
        <w:t>(ктаілізп, Сегтап, /емізһ, Когсап, Тагаг- ВавһКіг, Роһвһ сіс, Тһе сһійгеп 8</w:t>
        <w:br/>
        <w:t>уШанс “505-Кіпдегдаот/” һа5 Всеп ішін Когіһе сһ14- огрһапв.</w:t>
        <w:br/>
        <w:t>броп ав гевлат аг ай! Іітев іп Аятапа Іһе. Тһе Гоо!һай! сішз "Уіггіп Іапб</w:t>
        <w:br/>
        <w:t>ріопеег” арреагей іп сигу іп 1964, күһісіһ өибзесиет іу жаз віуеп а пеуу патс</w:t>
        <w:br/>
        <w:t>“Бупато”, “Тзсвпа”, “Автюіа”, “Уһепіз”, “АЯала”. Сетптга! Ө(афішті ууав ШІ іп</w:t>
        <w:br/>
        <w:t>Іһе вате усатв. Әшгілд ІНе усагв о/ ехімепсе өГ (һе сара! (һеге меге ШІ вроп</w:t>
        <w:br/>
        <w:t>сотріехев “Кауақһағап”, “Аһйай”, “Ачапа”, һоойһа!! септег, һотве-гасіпр сотіріех</w:t>
        <w:br/>
        <w:t>жйіһіһе Пірродгогпе, (еппіз-сошт1, м ореп алд сөуегей сонт15, Іһеге аге а зсһоо1</w:t>
        <w:br/>
        <w:t>өГітее Пеім апа асешего/ Кагаге. Еог угіпег әгі оҒ врогі жс һаус іні Кі гөше,</w:t>
        <w:br/>
        <w:t>1һе өрһеге оҒ іюшгізт Бесате деуеіоред. Тодау 33 іошгізі Иттпв аге орегайіпв іп</w:t>
        <w:br/>
        <w:t>Авіапа.</w:t>
        <w:br/>
        <w:t>Тодау, ІооКілр ВасК (о ош гесепі раз: (іп 2006 ойғ соппігу сеіеВгагед ІҺе 15-</w:t>
      </w:r>
    </w:p>
    <w:p>
      <w:r>
        <w:t>аппіуегвагу о? Ив іпдерепдепсе), Іі із по! ӘНТІсиі (о Ағам ап арргоргізе рагаПеі.</w:t>
        <w:br/>
        <w:t>Еуетуіһіле, Нісһ олсе зестесі /аліаву, івиссезвіШіу геайігіпе оп Кағаһһя(ал |апа,</w:t>
        <w:br/>
        <w:t>уНісіһ ро Ив зесопа угілкі (овеіһет йін іһе Іопв-амайес Ітессоті. Тһе уомлв сарйа!</w:t>
        <w:br/>
        <w:t>оі Катакһ«ап 15 могіһу 1һай сасһ оР 5 оМесі8 мош Бе илідие апа дізіпсіуе.</w:t>
        <w:br/>
        <w:t>Тііз айт оГІһе Ргесіделі оГІһе Кершіміс о? Кауакһяап Мигзинап Матагһауеу 15</w:t>
        <w:br/>
        <w:t>өшссезіШ іу ршіпо ртгастісе</w:t>
        <w:br/>
        <w:t>Сій5, а515 Кпоят, аге іпфіврепваМе апгімше оҒапу һойісізу. Ал«і ві05 Гог шогіоив</w:t>
        <w:br/>
        <w:t>аппіуегватісв 8һошА Бе вресізі, езресізі у /Г(Неу аге іпепдесй іюгіһе сарИа!. Тһе</w:t>
        <w:br/>
        <w:t>158 аппіуетвагу о/1һе іпйерепдепсе өГіһе Кершііс о? КазаКһіап һав Вееп побегі</w:t>
        <w:br/>
        <w:t>м гу вепетонв вій5 Гог Авізпа: зеуега! оһіесі8 ете рі іпіо орегапоп іп Айала</w:t>
        <w:br/>
        <w:t>ағолсе оп һе еуе обіһе аппіуегвагу</w:t>
        <w:br/>
        <w:t>Тһе Әгапдаға Сетет оГ Ачапа із а иліше оҚесі, поі өпіу Гог ош сошиту, Б</w:t>
        <w:br/>
        <w:t>аіко (ог епге Селіта!-Авіап геріоп. Тһе аспуйу оҒІһіз іпеішіоп, Не із Іосагей</w:t>
        <w:br/>
        <w:t>іп һе пеуг айтіпізігайіуе сепіет өГІһе сарйзі, із (о ргоуійе 1һе ргорег сопіопв о?</w:t>
        <w:br/>
        <w:t>жіліе Өпдагд һазе оҒІһе теріс,</w:t>
        <w:br/>
        <w:t>Бііс Чапаагбв аге иліюие рһувісайіпеігштегив огіпыаПагіопв, (өгуһісһ сгеайоп</w:t>
        <w:br/>
        <w:t>һе пемезі Чесһпоһюріев ап4 өсіспійс апа Іесһліса! деуеіортепів аге иедй. Тһеу</w:t>
        <w:br/>
        <w:t>аге деусіорей оп 1не Баке оГрһувіса! Іам5 ап4 солаи, әНісһ асізуіНіп Не Іштій5</w:t>
        <w:br/>
        <w:t>өГІһе шпіуетве. Әиеһ сопяатив аге, Юг ехатіріе, е!есігоп сһатве, РіапсК”8 сопябап!</w:t>
        <w:br/>
        <w:t>огПеһі өресі. Ғасһ өзе ыапдаг4 15 ап ехрепвіуе ргофис! о/зсіспійс апа 1есһпіса!</w:t>
        <w:br/>
        <w:t>Шоацеһі.</w:t>
        <w:br/>
        <w:t>жтшкінекіні ------ АСТАНА - ЖЕРҰЙЫҒЫ ЕЛІМШІҢ</w:t>
        <w:br/>
        <w:t>ПЕ АСТАНА - ТРИУМФ НЕЗАВИСИМОСТИ СТРАНЫ</w:t>
        <w:br/>
        <w:t>(МеДӘты --- ЕНЕ</w:t>
        <w:br/>
        <w:t>ша сы ы: ыы ------ АСТАНА - ЖЕРҰЙЫНЫ ЕЛІМНІҢ</w:t>
        <w:br/>
        <w:t>аһапаоптелі оГІһе писісаг жеаропв апа сіове писісаг роіудоп, ош сошигу</w:t>
        <w:br/>
        <w:t>аМаілесі впагапісев о/ попавигеззіоп, іпберетшепсе ап4 Іеггйогійі ітенгіу (тот</w:t>
        <w:br/>
        <w:t>писісаг рометв, Пт! оГаШ, Іһе (/5А ап4 Кизвіз.</w:t>
        <w:br/>
        <w:t>Бигіпе усатв о/ іпдсрепделсе а! песеввату Ісра! апа ро!Ніса! солФопв жеге</w:t>
        <w:br/>
        <w:t>сгеліса бог 4Әсусіортелі оГ іпетіпшез ОГ сіуіс сопипитігу -- ро!Иіса! рапіез, пол-</w:t>
        <w:br/>
        <w:t>коуетптепі отғапіғаШопв, алд іпйерепдеті паз тедіз. Онйе а пштһего/фіаіорие</w:t>
        <w:br/>
        <w:t>агеив пеімогКв һауе Әсеп (өгей Гог Іһеші,</w:t>
        <w:br/>
        <w:t>Маіп асііеуетелі оГ һе сошпігу ів іпргоуетелі оГ 1Не дау оҒ Кауакһяап</w:t>
        <w:br/>
        <w:t>реоріе, ІГіп 1994, аНег ітітодиспоп оҒтһе папопа! сштепсу, 1һе вғов 4отечіс</w:t>
        <w:br/>
        <w:t>ргосіпсі рег сарйа ууав аһош 600 4ойаге, Іһеп аігеаду іп 2007 е һауе оуетсатпс 5іх</w:t>
        <w:br/>
        <w:t>(һопзала боШатз Іһгевһо!і, Аустадс тпопіНу мғавев вгеуу үүЙ іп (15 регіод зеуегаі</w:t>
        <w:br/>
        <w:t>8ітев ала геасһей 324 доз. Міпітішті марев һав вгоят 15 1ітев гпоге, Репвіоп</w:t>
        <w:br/>
        <w:t>оГуеегапв апа воуегптелі етіріоусе 5 ххғаде |45 итомтп Өсеріу.</w:t>
        <w:br/>
        <w:t>Мес әжге өісесейед 1о апаіп тейіспоп о/ роуепу апй шпетріоутеті сас.</w:t>
        <w:br/>
        <w:t>Әшгіпг |а піпе уеатз а Іісусі оГроуелу уғав тейисей о шапег, І/петіріоутелі маз</w:t>
        <w:br/>
        <w:t>гедисей (о һаіуе., Збесшгіу оГаустадс Кауаһаап Гаттіу ушін өисһ сопвшпет цоовз</w:t>
        <w:br/>
        <w:t>аз іеіеуізіол зегі, ге/Тінегайогв, апа завһіпе тасһіпев һав зееп вгозуп 10 (тот һа!уе</w:t>
        <w:br/>
        <w:t>(шадшалег, Мойегп ашотоһйе ехіні іп гасһ ІНіга Ғатайуь</w:t>
        <w:br/>
        <w:t>Ношвіпір і воіуейі вузгетісайу. Тойау ауаЙаРіс һопвіпе оГІһс соштиту сопзіішез</w:t>
        <w:br/>
        <w:t>тоге Іһап бош БИ ол өдшаге пс1егв. Аг1і15 247 тіШол вдиаге теіете аге іп рпіуаіс</w:t>
        <w:br/>
        <w:t>ргорепу, чҺИе іп 1991 ІНіз питпһет ууав 87 піШоп вашаге тейегв. Ғог (шіһег</w:t>
        <w:br/>
        <w:t>ітіргоуетпеті о? һошвіле ргоуізіюп о Ка?аКһап реоріе воуегттпелі һав адаресі</w:t>
        <w:br/>
        <w:t>һе бішіе Ношвіпр Рторгат, жМісһ із віссезіШІУ ітріететіле помс Ав а гевші оГ</w:t>
        <w:br/>
        <w:t>Ш5 геаіғайоп 12 птіШоп вшиаге тегегв моШд һе сопитпісвіолед, мНісһ ШІ аПоу/</w:t>
      </w:r>
    </w:p>
    <w:p>
      <w:r>
        <w:t>195 (һоизапа Кагакһап ІәтіНев 1а сеіеігае һопве-жагтіпе. Апа ай Іһеке,</w:t>
        <w:br/>
        <w:t>ехсінділе іпдіуісішеі Әшідіп. А пшпһег оГ зучеті тейогтпз іп Іһе врһеге о/ рис</w:t>
        <w:br/>
        <w:t>һсай һауе Вееп ітріететісі. Ава жоі, Өнгілш інгі ІНігісеп уеатв риміс һеаШһ</w:t>
        <w:br/>
        <w:t>ехрепаейшгев аге іпсгензей Ву еп (ітевз, апФ пом 1 таКев ир тог Іһап опе-апаб-</w:t>
        <w:br/>
        <w:t>а-һа Шот доЙагв. Тодау Іһе гв іп Іһе гершізіс іппоуайПоп сімзет оГ тедісгі</w:t>
        <w:br/>
        <w:t>өегуісез із сгеаіс іп Азапа.</w:t>
        <w:br/>
        <w:t>ШГіп сгісі 1993 воуегптлеги сдисагоп іпуезітетлів зеге 249 птіШоп доПагв, ІҺһеп</w:t>
        <w:br/>
        <w:t>іп 2006 тоге Шап Эмоала опс-һа Ғы ШПолв оГаоПагв леге іпуезесі Іло1Л15 врһеге,</w:t>
        <w:br/>
        <w:t>Бог ІНіпееп усаг« едисапопа! ехрепішгев һауе Әсеп іпсгеаяса Ву шөге ІНап ісп</w:t>
        <w:br/>
        <w:t>ішев. Сотршегі?а Поп о” всһооіз эғаз сөтірісісіі іп 2001, Хоу 82,2 регсепі о?</w:t>
        <w:br/>
        <w:t>всһооів, 52 ретсепі оПесіһпіса! сһооі апа 83 регсепі оГсоПеев аге соппесіей о</w:t>
        <w:br/>
        <w:t>Ішетпеі. Өліу мИНіп 1һе (татемогіс Іһе Ргевідепііі Рговгат “Во)һа«һаК” 1756</w:t>
        <w:br/>
        <w:t>реоріе омаіпейі зсһоіагвһір іп 2005, Мам усалу ир іоінгес Шойвала уойпе реоріс</w:t>
        <w:br/>
        <w:t>жоша һе белі 10 өпкіу авгоай. Тойау аһтавт гәетку Шшапвапа уаппр Казакһяап</w:t>
        <w:br/>
        <w:t>реоріе аге відуіле іп Ісайіпр Іпәійшев о Нігһет Едиса оп 0/25 сошпігісв.</w:t>
        <w:br/>
        <w:t>Аіргевепгтіте һе Соуегтітелі Рговгатп (от беуеіюртети о/өсіспсе 2007-2012</w:t>
        <w:br/>
        <w:t>ің беусіоріпе. Із ритрове із Іһе 1гапяШоп оҒзсіспсе 10 Іһе ашайайуеіу пеуу ісуі,</w:t>
        <w:br/>
        <w:t>міс че елешге Әгелкіһгоциһ ай (йе ішегпагіола! Іеуе! апа епігу о/ Казакһяап</w:t>
        <w:br/>
        <w:t>ішойһе пшпһего/50іһе шая сотрешіуе ззевіл Іле моП8. Іп вепега! роуеггітелі</w:t>
        <w:br/>
        <w:t>һав розеда ргоМегп о іпсгеазе өсіспсе Ппапсіпе Бу 25 гітез. Тһе үошпе оГаппша!</w:t>
        <w:br/>
        <w:t>теалв (огесіспсе жШІ сопыішше 350 ЫШоп Тепде Бу 2012. Тһізіса Мк төге (Шһап</w:t>
        <w:br/>
        <w:t>Яуе регсеті оГетіге уойштпе о/іпетпа! аговв ртодбисі. 5ресізі гоіс іп беуесіріпені</w:t>
        <w:br/>
        <w:t>оГІһе соштшту різусі (Ле айорпоп о/ бігайсру “Кағакһяал - 2020”, воішіол о/</w:t>
        <w:br/>
        <w:t>жНісһ беу-гортелі хуав ассертей аігсаду іп 1995. Ат/Рігіоив 1авК һав һееп ровеві -</w:t>
        <w:br/>
        <w:t>ІҢ АСТАНА - ТРИУМФ ІНЧАВИСИМОСТИ СТРАНЫ</w:t>
        <w:br/>
        <w:t>Сазбез ТҮГЕЛ</w:t>
        <w:br/>
        <w:t>Тойаутһе яапдағд Ваве оГгершізіс сопвінів оҒ76 шпй5 о/малайғаз апа ыапдагд</w:t>
        <w:br/>
        <w:t>ешшіртепі. Тһе ауайаМе яапдага Һақе соуегв 13 (опт оГ тпеавшгетпегіе о/ 17</w:t>
        <w:br/>
        <w:t>ехізіпе,.</w:t>
        <w:br/>
        <w:t>Тһеге ів Іһе МиШшасбопа! сотріех “Аптап”. 16 Імо һошвіпд езізіев жеге</w:t>
        <w:br/>
        <w:t>огиаліса йу епісгед іп іһе сйу өсепету зеуега! уеатз аро. Вш (һе агсһиесшга!</w:t>
        <w:br/>
        <w:t>епзетііе һа әсдшігей 5 Ппа! от опіу, зһеп ігхғавзирріететесі зуйіһ Іле пла|свгіс</w:t>
        <w:br/>
        <w:t>Бийійіпе оГІһе Пус-яаг һоіе! “Кайізоп 548”, сопяігісіей Бу һе Өзуізе сотрапу</w:t>
        <w:br/>
        <w:t>“Маһегех Рго)есі Епшіпсегіпн 5.4.7.</w:t>
        <w:br/>
        <w:t>“Кайіззоп 5А8” һа ІБІ тоогпв ап4 рочвеязез вшеһ шившші Гог ие һоісі вегуісе</w:t>
        <w:br/>
        <w:t>Кпоз-һам/ шей а, (ог ехапіріе, ІоВБу- Багв, сінағ- Вагв, ріппо- аге ИІ Пуіпв</w:t>
        <w:br/>
        <w:t>тізіс апа во оп. Гһеге аге ӘуШӘһ гевгашап! оГ Паһап сшііле, /аһіопаһіе вһорв</w:t>
        <w:br/>
        <w:t>апа соп/егетсе һаШк (ог себевгайіюпе әпб әЙІсізі сетепютісв, апа а!5о ВаП-гоот</w:t>
        <w:br/>
        <w:t>Гат 600 реоріс іп һе һоге!.</w:t>
        <w:br/>
        <w:t>Тһе ӛшзіпезз селгет “Кағупа-Төмет”, йууав ішің Беіһе “КАТ” согрогапол.</w:t>
        <w:br/>
        <w:t>Вшійіпе із ехесшед іп ассогдапсе куй іне візіс-оГчіһе-ап сопсері “етагі һошве”</w:t>
        <w:br/>
        <w:t>хұн 5 вгайпа тап«Гогтаһол ішо(һесопсері “імеШесшаГіміідіпе ала сіссігопіс</w:t>
        <w:br/>
        <w:t>“Ттеавыту”, жНісһжШИотт сесігопіс дәсшпелі сігеііаіоп, іпетпа! Ілегпет, апб</w:t>
        <w:br/>
        <w:t>гізо төге сотрисатей іШоттпапоп 5уөтетпе ог рто)есіз, Ппапсе сөліго!, алд</w:t>
        <w:br/>
        <w:t>тиегаспуе вегуісез. ... Уегу ззоп опс өне ро!деп (ометз, аф)оіліпе ИІ (Не һоиве</w:t>
        <w:br/>
        <w:t>оГ Мілінігісв, хУШІ Весоте а гезідепсе іне 15С “Ғилд о? яеаду деуеіюртеті</w:t>
        <w:br/>
        <w:t>“Қатупа”.</w:t>
        <w:br/>
        <w:t>Тһе папопа! өсіспіГіс сешегоГтюһегһоов апа сіз Әһоов һесідез йө МосКв</w:t>
        <w:br/>
        <w:t>- Пе Оввісгіс-дулесоіодіс Гог 260 һей5 апа рейілігіс Ғот 240 һһесіб - һеге ШІ һе</w:t>
        <w:br/>
        <w:t>рөіусііпіс, Әгшезіогев, ап ріау гоотпв Гот 1146, апа тий-Һаһ,</w:t>
        <w:br/>
        <w:t>Тһе Кершоісан СІмІӘгел/з КеһаыШшайоп Сепіст, 11 іші біпш ув соткіксісіі</w:t>
      </w:r>
    </w:p>
    <w:p>
      <w:r>
        <w:t>жіп һе атемотк Іһе рап оГ теавитев (ог (һе ітріететабоп оГ (һе зіліе</w:t>
        <w:br/>
        <w:t>рговгат о геһогтапоп апа бюеуеіюортелі о/ рис һсаһта оГ Іһе Кершһіс о/</w:t>
        <w:br/>
        <w:t>Кагакһяал (ог 2005-2010, Ғоғсопятиспоп оГіһе штатойегп сопіріех, алд аіво</w:t>
        <w:br/>
        <w:t>фогив тейіса! еашіртегі, (һе гершіміс іншіреі өрелі 6,4 Б оп Тепе, іп (һе Ішште</w:t>
        <w:br/>
        <w:t>бөоуегптелі із ріаппіпе То різсе Іһе сетет шеге соло! оГІотеірп сотрапу,</w:t>
        <w:br/>
        <w:t>гезегуіле 100 регсет оГ«һагез һоійіпе (ог Ош сошпту,</w:t>
        <w:br/>
        <w:t>Тас шиаис оМесі, ітіргеззіле Бу Ив зігез апФ агеһИесішга! вошіоп, 15 іисткіссі</w:t>
        <w:br/>
        <w:t>боггесоуету оГ йзаһҺісд сһИдгеп апа афоіезселіз ілдег 18. 1 һавзеуеп дерагтпелів</w:t>
        <w:br/>
        <w:t>бог 300 Һе45. Могеоует Өшгіпе Ігелітпети һеге сап һе Іосатедб по! өліу сһідгеп, Б</w:t>
        <w:br/>
        <w:t>зізо Іһеіг рагегие, Гог жНісһ ІНеге аге Іма-різсе соп/олаМе жағ іп Іһе селег.</w:t>
        <w:br/>
        <w:t>Вевідев роіуейіпіс Інеге аге аттапвесі зесопдагу всһооі, рагасіпіса! апа аихіШату</w:t>
        <w:br/>
        <w:t>кегуісев, Іаһогатогіев о/сПпіса! апа Шавповпіс апа ізойтитшпе апаһувіз, дералтпеті</w:t>
        <w:br/>
        <w:t>оГ шпейола! апа Веат «арповісв іп 1һе сепіет.</w:t>
        <w:br/>
        <w:t>Ісайғтв о/ ТшКізһ сотрапу “Зетһо! Іпваа!” һауе ртевелісі (һгсе шідше</w:t>
        <w:br/>
        <w:t>рғдіесів. “Іпйоогсігу”, (Пе Кі һа гевогі іп Вогоуйе ала рап4 “Кһап 5һшіугу”,</w:t>
        <w:br/>
        <w:t>Ву ІНсіг өса!сз әл бсвірп, һаус гелі сһапсев (о вірріетелі (һе Пһезаптив оГ (іе</w:t>
        <w:br/>
        <w:t>жогій таяегріесев оГІһе төдегп сопвітисПоп ега,</w:t>
        <w:br/>
        <w:t>Нахіпе (бала іагігей жйІһ Іеіг ргоісст, тсапһШе іп Іһе тойісі еі, апб аЙег</w:t>
        <w:br/>
        <w:t>Ішетіпеіһе ашһогв оГібсаз, МиизшШап Мағагһауеу һав поісй Іһаг іі із песеззагу 10</w:t>
        <w:br/>
        <w:t>Яо ошг Везі (а такелһе тізіп сиу оГ ош сошигу ӘН іп-ап іпдіуіднг! глаппег 59</w:t>
        <w:br/>
        <w:t>Іһаг һеге мәшіӛ Бе гсайгей Іһе зирегз-ргофесі, Без іп 1һе жогісі. Еасһ оіуесі пішзі</w:t>
        <w:br/>
        <w:t>Бе илідше. Тһеге аге аігедду веуега! оҢесіз іп Аяапа - оссалагінп “итал”,</w:t>
        <w:br/>
        <w:t>“Вауегек” апа, сепліліу, ошгреагі - Раізсе оГРсасс апв Наптопу.</w:t>
        <w:br/>
        <w:t>АСТАНА - ТИГМЕН ОР ІМПЕРЕУІЖЕСІ 89</w:t>
        <w:br/>
        <w:t>ы Сы ----..-. АСТАНА - ЖЕРҰЙЫҒЫ ЕЛІМНІҢ</w:t>
        <w:br/>
        <w:t>Сһгопісіев өГіһе Мейторо!Нап Ргевв</w:t>
        <w:br/>
        <w:t>Ва пот гейіве Ітоп уошг роза! еуеп іога «ау -ІНіісіле мау то сіопееге Іһе іп, апа,</w:t>
        <w:br/>
        <w:t>Шшпһегтпоге, йік һе усгу іп?аШЫе жау, айкшеһ ігі пеуег сағу (о (оПоме ЙІ.</w:t>
        <w:br/>
        <w:t>Сісогве Іісмелһеге</w:t>
        <w:br/>
        <w:t>Псаг геадеть!</w:t>
        <w:br/>
        <w:t>Тһе зшгдезтей сһголісісз һауе Бееп жтійеп Бу Тһе іоштінізі5 өГІНе тейгороійап ргезв.</w:t>
        <w:br/>
        <w:t>Ұсағ оҒ 1998</w:t>
        <w:br/>
        <w:t>Еетаагу 16, 1Не Сиу Ргея&lt; Сішзһамоші һе зооп тапвіогтей (Не Іпетпайола! Ргевв</w:t>
        <w:br/>
        <w:t>Сешге о/Анапа Су зав езаһіһей зу Іле 4есініоп оГіНе ореп теегіпе оҒІНс |оигпакі</w:t>
        <w:br/>
        <w:t>әГІһе пез сарйа! һе1сі ай Іле Сетге о! Вивіпезв апа СаНшта! Соорегайоп,</w:t>
        <w:br/>
        <w:t>Агһе Пет огвалігдіолаі тесіпр Іһе Першу Акіт оГ Аяапа Сиу, Мг. Тоісдеп</w:t>
        <w:br/>
        <w:t>Микһатедаһапоу дау 1һе Ргезе Зесгелагу о/ Акіпі оГ Аяапа, Мг. баду-Век Тигсі 1һе</w:t>
        <w:br/>
        <w:t>Файу сішһ легіуіту Ісадетвһір. Тһе Сошпей ө/іһе Сйу Ргезз СІМ іпсіндед Іһе Ғатош</w:t>
        <w:br/>
        <w:t>теігороШап фочгпайіз15, НІКе М.Көсһепоув, І). Ваіутһег, В, Пуазоуа, М.Со1бзег, М.</w:t>
        <w:br/>
        <w:t>Огағоу, 7һ. Апрраеу, У. Сіпайгеу, У, Во/Ео, 2һ. Аһаукһаіук, Е. Муадкоуа, К. Кһаптіішіп,</w:t>
        <w:br/>
        <w:t>о. Мокауа, 1. Сһетероуа, Т; Қшуаво, 218. башЕһа!, М. ТоЮіарагіп, Сі, Мшспате(гһалоуа,</w:t>
        <w:br/>
        <w:t>В. Егегһероу, Е. Акпиштіп, К. Тоқбапһау, М. 5адук, Ч. батопоуа, У, Коуа!еу, 5.</w:t>
        <w:br/>
        <w:t>Мечегеһію, б. МеясгепКо, А. 5таіміюу, М. бадуЕһап, К. Бәһштаршоз, А. 5һигаеу, І..</w:t>
        <w:br/>
        <w:t>Рікогокауа, С. һас іілоуа, 21. Ко?һаКттегоуа, Е. Макһатфеоу, К. ӛһаітегделов,</w:t>
        <w:br/>
        <w:t>В. ЗеКетБасуа, У. ЗһарговВ, 1.. І.сеуа, А. Тпһесіііп, 2Һ. беғбаЙпа, А. ЗейаК, С. Ваһаһау,</w:t>
        <w:br/>
        <w:t>Е. Каеуа, А. Какеп, І). Міузарагоуа, М. Рагһотелко, Т. ВагугКһап, А. Кіуаз. К.</w:t>
        <w:br/>
        <w:t>?іпптпаһдеч, 5. КакһіптфеКоз, О. Вайтшғас, (3. Микһатлетгһапоауа, (3. Ватопоуа, апа гпалу</w:t>
        <w:br/>
        <w:t>ӨШНеге.</w:t>
      </w:r>
    </w:p>
    <w:p>
      <w:r>
        <w:t>Тһе ппавв тейіз ептріюусез аргесй 1о тесі агеһе Ртезв СІніз мегіду 10 һо1й сопуетза оп</w:t>
        <w:br/>
        <w:t>жЙІҺ Іе іптегевтіпе реоріс, Іһе Псад о/ зегуісез, ппіпізігісв апа шиһогіНев, өсіепііс,</w:t>
        <w:br/>
        <w:t>Інегаштге, ап ап 5рогіз бншгев, 5 жей ә5 10 |сағп абош Іһе Ішезт еуепізіп не Сарйа! апа</w:t>
        <w:br/>
        <w:t>іпіһесошигу.</w:t>
        <w:br/>
        <w:t>Жүніп іле Пе! м0 төлеһе оГ 45 мотк, Іһе Сиу Ргев Сінһ огвапігей |1 р/с55-</w:t>
        <w:br/>
        <w:t>сөпіегепсев, 7 Вгіейілиз, 9 тесбіпев өГіһе Ргевз СІш» Сонпей, 4 риВПіс реасе ртоіссіюпі</w:t>
        <w:br/>
        <w:t>өмсере, әле 8 ій 1 1һе пеміу сопятисіей Әшійіпея, Тһеге меге огпанігей 1һне ргезв-</w:t>
        <w:br/>
        <w:t>сотіегепсев жИһ Уіздітіг Уав!уеу, Екшегіпа МаКвітоуа, УәзШуі Г.апоуоу, Міздітіг</w:t>
        <w:br/>
        <w:t>АһҺдгавһйоу, апа 1һе тітізігіз ап Кіп:</w:t>
        <w:br/>
        <w:t>Ғеіммагу 18, (Не ргевз-сомегепсе өГіІһе Ғігя Першу АКкіт оҒАктоіа Сиу, Мг. Ғаги</w:t>
        <w:br/>
        <w:t>б. Сайітоу ТооЕ ріасе, Не соттшпісаей то һе |оштпайы дліһе ріапв о деуеіортелг а”</w:t>
        <w:br/>
        <w:t>һе пе сарйа!, әпй оп (һе рговгезв іп (һе ргасевз оГІһе пезу Вші Шіл сөпяітистіоп,</w:t>
        <w:br/>
        <w:t>Тһсте меге а |өі оГацеміопв, Везідез Мг. ЕО, ба!тпоу, Ле Нсай өГіһе ератітетш о!</w:t>
        <w:br/>
        <w:t>Атеһпесіше, Іһе һелйіб оГіһе різппіле інейшез апа Шігесіотя оГ іне |Іагг сопялісоп</w:t>
        <w:br/>
        <w:t>сотрапіев ралісірдігб іп 1Не ргевв-соп/егелсе.</w:t>
        <w:br/>
        <w:t>Ғезтиагу 23, 1һе таз тейіл етріоуесі һабІһе теегіпе эн 1һе Першу Акт оҒАЮютоіз</w:t>
        <w:br/>
        <w:t>Сиу, Мг. М.М. ТіһопушЕ, жһо алөзегед Іһе диезіопз сопсегпей 1һе ІНе зиррол апа</w:t>
        <w:br/>
        <w:t>ргочізіюп оҒшбап ателііев,</w:t>
        <w:br/>
        <w:t>Магеһ 2,4һе бспета! Әітесіог о” Ва|вһау Тһеаіег, һе Реоріез Алі өГіһе 1788К, Мг.</w:t>
        <w:br/>
        <w:t>Міздітіг УазЙуеу ала Іле Реоріе 5 Ағы оГІһе 155Е, Мө, Екшіегіпіа Маювутлоуа чізіей</w:t>
        <w:br/>
        <w:t>Пе Сау Ргевз СІш. Тһеу апәмегей а Ісі о? |ошттай848” диевпопв.</w:t>
        <w:br/>
        <w:t>МагеВ 4, 1Һе ргевө-сол/егепсе жИһІНе рапісірапоп өГІһе СііеГоГІһе бераптелі оГ</w:t>
        <w:br/>
        <w:t>(һе бөсіз! Ргогеспоп өГіһе Роршабоп оГ Ачапа Сиу, М. АЛірші 5. Петешоуа эв һсій-</w:t>
        <w:br/>
        <w:t>ӛһе сөопитштісагед Ісіне |ойтпайз5 Бо (һе могк оҒІһе Рерагітелі оп ітргоуетпети оГ</w:t>
        <w:br/>
        <w:t>һе сариа! сігігепе” репзіол ргоуізіоті.</w:t>
        <w:br/>
        <w:t>Магеһ 10, Булһе іпіншіуе оГІһе Ртевө Зегуісе о/ АКіталй Іһе Сйу Ргевв Сішіз Іһе</w:t>
        <w:br/>
        <w:t>|оштпайа теі зейініһе Гатлоивагівіз о/ Киевій Үйвіуі 5. Гапоуоу мі Ілідітііа А. СІштвулін.</w:t>
        <w:br/>
        <w:t>Магеһ 11, те Ртезе бетуісе о АКіпі о/ Актоһ Сау Погетһег жИІһ Іле Сөнпей өгіһе</w:t>
        <w:br/>
        <w:t>1% АСТАНА -ТҮНУМФ НЕЗАВИСИМОСТИ СТРАНЫ</w:t>
        <w:br/>
        <w:t>--------. АСТАНА - ЖЕРҰЙЫРЫ ЕЛІМНІҢ</w:t>
        <w:br/>
        <w:t>е</w:t>
        <w:br/>
        <w:t>“ат Іріпісіпе оҒ өһій тһе сарйа!, 1һа/75 жһу І ат (ігауейіпв апа ІсоКіпе (ог</w:t>
        <w:br/>
        <w:t>«шиаМе різсе. Үоаг сйу віуев Іһе Везі ШН: семегт оГ Ка?аКһяап, тафог гаймау</w:t>
        <w:br/>
        <w:t>шіспоп, әлеге ай зғаув соте 1огеіһег, Боіһ (топ зо апа месі, аігсоттилісаноп</w:t>
        <w:br/>
        <w:t>ж а! ргоуіпсев іб з1зо ауайаҺе. Іп а! гезресіз йівіһе Бес оҒа!, Ііпмемошд</w:t>
        <w:br/>
        <w:t>по! һауе апу ргоМелп уһ аПосапоп о/ піпізігісв ала о сез іп соптрагізап ШІ</w:t>
        <w:br/>
        <w:t>өінет ссе, віпсе ІЛеге чуав а гедіопа! сепіег. Аг іһе спа һе һав пойісей по 11</w:t>
        <w:br/>
        <w:t>апуһоау,</w:t>
        <w:br/>
        <w:t>- А циевіоп 15 пог Іһи (аг өешіед, еуетуіНілр ітиві Бе (һогоцвһіу сопкідегейі,</w:t>
        <w:br/>
        <w:t>теапв апа ашгестелі о? РагтПателі аге песевзагу.</w:t>
        <w:br/>
        <w:t>Тһе ідеа оГІПе сарИіа! 1ғапв!ег айтасі8 те: | бһіпЕ, (һеге әШІ аррсаг пеу/ мог</w:t>
        <w:br/>
        <w:t>пісе; ме мошіаре аме о іпіргоуей тіппісіріі һеа! апа яшегзирріу, реоріе мош</w:t>
        <w:br/>
        <w:t>һе пілгі, (һай Іһеу жШІІІге іп Не сариді.</w:t>
        <w:br/>
        <w:t>Тһеп ап о!Өсізі воішіоп арреагей, Іһе әдгестептоГІһе Рагһатеті эхав омаілей</w:t>
        <w:br/>
        <w:t>атм могК оп (һе аттапвететпі оі тіпізігіев апа дерагипепів Берап. Тһів регіод (ог</w:t>
      </w:r>
    </w:p>
    <w:p>
      <w:r>
        <w:t>те ап4 сиу АЮіт Атапгһо! Вийекһауеу, НІН мош 1 аһғауз (ашпа соттпоп</w:t>
        <w:br/>
        <w:t>Папшпарс, ала опт дершіев, уа тпові ӘІТІсші аткі тові ппірісавап, АП тілізіетв,</w:t>
        <w:br/>
        <w:t>о1һег тершізіс Ісадств теапеяіса Бшійілд гатһег һепег, а ІШІ тоге, іп һе семега/</w:t>
        <w:br/>
        <w:t>ейу ала сізет (о (һе гевібепсе өГІһе Ргевіделі; уои соша поғ ван гедиезі -</w:t>
        <w:br/>
        <w:t>Іһеу есі оЙепдей. Айегяага5 Ғағіа Сізітоу һав сел арроітегі Мілічег (огігапяГег</w:t>
        <w:br/>
        <w:t>өГ іле сарйа!, алда же (ЕЙ еавіег, һе іп могктапіКе таппег ала Воі0і1у зоіуей</w:t>
        <w:br/>
        <w:t>ргоВҺіств, һад4 зиррог апа ашһогіев епроуетей Бу Ргевідегі, мҰНо регвопайу</w:t>
        <w:br/>
        <w:t>Фегегтілей «ігалесу оГІНе ігапвіег оГІһе сарйдаі.</w:t>
        <w:br/>
        <w:t>Іп міпег оҒ 1995, іп Песешһег, Іһе соідезі зеазоп, аб Іһе іпйапсе оГ а!</w:t>
        <w:br/>
        <w:t>атВаввадогз, ассгефіей о КауаКһаап, (һе Мілімігу оҒ Ғогешп А.йітз авКед (о</w:t>
        <w:br/>
        <w:t>ассері іһетп апдб 10 «һоч” һом/ІНе пезу сарйа! ІооКв ІКе. Тһаі дау, а Іше жошб</w:t>
        <w:br/>
        <w:t>Ш АСТАНА - ТРИУМФ НЕЗАВИСИМОСТИ СТРАНЫ</w:t>
        <w:br/>
        <w:t>Сәлілек ТҮГЕЛ</w:t>
        <w:br/>
        <w:t>һауе йі, ІМеге хуав (һігу денгесв оГ Ітояі ала вігопв міпа. Мапу атіавзайогв оГ</w:t>
        <w:br/>
        <w:t>зошілегп сошпігісв һав агтіуей іп чуд1Кіле вһос5 алд саріс55. Науіпр опіу дерізпейі,</w:t>
        <w:br/>
        <w:t>һеу меге ӨНіуетіпезу сой апа ашісКіу гал Іоуғага Іле Ви, аррагету, Іһеу аітесайу</w:t>
        <w:br/>
        <w:t>һай погһе вІірімезі ууізі Іө вес апуіНіпр, Ітететһет, (іне Ат һаззайогоГ|гап һесатпе</w:t>
        <w:br/>
        <w:t>во ітогеп, ІҺа1, ая Іһеу вау, іне іоатһ оп тоо1 «б то! Ға, Г маз риу (ог һіт апдб</w:t>
        <w:br/>
        <w:t>гетоуев (топ (һе һеай тау сар апа рий оп һів һелбі, һе уғав во ріеавей, (һай һе Ша</w:t>
        <w:br/>
        <w:t>пог Кпом һом йо 1һапК те, АзКаг Ақауеу, Ргевійеліі о/ Кугеуеыап, маз һе гв пе</w:t>
        <w:br/>
        <w:t>атопв Ргевідетів оҒ обһег сошпігісе м/һо уізіей АЮто1а; ав 1һай 1йтпе, зүһеп</w:t>
        <w:br/>
        <w:t>МапзаШап Аһівһеуісі уав һаісіһіпе ош ал 1ідбеа о? гепатіпе АЮтоіа сиу. Не ууав</w:t>
        <w:br/>
        <w:t>ІШһагоцеһіу сһаовіпе а пат Югіһе Өішге сарйа!, В 1нив Ғаг һе 440 пос іпінізіс</w:t>
        <w:br/>
        <w:t>апуһюсу іпіо Іні ідеа, Аз іогіһе пате о” су; 1 маз ІшеКу: Іһеге жаз АЮтойпвК, ІІ.</w:t>
        <w:br/>
        <w:t>ууа тепатвед ішо Теейіпоргай, ала мһеп Ка?аЕһҺчап һесагпе воуетеівп вас, Іһеу</w:t>
        <w:br/>
        <w:t>гепатса іпо Автоіа, позу 4 уу Весоте Іһе сарйа!, апа Іһеге із аваіп агізез 8</w:t>
        <w:br/>
        <w:t>циевпол аһош 15 гепатілр, Тһе рговгатп о/ АКауеу уі »уа5 вһогі. АЙег Іауіпе о</w:t>
        <w:br/>
        <w:t>ІШһе вяюпе оГіІһе Өшшге Етпһавву оҒ Кугвузятап, тһеге хас а тесгіле ҮШ вішісгі5</w:t>
        <w:br/>
        <w:t>апФІесішгеге оГІһе Ечтазіап І/тіуегену; Ақауеу, іп һів вресеһ, об абош есопотіс</w:t>
        <w:br/>
        <w:t>рөіепііі8 оҒ зоуетеісп “Іаіс Әвуе|ортегі аЙегіһе соПарве оГІһе боуісі (/ліоп,</w:t>
        <w:br/>
        <w:t>аһош весопдагу апа һірһезт сапсапоп апа оһет апевтіопв. Не һав ехргеззей һіз</w:t>
        <w:br/>
        <w:t>уі (һе ішшге сарин! мош ргезегуе а) (һай уҮЛісһ 15 сгезісіі мИһ іһе һапав оГ?</w:t>
        <w:br/>
        <w:t>апсезіюгв. Іп іне еп о/һів өресеһ һе ва10:</w:t>
        <w:br/>
        <w:t>Іп “Не аігегай МитяШапл Арізһеуісһ һав вһагед Нів зесгег Уһ те; һе чуйлі8 (о</w:t>
        <w:br/>
        <w:t>пате (һе Мшішге сарИа! “КауаҚһыап”, Тһеге аге висһ ехатпріев іп Іһе моНа, Ғог</w:t>
        <w:br/>
        <w:t>ехатпріе, ВгаФ!,Іһе пате оГІһе вте апа сара! аге (һе ватпе, іп 1960. Ву бесізіоп</w:t>
        <w:br/>
        <w:t>оГРгевіделе Киріспек ав Ізід ле Гоппаагіоп өле пем саріа!--ІЛе сиу о/ВтавШіа;</w:t>
        <w:br/>
        <w:t>апйа різсе зейесіеі (огіһе паіп сИу оГІһе сошпгу эуав роог апа бгәшеіту теріоп.</w:t>
        <w:br/>
        <w:t>АГ Пітпе Ма?атһауеу бгорв а гетагк:</w:t>
        <w:br/>
        <w:t>-АвКаг, 1 зуоШа пеуегтаЕе уош іпіо ту сопһдФепсе!</w:t>
        <w:br/>
        <w:t>Ала һе апвмегей: І ароіпріге, Мпитзийап Арізһеуісі, ім Іһете і5 впсһа</w:t>
        <w:br/>
        <w:t>сопһаепсе вИшабоп алд ІІКей уонг1бса во тией, (Нас 1 сошд пос һгір тузетг.</w:t>
        <w:br/>
        <w:t>Қүотій ехрегетісе вһоуз аг аі1һе төтелі, еп Іһе зоішоп аһош ігалв(ег оГ</w:t>
        <w:br/>
        <w:t>Іне сарИй! гагдаілді КогіЛе соштигу 51агі5, із ФИ сш То езгіге, Һоууітисһ шеійей</w:t>
        <w:br/>
        <w:t>115. Оліу аЙегіеп - ПНееп усагв уоп сап де! ап шпФетяапдіп ОГІНіз зер. МоГіп</w:t>
        <w:br/>
        <w:t>һе һезігіте Кіпе Рійірһе бесоткі һав1гапвісттей һісабтпілізігануе апа тапагегізі</w:t>
        <w:br/>
        <w:t>аррагашв іо Майгій - һе сетет оҒтһе соппіту; аЙег Ісауіпд 1һе Іуей-іп саріа!в</w:t>
        <w:br/>
        <w:t>Вигеов, УаһуадоШЙа апа Тоіедо, һе пайіуе ізгі о/ Боп Ошіхоіе, ісі тапу реоріе</w:t>
        <w:br/>
        <w:t>меге ШшеКу (о ізі әлі әдііге (һас өріепеі аптішіШігз, ргевегуеді 1һеге, ап( врігіп</w:t>
        <w:br/>
        <w:t>о Боп ОӨшіхоіе, мНісһ «ШІ геірпеТһеге, ІпФіа һавгапв/еттей И сарйа! Тот Саюсша</w:t>
        <w:br/>
        <w:t>ю Мем- Веіһі. Іп 1923 Тигкеу тгапв(еттей и сарив! Ітоп 1ІБапрш (о АпКата,</w:t>
        <w:br/>
        <w:t>Ракізап (гапяГеттей 1 сарйа! Ітоп Кагасі1 - Іе віх-тіШопіН сіу-1о Іыіатаһай</w:t>
      </w:r>
    </w:p>
    <w:p>
      <w:r>
        <w:t>УІН веуеп һилагей (һопвапд іпһариатив іп 1971. Сііпа һа сһапвей іі сарИя! віх</w:t>
        <w:br/>
        <w:t>бітев. Нізагу ао ТевгіНев: поп сошниту айег ттапчЕт ө/Гіһе саріа! (о апоһһет сігу</w:t>
        <w:br/>
        <w:t>гешігтей Іһіз «Іагив (о Іһе ех- сарйа!. Тһе өліу ехсеріоп ів гегітп оҒ1һе Киввіап</w:t>
        <w:br/>
        <w:t>сарйа! Ітоп Ребетвімге (о Моясозу аЙет ізмо селішгісе.</w:t>
        <w:br/>
        <w:t>Тһе Пгзі типтпогв Пһа( Актойа сап һесотпе Іне сарйн! оГКағасһағап, аррғагей іп</w:t>
        <w:br/>
        <w:t>Іне өргіле о/ 1994, пе һг азау айет сеіевтайоп о/Іһе аппіуетвагу о/ беуесіоріпе оГ</w:t>
        <w:br/>
        <w:t>кіріп ап( Іопе- ҒаЙозғ Ізлкіз, зеһісі Ргевідеті ЧитяшШап Мағагһауеу һав аПелдей,</w:t>
        <w:br/>
        <w:t>Оп шу6, 1994 агтһе тогпіпе репагу теегіпг оГІне везвіоп оГІһе біргетпе боуісі</w:t>
        <w:br/>
        <w:t>оГіһе Кершзіс Ргевідеті ІооК іне Поог ап4 ргоровеб 1 сопвідег а аиея1оп оп</w:t>
        <w:br/>
        <w:t>АЗТАМА - ТЕПІМРН ӨРІМПЕРЕУБЕКСЕ Ш</w:t>
        <w:br/>
        <w:t>візіəе “Іне сйу оГІһе реасс”, ә һісһ ав аррторгізіей 10 0 Бу һе гезоішіоп оГ</w:t>
        <w:br/>
        <w:t>ЦМЕ8СОіп 1999. Іп Аяапаіп 2003 уғав сопфискесі (һе Ғітві Сопвгевв өГіһе Ісадете</w:t>
        <w:br/>
        <w:t>оГмолід апдтайтопа! пайола! геіріолв, ІГівгтетагкаМе Ғасі һа! 1һе міде Әеімееп</w:t>
        <w:br/>
        <w:t>соп/еввіопв Фізіорше із Гогіһе Пгеі іле Бедип. Ош сошиту Весатпе Іс іпйішог оГ</w:t>
        <w:br/>
        <w:t>а әфдіе егісе о іпропалі ішетпагіопа! тпсавигев апа ипдегіаКіпрв оҒ вйсһ, 28</w:t>
        <w:br/>
        <w:t>сопегепсе іп ргоропіоп іо сөп!депсе ап4 за/Чу іп Авіп апа Іһе сөліегепсе оГ</w:t>
        <w:br/>
        <w:t>рғасе ап адгестпелі,</w:t>
        <w:br/>
        <w:t>Тһе ашһогйу оГ (не саріа! агозв, ала сопігіміоп о Аяапа то/1һе сігепісоп</w:t>
        <w:br/>
        <w:t>алд геңіопа! ва ҒМу 1 тоге апа тюте погісеаме, ЕяаһҺ1вітпелі оГ гагегпі! геол</w:t>
        <w:br/>
        <w:t>жн 1Не Іагесяі тедаро!зев а! оуег Іһе жопа ава сөлігіһшев (о деуеһюртелі о”</w:t>
        <w:br/>
        <w:t>ехетпа! солпеспопв оҒош сара! апа Гогтпагіоп оГ ровйіуе ітаге. 12 сіпев ай</w:t>
        <w:br/>
        <w:t>өуегіһе жоғ аге Іһе Бго(һеғ-сііев оГІһе сарйа! о? КауаЕһяап: АпКага, Веліп,</w:t>
        <w:br/>
        <w:t>Вибареві, УУағвач, Уйіліше, Саіго, Кісу, Кізһіпеу, МіпеЕ, Мовсом, Кіра апд</w:t>
        <w:br/>
        <w:t>ТазһКсім, Епоптоив еховепошв ропетіізі Гогіһе 4упатісаПу беугіоріле сара! оГ</w:t>
        <w:br/>
        <w:t>Қағаһһ«(Пап ів різсей іп Іі.</w:t>
        <w:br/>
        <w:t>Айегіне геюсапоп өГіһе сара! 1о АЯапа ап ехріовіоп іп езамізһтеліе алд</w:t>
        <w:br/>
        <w:t>сшіішге оһіесіз ууав побед. Атопв 1һеті өресізі ровоп өссшрігв вігепріһеліпе оГ</w:t>
        <w:br/>
        <w:t>көсіші ілітазітісішге, іп рапісшаг, әгепшһеліпе оГсшішга! өрһеге. Тһе зоішіоп 10</w:t>
        <w:br/>
        <w:t>гесопвілісі (һе (огтег раіасе о/ уігшіп апа рюлеегв ала Іһе раіасе о/ ғайговві</w:t>
        <w:br/>
        <w:t>хуагКегв за ассеріейі іп іле іпігізі Чаше. Тһе Ят - опеаГІе Ізгреві оһіесі іл Іһе</w:t>
        <w:br/>
        <w:t>гершізіс, йі Бесате һе різсе оҒ солішейіпр пог өліу сөпсетіз, сотіретпопв апа</w:t>
        <w:br/>
        <w:t>Геәшіуаі5, аз тов іпіропал! роШіса! асолв, 25 е! 25 Інігв, ехінМіопв апа</w:t>
        <w:br/>
        <w:t>«һом. АЙегтесопвігисПоп Іні раһасе о/сшішге мас ріуеп а пеу/ пате - Сопргевв-</w:t>
        <w:br/>
        <w:t>Най, Тһе раізсе о/ гайгоай эуогКетз »ав поі өпіу гесопвітистей, мн ао а4бей</w:t>
        <w:br/>
        <w:t>ргетпіев Гог 1һове өсгуісез, жа! тадс й роввіМе 10 отрапіге а пез Іһезег - Іһе</w:t>
        <w:br/>
        <w:t>Тһсаето/Орега ала ВаПег оГК. Ваузейоуа. То оіһегсарта!һешет»- һе Юивзізп.</w:t>
        <w:br/>
        <w:t>Пғататіс Тһеалег оҒ М. богКкі апд Іһе Кағакһ Мизіса!- гатагіс Тһешег оГ К.</w:t>
        <w:br/>
        <w:t>Киалузһһасуа һауе Беел тесолятисіед, ВеашШ “Сіпета-Сіиу һав Рееп орспей.</w:t>
        <w:br/>
        <w:t>Тһе ипідие сопвітисопв аррсагей: Ргезісетігі Сешег о? Сшішге, “Мар оҒ</w:t>
        <w:br/>
        <w:t>Кағакһыап “А(атеКкеп”, (һе Етенніпіпд Сөтріехев “Вау(егек” апб “Оштап”,</w:t>
        <w:br/>
        <w:t>Не ІШатіс Сашға! Сетіег, Іле Майопа! Півгату, Сігейв апа оіһег.</w:t>
        <w:br/>
        <w:t>Ка?а Еһ пайола! асадетпу оГ ппшвіс ів а шіішпе ефисапола! іпеішіоп, алФ4 Ив</w:t>
        <w:br/>
        <w:t>сөшгізшіоп іо сишга! Не өтһе сара! ів әшйе жмсіеһіу, Тодау Іһе РһИһагтполіс</w:t>
        <w:br/>
        <w:t>Зәсісіу о? Амапа су, жИһош (Не ехаввеганоп, із (һе Іагрезі іп (һе сошпігу. Тһе</w:t>
        <w:br/>
        <w:t>Пе ғаз ЮшпсісйФіһе Огсһезіга оҒКатаЕВ реоріе оі іп 1997. бутпрһопіс огсһезіга</w:t>
        <w:br/>
        <w:t>жа стелед іп 1998. Опе өГіһе тов 1а1стиед тивісді! а&lt;осізгіопе оГІһе сошигу І5</w:t>
        <w:br/>
        <w:t>Іһе білге 5ігіпе Опапе: оҒС. ?һиһапоуа. Тһе ІоіНоге втомр “Ақогда” геуіуез аре-</w:t>
        <w:br/>
        <w:t>018 апсісті 1соіз. Тио (ізпсіле авзосініопв “МА?” (егзетіМе о реоріс дапсе)</w:t>
        <w:br/>
        <w:t>апа вһоз- Байсів “Уейет” сацеһгіһе Гапсу по! опіу оГтһе сарйа! өресізіютв. Тһе</w:t>
        <w:br/>
        <w:t>өресізіюгв ое богеірп сошпігіев һа ечііжлей ІНеіг сгайвтапвһір оп ІНсіг Іліе</w:t>
        <w:br/>
        <w:t>мопһ.</w:t>
        <w:br/>
        <w:t>Ітегпатола! сотреШіопв Весате ап іпехһамяйіМе зөштсе Іог сөтріегоп о?</w:t>
        <w:br/>
        <w:t>сгсайіуе (огсев, Іп Авізпаіһе Өгегіпеттшіола! /езпіуді Һесате “бһаһу!”, Ғойомілр</w:t>
        <w:br/>
        <w:t>“бһаһуі ле Кезіуді оГашһогв золд “Аяапа" һав (ошкі ап іпегпайола! кілі,</w:t>
      </w:r>
    </w:p>
    <w:p>
      <w:r>
        <w:t>“?һав Калат” апа айһег сопгевів аге солбисісд іп Айапа.</w:t>
        <w:br/>
        <w:t>Тле тівешті о/ Модйегп Ап із тоғе Шап а диалег оГ а сепішу. Кісһ Йітб із</w:t>
        <w:br/>
        <w:t>ассштшізіеі 4игіле Іһезе усеагв, аге саптісй ош һилдтейв оГехніМіНопв тот бШегепі</w:t>
        <w:br/>
        <w:t>тивешті әлкі раШегіев - Ігопі Мозсоз (о Ка?акһяап. Тһе ршМііс авзосізіол о/</w:t>
        <w:br/>
        <w:t>Сәдібек ТҮГЕЛ</w:t>
        <w:br/>
        <w:t>А5ТАҚА - ТЕМЕН ОҒ ТХПЕРЕХПЕКСЕ ШІ</w:t>
        <w:br/>
        <w:t>А АЗСА м 2</w:t>
        <w:br/>
        <w:t>ГГ... АСТАНА- ЖЕРҰЙЫҒЫ ЕЛІМНІҢ</w:t>
        <w:br/>
        <w:t>“Тһе Кһал ӛһагугу” “Кһап Мағдисе” із Іһе епогтпонв епгепаілілв ала</w:t>
        <w:br/>
        <w:t>соттпегсізі сепіег, м/һісһ зүШІ Весоте Іс Ізгееві тагаиес іп Іһе жога. Тһе Інгее-</w:t>
        <w:br/>
        <w:t>всаіс сотріех »ШІ Бе Іосагей оп 106 тһопвапа өиаге тегет хҮНІ сөпппегсізі</w:t>
        <w:br/>
        <w:t>ргетпікев, Ітес апй ореп гопез, һаһИаНс гевідепсев апа Пуе-заг һоісі м һ рагаре</w:t>
        <w:br/>
        <w:t>апа рагКіпе 1015.</w:t>
        <w:br/>
        <w:t>Сіпетав, питегоив гегіпигатив ала саГев, тілі- го1Гсошпз, 5РА- апа Ніпевө-</w:t>
        <w:br/>
        <w:t>семегв, апа го ехоһіс рол45 апа апійсіз! гезетуоігв -- а! ІНеве ә Һе үегу вооп</w:t>
        <w:br/>
        <w:t>різсегі ай зегуісе оГтегороШапв әлсі виезіз іп Іһешпіюше “Кһап 8һайуту”. Ву (һе</w:t>
        <w:br/>
        <w:t>зау, йә һауе соппесіоп разчадев »Иһ сіріп һаҺйаМЕе гевідепсез, ехесшесі іп</w:t>
        <w:br/>
        <w:t>іһе «іуіс оГіппоуаНоп агсһйесішге ап4 дезірл.</w:t>
        <w:br/>
        <w:t>Опе айдішола! дізтіпешіНһілр /еагште об пем сотріех - вітдірін “өшіммау”, сіз</w:t>
        <w:br/>
        <w:t>оГ етелто, Іһій соплесіз соттетсізі сетіеге. Тһе рго)есі “Кһап іепі” һав аітеаду</w:t>
        <w:br/>
        <w:t>етшегес Іһе бізге оГ ртаспса! гепігаПоп апа һу Іһе епд оГ1Не пехі уеаг и зүШ Бе</w:t>
        <w:br/>
        <w:t>орепей,</w:t>
        <w:br/>
        <w:t>Апойһет агеһиесшға! рһепотепоп із а сиу шіегіһе тооҒ “Іпдоог Сиу”, 15</w:t>
        <w:br/>
        <w:t>весопа аһогівіпа! КауаКһ пале із “Вабурау” - ууав віуеп іп һопог өРІНе апсісті</w:t>
        <w:br/>
        <w:t>сарйа! оГошт соштігу. Іп Іһе Меһ-тізе арагітепі һоивев оГ һіз сөтіріех жШ Іуе</w:t>
        <w:br/>
        <w:t>аһош ел іһошвапа реоріе, жһо сап тесі аПіһеіг деталі пірін һеге, оп Іһе өрді,</w:t>
        <w:br/>
        <w:t>өзілгіс һе Нізһу деуейоред восізі/ іпітазігісінге. Вевійсв, Іһе гевідепіп! веспіопе</w:t>
        <w:br/>
        <w:t>өйіһе “Іпдоог Сігу” Іһеге моша һе 5сһовів, һоврізі5, (гез ала ойһег шай оГШе-</w:t>
        <w:br/>
        <w:t>зшррогі оГ еВ Іеуеі.</w:t>
        <w:br/>
        <w:t>Тһе іНігі ргоіесі. баоп Ка?аКВ Ісіиге сепбегк ҮШ ре вргеайі оп (һе соая ӘГІһе</w:t>
        <w:br/>
        <w:t>пштпеганв ІаКев оҒ Вогоуое, зҮНһ Тһе Міеһеві Теуе! о? вегуісе, сараМе го зегус Шр 10</w:t>
        <w:br/>
        <w:t>92 тіИШоп реоріс усапу. ...</w:t>
        <w:br/>
        <w:t>Біліріс, ішеШейне ала деер іп Іһсіг еззепсе могбв һауе һееп ргопоипсегсі Бу</w:t>
        <w:br/>
        <w:t>ош Ртезійеті Митвийап АБвһеуісһ Мағагһаусу Өшгілд Іһе зоісітіп тесііпг,</w:t>
        <w:br/>
        <w:t>йейісаіейісіһе 13 аппіметвагу өГІһе Іпдерепдепсе оГіһе Керпізіс о” Ка?акһаап:</w:t>
        <w:br/>
        <w:t>- еат Катакһвтап реоріс! Үоп Кпоуг 1һаі 2006 жеге “штегіпр” іп һе Іогеіріі</w:t>
        <w:br/>
        <w:t>ройісу, Ву ілуЙапоп оҒ Нсадв оГІһе бізг І һай айепаса Киввіз, Іне І/пйес 5ізісв</w:t>
        <w:br/>
        <w:t>оГАтегіса, Сһіпа, Өтезі ВтИаіп, Епгореап 1/піол апа питБет оҒоһһет сошпітіев,</w:t>
        <w:br/>
        <w:t>шоКеп рап іп Іһе 8штітін “СО87 апа ойһегітропапі ілетпапопа! аспопв. Тобау</w:t>
        <w:br/>
        <w:t>Ка?акһчап ів гессіуей Ву һе імегпайола! соттшпйу ава геріопа! |еайег, геврестей</w:t>
        <w:br/>
        <w:t>апа гевропвіМе раттпег, апд віпсеге Ігепй, геһаМе апа роой пеірһһог, Рупатпісе</w:t>
        <w:br/>
        <w:t>оғ ош іпісітеізііопв әЛ1Һ Киввіп, іһе 1/пйсед Әізісев оГ Атегіса, Сһіпа ап4 Іһе</w:t>
        <w:br/>
        <w:t>сөшпілісе оГІһе Епторсап І/лтоп апа Асіз, ош” теріопа! пеішһВогв 15 сІодшеліу</w:t>
        <w:br/>
        <w:t>езібез 1һіз. Ма)ог моғ4 роШісізпя спірһавіге (һай Іһе өшссеяз о? Кауакһяап Із</w:t>
        <w:br/>
        <w:t>Фігесіу соппесіед з/й 1һе теайтайоп оГ Ив озуп тодсі оГге от, ӛсіепісіс мш</w:t>
        <w:br/>
        <w:t>Іһе могій патев, ашһогиатуе ішегпапола! ехрегів са! Іле деуеіюрпелі в1гіеру</w:t>
        <w:br/>
        <w:t>оҒош соштігу по! ойһегуізе ав “ересіз! зау оҒдеуеюртетт Тогіһе пеу іпйерепдеті</w:t>
        <w:br/>
        <w:t>візіе5” а “ҚағаЕһаап текісі оГ виссезеһИ геботтп”, тесовпіге ия ав ап аспуе</w:t>
        <w:br/>
        <w:t>тетбет оГІһе жогід сопитшайу. Ме аге ргоккі оГ Іні! Всіпе ипвосіаМес ік поі</w:t>
      </w:r>
    </w:p>
    <w:p>
      <w:r>
        <w:t>роввіМе 10 тачег а! ібеаз - Кпоміейре апа айтілімгайуе һаһИ5, асситиіаей іп</w:t>
        <w:br/>
        <w:t>Не жап8. Ғірһі опіу іогесолатіс ве Г-өШІісіспеу, ргогеспоп оГІзізеіу шідегяоов</w:t>
        <w:br/>
        <w:t>паһола/іпегезіз, свресіл Пу, Іһе іплетені5 оҒоле паПоп гевші іп зеуеге сопзейиепсев</w:t>
        <w:br/>
        <w:t>ала соша сай, іпіһе спа, іс 1һе асшаНове Бу һе ве о?и гез! зоуегсініну. Тһеге</w:t>
        <w:br/>
        <w:t>аге питегоив ехапіріев іп Іһе ххогіа. Тһегеіоге 1һе бишге ОҒ КатаКһятап і іп Іһе</w:t>
        <w:br/>
        <w:t>ореппеве о һе мол, Үйе аге виссезогв оГ еуегіззіле реоріе, м ісі іпсе апсісті</w:t>
        <w:br/>
        <w:t>Пітпев іс Гаппоив Ву 15 һегоівті. Үс аге Йевһ оГІһе Певһ о/1һе пайоп, (ог әһісһ һе</w:t>
        <w:br/>
        <w:t>1% АСТАНА - ТРИУМФ НЕЗАВИСИМОСТИ СТРАНЫ</w:t>
        <w:br/>
        <w:t>віуев ргесізсіу Шове гевоштсев, еісі меге песеззагу ав Іһс Әгедіһ оГ Не, по! опіу</w:t>
        <w:br/>
        <w:t>Іогпеу шійілі рго(есів оо сарйа!, мш әз іог Катакһып, (ог йв пішіпа ола!</w:t>
        <w:br/>
        <w:t>ІгіспФу апа войа реоріс.</w:t>
        <w:br/>
        <w:t>Хуав еуегуіһіпе зо ітіріс? Мо апа аваіп по. Ғог Пйсеп усагв о ехімепсе ошғ</w:t>
        <w:br/>
        <w:t>сойтігу жегетоіба пштһег оГстігісді, ӛһагр, вөтегітпев пип іліо аһвигану оріпіоп,</w:t>
        <w:br/>
        <w:t>Әшіртпеті, ргесазіз оГроШісізпе, ехрегіз, оВвегуеге оГеуету ягіре аһош КағаҚһяап</w:t>
        <w:br/>
        <w:t>Внше, Ви Іһе «ігаедіс рговгат оГІһе ясаду ал іпдерепдегіс бсуеіортелі оГ</w:t>
        <w:br/>
        <w:t>ж/е ргоуейі геуетзе.</w:t>
        <w:br/>
        <w:t>Тойау Ка?акһап оссцтіев |сайіпр ровііопв іп СІ5 апб сөшіпшпезіо беугіор ді</w:t>
        <w:br/>
        <w:t>а Әгізк расе. “Ассогділв 10 ІҺе еуідепсе оГ Іһе Ісі Ша Кағакһаап зізіеһаодб</w:t>
        <w:br/>
        <w:t>сөпірісісіу тооК ріасе, Іһс тізіп ІНіпе, өһісһ ме һауе геасһесі, ік а шайу о лайоп</w:t>
        <w:br/>
        <w:t>Когһе заке деусіюртпелі апа рговрегиу. Кагақһап Бесате а тотһегізпіі ог іһе</w:t>
        <w:br/>
        <w:t>гергезегіайіуев оҒ тпоге 1һап 130 пайолаіШіев апб 45 4ШТегеті сопіезвіопе, іһей</w:t>
        <w:br/>
        <w:t>1еп усагв ағо іпіоіһе Аввстіу оҒ КағақһыГап реоріез.</w:t>
        <w:br/>
        <w:t>Айтош Әғеушортегі һав ипйей апа «ігестей еНогв о? Өле апа зосісіу а!</w:t>
        <w:br/>
        <w:t>әсһеуетепі оҒзгоміН гөліз, АГ (һа) ош сошиту һав равзеб Іһгее Гарев, Тһе Пгзі</w:t>
        <w:br/>
        <w:t>аре (1991-1995): «һеп боміеі зуметпі эуав ФізталПед, апа ме Берап (0 стезе</w:t>
        <w:br/>
        <w:t>білеһеккі Бавіз. Тһе весол4 (1996-2000) эав соппесіед »УЙІН ітрістпетішіюп оҒ</w:t>
        <w:br/>
        <w:t>дсер яігисішга! есопотпіс геогтів агкі ро!іса! вуметп. Тһе ІІзігі Яаре (2001-2006)</w:t>
        <w:br/>
        <w:t>маза (іте оГесопотіс вегоміһ.</w:t>
        <w:br/>
        <w:t>Тһе Іагре-всаіе төйбегпі?айоп оГзосісіу 1 саттіесі ош Өшгіпд іле раві 15 уеәагзіп</w:t>
        <w:br/>
        <w:t>Қаг?аКһатап, Нігһ гез аге асһісуей, Тойлу Казакһмап епіетв іпіпіеп дулатісайу</w:t>
        <w:br/>
        <w:t>?еугіоріле соштпітіев іп Іһе мотіб; есөпогпіс вгәзтһ аг іе Іеусі оҒ9-10 регсепі о</w:t>
        <w:br/>
        <w:t>Не Огов Потезііс Ртовисі регаппшт. Месһапізтп (ог тайпепапсе оҒһіеһ гасв</w:t>
        <w:br/>
        <w:t>о! есөлотіс вгозіһ не 10 пол-ғаз ргодисе зесіогв, іг: оГ ай, тапшаспігіле</w:t>
        <w:br/>
        <w:t>іпфивігу. Әштіпе 1а51 еуеп Усагв вгозіһ рговиспоп уоіштпе іп шасһіпе-Өшідіпе</w:t>
        <w:br/>
        <w:t>ха 600 регсеті. Авве!8 оГІһе Мапопа! Ғала, езгаіМілей іп 2000, ехсеейей 12 оп</w:t>
        <w:br/>
        <w:t>ФоПагв. Тһе герізісап міікегі еліігеу Гогтей Әне (о поп-гам/ весіпт оҒесопотту,</w:t>
        <w:br/>
        <w:t>хло Іһе ой апа ва геуепшев, Оше тоіһе 3- усаг Ртовгата (ог теуіуді оҒуШане,</w:t>
        <w:br/>
        <w:t>Неге оссштей геГогтів о4 өузетп пайшге; алд іпдиягу һав Һсеп Әтошені ош (0 (һе</w:t>
        <w:br/>
        <w:t>диайайуеіу пем !еуе! оГҒдеуеіортегі. Тойау КагаКһ4ап вгаіп із ехроПей 10 оует</w:t>
        <w:br/>
        <w:t>40 сойпігіев өуегіНе жоті8. Моуутһе ропіоп оГІһе өтаП апа тій-вігей ішсілезв іп</w:t>
        <w:br/>
        <w:t>1һе уойштпе 1һе Сгавв Әотевгіс Ргойисі ехсесйв 30 регсеті,</w:t>
        <w:br/>
        <w:t>Ка?аКһяап із гесовпігей а Ірайег о? геҒогтпв апа Мгві атпісізі бттег 1/55</w:t>
        <w:br/>
        <w:t>тершізісе һав ӨМізіпей «1згив о/Іһе саштіту ЙІ тагкеі есопоту апа һірһ гайіпрз</w:t>
        <w:br/>
        <w:t>өГіпуезітелі сіз55. ІІ оссирісз не Пгві різсе іл (һе СІЗ апФат/ісіраіев а пштірег о/</w:t>
        <w:br/>
        <w:t>"һе Еажегп Енгоре сошіітіез іп Ісітпе о/дігесі Ююгеіеп іпуезітегі5 регсариа, Моч</w:t>
        <w:br/>
        <w:t>КазаҚқһагғап епгеге іно 1һе пжеліу сошитіев іп 1һе моөгід, тов апгастіуе Гог</w:t>
        <w:br/>
        <w:t>іпуезітелі.</w:t>
        <w:br/>
        <w:t>Ішегпайопа! ашһогиу оГ Кағакһяап 15 ап іпшпейізіе гезші о Ив ілегпа!</w:t>
        <w:br/>
        <w:t>асһеуетелі5, сопвізісті резсеіші роһісу, аткі Шзовиеһ тафогіліетпайола! іпйізіімез</w:t>
        <w:br/>
        <w:t>аз Місісаг МЕароп Етее-2опе, Сопіегепсе оп Інегасіоп апб Сөпбделсе Вшіділе</w:t>
        <w:br/>
        <w:t>Меавигез іп Ав (СІСА), сопргевв ой 1садете оҒУоп4 ала ТтайИіопа! Кеіріопе,</w:t>
        <w:br/>
        <w:t>рапісірапол іп аті-Іеттогіз Пріш апбіп (һе реасетаКіпд тізіле іп ТадеһіКіМап,</w:t>
        <w:br/>
        <w:t>А(бһапіяап апа Ігаа.</w:t>
      </w:r>
    </w:p>
    <w:p>
      <w:r>
        <w:t>Тһе соштгу тайе йі реасетаКіпе сопігізшіоп ію деусіюртепі оГІНе ріоба|</w:t>
        <w:br/>
        <w:t>ртосезк о” тисісаг бівагтатеті апсі Іітііпе о ргорагаһоп оГІһе меароп ОГ пп855</w:t>
        <w:br/>
        <w:t>дейтисіоп. Ав а ве, өһісһ сгеавей (һе могіі ргеседепі оҒ “һе уоішіату</w:t>
        <w:br/>
        <w:t>Сөлек ТҮГЕЛ</w:t>
        <w:br/>
        <w:t>АТАМА ТЕЛІМРН ӨРІМЕРЕУИЕУСЕ Из</w:t>
        <w:br/>
        <w:t>--- АСТАНА - ЖЕРҮЙЫҒЫ ЕЛІМНІҢ</w:t>
        <w:br/>
        <w:t>Тһе Ка?акһап пеймоге о есіпоіоріев Ігапвіет һа Вееп рш іпіп орегаНоп -</w:t>
        <w:br/>
        <w:t>«Іесітопіс «зіз Баве, әҮһісһ аШоуув іо Пізеептілагіпе (есппоіовіса! іпіогтпайоп алда</w:t>
        <w:br/>
        <w:t>зсагсһіпе оҒіппоуагіоп рагіпетв. Тһе Гишге оҒКа?аКҺап дерепд5 оп еЙесізе ие</w:t>
        <w:br/>
        <w:t>оГ веороШіса! тап айуапшарев. ҮУҮІҺ (һе ригрове оҒ вузсталіс мог Ттапврог</w:t>
        <w:br/>
        <w:t>Зігайеру о/ (һе соштіту ІШ 2015 һав Бееп ассерісі. СтеаПоп оГ өиеһ а Котсей</w:t>
        <w:br/>
        <w:t>сопФшопв (оғ іпіоттпайоп зөсісіу іп ІҺе соптіғу, і.е. стеапоп о іне Майопа!</w:t>
        <w:br/>
        <w:t>Шіогтпайоп вирегігітЕ, әһіс жоша Весотпе Іһе вһочез ІеІесоттипісайоп Ііпе</w:t>
        <w:br/>
        <w:t>ітот Ешоре о СВіпа, Тарап апа бошһгавтегп Авій.</w:t>
        <w:br/>
        <w:t>Шів песеввагу То сөптрісге (оттпаһоп оҒ“еІесітопіс роуегптелі” ала еНеспусіу</w:t>
        <w:br/>
        <w:t>изе роввіМіШШНев оГ Іһе ге! КағаКһеап все, Ме псей 1 Ізіпсі Іле весолаб</w:t>
        <w:br/>
        <w:t>бәле не, жһісһуеШ епвиге попіогіпе теггіюгігв апа дерін оҒІһе соштіту. Агргевепі</w:t>
        <w:br/>
        <w:t>Іше (Не сошпігу еліеге іпо ПізС жопа (еп өп һе ехгасіеі ой гезегуев. Ка?акһчап</w:t>
        <w:br/>
        <w:t>өссштев Іһе зесапа расе ассогдіпв іо геветуев оҒ ой апопр һе соштгісв, поб</w:t>
        <w:br/>
        <w:t>ешегіпе іп ОРЕС. Тһе гепега Юогесаз оГһудгосагрол гезоштсев ате еуааісей м/йіп</w:t>
        <w:br/>
        <w:t>Не Ішпйв оҒ 12-17 ЫШоп опе. Ншпап деуеһортеле ів (һе Вавіс сопФііоп (ог</w:t>
        <w:br/>
        <w:t>Гогтаһоп оГ іппоуапоп есопогау апа іесһпоііса! Вгеак һгоцеһ оҒтһе соліпігу.</w:t>
        <w:br/>
        <w:t>ТһегеЮге ошг ргіогіев Не іп деуеіортеті оГІле іппоуайол 5узетп оГ зсіепсе өткі</w:t>
        <w:br/>
        <w:t>ейпеяйоп, Ігапвіет о (һе зізіе-о!/-Іһе-ап ргіпсіріев апа балдагаіб іп (һе врһеге оҒ</w:t>
        <w:br/>
        <w:t>рис һеаЙ В, ргоуізіоп оГрговрегіту оҒсиіште апа ішеПесші! рогелпігі оҒпатіоп.</w:t>
        <w:br/>
        <w:t>Ртоврегіу оГіһе ссопогау тив (оШоуғ (һе Біоот обсшішге апааг(, КауаКкһ Іаприавс,</w:t>
        <w:br/>
        <w:t>шайпопв апб һе уйа! рҺйозорһіев оГошг реарів,</w:t>
        <w:br/>
        <w:t>Тһе пем сарйиа! оГ һе сошмту - Ашапа мае шіп, мһісһ һесате Іһе</w:t>
        <w:br/>
        <w:t>регзолпійсайоп оҒ Һіпопп, розег апа Іогсе о/ папоп апа 5утбо! апа рпібв а</w:t>
        <w:br/>
        <w:t>Катакһяап. Іп 1һе һеаг! оҒІһе соптиту тіп 4оситетив апа рторгатпя аге</w:t>
        <w:br/>
        <w:t>дехгісріпе, Авата Весате Іһе салауат оГ виесев апа игвеа іопуага ап ссопотіс</w:t>
        <w:br/>
        <w:t>іпстеаве іп Кағакһяап. Моге Іһап Пуе Бі Шоп ӘоШагв һауе Бееп іпуезіей іп</w:t>
        <w:br/>
        <w:t>сопеігісіоп ала деусоршелі обШе сариа!. Тһе сара! о?Ка?аҚһяап--ІҺівіз!һе</w:t>
        <w:br/>
        <w:t>ігіштірл оҒ Іпдерепделсе.</w:t>
        <w:br/>
        <w:t>Іп һе уеагоҒаппоилсетелі о/Ітапзет оГІһе сариза!, 225 Іпоцвала рсоріс Нуей</w:t>
        <w:br/>
        <w:t>іп Іһе сйу. Мәз Іһеге аге тоге (һап 500 Іһопвапа іпһаһіатів іп Авапа. Тһе</w:t>
        <w:br/>
        <w:t>Әулатісв оҒ раршапоп црештве у/ҮШһіп 4,5 угагв һа 4ошВісб4. Ассогаіпр то Іһе</w:t>
        <w:br/>
        <w:t>жепега|ріап Бу 2010 роршайоп віге пі Бе по 155 (һап 1 шіп. Ассогіпва о вКксісһ-</w:t>
        <w:br/>
        <w:t>ідса о/ Кізе КигоКауа Вавіз оГІһе репета! ріап о? Азала, сИу із Бшійіпе ріп бо</w:t>
        <w:br/>
        <w:t>Фітесопв, Тореһетзу іі ІНетгапаботтлаПотп о/Г15 010 рагі, деуеіріп оГ тес Тегтйогу</w:t>
        <w:br/>
        <w:t>опіле!ей Вапіс оГІһе піуег І5һіш із соп істей. Меуу су, ассогділр о Іне іпепіоп</w:t>
        <w:br/>
        <w:t>оҒочг Ргесідепі, чуШ сотііле Ешгөре Белілу апа Ялеззе өҒІһе Елві.</w:t>
        <w:br/>
        <w:t>ПІ ів обуіоив ІНаі уапйаре Іосайоп оҒ ош сариа! вітепріһепе вео-есопатіс</w:t>
        <w:br/>
        <w:t>айуагіарсонв апа віуез ГауотаМе сһапсев (от еуету роввіміе Втоадепіпр оҒВшвіпезз</w:t>
        <w:br/>
        <w:t>сойаһоганап. Еуеп полу Авіапа һая рагіпег геіагіппв ЖУН сопрапіев апа Пгтпв оғ</w:t>
        <w:br/>
        <w:t>82 соштгісв аПоуегіһе жола. Могетһап 200 ісіп еліетргізев зйініһе раттісірайоп</w:t>
        <w:br/>
        <w:t>оГ Үогеірпі сарИа! аге орегайіпе іп Азбапа. Тоза! уөшште о/іпуезітпепів віпсе пеу</w:t>
        <w:br/>
        <w:t>Һізіогу аҒАвіапа сопв10ев тпоге Іһап 473 ІМШопв Тепре.</w:t>
        <w:br/>
        <w:t>Тһе іпдияіту оҒ Аяапа сИу іп (һе сштеп! Фбеуеіортпеле регісі оҒ тагкес ала</w:t>
        <w:br/>
        <w:t>ішігавігісішта! геГоттпв із тізіпіу ртеветікі Бу епіегргізев а” ргосеввіпе Пе10 апа</w:t>
        <w:br/>
        <w:t>рговбкспол апа «ізігізшіоп оҒе!есітіса! роуғег, ра ат зузіег сіс.</w:t>
      </w:r>
    </w:p>
    <w:p>
      <w:r>
        <w:t>Авапа іп уісу о/тһе вгомһ аГішегпагопа! ашһогИу Бесотев Іһе різсе оГІһе</w:t>
        <w:br/>
        <w:t>пштпетоив вштитив оҒіһе Сопиполмеайһ” Ісадеге: тлееііпив зИІһ Бойіһ Ептореап</w:t>
        <w:br/>
        <w:t>апа Авіап соппігіев ІзКе ріасе һеге іп Азіапа, Азіапа епііте!у соттевропві 1о һірһ</w:t>
        <w:br/>
        <w:t>Ш АСТАҢА - ТРИУМФ НЕЗАВИСИМОСТИ СТРАНЫ</w:t>
        <w:br/>
        <w:t>- ЖЕРҰЙЫҒЫ ЕЛІМНІҢ</w:t>
        <w:br/>
        <w:t>Езресізіу Гжоші Нкетовау аһош (Ле Пгві Акіт оГ Авапа АҺек Кувкеідіпоуісіһ</w:t>
        <w:br/>
        <w:t>РғһаКзуВекоэ, І БеНеуса Іһгі гіте ап4 поу ГІніпЕ (һа( арроіпітелі о? Афрек</w:t>
        <w:br/>
        <w:t>ПғһаКвубеКоу АКіт о/ Актоія сиузмав вгеа асһісуететі іл (һе регзоппе! роһісу</w:t>
        <w:br/>
        <w:t>оҒНсай оГТһе еше М. Чатагһауеу. 1.Ке ИвсіГргоуса 1о1а! ассигасу өГІһіз зөішіол.</w:t>
        <w:br/>
        <w:t>Мелтороійапв жеге сопуіпсей оҒив соттестпевз, Һесапве Іһеу репесіу Кпож һай</w:t>
        <w:br/>
        <w:t>сігу мағ апа зуһат ІІ Весате помг іп геа|йу.</w:t>
        <w:br/>
        <w:t>АйіҺек Бузке!йіпоуісһ һа шөйВесі һорев оҒ опт Ргевіделі, һауіле гіШапПу</w:t>
        <w:br/>
        <w:t>сагтісі ош а! Ні огеістз. Не із л (гие гергезетишіуе оҒвепегапоп, жНісһ ІНіпівіпа</w:t>
        <w:br/>
        <w:t>пезулуау, аһуаув іп вғагеһ обпеуу тейһосі оГжогК. Нів регвеуегапсе, ритровеГш1пе55</w:t>
        <w:br/>
        <w:t>апа Мір ехастіпвпеве Іготі һіпізе Г апа өшботфіпайев аПомед һіт 10 асһіеуе Іһе</w:t>
        <w:br/>
        <w:t>ролі ровей, Не КШІГШІУ ивей һіз Кпоміесіре дпкі Ше ехрепепсе іп һіз аспуйу.</w:t>
        <w:br/>
        <w:t>Еуегуһоду Кпоуз һом/ сагпезі һе зуяз арош ртерагабоп оГІһе тіп ргоіесі о сИу.</w:t>
        <w:br/>
        <w:t>Сопятиспоп оҒ вчеһ ітролап! обіссів виеһ ае 1Һе Ргевіделі Сшішга! Сет,</w:t>
        <w:br/>
        <w:t>Майола! Мизсшт, Ноғе! Оқап Ітіетсотиіпеші! апа отһетв чав сопфисіей ШІ һіз</w:t>
        <w:br/>
        <w:t>іптедіше рапісіра оп, Ассивіотпесі (о могК Піге!евсіу, А Һек КувКе!іпоуісі ол</w:t>
        <w:br/>
        <w:t>Ше суе оГІһе ртезстиайоп оГІһс пе сара! могкей, Кпоялтв пейһег ісер пог</w:t>
        <w:br/>
        <w:t>ісізиге. Не гедігей Іс затпе (гот 1һовс, хұһо меге пехі о һіт.</w:t>
        <w:br/>
        <w:t>Іп өрйе о/ еле вітейіп о? мотк, сиу АКіт пеует Юізгерагдей оГ 1һове</w:t>
        <w:br/>
        <w:t>іоутізреоріс, һо пеейсд 1һе ай: роот, Ізгес ГатШісв, заМей аг апб Іаһог</w:t>
        <w:br/>
        <w:t>уейегале, Ююле/у репвіопегв ап4 о1һегв.</w:t>
        <w:br/>
        <w:t>Кпозілв жс Бір апа өтпа!) Бшізіпезе, Не аһмаув вам іс 1 1һай су Вивілезе</w:t>
        <w:br/>
        <w:t>ипбегізііпев яоша һе деуеіоред; а) песеззагу сопайіопе (ог аррісапап оГ Іле</w:t>
        <w:br/>
        <w:t>сгеацуе рогепһа! меге стелісі, поі өліу обоупвргоріе, Бі а!во Юогуізіогя. АгІһай</w:t>
        <w:br/>
        <w:t>Пте һе Пуесі Бу опе (гей - о таКе ош саріш! ів ШІ төге ВеашШШ, Ғат Іі, Ғог</w:t>
        <w:br/>
        <w:t>Һів ргобеззіюпа! апа һштпал ашаШісв реоріе врсак һірһіу апд гевресПшВу гсізіс 10</w:t>
        <w:br/>
        <w:t>АйІһек ОаһаКвуБекоу, Ніз пате, Беіоге апа поз, із іпзерагаМу соппесіей чуйһ</w:t>
        <w:br/>
        <w:t>Ыпһ апд4іһе тапу-вібей ІНе оГ Авізпа,</w:t>
        <w:br/>
        <w:t>Тһе Моот оГІНе лем сарйа! - Аяала хуғав епвигесі Ву ІНгіуіпр ссопотпу; жһісһ</w:t>
        <w:br/>
        <w:t>2</w:t>
        <w:br/>
        <w:t>Ші АСТАНА. ТРИУМФ НЕЗАВИСИМОСТИ СТРАНЫ</w:t>
        <w:br/>
        <w:t>Сәдібек ТҮГЕЛ --- ымш ы ЯНкей ыы тш ы таыыыкынықн қатан</w:t>
        <w:br/>
        <w:t>Сйу Ргее СІ деуеіюресі Іһе Кершізіоп оп Не Ргіге оҒАкіт оҒАктоіз Сіу іогіНс Вен</w:t>
        <w:br/>
        <w:t>Тоштайі5 УҰотК аһош Іһе СарИа! оГіһе Кершііс о/ КатаКһвіап апб (һе Кершапоп оп</w:t>
        <w:br/>
        <w:t>Іһе Солтеві "Тһе Везі Меторо!нап Іоитпа!зі 1998”,</w:t>
        <w:br/>
        <w:t>Магеһ 14, ге Сіну Ртеяв СІШҺ аопд зҰЙІҺ Іһе |ам-епіогсетепі Войіеб саттігді ош һе</w:t>
        <w:br/>
        <w:t>рііМіс реасе ргойеспоп өжеерв. Тһе Әгісбле ИН (һе |оштпайізі5 х25 отралігей іоЙоуітш</w:t>
        <w:br/>
        <w:t>Іһе гезиИ5 оҒІһе внсерз</w:t>
        <w:br/>
        <w:t>Арпі 2-5, һе Ргеве СІ оггалігед һе уізігоГа Ізгес вгоцр оГ Тогеірп |оштаН515 Го Іһе</w:t>
        <w:br/>
        <w:t>пез СарИа! жйП а зісу оТаптіПағгайоп өГІһе Гогеіні плавве плефіа гергезептаусев зйһ</w:t>
        <w:br/>
        <w:t>һе ргосезз әГІһе агапове сопатиспоп апа ртерагайоп (югіһе іметабола! ргеветіггіоп</w:t>
      </w:r>
    </w:p>
    <w:p>
      <w:r>
        <w:t>өГІһе пеуг Сарйа! өГІһе Кершізіс оГ КазаЕһатап, Бог (һове (ітпез йі ууаз анбасіоие ала</w:t>
        <w:br/>
        <w:t>пологйтпағу іпіішіуе. Тпе огвапігеге о/Іһе емепі, іп вөтпе теавиге, һай гшп гізке мһеп</w:t>
        <w:br/>
        <w:t>сөте бомт іо өшеһ Миізіпезз. Атюпв 60 іпіогтайоп әдепсіге Іһеге жеге Іһе Ісайіпе Өле</w:t>
        <w:br/>
        <w:t>зеһ аз "Кешет””, "СММ”, “ВВС”, "“Аззосішей Ргев«”, "Егапсе Ргезз”, "Зулһша”, "ІТАК-</w:t>
        <w:br/>
        <w:t>ТА88”, ОКТ. КТК, "Міг, “Ігуесіуа”, "КоввіузКауа рағсіа”, “КотвотоізКауа ргауда”,</w:t>
        <w:br/>
        <w:t>"Меҙауівітауа раггіз”, "Әеісууін іш”, "Іптегійх”, “атап Кахақһатап”, "Елі 5уоһада”,</w:t>
        <w:br/>
        <w:t>апб оіһетз. Тһеу уізісей һе біріме оГ сйу, Тһе |оштпаняі8 (тоға Ене пемраретя "Ешетеп</w:t>
        <w:br/>
        <w:t>Қағақһяап”, "КауаҚһағалакауа ртауда”, "Рапотата”, ага "Псіоуауа педеіуа 1соКіһе то!</w:t>
        <w:br/>
        <w:t>асіуе рал іпіһове еуепіз. Оп (һозе баув1һе пемрарет"2һав АіаН” Гоилдей ІһеігоШісе о?</w:t>
        <w:br/>
        <w:t>Іһесоттевровдеги іп (һе пез/ Сарина! Тһе пемзрарсіз “Ехртеве-К”, “Аіҙақ”, ап4 "Пшкечап”</w:t>
        <w:br/>
        <w:t>Чеуоей Іһеігізешеніс Пе ШеоЙһе пеу СарһаіоПһе Іпйерепдеті Ка?аһһяап, Тһе Адепсу</w:t>
        <w:br/>
        <w:t>“Кһараг” сеіеегей Іһсіг һоивс-мдгттіле іп а пем Вшійіпр оп МовКоуэКауа 8ітесі. Тһік</w:t>
        <w:br/>
        <w:t>ітропіапі еуеті эуа әжійеіу соуегей Ву Іһе |оптпайні8 әл сатегатеп өГіһе ТУ сһапле|5</w:t>
        <w:br/>
        <w:t>“КТК”,73 Сһалпе!", ап4 “Кағакһаал”,</w:t>
        <w:br/>
        <w:t>Арт! 2, Акіт оГ Айапа Спу А.К. гһаквуһекоу һей0 Іс Пт Бір ргез-солегепсе іп</w:t>
        <w:br/>
        <w:t>Не Німогу өГіне Сарһа! ат 1һе Ра/асе о РиріБ, 255 юшгпайі(5 гергезегііпр уа”оив та</w:t>
        <w:br/>
        <w:t>тесіп рапісірлейіп ій. А хегу іпегенілр сопуетзапол (ооК різсе, апа1һеҙоптпа!ы акесі</w:t>
        <w:br/>
        <w:t>Іне һага апа, зөтейіттев, ігіску шезіопв әле Ше апөмеге гессімейі жеге ртесізе. Тһіз еуепі.</w:t>
        <w:br/>
        <w:t>ін Керггіп тіпе Бу тапу реоріс ав әле оГІНе тоз ітропале еуеліс іп (һе НіМогу о ЕПС</w:t>
        <w:br/>
        <w:t>тепгороШшал ргезе</w:t>
        <w:br/>
        <w:t>Арпі4, йі ікаінчопса! дау іл һе Не ойһе Сиу Ртезе СІшЗ. От (һай дау Іһе епізтгей</w:t>
        <w:br/>
        <w:t>теегіпе өГ іне Сіш» Сошпсі зйһ не рапісіра оп о Іһе іпуйей Іогеірп соһеавиев,</w:t>
        <w:br/>
        <w:t>іомппшініз іготт 1Не Ісайіле жогіб тпаө теа, СІМ сошітліев ап ошг Кершіліс %уав Неі0.</w:t>
        <w:br/>
        <w:t>Тілге рапісірапів оГтһай огішті, гаКіпр ілі ассопя һе булатіс вгомі оГІле ішогпайоп</w:t>
        <w:br/>
        <w:t>тагкет, ӨПтшайоп ойһе Сара! Ше іп ав аөресі, бесійей1о ограпіле а пем Гогппанот</w:t>
        <w:br/>
        <w:t>(әгіһе тпеторойап ргезз етпріоуеез, һа! богтпагоп 85 патеб ав1һе Ітіегпакіопа! Ртез5</w:t>
        <w:br/>
        <w:t>Сепіте оҒАзтала Сиу. Мг. Тоереп Макһатейаһапоу жаз «есігі Іһе Нопогагу РгевіМелі,</w:t>
        <w:br/>
        <w:t>апа Мг, 5адбу-Век Тире! зға сІесіс4 һе Ехесшіуе Ггесіюг апа 1һе ітітейізіе вшрегуізог</w:t>
        <w:br/>
        <w:t>әгіһе Ітегпайола! Ртев5 Сетпге, Тһе һімоту аталу ітегезітр шпдегілКіпен в1атей (тот</w:t>
        <w:br/>
        <w:t>Аргі1 4,1998, іп рапісшаг.</w:t>
        <w:br/>
        <w:t>Тһетеа ег, Іһе с4аһИвһеа Ішегпаіопа! Ртев Сепіге (ІРС) Бесатпе Іһе різсе оГІһе</w:t>
        <w:br/>
        <w:t>теегіпев, рапісз, ап4 соттитисайолв (ог аП сарйа! |оштпаняз. Тһеге айтов еуегу бау</w:t>
        <w:br/>
        <w:t>меге огвапігедіһе тесіпеззйһ һе һелб5 об һесіу әйтіпіягайоп але сіу отраліга оп,</w:t>
        <w:br/>
        <w:t>тіпізігісв ап4 ашһогінев оЙісізі, апФ «ЙІ Іһе сгезіуе ілеПірелізіз, Тһе Іһетез оГІһе</w:t>
        <w:br/>
        <w:t>ртезз-солегепсев ал згіейтпев зеге кегу ӘШТегеті, пеуегіһе1ее5, Іһе тіп аппопв Тегі 945</w:t>
        <w:br/>
        <w:t>аІмғауз ІНҺе пеуу сарна! сопвгисоп,</w:t>
        <w:br/>
        <w:t>Арг! 5, һе тетһеге өгіһе ІРС арргоей ге Ртез 5етуісе 5 іпйішіуе апа Іле різл</w:t>
        <w:br/>
        <w:t>өпіһе жопһу зесісоте оГІһе өЙісізі іпіегпаһопа! ртезетізіоп оҒІһе пен сарна! оГ (һе</w:t>
        <w:br/>
        <w:t>КериіМіс о/ КагаКНтал оп 10 іле 1996 іп Іһе зсһейшіей теспіпд оГІһе Сепіте.</w:t>
        <w:br/>
        <w:t>Арп!5, іп Неревоппеітпесітдіһе Пт Акіт өГтһе Сариа!, Мг. АФИһек Ә?һаквуБекоу</w:t>
        <w:br/>
        <w:t>ехргезведі һів ІШ арргоуа! Ғогтһе еяаМікінтелі өГіһе Ітетпайопа! Су Ргевв Селіге апФ</w:t>
        <w:br/>
        <w:t>рготізей 10 ртоуіШе ай! раввіМе виррогі 10 1һе ІРС Сошпей ала һе Ргевз бетуісе,</w:t>
        <w:br/>
        <w:t>Әпіһа 4ау АКіті өирропей һе Ртезз бегуісе зіпйішіуе оп отрапіліпш Іһе ргезепа оп</w:t>
        <w:br/>
        <w:t>АБТАМА - ТЕПІМИІ ОҒ ІКЕРЕХВЕКСЕ 19</w:t>
        <w:br/>
        <w:t>ШЕТ</w:t>
        <w:br/>
        <w:t>ББК 66.3(5Каз)</w:t>
        <w:br/>
        <w:t>Т87</w:t>
        <w:br/>
        <w:t>ТЕ? ТҮГЕЛ С.</w:t>
        <w:br/>
        <w:t>АСТАНА - ЖЕРҰЙЫҒЫ ЕЛІМНІҢ - Астана. Фолиант. - 2007, 140-6</w:t>
        <w:br/>
        <w:t>15ВЧ 9965-35-189-9</w:t>
      </w:r>
    </w:p>
    <w:p>
      <w:r>
        <w:t>Настояшее издание является второй книгай изнестного публиписта,</w:t>
        <w:br/>
        <w:t>первого пресс-секретаря новой столины, победителя международного</w:t>
        <w:br/>
        <w:t>конкурса "Искусство книги" стран участников СНГ Садыбека Тугела,</w:t>
        <w:br/>
        <w:t>посвяшенной становлению, сопиальна-экономическому и духонному</w:t>
        <w:br/>
        <w:t>разнитиюг.Астана - молодой столицы суверенного Казахстана, Первая книга</w:t>
        <w:br/>
        <w:t>"Астана - город солнечной мечты" увидела свет в 2004 году.</w:t>
        <w:br/>
        <w:t>Являясь активным участником преобразований, проводимых в новой</w:t>
        <w:br/>
        <w:t>столице со дня се основания, автар всей душай, умом и сердцем ратует за</w:t>
        <w:br/>
        <w:t>укрепление независимости, пропветание и благополучис нашего государства</w:t>
        <w:br/>
        <w:t>и всех казахстанцев.</w:t>
        <w:br/>
        <w:t>Книга предназначена для широкого круга читателей.</w:t>
        <w:br/>
        <w:t>719503010405 ББК 66.3(5Каз)</w:t>
        <w:br/>
        <w:t>00(05)-07</w:t>
        <w:br/>
        <w:t>18ВМ 9965-35-189-9 СӨ ТҮГЕЛ Сәдібек, 2007</w:t>
        <w:br/>
        <w:t>Сі»Ффолиант» баспасы, 2007</w:t>
        <w:br/>
        <w:t>Сәдібек ТҮГЕЛ</w:t>
        <w:br/>
        <w:t>АСТАНА -- ЖЕРҰЙЫҒЫ ЕЛІМНІҢ</w:t>
        <w:br/>
        <w:t>(қазак, орыс, ағылшын тілінде)</w:t>
        <w:br/>
        <w:t>Фотограф В. Крась</w:t>
        <w:br/>
        <w:t>Релакторы Р. Тұрлынова</w:t>
        <w:br/>
        <w:t>Техникалық редактары /. Бектыйаева</w:t>
        <w:br/>
        <w:t>Көркемдеуші редакторы Ж. Қазанқапав</w:t>
        <w:br/>
        <w:t>Корректоры Ж. Сыйықбаева</w:t>
        <w:br/>
        <w:t>Басуға 07.06.2007 кол қойылды. Офсеттік басылыс. Таралымы 1000 дана.</w:t>
        <w:br/>
        <w:t>Тапсырыс М2137</w:t>
        <w:br/>
        <w:t>Сәдібек ТҮТЕЙ і:::..........- шыны</w:t>
        <w:br/>
        <w:t>Көгіһе Тошгізіті ап4 рог оГІһе Кершзіс о?Катакпяап, Мг. Оашет ТайуҚһалоу алд һіз</w:t>
        <w:br/>
        <w:t>Біғи! Першу, ал4 Мг. В.ТатһуВлі, Е. МікшіпзКу, аһ4 Е, Капаваоу уғав һе10.</w:t>
        <w:br/>
        <w:t>Магеһ 25, іһе |ошта!іч45 оГ Азіала һай теегіпе зйһ 1һс әсі-Кпаут тивісізле Миға</w:t>
        <w:br/>
        <w:t>Веізепраһеу апб Аап Випһасу,</w:t>
        <w:br/>
        <w:t>Арпі! 3, 1һе ргевв-сол/егелсе зҮШІ Іле Шгесіюгала ргекетиег оГІһе роршаг ТУ ртовгатттпе</w:t>
        <w:br/>
        <w:t>"Кіші» уезеіуһ апа паһойсһіууһ”, Мг. Аехалдег Мавіуакоу ғаз һеід</w:t>
        <w:br/>
        <w:t>Арпі 15, 1һе ргезз-сөп/егепсе уй еһе Реоріе8 Аліз о/ КағаКһҺап, (һе орега ргіле</w:t>
        <w:br/>
        <w:t>допла Матиһата! 1/вепһаеуа жхав һе10,</w:t>
        <w:br/>
        <w:t>Арт! 27,1һе ргевз-сомегелсе уғав һе1і һуіне Реорісз Апін оГКауаҚһЯап, Мө. Мавілла</w:t>
        <w:br/>
        <w:t>ЕзКайеуа,</w:t>
        <w:br/>
        <w:t>Мау 11,1һе роршаг Киввіап білесг Рһірр Кігкогағ уізіес 1һе Ртеве Сепіге ава</w:t>
        <w:br/>
        <w:t>өшез,</w:t>
        <w:br/>
        <w:t>Мау 12, 1һе ргевв-соліегелее ИІ Тһе Гигесіог-өГіһе Сетге "Викһапіуа!”, Мг.</w:t>
        <w:br/>
        <w:t>ТоЮбавуп ІЛлтштакоу хм26 Не10.</w:t>
        <w:br/>
        <w:t>Еговт 1514122 Ішпе, ВуіМе іпішеіуе оНһе ІРС (һегезмав аттапкей һе ргезз-іоштол Не</w:t>
        <w:br/>
        <w:t>Шпетагу "Ачала - Рауіодаг -- Зетіраіміпе - 1/5-Катсповогк - Мегһ-Кайит; УШаве</w:t>
        <w:br/>
        <w:t>Каююп-Қагарау - Вегсізку Китап”. Тһе гергезетізіуе о/22 Ма Ме рапісіршей іп</w:t>
        <w:br/>
        <w:t>Іһе ргсөз-юшг.</w:t>
      </w:r>
    </w:p>
    <w:p>
      <w:r>
        <w:t>Білсе Аяапа һа Әсеп (ошшйей, Ма тпейіл безеіортпені тагеһей іп Чер ЙІ Іһе</w:t>
        <w:br/>
        <w:t>сарйа!!5 вгоміһ. Тойау Ма теі ріау5 Іһе ггеаг тоіе іп ойгбепзосгатіс вөсісіу, Беілетһе</w:t>
        <w:br/>
        <w:t>“терарһопе” оГ ризіс оріпіоп, сөліпсес іп еуегу роввіМіс зау оГ таКіпд Іс ҒауогаМе</w:t>
        <w:br/>
        <w:t>ітпаре ӨГІһе пе сарпа!, гершагіліогтіле КағаҚһ рсоріс оп Из таКіпг ала деуеіортпеті,</w:t>
        <w:br/>
        <w:t>по! ійіпріНе һагазһірз оГІҺіз сотірісаей ргосевз. Мапу о? Қагакһыал Ма теа аке</w:t>
        <w:br/>
        <w:t>шріле жогіһу роэШол поі өпіу іп іпогтпатіола! врасе о/КағаЕняап Бл іп Ехганіап гевіоп</w:t>
        <w:br/>
        <w:t>опіһе жНо1с.</w:t>
        <w:br/>
        <w:t>ІГІһеге меге өліу 18 Мав тейіл іп Актоіа аг Іһе Веріппіпр о/ 1998, Бі тойау ІНеіг</w:t>
        <w:br/>
        <w:t>апапійу сөпвідегаһ|у һауе Вееп іпстелвегі, ІһайтевнПей обіпбаппатоп Пе1078 епілгрететі,</w:t>
        <w:br/>
        <w:t>Іһе ршгоміпр пеей о/ Кағаһһ реорісілігие апа тапу-өідей ішоттароп, Иуаз орепей (мо</w:t>
        <w:br/>
        <w:t>пез гіеуізіоп сотпрапісв, Імо гайо сһаппе|в іп Аз/апа, л1ө0 12 ргіліз һауе бсусізрей Іһгіг</w:t>
        <w:br/>
        <w:t>озт әспүйісз, Оп Мау 1 2007, 115 Мазз тедіз еге гевіметесі іп Аяала, Әштіпр (һе гіте</w:t>
        <w:br/>
        <w:t>об такіпр апа деуеіортегі оГІһе сара), зшеһ пемзрарегв 48 “ІЛғо сіну”, “Ішег”,</w:t>
        <w:br/>
        <w:t>едікіп”, “Баһа пеп Каіз”, "біғатла іт”, “Закоп І ргауояіке”, “Әакоп І сһеіуеК”,</w:t>
        <w:br/>
        <w:t>тарағіпев ае “ГӘксіоуоу тіг”, “Вайегек”, “?Һаяаг”, “Мегеу”, “Ваптау”, гайо апФ4 ТҮ</w:t>
        <w:br/>
        <w:t>сһаппеік а6 “Кһаһат”, “Авапа ТҰ”, “Еға ТҰ”, “Қайо М5”, “Кайо Аяала”, “Кағакһ</w:t>
        <w:br/>
        <w:t>Кай” апб ойһег Мае теа віссезеіШ іу ретіогтт ІВеіг әстуйісз,</w:t>
        <w:br/>
        <w:t>АП Іске Мав теді сопбіпие Іһе сһгөпісіс о/ уонпв, регвресіуе сарйа! оГ һе</w:t>
        <w:br/>
        <w:t>іпдерелдегі. Кершізіс о? Кагақһяап, Іп Ісі, Аяапа іе а Йөмег іп зрапісвз, тейофоив,</w:t>
        <w:br/>
        <w:t>айаМЕе «Еерре, (һе сиу оҒош дгеат ап һоре, і5 жогіН Иа И5 реоріе- Іле егезгігіегпагіола|</w:t>
        <w:br/>
        <w:t>Ғәлііу, оЙоугілв о 1ам% оГргасе, һаптполу апа іюуе.</w:t>
        <w:br/>
        <w:t>АЗТАМА - ТЕҢГМРН ОР ТХВЕРЕХТЕХСЕ 18</w:t>
        <w:br/>
        <w:t>Мағеһ 6, Іһе гпапавстпепі оГіһе СІ8 сотрапу "Ғипа Аяапа” меге Іһе иесі оГІһе</w:t>
        <w:br/>
        <w:t>іоштаныз. Тһе Сһайптпап оҒ (һе Воагд, Мг. К. ІБізтау сауе Іһагоцаһ апөмегз іс Іһе</w:t>
        <w:br/>
        <w:t>аиезіопв оГІһе |оптпайі815,</w:t>
        <w:br/>
        <w:t>Арт! 7,18е АЧапа |оштпайіні рапісірдісі іп Ше могк оГІһе ігі Сол(егепсе оГІһе</w:t>
        <w:br/>
        <w:t>Есдегапоп өГІһе ХЧапопа! Едшпезітіап 5рогіз оГіһе Керіһіс оҒ Кағакһ«бап һе18 іп 1һе</w:t>
        <w:br/>
        <w:t>Райасе оі Рирчіз. ҒоЙолгіпр (һе гезші өГІһе Сопіегепсе, Іһе Ргезіделі оГІһе Ғедегайоп,</w:t>
        <w:br/>
        <w:t>Мг.К.Загураюаапйб һе бепета! бесгейагу о/(һе Ғейетайоп, Мг 5аду-Век Тиге! һе/41һе</w:t>
        <w:br/>
        <w:t>Әлейіле (ог Іһе |оитпайіз15,</w:t>
        <w:br/>
        <w:t>Арт! 17, (һе өсһесішей тесгіпр өГІһе Ішегпапола! Ргевв Селіге мач деуогей 10 1һс</w:t>
        <w:br/>
        <w:t>ргоМеттео/іһе Аіттоіз Кеіігетені Ноте Гог Еідегіу апд ПяваМед Реоріе, Тһе іоштпаТі515</w:t>
        <w:br/>
        <w:t>сатті іп деге! аһош Іле вйшатоп схізгілір Іһеге (тот 1һе ассоип! оГ һе Әлгестог оГІһе</w:t>
        <w:br/>
        <w:t>Бегітетети Ноте. Мг. Магат АшһаКігоу,</w:t>
        <w:br/>
        <w:t>Арп! 25, һе ргевв-соп/егепсе ИП Іһе Ргевідеті о/іһе С./8 Сотрапу</w:t>
        <w:br/>
        <w:t>“Авішпаспетроветуісе”, Мт. У.А, МізпіКоу 35 һе10.</w:t>
        <w:br/>
        <w:t>Арп127,1һс Ачапа|оитпайіз уізіссі (һе Тгізі “СогуодоКала!”. Тһеу ҒатШізгігесі әй</w:t>
        <w:br/>
        <w:t>Іһе ма жогк. Ғойозілд 1һе тезшів оҒ тһе уіви Іһе бепега! ІЗігестог оГ һе Тгиві</w:t>
        <w:br/>
        <w:t>“Соғгихіокала!”, Мг. ?һапһугаһу Е. МшКепоғ һе18 1е ргев-сотегепсе.</w:t>
        <w:br/>
        <w:t>Арп! 29, Іһе ргев-сот/етелсе жИһ Мг. Воізі 8, Кшалузһеу, Іһе Неай өГіне Ізгве</w:t>
        <w:br/>
        <w:t>сотрапу "МеһКоһоппа-36" ав отвапігед, Тһе ішті ізі іпуЙей Ву һіт уізиед Іһе</w:t>
        <w:br/>
        <w:t>сопарату,</w:t>
        <w:br/>
        <w:t>Мау Злһергезв-солбегелсе әйһіле рапісірайоп оГІһе ейиотв оҒтһе тадағіпе "Вивіпеке</w:t>
        <w:br/>
        <w:t>Мопіб - Аяапа”, Мг.Мапап Мівтаішіп ап4 М. 5һоірап 5ү?дуКоуа ххав һеід</w:t>
        <w:br/>
        <w:t>Мау 10, 1һе ргевз-сөліегепсе жйһ 1һе рапісіратиз о/іһе Бісусіс гасіпе Іһтошеһош</w:t>
        <w:br/>
        <w:t>Қат?ақһаап 945 апапрса.</w:t>
        <w:br/>
        <w:t>14 Мау 14,1һе )оштьйікі8 уівіедіһе Вгалеһ "АЧапа- Моютв”. Тһе Мапарететі оГІһе</w:t>
        <w:br/>
        <w:t>Вгапеһ һе10 һе Әгісіп іог1һе |оштайіні5 оГІһе тейгороШап МА85 МЕШІА.</w:t>
      </w:r>
    </w:p>
    <w:p>
      <w:r>
        <w:t>15 Мау 15, Іһе “топпй (а Ме” тееліпд деуиеб 10 І1һе ргоМегпв о/ Пшігіпе араіпе</w:t>
        <w:br/>
        <w:t>стітіпаіну хуаз һе1д іп һе Іпіегпагіола! Ртевз Сетіге. Тне ргоМет 0ісизвіоп рапісірагів</w:t>
        <w:br/>
        <w:t>жеге Гле һсасів оГІһе Тау епотсететі вегуісев, Іһе бершісз оГІһе сиу Маз1Кһай, апа һе</w:t>
        <w:br/>
        <w:t>өШісізіб аГІһе бімгісі АКіта18 өГіле саріпі.</w:t>
        <w:br/>
        <w:t>Мау 20, 1Һертезз-сопіетепсе әй Іле рапісіраноп оГІЛе нтаттөГІһе товдие оҒАвала</w:t>
        <w:br/>
        <w:t>Сйу, бегік Оғагоу (оок різсе.</w:t>
        <w:br/>
        <w:t>Мау25,1һе боспюог оГ Тесйпіса! 5сіепсев, РгоГевзог, агні ІҺе Пгеі Першу КесіогоГІһе</w:t>
        <w:br/>
        <w:t>Аітаіу Тесһло/оріса! (Спімезіу, Мг. Олаһһек Майгеу атгапвей Тһе ргевв-соп!егелсе Гог</w:t>
        <w:br/>
        <w:t>Іле оша.</w:t>
        <w:br/>
        <w:t>Мау 27, һе ргевв-сопіегепсе ав һе18 Бу тіке отрапігет өГІНе ехһірі оліп Авізпа, М8.</w:t>
        <w:br/>
        <w:t>Еугепуа У. Вегезһпауа.</w:t>
        <w:br/>
        <w:t>Жириз4 15, 1һе тееліпе жйІН (һе Гйгесіог оҒІһе Вталеһ "КазВазраво2” М. Казутоу маз</w:t>
        <w:br/>
        <w:t>отапігей,</w:t>
        <w:br/>
        <w:t>Ацрив 20, (һе Әчердіев оГ1һе том 1/5һак өГІле ТигКізһ Кершһііс уізйей һе МРС.</w:t>
        <w:br/>
        <w:t>Аивия 25, Іһе ргевө-соліетепсе ШІН 1һе Ртевібеті оГІһе /8С "Аяапаіюшгін”, Мг, УР.</w:t>
        <w:br/>
        <w:t>һакоу жас һе)0.</w:t>
        <w:br/>
        <w:t>бергетіһег 3, һе Плтесіогойіһе Раһасе ой Рирі5, М. Ушетііла І. Куаһоуа вроке Іо1һе</w:t>
        <w:br/>
        <w:t>іоштайізі5,</w:t>
        <w:br/>
        <w:t>беріетіһег 15, Іһе ргевө-сол(егепсе мЙІһ 1һе рапісірайоп өГіһе Ғонпаег апа 1һе</w:t>
        <w:br/>
        <w:t>Ргевідегі оГІһе Ғіпт "Вшуа", Мг. Вшіаі АҺйоу эв һе10.</w:t>
        <w:br/>
        <w:t>берістіег 20, һе тесііпе жИһ1һе Кесіюг ойіНе Асадету о! Медісіпе оҒАяала Сйу,</w:t>
        <w:br/>
        <w:t>һе петбег оГіһе Асайету, Мг. Каіз ТойеВдеу ІооЕ різсе.</w:t>
        <w:br/>
        <w:t>Осшоһег 1, Іһе һохете о/ һе Сиһа ал4 Кағақһаіап сотіріпей (еаппз әпәзегес (о (һе</w:t>
        <w:br/>
        <w:t>ЧшевПопв оГІһе іюітпіі5і5.</w:t>
        <w:br/>
        <w:t>ОсіоБет 5 1һе теегіпе уй Іле тивісізп, Мг. бакеп Тигізһеһоу хғав һе10.</w:t>
        <w:br/>
        <w:t>Ослаһег 15, іне ргезө-соп/егепсе ав һе|4 Бу 1һе Реоріс Алізі оГ Қағақһяап, Мг.</w:t>
        <w:br/>
        <w:t>---- АСТАНА - ЖЕРҮЙЫҒЫ ЕЛІМНІҢ</w:t>
        <w:br/>
        <w:t>1% АСТАНА - ТРИУМФ НЕЗАВИСИМОСТИ СТРАНЫ</w:t>
        <w:br/>
        <w:t>нш</w:t>
        <w:br/>
        <w:t>Оспоһег 25 дершу өГіһе аКіт оГ Ачапа Т. Микһатес һапоу һейб а ргез сөлістепсе</w:t>
        <w:br/>
        <w:t>өл 1ңе іззиев сөлсегпіпе регіогтпапсе оГ Ітіетпайіола! сомевя оГуоиле 1шіеті "5һаһут”.</w:t>
        <w:br/>
        <w:t>Мохетһег 6а теегіпр оГІһе "5һазу!” сопеві чІісетіпр соптійее пейтһетз ЖИН (һе</w:t>
        <w:br/>
        <w:t>іоштаП48 оҒһе сарйаГ павв теа тоок ріасе.</w:t>
        <w:br/>
        <w:t>Моуетег 7 (һе сһайттпал о/”8һаһу” Ішегпагіола! соліені оГуошв айелі ө1сегіпр</w:t>
        <w:br/>
        <w:t>сөттійее Тоереп МшЕВатестһапоу соһбией а па! ргевв-соп!егепее,</w:t>
        <w:br/>
        <w:t>МохетВег 13 а роршіаг һапа "Ча-Ма" һсайбсб Бу Вағу АШЬБавоуе уізйей Іне</w:t>
        <w:br/>
        <w:t>Пшетпайола! ргезз-сетіег, Вагу Кагітпоуісі вауе аЙһе ргезетт |оштіа!іні5 үійсо гесога оГ</w:t>
        <w:br/>
        <w:t>Ше Вапа/5 5олия.</w:t>
        <w:br/>
        <w:t>Мочетпвет 14 ша гершіаг пүеспіпр ойіһе Ітиегпатопді ргевз-сетпег Вояга іззшев оп</w:t>
        <w:br/>
        <w:t>соорегайов оҒ тп255 тедіз аткі Тіс һезеіз о? типісіра! огшапігайолв оГІһе сарйа! жеге</w:t>
      </w:r>
    </w:p>
    <w:p>
      <w:r>
        <w:t>сөлсегпед. А моШіпе ріап (ог а «есеп! сеертагіоп о/ (һе ге аппіуетзагу оГ саріа!%</w:t>
        <w:br/>
        <w:t>емаһивһтеті жаз арртоғед.</w:t>
        <w:br/>
        <w:t>Моуеітіһег 15 У) 8өілсеу ІНеЙгестог оГа сгеатуе (сап Гог ргерагапоп оҒа роршаг</w:t>
        <w:br/>
        <w:t>ТУ ргоцганті зегіев "Ттауе ете сі” уікішеі һе Ішегпайопарргевв-сетгет. Үсіп Міһайомісі</w:t>
        <w:br/>
        <w:t>і8 буса опіһелігапд ікіһе берілу оға Ғатюик ТҮ |омглайы атм Ігауеіст Үйгі бепкеуісһ,</w:t>
        <w:br/>
        <w:t>Әшгіле 5 Усаг Пе маза ПаКтап ОГТУ рғоргала "ІЛға”, стептей Піпіз апа чуагКес зҰйІ Уіад</w:t>
        <w:br/>
        <w:t>Шөуеу, Тһе айт ое Мизсохйез уізИ аз сгеапоп ошо поп-райШіса! рговгатпв абош</w:t>
        <w:br/>
        <w:t>мауіпр іп Аяапа, Аһтагу, Кочапай, Вайһавһ, Вогоуоу атмі оп Кавріу.</w:t>
        <w:br/>
        <w:t>Оп Моуетһет, 17 а ргевв-сопіегетсе Нһ а мттег Уіког Пспелко - а ісайіпге</w:t>
        <w:br/>
        <w:t>еотезролдеті оГ оқтар 8хеба” танагіпе, (сок рійсе астһе Ітегпанопа) пге-сетиег.</w:t>
        <w:br/>
        <w:t>Тһе уелг 1099</w:t>
        <w:br/>
        <w:t>Тапмагу7, !ІҺетезкас һе нмегезіпе теегіпе өйіһе )оштпаБ1і5 оГАвапа жиИһтһе Гапоиз</w:t>
        <w:br/>
        <w:t>сиіштаі Пешге Уаһап Кікзініге,</w:t>
        <w:br/>
        <w:t>Аапшагу 23, ле уеаг һай раввей біпсе Іһе езаМівітпегі оГтһе роршаг ағошр “тарс”,</w:t>
        <w:br/>
        <w:t>Тһе сһаптіле Ав! АКізһеуа ғауеһе ртезз-сөпіегепсе оп Іһа! оссавіоп іпіһне Ітмегпайопаі</w:t>
        <w:br/>
        <w:t>Ргевз Сетіге, Тһе вговр "Птаве” сопвізіпе оГ ік (Ле тоз БеашИШ шігік о/ Аятапа зуа5</w:t>
        <w:br/>
        <w:t>огқалігей һу һе іппагіме апа ітіпейіліс пагісіршіюп о/ һе бершу АКіт о/ Айала</w:t>
        <w:br/>
        <w:t>Т.Микһатедаһаловз. И5 тізіп ТазЕ, а Авс! ехріліпед тө Іһне |оштізіізі5, 19 меісоте 1һе</w:t>
        <w:br/>
        <w:t>һсай оҒямев, Яанс-в1ағе, ала өйһегУІР-реоріе, ав із сияатагу (0 бау 1одйау.</w:t>
        <w:br/>
        <w:t>ҒеВгиагу 3, |һе тесіле жЕҺІһе рориізг ОҚТ ргезегиет, Іһе Фітестог өГіһе ргоггатте</w:t>
        <w:br/>
        <w:t>"Тһе Моппіпе Әіаг”, Мг, Үйгу Міксімеу эүаз һсій.</w:t>
        <w:br/>
        <w:t>Ғсбшагу 9, (һе ргевв-сотіетегсе ә ШІ Іһе Сепега! Іігесіог ө? "“Ачапае|есот”, Мг.</w:t>
        <w:br/>
        <w:t>Ноішһек 1). Калаһп ав отрапігей.</w:t>
        <w:br/>
        <w:t>Ғевгиагу 11, Іһеге мазІһе теспіпр ж ІНе ПӘлгестогөіһе Неайһ Ітіргоуіте Сепіте оГ</w:t>
        <w:br/>
        <w:t>А«ала Сіз, Мг. Е.Тотіріеу.</w:t>
        <w:br/>
        <w:t>Ғеһгиағу 15, іне ргевз-соліетепсе әИініһе тетһегвоГіһе таларететі өЙіһе ҒедегаНоп</w:t>
        <w:br/>
        <w:t>өйһе Мапопа! Едиезігізп ролі өГ1һе Кершізіс о? КағаКһатап, Мг. 5, Тіше!, Е.Капаваоу</w:t>
        <w:br/>
        <w:t>алФ М.Кікеһдеу ол ІҺе іззнез оРошапігіпшіһеЛігя сөпегезе оРтһе Ғедегапол зуав Йсі8.</w:t>
        <w:br/>
        <w:t>Ғеһтиагу 17, һе ргезз-сопіегепсе жаз һеід һу (һе СтеГоГіне Іапанавс Перагіттеті ой</w:t>
        <w:br/>
        <w:t>1һе Сиу АКітпа:, Мг. Копузһау АһйЙоу.</w:t>
        <w:br/>
        <w:t>ГеБгиягу 19, 1һе Гатпоив рговінсег Ү. Ашепвһкаіп апа рор вілкег УІз4 білһеузку уізіед</w:t>
        <w:br/>
        <w:t>Әс ІРС</w:t>
        <w:br/>
        <w:t>Ғеімшагу 25, Мікһай (Луапоу, (һе Роріс5 Алім өГІһе 1/58 В эуаб 1һе виезі оГ Іһе</w:t>
        <w:br/>
        <w:t>Ішегпатола! Рггвв Сетіге</w:t>
        <w:br/>
        <w:t>Гезгиагу 27, 1һе ІРС ошалігей1Һе ізі оГ е |оштпайавто/һе пем сопитиспол 85 оҒ</w:t>
        <w:br/>
        <w:t>Аяапа Сйу,</w:t>
        <w:br/>
        <w:t>Магеһ 3, (һе ргевз-сөліегелсе өГіһе Пігесіог оГіһе Ризіс Ілу Сотрапу</w:t>
        <w:br/>
        <w:t>“Оогкотитһо2”, Мг. Сіспайу Ііморавпу апФ һів Першу, Мг. Узісгу біп %ғаз һе. Тһе</w:t>
        <w:br/>
        <w:t>Віксивзіоп Бермесе іле )оштайіз алд 1һе шапаретіеті о/тһе шіНу сотрапу солсегпей</w:t>
        <w:br/>
        <w:t>Іһе ргоМетте аГіпіргометпелів өГіһе сариа!.</w:t>
        <w:br/>
        <w:t>АБТАКА- ТИСМРЕ ӨРІКПЕРЕКВЕХСЕ Ізі</w:t>
        <w:br/>
        <w:t>Сәдібек ТҮГЕЛ</w:t>
        <w:br/>
        <w:t>е репвіюп вегуісен таткег өГіһе Кершііс, Гһе ргезетиапоп оГ (һе гергезегиайіуев апа (һе</w:t>
        <w:br/>
        <w:t>осе оГІһе Сіюве Івіп біюсЕ Сотрапу іп Авіапа зудв һе18. Тһе Сһаіттпал оГІһе Сотрапу</w:t>
        <w:br/>
        <w:t>Воага, Мг. АШғп?һап Плпаавһеу тепіолес 1һа ол (һа бау һе ашһогіуей сара! яюсКк оГ</w:t>
      </w:r>
    </w:p>
    <w:p>
      <w:r>
        <w:t>Іһе Ғипа "Зепіт”" эғав 1370 (һонвапа 1/8 4”Пагв ап4 Іне апоши оГІһе репзіюп 45815</w:t>
        <w:br/>
        <w:t>сөпіпшошеіу іпсгезкей апа арргохітіагес ію 4500 топ (елде.</w:t>
        <w:br/>
        <w:t>Айтпа: еһштаһеКоу уу ай Не һеайі оГІНе гергезетініуез өГіһе Ғилеі іп Авапа. Не,</w:t>
        <w:br/>
        <w:t>іп рапісшагу, ғоша соогаіпаге (һе жагі оГЕһе іх ішеі әрепіз іп һе сйу; ав ме! ае тпоге</w:t>
        <w:br/>
        <w:t>Шап бо Тепе о/ Мів гертевепізіуев Іңгоцеһош Акпойіпяк оМавт. Тһе Ғилд һас зігезсіу</w:t>
        <w:br/>
        <w:t>бапей Ға жот іп бөге гекіюпз әГІһе оҺ!азі.</w:t>
        <w:br/>
        <w:t>беріетіһег 8, Әу Ше тафшоп 1Һе Маве Мейіз зуогкегв сейезтагей Іһе Ішетпагола! ау</w:t>
        <w:br/>
        <w:t>оГ һе Тоштпайізі бойбагну іп а воіетіп літоврһеге іп Іһе Раіасе о? Рирі. Т.</w:t>
        <w:br/>
        <w:t>МаҚһатседғһапоу, М. Огаз, ап4 У. Сипдагеу, ап4 ойһеге таде Іһеіг солргайшіа(огу</w:t>
        <w:br/>
        <w:t>срессһез.</w:t>
        <w:br/>
        <w:t>бергетһег 19, Ву һе іпіпізгіуе о/ һе ІРС Тһе |ойгпайівіө оҒ Маве Мейіа уізйей</w:t>
        <w:br/>
        <w:t>"АбапагесһпорагЕ”.</w:t>
        <w:br/>
        <w:t>Егот 10-ШІ 30 бергетБет, 5. Тіре! зуав іп Атау Сиуапа Тигкеяал 1озуп, ШЕШІ һе</w:t>
        <w:br/>
        <w:t>ӘшіевоГШе СлпіеГоГНсайцшанетв ойіһе Бау обСшішге оАвапа апа Тигкетал іп Айтату</w:t>
        <w:br/>
        <w:t>Сау, Әшгіпе Іай 1ітіс һе огвапігей 3 ргевв-сопіггепсев (ог (һе |оитпайізіз о? Аітпліу, 4</w:t>
        <w:br/>
        <w:t>Әгіе йір зЙІ (һе ашһоғііев оГІһе пеу/ сарИа! Абапа,</w:t>
        <w:br/>
        <w:t>Мочетһет 3, (һе Іпівгпайола! Ргев Сепіге о/ Аяапа Сіу огралігед 1һе іоштізіініе</w:t>
        <w:br/>
        <w:t>уіБі 10 Іһе Гсв1уді5 бесісагей іс 1һе орепіпе оГІПе Мапвоіешті о? Каһапһау Вагут.</w:t>
        <w:br/>
        <w:t>Моуетпһет 18, Іһе ргевө-сопіегепсе жИһ Ше бепегді Іігестог оҒ"Сопргеве Най”, Мг.</w:t>
        <w:br/>
        <w:t>У.М. КейкоКавһіп эуав һе1і, Не сотитилісшей 10 1 һе |оиглайікіз ол Іһе могк о/ГІһе тізіп</w:t>
        <w:br/>
        <w:t>Раһасе о? Сшімге оГ Аяапа зіпес іНе бау оҒ Ие сгеатіоп, Іп Іһове 4ау "Сопвтевв На" 25</w:t>
        <w:br/>
        <w:t>Ше Ісайіпе різсе оГ һо!біпе 5утпровіштів, сопіетепсев, ехһірііюпе апа сопсегі5.</w:t>
        <w:br/>
        <w:t>Тһе уеағ 2001</w:t>
        <w:br/>
        <w:t>Арт! 11, ӨӘнтіле 1Не ргевв-сопіегепсе һе оп 1а! бау, Іһеге эғав Іһе Іһогоцвһ</w:t>
        <w:br/>
        <w:t>Фіксиззіюп өле тепіһеге өГІле Отрапігатола!| Сотітпійес өне Кершізісап Үошіһ Сопіеві</w:t>
        <w:br/>
        <w:t>аҒ һе Рор Регогтпете "2|за5 Капа!-2001".</w:t>
        <w:br/>
        <w:t>Арт! 12, "е ргевв-сопіегепсе ғаз Феуогей 1 іне Непе іһаі ехней талу реоріе:</w:t>
        <w:br/>
        <w:t>"Бетовгарһу апа тівгайоп «Ишайоп іп ІПе сарйа!”,</w:t>
        <w:br/>
        <w:t>Тһе Нсав о! берапатені о? 5ішізгісв оҒАяапа Сиу, Мг. Алмаг Башепрекоу апФІһе</w:t>
        <w:br/>
        <w:t>Неай оҒПераптпепі ог Міргагол ал4 Бетловгарһу іп Айапа Сиу, Мв. баПуа 5угдукоуа</w:t>
        <w:br/>
        <w:t>рапісірагед іп іһе мог ое ргевз-сол егепсе.,</w:t>
        <w:br/>
        <w:t>Арт! 7, һе ргевз-сопістепсе (оШоуілв Іһе ІшепПопа! 8сісіміНе апа Ртасһіса!</w:t>
        <w:br/>
        <w:t>Сөліегепсе "Тһе ртоМетеоіһе міспітік ое ройініса! тергевеіопе апа ітіргочетелів іпто</w:t>
        <w:br/>
        <w:t>(һе пабола! Терііаноп іп Іне Пе оҒіһе Ншпап Кірімя РгоһесПоп” ав һеіі. Тһе</w:t>
        <w:br/>
        <w:t>гергезетгануев оҒІһе Кағакһзап Аззасіа Поп оГІле Әсте оГІһе РоһШіса! Кертезвіспе оГ</w:t>
        <w:br/>
        <w:t>Ачапа Сиу, Іһе Іптеглагіопа| Нитпап Кір 15 Сепіте о? Авіала Сиу, ап Іле Іпегпайопа!</w:t>
        <w:br/>
        <w:t>Еип2оГІһе Кергеззей Мапопе апа Реоріе оГСІ8 оҒ Мозсоу Сиу ралісіршей іп Іһе мотк</w:t>
        <w:br/>
        <w:t>оҢіһе сопегепсе.</w:t>
        <w:br/>
        <w:t>Тһе уеат 2002</w:t>
        <w:br/>
        <w:t>Еготт АрғИ 228 Мау 15, 5аду-ВеК Тире! жмавіп Мовсом Сиу ав1һе Неай оГһе Ртевв</w:t>
        <w:br/>
        <w:t>Сетіге оГіһе Бауө оҒ Сишге оҒ Азапа іп Моясоз, Не рой іпіп сісзе соп!ас!8 әй ІҺе</w:t>
        <w:br/>
        <w:t>гергезетіагіуев о1һе Маве Меййіа ой Мозсоя Сіу. Оп 1іе ізвпев оГ сометаве һе Пауе оГ</w:t>
        <w:br/>
        <w:t>Сиішге һе соорегатей жИһ ОКТ, ЕТЕ, ТУҮТ5, (һе ТУ сотрапу "Кайшта", Іһе пеуузрарете</w:t>
        <w:br/>
        <w:t>"Ізуезгіуа”, "КотвотоівКауа ртауба", "Тпіі”, "Уесһегуауа МовзКуа”, "МовзҚоувЕу</w:t>
        <w:br/>
        <w:t>Котпвотпо1ет”, (һе авепсу "ІТАҚ-ТА55”", ап4 ойһег Маз Мейіз. Не ограпіуей 1Іһе ргезз-</w:t>
        <w:br/>
        <w:t>сөпіегелселуЙһ АКіт оҒАнапла, А.В. Әтһаквувекоу оп 15 Магеһ 2002 іп Мапеғһ Әшійдіпе.</w:t>
        <w:br/>
        <w:t>Шіле 20, өп іне еуе ойһһе ргогеввіола! дау оҒТаштаня15, Іһе Іліегпашопа| Ртезе Селіте</w:t>
        <w:br/>
        <w:t>оГ Азапа сате шр жЙһ (һе олліпіділр, ілйізіуе ап агватігесі Іһе ргевв-іош 1 Іһе</w:t>
        <w:br/>
        <w:t>АЗТАМА- ТЕШПІМРН ӨРІХПЕРЕКПЕУСЕ 135</w:t>
      </w:r>
    </w:p>
    <w:p>
      <w:r>
        <w:t>5-2 15/12 БЕБЕЕНЕн ыы-</w:t>
        <w:br/>
        <w:t>Іі Ргев бегуісе о АКіт ризівһей тюге ІШһап 15 апісісв аһош 1һе сгешіуе аспуйу о/</w:t>
        <w:br/>
        <w:t>Айтап Мивакһов һауа іп һе пезарарств.</w:t>
        <w:br/>
        <w:t>Ава жһойе, вілсе Іһе дау оГІһе Ілістпаіопа! Ртевв бегуісе ейлііЕһтеті 1Не Ргевз</w:t>
        <w:br/>
        <w:t>Сепіге Сопасі отшапігес 11 уізйз (о Іһе епегргізез, Пі апа огдалілшіюпе оГ Тһе пезу</w:t>
        <w:br/>
        <w:t>сарйлі, зи а уізй іс Іһе сопзтістіол сотпапу “Еттпін”, Іһе рагіпд сотрапу "Кіһо”, (һе</w:t>
        <w:br/>
        <w:t>сарйа! аштроп, (һе бошһ- Баз дінгісі оГтһе сиу, алб һе сопягіспіоп 5йев о/1Не 5һоррітш</w:t>
        <w:br/>
        <w:t>Сотріех "Ейгавіз” сіс Ітоп 4 Арпі! ІШІ 4 Мау 1998. Тһһеге әеге огвапігед Геуу іпегезітш;</w:t>
        <w:br/>
        <w:t>тсегіпв ИІ (Ме меП-Кпозп Пеште о/сшішге, вролз апа роШгісв.</w:t>
        <w:br/>
        <w:t>Мау 4, 1не іоштпайізіз һай теегіпи Ин 1һе Реорі/в Алі оҒ (һе 055А, Боза</w:t>
        <w:br/>
        <w:t>Беһатапоуа.</w:t>
        <w:br/>
        <w:t>Оп 1Ше вате дау (һеге жаз (һе сейеімаНоп оГ 1һе ЗІҺ аппіуетзагу о/ Іһе пемзрарег</w:t>
        <w:br/>
        <w:t>“Ағатпа!-Тітпез” іп Іһе Нонве оі Сегетопіев. Тһе гергезелілгіме оГіһе аШ таз тесіп апб</w:t>
        <w:br/>
        <w:t>паПопа!-сибита сепігев рапісіршіей іп И.</w:t>
        <w:br/>
        <w:t>Аһооп 5 Мау 1998 АҚтоТа мейсотей Ве рнек Тот Кочалау ОМмаві іп іһе (гаттемогк</w:t>
        <w:br/>
        <w:t>өле ауғоҒ Сиішге өГіне Ееріопе өГіһе Кершізіс о? Ка?ақһяап, Тһе тееһіпе Әсімесп</w:t>
        <w:br/>
        <w:t>Іс епуоув о? Ковалау ап Іһе гергезелізііуев оГІһе тепороінап тө тейіз маз һейд іп</w:t>
        <w:br/>
        <w:t>Іһе ІшегпаПопа! Ргев5 Селге.</w:t>
        <w:br/>
        <w:t>Мау 6, Іһеге уға һе!0і 1һе ргеве соп/егелсе өй іне Реоріс5 Апіз45 о/ Кағақһяап, Іһе</w:t>
        <w:br/>
        <w:t>Іншелсе ое бізле Ргіуе, 1һе орға вілрег Айһек Әпікһеу, Не сопшлісшей Іһе |ошгпаН51%</w:t>
        <w:br/>
        <w:t>аһош Нні стеайіуе беуейортпені әп (һе Гөтһсотаіпи сһагиу сопсегі деуоһей то 1һе Бау о/</w:t>
        <w:br/>
        <w:t>Аппей Еогсев оі Қағакһяап ап Іне Бау оГ Уістогу;</w:t>
        <w:br/>
        <w:t>Мау 6, аға тезі өГіһе Песгее өГІһе Ртевібелі оГ һе Кершізіс о/ КағаҚһ4ап</w:t>
        <w:br/>
        <w:t>М.А.Мазагваеу оп гепатіпе Автаіа Сиу ішо Айапа йпг оп езаһіеһтпеп! оҒ"Аһтау”</w:t>
        <w:br/>
        <w:t>апа "ЗагуаЖа” сиу йіітікіз іне Вліейітр іогіһе ошта!45 өне Іпітепііопа! Ргевз Селіге</w:t>
        <w:br/>
        <w:t>оҒАала Сиу Гойомесй</w:t>
        <w:br/>
        <w:t>Мау 11, һе ргеяв-сөтіетепсе о/ Акіт оҒ Ку?уіогда ОМавст, Мг. Вегдуһек барагасу</w:t>
        <w:br/>
        <w:t>асуосй іс 1һе Пауз оГ Сшішге о! Кугуһютда ОМаві іп Ачала Сіу жаз һе10.</w:t>
        <w:br/>
        <w:t>Мау 15,1һе Нейі о! Пераптпелі о/ Едисапоп о/ Ажала Сиу, Мг. А. Ерогтеу вахе Іһе</w:t>
        <w:br/>
        <w:t>ргезз-сөлігтепсе деуоей 10 Іһе сотрісіоп о/Іһе зсһооі усаг апа огвапі?айоп оҒ (һе</w:t>
        <w:br/>
        <w:t>янттпет һо1удаув бог Іһе 5сһоо1і әшдегів,</w:t>
        <w:br/>
        <w:t>Мау 17, Акіт оГ Агугай ОМас, Мг, БЕ. Сһагдаһаеу тег НІ 1һе |оитпаНв5 өГіһе</w:t>
        <w:br/>
        <w:t>тейторошап таввтпефаіпіһе Ішетпііюпа! Ргевв Сетіге апа соптптилісайсб оп салбиегілі</w:t>
        <w:br/>
        <w:t>Іһе ауз оГСшіште орАНугай ОМа іп АЯапа Сиу,</w:t>
        <w:br/>
        <w:t>Мау 20, іп һопошг оҒіһе Рауч оГ Сиішге о! Кагавалда ОМаві Іһеге жаз огралігес Іһе</w:t>
        <w:br/>
        <w:t>ргезө-соп/егепсе оГ АКіт оҒ Кагғарапда ОМав, Мг. М. Езепһаеу. Не алемегей тапу</w:t>
        <w:br/>
        <w:t>фоитпайыз циезпопз.</w:t>
        <w:br/>
        <w:t>Мау 23,1һе ргезз-сопіегепсе орАКіт о! Еав-Кағакһяап Оман, Үйайіуа 1.. МеНе ав</w:t>
        <w:br/>
        <w:t>теі іпіһе Ішегпайопа! Ргев Селіге,</w:t>
        <w:br/>
        <w:t>Мау 27, һе ргезв-соліегепсе м Акіт оҒМапдуяаи Оһ, Мг. 5, АЮиеу беуоіед 0</w:t>
        <w:br/>
        <w:t>һе Бауз аҒСийшге о/ Малпвузап ОМаз! іп АЯапа Сйу аз атталрей.</w:t>
        <w:br/>
        <w:t>Мау 29, һе Сара! Ртезе бегуісе огвапігей Іһе уе Бгоайсая оп Іһе ТУ сһаппеі</w:t>
        <w:br/>
        <w:t>"ҚазақһмМап-17 »ЙҺ АКіт оҒ Айапа Сиу Аййһек ПуһаквуһекоҺ оп 1һе івзшез оҒ</w:t>
        <w:br/>
        <w:t>оталігаНоп алйб ітрістетіайоп оГ1һе ішегтпабола! ргезетіатоп ө/Іһе пеж сарИді.</w:t>
        <w:br/>
        <w:t>Мау 30, Іһесге жая ограпілей Іһе ргеөз-сол/егелсе ИІ тһе рапісірайоп о/1һе</w:t>
      </w:r>
    </w:p>
    <w:p>
      <w:r>
        <w:t>Ехесшіуе Әігесіог оҒіһе Ғедегапоп о! Кагае Мг. Каіупау багтпапоу алд Іс ршені Ігогтп</w:t>
        <w:br/>
        <w:t>Тарап, аз меЙ ав 1һе ргезідегі о/ (һе Іпіегпанола! Ғедетайоп о? Кагаіс-КеКивепкау Мг.</w:t>
        <w:br/>
        <w:t>баттрегу Кейізһу іп Ше Іметпайола Ргезз Сепіге:</w:t>
        <w:br/>
        <w:t>Есот Арғі 4 ШІ пе 1 феге меге һе18 35 ргеве-сопіегепсез апа Блейпез, 12 пеегіпиз</w:t>
        <w:br/>
        <w:t>оһһе Аяапа Пмегпайопа! Ртезө Сетіте Сонпсі, 17 зуегервмһ іре ім ел/огсетпегі Бодісв,</w:t>
        <w:br/>
        <w:t>3 гоппа ғаМев, апд4 12 уізйв1о еһе Пптпв, стиетргізев апа пеу мшіділев оГІНе сара, Іп (һе</w:t>
        <w:br/>
        <w:t>өріпіоп оГІһе Ісабіп |оштпайін15, Іһе Ілегпа опа! Ргеве Сетіге оГ Айапа сіу мап Мавө</w:t>
        <w:br/>
        <w:t>Мейіп гелі сопһйелсе апа роршагиу Гогіһе 5һоп регіоб о/ітпе, алд Весагле Іһе жогіһу</w:t>
        <w:br/>
        <w:t>АТАНА - ТЕПСМІН ОҒ ІМПЕРЕХЕКСЕ 15</w:t>
        <w:br/>
        <w:t>тесеіуейі гемагфіпв ргігев апа уашаһіе віЙв,</w:t>
        <w:br/>
        <w:t>АпаФ йел Тһе )оштпайіз18 ау ав сөпгіпшей іп 1һе сіу гестеайол апа етепдіптпегі:</w:t>
        <w:br/>
        <w:t>рагауйл а Тезтіуді сөпсеп обтпачетз оГапв, гесерпоп іп һопогоГІһе сопрейіоп мгіппеге;</w:t>
        <w:br/>
        <w:t>ажолдегіш дФапсіпе еуеліпе ап, оГсошзе, зИһ ІНе гез оГіһе |оштайізі әп( Іһгіг тіс,</w:t>
        <w:br/>
        <w:t>шу 5 1һе Ілегпайова! ргевз-сетиет %удв уізісі Әу а Ғатонв БаЙеі-таяег Всізі</w:t>
        <w:br/>
        <w:t>АушЕһалоу,</w:t>
        <w:br/>
        <w:t>Шу Еа гершіг тгегіпе оГ Ілегпайона! ргевө-сегіег Воагф о? Амапа оп һе іззшез</w:t>
        <w:br/>
        <w:t>сөпсегпіпд деуеортеті оГ оигпаһеіс 56ШІк апб4 сотрһаплсе о? |оштпайініс еіһісе м</w:t>
        <w:br/>
        <w:t>рапісіра”оп оГ пемврареге, оштіпіе апай ТУ лговйбсаміпр сотраліев сһігі-еййогв оо</w:t>
        <w:br/>
        <w:t>ріпее.</w:t>
        <w:br/>
        <w:t>Шу 15 айтіпісітатогз оГ Кағакһ-Тигкізн «сһоді сате оп а тізі.</w:t>
        <w:br/>
        <w:t>Ішу 17 уошһ Рагһатеті ог Амапа һе10 а ргев-сопіегепсе Гог іошпайіні.</w:t>
        <w:br/>
        <w:t>Ішу201һе тепке о? Аяапа Ітегпапопаі рге5-сепіст һоага уізйей Әшійіпв 6йев апа</w:t>
        <w:br/>
        <w:t>те! Не сопігисіогв.</w:t>
        <w:br/>
        <w:t>Шшу22а ртгезз-сөп/егепсе зжЙһ Іһе ІЗігесіог о Азапа Ноте Тағ СІНФгел-Огрһапв А.</w:t>
        <w:br/>
        <w:t>Ветвепоуа.</w:t>
        <w:br/>
        <w:t>ау 23 а ргевв сопіегепсе ж Ғатаия алі о/ (һе сөппіту - В. Варізһеу, М,</w:t>
        <w:br/>
        <w:t>Мапвяшгоу лаб К. Миіһавһеу жаз һе/4.</w:t>
        <w:br/>
        <w:t>шу 2Аатошпа ае теетіпд жИһ ралісіршіюпі ороштайіз15, ппппісіра! еоуегптпегі:</w:t>
        <w:br/>
        <w:t>өй ісізіс мотКіпе өп "һе ртоМетів о/ һеаЙһ саге, ейисайоп апа сиішге, тат Рһаугшіа,</w:t>
        <w:br/>
        <w:t>Мікһай - агеһ-рпезі о? ап ойһовох 1стпріс, Іуап 1һе раяот оГ а сагһоһіс сһшгеһ апа</w:t>
        <w:br/>
        <w:t>ртғасһег Үшгі юоК рҮасе, ТіН5 тесіле аШомейі зо1міпд шапу ргәМеліз ОГргератагіоп ог</w:t>
        <w:br/>
        <w:t>ІҢе регбогтпапсе оГеіеіһоп “Ғог СҺИгеп-Отрһал”.</w:t>
        <w:br/>
        <w:t>шу 31а Кеөтіне суепі беуо(сй 10 (һе 50 уейге аппіуетзагу о акіт оГ Ачала беру, а</w:t>
        <w:br/>
        <w:t>(атпонв соптрозет ап һолагаМе ргевідені оГІһе Іптегпайола! ргевз-сегмет Тоіереп</w:t>
        <w:br/>
        <w:t>МаБВатсааһалоу жИһ рагтсірапол о? тавз-тейіл тергезетіаіуев жая һеі іп Іһе</w:t>
        <w:br/>
        <w:t>Пшегпаһопа! ргевө-сетіег оГАяала</w:t>
        <w:br/>
        <w:t>Аовия һе ітшегпатола! ргевз-сетег о/ Ачапа огшапігей а |опгпайыя «іні 10 Іһе</w:t>
        <w:br/>
        <w:t>ӘІітіс оҒМайта Кигаһюоуа. М. Көтліоуа 15 а (оПомегоҒа (алоив орһіһаітоа!іовіз</w:t>
        <w:br/>
        <w:t>буушіовіау Ғедогоу,</w:t>
        <w:br/>
        <w:t>Ашаны 7а ргевв сопіегепсе «ИІ Іһе тападегз о/0К61” сотрапу жа һе10. А Га«һіоп</w:t>
        <w:br/>
        <w:t>«һом жаз регіогтей.</w:t>
        <w:br/>
        <w:t>Анрия 9 Аяала рһИһагтлоліс зігіпр пале патей аЙет Сіа?іға 2һиһапоуа уізйей іһе</w:t>
        <w:br/>
        <w:t>Імегпапола! рте55-сетег, Тһе пиізісізпе әпемегей һе |оштаП515 цпезіопв ала шадбделегі</w:t>
        <w:br/>
        <w:t>Іһет йіне Нв ісуе! оГехсспепсе</w:t>
      </w:r>
    </w:p>
    <w:p>
      <w:r>
        <w:t>Ацвчвг |І 1һе ртезідеті, соасһетв апд ріауетв оҒІһе сариаГз боса! сішз "Аяапа”</w:t>
        <w:br/>
        <w:t>(“?лепів”) Весатпе Іһе уікйогв өГІһе Ітегпанопа! ргев-сспіст Ғат Іһе ті те.</w:t>
        <w:br/>
        <w:t>Амвия, 15 ол ІЛе ілігійіуе әГІһе Ілгегпайола! ргевз-сетмег ап ілбегезіпе еуелі сайей</w:t>
        <w:br/>
        <w:t>“Мизіс вайюоп” жиі рапісірапол оГіһе ісадйіпш алімі оГ (һе сариа! апа |оштпайн уа</w:t>
        <w:br/>
        <w:t>һе ә “2 һамаг” Раһасе, А. Мизакһойбапағуа апа Т. Миктатеб алау апвметей Тһе</w:t>
        <w:br/>
        <w:t>циезіопв о/Іһе ізштіпіі5і5.</w:t>
        <w:br/>
        <w:t>Авиа 20 1һе іоштпайізі5 тег Іле әліне о/ Аяапа апб уізіеб ІНе ап дайегу.</w:t>
        <w:br/>
        <w:t>Авенв 25 іңе ошгпайііс (а/кей 10 1һе рапісіратив о/ һе Ішетпайопаі Магеһ Гог</w:t>
        <w:br/>
        <w:t>ргекетуа топ оГ сштшге</w:t>
        <w:br/>
        <w:t>Ашвшы 26 8.5. Еөйоу акт 5 оГ Абапа бершу Гәгтһе |ззиев оГрейілр Іле сиу геаду (ог</w:t>
        <w:br/>
        <w:t>жітет, һе1Ә а ргезз-сол/егепсе зйһ Іле |оштпайз15.</w:t>
        <w:br/>
        <w:t>Авви27 оп һе еуе әГІһе веуеліһ аппіуетзагу о/ Кугеуг Кершліс 5 ілдерегіепсе Ақраг</w:t>
        <w:br/>
        <w:t>Бузкшоу - Атһазвавбог Ехітаотбілагу апФ Мепіротелбізгу о? Кутру?яал іп (һе Кершізіс</w:t>
        <w:br/>
        <w:t>оГ Катавняап сөлсішіей а ргев-сөп/егепсе іп Іһе сарйа!5 ргевө-сепісг.</w:t>
        <w:br/>
        <w:t>беріетһет 1 1һе оштпайв(в оГІһе Ітегпаіопдаі рте5-сетлег рапісіршей апФ ғауе</w:t>
        <w:br/>
        <w:t>соуегаве іп тізе тлеа һо Іһе регогтпапсе оГІһе Пау о/ Клаэ/едке.</w:t>
        <w:br/>
        <w:t>Тһе 8іһ-о/Зертепіһег жШ өШеК іп!Ме тетогу оГәтйіле әткі Вгоядсавітв сопитатіу</w:t>
        <w:br/>
        <w:t>129</w:t>
        <w:br/>
        <w:t>АБТАМА - ТЕПГМЫН ӨР</w:t>
        <w:br/>
        <w:t>ры</w:t>
        <w:br/>
        <w:t>әсіпеітаре-сепіте, апФа1һе різсе оғтесіпр оҒа | оштііініз. ТһезмогісоГіһе Іпістпайіопа!</w:t>
        <w:br/>
        <w:t>Ргезз Селіге һесате Кпоууп па! опіу іп Авіяпа Бш Іһгоцаһош тле әһоіс Кершзіс апй (аг</w:t>
        <w:br/>
        <w:t>Всуола.</w:t>
        <w:br/>
        <w:t>Ішпе 5) й ісе Нівіюгісгі дау іп (һе мотк өГІһе Іптегпагіопа! Ргевв Сетіге о Авізпа</w:t>
        <w:br/>
        <w:t>Сйу. Ол (һай 4ау һе ІРС ограпігей 5 ргез-сопіетепсев, (ле Йгы опе 1ооК ріасе а( 9.00</w:t>
        <w:br/>
        <w:t>алт.,апб һе ШІ ргевв-соп!етепсе зуав һе12 аг01.15 алт. жИҺһІһе рапісірапіоп оГАКіт А.</w:t>
        <w:br/>
        <w:t>Әзһакзуһекоу апа Гне Міпізігг о Тгапврогі ала Сотпшлісатолв, Мг. Егкіп Ка/уеу.</w:t>
        <w:br/>
        <w:t>Шшпе 8, іһе ргезз-сопіегепсе жИл АКкіт о? Айтағу СИу, Мг, У.М. Кһтарипоу 2а</w:t>
        <w:br/>
        <w:t>огепігес іп іһе Іпегпайола! Ргевв Сепіге, Тһе Ғатошв асіог Авапайу Авһутоу ала тшапу</w:t>
        <w:br/>
        <w:t>ойһет Пешев оГсшшта! ап ап аттіуеді Ітоп Айплату езресіз у (огіһе сеісвгапол оҒІһе Рау</w:t>
        <w:br/>
        <w:t>оҒАзала рагіісіраіей іп ІІіз ргезз-сол/егепсе ав әеШ,</w:t>
        <w:br/>
        <w:t>шпе 8, іне Іагес іпістпайола| ала дотевіс іпіоптаіоп арепсіс5, пемвраре15,</w:t>
        <w:br/>
        <w:t>тарагіпев апа Іеіеуісіоп алд гафо соппрапіев меге іпуітеді (о Вголдісаві 1Іһе іп(етпапопа!</w:t>
        <w:br/>
        <w:t>ргезетіа Пол оҒАзтапа Сігу - (Не пем сарйа! оГІһе Кериһііс о? Кағақһяап,</w:t>
        <w:br/>
        <w:t>Могелһап 480 |ошпайізіз ашгіуедіп Аяала ол1һовс (аув. Ву1һе Песісіпп оҒЕне Нвав оГ</w:t>
        <w:br/>
        <w:t>Айппіпізта”оп оГ һе Ргезідеті оҒтһе Кериһіс о? КауаКһвіяп, Мг, А. Евітоу (Леге ма</w:t>
        <w:br/>
        <w:t>сгеаіеді "һе іпійей Ргевв Сетіге іогіһе ішегпеіюпаі ргезепіайол оГІһе пеу сарйзі оГІһе</w:t>
        <w:br/>
        <w:t>БеріМіс оҒКагакһяал - Авапа Сйу.</w:t>
        <w:br/>
        <w:t>Тлһе Сізе/оГіНе Ргевв бетуісе өГіһе Ргезідетн, Мг. Іеу Ү, Тагакоу эуав арроігіса авІһе</w:t>
        <w:br/>
        <w:t>Неай оҒІҺі5 Ргевв-Сепіет, Мг. баду-Век Тиреі, Ше Ргевв бесгиіагу оГАКіт оГАзапа маз</w:t>
        <w:br/>
        <w:t>арроіпігі ав һ15 із! Першу апаіһе СізеГо/Неайашалетв. Тле Ртезеттайоп Ртевө Сегіге</w:t>
        <w:br/>
        <w:t>өретайей (тат 50 11 .шпе 1998,</w:t>
        <w:br/>
        <w:t>Үліһіп 1һове баув Іһеге ма һе14 Іһе ргезө-сөпіегелсе о/іһе Ғігві Ргевіделіс о? Іле</w:t>
        <w:br/>
        <w:t>Бериһіс о? Кағакһыап, М.А. Мазагһаеу іг Іне ісгеіртіі ала «отевііс |ошгпа!ізів беуобейі</w:t>
      </w:r>
    </w:p>
    <w:p>
      <w:r>
        <w:t>ііһеішегпайопа! ргезепізіоп оГ Ачапа Сіу.</w:t>
        <w:br/>
        <w:t>Імпе 10, илдегіһе Ісәбегеһір оГ(һе Ргезепіайоп Ргезз Сепіге лене Сау Іпіегпайола!</w:t>
        <w:br/>
        <w:t>Ртевв Селіге ай фоптпаНя8 соша пакеІНе астіуе рагтіп аП сара! ргечепіайопв еуепіз. Тһе</w:t>
        <w:br/>
        <w:t>соуегаре о/Іһе ігіегпапола! ргезептагол 3а ӛиссезеһШ.</w:t>
        <w:br/>
        <w:t>Ішпе 14, Інеге жаз Іһе тесгіпд хҰЙ 1һе сіісі достог оГ(Нс ошрапелі сііпіс Хе 1 М.</w:t>
        <w:br/>
        <w:t>Сшуаһап М. Апазоуа отвапігеді іпіһе Ілегпайопа! Абала Ртевө Сепіге, ле соттилісатей</w:t>
        <w:br/>
        <w:t>аһош іе тапу-вібед могк өГІһе сһіпіс апа и ятаЙ іп (һе Не1аі оҒсарИа! ҺеаПВ сат.</w:t>
        <w:br/>
        <w:t>Тіс іомгпайііз уізИесі (һе сіпіс, тегім ІІһе достогз алд хуеге вагівһіесі зҮНІН е жотк оҒ</w:t>
        <w:br/>
        <w:t>ІШів соесііме,</w:t>
        <w:br/>
        <w:t>Ішпе Б, һе ртеөө-сопіегепсе жШП Іһе Воуз Бапа “ІуапивһКу Ітіегпайола!” эмав һеій.</w:t>
        <w:br/>
        <w:t>Імпе 18, Уіздіптіт 5ріуаҚоу, іле мог0 Гатповнв уіюілікі, Іһе Маевіго өГіһе сізявіс тивіс,</w:t>
        <w:br/>
        <w:t>апФФеап|вадегоРІНе епзатріе "Уіпиовово/ Мовсом"әттіуей ініле саріта! оҒіһе КершіМіс</w:t>
        <w:br/>
        <w:t>о Ка?аКһаап,</w:t>
        <w:br/>
        <w:t>Не мізйедіһе Ітйегпаһола! Ртгевө Сепіте апд апямегей тапу диеяопв оГІҺе теротіетз.</w:t>
        <w:br/>
        <w:t>Әшпе 19, һе ргевв-сопістепее іпіһе Птегпанола! Ргевө Сепіге оғАнапа Сиу огіһе</w:t>
        <w:br/>
        <w:t>паа58 шейін гергезелізіімев маз гіуеп зу (һе НеадоГІһе вгоцр "Тоге" оҒІһе пеуг іпеііншіе оГ</w:t>
        <w:br/>
        <w:t>жол шіл Іне роршайоп іп Пе сйу тісге (ізгісі, Мг. 8гіпшіз Аітівһеу,</w:t>
        <w:br/>
        <w:t>Төпе 20, тһете жағ һе теегіпе ШІ Іһе гергезегіаіуев оГІне агошр "Тасіз".</w:t>
        <w:br/>
        <w:t>пе 23, неге жая һе ргезз-солегелсе жиһ һе ашһог өРІһе Сара! ЕтБісіт іп</w:t>
        <w:br/>
        <w:t>1һе Ішегпайопа! Ргеяз Септте.</w:t>
        <w:br/>
        <w:t>шпе 24, 1һе ргевв-соліегепсе жШҮһе Сһаіһгтап оҒ4һг Су 5рогів Сөтітіпее, Мг.</w:t>
        <w:br/>
        <w:t>Міксіау 5. гиоу маб огвалігед,</w:t>
        <w:br/>
        <w:t>пе 25, һе ргевз-сопіетепсе ШІП Апаісіу К. Кшпатагоу, (һе Сһаігтпап оГІлЛе 8рогв</w:t>
        <w:br/>
        <w:t>Соттійсе оГіһе Міпізігу о? Неашһ Саге оҒтһе Вершзіс о? Ка?акһіап уға һе10.</w:t>
        <w:br/>
        <w:t>Імпе 26, ІПеге жая Іһе тесгіпе оГ һе тернзешатіуев оГтһе Вгігізһ Ғила "Кпоу-</w:t>
        <w:br/>
        <w:t>Но” уі Ле тепгороШап героцегв іп Іһе ІШегпаһіопа! Ргезв Сепіге,</w:t>
        <w:br/>
        <w:t>Тһе Пігесіюго/ һе "Кпож-Ном/” рго)гсів, іпсіпдіпр (һе һеа В саге рго|есіз, Мг. Маліп</w:t>
        <w:br/>
        <w:t>Тайог алд 1һе сопвшИапс оҒ1һе Ғипа, Мв. Погіп Мавву сопитісаесі 10 Ге ірштайізіз</w:t>
        <w:br/>
        <w:t>АСТАНА - ЖЕРҰЙЫҒЫ ЕЛІМНІҢ</w:t>
        <w:br/>
        <w:t>15 АСТАНА - ТРИУМФ НЕЗАВИСИМОСТИ СТРАНЫ</w:t>
        <w:br/>
        <w:t>Сал/ек ТҮГЕЛ</w:t>
        <w:br/>
        <w:t>аһош һе ртовтапите о/іһе тоға) әле зехна) (очегіпе оГІһе сӘМібгеп апб уошһ іп</w:t>
        <w:br/>
        <w:t>Кагакһяап.</w:t>
        <w:br/>
        <w:t>Тһе Вея Сошпізу Ргевв бегуісе -1не Меіғоро!ШНап Ргевв бегуісе</w:t>
        <w:br/>
        <w:t>пе 26, оп 1һе еуе оГІһе Бау оҒ оштайіні5 1Не Ргевө бетуісе обте Ргевіделі ӨГІһе</w:t>
        <w:br/>
        <w:t>Кершізіс о Кагакһяал геуіежесі һе өшсотев об жәгі оҒ ай ргевв вегуісез оГ1һе АКіт,</w:t>
        <w:br/>
        <w:t>оМанів, сез, тілізігіев апа ашһогіне ог Тһе героліпе регію.</w:t>
        <w:br/>
        <w:t>Тһе мог оГ1һе Ргевв бегуісе оГАвшпа Сйу, һсәдейуіһе ітоцв | оштайія, 1һе ройіса!</w:t>
        <w:br/>
        <w:t>өсіспімі, Мг. баду-ВеКк Тиреі, ғаз (ошлкі а5 1һе Без атотв аП Іне ргевв ветуісез оГ</w:t>
        <w:br/>
        <w:t>Кағакһ«ап. Не һесатте іне һезі Ргевз бестегагу оГІһе МеріМііс. Тһе Ргевв бегуісе, һездегі</w:t>
        <w:br/>
        <w:t>Бу Мг, баду-ВеК Тирсі, саттіейі ой 1йе епогтоивзмагк (ог ІНе яһагі регіой оГтіте, ҮҮйНіп</w:t>
      </w:r>
    </w:p>
    <w:p>
      <w:r>
        <w:t>3 ізі топіҺе аіопр һе питиһег ое таве тедіп гертеветілігуев регтпалеліу асстейней</w:t>
        <w:br/>
        <w:t>іп Іһе пәзіп сиу а/1һе сөшпігу маз іпсгейвей һу 5. Тһе Ізгес іпіогтатов аңетксіге зиеһ 35</w:t>
        <w:br/>
        <w:t>"Ксшете”, “Аввосішес Ртевз”, “ҒЕгапсе Ртее”, "ВВС", "СММ”,"5упһшаш”, "Ғтее Ешгоре”,</w:t>
        <w:br/>
        <w:t>“ІТАҚ-ТА86”, ап4 “Ілгегтах”, ап4 тапу ойһегз «һом (Неіг дгеа ілгегені 1 1һе еуепіз</w:t>
        <w:br/>
        <w:t>һарреліпр іп Іһе пез/ Сара!</w:t>
        <w:br/>
        <w:t>ТһапКв то һе ригровейш могк өГіһе сйу Ртевв бетуісе іі. һав Весоте роввіМе о асһігуе</w:t>
        <w:br/>
        <w:t>а ғооа ипйетчатаіла ШІН Іһе гергезетішімев о пла тесіп оГа егет Іогіпе оГ рторену</w:t>
        <w:br/>
        <w:t>алФ оҒуагіюиз роШіса! отіспіа оп. 8шіТісе 1 зау Іһаш Іһе сйу ргезв өегуісе чапіпр (гот</w:t>
        <w:br/>
        <w:t>Ғеһтағу 16 оГІһе сіптепі уеаг һе14 18 ЬҺпейлре, 45 ргез-соліетепсез, 23 теегіпре ӘН</w:t>
        <w:br/>
        <w:t>Іһе ітегеніпе реоріс, 17 тегіне өГІһе Сау алй Іһе Ітетпагіопа! Ргевө СІш5, Алопе</w:t>
        <w:br/>
        <w:t>өзе Інеге жеге Всій ргезз-соліегелее іе жйҺ АКіт оҒАяапа , Мг. А.Ю. Г?һаҚвуБеКоч,</w:t>
        <w:br/>
        <w:t>Іһе Міпінігіз, Мг. А.8, багвепаеу ап4 Мв. К.А. Көгуһауа, АКіте о/іһе Оһ! ата Іһсіг</w:t>
        <w:br/>
        <w:t>Бершіев, Мг. Н.М. Зарагһаеу, М. Евеліаеу, К. Сһегааһаеу, У.Ұ.. Нтарипоэ, М.1. Ваеу, У.</w:t>
        <w:br/>
        <w:t>Мікалаатоу, апа 5, Веггепеу, НІН Іерепдбз өй Неагі А. Глізһеу, У. УавПуеу, Е. МаКвугпоуа,</w:t>
        <w:br/>
        <w:t>В. ?Һатапоуа, А. Миваһойбтһаесуа, І1һе Піт дігестют Мг. У. Аһағазһион 1һе апінз В,</w:t>
        <w:br/>
        <w:t>Варізһеу, К. Мшавһеу, М. Мапвшғов, (һе ргевідеті оГІһе ілегпагола! ограпігатіоп "Кагас-</w:t>
        <w:br/>
        <w:t>КеКивіпкау”, Мг 5аттреу Кеідеһу, Іһе теліһет оГІһе Язе өіпв шале “Пагул”, 1Не</w:t>
        <w:br/>
        <w:t>тетһеге оГІһе ап рговиспоп ғгошр іпуоіуейі ітію іе Сарілз! ргезстиа Поп Т. бшенпепоч,</w:t>
        <w:br/>
        <w:t>В, КаіугбеКоз, 5, МІМІп, Іс гергезетла ев өГіһе ВгШвһ Ғипа”Клпом-Ном”, һе Бершісв</w:t>
        <w:br/>
        <w:t>өгіһе Акт Б. Сійітоу әтеі М. Тіһопшк, Іһе тайШагу соттпікіюпег оҒІһе сиу Мг.</w:t>
        <w:br/>
        <w:t>Мупаһапач, Іһе еһісГоГІһе Верапттелі оГ | аһонг але басізі Ргоеспоп А.8. Пептенуай,</w:t>
        <w:br/>
        <w:t>һе атом достог- орМіһайтпоіовізі М.Кигайоха, ала тпапу о1һеге.</w:t>
        <w:br/>
        <w:t>Ғипһегтюге, (һе |оШожілр Ме аспіопв (һаг Бесате Іһе арртесізБе еуепіз іп Не вөсізі</w:t>
        <w:br/>
        <w:t>апа ройгіса! ІНе оГтһе Сарізі һай Весп һейі Бу ІНе іпішітіуе өГіһе Ргев бегкісе әГтһе</w:t>
        <w:br/>
        <w:t>регзоппгі оГ АКіт о? Авала Сиу ала мйНіп һе (пітематк оГ (Не ргерагапоп өГІһе</w:t>
        <w:br/>
        <w:t>ішетпагопа! ргезелішіоп әіһе саріші:</w:t>
        <w:br/>
        <w:t>1. Уі ойһе ісайіпе |оштайізі /гот Ше ГоШомгіла адепсісе "Кешет”, “Авкосізісді Ртезе”,</w:t>
        <w:br/>
        <w:t>"Бғапсе Ргезз”, "ВВС", “СММ”, "Зупһшап”, "тес Енгоре”, алд тапу сиһегето Ачапа оп</w:t>
        <w:br/>
        <w:t>3-4 Арп! 1998. 3 Артпі, һе Пғгы ізгре ргев5- сөпіегепсе о/ (һе АКіті о/ Амапа Сйу жа</w:t>
        <w:br/>
        <w:t>һе зу ІНсіг ралісірапоп.</w:t>
        <w:br/>
        <w:t>2. Ргеветапоп оҒ 2 теітороіНап пезурарегв - “Айапа ақаһату” апа "Уесһеғпауа</w:t>
        <w:br/>
        <w:t>Аяапа”.</w:t>
        <w:br/>
        <w:t>Өрепіпш өГіһе Ішегпаопа! Ртевз Сепіте - 4 Арп! 1998.</w:t>
        <w:br/>
        <w:t>ІП әуіпе (һе Юошкіагіоп оГіһе АПеу ой Лоштпайік.</w:t>
        <w:br/>
        <w:t>2 Отрапіглгіоп өГінс Ғообза! Тошптпатепі атопв ІІһс |оштпайіБіз.</w:t>
        <w:br/>
        <w:t>Саевгаіоп өзе Рау өГіһе Ртевз ЖоткетеіпіНе Сиу РагкоГСшіше апа Еесгезтіоп,</w:t>
        <w:br/>
        <w:t>Асиуе ралтісірашов іп (һе огеапігайоп оГІһе өШісізі Ітегпагіолд! ргеветіа йол о/</w:t>
        <w:br/>
        <w:t>Амапа Сиу- 10 іле 1996,</w:t>
        <w:br/>
        <w:t>8. Огвапігайоп өГ Іле өштік” уівив 10 сөлеігісіол 6йе5, Пігттіз, етегргінез,</w:t>
        <w:br/>
        <w:t>ошапі?айоп, ал Іһе іпеішшіолв өГІНе сиу,</w:t>
        <w:br/>
        <w:t>9. Отапігаоп ойһе РЕ сопрапу оп дехеһоріпе 1һе ровй1уе ітасе оГІНе печ/ Сарна!</w:t>
        <w:br/>
        <w:t>жым</w:t>
        <w:br/>
        <w:t>зы сы</w:t>
        <w:br/>
        <w:t>т</w:t>
        <w:br/>
        <w:t>АЗТАМА- ТКІГМРН ӘРІМПЕРЕКПЕЗЕСЕ ІШ</w:t>
        <w:br/>
        <w:t>жАННен ЕЕ кикнненане ннен АСТАНА - ЖЕРҰЙЫҒЫ ЕЛІМНІҢ</w:t>
      </w:r>
    </w:p>
    <w:p>
      <w:r>
        <w:t>оПІмо сйу пемраретв - “Аяіапа акаһату" апа "Уесһегуауа Абіала” оп 10.Іпе 1998, апб4</w:t>
        <w:br/>
        <w:t>Інуіле Іне (ошпаа оп оГІһе АЙеу о? Тоштаі518,</w:t>
        <w:br/>
        <w:t>Арпі6, 1һе Тһапі Ұош Іейегэжав зепі о АКіт оҒАмала, Мг. А.Б. Пт һаквуһекоу тот</w:t>
        <w:br/>
        <w:t>Іһе Ргезідеті оГІһе Мабола! Ргеө СІшз, Мг. бейКағу Матаеу, іп (тһаГепег һе, оп Беһа!ГоГ</w:t>
        <w:br/>
        <w:t>іне іогеішп апа ботезііс герогіств ассгейИед іп Аітагу, |һалКей (һе Ргез бегуісе, Ив һеаб</w:t>
        <w:br/>
        <w:t>Ме. баду-ВеК Тире! Гогіһе еЙісіспі отвапігайіоп өГ һе рговгатите оҒІһе уізі оГіһе Ісадіпр</w:t>
        <w:br/>
        <w:t>іоштпайы8 оГІһе іпбогтлапоп моб апа гершзісап авепсісв ю 1һе пем сари! -- 2-4 Арн!</w:t>
        <w:br/>
        <w:t>1995.</w:t>
        <w:br/>
        <w:t>Арп! 10, Іс ргсзетапоп о/(һе печзрарстз "Айапа акөһату” апФ "Уесһегпауа Ачала”</w:t>
        <w:br/>
        <w:t>мас һеШагіһе Раіасе о? Рирйіз. Акіт өйіһе сарйа!, АЯПҺһек ӘуһаКвуБеКоу арргагей а1һе</w:t>
        <w:br/>
        <w:t>сейевгаПоп ЙІ Іһе меісетігш ӛреесһ. Тіс гертезепішіуез ОҒаП та тесі апб Іне су</w:t>
        <w:br/>
        <w:t>соттитпЙіев рапісірагесі іп һе ргезетиа йол өГіһе сариа! пезузраретя. АКіпт ргезетией 2</w:t>
        <w:br/>
        <w:t>оіШсе сат "УА2-31107ііһе пемвраретв. Тһе сііеГефіоге оГІһе пемзраргг« У, Косһепоу</w:t>
        <w:br/>
        <w:t>алд 2Һһ. баукіһші ехргевзей ІһсігІһапкв 10 АКіт апа го Іһе а! вропяо15.</w:t>
        <w:br/>
        <w:t>Тһе өсгірз ашһоғ апд іле сейеһмгагіоп ргоштагте ргезетиег уая 1Не Ргевв 5есгейагу оГ</w:t>
        <w:br/>
        <w:t>іне Ітегпапола!| Сіу Ргезө Сегпіге, баду- Век Тиргі.</w:t>
        <w:br/>
        <w:t>Арп! 15, һу Не іліншіуе оГІНе Ітетпайопш Ргев Сепіге Іһе етіріюугсе оГІһе таз</w:t>
        <w:br/>
        <w:t>теі оГ АКтюіз Сиу ватһегей оветһег То Ізу Іһе Ішті іоп өГіһе АПсу о/ Зопгпаннв,</w:t>
        <w:br/>
        <w:t>Ізуіпе һе Гоипеізгіоп өҒІһе аПеу Бесатпе Іһе Вегіппітр оГІһе аспуе різггіпе оГІгесв ап</w:t>
        <w:br/>
        <w:t>сагдепзіл Не сарай. Тһе АПеу о ошта!Біз і |осайей Бетмеет (Не іогтегсіпета "Окуаім”</w:t>
        <w:br/>
        <w:t>апд һе ош-райети сЙітіс Хе 1, орровіе Іһе Мизіса! Огатаіс Тһеште патед аЙег К,</w:t>
        <w:br/>
        <w:t>КшапувһВаеу, Тіке геге жеге Малға зу іһе се? еййотз апа |оштпайініз оҒа!! ппаяв теа</w:t>
        <w:br/>
        <w:t>ассгейией іп Іһе Ртгев 5егуісе ӨО? АКіт о? Аяйала Сйу АйЙег Інеу Ппізһей Ізуіле Іһе</w:t>
        <w:br/>
        <w:t>(ошыізноп оГІһе айсу 1һе іошта!545 һай 1һе Вгісііле күй һе тапаретелі о” елепятау”</w:t>
        <w:br/>
        <w:t>алд Іһе пипісіргі есопоту, Тһеу ехргеззесі Іһсіг ІНапкз 10 Іһе |оштпайыв (ог ІНсіг тес</w:t>
        <w:br/>
        <w:t>ріапііле іпігізгіуе</w:t>
        <w:br/>
        <w:t>Арт! 17, ол Іле еуе о/Іһе сіу зшБВенпік (һе ргезө-сол/егепсе Тог Іһе |вигпайв45 48</w:t>
        <w:br/>
        <w:t>бізеп Бу іне Гатоив Міюіюдікі, Іле сапдідале оГіһе кізіюгісі! өсіспсев У. ВобтоуліКкоу алд</w:t>
        <w:br/>
        <w:t>Іһе һезйі оГтһе пшпісірді 4ерагитетт оГіһе Сну АКіта! У. МегКивһеу,</w:t>
        <w:br/>
        <w:t>Арп! 22, Іһе ргевз-сот/егепсе Юг һе |оштайв5 жаз һейі Бу (һе Нсав оГтһе Сіу</w:t>
        <w:br/>
        <w:t>Ішегпа! А/аігч Бераптпети, Мг. УІМогР Кап апа Нів Першу Мг. бегіптгһап Т. Ровшпоу</w:t>
        <w:br/>
        <w:t>-өпе өГіһе һен о/ісег о/ІНе егітіла! іпуеніратоп оГ(һе сошигу, Тһеу сөпипіпісаей</w:t>
        <w:br/>
        <w:t>аһош (һе ПЕһг аділ бейіпдиелсу апа уісішіол оҒтһе 1ам)</w:t>
        <w:br/>
        <w:t>Арп!1253, һе Ргевв бегуісе ошапігей ңе Пуе Втоласав жйІҺ (һе АКіт оГАКтоіа Сиу</w:t>
        <w:br/>
        <w:t>А. тһаквуһекоу ол 1һе ізсиев оҒ сйу ітіргоуетепі, сопятиетіоп апд геантайот оГ іне</w:t>
        <w:br/>
        <w:t>Ітегпапола! ргезетіабоп оГ1һе Сарша! ап (һе ТҰсһаппе!| "Кағақтяап”, Тһе Нуе һгоайсав</w:t>
        <w:br/>
        <w:t>айгасіеһе кгелі іпіетезі оГІһе сиу гезійеліз. Әшгіпе іне Пуе Втовдісазі 57 цисзйопя ГӨгтпі</w:t>
        <w:br/>
        <w:t>ІНе айфепсе жеге гесетуей апФ аП оҒІһетп жеге апәмегей.</w:t>
        <w:br/>
        <w:t>Арпі27,1)е ргесійелі о/һе Ғила о/бирроп Іө Сиішге, Едисабоп ала Неайһ Саге,</w:t>
        <w:br/>
        <w:t>М. б. Казутоуа алд Іһе Ртезз бесгетагу о/ АБ оҒ Актюһа Сігу, Мт, 5а4у-Бек Тисе!</w:t>
        <w:br/>
        <w:t>ргезетгей а пеж сотршегіюо Іһе сМеГефкаг оГІһе пехзрарет “Уесһегпауа Амапа”, Мг.</w:t>
        <w:br/>
        <w:t>ҰС, Косһепоу.</w:t>
        <w:br/>
        <w:t>Арт! 28, 1һе тесіле мН іле тетретв опе ргодисоп вгошр гезропвімМе (ог</w:t>
        <w:br/>
        <w:t>отқапігайол о/1Не іпегпаіола! ргезетайоп о/ АКтоіа аз Іһе пеу Сариа! оГІһе 5ізіс</w:t>
        <w:br/>
        <w:t>һеадеай Ву Т. Микһатед?һапоу 46 һеі0 іп 1һе Ітіестпайолаі Ргевв Сетіге, Тһе ргоцр</w:t>
        <w:br/>
        <w:t>сопвізісд о? В. Каігһекоу, 5. Міһіп, М. Тіешһасу, Т. бШеітепоу, апйб оһегв. Тһеу</w:t>
        <w:br/>
        <w:t>іштойксес һе |оштпайв5 10 (һе өсгірі апФ рап оГтһе адарғесі Гог іне аре регогтапсе</w:t>
        <w:br/>
        <w:t>“Актоіа - ту Сарна!”.</w:t>
        <w:br/>
        <w:t>Арп129, (һегезуав һе тесіле йі һе мей-кпомп Йіті бігесіог У1айіптіг АһдгавһШау</w:t>
        <w:br/>
        <w:t>іпіһе Ішегпайопа! Ргез Сепіге, Не сотитипісаед оп һів пем Піпі "Тіпе оГІһе Папссг”,</w:t>
        <w:br/>
        <w:t>Арпі 30, Іһе ргевв-соп/егепсе әйініһе Реоріс 5 Апізі о/ Кағакһяап, Гон уісііпізі</w:t>
        <w:br/>
        <w:t>Айтап Мизакһодаһаеуа зУ46 һе/0, Әл ІНе әһоіе, Чагіл (тот Аргі 15 ШІ Мау 15, 1998,</w:t>
      </w:r>
    </w:p>
    <w:p>
      <w:r>
        <w:t>1% АСТАНА - ТРИУМФ НЕЗАВИСИМОСТИ СТРАНЫ</w:t>
        <w:br/>
        <w:t>-.. АСТАНА - ЖЕРҰЙЫҒЫ ЕЛІМНІҢ</w:t>
        <w:br/>
        <w:t>өйіһе сарйа! (ог а опе тіте, А Рау оГітетіопа! зоідагиу оГ)ошта!!845 уға сеіеБгагскі</w:t>
        <w:br/>
        <w:t>іп а БегшіШ һай "Аһау" оГ “Іметсоптілегіаі” еке! Гөгіһе Пігч Гігле. Тһе суепіпд деуогесі</w:t>
        <w:br/>
        <w:t>шо1ікеуені маз ограпігей "һапкв(ю ажолдегіші іпшагіуе о”байу-Век Тісі -- ргевв зесгеілгу</w:t>
        <w:br/>
        <w:t>өгтһе сарйа/з акіп., Тһе сеіегайоп Яапеф ЙІ сопвгайаПопв о/ Ачапа ргевв-сішіу5</w:t>
        <w:br/>
        <w:t>ргевідепі - Т.М. МиҚһатеатһалоуаііт оҒАяала бершіу, мһо 5роке магт оГІһе сарйа!%</w:t>
        <w:br/>
        <w:t>ті255 тейіл могк, жНісһ ореганолаШу геЙесів 1не тоя аса! ргоМетпв оГ ошг зөсісіу.</w:t>
        <w:br/>
        <w:t>бергетһегӘсарйа!5 рагк "Тһе мог о? Тапавіев” зуав анеткдей Бу тоге (һап 200 сһідгеп</w:t>
        <w:br/>
        <w:t>тот Іһе апхШагу һоатаіпр зсһооі оҒАяапа. Тһіз Гевііуаі ав ограпігей Кюгіһе сһіӘгеп Ву</w:t>
        <w:br/>
        <w:t>Не сарйа!8 Кіші, ҮНісһ іпуйсе |ошгпайізіз (ог Іһіз еуеті, Іп а рағк Іміііпд (һе ргев</w:t>
        <w:br/>
        <w:t>кеспегагу оГІһе аКіт оГ Аяапа бай-Век Тинсі оғрапізей а ргевз-соп/етепсе, іп әНісһ</w:t>
        <w:br/>
        <w:t>рапісірлігеі 5. баріпікоһ - а дершу іргіһе ехесшіуе Фігестог өгіһе рагк, Е, Уівобіпа -</w:t>
        <w:br/>
        <w:t>Іһе тігіп ігесіог өре рагк, ап гергезетішіімек оҒ"Ауа” соптрапу.</w:t>
        <w:br/>
        <w:t>бергетБег 12 а ргевз-сопегепсе оҒ А. А. 5һаКігоу - 1һе аКкіт оҒ”АПтайу” теріоп (ОК</w:t>
        <w:br/>
        <w:t>різсеіп іле Ітегпайопа! ргевв-сепіет, Не яроКе өліһе жогк һісі һая сеп боле йіп 4</w:t>
        <w:br/>
        <w:t>топ! (гол 1һе даге ое тедіоп 5 сгезіоп.</w:t>
        <w:br/>
        <w:t>Оп берістібет, 26 ап іпісгезіпр 1а1К Бегмееп іһе өшті апа Тһе ехкесшіме Бгапсһ</w:t>
        <w:br/>
        <w:t>оіПсізіз оГ ЗағушЖа” - а пеж тешіоп оГІһе сарйа!, іооі різсе ал Іһе ргезз-сопіегепсе</w:t>
        <w:br/>
        <w:t>Акіт оГіһе геріоп А. М. Ікіпоу апа із (мо дершісв О. Егеһалоу але! О, Авапва ІКузу</w:t>
        <w:br/>
        <w:t>әпөмегеб Іһе |ошгпайсіз диевтіопв-</w:t>
        <w:br/>
        <w:t>Өсшоһег 1 а ргевз-соп!егелсе о/чеегіпш сөттітее (ог Іһе сөлйиспоп о? Іпіетпайола!</w:t>
        <w:br/>
        <w:t>сопіретіноп патей аЙет Кштпалваг жаз ошапігей агіһе Ітістпайола! ргевз-сегіег оГіһс</w:t>
        <w:br/>
        <w:t>сарйа!. Тоштпаһіыі жеге іпегезей іп еуегуіНіпе соппестей УИ ограпігайоп ал</w:t>
        <w:br/>
        <w:t>регоппалсе о/4һе сотрецпоп деуоед Іо 175-уеаге оЙІһе дгелі сізөзіс обйотта ап. Тһе</w:t>
        <w:br/>
        <w:t>тепетв оГ һе мсег сотпімес апб һе шіре оГа солтені (гот атопв Ғатои</w:t>
        <w:br/>
        <w:t>іпмгитегішін-ребогтегв Е, Араеу, У. Натгіп, К. АЮипейуагоу апа 1һе ойһегв вауе</w:t>
        <w:br/>
        <w:t>Әеайесі апөзметз.</w:t>
        <w:br/>
        <w:t>Осшоһег 3 һе тетһего/ Май өйһе КершМіс о! Кағақһяап, Гатоив рос1е55 Рһагі?а</w:t>
        <w:br/>
        <w:t>Опватзулоуа уізйед һе Ішетпатіопда! ртезз-селгег, Іп Іһе Ілік йі 1һе |оштпайізі5 һе 1оіӘі</w:t>
        <w:br/>
        <w:t>аһоші һет сгеніуе ріат5,</w:t>
        <w:br/>
        <w:t>беметімг 4а ргевв-сопіегепсе мН (һе бершануе һоду оГрогтпавіі һа! (оок різсе 1</w:t>
        <w:br/>
        <w:t>іле Ішетпайола! ргевз-сетиег, бестегагу оГ шогтав!һа! А, У. Мігопоу алд Іһе һеай о/</w:t>
        <w:br/>
        <w:t>отрапі?айопа! дерапттепі У, Р. Ругуеуа вауе іпіогтпагол оп 1һе мог оГроптавіһат,</w:t>
        <w:br/>
        <w:t>Оскоһег 5 Гәптег аКіт о/ісейпоргаФеКауа геріоп А. Вгашп сауе а ргеве-соліегепсе</w:t>
        <w:br/>
        <w:t>оп сгінса! риҺісапапв аһош Һіті іп тпа5е тесіп,</w:t>
        <w:br/>
        <w:t>Осіоһег ба тігіп ЙІ (һе Міпімег о! НейіІ1 Т.К. КакһітізеКоу эуав Несі.</w:t>
        <w:br/>
        <w:t>ӘсіоВег 7 а ргевв-сопіегепсе мН рапісірапіз о/ Пі Тезіуді "Еутағіуа-98” 1ооК</w:t>
        <w:br/>
        <w:t>різсе. Ғатошв сілета ап эмоткет Хана МіІкһа!Коу, Вагзга ВгуіБка, Чайа!іа АгіпВавагоуд,</w:t>
        <w:br/>
        <w:t>Міксізі Вшпіуаеу, Рагі?һап Отпігфаеу әлі Не йһегв апөмегесі һе циезпопв өйіһе юштпай515.</w:t>
        <w:br/>
        <w:t>Тһе тесбіпіе хуав сопдбисбей зу Езет Ковиһаеу - һе сһісГ ограптгет о/ “Еутагіуа-98”</w:t>
        <w:br/>
        <w:t>Пі Ксегіуді,</w:t>
        <w:br/>
        <w:t>Әсоһег 11 1гаіпіпр Гог һе овтпаһ815, ограпігей Ву Іһе Ішіегпатіопа! рге5в-сетег</w:t>
        <w:br/>
        <w:t>(одегһет әліне 1/5А Етіһавву. (/Ч бСепега! Авзетіму апа ргевв вегуісе о/КК Ргезіделі,</w:t>
        <w:br/>
        <w:t>сок ріасе.</w:t>
        <w:br/>
        <w:t>Тһе өшіМесі оГ тһе зетіпаг: "Коіс алд різсе оГ па5 теді іп сопФіНоп5 оГ зөсістуз</w:t>
        <w:br/>
        <w:t>детоастаптайап”.</w:t>
      </w:r>
    </w:p>
    <w:p>
      <w:r>
        <w:t>Осюһег 14 а ртевз-сопісгепсе жИҺІһе пайола! өтпего! Калакһвіап А. Мигрсівоу (ОО</w:t>
        <w:br/>
        <w:t>рісе.</w:t>
        <w:br/>
        <w:t>ОсіоВег 20 Гзтпон роеі Еугепіу Еуішвһепко реліогтса Бе(оге һе |оштпайіБі5.</w:t>
        <w:br/>
        <w:t>Осюоһег 22а ргезз-сомегепсе жавсопдис(ей һу 5. Тегезһепко - Тһе һеадоГ1һе Селігі!</w:t>
        <w:br/>
        <w:t>Ойсе (ог ргевідеті сіеспіопв о/Іһе Кершізіс оГ Ка?акняап,</w:t>
        <w:br/>
        <w:t>ОслоВег 24 1һе Ашаввасого/ Қагақһяал іп (не Кершіліс оҒ Кутвугчап а Гаглоцв рос!</w:t>
        <w:br/>
        <w:t>Макһат 5һаһапау хізйед Іһе Ітетпагіола! ргевв-септег.</w:t>
        <w:br/>
        <w:t>Ію% АСТАНА: ТРИУМФ НЕЛАНИСИМОСТИ ГТРАНЫ</w:t>
        <w:br/>
        <w:t>Евкепйіг Кһазапра!уеу.</w:t>
        <w:br/>
        <w:t>Осйоһет 20, һе виссезіШ теегіпе оГІһе фоштайзт5 ҮЙІП Іһе бацрег оГІһе Гатоив</w:t>
        <w:br/>
        <w:t>сотрозет 5бадук Мшсһатпейаһапоу %а5 һс10.</w:t>
        <w:br/>
        <w:t>Әсіюег 23, Іһе ргевв-сол/ггепсе ИВ (һе жей-кпоумтп агбічі5 оҒ Юшевіз, Меу2огоув</w:t>
        <w:br/>
        <w:t>Ізтііу, яһо ргевепіесі Іһеіг таяетріесез (о Аяапа, ІҺе пез сарйа! о/ (һе Кершізніс о</w:t>
        <w:br/>
        <w:t>Ка?аҚҺмап ава (оКел өГІНгіг етгелі гезресі о 1һе КагаКһ реоріс, ууав һе,</w:t>
        <w:br/>
        <w:t>ОсіюБег 24, һе ргезз-сөлегепсе жйһІһе Нопошгей Апім оҒІһе КершМіс, Мг. Магаб</w:t>
        <w:br/>
        <w:t>Отпатоу іоок ріасе.</w:t>
        <w:br/>
        <w:t>Остоһет 25, 1е ргевв-соліегепсе о/ Мг. Т. МакКһатеағһапау, (һе Сһайптпал оГІһе</w:t>
        <w:br/>
        <w:t>Огеялігапола! Сотттійее оГіһе Сотбезі "5һаһут” гоок рілсе.</w:t>
        <w:br/>
        <w:t>Моуетпһег 1, һе ргевз-сопегепсе жИҺ (һе рез, Іһе |мкіре оГІһе Кезіуді "Әһаһру”</w:t>
        <w:br/>
        <w:t>жас һе10.</w:t>
        <w:br/>
        <w:t>Моуетпһег 10, Пһе молвһар теегіпе іі іне |оитпайііс оГ Аяала Мақ Мейіз оп Іһе</w:t>
        <w:br/>
        <w:t>Іһегпе “Тһе Мазз Мейіа апа Ашһогіне5” эғаз огапігед</w:t>
        <w:br/>
        <w:t>МоуетВег 15, зе ргевв-сөпіетепсе жіне ІЗігестогойһе РераптепоГСшіше, Мт.</w:t>
        <w:br/>
        <w:t>ЕнтеК Аталвһаеу 1ооЖ різсе.</w:t>
        <w:br/>
        <w:t>Песетіег 2, һе ртезз-сөпіегепсе жа һе0 жИЙһ 1һе Уісе-РтезМети оГ Іс Ісабіпр</w:t>
        <w:br/>
        <w:t>терііМісап ТУ Арепсу "ҚКһаһаг”, 1һе роршаг ТУ ргеветіег, Мг. Уіздішіг Кегіл.</w:t>
        <w:br/>
        <w:t>Бесетег 15, (һе ргевв-соп/етепсе мИі не теліһетв өГіһе Огиапігатола! Сөттійее</w:t>
        <w:br/>
        <w:t>“МИЕеплішп-Ратіу-Аяапа” іооқ різсе.</w:t>
        <w:br/>
        <w:t>Песетвег 20, 1һе ргев-соліегепсе ИІП (һе һейд өҒІһе сопрапу "Зіетіет” чуав һе!б,</w:t>
        <w:br/>
        <w:t>Тһе уғаг 2000</w:t>
        <w:br/>
        <w:t>Ғебтиагу 17, 1һе ІРС оҒАнала Сіу ча уізйегі Бу 1һе Реоріс5 Алам әГіһе 1/55ҚБ</w:t>
        <w:br/>
        <w:t>өмі іһе Керізіс о? Ка?аКҺаап, һе Ізштеліе о/ІНе біле Ргізее өРіһе 1155Қ алд Іле</w:t>
        <w:br/>
        <w:t>КершіМіс оГ КауаКпяап, (һе мей-Кпозғп Піті Сітесіог агкі (һе риМіс Нешге, Мг. Азапа!у</w:t>
        <w:br/>
        <w:t>Азһутоу</w:t>
        <w:br/>
        <w:t>Магеһ 18, һе ргевв-сопісгелсе жИҺ Іһеҙошгпайыз оГІһе тейторошап Мавз Мейіз</w:t>
        <w:br/>
        <w:t>жазле Бушпе дсршіев өГіһе Сиу МазНкһа илдегіһе Ісәадетһір оГіһе МазШКһаі бесгелагу</w:t>
        <w:br/>
        <w:t>МА. бепидоу. Мапу івөшев сопсегпіпр Іһе ІНе оҒІһе сариа! ап4 1амтаКітш меге</w:t>
        <w:br/>
        <w:t>ісиеһей ирол дшгіпе Іһів еуеті.</w:t>
        <w:br/>
        <w:t>Арт! 6, 2 уеаге разхей іпсе Іһе дау оГеяаһНяһтпеті аоРтһе СарИа! Пнегпаһопа! Ргев</w:t>
        <w:br/>
        <w:t>Сешге, Ол (на! оссавіюп, 1һе |ойтпаһв15 еді һегей іп (һе Раһасе "“һачаг”. Тһеге жаз һе14</w:t>
        <w:br/>
        <w:t>Ше зоіеттп еуепіпр деуотей тө е зға усатя аппімезагу өГІЛе роршағ Ргевз Сетіге.</w:t>
      </w:r>
    </w:p>
    <w:p>
      <w:r>
        <w:t>Хүйһіп 2 усагв, (һе Ітегпаһола! Ргезе Селіте оғиапігесі 250 рге сопегепсез, 123</w:t>
        <w:br/>
        <w:t>тісейпшв, 71 гісіз, 69 тсейіпез ҰН еиезіз оГІһе сара! іпсішдіпр Іогеі: олев.</w:t>
        <w:br/>
        <w:t>Тһе Ргеве Сетте гемагдей 1 Әіміпешізһей |оштпай5(8 мМ 1һе өресізі ргі?е "АЙУп</w:t>
        <w:br/>
        <w:t>Каізт" - "Тһе боййеп Реп” іп һолош о/іһе сіефтагоп, Тһе же Кпозп ТУ оша</w:t>
        <w:br/>
        <w:t>Мг. ГшКезһ А. Вайутегоу жол іп (һе потіпайол "Тһе Іерепі оҒ1һе Іөштайізті”, ап4 Ме.</w:t>
        <w:br/>
        <w:t>Ваддм А. Пуазоуа мол іп Іһе потіпжіоп "Тһе Масято оГ Іһе Лоштайівті”, әп һе</w:t>
        <w:br/>
        <w:t>пеузрарет "Уесһегпауа Аяала” ае аппоипсей ав1һе һезі тептороШап пемзрарег.</w:t>
        <w:br/>
        <w:t>Мау 12, һе ртевз-соөліетепес жИІҺ (һе (батон аиагіеі "Вогобіло” ітопу Мозсом “аз</w:t>
        <w:br/>
        <w:t>пе1й.</w:t>
        <w:br/>
        <w:t>Мау 19, 1һе ргезз-сөпіетепсе же ограпігег обтһе Сотйеві "Тһе Сойдеп Г5К”, М.</w:t>
        <w:br/>
        <w:t>ГЫаһатпИуа 1соК ріасе</w:t>
        <w:br/>
        <w:t>Шпе 8, 1іе ргевв-соп/егелсе ЙІ (һе рагісірайоп о? Мғ. баКеп Капаруапоу, 1һе</w:t>
        <w:br/>
        <w:t>әграпігег ойіһе ехіныбол "Кагавке1” за һе.</w:t>
        <w:br/>
        <w:t>Ішуб, 1һе Мауот о/ Мазсож Су, Мг. Үшу М. Ішеһкоу уізйесі һе ІРС. Ү.М. Ілі?НКОУ</w:t>
        <w:br/>
        <w:t>вроЕе Неііу оҒАЯала Сйу сопвгистоп,</w:t>
        <w:br/>
        <w:t>шу 10, ке тееппе жйҺһіһе Неай ойіһе Үлга Сішь, Гһе Нәповтй соасһ оЙ!һе Кершзіс</w:t>
        <w:br/>
        <w:t>оГ Қағақһяап, Мг. Кайк С. Уліусу 5 һе18.</w:t>
        <w:br/>
        <w:t>Шу 15, 13е |оштайіні8 оГ Авпапа уізйесі Іһе солвтістоп йе оРШһе Манвоһешті о</w:t>
        <w:br/>
        <w:t>ҚаБалһау Вагуг іп КозҺдевтуепКа үШаге, ТәЧепангай геріоп, Актоһіп&lt;к оМазі.</w:t>
        <w:br/>
        <w:t>АЗТАҚА -ТЕНСМРН ОҒ ІМЕРЕХПЕХСЕ 13</w:t>
        <w:br/>
        <w:t>11-187</w:t>
        <w:br/>
        <w:t>АСТАНА- ЖЕРҰЙЫҒЫ ЕЛІМНІҢ</w:t>
        <w:br/>
        <w:t>өГіһе КеріМіс о/ Кағакһяап - Авіапа Сйу.</w:t>
        <w:br/>
        <w:t>Пейісаед 1 (һе бау оГ Іоптпайі515</w:t>
        <w:br/>
        <w:t>пе 28, уоусагв піппіпе (Не КағакВап |ошгпайзів сесееіе іһсіг ргобевзіола! дау өсі</w:t>
        <w:br/>
        <w:t>шрВуіһе боуегптелі оГошгзомегеірті в1зіе, Оп Іһе еуе оГІһе сееганоп, Міпе 26, Буіһе</w:t>
        <w:br/>
        <w:t>іпіануе оГІһе Ргев 5стуісе огАКіт оҒАвапа Сігу, Іһе |әштіпіізіз оГ Аяапа, іп рагісшаг,</w:t>
        <w:br/>
        <w:t>Ше зогк сөйестіуев оГтпоге (Вап 50 іпогплацоп тая тесіп вайһегесі тореһегіп (һе Сіу</w:t>
        <w:br/>
        <w:t>Рагк оГСшішге ӛлі Кесгейтіоп о ралісірдіе іпіһе іпегезіпе апа Әуеге ртовтагалте 4еуоһсй</w:t>
        <w:br/>
        <w:t>іюіһе Пау а/Топтпайіні5.</w:t>
        <w:br/>
        <w:t>Тһе віазу Яапей әміһіһе ЮоһҺа (ошпатеті. 2 іета!һе ап 3 плас ісагпв ізоК рап ас(һе</w:t>
        <w:br/>
        <w:t>топтпателі, апб Іһсіт ріауеге меге Іһе |ошгпайікіз оҒтһе ргігіса гпавв тейіз, гай але ТУ</w:t>
        <w:br/>
        <w:t>сотрапіев оГІһе сйу.</w:t>
        <w:br/>
        <w:t>Тһезрогізметегі төп һе тешороШап пезуврарет "Уесһегпауа Ағапа”" Весаппе міппете</w:t>
        <w:br/>
        <w:t>атолв, (һе Гета!е ісатпв, әліне весопд ріаселуав акеп Буіһе Гетпа!е юо1Ва! різуете (гот</w:t>
        <w:br/>
        <w:t>1һе роршаг регіскйса! "Іп іо- Тзев”.</w:t>
        <w:br/>
        <w:t>Іп һе пеп сотрейШоп һе ғат сөпсіней оГ (һе |оштпайізік (топ Әле Кершзісап</w:t>
        <w:br/>
        <w:t>Согрогайоп "Те1еуініол апа Бао о! КағаКһаап" ооК Іһе Пгес різсе, (һе весопа ріасе</w:t>
        <w:br/>
        <w:t>ғаз віуел 10 (һе різуете гот Не пемзрарет "Ачапа аЮөһату”, Іһе мопе ргіге-жіппеіз</w:t>
        <w:br/>
        <w:t>жеге (һе ріауств ӨГІһе ісе "АҚ-Вагя", апФ һе (ош әлкі ЕЙ різсез жеге һагей Вемсеп</w:t>
        <w:br/>
        <w:t>Іһе ізойВа! рауегв топ 1не сайогв оЙісев өҒтһе пемраретз “Іп/о-Твез" апа Агка-Алһату".</w:t>
        <w:br/>
        <w:t>Кезагдіпа оГІНе чгіппегв, івмеП 26 Іһе тповг іпропат: еуепі ое сеіеВгаНол оГІһе</w:t>
        <w:br/>
        <w:t>Пау оҒТоштайіні (оок ріасе өпіһе сепіта! ятаве оГіһе Сну Рагі о?Сшіште ала Кестепбоп</w:t>
      </w:r>
    </w:p>
    <w:p>
      <w:r>
        <w:t>ав ріаппей. Тһе Бершу Акт оҒАмапа Сиу, Мт, Запвуфһау ЕвЙоу, Гһе Неасі оГІһе Ргевө</w:t>
        <w:br/>
        <w:t>Зегуісе оҒ1һе Ргевідепі оГІһе Керпгііс оГ” КахаЕһяап, Мг. су ТағаКоу, 1һе Уісе-Мілімет</w:t>
        <w:br/>
        <w:t>әГІпіогпайопапна РиҺіс КесопсШаГоп, Мг. Митаіу ВеКитвапоу, ая үс 26 апу 5ропзотв</w:t>
        <w:br/>
        <w:t>өне оссштей еуепі висһ азіһе Ғипа "Ачапа”, һе АктоВпвК Сиу Ғипа оҒбиррог 1ө1һе</w:t>
        <w:br/>
        <w:t>Сінгепе, 1һе Әгтпе "Кіһо”, "МапһиК”, ала "АЕтоінвеітласһ"; аз меП ав Іне сйу ала Іһе</w:t>
        <w:br/>
        <w:t>Сйу АКітпат огвапіза”опя, зегуісез апа ашһогійев Іһағ іпітейілгеіу рапісірагей іп (һе</w:t>
        <w:br/>
        <w:t>ошдаліга”ол оҒтһе Бау о 1оитпайінів сеһевга оп ай0гевзей (Неіг меісоттіпв 5реесһев (0</w:t>
        <w:br/>
        <w:t>"е іоитпайі5і8,</w:t>
        <w:br/>
        <w:t>Апа оҒ соштке, Іһе тоя опр-амайеа ала рІғавапі рагі оҒ1һе сеіеВгаПол эуаз іһе</w:t>
        <w:br/>
        <w:t>сегетопу оҒ гемагдітр 1һе рапісірапів о? һе )оитпайыів солеві оп 1һе ебі мог аһол</w:t>
        <w:br/>
        <w:t>Ажапа, ала оп Іһе ргезептайоп оҒіһе Сарйа!.</w:t>
        <w:br/>
        <w:t>Ву (һе зау, 30 ргітлед эогКв рапісірайесі аі Шне сопгеві оп 1һе Веві ризісайол іп 1һе</w:t>
        <w:br/>
        <w:t>пемзрарег; 5 еӘйотізі соПесііуев ала іпдіуікішіі гай |оштпа!18ів рагвісірліейі а/1Һе сөп/езів</w:t>
        <w:br/>
        <w:t>оп “Не Везі габіп рговгаттпе; 11 іпдіуідна!і апа соһеспуе жотКе рагтісірдіғі агІһе соп/в5і5</w:t>
        <w:br/>
        <w:t>оп Іһе һе ТУ рторгалттпе,</w:t>
        <w:br/>
        <w:t>Аватезші аға тепшонв жогісоГіһе соттізвіол езгітпаніндіһетогісоҒсарйа/5|оштіа!1515</w:t>
        <w:br/>
        <w:t>апа езйогіі атоирв</w:t>
        <w:br/>
        <w:t>Тіешкаһ! Вогапвайішіу</w:t>
        <w:br/>
        <w:t>("Еретеп Ка?аКһвіап”)</w:t>
        <w:br/>
        <w:t>Һесатпе Іле жіппег іп сотреййіоп Іогіһе Безі іоигпайізгіс ртоіссі аһош Авала,</w:t>
        <w:br/>
        <w:t>Апшт Меіпікоу (Теіеуізіоп апа Байіо Вгол4саяіле Сотрапу оҒІһе Керізіс о?</w:t>
        <w:br/>
        <w:t>Кағакһаап), Вавда: Пуазоуа ("Актойіл«Кауа Ргауда”) ала Апаг Тіеп һапоуа (Те!еуізіоп</w:t>
        <w:br/>
        <w:t>апа Бадіо Втоабсавілр Соғаралу оГіһе Кершзіс оі Ка?аЕһяап) меге ажагдей зҮНһ акт</w:t>
        <w:br/>
        <w:t>оҒАмапа сегіійсагев оГ һопог апа гемагдіпе ргізев (ог жіппіпе ошпайвтіс сөтрегітіоп,</w:t>
        <w:br/>
        <w:t>Тһезеат оҒ"Есетпеп Кағакһяап” пезуврарет һесатте Іһе зуіппегіп а саигерогу "ҒогІһе</w:t>
        <w:br/>
        <w:t>Без пемврарег рибИсапап”, Сетіга! оЙісе о?” Наһаг” авепсу гессіуей азага "Ғаг (һе һесі</w:t>
        <w:br/>
        <w:t>ТУ рговгат”; Ка?аЕһ Теіеуісіпп апб Бао Втоддсавіпа Сотрапу оГ Іне Еершміс о</w:t>
        <w:br/>
        <w:t>Ҡа?аКһяап һгоаасавбіле Іғопп Азапа ууав амағдеді "Ғогіһе Бебі габіо рторгатт”.</w:t>
        <w:br/>
        <w:t>Тепе о” паз теді гертезелілііуев іпсішдіпе іпіогтпайоп агепсіее жмагКіпе іп Авіапа</w:t>
        <w:br/>
        <w:t>ШЫ АСТАНА - ТРИУМФ НЕЗАВИСИМОСТИ СТРАНЫ</w:t>
        <w:br/>
        <w:t>-2Ҙ</w:t>
        <w:br/>
        <w:t>АСТАНА - ЖЕРҰЙЫҒЫ ЕЛІМНІҢ</w:t>
        <w:br/>
        <w:t>Когва/4іһіпо Майшга! Кезегуапоп.</w:t>
        <w:br/>
        <w:t>5шеһіуре оГІһе аспол ма һе10 іогіһе Йгзіліте іп (һе Німогу поі әліу һе тейтороШШап</w:t>
        <w:br/>
        <w:t>жоштайет М Іһе һо!с Еершізіс. Тһе |оштаі548 оГ тпоге 1һап 40 |сабіпд Мавө Мейа</w:t>
        <w:br/>
        <w:t>рапісіршед іп һа аспоп.</w:t>
        <w:br/>
        <w:t>ШУ 9, 1һе тіаіп Іһете өГіһе ргезз-соп/егепсе һ8 іптһе Раһасе "һаяат” меге Іһе</w:t>
        <w:br/>
        <w:t>ашевПопв оГргерагапоп (огтһе ТУ Ішегпайола! Ғезіуа! о? Ашһог5 Зопа "Аяапа-2002".</w:t>
        <w:br/>
        <w:t>Авиа б,1һе ргевз-сопіегепсе беуогесі голһе югіһсотіле гір обіһе оша ыз о Сһагуп</w:t>
        <w:br/>
        <w:t>Сапуоп (топ 111 1 ЗАцоцві жағ һе! іп (һе Сарйа) Ргевв Селіге, ПІ ууаз1һс весола ргев5-</w:t>
        <w:br/>
        <w:t>ош өГІһе гергезелгагімее о? Абапа Сиу, Кершіміс алаі /өгеірп Мавө Мейіп ассгесіесі іп</w:t>
        <w:br/>
        <w:t>1һс саріш! о? Ка?акһ(ап, Тһе 1оиг Шпегағу ав Аітіаіу - Сһагуп Сапуоп апа басК 10</w:t>
        <w:br/>
        <w:t>Айтағу. Тһе |оитпайізі8 Ігір маз беуоедй Іс 1һе ПВ аппіуетзату оҒ Азапа ае 1һе сарйа! оГ</w:t>
        <w:br/>
        <w:t>КаҙаКһяап, алд Іһе Үсаг о: Неанһ апа Пеуеіюртелі оГІһе Тоштізіт іп Іһе сошигу. Тһе</w:t>
        <w:br/>
        <w:t>еуепі ма ілігішесі Бу 1һс Ітіетпайопа! Ргезө Сегите.,</w:t>
      </w:r>
    </w:p>
    <w:p>
      <w:r>
        <w:t>Айдия 8, (һеге эғав һеіі һе теггіпш өРіһе өресізіім оҒтһе Киввілп Сотрапу "АІКоп-</w:t>
        <w:br/>
        <w:t>Тғам” НІН 1һе гергезетіаліуев өГІһе сопвяпісіоп оғрапіғатіоле оГ Асапа Сиу огапігей</w:t>
        <w:br/>
        <w:t>БуҺе Авепсу "Сепіге-Тош” іп соореганоп өйіһ іне Імегпаһопа! Ргеве Селіге өйһе сарйді,</w:t>
        <w:br/>
        <w:t>Адиз! 13, зуіһе іпшайуе оГіһе Ішегпапопа! Ртезз Сетигейһе ргезегиагіолп оГІһе Пгв15</w:t>
        <w:br/>
        <w:t>ікеше өГІһе іпГоптапоп але апайуіса! ризісапоп “Еогда іупузу - Риз чоійту” эуав һе1бі</w:t>
        <w:br/>
        <w:t>іпіһе Раіасе "?һаяаг”.</w:t>
        <w:br/>
        <w:t>Ашы 29, һе |оштпайініз һай тесіле ИІ (һе тапаретелів оГІһе огваліуа оп</w:t>
        <w:br/>
        <w:t>апа Пігтів өГіһе сиу, могКіпе іп Іһе Пеш о/ 1ошгікгі, Тһа тесіпр ма «еуоісе (о Іле</w:t>
        <w:br/>
        <w:t>Гәгіһсотіле (5-6 Зеріетпһег) Кершзісап Тоөнгізі Ехһіійоп Ғаіг "Әйілкет Кезі 2002-2002".</w:t>
        <w:br/>
        <w:t>Ашция 30, 1һе өпезг штіуей оп һе (/Етапіап Әперговізеггһіпек Сйу, Мг. 1.еу Қ.</w:t>
        <w:br/>
        <w:t>Е?һеуяку, (һе усісгап оҒврогв, Іһе сойсһ оГ бтесо-Ношап алд ітес-зіуіе тез іле уізйед</w:t>
        <w:br/>
        <w:t>Авапа. Тһе сНійгеп Гозегей Ву һіт Весате Іһе сһатріопв о? 1Гегаіпе, апа 1һе ргіге</w:t>
        <w:br/>
        <w:t>әгіппетз ӨГІЛе бомісі Шпіоп сһатріопвһіре. Уеуегһе!еве, Іһеге ххав (һе опе атопд Іһеп</w:t>
        <w:br/>
        <w:t>зһове пале 15 Кполуп Бу һе жһоіс жогӘ. Не жаз іһе Ргевіделі о Кагақһағап, Чигзиһап</w:t>
        <w:br/>
        <w:t>А.Чагагһаеу, су К. ЕгһеуеКу 8һагед һів тетюгісе Өнгіпгіһе теегіпе жйһ іһе |оштпайі5.</w:t>
        <w:br/>
        <w:t>берісте 7, Іһе ҒезПуа! оЙТаштпаз15 беуолей іоіһе Бау оГІпетпатіола! Әоідагиу</w:t>
        <w:br/>
        <w:t>о оштайы8 ав һе!й іп Өзетегтпогу өГіһе һөгзс -- рог сіз "Кшарег”. Тһе огвалігегв -</w:t>
        <w:br/>
        <w:t>ІНесіу Акіта апдб (һе Ітетпайола! Ргевв Сегіге ргауікісе Кәгеуегуі іле о һо0 һе ГекПүді</w:t>
        <w:br/>
        <w:t>але Пірір Ігеуе!, Тһе вшесіз меге сопагашішей һу Іһе Першу АКкитп оГ Айапа, Т.</w:t>
        <w:br/>
        <w:t>МаһагтсФапоу, ап4 не уееегапв оПошғлайізті. Тіс һошз-зроПів ваглев ете огвапігед</w:t>
        <w:br/>
        <w:t>алд һе Сіу РІШһагпотіс бөсісту регГогтев а шелі сопсеп.</w:t>
        <w:br/>
        <w:t>бергетһег 12, Мв. ТигузКһап АҺітаЕһтапоуа, Бостог о? РвИоіоріслі 8сіспсез, (һе</w:t>
        <w:br/>
        <w:t>рәеіевз, Іһе тазісг 0 Іһе ІШегаінге іғапвіа оп, апа Іһе жиһага! ік ВооЕв тег ЙІН Іһе</w:t>
        <w:br/>
        <w:t>фоштайі515,</w:t>
        <w:br/>
        <w:t>берістһег 14, Тһе Ішегпайола! Ргезз СІш огдалігесі һе тсейіпе оГІһе Сһіеі оГІле</w:t>
        <w:br/>
        <w:t>Сігу Вераптели оп беуеюртелі оГ 1 апдиае, Іһе ІСІК роеі, Мг. Копузһаі АҺИоу зҰйП</w:t>
        <w:br/>
        <w:t>Іһе пичтороіпап Ма Ме гергезелілііуеб. Тһе Іһете оГтһе ргезв-сопістепсе »уав Іһе</w:t>
        <w:br/>
        <w:t>Юопіксотіпа ТУ Сіиу Ғезіуді оГ апрпаев оГІһе Реаріе5 о/ Ка?акһыап.</w:t>
        <w:br/>
        <w:t>ОӘсіюһег 4, Іһе ргезв сопіесгепсе жИһ 1һе роршаг віпгег апФ сопровег Мага! Отпагоу</w:t>
        <w:br/>
        <w:t>зүй5 һс10.</w:t>
        <w:br/>
        <w:t>ОспоВег 11, 1һе ргевв сопіегепсе оГ һе (агония КатаҚһ әтйег баһи бовалоу, эхНове</w:t>
        <w:br/>
        <w:t>БооКа(ғалвілед іпіо талу жәйі |Іапвийвев, жавһе|д іп Не теейіпр гоот оГІзс Іпіегпаіолаі</w:t>
        <w:br/>
        <w:t>Ргевз Сегнге. Те іошгпа!1546 явКкеді а ісі оҒаиезіопв солсегпіпе іне могкв әлдФІһе сгеануе</w:t>
        <w:br/>
        <w:t>ріапя о/ГІһе гг,</w:t>
        <w:br/>
        <w:t>Әсіюһег 22, опе оГіһе төві ішегеніпш шеегіпд тооК різсе іп (һе Іпетпагіола! Рте55</w:t>
        <w:br/>
        <w:t>Сепіге, һе Реоріс 5 Аліз өГІһе 1/55Қ ап4 һе Кериһіс оГКа?акһаап, һе тіліп талавег</w:t>
        <w:br/>
        <w:t>алдап Йігесіог отһе Кағакһ Мичса! ап(4 гала Тһешег патед айег К. Кияпувһһаеч</w:t>
        <w:br/>
        <w:t>“Кіаіук Каратпалу” Мг. Ағегфашһап Маптегоғ уізіей Іһе |ошта!і545.</w:t>
        <w:br/>
        <w:t>Мәуепіме 4, Іһе ргезө-сөліегепсе эй Іһе созтолаш Таіраі Миваһаеу зуав һеід.</w:t>
        <w:br/>
        <w:t>135 АСТАНА - ТРИУМФ НЕЗАВИСИМОСТИ СТРАНЫ</w:t>
        <w:br/>
        <w:t>Сәшек ТҮГЕЛ с. еее Шы» ық ме</w:t>
        <w:br/>
        <w:t>Мауетпьет 3, І Ле ргезв-соп!егепсс Әеуогей о "Тһе Үсек оГ Үоші іп Аяапа” йө</w:t>
        <w:br/>
        <w:t>оқапігей іп гізе Ртезе Селіге, Тһе ралісіралі өГіһе ртевз-солістепсе һе!0 һе сопуетзайап</w:t>
        <w:br/>
        <w:t>тозу цроп Іһе илйуоҒтһе уошпа реоріе, Іһеіг гіс іп Іһе бшім Гог (һе һеаЙһу зіуіс ГІНЕ,</w:t>
        <w:br/>
        <w:t>4һе асііуе Ше ровіноп апбіһе Каға(һ рапонвт.</w:t>
      </w:r>
    </w:p>
    <w:p>
      <w:r>
        <w:t>МоуетВег7, ілдегіһе Ісадегеһір оҒІһе Ргевіделг оГІһе Іиетатопа! Ргевз Сепіге, Іһе</w:t>
        <w:br/>
        <w:t>Першу АКіт оҒАяапа Сігу, Мт. ТМа һатейтһалоу һе "Гоппа а Ме” өліһеіһете "Тһе</w:t>
        <w:br/>
        <w:t>Ішетпапола! Ғевіуеі "Әһаһут” --Шесзмау 1а виссев өгіһе Ішіешей уәшһ” маз һе. Тһе</w:t>
        <w:br/>
        <w:t>рапісіраіз оГІһе "гомп4 (аМе” һе! Іһе солуетза оп оп (һе уоипв реоріс” агіз ал«іһсіг</w:t>
        <w:br/>
        <w:t>гоісіп һе дезеіәртеті оГрігишаіНу апа тогану іп Іһе өсісіу. Тһе сһайтпап алд телікіз</w:t>
        <w:br/>
        <w:t>өРіһе ішу іп Іһе солевіз потілапопв ап |оштпа!ні5 ІооК рап іп іне ргезө-соліетепсе,</w:t>
        <w:br/>
        <w:t>Хоуетпӛег 9, 1һе Ітегпапопа! Ргезө сепгте іөрелһег жНһ 1һе гергезетішіуев өГІһе</w:t>
        <w:br/>
        <w:t>пемерарег "бһав Аа!” огвапігей іһе "ғоппб таМе” теебіпе оп іне Іһете "Птаге", апа</w:t>
        <w:br/>
        <w:t>(һе мей-Кпамтп |іоштпейізі5 оҒ Аспа апа Айтау Сиу, іпсішдіпр Іһе сНіс” ейтог оГ Іһе</w:t>
        <w:br/>
        <w:t>пемзрарст”" һа АізяВ” 2 шөирһек Когравһек ратісіршедіп Іһе ргевө-сопіегепсе 46 жей.</w:t>
        <w:br/>
        <w:t>МоуетпВег 28, 1һс тееліпр о/ АКіт о/ Аяала, АФИҺек Отһакзуһекоу ИІ һе</w:t>
        <w:br/>
        <w:t>тетторошап Маве Мефа ол Іһе оссавіюп ойІһе 40068 іш Шес ргевв-сопіегетсе ав һсіЗіп</w:t>
        <w:br/>
        <w:t>1һе Ішегпайола! Ргевв Сегиге,</w:t>
        <w:br/>
        <w:t>бесетһег 3, (һе ргевв сол/егепсе әй Мг. АПтей Роһегтла, Іһе һеві соасһ о ВипдевНра</w:t>
        <w:br/>
        <w:t>(Ейіпдел Су) (гот 1һе Ғейега! Кершііс оСегттпапу эаз ағтапгей іп (һе тесііпе гот оГ</w:t>
        <w:br/>
        <w:t>Іһе Ішегпайопа! Ргезө Сегиге оГ Аяапа.,</w:t>
        <w:br/>
        <w:t>Үсағ 012003</w:t>
        <w:br/>
        <w:t>апшағу 5, һе ргезв сөпіегенее өГІһе Іігесог ао! ераптепі оҒСиіште, Мг. ВеКзпіді</w:t>
        <w:br/>
        <w:t>Ва/йваратоу жаз һе12.</w:t>
        <w:br/>
        <w:t>Батшагу 9, Іһе тесіле ИІН 1һе тетгорошап |оитпайізі5 жаз һе1й Ву опе оҒтһе Век</w:t>
        <w:br/>
        <w:t>&lt;һезе різуеге оІһс жоғ Уіктог Когсһпоу (5мйгегізлі). Тһе ргеве-сопіегепсе ма ағтапрей</w:t>
        <w:br/>
        <w:t>рпегісіһе Гогіһсотіле Ітістпайопа! Сізезз біре Топтпатеті һетмееп У. Котсһлоу ала</w:t>
        <w:br/>
        <w:t>Іһе Сһатріоп о/ Кағақһяа, СІ8, Ағіп алд һе М ог атолв (һе уошіһ, (ле іпгетпегіопа!</w:t>
        <w:br/>
        <w:t>ағапа тазст І), ЗадуаҚКазоу,</w:t>
        <w:br/>
        <w:t>Тапшағу 10, 1һе теенінд оГ һе Әйгесіюг о/ бераптені (ог 5рап апФ Төшгізті о/</w:t>
        <w:br/>
        <w:t>Аяапа Сиу, Мғ. Зауап 2һ. Кһати һапоу ЙІ 1һе )ошта 5 оГІһе сариа! жаз отгапізеб</w:t>
        <w:br/>
        <w:t>іп іне Ішмегпайопа! Ртезз Селге, Тһе гергезеліагікев оГІНе тапаретет өГіһе сарйа!</w:t>
        <w:br/>
        <w:t>Ғаю!һай СІш» "2лепів” тоок рап іп іле ргезе-сөпіетелсе ав же.</w:t>
        <w:br/>
        <w:t>Тапшагу 15, (һе ргевз-соліегелсе оп Іһе Іһете: “Тһе рговгатитпе оГ4еуе)ортепі оГ</w:t>
        <w:br/>
        <w:t>Іһе (ошгіз5 Пе14 Гог 2003-2005” ха һе 4 іп һе Ішетпайіола! Ргевз Селге, Тһе берілу</w:t>
        <w:br/>
        <w:t>Сізппап оҒІһе Арепсу өгіле КершіМіс о? Ка?аЕпяап ог Төнгіст алд 5роглө, Мг. Е.8.</w:t>
        <w:br/>
        <w:t>Мікініпзку тег жи Іһе |онгпаТі515.</w:t>
        <w:br/>
        <w:t>Запшагу 16, (һе ртезз-сопіргепсе жИІНе рапісірайол оЙІһе ВаЙегіла өГІһе Мабопа|</w:t>
        <w:br/>
        <w:t>Тһемег оГ Орега апа Ваһет, (һе өөіпізт оГіне Ргевідегі Огсһеята 8ншшуіп бараггаНКугу</w:t>
        <w:br/>
        <w:t>жаз аттапвей.</w:t>
        <w:br/>
        <w:t>Тшшағу 19 Іс пейле огіһеоштайы16 әпйб әлініһе рапісірайол оПһе гергеветіануев</w:t>
        <w:br/>
        <w:t>ФГАКітат о/ Айтату, Акітат о/ ЗагуагКа, АКітат о ТееПіповтай геріоп, әпд һе Асіте оҒ</w:t>
        <w:br/>
        <w:t>ҮйІЗвез зая һе/( іл (Не Штатемогк оГіһе аспол "Киалва ашу! Киапатту? һегіптіг”,</w:t>
        <w:br/>
        <w:t>Ғеһтиагу 6, Іһс ргевз-солістелсе м һе рапісірайоп оГ тһе Сһайгматап о/ (һе</w:t>
        <w:br/>
        <w:t>Кершізісап Сһатһег оГ Чобагу, Мв. Авг! 2һапаБоуа ап іе 1.садег оГіһе Тасів Рто)ссі</w:t>
        <w:br/>
        <w:t>"Зирроп (ое Герізізгіуе Кеіопт іп Ка?акһяап; геог һе поғагу вузет” Мг. Ғокег</w:t>
        <w:br/>
        <w:t>Нійевганд ууав һс10.</w:t>
        <w:br/>
        <w:t>Ғотиагу 6, 1һе ргевв-соөп/егепсе деуогев 10 (һе Іһетез: Ехріапайоп оГІһе 1амтпаКіле</w:t>
        <w:br/>
        <w:t>іпіһе Пеі4 оЙіһе һштпапіғайоп өГрипізһтелі; Іһе іззиев оғаһо Поп оҒсарИші рипізһтелі</w:t>
        <w:br/>
        <w:t>әгісайіле іпго тогиогішті, зуаз агталгей іп Не Ітшегпеіолда! Ргеөз Сешге. Мг. Кап Е.</w:t>
        <w:br/>
        <w:t>Ұһапаһйоч, 1һе Уісе-Ртевіделі өГіһе Ішегпаһопа! Авзосібіоп оГ озесгв, һе еру Сіне/</w:t>
        <w:br/>
        <w:t>обиаҒоГҺе 5иргете Сойп о/1һе Керіізіс о/КагакҺчап рапісірдеб іп !Һе моткоРІһе</w:t>
        <w:br/>
        <w:t>пгезз-соліегепсе.</w:t>
        <w:br/>
        <w:t>1%?</w:t>
        <w:br/>
        <w:t>АФТАМА -Т</w:t>
      </w:r>
    </w:p>
    <w:p>
      <w:r>
        <w:t>ИН ӘРІМПЕРЕХШЕХСЕ</w:t>
        <w:br/>
        <w:t>Ғеһтпагу 10, Ше Сһаігтпал е/іһе Огғапіга опа! Сөптійес оГІһе 5кіпе Кеізу Касе</w:t>
        <w:br/>
        <w:t>"Витазуп-2003”, тһе сһісі ебйог оГ һе пемврарег "Уесһегпауа Ачапа”, Мг. Уіздітпіг</w:t>
        <w:br/>
        <w:t>Косһепоу һей8 1һе ргевв-соп!егепсе оп (не Іһете: “Отрапізапоп ап4 һоНпв (һе аппиа!</w:t>
        <w:br/>
        <w:t>ттайНопа! 5Кіпе ге!ау газс "ВитКазуп-2003” - Іһе Ізгре ісіме! өГІһе 5кіпр-Іоуеге” іп (һе</w:t>
        <w:br/>
        <w:t>Іпегпайола! Рв Сетіге.</w:t>
        <w:br/>
        <w:t>Есімпагу 11, һе ргевв-сопіегепсе ИВ Іне бевірпеге оГ Кауақһатап апйб Іһе Сиішгаі</w:t>
        <w:br/>
        <w:t>Айасһе о/1һе Ғгепсһ Етһавву, Мг. Кіошде Кгпа ха һеій.</w:t>
        <w:br/>
        <w:t>Есімпагу 12, 1һе |оштпайя5 тег (һе Ргевібеті оҒІһе Лоштпайіз8 Тғаде 1/піоп,</w:t>
        <w:br/>
        <w:t>Мг. Майба Қузрекоу жһо сопітіштісағей оп Іһе Мазз Меіа огКеге Сопагезе Не1й іп</w:t>
        <w:br/>
        <w:t>Тшкенмап (омп. Тһе ргомет о/дезеіоріпе (һе іоштпайізГіс регвопле| меге Іоисһей ирол</w:t>
        <w:br/>
        <w:t>іп Іһе ргезз-сопіегепсе а зей.</w:t>
        <w:br/>
        <w:t>Безтиағу 12, Тһе Ітегпабопа! Ргевз Селіге огвапігей ІҺе ргезз-сотіегепсе жИҺІһе</w:t>
        <w:br/>
        <w:t>Тптпоцв вілрег апа сотпразег Айупһек Когагһасу,</w:t>
        <w:br/>
        <w:t>Бевпіагу 12, ІҺе ргевв-сол/степсе мәй (һе тшапаретелі о/ "Тһе Солдгевв оГІһе</w:t>
        <w:br/>
        <w:t>Үошіһ оГ Кағаһһыап” маз һеі0 іп һе Раіасе "?һамаг”.</w:t>
        <w:br/>
        <w:t>БЕемиагу 17, 1һе ргевз-соліегепсе жИініһе сһіс-соасһ оГІһе сотһіпей һохіпе (сат оҒ</w:t>
        <w:br/>
        <w:t>КағаКһаап, Іһе Ойугеріс Сһаттріоп, Мғ; В. ІҺгайтпоғ зуав һс10,</w:t>
        <w:br/>
        <w:t>Бсімчағу 28, зе |оштаһы5 оі Аяапа һай теебіпеміі һе Неай о/берагттеті оҒТтайс</w:t>
        <w:br/>
        <w:t>ат Біпгіс Таюпе. Мө. ОшШауги? Кавутоуа һас һеі0. Әйгіпе (һе теспе 1һе Ма Мейіз</w:t>
        <w:br/>
        <w:t>гергезелішіуез Весате ажаге іне 1һе Пгвг аппия! Гзіг “Азапа КоМеті-2003" деуотей о</w:t>
        <w:br/>
        <w:t>іһе 8 Магеһ һаһдау мош Бе отрапігей іп һе сарйда!.</w:t>
        <w:br/>
        <w:t>Мәгеһ |1. 1лс Ітегпайола! Ргевз Сепіге һеіЮбііле ргезв-сапіетепсе Па! эғаз беустесі</w:t>
        <w:br/>
        <w:t>1 ІҺе Ітшегпагіопа! ЕхһіМіоп “Рготпягоуілизгу, Азіапа-2003”7. Тһе |оитпаны5</w:t>
        <w:br/>
        <w:t>інегосшогз жеге Іһе Перыну АКіт оҒ Аяапа, Мг. К.К. МиЕһапоэ, Іһе Пігесіог оГ</w:t>
        <w:br/>
        <w:t>бераптелі (ог Есопотисв апа бтай Визілев Беуеіоргпегі, М5. Т.1. ҮаКоуісуа, Іһе</w:t>
        <w:br/>
        <w:t>Сізіппап о Не Соттійгее ог Ехегла| Есопотіс Кеізпіопв о/ Ачапа Сйу, Мг. А.1.</w:t>
        <w:br/>
        <w:t>Вепіідоз, Іһе Сһазппал оЙйіһе Соттійесол Сопагисоп Іеев оГ Міпінігу ОГІпсішігу</w:t>
        <w:br/>
        <w:t>әй Ттайе оГІһе Керізіс оҒКағакһыап, Мг. 8һ. 5Һ. 5һагізгһек, ала о/һегв,</w:t>
        <w:br/>
        <w:t>Магеһ 12, ІПе ргев-сөліегепсе оп ІҺе ізепев а/ стеапіюп о/ Тһе пеуу Ногвс-8рогв</w:t>
        <w:br/>
        <w:t>Іһешег "Әні Әәгугізгу" (“Вайут» оГ біерре”) маз һе14 һу 1һе Ехесшіуе Ізігесіог ө/іһе</w:t>
        <w:br/>
        <w:t>Хапюпа! Нотхе-ӛрогв Тнешег, Іһе таяет о/ өропз о (һе Мөгій-сізөе, Мӛ. Ігіпа У.</w:t>
        <w:br/>
        <w:t>Сһеіпікоуа,</w:t>
        <w:br/>
        <w:t>Магеһ 12, Іле ргез-солістепсе жИЙ һе Ргезіделів о? 18С "АКтоПіпвКу</w:t>
        <w:br/>
        <w:t>уавопогетогипу 2ауо4”, Мг. Мага! МаБіеу 1ооК різсе.</w:t>
        <w:br/>
        <w:t>Магеһ 13, Іле Гатошв рос, (һе Ехтаоділагу апа Ріепіротеттіагу Алпаһазвадог оҒтһе</w:t>
        <w:br/>
        <w:t>Кершһіс оҒ Ка?аЕһяап (о Іһе Кугву? Керіһііс, Мг. МиКтаг 5һаКһалоу Не10 Іһе ртезз-</w:t>
        <w:br/>
        <w:t>сопіегепсе іп Іһе тесіпр тоот өГІһе Імегпабопа! Ртезв Сегіге. Тһе Воок оҒІһе</w:t>
        <w:br/>
        <w:t>өшезпділр росі 1һат хуав йізсікегеі іп (һе ргевз-сопіегепсе іпуіуей Іһе поусі8 іп роетп5</w:t>
        <w:br/>
        <w:t>“Пк денвіюп өГе сіуінгайоп” (Тһе бағе оп Іһе тюга!в апа таппетз оре еросһ) алд</w:t>
        <w:br/>
        <w:t>“Тһе Совтіс Гогтша оГІһе рапізһ тетогу” (Тһе зестер (акеп амау жИһ Сһіпші?ЕНап),</w:t>
        <w:br/>
        <w:t>ргохокед (һе Бтоаві тезопапсе апа оп 1Ме тесоплйооп іп тпапу сошпітісз оГІНе жога.</w:t>
        <w:br/>
        <w:t>МағгеһҺ 14, һе ргевв-сопіетепсе яй 1һе (атой згйег апа есіепііі, 1һе әміплег оГ</w:t>
        <w:br/>
        <w:t>іне Шегагше сотея дсусісй 10 Іһе 10 аппіуетзағу оГІһс Іпдерепдепсе оі Кағакһчап,</w:t>
        <w:br/>
        <w:t>һе ашһог оГтһе һюоК “Кок егіліп Ко 2һаву”, Мт. ТикхулКһап 2еКетішу зая һе18,</w:t>
        <w:br/>
        <w:t>Тһезтіегәлідеіу Кломп Інгоциһош (Не Кериһііс о/Кағ?аКһап апа веуола, (һе Бершу</w:t>
        <w:br/>
        <w:t>өРһе Мағ һо? Рагіатеті оГІһе Керизіс оҒ Катакһяап, Мг. 5һегкһап Мипауа</w:t>
        <w:br/>
        <w:t>рапісіржед іп ІҺе жотК оҒЕһе ргевз-соп/егепсе ав же)!</w:t>
      </w:r>
    </w:p>
    <w:p>
      <w:r>
        <w:t>Магеһ 20, 1һе ргезз-сол/етепсе жИҺ Іһе бепегіі ІЗігесіог оГІһе Еһпо -Метпегізі</w:t>
        <w:br/>
        <w:t>Согіріех "Тһе Мар о! Кагакһяйал "АпатеКел"", Мә. 0/.12,Мшла!һасуа эхав аттапдей.</w:t>
        <w:br/>
        <w:t>Магеһ 22, 1һе ргевз-соп/егелсе жйһ (һе Реоріе 5 Алім о/ Кагакһ4ап, Мө. Ко?а</w:t>
        <w:br/>
        <w:t>Кутіаеуа гоок різсе,</w:t>
        <w:br/>
        <w:t>Магеһ 23, һе ргевя-сопіегепсе өіһ Іһе раггісірабол оГІһе Сһаіппалп оГІһе Асспсу</w:t>
        <w:br/>
        <w:t>а. 2. шана ті --- АСТАНА - ЖЕРҰЙЫҒЫ ЕЛІМНІҢ</w:t>
        <w:br/>
        <w:t>1% АСТАНА - ТРИУМФ НЕЗАВИСИМОСТИ СТРАНЫ</w:t>
        <w:br/>
        <w:t>2ғ-22-- ЕН</w:t>
        <w:br/>
        <w:t>-----. АСТАНА - ЖЕРҮЙЫҒЫ ЕЛІМНІҢ</w:t>
        <w:br/>
        <w:t>Ашқия 1, Іһе тезгоро!Нал |оштпаһы5 рагісіраед іл 1һе өзгере Іодейһег жйІһ (һе |а</w:t>
        <w:br/>
        <w:t>епіотсетелі Бойіез оГІһе сіу.</w:t>
        <w:br/>
        <w:t>Аша 5, һе всһедшес теегіпе оГІһе Ргевв Сепшге Сойпей оп 1һе іззшев оҒ соуегіпи</w:t>
        <w:br/>
        <w:t>(һе әсііуінез оГІЛе сийшга! іпяішіюпе ағ Ачала Сйу 1ооК пісе.</w:t>
        <w:br/>
        <w:t>Ашты 9, 1һе ргезв-солбегепсе міз Іһе рапісірапоп о/Іһе Сһаптріоп оГ һе Могій</w:t>
        <w:br/>
        <w:t>атопа 1нс уошВ іп сһезе Багтпеп байуаҚазоу алб Іһе Уісе-Ргевіделі о/ 1һе Сһеве</w:t>
        <w:br/>
        <w:t>Ғедеганоп оГІҺе КершӘіс о Катакһяап Ввізі Авапоғ зға һе10. Нахіпе Ісагпі 1 різу</w:t>
        <w:br/>
        <w:t>сһев іп (ош, Раппеп аігеаду Беат һіз Ізіһег. Іп 1995 һе Весатке Іле Сһаттріоп оҒАвіа (ог</w:t>
        <w:br/>
        <w:t>Іһе аресипдег 16. Іп 1997 һе ав (һе 8Иуегтіппет өГІЛе Мотій Сһапурюпьһір Гог Іһе әде</w:t>
        <w:br/>
        <w:t>шкісг 26 осештес іп Агистііпа ава тетһет өГіһе сотізіпес Ісапп оі КазаКтяап. Іп 1998</w:t>
        <w:br/>
        <w:t>һе юоК (һе Яғ різсе іп (һе Могіб Сһагріюпеһір Гог (һе аре шпдег 20 іп Іп. Іп 1999 іл</w:t>
        <w:br/>
        <w:t>(һе бирег Тоштпатеті іп Тһе Метһегіапб һе ок һе рпге різсе. Апд іі Гаг Веуопб (һе</w:t>
        <w:br/>
        <w:t>шім оГОаппеп 5 уістопевіп һів 21 уезі оі аре. Ваппеп 5 ріапе іргіһе пехі уеагіпкоіуесі</w:t>
        <w:br/>
        <w:t>рапісірапоп іп (һе Ішегпаһола! Сһезз Топгпатепі Шай моша Таке різсе іп Тшкемап</w:t>
        <w:br/>
        <w:t>Өшіпш Іле Бау о//Се(еВганіле һе 1500 алпіуегвагу оГІһе (оша. АлФіп Осіаһег Пе моб</w:t>
        <w:br/>
        <w:t>рапісірше іп 1Һе Могід Сһевз Оһутіріс Сгатпез іп ІМальш,</w:t>
        <w:br/>
        <w:t>Дария 20, 1һе |отпанНы48 һай 1Һе тесіле жИһ 1һе бершу Мілмег оҒіһе Хапиа!</w:t>
        <w:br/>
        <w:t>Кезошсев апа УІ І./е Сопветуапоп өГІһе Кершһііс о! Ка?аКһяап, Мг. Т. КидаВаевз, Іһе</w:t>
        <w:br/>
        <w:t>НсайоҒІһе Рераптети Гог Ғінікіпк деліпзі блішерііпд өГіһе Сизот СотітИ(се, Мг О.</w:t>
        <w:br/>
        <w:t>ҠаһмаіғакВтпапоэ, Іһе гергезептануе о/Іһе Верагитеті оГІһе Айтілізтагіуе Роһісе, Мг. С.</w:t>
        <w:br/>
        <w:t>Діруізгеу іпіһе Су Ртевв Сегге, Глігіпшіһе тесіп ІЙе диезіопзоп һе ргерагаптоп ог</w:t>
        <w:br/>
        <w:t>1һе Кершзісап АсПпоп "Тһе Тғар”, оп Не ріапв-оҒ ргоуіділе Іле Біюіодіса! Әіуетвйу алйб</w:t>
        <w:br/>
        <w:t>о Бесік өГІһе епуігәлітелн, “һа: һауе вресіз! есоһюріса Тапа сшішга! ітропапсе, 485 уей а5</w:t>
        <w:br/>
        <w:t>өп 1һе ітшрістешатоп оГтһе язе сөпіго! оГІһе могк оГ һе пашште гершізгіпе ргосезее5</w:t>
        <w:br/>
        <w:t>жеге Фізсиззей,</w:t>
        <w:br/>
        <w:t>Ашшия 21, Іһе ртевз-соп/етепсе «Иһ В.Ғ. Позвтаратһегау, Іһе Әігесіог о/Іһе</w:t>
        <w:br/>
        <w:t>Бераптепі оҒ Агсһиесішге оГ Аяапа Сиу маз һсі9. Тһе Сепега| Ріап оГІһе Сариз!</w:t>
        <w:br/>
        <w:t>деуеіюртелі, жНісһ емегей іпо еЙесі вілсе 10 Ғеһтиагу 2000 жа ргезеттей іс Іһе</w:t>
        <w:br/>
        <w:t>іоштайі6. Тһе Різп ргоуідейі Ғөгіһе ішіһег деусіортелі өГіһе ехізіпд сиу апб һай һееп</w:t>
        <w:br/>
        <w:t>бесірпей ШІ 2030, Тһе тігіп ргіпсіра! өГІһе Ріап уға Баке оп іне (уіл мріһсісбалб піһі</w:t>
        <w:br/>
        <w:t>Балкео/ ІЕНіт Німег. Тһе Мол рап мош Ве сопатістей өітһіһе Не іпдияту Ішіійітев.</w:t>
        <w:br/>
        <w:t>Тһе зошһ рап жоша һауе Пііпр ?апе іпсішдіпе Іһе ӚмеШіпе һошве5, оЙісев, апа БапКе. Іп</w:t>
        <w:br/>
        <w:t>1һе ішшге Іһе сйу мош һе ехепділе (о 1һе вошіһ, Тһе гесгеапоп 2өпе ЙІ ІЙе тивештіз</w:t>
        <w:br/>
        <w:t>апдехнімтоп һайв мош һе сопатістесі оле һе пімег. Тһе ісітпогу зешетегііһа моша</w:t>
        <w:br/>
        <w:t>ргоесі Іһе сйу Ітөпіһе міп4 апа впоудгій5 жас ріапей 100, ала Іһеге аізо моша Бе сгеаіссі</w:t>
        <w:br/>
        <w:t>Ше іле оГап сіз! ІйКез. Тһе ІЙ але гігін БапКв оГтһе зіні Кіуег жоі Бе соппесісд</w:t>
        <w:br/>
        <w:t>ЖИН а пез Бгідде.</w:t>
        <w:br/>
        <w:t>Адия 22, Іһе Міпшег о Ғотеішп А/Таігв о/тһе Кершізіс оҒ КағаКһчап, Мг. ЕГал</w:t>
        <w:br/>
        <w:t>ІӘгіоу һе104 (һе ргевө-соөліегепес (оПоуіпр Не гевшів о/ІНе уівігоГтпе Ртевіделі оГ1һе</w:t>
      </w:r>
    </w:p>
    <w:p>
      <w:r>
        <w:t>Кершзііс о! Катакһаап іс Іле Әбішті оте Неадв оГіһе СІ8 5ізгев, меге Ше іззиев оҒ</w:t>
        <w:br/>
        <w:t>сгешіпе ап4йеусіорілш Не соттоп есоповтіс ерасе іп Іһететтіагу өГіһе Соттопмсайһ</w:t>
        <w:br/>
        <w:t>сошипев меге 0іссиөзей. Тһе вімеп ргевв-соліегепсе мав огралігей һү (не іпшайуе обіһе</w:t>
        <w:br/>
        <w:t>Ішетпайола! Ргевө Сегиге әГіле сарипй!.</w:t>
        <w:br/>
        <w:t>Аовия 25, 1Не Іпегпатопа! Ргевв Селтге һе (һе "ғоппа тс” Әісивзіюп жЙП 1һе</w:t>
        <w:br/>
        <w:t>тертезептаНуев оГіІһе МСОв. Тһе таіп Іһетпе оГІһе «іксиввіоп ав һе гапре оғачезіопе</w:t>
        <w:br/>
        <w:t>сопсетпей һе тізіп ІзмгоГ1һе Кершізіс о? КазаКһяалп -1һе Сопашиіол (һа зуаз адортесі</w:t>
        <w:br/>
        <w:t>бусагз аро, Тһе еру Акіш оҒАяапа, Іһе Ргевідеті оГһе Ітіегпатола! Сігу Ргевв Сепіге,</w:t>
        <w:br/>
        <w:t>Мг. Тоереп МшкВатедйғһалоу һе (һе "гомпа 1аМе” Фіксиввоп зүҮЙ 1һе рапісіраіоп оҒ</w:t>
        <w:br/>
        <w:t>ІШҺе Аймівог оГІһе Сһдіттап оГІһе бепше о? Рагіатлепі оГІле Кершіміс оҒ Казакһвтап,</w:t>
        <w:br/>
        <w:t>Мг, 2.1.. Еедойюоу,</w:t>
        <w:br/>
        <w:t>Беріетіег 2, Әнгіпе Іһе ргевв-сөліегепсе мН 1һе (ор-тапарете о? Іһе Орел</w:t>
        <w:br/>
        <w:t>Ассшпшапоп Репвіоп Ғапсі "бепіт” 4суосдб 1 1һе аппіуетвагу оГІһе Ғип4%5 аспуйу іп</w:t>
        <w:br/>
        <w:t>Ін АСТАНА &gt; ТРИУМФ НЕЗАВИСИМОСТИ СТРАНЫ</w:t>
        <w:br/>
        <w:t>Сәдійек Түгел 1955 жылы</w:t>
        <w:br/>
        <w:t>Шығыс Қазақстан</w:t>
        <w:br/>
        <w:t>облысында туған. 1980 жылы</w:t>
        <w:br/>
        <w:t>Зи отындағы Қамк</w:t>
        <w:br/>
        <w:t>мемлекеттік унинерситетін,</w:t>
        <w:br/>
        <w:t>1990 жылы Алматы</w:t>
        <w:br/>
        <w:t>саясаттану және басқару</w:t>
        <w:br/>
        <w:t>ал-фара</w:t>
        <w:br/>
        <w:t>ниститутын</w:t>
        <w:br/>
        <w:t>Мамандығы бойыншша жур-</w:t>
        <w:br/>
        <w:t>және</w:t>
        <w:br/>
        <w:t>бітірген.</w:t>
        <w:br/>
        <w:t>налист, политолог</w:t>
        <w:br/>
        <w:t>соцнолог Жаңа Елордамыз</w:t>
        <w:br/>
        <w:t>Астана қаласының тұңғыш</w:t>
        <w:br/>
        <w:t>баспасал хатшысы - баспасөз</w:t>
        <w:br/>
        <w:t>қызметінің жетекшісі ретін-</w:t>
        <w:br/>
        <w:t>дс жемісті жұмыстар атқар-</w:t>
        <w:br/>
        <w:t>ды. Екі мәрте еліміздің ең</w:t>
        <w:br/>
        <w:t>үздік баспасөз</w:t>
        <w:br/>
        <w:t>болып танылды</w:t>
        <w:br/>
        <w:t>Жана</w:t>
        <w:br/>
        <w:t>бұқаралық ақпарат құрал-</w:t>
        <w:br/>
        <w:t>дарының қалау-</w:t>
        <w:br/>
        <w:t>шылардың Пірі. Елордамыз</w:t>
        <w:br/>
        <w:t>Астана қаласының келбетін,</w:t>
        <w:br/>
        <w:t>құрылысының дамуын бас-</w:t>
        <w:br/>
        <w:t>пасоаде</w:t>
        <w:br/>
        <w:t>хатшысы</w:t>
        <w:br/>
        <w:t>Астанамыздың</w:t>
        <w:br/>
        <w:t>іргетасын</w:t>
        <w:br/>
        <w:t>үлгілі насихаттаға-</w:t>
        <w:br/>
        <w:t>ны үшін екі марте Елбасы</w:t>
        <w:br/>
        <w:t>Н.Ә.Назарбаевтың Алғыс</w:t>
        <w:br/>
        <w:t>хатымен марапатталды</w:t>
        <w:br/>
        <w:t>Сәді</w:t>
      </w:r>
    </w:p>
    <w:p>
      <w:r>
        <w:t>к Түгел бес</w:t>
        <w:br/>
        <w:t>қынаптың авторы. Қазақстан</w:t>
        <w:br/>
        <w:t>Республикасының еңбек</w:t>
        <w:br/>
        <w:t>сіңірген жаттықтырушысы.</w:t>
        <w:br/>
        <w:t>Үйленген, екі баласы, екі</w:t>
        <w:br/>
        <w:t>немересібар</w:t>
        <w:br/>
        <w:t>адыбек Тугел родился в</w:t>
        <w:br/>
        <w:t>1955 ғодұ " Ноәсточнио-</w:t>
        <w:br/>
        <w:t>Казахстанской области. В</w:t>
        <w:br/>
        <w:t>19801 году окончил Казахский</w:t>
        <w:br/>
        <w:t>Государственный универси-</w:t>
        <w:br/>
        <w:t>тет им. АльФараби, в 1990</w:t>
        <w:br/>
        <w:t>һюду Алматинский инсти ТУТ</w:t>
        <w:br/>
        <w:t>политология и управления</w:t>
        <w:br/>
        <w:t>жүриа-</w:t>
        <w:br/>
        <w:t>социолог,</w:t>
        <w:br/>
        <w:t>По специальности</w:t>
        <w:br/>
        <w:t>лист, политолн;</w:t>
        <w:br/>
        <w:t>Стоял Үү истокон создания</w:t>
        <w:br/>
        <w:t>столичной прессы. Успешно</w:t>
        <w:br/>
        <w:t>работал перным руконодите-</w:t>
        <w:br/>
        <w:t>лем пресс-службы акимата</w:t>
        <w:br/>
        <w:t>г.Астана. Являстея одни из</w:t>
        <w:br/>
        <w:t>основателей Международ-</w:t>
        <w:br/>
        <w:t>ного пресс-центра г. Астана</w:t>
        <w:br/>
        <w:t>За обралцовую работу по</w:t>
        <w:br/>
        <w:t>өкзетңеникз ра шития стро-</w:t>
        <w:br/>
        <w:t>" СМИ</w:t>
        <w:br/>
        <w:t>Благо-</w:t>
        <w:br/>
        <w:t>писмом</w:t>
        <w:br/>
        <w:t>ителысты столицы</w:t>
        <w:br/>
        <w:t>дтажды награжден</w:t>
        <w:br/>
        <w:t>дарственным</w:t>
        <w:br/>
        <w:t>Президепта Республики</w:t>
        <w:br/>
        <w:t>Казахстан Н. А. Назарбаева</w:t>
        <w:br/>
        <w:t>Автор пяти кинг и много-</w:t>
        <w:br/>
        <w:t>численных публикаций об</w:t>
        <w:br/>
        <w:t>Астане втазетахи журналах</w:t>
        <w:br/>
        <w:t>Заслуженный тренер</w:t>
        <w:br/>
        <w:t>Республики Казахстан</w:t>
        <w:br/>
        <w:t>Жеғ бат, имест дмзик детеп и</w:t>
        <w:br/>
        <w:t>двүх пнуков,</w:t>
        <w:br/>
        <w:t>бәйуҺек Тиде! уғав інті іп</w:t>
        <w:br/>
        <w:t>1955іп Бая! КағаКПап ойаз</w:t>
        <w:br/>
        <w:t>іп І9Е) һе ртіп (гет</w:t>
        <w:br/>
        <w:t>Қазақһ 5ме</w:t>
        <w:br/>
        <w:t>патег зу АІ-Ғагаһу. іп 1990 не</w:t>
        <w:br/>
        <w:t>кгайпаісі ітот А/тағу</w:t>
        <w:br/>
        <w:t>Шпіуегяйу оГ роіншіору әгі</w:t>
        <w:br/>
        <w:t>ІЛиуетяну</w:t>
      </w:r>
    </w:p>
    <w:p>
      <w:r>
        <w:t>әйтіпінітаНоп, 5багуһек Төке!</w:t>
        <w:br/>
        <w:t>һая зеуега! өресіз!Нев өнсіз ае</w:t>
        <w:br/>
        <w:t>ісигпайіні, рөноіздік аі</w:t>
        <w:br/>
        <w:t>зөсісіюдізі, Не эғая Іһе Нігее</w:t>
        <w:br/>
        <w:t>мҰҺа емаМізһей іне Ргевв о/</w:t>
        <w:br/>
        <w:t>Іһе сәріні. Не өшкенін Шу</w:t>
        <w:br/>
        <w:t>угогкесі ав 2 ӘроКентпап әі4</w:t>
        <w:br/>
        <w:t>ІҺеНеайоҒАНіт Ртев бегуісе</w:t>
        <w:br/>
        <w:t>іп Авала. Не ік опе ө Іһе</w:t>
        <w:br/>
        <w:t>оҒ Ше Іпікегпаниула!</w:t>
        <w:br/>
        <w:t>Ргевө-сетігг ой Амала, Ғог</w:t>
        <w:br/>
        <w:t>таса соуетаце оп 1Һе сарйг!</w:t>
        <w:br/>
        <w:t>Бшімілр ир «суеертеті</w:t>
        <w:br/>
        <w:t>байуһек Тиңеі ав місе</w:t>
        <w:br/>
        <w:t>ауагдей мИһ Іһе Ісйег оі</w:t>
        <w:br/>
        <w:t>жғанпиісфу М.А.Мағагһауғу;</w:t>
        <w:br/>
        <w:t>ІНеРгевіделі о/йіһе Кершімісеі</w:t>
        <w:br/>
        <w:t>КагаКһаіап,</w:t>
        <w:br/>
        <w:t>Не із Іһе ашһаг ой Нуе</w:t>
        <w:br/>
        <w:t>ҺооКв ала питеговия ршізіса</w:t>
        <w:br/>
        <w:t>Нолв ым Азйала іп пезузра</w:t>
        <w:br/>
        <w:t>ісшпіете</w:t>
        <w:br/>
        <w:t>рет алһа тадагілек.</w:t>
        <w:br/>
        <w:t>байуһек</w:t>
        <w:br/>
        <w:t>һопюгесі Ігәіпет оЙһе Кершімік</w:t>
        <w:br/>
        <w:t>оі Кағаһһаап, Не із тагпікі,</w:t>
        <w:br/>
        <w:t>Һая зоп, базшдһіют әні ео</w:t>
        <w:br/>
        <w:t>яғапасһігел</w:t>
        <w:br/>
        <w:t>Тәңе! ін Іһе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
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Л.Н. Гумилев атындағы Еуразия ұлттық университеті</w:t>
        <w:br/>
        <w:t>ӘОЖ 517.946 Қолжазба құқығында</w:t>
        <w:br/>
        <w:t>АХМЕТКАЛИЕВА РАЯ ДҮЙСЕНБЕКҚЫЗЫ</w:t>
        <w:br/>
        <w:t>Сингулярлы дифференциалдық теңдеулер шешімдерінің коэрцитивті</w:t>
        <w:br/>
        <w:t>бағалаулары мен олардың қолданылулары</w:t>
        <w:br/>
        <w:t>60060100 - Математика</w:t>
        <w:br/>
        <w:t>Философия докторы РА</w:t>
        <w:br/>
        <w:t>ғылыми дәрежесін алу үшін дайындалған диссертация</w:t>
        <w:br/>
        <w:t>Ғылыми кеңесшілер</w:t>
        <w:br/>
        <w:t>ҚН. Оспанов - ф.-м.ғ.д., профессор</w:t>
        <w:br/>
        <w:t>Ларс-Ерик Перссон - профессор</w:t>
        <w:br/>
        <w:t>Лулео технологиялық университеті,</w:t>
        <w:br/>
        <w:t>Швеция</w:t>
        <w:br/>
        <w:t>Қазақстан Республикасы</w:t>
        <w:br/>
        <w:t>Астана, 2013</w:t>
        <w:br/>
        <w:t>МАЗМҰНЫ</w:t>
        <w:br/>
        <w:t>КІРІСШЕ........ммм24400 4 4 ц4 21 ары.</w:t>
        <w:br/>
        <w:t>1. ЕКІНШІ РЕТТІ ДИФФЕРЕНЦИАЛДЫҚ ТЕҢДЕУ............12...</w:t>
        <w:br/>
        <w:t>4 ейбір қажетті белгілеулер, анықтамалар</w:t>
        <w:br/>
        <w:t>мен көмекші нәтижелер...</w:t>
        <w:br/>
        <w:t>12 Нұқсанды екінші ретті сызықты емес дифференциалдық</w:t>
        <w:br/>
        <w:t>теңдеудің Гильберт кеңістігінде шешілімділігі...</w:t>
        <w:br/>
        <w:t>13 Бір нұқсанды дифференциалдық оператордың Гильберт</w:t>
        <w:br/>
        <w:t>кеңістігіндегі бөліктенуі...</w:t>
        <w:br/>
        <w:t>4 Екінші ретті нұқсанды дифференциалдық оператордың</w:t>
        <w:br/>
        <w:t>резольвентасының Фредгольм радиусының бағалаулары..........22....</w:t>
        <w:br/>
        <w:t>2 ҮШІНШІ РЕТТІ ДИФФЕРЕНЦИАЛДЫҚ ТЕҢДЕУЛЕРДІҢ</w:t>
        <w:br/>
        <w:t>КОЭРЦИТИВТІ ШЕШІЛУІ... шы</w:t>
        <w:br/>
        <w:t>24. -Негізгринатижелернсагигасасиеатысыладығдалыдадалдыыарылыа атанды дарланыыаыаа</w:t>
        <w:br/>
        <w:t>2.22 Көмекші тұжырымдар және олардың қолданылулары..........222.22.</w:t>
        <w:br/>
        <w:t>2.3 Негізгі тұжырымдарды дәлелдеу... 2... а-ә</w:t>
        <w:br/>
        <w:t>ҚОРЫТЫНДЫ .ееввинаенила ды ал Елдана ДЫ нанын»</w:t>
        <w:br/>
        <w:t>ПАЙДАЛАНЫЛҒАН ӘДЕБИЕТТЕР ТІЗІМІ.........а.а..4.м.021.1).</w:t>
        <w:br/>
        <w:t>15</w:t>
        <w:br/>
        <w:t>21</w:t>
        <w:br/>
        <w:t>40</w:t>
      </w:r>
    </w:p>
    <w:p>
      <w:r>
        <w:t>55</w:t>
        <w:br/>
        <w:t>Теорема 0.6. Айталық, 4(%), "(х), ті(х) функциялары ВК - де үзіліссіз,</w:t>
        <w:br/>
        <w:t>т.е СӘ(ЕУ) туе С/2(В) және төмендегі шарттар орындалсын</w:t>
        <w:br/>
        <w:t>49, уы</w:t>
        <w:br/>
        <w:t>тб, тд той ыы 2”, (т</w:t>
        <w:br/>
        <w:t>Е-1</w:t>
        <w:br/>
        <w:t>аты) 49) 9, Ы. 123 8, ж-е</w:t>
        <w:br/>
        <w:t>МЫСТТЕТЕСРЫНЫЫ Ө)</w:t>
        <w:br/>
        <w:t>|025 ст,09), ЖӘЕ ст.(х) )-1,2, хе Е, (9)</w:t>
        <w:br/>
        <w:t>ПОНЛТИТТЕТЕН</w:t>
        <w:br/>
        <w:t>ШТЛОГЕНП 5%», 09&lt;у&lt; ТЫ , ше(0Д, 220, (00</w:t>
        <w:br/>
        <w:t>мұндағы</w:t>
        <w:br/>
        <w:t>”(д- и02: Да ік)</w:t>
        <w:br/>
        <w:t>П т,(х)</w:t>
        <w:br/>
        <w:t>Ег1</w:t>
        <w:br/>
        <w:t>Онда барлық 124; үшін (5) теңдеудің У шешімі бар болатындай 4,20 саны</w:t>
        <w:br/>
        <w:t>табылады.</w:t>
        <w:br/>
        <w:t>Теорема 0.7. Айталық, 4(%), "(х(/ функциялары Ю - де үзіліссіз,</w:t>
        <w:br/>
        <w:t>те СӘ(В), т.е СО(В), те СӘХЕ) болсын, және (7), (8), (10) шарттарын</w:t>
        <w:br/>
        <w:t>және</w:t>
        <w:br/>
        <w:t>ШӘ ст(«), 7-12, тш«У&lt; ст.О), Е-223, і-12,хеВ</w:t>
        <w:br/>
        <w:t>шартын қанағаттандырсын. Онда (5) теңдеудің шешімі У жалғыз және ол үшін</w:t>
        <w:br/>
        <w:t>(6) бағалауы орындалады.</w:t>
        <w:br/>
        <w:t>Қорытынды бөлімде алынған нәтижелер жалпыланған.</w:t>
        <w:br/>
        <w:t>М</w:t>
        <w:br/>
        <w:t>Беғ-м|таң%|М&gt;8&gt;0, 1&lt;р&lt;2,</w:t>
        <w:br/>
        <w:t>Уы,&lt;%,</w:t>
        <w:br/>
        <w:t>шаі, при |-,)(1,</w:t>
        <w:br/>
        <w:t>Кек(()</w:t>
        <w:br/>
        <w:t>шартын қанағаттандырсын. Онда |7! операторының ? ;! Фредгольмдік радиусы</w:t>
        <w:br/>
        <w:t>үшін</w:t>
        <w:br/>
        <w:t>41.</w:t>
        <w:br/>
        <w:t>с &lt;),4795 с;</w:t>
        <w:br/>
        <w:t>бағалаулары орындалады, мұндағы</w:t>
        <w:br/>
        <w:t>Жшғ тах/ Ші .,(2), шій КО)</w:t>
        <w:br/>
        <w:t>Ж» -іе із ж</w:t>
        <w:br/>
        <w:t>Диссертациялық жұмыстың екінші бөлімінде біз жоғарғы</w:t>
        <w:br/>
        <w:t>коэффициенттері тұрақты болмайтын үшінші ретті дифференциалдық</w:t>
        <w:br/>
        <w:t>(1 1ЕЙу- -т(9)т,аХтоу)| «абд ікбд% 11у- Жа) 0)</w:t>
      </w:r>
    </w:p>
    <w:p>
      <w:r>
        <w:t>теңдеуін қарастырып, оның шешімінің бар болуы және жалғыздығы</w:t>
        <w:br/>
        <w:t>мәселелерін зерттейміз, мұндағы /е 1, 220.</w:t>
        <w:br/>
        <w:t>Сонымен қатар У шешім үшін</w:t>
        <w:br/>
        <w:t>“(абд ік» 1)У5 «До (6</w:t>
        <w:br/>
        <w:t>2-2</w:t>
        <w:br/>
        <w:t>кеймедімет|</w:t>
        <w:br/>
        <w:t>бағалуының орындалуын қамтамасыз ететін шарттарды қарастырамыз.</w:t>
        <w:br/>
        <w:t>Анықтама 0.2. Егер У0&lt;е 1,(К) функциясы үшін П шексіздікке</w:t>
        <w:br/>
        <w:t>ұмтылғанда Іу, - ХІ, э 0, (&gt; 2Е)у, - Л, Э 0 болатындай үзіліссіз және үш</w:t>
        <w:br/>
        <w:t>рет үзіліссіз дифференциалданатын финитті функциялардың зы тізбегі</w:t>
        <w:br/>
        <w:t>табылса, онда У функциясы (5) теңдеуінің шешімі деп аталады.</w:t>
        <w:br/>
        <w:t>Төмендегідей нәтижелер алынды.</w:t>
        <w:br/>
        <w:t>13</w:t>
        <w:br/>
        <w:t>Анықтама 1.1.7. Айталық, В) және В; - банах кеңістіктері болсын. Егер</w:t>
        <w:br/>
        <w:t>В, кеңістігі В; кеңістігінің ішкі кеңістігі болса және барлық хе В, үшін</w:t>
        <w:br/>
        <w:t>М» &lt;4М,</w:t>
        <w:br/>
        <w:t>теңсіздігі орындалатындай с&gt; 0 тұрақтысы табылса, онда В) кеңістігі В,</w:t>
        <w:br/>
        <w:t>кеңістігіне енгізілген деп аталады және В, с В; деп жазылады.</w:t>
        <w:br/>
        <w:t>Анықтама 1.1.7). Айталық, В, және В, - банах кеңістіктері болсын.</w:t>
        <w:br/>
        <w:t>Онда В) кеңістігінің әрбір Х элементін В; кеңістігінің сол элементіне</w:t>
        <w:br/>
        <w:t>бейнелейтін Е бейнелеуі Ві-ді В,-ге енгізу операторы деп аталады және</w:t>
        <w:br/>
        <w:t>Е:В,- В, депбелгіленеді.</w:t>
        <w:br/>
        <w:t>Теорема 1.1.1 |46|. г.г (0,фс 1. енгізу операторы компактылы болуы</w:t>
        <w:br/>
        <w:t>ШЕР М Р</w:t>
        <w:br/>
        <w:t>үшін</w:t>
        <w:br/>
        <w:t>4(4-», іхз»</w:t>
        <w:br/>
        <w:t>теңдігі орындалуы қажетті және жеткілікті.</w:t>
        <w:br/>
        <w:t>Айталық В) және В; - банах кеңістіктері және В с В; болсын.</w:t>
        <w:br/>
        <w:t>Анықтама 1.1.8. Вс В, енгізуінің Ю - көлденеңдері деп В;-дегі В)</w:t>
        <w:br/>
        <w:t>кеңістігіндегі бірлік шардың Колмогоров бойынша /с - көлденеңдерін айтады.</w:t>
        <w:br/>
        <w:t>Берілген 1 &gt; 0 санынан үлкен 4, көлденеңдердің санын ма) 4 1 деп</w:t>
        <w:br/>
        <w:t>к</w:t>
        <w:br/>
        <w:t>белгілейміз, оны басқаша В,с В, енгізуінің көлденеңдерінің үлестірім</w:t>
        <w:br/>
        <w:t>функциясы деп те атайды.</w:t>
        <w:br/>
        <w:t>Е - көлденеңдер шамасы олардың үлестірім функциясы арқылы</w:t>
        <w:br/>
        <w:t>4-і 2&gt;0:М(105 09, Е&gt;0,</w:t>
        <w:br/>
        <w:t>формуласымен есептеледі. Бұл бағалаудан 4, көлденеңдері бағалауының</w:t>
        <w:br/>
        <w:t>орнына олардың үлестірім функцияларының бағалауларын зерттеумен</w:t>
        <w:br/>
        <w:t>айналысуға болатындығы шығады.</w:t>
        <w:br/>
        <w:t>Айталық М(2) функциясы</w:t>
        <w:br/>
        <w:t>1</w:t>
      </w:r>
    </w:p>
    <w:p>
      <w:r>
        <w:t>І,0,4&lt; 1,</w:t>
        <w:br/>
        <w:t>енгізуі көлденеңдерінің үлестірім функциясы болсын.</w:t>
        <w:br/>
        <w:t>18</w:t>
        <w:br/>
        <w:t>1 ЕКІНІШІ РЕТТІ НҰҚСАНДЫ ДИФФЕРЕНЦИАЛДЫҚ</w:t>
        <w:br/>
        <w:t>ОПЕРАТОРЛАР</w:t>
        <w:br/>
        <w:t>1.1 Кейбір қажетті белгілеулер, анықтамалар мен көмекші нәтижелер</w:t>
        <w:br/>
        <w:t>В" - П өлшемді нақты евклид кеңістігі, дербес Ө- 2 жағдайында екі</w:t>
        <w:br/>
        <w:t>өлшемді 2: (х,у) нүктелерінің евклид кеңістігін аламыз, мұндағы</w:t>
        <w:br/>
        <w:t>-е&lt;Х&lt;»,-е&lt;Уу&lt;».</w:t>
        <w:br/>
        <w:t>0 - в" кеңістігіндегі ашық облыс, ал 0 арқылы 0 жиынының</w:t>
        <w:br/>
        <w:t>тұйықтамасын белгілейік;</w:t>
        <w:br/>
        <w:t>Айталық, 0 -(01,4;....0,) болсын, мұндағы 04)20 - бүтін</w:t>
        <w:br/>
        <w:t>сандар. Және |04 Е4,%0,%..%4, деп алайық.</w:t>
        <w:br/>
        <w:t>сқа), 1- 012,.. -0 аймағында | -ге дейінгі үзіліссіз дербес</w:t>
        <w:br/>
        <w:t>ЫТ</w:t>
        <w:br/>
        <w:t>Ги: мұндағы |4 |51</w:t>
        <w:br/>
        <w:t>9850 ӨЗх,. 065,</w:t>
        <w:br/>
        <w:t>туындылары бар үзіліссіз функциялар жиыны.</w:t>
        <w:br/>
        <w:t>С"(0)-0 аймағында шексіз дифференциалданатын функциялар жиыны;</w:t>
        <w:br/>
        <w:t>Анықтама 1.1.1. 0 жиынында анықталған И функциясының тұғыры деп</w:t>
        <w:br/>
        <w:t>іке 9 2(х)% 0) жиынын айтамыз және виррИ арқылы белгілейміз.</w:t>
        <w:br/>
        <w:t>Анықтама 1.1.2. 0 жиынында үзіліссіз және тұғыры вирри с 0 болатын</w:t>
        <w:br/>
        <w:t>и функциясы 0 жиынында финитті деп аталады.</w:t>
        <w:br/>
        <w:t>Су(0) - 0 жиынында шексіз дифференциалданатын және финитті</w:t>
        <w:br/>
        <w:t>функциялар жиыны.</w:t>
        <w:br/>
        <w:t>І., - 0 жиынында Лебег бойынша өлшемді және</w:t>
        <w:br/>
        <w:t>Шы</w:t>
        <w:br/>
        <w:t>нормасы ақырлы болатын функциялардың гильберт кеңістігі;</w:t>
        <w:br/>
        <w:t>Ма(0) - Е&gt;І реттіге дейінгі (221 реттіні қоса) Соболев бойынша</w:t>
        <w:br/>
        <w:t>барлық жалпыланған туындылары бар, сонымен қатар</w:t>
        <w:br/>
        <w:t>1</w:t>
        <w:br/>
        <w:t>2</w:t>
        <w:br/>
        <w:t>Ма шта</w:t>
        <w:br/>
        <w:t>ее</w:t>
        <w:br/>
        <w:t>Теорема 1.1.2. |43-47|. Айталық Р1/&gt; П болсын. Онда</w:t>
        <w:br/>
        <w:t>п 1 п</w:t>
        <w:br/>
        <w:t>СА хе0 470052 1|&lt;М(49&lt;640</w:t>
        <w:br/>
        <w:t>-Б</w:t>
        <w:br/>
        <w:t>хе0:4 (9952 |</w:t>
        <w:br/>
        <w:t>бағалаулары орындалады, мұндағы й() - Лебег өлшемі, С - тек Р,1п</w:t>
      </w:r>
    </w:p>
    <w:p>
      <w:r>
        <w:t>параметрлерінен тәуелді.</w:t>
        <w:br/>
        <w:t>Егер 4- 1 және</w:t>
        <w:br/>
        <w:t>409,</w:t>
        <w:br/>
        <w:t>мыр 409 409: (0.2)</w:t>
        <w:br/>
        <w:t>хуе ЕЗ</w:t>
        <w:br/>
        <w:t>шарты орындалса, онда</w:t>
        <w:br/>
        <w:t>ЛАЛТТАРАҒЫҒАН рі-п</w:t>
        <w:br/>
        <w:t>4”7"0254 (95 ов4”7"(&lt;)</w:t>
        <w:br/>
        <w:t>бағалауы орынды, мұндағы &lt;&gt; 1. Сонымен, 1.1.1 және 1.1.2 теоремаларын</w:t>
        <w:br/>
        <w:t>4(&lt;) функциясы терминінде келесі түрде жазуға болады:</w:t>
        <w:br/>
        <w:t>Теорема 1.1.3. Айталық Р!&gt; П болсын және оң 409 функциясы үшін</w:t>
        <w:br/>
        <w:t>(1.2) шарты орындалсын. Онда г (0,4)с 1, енгізу операторы компактылы</w:t>
        <w:br/>
        <w:t>) сі М Р</w:t>
        <w:br/>
        <w:t>болуы үшін Іх|» %» ұмтылғанда 4(Х)- %% қатысы орындалуы қажетті және</w:t>
        <w:br/>
        <w:t>жеткілікті.</w:t>
        <w:br/>
        <w:t>Теорема 1.1.4. Айталық Р!&gt; П болсын және (1.2) шарты орындалсын.</w:t>
        <w:br/>
        <w:t>Онда</w:t>
        <w:br/>
        <w:t>п ші; іп ы,</w:t>
        <w:br/>
        <w:t>сір хе 0:4(х)&lt;2 06-915 М(4)&lt; 4118 хе0 40052 :0-”)</w:t>
        <w:br/>
        <w:t>бағалаулары орындалады.</w:t>
        <w:br/>
        <w:t>Теорема 1.1.5. (Шаудер) Айталық РО - Х банах кеңістігіндегі бос емес</w:t>
        <w:br/>
        <w:t>тұйық шенелген дөңес ішкі жиын болсын және А:Х- Х операторы</w:t>
        <w:br/>
        <w:t>компактылы болып, / жиынын өз-өзіне бейнелесін. Онда .4 операторының )</w:t>
        <w:br/>
        <w:t>жиынында жылжымайтын нүктесі бар.</w:t>
        <w:br/>
        <w:t>Е,-(0Ол») депбелгілейік.</w:t>
        <w:br/>
        <w:t>19</w:t>
        <w:br/>
        <w:t>Диссертацияның негізгі мазмұны. Жұмыстың бірінші бөлімде біз</w:t>
        <w:br/>
        <w:t>келесі түрдегі сызықты емес дифференциалдық теңдеуді қарастырамыз:</w:t>
        <w:br/>
        <w:t>Іу--у (Қау - Хо), (9</w:t>
        <w:br/>
        <w:t>мұндағы хе ЕБ, Ғ - нақты мәнді функция, ал Уе 1...</w:t>
        <w:br/>
        <w:t>Мұнда (4) теңдеуінің шешілімділік шарттары қарастырылып, төмендегі</w:t>
        <w:br/>
        <w:t>0.1 теорема дәлелденді.</w:t>
        <w:br/>
        <w:t>Анықтама 0.1. Егер уе 1, функциясы үшін екі рет үзіліссіз</w:t>
        <w:br/>
        <w:t>дифференциалданатын функциялардың із тізбегі табылып кез келген</w:t>
        <w:br/>
        <w:t>беС)(Ю) үшін 79% ұмтылғанда | (0»-уД,90, | (і»,- |0</w:t>
        <w:br/>
        <w:t>қатыстары орындалса, онда У (4) теңдеуінің шешімі деп аталады.</w:t>
        <w:br/>
        <w:t>Теорема 0.1. Айталық Ғ функциясы екі аргументі бойынша да үзіліссіз</w:t>
        <w:br/>
        <w:t>дифференциалданатын болсын және</w:t>
        <w:br/>
        <w:t>кх.С,</w:t>
        <w:br/>
        <w:t>тәй хх) (&gt;0), 5ір быр ЖЫН</w:t>
        <w:br/>
        <w:t>хәле кре оба Аа-с(сА Ғ(1.С,)</w:t>
      </w:r>
    </w:p>
    <w:p>
      <w:r>
        <w:t>шарттарын қанағаттандырсын. Онда (4) теңдеуінің У шешімі бар болады және</w:t>
        <w:br/>
        <w:t>РА, не</w:t>
        <w:br/>
        <w:t>орындалады.</w:t>
        <w:br/>
        <w:t>Сонымен қатар, бұл бөлімнің үшінші бөлімшесінде коэффициенттері</w:t>
        <w:br/>
        <w:t>комплекс мәнді екінші ретті нұқсанды дифференциалдық операторды</w:t>
        <w:br/>
        <w:t>қарастырамыз.</w:t>
        <w:br/>
        <w:t>Айталық, 1 - шексіз дифференциалданатын және тұғыры компакт</w:t>
        <w:br/>
        <w:t>функциялардың С(Ә(Ю) жиынында анықталған һу--у% б(хуз (ху</w:t>
        <w:br/>
        <w:t>өрнегінің .; кеңістігіндегі тұйықталуы болсын. Мұндағы, Ғ және 8 - комплекс</w:t>
        <w:br/>
        <w:t>мәнді функциялар, ал У - У-ке түйіндес функция.</w:t>
        <w:br/>
        <w:t>Төмендегідей белгілеулер енгіземіз:</w:t>
        <w:br/>
        <w:t>-1</w:t>
        <w:br/>
        <w:t>4.а0д- Б 1,(0,) 1,(ыее) (4&gt; 0),</w:t>
        <w:br/>
        <w:t>В-а6 Ә- І6</w:t>
        <w:br/>
        <w:t>НТ 1,(-е.) (7 &lt; 0),</w:t>
        <w:br/>
        <w:t>10</w:t>
        <w:br/>
        <w:t>бағалауының орындалуына эквивалентті. |3-8| жұмыстарда авторлар 1,</w:t>
        <w:br/>
        <w:t>операторы бөліктену үшін 4(Хх) потенциалды функциясына қойылатын</w:t>
        <w:br/>
        <w:t>шарттарды анықтады. Бұл шарттар 4(Х%) функциясымен қатар оның</w:t>
        <w:br/>
        <w:t>туындыларына да шектеулер қояды. Нақтырақ айтатын болсақ, |(3-8|</w:t>
        <w:br/>
        <w:t>жұмыстарында 4 функциясы І1Ғ4(х)&gt; -% және</w:t>
        <w:br/>
        <w:t>4 300| 4%де</w:t>
        <w:br/>
        <w:t>шартын қанағаттандыратын болса, онда І. операторының бөліктенетіндігі</w:t>
        <w:br/>
        <w:t>көрсетілді, сонымен қатар, ГІ. операторы бөліктенетіндей тегіс емес 4</w:t>
        <w:br/>
        <w:t>функциясының мысалдары келтірілді.</w:t>
        <w:br/>
        <w:t>4 300| «де</w:t>
        <w:br/>
        <w:t>түріндегі шарттан бір-біріне тәуелсіз М. Өтелбаев |9), Ф.В. Аткинсон (|10),</w:t>
        <w:br/>
        <w:t>К.Х. Бойматов |11-12| және Д.Ж. Раимбеков |13| жұмыстары арылды. Бұл</w:t>
        <w:br/>
        <w:t>еңбектерде соңғы шарт әдетте резольвентаны бағалау кезінде қолданылатын</w:t>
        <w:br/>
        <w:t>белгілі Левитан - Титчмарш шартына (бұл шарттар туралы |14- 117)</w:t>
        <w:br/>
        <w:t>жұмыстарынан қараңыз) жақын шарттармен (әр авторда әр түрлі)</w:t>
        <w:br/>
        <w:t>алмастырылды. |9| жұмысында бөліктену мәселесі 4, гильберт кеңістігінде</w:t>
        <w:br/>
        <w:t>ғана емес, сонымен қатар салмақты 1,; (мұндағы 1 үзіліссіз салмақты</w:t>
        <w:br/>
        <w:t>функция) кеңістігінде де зерттелді және Штурм-Лиувилль операторының</w:t>
        <w:br/>
        <w:t>бөліктенуі жылдам тербелетін потенциалдардың кең класы үшін де (мысалы,</w:t>
        <w:br/>
        <w:t>В 5 4.</w:t>
        <w:br/>
        <w:t>4ОӘ- еліп? е ) көрсетілген. Мұндағы 1; - нормасы</w:t>
        <w:br/>
        <w:t>1</w:t>
        <w:br/>
        <w:t>ІЛ,-| уара |7) аср)</w:t>
        <w:br/>
        <w:t>.</w:t>
        <w:br/>
        <w:t>түрінде анықталған салмақты кеңістік. Кейіннен М. Өтелбаев</w:t>
        <w:br/>
        <w:t>дифференциалдық теңдеулер шешімдерінің тегістігі туралы мәселелерді шешу</w:t>
        <w:br/>
        <w:t>үшін резольвентаны локальды бейнелеудің вариациялық деп атаған арнайы</w:t>
      </w:r>
    </w:p>
    <w:p>
      <w:r>
        <w:t>әдісін ұсынды. Көпөлшемді теңдеулер |18| жұмысында қарастырылған,</w:t>
        <w:br/>
        <w:t>К.Х. Бойматов |11| еңбегінде. алынған нәтижелерді эллиптикалық</w:t>
        <w:br/>
        <w:t>операторлардың қандай да бір класына сөзбе-сөз көшіру арқылы көпөлшемді</w:t>
        <w:br/>
        <w:t>теңдеулер |18| жұмысында зерттелген.</w:t>
        <w:br/>
        <w:t>169) дифференциалданбайтын функция болған жағдайда 1.</w:t>
        <w:br/>
        <w:t>операторының І,-1,(-9,49) және 1, (&lt; р&lt;%») кеңістіктерінде</w:t>
        <w:br/>
        <w:t>Анықтама 1.1.6. Егер А 1,(0) гильберт кеңістігінде әрекет ететін</w:t>
        <w:br/>
        <w:t>оператор болып, кез-келген 4,0 6 О(А) үшін (Аш)- (и,4») теңдігі</w:t>
        <w:br/>
        <w:t>орындалса, онда /4 симметриялы оператор делінеді. Ал егерде .4 симметриялы</w:t>
        <w:br/>
        <w:t>оператор болып (Аиа)- (и,м) теңдігінен, мұндағы 2 және У” бекітілген, ал И</w:t>
        <w:br/>
        <w:t>- Б(А) облысындағы кез-келген элемент, 26 О(А) және м- А0 екені</w:t>
        <w:br/>
        <w:t>шығатын болса, онда .А өзіне - өзі түйіндес оператор деп аталады.</w:t>
        <w:br/>
        <w:t>Енді Колмогоров бойынша (-көлденеңдер ұғымының анықтамасы мен</w:t>
        <w:br/>
        <w:t>олардың қасиеттерін келтірейік.</w:t>
        <w:br/>
        <w:t>Айталық, М - Н гильберт кеңістігінің центрлі-симметриялық (яғни</w:t>
        <w:br/>
        <w:t>М--М ішкі жиыны болсын.</w:t>
        <w:br/>
        <w:t>А4,- ші вир іп - 2) к- 0,2...</w:t>
        <w:br/>
        <w:t>(Әм м? Ок</w:t>
        <w:br/>
        <w:t>шамасы М жиынының Колмогоров бойынша /-көлденеңдері деп аталады,</w:t>
        <w:br/>
        <w:t>мұндағы Сұ өлшемі К-ға тең ішкі кеңістіктер.</w:t>
        <w:br/>
        <w:t>а, (%- 1,2,..2 көлденеңдердің төмендегідей қасиеттері бар:</w:t>
        <w:br/>
        <w:t>1)4&lt; 4А&lt; а,&lt;...</w:t>
        <w:br/>
        <w:t>2 А(Му&lt;а(М), Ме М, Е-1,2...</w:t>
        <w:br/>
        <w:t>3) А.(АМ)- па (М), п&gt;0, пМ-іс-тх,хе М).</w:t>
        <w:br/>
        <w:t>Айталық, ЕДІ! Ф- С% (0) кеңістігінің</w:t>
        <w:br/>
        <w:t>1 Рр.</w:t>
        <w:br/>
        <w:t>(-4)7%и «|аӘішӘра,1&gt;01&lt;р&lt;»,</w:t>
        <w:br/>
        <w:t>2,4) 1</w:t>
        <w:br/>
        <w:t>нормасы бойынша толықтырылуы болсын, мұндағы 40) - теріс емес функция,</w:t>
        <w:br/>
        <w:t>9 - Б” - деп ашық (шенелген немесе шенелмеген) жиын. /! (0,4) кеңістігі</w:t>
        <w:br/>
        <w:t>ә,</w:t>
        <w:br/>
        <w:t>дифференциалдық теңдеулерді зерттеу кезінде пайда болады. М. Өтелбаев</w:t>
        <w:br/>
        <w:t>енгізген 4 (х) функциясы былайша анықталады:</w:t>
        <w:br/>
        <w:t>«Од- аш |а сат; |а0аң, ріп,</w:t>
        <w:br/>
        <w:t>шы о)</w:t>
        <w:br/>
        <w:t>мұндағы О,(&lt;) - центрі хе 0 нүктесінде болатын және қабырғалары А-ға тең</w:t>
        <w:br/>
        <w:t>текше (куб).</w:t>
        <w:br/>
        <w:t>17</w:t>
        <w:br/>
        <w:t>Ү,ас шақ біра, (б,вир),,(7)|,</w:t>
        <w:br/>
        <w:t>0 1&lt;0</w:t>
        <w:br/>
        <w:t>мұндағы % және Й - берілген функциялар.</w:t>
        <w:br/>
        <w:t>СО(ВУ арқылы барлық у е С; (В) функциялары үшін ү/е СӘ(Б)</w:t>
      </w:r>
    </w:p>
    <w:p>
      <w:r>
        <w:t>болатындай / функцияларының жиынын белгілейміз.</w:t>
        <w:br/>
        <w:t>Егер</w:t>
        <w:br/>
        <w:t>теңсіздігі әрбір уе О(/) үшін орындалатын болса, онда 1 операторы 1;</w:t>
        <w:br/>
        <w:t>УР М, ІМ,</w:t>
        <w:br/>
        <w:t>кеңістігінде бөліктенеді деп аталады. Мұндағы І Һ - Іҙ кеңістігінің нормасы.</w:t>
        <w:br/>
        <w:t>Бұл бөлімнің негізгі нәтижелері төмендегідей:</w:t>
        <w:br/>
        <w:t>Теорема 0.2. Айталық, Ғ және 5 функциялары</w:t>
        <w:br/>
        <w:t>ғ,ве СО(Б), Ееғ-р(|ішғ|% |8 Ц&gt;4 &gt;0, М, 59.) 21,</w:t>
        <w:br/>
        <w:t>Сі ЖеҢЕ), с, |х-! 1, с&gt;1</w:t>
        <w:br/>
        <w:t>Кек(1)</w:t>
        <w:br/>
        <w:t>шарттарын қанағаттандырсын. Онда 1 операторы үзіліссіз қайтарымды және</w:t>
        <w:br/>
        <w:t>уе Б(/) үшін</w:t>
        <w:br/>
        <w:t>МММ</w:t>
        <w:br/>
        <w:t>бағалауы орындалады, яғни 1 операторы 4 кеңістігінде бөліктенеді.</w:t>
        <w:br/>
        <w:t>Теорема 0.3. Айталы, 7” және 5 функциялары үзіліссіз</w:t>
        <w:br/>
        <w:t>дифференциалданатын болсын және</w:t>
        <w:br/>
        <w:t>Кек- г вағ|з СІ 4&gt;0р&gt;1,</w:t>
        <w:br/>
        <w:t>Уы 59,</w:t>
        <w:br/>
        <w:t>ІлР Кек(х) Қ</w:t>
        <w:br/>
        <w:t>Етті к-1|51,</w:t>
        <w:br/>
        <w:t>шартын қанағаттандырсын. Онда 1 операторының |7! резольвентасы 1,(Е)</w:t>
        <w:br/>
        <w:t>кеңістігінде компактылы болуы үшін</w:t>
        <w:br/>
        <w:t>Пп</w:t>
        <w:br/>
        <w:t>шамасы шектеулі болатын функциялар кеңістігі.</w:t>
        <w:br/>
        <w:t>Егер А - қандай да бір оператор болса, онда оның анықталу облысы</w:t>
        <w:br/>
        <w:t>Б(А) арқылы, ал мәндер облысы Е(4) арқылы белгіленеді.</w:t>
        <w:br/>
        <w:t>Анықтама 1.1.3. Егер оператордың анықталу облысындағы кез келген Хі</w:t>
        <w:br/>
        <w:t>және Х, үшін Х.% Х; қатынасынан У- Ах % У,- Ах, шықса, онда 4</w:t>
        <w:br/>
        <w:t>операторы өзара бірмәнді деп аталады.</w:t>
        <w:br/>
        <w:t>Егер А операторы /0(4) анықталу облысын Е(4) мәндер облысына</w:t>
        <w:br/>
        <w:t>өзара бірмәнді бейнелейтін болса, онда (А) -ны Б(А) - ға бейнелейтін А -ға</w:t>
        <w:br/>
        <w:t>кері бейнелеу немесе кері ("! операторы бар болады.</w:t>
        <w:br/>
        <w:t>Анықтама 1.1.4. Егер кез келген іх,)с (4) тізбегі үшін Х, Э Ху және</w:t>
        <w:br/>
        <w:t>Ах,- У) қатыстарынан Хе Р(4) және У9- 4% шығатын болса, онда 4</w:t>
        <w:br/>
        <w:t>операторы тұйық деп аталады.</w:t>
        <w:br/>
        <w:t>Егер .А операторы тұйық болмаса, онда ол тұйық операторға дейін</w:t>
        <w:br/>
        <w:t>кеңейтілуі мүмкін. Бұл операция тұйықтау операциясы деп аталады.</w:t>
        <w:br/>
        <w:t>Оператордың тұйықталу критерийі: 4 тұйықталатын оператор болу үшін</w:t>
        <w:br/>
        <w:t>іх,іс Г(4), х,- 0 және Ах, Э у қатыстарынан У &lt; 0 теңдігі шығуы қажетті</w:t>
        <w:br/>
        <w:t>және жеткілікті.</w:t>
        <w:br/>
        <w:t>Анықтама 1.1.5. Егер |А операторы кез-келген шенелген жиынды</w:t>
      </w:r>
    </w:p>
    <w:p>
      <w:r>
        <w:t>компакт жиынға бейнелейтін болса немесе (4) облысының элементтерінен</w:t>
        <w:br/>
        <w:t>тұратын әрбір шенелген 4Х,) тізбегінен жинақталатын тізбекше бөліп алу</w:t>
        <w:br/>
        <w:t>мүмкін болса, онда |4 операторы компактылы (жеткілікті үзіліссіз) деп</w:t>
        <w:br/>
        <w:t>аталады.</w:t>
        <w:br/>
        <w:t>Айталық, Х және У - нормаланған кеңістіктер және 4 Х кеңістігін У</w:t>
        <w:br/>
        <w:t>кеңістігіне бейнелейтін шенелген оператор болсын. %7 функционалын келесі</w:t>
        <w:br/>
        <w:t>түрде анықтайық:</w:t>
        <w:br/>
        <w:t>909-(0)- (Ах,/), хе Х, /е 1” ал)</w:t>
        <w:br/>
        <w:t>мұндағы У” - Ү кеңістігіне түйіндес кеңістік.</w:t>
        <w:br/>
        <w:t>9 функционалының сызықтылығын және О() )- Х екенін тексеру қиын</w:t>
        <w:br/>
        <w:t>емес. Сонымен, әрбір //е Ү” элементіне (1.1) формула бойынша ..-</w:t>
        <w:br/>
        <w:t>элементі сәйкес қойылады, мұндағы Х” - Х кеңістігіне түйіндес кеңістік.</w:t>
        <w:br/>
        <w:t>Яғни, сызықты үзіліссіз 0 - А"/ операторы берілген. (" операторы 4</w:t>
        <w:br/>
        <w:t>операторына түйіндес деп аталады.</w:t>
        <w:br/>
        <w:t>16</w:t>
        <w:br/>
        <w:t>Теорема 1.1.6. (|29)) Айталық, 1&lt; Р&lt; ” болсын. Онда:</w:t>
        <w:br/>
        <w:t>а) егер</w:t>
        <w:br/>
        <w:t>1</w:t>
        <w:br/>
        <w:t>Р</w:t>
        <w:br/>
        <w:t>-0</w:t>
        <w:br/>
        <w:t>Ж</w:t>
        <w:br/>
        <w:t>1</w:t>
        <w:br/>
        <w:t>іні ір (ора 1 |ееугеша</w:t>
        <w:br/>
        <w:t>болса, онда</w:t>
        <w:br/>
        <w:t>Е- | жоға: десау, |роғ”ара: |</w:t>
        <w:br/>
        <w:t>жиыны 1, (Е,) кеңістігінде салыстырмалы компактылы болады,</w:t>
        <w:br/>
        <w:t>б) егер Е жиыны 1,(Б,) кеңістігінде салыстырмалы компактылы болса, онда</w:t>
        <w:br/>
        <w:t>1</w:t>
        <w:br/>
        <w:t>Тк хе?” (бай ИЕ</w:t>
        <w:br/>
        <w:t>&gt;:</w:t>
        <w:br/>
        <w:t>ШІ ір (бра</w:t>
        <w:br/>
        <w:t>аз)</w:t>
        <w:br/>
        <w:t>теңдігі орындалады.</w:t>
        <w:br/>
        <w:t>Лемма 1111. іу--у”а4Оду операторы 1; кеңістігінде бөліктенуі үшін</w:t>
        <w:br/>
        <w:t>қандай да бір Ле ЕК мәнінде /%/Е операторы 1; кеңістігінде бөліктенуі</w:t>
        <w:br/>
        <w:t>қажетті және жеткілікті.</w:t>
        <w:br/>
        <w:t>Дәлелдеу. Қажеттілігі: Айталық, І. операторы бөліктенетін болсын.</w:t>
        <w:br/>
        <w:t>Анықтама бойынша 1, бөліктенетін болса, онда уе 1, және уе 1,</w:t>
        <w:br/>
        <w:t>қатыстарынан У,4(&lt;)уе І, шығады. Бұдан, егер у,іуе 1, болса, онда</w:t>
        <w:br/>
        <w:t>(1. АЕууе І, және У, 4С9уе 1, яғни 1, ЛЕ операторы бөліктенеді.</w:t>
      </w:r>
    </w:p>
    <w:p>
      <w:r>
        <w:t>Жеткіліктілігі: Айталық, 1.% ЛЕ операторы бөліктенетін болсын. Онда</w:t>
        <w:br/>
        <w:t>уе і, және (1% ЛЕ)уе І, қатыстарынан )”(4(х)% 1)уе І, шығады.</w:t>
        <w:br/>
        <w:t>Сәйкесінше, уе 1,, (Г 1Е)уе І, қатыстарынан Гуе І., шығады, бұдан және</w:t>
        <w:br/>
        <w:t>у”(а(х)% 4)уе 1. екендігінен 1, операторының бөліктенетіндігін аламыз.</w:t>
        <w:br/>
        <w:t>Келесі тұжырым (67) жұмысынан алынды. Ол Р&lt; 2 жағдайында |68)</w:t>
        <w:br/>
        <w:t>жұмысында алғаш рет дәлелденген.</w:t>
        <w:br/>
        <w:t>Лемма 1.1.2. Егер 1&lt; р&lt; » болса, онда тек</w:t>
        <w:br/>
        <w:t>20</w:t>
        <w:br/>
        <w:t>Тіпа,(0)- 0 Тіш ,6)-0</w:t>
        <w:br/>
        <w:t>әже а 7Э-е</w:t>
        <w:br/>
        <w:t>қатыстарының орындалуы қажетті және жеткілікті.</w:t>
        <w:br/>
        <w:t>Келесі теореманы келтіру үшін бізге мынадай мағлұматтар қажет.</w:t>
        <w:br/>
        <w:t>0.3 теоремасының шарттары орындалсын. М &lt; іу еі, ІМ, 5 1 жиынын</w:t>
        <w:br/>
        <w:t>қарастырамыз. Айталық 4ұ- өл ірін ір -, (с: 04,2... )- М жиынының</w:t>
        <w:br/>
        <w:t>І., кеңістігіндегі Колмогоров бойынша 5 -көлденеңдері болсын, мұндағы (е ) -</w:t>
        <w:br/>
        <w:t>І., кеңістігіндегі өлшемі К - дан аспайтын барлық 5, ішкі кеңістіктердің</w:t>
        <w:br/>
        <w:t>жиыны. М,(4) арқылы берілген 4 оң санынан кіші емес 4; көлденеңдердің</w:t>
        <w:br/>
        <w:t>санын белгілейміз.</w:t>
        <w:br/>
        <w:t>Көлденеңдердің М,(4) үлестірім функциясының бағалауы |у: /</w:t>
        <w:br/>
        <w:t>теңдеуінің шешімдерінің жуықтау мәселелерінде маңызды рөл атқарады.</w:t>
        <w:br/>
        <w:t>Келесі тұжырым орынды.</w:t>
        <w:br/>
        <w:t>Теорема 0.4. Айталық, 0.3 теореманың шарттары орындалсын және 4</w:t>
        <w:br/>
        <w:t>функциясы 74,8: 5% шартын қанағаттандырсын. Онда келесі бағалаулар</w:t>
        <w:br/>
        <w:t>орындалады</w:t>
        <w:br/>
        <w:t>м,ау&gt;а |Ә сі),</w:t>
        <w:br/>
        <w:t>мұндағы !! - Лебег өлшемі.</w:t>
        <w:br/>
        <w:t>Мұндай теңсіздіктер</w:t>
        <w:br/>
        <w:t>-ужтоду» (9У- /</w:t>
        <w:br/>
        <w:t>теңдеуінің шешімін жуықтап табу есептерінде қолданыс табуы мүмкін.</w:t>
        <w:br/>
        <w:t>Бірінші бөлімнің төртінші бөлімшесінде осы ! операторының )і</w:t>
        <w:br/>
        <w:t>Фредгольмдік радиусының бағалаулары алынады.</w:t>
        <w:br/>
        <w:t>Теорема 0.5. Айталық Ғ және 8 үзіліссіз дифференциалданатын</w:t>
        <w:br/>
        <w:t>функциялар болсын және</w:t>
        <w:br/>
        <w:t>12</w:t>
        <w:br/>
        <w:t>|е</w:t>
        <w:br/>
        <w:t>Ін</w:t>
        <w:br/>
        <w:t>ШІ (ШИЕ 14 ЕТ</w:t>
        <w:br/>
        <w:t>&gt;9(0 в Рр</w:t>
        <w:br/>
        <w:t>шарты орындалғанда ғана</w:t>
      </w:r>
    </w:p>
    <w:p>
      <w:r>
        <w:t>| г04/ Уба а &lt; с |кәуыр а Р (1.3)</w:t>
        <w:br/>
        <w:t>теңсіздігі орындалатындай ақырлы С тұрақтысы табылады. Сонымен қатар,</w:t>
        <w:br/>
        <w:t>егер С (1.3) теңсіздігі ақиқат болатындай ең кіші тұрақты болса, онда ол</w:t>
        <w:br/>
        <w:t>1 1</w:t>
        <w:br/>
        <w:t>м&lt;сере(ру/м</w:t>
        <w:br/>
        <w:t>теңсіздіктерін қанағаттандырады.</w:t>
        <w:br/>
        <w:t>1.2 Нұқсанды екінші ретті сызықты емес дифференциалдық теңдеудің</w:t>
        <w:br/>
        <w:t>Гильберт кеңістігінде шешілімділігі</w:t>
        <w:br/>
        <w:t>Диссертациялық жұмыстың бұл бөлімінде сызықты емес екінші ретті</w:t>
        <w:br/>
        <w:t>дифференциалдық</w:t>
        <w:br/>
        <w:t>Іу--у?(қаоуУ- 09, (1.4</w:t>
        <w:br/>
        <w:t>теңдеуінің шешілу шарттары табылады, мұндағы хе ЕК, Ғ - нақты функция,</w:t>
        <w:br/>
        <w:t>7е1,.</w:t>
        <w:br/>
        <w:t>Анықтама 1.2.1. Егер уе /., функциясы үшін екі рет үзіліссіз дифферен-</w:t>
        <w:br/>
        <w:t>циалданатын функциялардың ( ДИН тізбегі табылып, кез-келген 0 е Су (В)</w:t>
        <w:br/>
        <w:t>үшін 89% жағдайында | (у,-у) ІР 0, р (Іу,- лір 0 қатыстары</w:t>
        <w:br/>
        <w:t>орындалса, онда У функциясы (1.4) теңдеуінің шешімі деп аталады.</w:t>
        <w:br/>
        <w:t>Бұл бөлімнің негізгі нәтижесі төмендегідей:</w:t>
        <w:br/>
        <w:t>Теорема 1.2.1. Айталық Ғ функциясы екі аргументі бойынша да үзіліссіз</w:t>
        <w:br/>
        <w:t>дифференциалданып,</w:t>
        <w:br/>
        <w:t>ғ&gt;%,1»х?) (%&gt;0), (1.5)</w:t>
        <w:br/>
        <w:t>және әрбір оң .4 саны үшін</w:t>
        <w:br/>
        <w:t>21</w:t>
        <w:br/>
        <w:t>конференция по математике, механике и информатике: Сборник докладов. -</w:t>
        <w:br/>
        <w:t>Астана, 5-6 апреля, 2012. С. 4</w:t>
        <w:br/>
        <w:t>4 Ахметкалиева РД.</w:t>
        <w:br/>
        <w:t>1-42</w:t>
        <w:br/>
        <w:t>Об условиях обратимости и разделимости</w:t>
        <w:br/>
        <w:t>вырожденного дифференциального оператора второго порядка // Ломоносов -</w:t>
        <w:br/>
        <w:t>2011: Материалы международной научной конференции студентов,</w:t>
        <w:br/>
        <w:t>магистрантов и молодых уче</w:t>
        <w:br/>
        <w:t>5 Оврапоу К.Х., АКһте(Ка!</w:t>
        <w:br/>
        <w:t>ных. - Астана, 13-14 апреля, 2012. С.27-29</w:t>
        <w:br/>
        <w:t>іуеуа К.Р. Оп зерагайоп оҒ а 4ерепегайе «1 егепйа!</w:t>
        <w:br/>
        <w:t>орегаіог іл НіШҺегі врасе // Сепітге 4е Кесегса Ма/етайса. Т/АВ, Вагсе1опа, ӛргіп.</w:t>
        <w:br/>
        <w:t>Бтергіпі пшп.1080. ПесетРег 2011. -Р.1-12</w:t>
        <w:br/>
        <w:t>6 Озрапоу К.М., АКһте(Ка</w:t>
        <w:br/>
        <w:t>уеуа К.Р. Зерагайоп ап4 1һе ехізепсе (Неогет Ғог</w:t>
      </w:r>
    </w:p>
    <w:p>
      <w:r>
        <w:t>весопа огд4ег попПпеаг ФІИегепба! едшпайоп // Еіесітопіс Іошпа! оҒ Опа! Шайуе</w:t>
        <w:br/>
        <w:t>Тһеогу оҒ Пі егепігі Баш</w:t>
        <w:br/>
        <w:t>в2есед Іш/е|діае/</w:t>
        <w:br/>
        <w:t>айопв 2012, Хо. 66, 1-12; Һар/Лууу,шайһи-</w:t>
        <w:br/>
        <w:t>7 АЮһте(саһуеуа К.Ә., Оз</w:t>
        <w:br/>
        <w:t>рапоу К.Х., Регввоп І,-Е., ХУаП Р. Зотпе пеуу гевШ16</w:t>
        <w:br/>
        <w:t>сопсегпіпе а сіа55 оҒ (Һа огдег «ІНегепіа! едчапопв // Кезеагеһ Керо” 5,</w:t>
        <w:br/>
        <w:t>БГерайтелі оҒ Епрілеегіпе</w:t>
        <w:br/>
        <w:t>Тесһпо1іору, Іліеа 2012</w:t>
        <w:br/>
        <w:t>ӛсіспсев апа МаЮШетайсв, Іліеа Т/піуегейу оҒ</w:t>
        <w:br/>
        <w:t>8 АКЮһте(Каһуеуа К.Р. Соегсіуе езбшайев Гог зо1шіоп оҒ опе с1а55 оҒ (Ніта</w:t>
        <w:br/>
        <w:t>огдег ШНЕегепба! едпайопв // Функциональный анализ и его приложения:</w:t>
        <w:br/>
        <w:t>Материалы международной научной конференции. - Астана, 2-5 октября, 2012.</w:t>
        <w:br/>
        <w:t>С.214-215</w:t>
        <w:br/>
        <w:t>9 Акһте(КсаВуеуа К.Р. АЬ</w:t>
        <w:br/>
        <w:t>ош сопа Шопв ог Ме во/ғам1 Шу оҒа сі1а55 ОҒ ІІігі-</w:t>
        <w:br/>
        <w:t>огдег ІШ егепіа! едиайопв // Кезеггсһ Керогі 7, Берагітепі оҒ Епсілеегіпе,</w:t>
        <w:br/>
        <w:t>ӛсіепсев апа Мафетайсв, Іліеа Т /піуегв Шу о? Тесһпоіору, Іліеа 2012</w:t>
        <w:br/>
        <w:t>0 Ахметкалиева Р.Д. Коэрцитивные оценки решения одного класса</w:t>
        <w:br/>
        <w:t>дифференциальных уравнений третьего порядка // Вестник КарГУ им. Е.А.</w:t>
        <w:br/>
        <w:t>Букетова. Х92(70)-2013. С. 28-35.</w:t>
        <w:br/>
        <w:t>1 Оспанов К.Н., Ахметкалиева Р.Д. О разделимости вырожденного</w:t>
        <w:br/>
        <w:t>дифференциального оператора в гильбертовом пространстве // Вестник КарГУ</w:t>
        <w:br/>
        <w:t>им. Е.А. Букетова. Х92(70)-2013. С. 132-142.</w:t>
        <w:br/>
        <w:t>2 Ахметкалиева Р.Д. Коэрцитивная разрешимость дифференциального</w:t>
        <w:br/>
        <w:t>уравнения третьего порядка с комплекснозначными коэффициентами //</w:t>
        <w:br/>
        <w:t>Вестник ЕНУ им. Л.Н. Гумилева. Хе 4(95) - 2013. С. 355-361.</w:t>
        <w:br/>
        <w:t>3 Оспанов К.Н. Ахм</w:t>
        <w:br/>
        <w:t>еткалиева РД. О компактности резольвенты</w:t>
        <w:br/>
        <w:t>вырожденного дифференциального оператора второго порядка // Тез. докл.</w:t>
        <w:br/>
        <w:t>межд. конф. «Актуальные пробл. теории управления топологии и операт.</w:t>
        <w:br/>
        <w:t>уравнений». - Бишкек, 2013. -</w:t>
        <w:br/>
        <w:t>14 Ахметкалиева РД.</w:t>
        <w:br/>
        <w:t>С. 108-109.</w:t>
        <w:br/>
        <w:t>Коэффициенттері комплексмәнді үшінші ретті</w:t>
        <w:br/>
        <w:t>дифференциалдық теңдеудің коэрцитивті шешілуі // Сб. докладов межд.</w:t>
        <w:br/>
        <w:t>научно-практ. конф. «Совремі</w:t>
      </w:r>
    </w:p>
    <w:p>
      <w:r>
        <w:t>енные проблемы спектральной теории операторов</w:t>
        <w:br/>
        <w:t>иулучшения качества обучения математике: теория, методика и опыт» - Тараз,</w:t>
        <w:br/>
        <w:t>27-28 сентября, 2013. С. 99-100</w:t>
        <w:br/>
        <w:t>Диссертацияның құрылымы. Диссертация кіріспеден, екі бөлімнен (әр</w:t>
        <w:br/>
        <w:t>бөлім пунктерге бөлінген),</w:t>
        <w:br/>
        <w:t>тізімінен тұрады.</w:t>
        <w:br/>
        <w:t>қорытындыдан және пайдаланылған әдебиеттер</w:t>
        <w:br/>
        <w:t>бөліктенуінің шарттары алғаш рет М. Өтелбаев пен К.Х. Бойматов еңбектерінде</w:t>
        <w:br/>
        <w:t>алынды және олардың шәкірттерінің жұмыстарында жалғасын тапты.</w:t>
        <w:br/>
        <w:t>Коэффициенттері айнымалы эллиптикалық операторларды зерттеуде жаңа</w:t>
        <w:br/>
        <w:t>әдістер алдымен Штурм-Лиувилль операторы үшін жасалады да, басқа</w:t>
        <w:br/>
        <w:t>операторларға таратылады. Жоғарыда аталған авторлар Штурм-Лиувилль</w:t>
        <w:br/>
        <w:t>операторымен қатар Шредингер типті көп өлшемді операторлардың да</w:t>
        <w:br/>
        <w:t>бөліктену шарттарын алды және алынған нәтижелерді осы операторлардың</w:t>
        <w:br/>
        <w:t>спектрлерінің қасиеттерін зерттеуге пайдаланды.</w:t>
        <w:br/>
        <w:t>Сызықты емес дифференциалдық теңдеулер шешімдерінің табылуы мен</w:t>
        <w:br/>
        <w:t>тегістігі мәселесін Штурм-Лиувилль теңдеуі үшін шенелмеген облыста</w:t>
        <w:br/>
        <w:t>М.Б. Мұратбеков және М. Өтелбаев |19| зерттеді. Кейіннен бұл есеп</w:t>
        <w:br/>
        <w:t>Т.Т. Аманова |20|, М.Б. Мұратбеков |21) жұмыстарында қарастырылды. Және</w:t>
        <w:br/>
        <w:t>ІР2| мақаласында авторлар сызықты емес</w:t>
        <w:br/>
        <w:t>Іу--у”4(х,у)у</w:t>
        <w:br/>
        <w:t>Штурм-Лиувилль операторының 44(-%,%9) кеңістігінде бөліктену шарттарын</w:t>
        <w:br/>
        <w:t>алды. |23 -28| еңбектерінде коэффициенттері операторлар болатын</w:t>
        <w:br/>
        <w:t>-(Роду)% Ойду, хе села).</w:t>
        <w:br/>
        <w:t>түріндегі дифференциалдық операторлар зерттелді.</w:t>
        <w:br/>
        <w:t>Сонымен, дифференциалдық теңдеудің коэффициенттері шенелмеген</w:t>
        <w:br/>
        <w:t>болып және теңдеу шексіз аймақта берілген жағдайда сәйкес</w:t>
        <w:br/>
        <w:t>дифференциалдық оператор үшін (2) түріндегі бөліктену теңсіздігін алу</w:t>
        <w:br/>
        <w:t>маңызды есеп болып табылады. 1. операторы үшін алынған (2) түріндегі баға</w:t>
        <w:br/>
        <w:t>біріншіден Іу- / дифференциалдық теңдеуінің жалпыланған шешімі жататын</w:t>
        <w:br/>
        <w:t>функциялар класын дәл сипаттауға мүмкіндік береді, екіншіден 1,</w:t>
        <w:br/>
        <w:t>дифференциалдық операторының (1) анықталу облысының нақты</w:t>
        <w:br/>
        <w:t>сипатталуын қамтамасыз етеді. Мысалы бөліктенетін /. Штурм-Лиувилль</w:t>
        <w:br/>
        <w:t>операторы. үшін ((1)- Ш 460, мұндағы Шай (В) - нормасы</w:t>
        <w:br/>
        <w:t>е, 8У- ІМ, БО», болатын салмақты С.Л. Соболев кеңістігі. Осыдан</w:t>
        <w:br/>
        <w:t>(2) түріндегі бағалауының сингулярлы дифференциалдық теңдеу шешімдерінің</w:t>
        <w:br/>
        <w:t>сапалы қасиеттерін зерттеу үшін функционалдық кеңістіктердің қазіргі</w:t>
        <w:br/>
        <w:t>заманғы аппаратын қолдануға мүмкіндік беретіні көрінеді. Белгілі ғалым,</w:t>
        <w:br/>
        <w:t>КСРО ҒА академигі И.М.Гельфанд (2) түріндегі бағалауларды алу</w:t>
        <w:br/>
        <w:t>эллиптикалық теңдеулерді сызықты операторлардың жалпы теориясы</w:t>
        <w:br/>
        <w:t>тұрғысынан зерттеудегі негізгі мәселелердің бірі деп атаған (|Т).</w:t>
        <w:br/>
        <w:t>І8-13; 15-50| мақалаларында сызықты эллиптикалық дифференциалдық</w:t>
        <w:br/>
        <w:t>операторлардың кең класы үшін бөліктену мәселелері шешілген және олардың</w:t>
        <w:br/>
        <w:t>негізінде эллиптикалық теңдеулер шешімдерінің маңызды тегістік және</w:t>
        <w:br/>
        <w:t>жуықталу қасиеттері алынған. Сол сияқты олармен байланысты сингулярлы</w:t>
      </w:r>
    </w:p>
    <w:p>
      <w:r>
        <w:t>КІРІСПЕ</w:t>
        <w:br/>
        <w:t>Тақырыптың өзектілігі. Диссертациялық жұмыс Лебег кеңістігінде</w:t>
        <w:br/>
        <w:t>берілген және коэффициенттері комплексті дифференциалдық теңдеулердің</w:t>
        <w:br/>
        <w:t>шешілу шарттарын, шешімдерінің сапалық қасиеттерін және жуықтау</w:t>
        <w:br/>
        <w:t>мүмкіндіктерін зерттеуге арналған.</w:t>
        <w:br/>
        <w:t>Коэффициенттері айнымалы дифференциалдық теңдеулерді зерттеу</w:t>
        <w:br/>
        <w:t>кезінде көңіл бөлетін басты мәселелерді келесі үш категорияның (санаттың)</w:t>
        <w:br/>
        <w:t>біріне жатқызуға болады. Олар - шешімнің табылуы, жалғыз болуы және</w:t>
        <w:br/>
        <w:t>сапалық қасиеттері. Бұлардың алғашқы екеуі теңдеудің нақты процеске</w:t>
        <w:br/>
        <w:t>математикалық модель ретінде сәйкес келуіне жауап берсе, үшінші мәселе</w:t>
        <w:br/>
        <w:t>процестің жүру сипаты (табиғаты) жайында ақпарат алу үшін қажет.</w:t>
        <w:br/>
        <w:t>Сондықтан, сызықты және сызықты емес дифференциалдық теңдеулердің</w:t>
        <w:br/>
        <w:t>шешімдерінің сапалық қасиеттерін зерттеу маңызды болып табылады.</w:t>
        <w:br/>
        <w:t>Шешімдерінің сапалық қасиеттерін зерттеу кезінде бізді келесі сұрақтар</w:t>
        <w:br/>
        <w:t>қызықтырады:</w:t>
        <w:br/>
        <w:t>І) шешімдердің тегістігі;</w:t>
        <w:br/>
        <w:t>2) шешімдердің әр түрлі салмақты кеңістіктердің нормаларындағы</w:t>
        <w:br/>
        <w:t>бағалаулары;</w:t>
        <w:br/>
        <w:t>3) шешімдердің жуықталу мүмкіндіктері.</w:t>
        <w:br/>
        <w:t>Эллиптикалық типті теңдеулердің шешімдерінің тегістіп мен</w:t>
        <w:br/>
        <w:t>шешімдерді әр түрлі нормаларда бағалау мәселелері олардың коэффициенттері</w:t>
        <w:br/>
        <w:t>регулярлы болып және теңдеу шенелген облыста берілген жағдайда терең</w:t>
        <w:br/>
        <w:t>зерттелген, зерттеу нәтижелері бірнеше монографияларда толығымен</w:t>
        <w:br/>
        <w:t>келтірілген. Мысалы, осыған қатысы бар жұмыстардың тізімін Н.Н. Уральцева</w:t>
        <w:br/>
        <w:t>және О.А. Ладыженская ||, Ж.-Л.Лионс және Э. Мадженес |2)</w:t>
        <w:br/>
        <w:t>монографияларынан табуға болады.</w:t>
        <w:br/>
        <w:t>Дегенмен, бұл жағдайда жасалған әдістер шенелмеген облыста берілген</w:t>
        <w:br/>
        <w:t>дифференциалдық теңдеулерді (сингулярлы жағдай) зерттеуге жарамсыз.</w:t>
        <w:br/>
        <w:t>Сингулярлы Штурм-Лиувилль теңдеуін жаңа әдістермен зерттеуді ағылшын</w:t>
        <w:br/>
        <w:t>математиктері Б.Н.Эверит!т және М.Гирц (3-8| бастады. Олар</w:t>
        <w:br/>
        <w:t>дифференциалдық операторлардың бөліктенуі деген тың ұғым енгізді. Мысалы</w:t>
        <w:br/>
        <w:t>1, 1,(-ө,%ө) кеңістігінде берілген</w:t>
        <w:br/>
        <w:t>Іу--у%40ду (9</w:t>
        <w:br/>
        <w:t>Штурм-Лиувилль операторы үшін бөліктену ұғымы былай енгізілді. Егер</w:t>
        <w:br/>
        <w:t>уе Г(12 және Іуе 1, қатынасынан 4()у, у е І, шығатын болса, онда 1.</w:t>
        <w:br/>
        <w:t>операторын 1з:- І.,(-&lt;ә,%%) кеңістігінде бөліктенеді деп атады. Мұндағы</w:t>
        <w:br/>
        <w:t>ГЕ) - І, операторының анықталу облысы. 1, операторының бөліктенуі</w:t>
        <w:br/>
        <w:t>ІУІ ЗІМІ, 9 ІІ, "ІМ. уе 04), о)</w:t>
        <w:br/>
        <w:t>дифференциалдық және интегралдық операторлардың спектрлік қасиеттері</w:t>
        <w:br/>
        <w:t>зерттелген. Аталған жұмыстардағы әдістер, жалпы алғанда, енгізу</w:t>
        <w:br/>
        <w:t>теориясының, операторлардың спектралдық теориясының терең деректеріне</w:t>
        <w:br/>
        <w:t>негізделді, сонымен бірге, бұл еңбектерде функционалдық кеңістіктердегі</w:t>
        <w:br/>
        <w:t>интегралдық операторлар теориясының жетістіктері және жалпыланған</w:t>
        <w:br/>
        <w:t>шешімнің локалді емес априорлы бағалаулары кеңінен қолданылады. Бұл</w:t>
        <w:br/>
        <w:t>зерттеулер сингулярлы дифференциалдық теңдеулер теориясының,</w:t>
        <w:br/>
        <w:t>операторлардың спектралдық теориясының, салмақты функционалдық</w:t>
        <w:br/>
        <w:t>кеңістіктер мен ондағы интегралдық операторлар теориясының дамуына</w:t>
        <w:br/>
        <w:t>айтарлықтай әсер етті.</w:t>
      </w:r>
    </w:p>
    <w:p>
      <w:r>
        <w:t>Жоғарыда келтірілген зерттеулердің барлығы оң коэффициентті еркін</w:t>
        <w:br/>
        <w:t>мүшесі бар сызықты дифференциалдық операторларға арналған. Алайда,</w:t>
        <w:br/>
        <w:t>көптеген практикалық есептер қасиеттері ізделінді шешімнің аралық (ортаңғы)</w:t>
        <w:br/>
        <w:t>туындысы бар мүшесінен тәуелді болатын эллиптикалық теңдеулерге алып</w:t>
        <w:br/>
        <w:t>келеді. Мұндай теңдеулер әдебиетте нұқсанды дифференциалдық теңдеулер</w:t>
        <w:br/>
        <w:t>деп аталады. Олардың қатарына, мысалы, аралық (ортанғы) мүшесі бар және</w:t>
        <w:br/>
        <w:t>потенциалы төменнен шенелмеген Шредингер теңдеуі, еркін мүшесінің</w:t>
        <w:br/>
        <w:t>коэффициенті ізделінді функцияның туындысынан тәуелді болатын Кортевег де</w:t>
        <w:br/>
        <w:t>Фриз типті теңдеулер, сол сияқты, кедергісі жылдамдыққа немесе үдеуге</w:t>
        <w:br/>
        <w:t>пропорционал ортадағы тербелістің дифференциалдық теңдеуі жатады (|51).</w:t>
        <w:br/>
        <w:t>Сәйкес операторы симметриялы болған жағдайда нұқсанды дифференциалдық</w:t>
        <w:br/>
        <w:t>теңдеулер |52-55 | мақалаларында зерттелген. Бұл жұмыстарда:</w:t>
        <w:br/>
        <w:t>- оператордың өзіне-өзі түйіндестігі,</w:t>
        <w:br/>
        <w:t>- оның меншікті мәндерін бағалау,</w:t>
        <w:br/>
        <w:t>- оның спектрінің құрылымын анықтау</w:t>
        <w:br/>
        <w:t>туралы есептер қарастырылған. Диссертациялық жұмыстың бірінші бөлімінде</w:t>
        <w:br/>
        <w:t>біз бұл жұмыстардан өзгеше жағдайды, атап айтқанда, симметриялы</w:t>
        <w:br/>
        <w:t>болмайтын нұқсанды дифференциалдық теңдеулерді зерттейміз. Бұл бөлімде,</w:t>
        <w:br/>
        <w:t>сонымен қатар, бір квазисызықты нұқсанды дифференциалдық теңдеудің</w:t>
        <w:br/>
        <w:t>шешілу есебі қарастырылады.</w:t>
        <w:br/>
        <w:t>Жоғарыда келтірілген жұмыстардағы қолданылған әдістер жартылай</w:t>
        <w:br/>
        <w:t>шенелмеген, яғни энергетикалық кеңістіктері Соболев кластарына енбейтін</w:t>
        <w:br/>
        <w:t>дифференциалдық операторларды зерттеуге мүмкіндік береді. Жартылай</w:t>
        <w:br/>
        <w:t>шенелмеген операторларға барлық тақ ретті дифференциалдық операторлар</w:t>
        <w:br/>
        <w:t>жатады. Тақ ретті сызықты және сызықты емес дифференциалдық</w:t>
        <w:br/>
        <w:t>операторлардың бөліктенуі, спектрлік және аппроксимативтік қасиеттері</w:t>
        <w:br/>
        <w:t>М. Өтелбаев, М.Б. Мұратбеков, Ж.Ж Айтқожа, К.Н. Оспанов, А. Біргебаев,</w:t>
        <w:br/>
        <w:t>Т.Т. Аманова, А.Ж. Тогучуев, Б. Алиев және Д. Зейналов, Л. Шустер және</w:t>
        <w:br/>
        <w:t>М. Сапенов |56-66| мақалаларында зерттелген.</w:t>
        <w:br/>
        <w:t>Дегенмен бұл жұмыстардың Ж.Ж Айтқожа және М.Б. Мұратбеков |60),</w:t>
        <w:br/>
        <w:t>А. Біргебаев және М. Өтелбаев |63|, М.Б. Мұратбеков, М.М. Мұратбеков және</w:t>
        <w:br/>
        <w:t>ҚН. Оспанов |64| еңбектерінен басқасы коэффициенттері нақты жағдайға</w:t>
        <w:br/>
        <w:t>арналған, ал (60;63| жұмыстарында Гильберт кеңістігі жағдайы</w:t>
        <w:br/>
        <w:t>қарастырылады. Коэффициенттері комплексмәнді тақ ретті сингулярлы</w:t>
        <w:br/>
        <w:t>дифференциалдық теңдеулер банах кеңістігінде жүйелі түрде әлі зерттелген</w:t>
        <w:br/>
        <w:t>6</w:t>
        <w:br/>
        <w:t>м-іуе іні</w:t>
        <w:br/>
        <w:t>жиынының Колмогоров бойынша көлденеңдерінің екіжақты бағалаулары</w:t>
        <w:br/>
        <w:t>алынды;</w:t>
        <w:br/>
        <w:t>- Жоғарғы коэффициенттері айнымалы комплексмәнді үшінші ретті бір</w:t>
        <w:br/>
        <w:t>дифференциалдық теңдеулердің 1, к 1, С», 2. 1&lt; р&lt;» кеңістігінде</w:t>
        <w:br/>
        <w:t>бірмәнді және коэрцитивті шешілу шарттары келтірілді.</w:t>
        <w:br/>
        <w:t>Алынған нәтижелердің теориялық және практикалық</w:t>
        <w:br/>
        <w:t>маңыздылығы. Алынған нәтижелер теориялық маңызға ие. Олар</w:t>
        <w:br/>
        <w:t>дифференциалдық операторлардың спектралдық теориясында, сонымен қатар</w:t>
        <w:br/>
        <w:t>студенттер, магистранттар мен докторанттарға дифференциалдық операторлар</w:t>
        <w:br/>
        <w:t>бойынша арнайы курстар оқу кезінде қолданылуы мүмкін.</w:t>
        <w:br/>
        <w:t>Алынған нәтижелерді аппробациялау. Жұмыс нәтижелері «Ломоносов</w:t>
        <w:br/>
        <w:t>- 2011» студенттер, магистранттар және жас ғылымдарға арналған халықаралық</w:t>
      </w:r>
    </w:p>
    <w:p>
      <w:r>
        <w:t>ғылыми конференциясында (Астана қ., 8 - 9 сәуір, 2011 ж.), Түркі әлемді</w:t>
        <w:br/>
        <w:t>математикалық қоғамының 4-Конгресінде (Баку, 1 - 3 шілде, 2011 ж.),</w:t>
        <w:br/>
        <w:t>Математика, механика және информатика бойынша ГУ республикалық</w:t>
        <w:br/>
        <w:t>студенттік ғылыми-практикалық конференцияда (Астана қ., 5 - 6 сәуір, 2012</w:t>
        <w:br/>
        <w:t>ж.), «Ломоносов - 2012» атты студенттер, магистранттар және жас ғылымдарға</w:t>
        <w:br/>
        <w:t>арналған халықаралық ғылыми конференцияда (Астана қ., 13 - 14 сәуір, 2012</w:t>
        <w:br/>
        <w:t>ж), ҚР ҰҒА академигі М. Өтелбаевтың 70 жылдық мерейтойына арналған</w:t>
        <w:br/>
        <w:t>«Функционалдық анализ және оның қолданылулары» халықаралық ғылыми</w:t>
        <w:br/>
        <w:t>конференциясында (Астана қ., 2 - 5 қазан, 2012 ж.), Лулео технологиялық</w:t>
        <w:br/>
        <w:t>университетінің Математика департаменті отырысында (Лулео қ., Швеция, 20</w:t>
        <w:br/>
        <w:t>наурыз, 2013 ж.) және ҚР ҰҒА академигі М. Өтелбаев, ф.-м.ғ.д. Р. Ойнаров, ф.-</w:t>
        <w:br/>
        <w:t>мағд. ЕД. Нұрсұлтанов, ф.-мғд. ҚІН. Оспанов жетекшілігімен өтетін</w:t>
        <w:br/>
        <w:t>«Функционалдық анализ және оның қолданылуы» ғылыми семинарда (Астана</w:t>
        <w:br/>
        <w:t>қ.) баяндалып, талқыланды.</w:t>
        <w:br/>
        <w:t>Жарияланымдар. Диссертация тақырыбы бойынша 14 жұмыс жарық</w:t>
        <w:br/>
        <w:t>көрді. Соның ішінде 7 жұмыс ғылыми конференциялардың еңбектері және</w:t>
        <w:br/>
        <w:t>тезистері жинағында, 7 мақала ғылыми журналдарда жарияланды. Бір жұмыс</w:t>
        <w:br/>
        <w:t>ІЗІ импакт факторлы журналда басылып шықты. Жарияланымдар тізімі</w:t>
        <w:br/>
        <w:t>төмендегідей:</w:t>
        <w:br/>
        <w:t>1 Ахметкаливва Р.Д. Об условиях разрешимости одного класса</w:t>
        <w:br/>
        <w:t>дифференциальных уравнений третьего порядка // Ломоносов - 2011:</w:t>
        <w:br/>
        <w:t>Материалы международной научной конференции студентов, магистрантов</w:t>
        <w:br/>
        <w:t>и молодых ученых. - Астана, 8-9 апреля, 2011. С.27-28</w:t>
        <w:br/>
        <w:t>2 АЮһте(КсаНуеуа К.Р. Аһош сопФйопв Ғог (һе зо/уам Шу оҒ а сіа55 оҒ ігі-</w:t>
        <w:br/>
        <w:t>огдет Негепіігі есшайопв // Тһе 4% Сопогевв оҒ (һе Тшісіс ХҮогі8 Ма(һетайсаі</w:t>
        <w:br/>
        <w:t>босіейу (ТУ/М5). - Ваки, АгегВаЦап, 1-3 Шу, 2011. С. 150</w:t>
        <w:br/>
        <w:t>3 Ахметкалиева Р.Д., Шайбуйдакова Г.Е. Үшінші ретті дифференциалдық</w:t>
        <w:br/>
        <w:t>теңдеу жайлы // ГУ Республиканская студенческая научно-практическая</w:t>
        <w:br/>
        <w:t>жоқ. Мұндай теңдеулер проекциялық әдістерді, соның ішінде Фурьенің</w:t>
        <w:br/>
        <w:t>айнымалыларды ажырату әдісін көп өлшемді теңдеулерге қолдану кезінде</w:t>
        <w:br/>
        <w:t>пайда болады.</w:t>
        <w:br/>
        <w:t>Диссертациялық жұмыстың екінші бөлімінде біз жоғарғы</w:t>
        <w:br/>
        <w:t>коэффициенттері айнымалы үшінші ретті сингулярлы дифференциалдық</w:t>
        <w:br/>
        <w:t>теңдеулерді қарастырып, олардың шешімдерінің бар болуы мен жалғыздығы</w:t>
        <w:br/>
        <w:t>мәселелерін зерттейміз, сонымен қатар табылған шешім үшін коэрцитивті</w:t>
        <w:br/>
        <w:t>бағалаудың орындалуын қамтамасыз ететін шарттарды көрсетеміз. Жоғарыда</w:t>
        <w:br/>
        <w:t>аталған жұмыстарда негізінен</w:t>
        <w:br/>
        <w:t>Іу--у”»4(0ду- (о)</w:t>
        <w:br/>
        <w:t>түріндегі теңдеулер қарастырылған, мұндағы // е 1,(К), К-(-»,»),</w:t>
        <w:br/>
        <w:t>1&lt;р&lt;%»9,</w:t>
        <w:br/>
        <w:t>Жоғарыда айтылғандар бірлесе отырып диссертациялық жұмыстың</w:t>
        <w:br/>
        <w:t>өзектілігін көрсетеді.</w:t>
        <w:br/>
        <w:t>Жұмыстың мақсаты. Диссертациялық жұмыстың негізгі мақсаты -</w:t>
        <w:br/>
        <w:t>шексіз аймақта берілген екінші ретті нұқсанды сингулярлы дифференциалдық</w:t>
        <w:br/>
        <w:t>операторлардың бөліктенуін және жуықталу қасиеттерін зерттеу. Сонымен</w:t>
        <w:br/>
        <w:t>қатар, жұмыс коэффициенттері комплексмәнді сингулярлы үшінші ретті</w:t>
        <w:br/>
        <w:t>дифференциалдық теңдеулердің шешімдерінің табылуы мен жалғыздығы</w:t>
        <w:br/>
        <w:t>мәселесін зерттеуге, ол шешім үшін коэрцитивті бағалау орындалатындай</w:t>
        <w:br/>
        <w:t>шарттарды алуға арналған.</w:t>
      </w:r>
    </w:p>
    <w:p>
      <w:r>
        <w:t>Зерттеу обьектісі. Нұқсанды дифференциалдық операторлар, жоғарғы</w:t>
        <w:br/>
        <w:t>коэффициенті тұрақты емес үшінші ретті дифференциалдық теңдеулер.</w:t>
        <w:br/>
        <w:t>Зерттеу әдістері. Коэффициенттері комплексті екінші және үшінші ретті</w:t>
        <w:br/>
        <w:t>дифференциалдық теңдеулердің коэрцитивті шешілуі, шешімдердің жатықтығы</w:t>
        <w:br/>
        <w:t>мен олардың жуықталу қасиеттерін зерттеу кезінде локализация әдісі және</w:t>
        <w:br/>
        <w:t>функционалдық кеңістіктер теориясының әдістері қолданылады.</w:t>
        <w:br/>
        <w:t>Ғылыми жаңалығы. Жұмыстың нәтижелері жаңа және келесідей:</w:t>
        <w:br/>
        <w:t>- сызықты емес екінші ретті нұқсанды дифференциалдық</w:t>
        <w:br/>
        <w:t>у--у (Қау Ж</w:t>
        <w:br/>
        <w:t>теңдеуінің шешілу шарттары табылды;</w:t>
        <w:br/>
        <w:t>- коэффициенттері комплексмәнді екінші ретті нұқсанды</w:t>
        <w:br/>
        <w:t>дифференциалдық</w:t>
        <w:br/>
        <w:t>у--узғоду з(0у (9</w:t>
        <w:br/>
        <w:t>операторының қайтарымдылық және бөліктену шарттары алынды;</w:t>
        <w:br/>
        <w:t>- Осы (3) операторының резольвентасы үшін Фредгольмдік радиусының</w:t>
        <w:br/>
        <w:t>екі жақты бағалары және компактылы болу шарты алынды;</w:t>
        <w:br/>
        <w:t>- (3) операторының анықталу облысымен байланысты</w:t>
        <w:br/>
        <w:t>7</w:t>
        <w:br/>
        <w:t>ғ(х,Сү) әш</w:t>
        <w:br/>
        <w:t>Бе сАаыда-аса Ғ(1.С,) С.»</w:t>
        <w:br/>
        <w:t>теңсіздіктері орындалсын. Онда (1.4) теңдеуінің У шешімі бар және</w:t>
        <w:br/>
        <w:t>ІУ, ІН УЛУ&lt;2 (1.7</w:t>
        <w:br/>
        <w:t>болады.</w:t>
        <w:br/>
        <w:t>Мысалдар.</w:t>
        <w:br/>
        <w:t>1. ((х,у)-3%2х4:6%.у: функциясы (1.5) (1.6) шарттарын</w:t>
        <w:br/>
        <w:t>қанағаттандырады. Шынында да</w:t>
        <w:br/>
        <w:t>Қх,у)&gt;3кх&gt;18 21 хду&gt;2вх2&gt;1ь х (6-1),</w:t>
        <w:br/>
        <w:t>және егер с, &lt;;,4 сандары (2 ш &lt;&lt; А, &lt; А, |:1&lt; А шарттарын</w:t>
        <w:br/>
        <w:t>қанағаттандырса, онда</w:t>
        <w:br/>
        <w:t>"(хау - өш 3 2х4 е 2 &lt;</w:t>
        <w:br/>
        <w:t>КЕК ТТЕРРЛЫНҒАЙА</w:t>
        <w:br/>
        <w:t>5 вир 2хе % вир ен % вир 5% а 5</w:t>
        <w:br/>
        <w:t>БЕЗЕП МЕГЕ ДЕК ТБЕРГЛІЕ</w:t>
        <w:br/>
        <w:t>4 2</w:t>
        <w:br/>
        <w:t>5 вир лен ШІ. 2- 1 І: Ш % вир езе, вир Зйа- аа |2 - сі 2! 5</w:t>
        <w:br/>
        <w:t>ікті 3-2 інгі ІЗ З3іс;</w:t>
        <w:br/>
        <w:t>4 2 2</w:t>
        <w:br/>
        <w:t>5 ҚОНЫП өз. рі ЖА”, 4 е 2ы 1</w:t>
        <w:br/>
        <w:t>та 3% 3 с) 3</w:t>
        <w:br/>
        <w:t>2.(1.5), (1.6) шарттарын</w:t>
        <w:br/>
        <w:t>қо,у,ы- 2% хы е”</w:t>
        <w:br/>
        <w:t>функциясы да қанағаттандырады. Себебі</w:t>
      </w:r>
    </w:p>
    <w:p>
      <w:r>
        <w:t>г&gt;1% х?,</w:t>
        <w:br/>
        <w:t>22</w:t>
        <w:br/>
        <w:t>және егер /4&gt;0 саны беріліп 4,0) мына |454 (і-12, |р-с,454</w:t>
        <w:br/>
        <w:t>теңсіздіктерін қанағаттандыратын болса, онда</w:t>
        <w:br/>
        <w:t>2-2 ез</w:t>
        <w:br/>
        <w:t>8 бір % 6Ш</w:t>
        <w:br/>
        <w:t>2 с</w:t>
        <w:br/>
        <w:t>ғ(х,с 2%хы ез</w:t>
        <w:br/>
        <w:t>Ш ( 2), 5 2 -&lt; 2 р 2 -</w:t>
        <w:br/>
        <w:t>к-г.) һ-а2%47%е69 -һ242%77 фр-аЦа2%,4%еЗ</w:t>
        <w:br/>
        <w:t>&lt;р ЛЕЫ</w:t>
        <w:br/>
        <w:t>&lt; 2 кенсеі624 26</w:t>
        <w:br/>
        <w:t>с-Да 2%1</w:t>
        <w:br/>
        <w:t>Жоғарыдағы 1.2.11 теореманы дәлелдеу үшін төмендегі көмекші</w:t>
        <w:br/>
        <w:t>леммаларды дәлелдейміз:</w:t>
        <w:br/>
        <w:t>Алдымен келесі түрдегі қажетті белгілеулерді енгізейік:</w:t>
        <w:br/>
        <w:t>ЖЛОЫНЕГТТ |н"</w:t>
        <w:br/>
        <w:t>ыдьға) (і&gt; 0),</w:t>
        <w:br/>
        <w:t>А О- 8</w:t>
        <w:br/>
        <w:t>Та 1І,с-елу (6 &lt; 0),</w:t>
        <w:br/>
        <w:t>Т БЕЙІТІ</w:t>
        <w:br/>
        <w:t>мұндағы 8% және Й - берілген функциялар.</w:t>
        <w:br/>
        <w:t>Келесі тұжырым 1.1.2 леммасының салдары болып табылады.</w:t>
        <w:br/>
        <w:t>Лемма 1.2.1. Айталы, 8, й функциялары 7,5% шартын</w:t>
        <w:br/>
        <w:t>қанағаттандырсын. Онда уе со (Е) үшін</w:t>
        <w:br/>
        <w:t>ПвоэРа&lt; с || әу «Жас (9</w:t>
        <w:br/>
        <w:t>теңсіздігі орындалады. Сонымен қатар, егер С тұрақтысы (1.8) теңсіздігі</w:t>
        <w:br/>
        <w:t>орындалатындай ең кіші тұрақты болса, онда ол ?-л &lt;С% 2-2 теңсіздіктерін</w:t>
        <w:br/>
        <w:t>қанағаттандырады.</w:t>
        <w:br/>
        <w:t>23</w:t>
        <w:br/>
        <w:t>(ізу|--|ууа» |кӘу е (129</w:t>
        <w:br/>
        <w:t>теңдігін аламыз. Және</w:t>
        <w:br/>
        <w:t>а--|ууа- |ууж--2</w:t>
        <w:br/>
        <w:t>РЗ ра</w:t>
        <w:br/>
        <w:t>екенін ескеріп Ке.4- 0 болатынын көреміз. Сондықтан (1.29) теңдігінен</w:t>
      </w:r>
    </w:p>
    <w:p>
      <w:r>
        <w:t>к</w:t>
        <w:br/>
        <w:t>о</w:t>
        <w:br/>
        <w:t>КАЗБЕСЕЕ</w:t>
        <w:br/>
        <w:t>шығады. Осыдан Гельдер теңсіздігін қолданып</w:t>
        <w:br/>
        <w:t>&lt;</w:t>
        <w:br/>
        <w:t>Ке», |- Іше» 1-4 Ші)</w:t>
        <w:br/>
        <w:t>бағалауын аламыз. Бұл теңсіздіктен</w:t>
        <w:br/>
        <w:t>ЕЕ</w:t>
        <w:br/>
        <w:t>екенін ескеріп, және (1.17) шартын пайдаланып</w:t>
        <w:br/>
        <w:t>«Уз, (10)</w:t>
        <w:br/>
        <w:t>өрнегіне келеміз. (1.16) - дегі 7,/-&lt;% шартынан 1.2.1 лемма бойынша</w:t>
        <w:br/>
        <w:t>уе со (ВЕ) үшін</w:t>
        <w:br/>
        <w:t>ПәоәРже с|МҚоУ а ж,</w:t>
        <w:br/>
        <w:t>ЯҒНИ</w:t>
        <w:br/>
        <w:t>Ім&lt;21У&gt;У),</w:t>
        <w:br/>
        <w:t>бағалауын аламыз. Осы теңсіздікті ескеріп, мынаған келеміз:</w:t>
        <w:br/>
        <w:t>33</w:t>
        <w:br/>
        <w:t>Дәлелдеу. Айталық, уе СО(В) болсын. Б. - (-»,0), В, - (0%) деп</w:t>
        <w:br/>
        <w:t>белгілейік. Және 2(х)- у(-х), х&lt; 0 деп ұйғарайық. Онда У финитті функция</w:t>
        <w:br/>
        <w:t>ғ.</w:t>
        <w:br/>
        <w:t>болғандықтан, 1.1.2 леммасында У(х)- | (лі деп алып</w:t>
        <w:br/>
        <w:t>нео ас |кәуоРа, зе сО(ғ,) (19)</w:t>
        <w:br/>
        <w:t>теңсіздігіне келеміз. Және, егер Сс тұрақтысы (1.9) бағалауы орындалатындай ең</w:t>
        <w:br/>
        <w:t>кіші тұрақты болса, онда</w:t>
        <w:br/>
        <w:t>біра, ,(0&lt;с&lt; вир20, (4)</w:t>
        <w:br/>
        <w:t>0</w:t>
        <w:br/>
        <w:t>&gt;0</w:t>
        <w:br/>
        <w:t>теңсіздіктері орындалады, мұндағы</w:t>
        <w:br/>
        <w:t>|е</w:t>
        <w:br/>
        <w:t>4,,(0- ІШЕ | |кәгаГ</w:t>
        <w:br/>
        <w:t>Енді, айталық уе Сон.) болсын. Онда айнымалыға х--і</w:t>
        <w:br/>
        <w:t>формуласымен алмастыру жасап,</w:t>
        <w:br/>
        <w:t>0</w:t>
        <w:br/>
        <w:t>ПисәуоӘРа- |Ік-әуса</w:t>
        <w:br/>
        <w:t>к. 0</w:t>
      </w:r>
    </w:p>
    <w:p>
      <w:r>
        <w:t>теңдігін аламыз. Бұл жерде У(- 0 - 2(0) және 4С-Ә- (8) деп белгілеп,</w:t>
        <w:br/>
        <w:t>есо»-да- (тоға</w:t>
        <w:br/>
        <w:t>09 9</w:t>
        <w:br/>
        <w:t>қатысына келеміз. (1.9) теңсіздігін пайдаланып, қарапайым алмастырулар жасау</w:t>
        <w:br/>
        <w:t>арқылы төмендегі өрнекті аламыз:</w:t>
        <w:br/>
        <w:t>штоғарас 4 ногара-</w:t>
        <w:br/>
        <w:t>--4 | веху”с ас уде е |нодго а (119</w:t>
        <w:br/>
        <w:t>09</w:t>
        <w:br/>
        <w:t>және</w:t>
        <w:br/>
        <w:t>24</w:t>
        <w:br/>
        <w:t>0, хе (-»,0),</w:t>
        <w:br/>
        <w:t>509% Ее хе (0,»).</w:t>
        <w:br/>
        <w:t>Және ІН і.(ғ)" |р. еу" І 1,(қ) Теңдігі орындалады. Жоғарыдағы</w:t>
        <w:br/>
        <w:t>.-</w:t>
        <w:br/>
        <w:t>Еұ- |зе с9(в) |І кӨу(і жс 4| -К&gt;0</w:t>
        <w:br/>
        <w:t>жиынын</w:t>
        <w:br/>
        <w:t>.-</w:t>
        <w:br/>
        <w:t>Еқ- |е соқ, қ бу а&lt; ы ,Қ&gt;0,</w:t>
        <w:br/>
        <w:t>9</w:t>
        <w:br/>
        <w:t>және</w:t>
        <w:br/>
        <w:t>|зә сқа.) ІГ (бу 45 к. К,&gt;0,</w:t>
        <w:br/>
        <w:t>жиындарының бірігуі түрінде жазсақ, онда Ғе жиынының компактылығын</w:t>
        <w:br/>
        <w:t>көрсету үшін Ғо және Ғұ, жиындарының компактылы екенін көрсету</w:t>
        <w:br/>
        <w:t>жеткілікті.</w:t>
        <w:br/>
        <w:t>Егер (1.13) шарты орындалса, онда</w:t>
        <w:br/>
        <w:t>1</w:t>
        <w:br/>
        <w:t>2</w:t>
        <w:br/>
        <w:t>&lt;»</w:t>
        <w:br/>
        <w:t>х0</w:t>
        <w:br/>
        <w:t>вшр 41 ға(ба</w:t>
        <w:br/>
        <w:t>х</w:t>
        <w:br/>
        <w:t>орындалады. Онда 1.2.1 лемма бойынша Ер жиыны 1,(Ю,) кеңістігінде</w:t>
        <w:br/>
        <w:t>шенелген. Сәйкесінше, Фреше-Колмогоров теоремасы бойынша кез келген</w:t>
        <w:br/>
        <w:t>ғ1&gt; 0 үшін</w:t>
      </w:r>
    </w:p>
    <w:p>
      <w:r>
        <w:t>ШЕЛ ғ» уе, М&gt;М (115)</w:t>
        <w:br/>
        <w:t>Бр</w:t>
        <w:br/>
        <w:t>м</w:t>
        <w:br/>
        <w:t>теңсіздігі орындалатындай М, &gt;0 саны табылатынын дәлелдеу жеткілікті.</w:t>
        <w:br/>
        <w:t>Кац-Крейн теоремасы (|66| бойынша</w:t>
        <w:br/>
        <w:t>27</w:t>
        <w:br/>
        <w:t>53</w:t>
        <w:br/>
        <w:t>| ГЕЛІ « ” &lt; шах(сі, 4 | |нду(&lt;Р « ” (112)</w:t>
        <w:br/>
        <w:t>бағалауы шығады. Сонымен қатар, егер сі, С тұрақтылары сәйкес (1.9) және</w:t>
        <w:br/>
        <w:t>(1.10) теңсіздіктері орындалатындай ең кіші тұрақтылар болса, онда</w:t>
        <w:br/>
        <w:t>біра, ,(0&lt;с&lt; 2вира,,(4)</w:t>
        <w:br/>
        <w:t>0 &gt;</w:t>
        <w:br/>
        <w:t>0</w:t>
        <w:br/>
        <w:t>быр), 35с&lt; 2вшр),,6 .</w:t>
        <w:br/>
        <w:t>&lt;0</w:t>
        <w:br/>
        <w:t>:&lt;0 т</w:t>
        <w:br/>
        <w:t>Сондықтан, тах(с,с)&lt; 2% және 7а 5 тах(сі,с), Лемма дәлелденді.</w:t>
        <w:br/>
        <w:t>Келесі 1.2.22 лемма жоғарыда 1.1 бөлімшеде келтірілген 1.1.6</w:t>
        <w:br/>
        <w:t>теоремасының ? (Ә- 1 р-2,Е-і кезіндегі дербес жағдайы болып табылады.</w:t>
        <w:br/>
        <w:t>Лемма 1.2.2. Айталық, берілген Ғ функциясы</w:t>
        <w:br/>
        <w:t>1,</w:t>
        <w:br/>
        <w:t>ҚАНАТЫ 41 ғ%уа|-0 (13)</w:t>
        <w:br/>
        <w:t>және</w:t>
        <w:br/>
        <w:t>1</w:t>
        <w:br/>
        <w:t>Іт ҰМ, іш 5 (када -0 (19</w:t>
        <w:br/>
        <w:t>шарттарын қанағаттандырсын. Онда</w:t>
        <w:br/>
        <w:t>же</w:t>
        <w:br/>
        <w:t>Е,- |е с9(в) қу а&lt; 4) -К&gt;0</w:t>
        <w:br/>
        <w:t>жиыны 1,(К) кеңістігінде салыстырмалы компактылы.</w:t>
        <w:br/>
        <w:t>Дәлелдеу. ғ(х) функциясын ҒҒ. % ғ, түрінде жазайық, мұндағы</w:t>
        <w:br/>
        <w:t>к(х), хе (-»,01,</w:t>
        <w:br/>
        <w:t>ЕішЙе к хе (0,»),</w:t>
        <w:br/>
        <w:t>26</w:t>
        <w:br/>
        <w:t>выр|қ(х)ғ2|</w:t>
      </w:r>
    </w:p>
    <w:p>
      <w:r>
        <w:t>хеА</w:t>
        <w:br/>
        <w:t>жр(е “0” ІҢ, (Т) ӨССЕ</w:t>
        <w:br/>
        <w:t>18; ,5</w:t>
        <w:br/>
        <w:t>5 вир Жад 2 ІЕ</w:t>
        <w:br/>
        <w:t>к--еәғ(2)%2</w:t>
        <w:br/>
        <w:t>) 5 (ДЕ</w:t>
        <w:br/>
        <w:t>Із(8; 1(4;)</w:t>
        <w:br/>
        <w:t>екенін аламыз. Онда (1.27) теңсіздігінен</w:t>
        <w:br/>
        <w:t>|6%7022,&lt;о</w:t>
        <w:br/>
        <w:t>12|,, е рс 6),</w:t>
        <w:br/>
        <w:t>шығады. Сондықтан</w:t>
        <w:br/>
        <w:t>Е, % (С- 122, &lt; (1% 22) 6 3,</w:t>
        <w:br/>
        <w:t>орындалады. Осыдан (1.22) теңсіздігін ескерсек, (1.19) бағалауы шығады.</w:t>
        <w:br/>
        <w:t>Лемма дәлелденді.</w:t>
        <w:br/>
        <w:t>1. арқылы со (Е) жиынында анықталған</w:t>
        <w:br/>
        <w:t>Іу--у "(ду</w:t>
        <w:br/>
        <w:t>дифференциалдық өрнегінің Іі) кеңістігі нормасындағы тұйықталуын</w:t>
        <w:br/>
        <w:t>белгілейміз. Келесі тұжырым орынды.</w:t>
        <w:br/>
        <w:t>Лемма 1.2.4. Айталық Ғ функциясы</w:t>
        <w:br/>
        <w:t>ғе СО(В), ғ&gt;%&gt;0, 845% (1.17)</w:t>
        <w:br/>
        <w:t>шартын қанағаттандырсын. Онда уе 2(Г/) үшін</w:t>
        <w:br/>
        <w:t>ШЫНЕСТА) (1.28)</w:t>
        <w:br/>
        <w:t>бағалауы орындалады.</w:t>
        <w:br/>
        <w:t>Дәлелдеу уе со (Е) функциясын алайық. Бөліктеп интегралдау</w:t>
        <w:br/>
        <w:t>арқылы</w:t>
        <w:br/>
        <w:t>32</w:t>
        <w:br/>
        <w:t>| неге | - 1 ІБе 2) «5</w:t>
        <w:br/>
        <w:t>1</w:t>
        <w:br/>
        <w:t>2 2</w:t>
        <w:br/>
        <w:t>зі-</w:t>
        <w:br/>
        <w:t>М- 9 І шөк | к 5 “Га</w:t>
        <w:br/>
        <w:t>Айталық, ң(-2)- (2) болсын, мұндағы 26 (-%,0). Онда жоғарыдағы</w:t>
        <w:br/>
        <w:t>теңдіктен</w:t>
        <w:br/>
        <w:t>1</w:t>
        <w:br/>
        <w:t>2</w:t>
        <w:br/>
        <w:t>1 1</w:t>
      </w:r>
    </w:p>
    <w:p>
      <w:r>
        <w:t>| 1 ІН (- 2) 1</w:t>
        <w:br/>
        <w:t>2</w:t>
        <w:br/>
        <w:t>аң |нееіе Пкеге</w:t>
        <w:br/>
        <w:t>09</w:t>
        <w:br/>
        <w:t>Е зу ІГӨ а</w:t>
        <w:br/>
        <w:t>ь9:,</w:t>
        <w:br/>
        <w:t>екенін аламыз. Осыдан - і- 7 алмастыруын жасап</w:t>
        <w:br/>
        <w:t>1 1</w:t>
        <w:br/>
        <w:t>| 1 Ін (- 2 1Ш</w:t>
        <w:br/>
        <w:t>2</w:t>
        <w:br/>
        <w:t>0</w:t>
        <w:br/>
        <w:t>әу (есе -өшр),,6)</w:t>
        <w:br/>
        <w:t>во(, 1&lt;0</w:t>
        <w:br/>
        <w:t>екенін байқаймыз. Мұндағы</w:t>
        <w:br/>
        <w:t>өз ел | наға |.</w:t>
        <w:br/>
        <w:t>Сонымен қатар, 1.1.22 леммасы бойынша егер 4 (1.10) теңсіздігі</w:t>
        <w:br/>
        <w:t>орындалатындай ең кіші түрақты болса, онда</w:t>
        <w:br/>
        <w:t>выр),,6)5а,52вр), (7)</w:t>
        <w:br/>
        <w:t>&lt;0</w:t>
        <w:br/>
        <w:t>1&lt;0 т</w:t>
        <w:br/>
        <w:t>теңсіздіктері орынды.</w:t>
        <w:br/>
        <w:t>(1.9) және (1.10) теңсіздіктерін пайдаланып</w:t>
        <w:br/>
        <w:t>нкәуоРж- |тсӘусӘ а | шоу</w:t>
        <w:br/>
        <w:t>&lt;&lt; юәуоас «коо (1)</w:t>
        <w:br/>
        <w:t>теңсіздігін аламыз, мұндағы уе со (В). Бұл алынған (1.11) теңсіздігінен</w:t>
        <w:br/>
        <w:t>25</w:t>
        <w:br/>
        <w:t>екенін көреміз. Және</w:t>
        <w:br/>
        <w:t>Сондықтан Ке? - 0. Онда (1.20) теңдігінен</w:t>
        <w:br/>
        <w:t>Ке(% о)- оз 41 Ға (1.21)</w:t>
        <w:br/>
        <w:t>Е</w:t>
        <w:br/>
        <w:t>шығады. Гельдер теңсіздігін пайдаланып (1.21) теңдігінің сол жағындағы</w:t>
        <w:br/>
        <w:t>өрнекті жоғарыдан бағалаймыз. Нәтижесінде</w:t>
        <w:br/>
        <w:t>1</w:t>
        <w:br/>
        <w:t>|ғоә" 42 Тол</w:t>
        <w:br/>
        <w:t>25 (122)</w:t>
      </w:r>
    </w:p>
    <w:p>
      <w:r>
        <w:t>2</w:t>
        <w:br/>
        <w:t>теңсіздігі шығады. Анықтаманы пайдаланып (1.22) бағалауының 4%?</w:t>
        <w:br/>
        <w:t>операторының анықталу облысында жататын әрбір 2 үшін де орынды екенін</w:t>
        <w:br/>
        <w:t>аламыз.</w:t>
        <w:br/>
        <w:t>Айталық А;-(7-1,7%7(/уе 2), ал Фе</w:t>
        <w:br/>
        <w:t>/--е</w:t>
        <w:br/>
        <w:t>сқа )) жиынынан</w:t>
        <w:br/>
        <w:t>алынған және</w:t>
        <w:br/>
        <w:t>болатындай функциялардың тізбегі болсын. Ғ(х) функциясын А ; аралығынан</w:t>
        <w:br/>
        <w:t>Е-ге оның Ғ(х) жалғастыруы периоды 2-ге тең шенелген периодты функция</w:t>
        <w:br/>
        <w:t>болатындай етіп жалғастырамыз. со (в) жиынында анықталған</w:t>
        <w:br/>
        <w:t>дифференциалдық - 2--Іғ;Сх)-- А 12 операторының 1,(В) кеңістігі</w:t>
        <w:br/>
        <w:t>нормасындағы тұйықталуын -%,; арқылы белгілейміз. Жоғарыдағы (1.22)</w:t>
        <w:br/>
        <w:t>бағалауы сияқты</w:t>
        <w:br/>
        <w:t>1, Ж:</w:t>
        <w:br/>
        <w:t>с;ы4072| &lt;|% 002 %4,), ге &gt;&lt; ;,), (1.23)</w:t>
        <w:br/>
        <w:t>2: 2</w:t>
        <w:br/>
        <w:t>29</w:t>
        <w:br/>
        <w:t>Мұнда біз А;-(7/-1,/%1) (7е 2) аралығында тек %)-»Ф?) және Фун</w:t>
        <w:br/>
        <w:t>функцияларының ғана нөлден өзгеше болатынын пайдаландық.</w:t>
        <w:br/>
        <w:t>Осыдан</w:t>
        <w:br/>
        <w:t>ТЕЛПЕК</w:t>
        <w:br/>
        <w:t>теңсіздігін ескеріп</w:t>
        <w:br/>
        <w:t>есі (еі 7 аф ТШ /Ға-</w:t>
        <w:br/>
        <w:t>1/</w:t>
        <w:br/>
        <w:t>1</w:t>
        <w:br/>
        <w:t>-а ар е74|</w:t>
        <w:br/>
        <w:t>Т жы ШЕТТУЕРЗДТОУШ</w:t>
        <w:br/>
        <w:t>бағалауын аламыз. (1.24) теңсіздігінен</w:t>
        <w:br/>
        <w:t>Ее</w:t>
        <w:br/>
        <w:t>5</w:t>
        <w:br/>
        <w:t>пау» 104) выр|ғ(х)44|-</w:t>
        <w:br/>
        <w:t>А</w:t>
        <w:br/>
        <w:t>хай;</w:t>
        <w:br/>
        <w:t>Осыдан жеткілікті үлкен 7 - лар үшін Іш |В, |Е 0 теңдігінің</w:t>
        <w:br/>
        <w:t>орындалатындығын көреміз. Олай болса, барлық 4&gt; 1% үшін |В: І&lt; 2 теңсіздігі</w:t>
        <w:br/>
        <w:t>орындалатындай 4 саны табылады. Онда (1.25) теңдігіндегі Ез В, (1270)</w:t>
        <w:br/>
        <w:t>операторы қайтарымды және</w:t>
        <w:br/>
        <w:t>ЖІ-М.(Е%В,)!, 221, (1.26)</w:t>
      </w:r>
    </w:p>
    <w:p>
      <w:r>
        <w:t>орындалады. (1.26) теңдігін және 0; (/е 2) функцияларының қасиеттерін тағы</w:t>
        <w:br/>
        <w:t>да пайдалансақ</w:t>
        <w:br/>
        <w:t>(ЕНЕ ЕЕ КН) (1.27</w:t>
        <w:br/>
        <w:t>бағалауы шығады. (1.17) шартын ескеріп, (1.24) теңсіздігінен</w:t>
        <w:br/>
        <w:t>31</w:t>
        <w:br/>
        <w:t>Һһуз-у |Қауғғй» «Уу- а)</w:t>
        <w:br/>
        <w:t>теңдеуінің шешімі болады. (1.37) теңсіздігі бойынша | У үшін</w:t>
        <w:br/>
        <w:t>УҺ |н-»)» ейз ДЕ С.І, бағалауы орындалады.</w:t>
        <w:br/>
        <w:t>Енді айталық, 3 ШЕ; - нөлге жинақталатын оң сандар тізбегі және</w:t>
        <w:br/>
        <w:t>Рое/&gt; цы/ болсын. Р(у,6;)) операторының жылжымайтын /);% 6,</w:t>
        <w:br/>
        <w:t>нүктесі</w:t>
        <w:br/>
        <w:t>1уух- УҢ |Қеууға баға, а)</w:t>
        <w:br/>
        <w:t>теңдеуінің шешімі болады. Ол үшін</w:t>
        <w:br/>
        <w:t>ІМ (Кеуде Ру,</w:t>
        <w:br/>
        <w:t>ШЕН: (1.44</w:t>
        <w:br/>
        <w:t>бағалауы орындалады. Айталық, (4,0) - кездейсоқ таңдалған ақырлы аралық</w:t>
        <w:br/>
        <w:t>болсын. (1.44) теңсіздігін пайдаланып ЛИҒ- М; (а,8) тізбегінен /</w:t>
        <w:br/>
        <w:t>Шаһ? 0 болатындай м1. тізбекшесін</w:t>
        <w:br/>
        <w:t>шексіздікке ұмтылғанда |у, атыр</w:t>
        <w:br/>
        <w:t>бөліп алуға болады. Тікелей тексеру арқылы /У-тің 1.2.1 анықтамасы</w:t>
        <w:br/>
        <w:t>мағынасында (1.4) теңдеуінің шешімі екенін оңай көруге болады. (1.44)</w:t>
        <w:br/>
        <w:t>теңсіздігінде /” %” ұмтылдырып шекке көшіп (1.7) қатысын аламыз. Теорема</w:t>
        <w:br/>
        <w:t>дәлелденді.</w:t>
        <w:br/>
        <w:t>13 Бір нұқсанды дифференциалдық оператордың гильберт</w:t>
        <w:br/>
        <w:t>кеңістігіндегі бөліктенуі</w:t>
        <w:br/>
        <w:t>Штурм-Лиувилль операторы үшін А. Молчановтың |69) келесідей нәтижесі</w:t>
        <w:br/>
        <w:t>белгілі Іу--у”%40ду, 421, хе В, операторының ГІ резольвентасы</w:t>
        <w:br/>
        <w:t>І,- 1,(К) кеңістігінде компактылы болуы үшін</w:t>
        <w:br/>
        <w:t>ха</w:t>
        <w:br/>
        <w:t>іш |4004-%%</w:t>
        <w:br/>
        <w:t>зе</w:t>
        <w:br/>
        <w:t>889;</w:t>
        <w:br/>
        <w:t>теңдігі әрбір 4 &gt; 0 үшін орындалуы қажетті және жеткілікті.</w:t>
        <w:br/>
        <w:t>40</w:t>
      </w:r>
    </w:p>
    <w:p>
      <w:r>
        <w:t>теңсіздігі дәлелденеді. (1.22), (1.23) бағалауларынан және бірінші ретті</w:t>
        <w:br/>
        <w:t>сызықты дифференциалдық теңдеулердің жалпы теориясынан -%%, %,</w:t>
        <w:br/>
        <w:t>(е 2) операторларының қайтарымдылығы және оларға кері %71, % 1</w:t>
        <w:br/>
        <w:t>операторларының барлық І.(В) кеңістігінде анықталғандығы шығады. (1.23)</w:t>
        <w:br/>
        <w:t>бағалауынан (1.17) шартын пайдаланып</w:t>
        <w:br/>
        <w:t>Ей</w:t>
        <w:br/>
        <w:t>22 свырГы (ж) ШЕН те Б(%/) (124)</w:t>
        <w:br/>
        <w:t>ЕЗІ</w:t>
        <w:br/>
        <w:t>теңсіздігін аламыз.</w:t>
        <w:br/>
        <w:t>В,, М, операторларын</w:t>
        <w:br/>
        <w:t>в7- Ердет,7, м/- Гө,озеі,/</w:t>
        <w:br/>
        <w:t>к-е 4--е</w:t>
        <w:br/>
        <w:t>түрінде енгізейік.</w:t>
        <w:br/>
        <w:t>Әртүрлі 76 2 мәндерінде %7) функциясы нөлден ерекше болатын А,</w:t>
        <w:br/>
        <w:t>жиындарының ішіндегі өзара қиылысатындарының саны 2-ден артық емес.</w:t>
        <w:br/>
        <w:t>Сондықтан әрбір хе Е нүктесінде бұл өрнектердің оң жағындағы</w:t>
        <w:br/>
        <w:t>қосылғыштардың саны екіден аспайды, сондықтан В, және |М, операторлары</w:t>
        <w:br/>
        <w:t>барлық І.(В) кеңістігінде анықталған, сонымен қатар</w:t>
        <w:br/>
        <w:t>ЖМ,-Е%В, (1.25)</w:t>
        <w:br/>
        <w:t>теңдігінің орындалатындығын көру қиын емес. (1.24) бағалауын және</w:t>
        <w:br/>
        <w:t>%; (76 2) функцияларының қасиеттерін пайдаланып</w:t>
        <w:br/>
        <w:t>ЛЫ</w:t>
        <w:br/>
        <w:t>із же</w:t>
        <w:br/>
        <w:t>теңдігін аламыз. Шындығында да, В, операторының нормасына бағалау</w:t>
        <w:br/>
        <w:t>жасасақ</w:t>
        <w:br/>
        <w:t>І- ғомн Д- | Екпе Д ас</w:t>
        <w:br/>
        <w:t>ЖІЛСЕРДІЕІ</w:t>
        <w:br/>
        <w:t>30</w:t>
        <w:br/>
        <w:t>бағалауы орындалады, яғни 1 операторы 1. кеңістігінде бөліктенеді.</w:t>
        <w:br/>
        <w:t>1.3.1 теореманың тұжырымдамасы төмендегі 1.3.2-1.3.3 теоремаларын</w:t>
        <w:br/>
        <w:t>дәлелдеу үшін пайдаланылады.</w:t>
        <w:br/>
        <w:t>Теорема 1.3... Айталы, ” және 8 функциялары үзіліссіз</w:t>
        <w:br/>
        <w:t>дифференциалданатын болсын және</w:t>
        <w:br/>
        <w:t>Кеғ- ШЕШ &gt; 5&gt;0, р&gt;1,</w:t>
        <w:br/>
        <w:t>Уы, 59%, (1.49)</w:t>
        <w:br/>
        <w:t>сі Ке),</w:t>
        <w:br/>
        <w:t>&lt; &lt; -1|&lt;1</w:t>
        <w:br/>
        <w:t>Кег(|) Ф% Н 1 !</w:t>
        <w:br/>
        <w:t>шартын қанағаттандырсын. Онда 1 операторының |7! резольвентасы 1,(Е)</w:t>
      </w:r>
    </w:p>
    <w:p>
      <w:r>
        <w:t>кеңістігінде компактылы болуы үшін</w:t>
        <w:br/>
        <w:t>Тша,()- 0, Іт),6)-0 (1.50)</w:t>
        <w:br/>
        <w:t>қатыстарының орындалуы қажетті және жеткілікті.</w:t>
        <w:br/>
        <w:t>Айталық, 1.3.2 теоремасының шарттары орындалсын және</w:t>
        <w:br/>
        <w:t>М- іре ТІ Ін. &lt; 1</w:t>
        <w:br/>
        <w:t>деп белгілейік.</w:t>
        <w:br/>
        <w:t>а шарт у- ы 0,2...)</w:t>
        <w:br/>
        <w:t>М жиынының 2; кеңістігіндегі Колмогоров бойынша КЕ -көлденеңдері болсын,</w:t>
        <w:br/>
        <w:t>мұндағы (е ы - 1, кеңістігіндегі өлшемі ЕК - дан аспайтын барлық 2, ішкі</w:t>
        <w:br/>
        <w:t>кеңістіктерінің жиыны. М,(4) арқылы берілген 2 оң санынан кем емес а,</w:t>
        <w:br/>
        <w:t>көлденеңдерінің санын белгілейміз. Көлденеңдердің М,(4) үлестірім</w:t>
        <w:br/>
        <w:t>функциясының бағалаулары ІУ-.// теңдеуінің шешімдерін жуықтау</w:t>
        <w:br/>
        <w:t>мәселелерінде маңызды рөл атқарады.</w:t>
        <w:br/>
        <w:t>Келесі тұжырым орынды.</w:t>
        <w:br/>
        <w:t>Теорема 1.3.3. Айталық 1.3.2 теореманың шарттары орындалсын және 4</w:t>
        <w:br/>
        <w:t>функциясы 74,8е: &lt;% шартын қанағаттандырсын. Онда келесі бағалаулар</w:t>
        <w:br/>
        <w:t>орындалады</w:t>
        <w:br/>
        <w:t>43</w:t>
        <w:br/>
        <w:t>ШАРЫН</w:t>
        <w:br/>
        <w:t>Бұл жерде (1.30) теңсіздігін пайдаланып әрбір уе с) үшін (1.28)</w:t>
        <w:br/>
        <w:t>бағалауын аламыз. Енді, айталық, У 1, операторының анықталу облысындағы</w:t>
        <w:br/>
        <w:t>кез-келген элемент болсын. Тұйық оператордың анықтамасына сәйкес онда М</w:t>
        <w:br/>
        <w:t>шексіз өскенде |),- &gt; 0. |Ір,- Іу||&gt; 0 болатындай функциялардың</w:t>
        <w:br/>
        <w:t>зы с СІЗ(Е) тізбегі табылады. Ал, У, үшін (1.28) бағалауы орындалады,</w:t>
        <w:br/>
        <w:t>осы теңсіздікте 8-9 9 ұмтылдырып шекке көшіп, У үшін де осындай бағалау</w:t>
        <w:br/>
        <w:t>аламыз. Лемма дәлелденді.</w:t>
        <w:br/>
        <w:t>Ескерту 1.2.1. Егер "(х) функциясы комплексмәнді функция болып,</w:t>
        <w:br/>
        <w:t>(1.17) шартының орнына</w:t>
        <w:br/>
        <w:t>ге СОҚ) Ееғ&gt;8&gt;0, 7,5% (1.31)</w:t>
        <w:br/>
        <w:t>шарты орындалса, онда 1.2.1 леммасының тұжырымы сақталады.</w:t>
        <w:br/>
        <w:t>1.2.1 леммасынан ” функциясына 1.2.4 леммада қойылған шарттардың</w:t>
        <w:br/>
        <w:t>табиғи екендігі шығады.</w:t>
        <w:br/>
        <w:t>Келесі түрдегі</w:t>
        <w:br/>
        <w:t>Іу:-у%Қду-/, /е1, (132)</w:t>
        <w:br/>
        <w:t>дифференциалдық теңдеуді қарастырамыз. Егер у(хде 12(Ю) функциясы үшін</w:t>
        <w:br/>
        <w:t>П шексіздікке ұмтылғанда |». - », э 0, |І», - А, Э 0 болатындай үзіліссіз</w:t>
        <w:br/>
        <w:t>және екі рет үзіліссіз дифференциалданатын финитті функциялардың | ДИН</w:t>
        <w:br/>
        <w:t>тізбегі табылса, онда У функциясы (1.32) теңдеуінің шешімі деп аталады.</w:t>
        <w:br/>
        <w:t>Мынадай тұжырым орынды:</w:t>
        <w:br/>
        <w:t>Лемма 1.2.5. Егер " функциясы</w:t>
        <w:br/>
        <w:t>ге (О(В), ғ&gt;%&gt;0,745%</w:t>
      </w:r>
    </w:p>
    <w:p>
      <w:r>
        <w:t>шартын қанағаттандырса, онда (1.32) теңдеуінің шешімі бар және ол жалғыз.</w:t>
        <w:br/>
        <w:t>Ал, егер, (1.17), (1.18) шарттары орындалса, онда (1.32) теңдеуінің У шешімі</w:t>
        <w:br/>
        <w:t>үшін</w:t>
        <w:br/>
        <w:t>РЛ, сая,</w:t>
        <w:br/>
        <w:t>бағалауы орындалады, яғни І. операторы 4; кеңістігінде бөліктенеді.</w:t>
        <w:br/>
        <w:t>34</w:t>
        <w:br/>
        <w:t>операторы 84 шарын өзіне бейнелейді. Сонымен қатар, Р(у,6) операторы 8,</w:t>
        <w:br/>
        <w:t>шарын</w:t>
        <w:br/>
        <w:t>ЛИН ТЕГЕТЕТЕКТІД</w:t>
        <w:br/>
        <w:t>жиынына бейнелейді. Ол, жиыны МЕ) С.Л. Соболев кеңістігінде компактылы</w:t>
        <w:br/>
        <w:t>болады. Шынында да, егер уе О,, й% 0 және М&gt; 0 болса, онда келесі екі</w:t>
        <w:br/>
        <w:t>қатыстар тізбегі орындалады:</w:t>
        <w:br/>
        <w:t>Пра«9-»а а руазт-хо а-</w:t>
        <w:br/>
        <w:t>же 2</w:t>
        <w:br/>
        <w:t>4</w:t>
        <w:br/>
        <w:t>д</w:t>
        <w:br/>
        <w:t>|а а(</w:t>
        <w:br/>
        <w:t>ғ</w:t>
        <w:br/>
        <w:t>ій</w:t>
        <w:br/>
        <w:t>ШЕ</w:t>
        <w:br/>
        <w:t>ғ</w:t>
        <w:br/>
        <w:t>а&lt;ң1|</w:t>
        <w:br/>
        <w:t>(Ж</w:t>
        <w:br/>
        <w:t>-Ц уау</w:t>
        <w:br/>
        <w:t>Г 2</w:t>
        <w:br/>
        <w:t>“Пуа/а</w:t>
        <w:br/>
        <w:t>14</w:t>
        <w:br/>
        <w:t>а</w:t>
        <w:br/>
        <w:t>- РЕ ПуаУ уал аа. (0.49</w:t>
        <w:br/>
        <w:t>және</w:t>
        <w:br/>
        <w:t>ШЕГЕ</w:t>
        <w:br/>
        <w:t>м</w:t>
        <w:br/>
        <w:t>&lt;-5 (ауу ағ Уа ер ей ӘР 5</w:t>
        <w:br/>
        <w:t>6 фм</w:t>
        <w:br/>
        <w:t>&lt;-ейіа» му? (141)</w:t>
      </w:r>
    </w:p>
    <w:p>
      <w:r>
        <w:t>(1.40) теңсіздігінің оң жағындағы өрнек й- 0 жағдайында, ал (1.41)</w:t>
        <w:br/>
        <w:t>теңсіздігінің оң жағындағы өрнек У &gt; %% жағдайында нөлге ұмтылады. Онда</w:t>
        <w:br/>
        <w:t>белгілі Колмогоров-Фреше критерийі бойынша (ОО, жиыны МЕ)</w:t>
        <w:br/>
        <w:t>С.Л. Соболев кеңістігінде компактылы болады. Демек Р(”,е) - компактылы</w:t>
        <w:br/>
        <w:t>оператор болады.</w:t>
        <w:br/>
        <w:t>38</w:t>
        <w:br/>
        <w:t>у--уғоду ж ду /. (1.45)</w:t>
        <w:br/>
        <w:t>Егер із е ср (Е) тізбегі табылып,</w:t>
        <w:br/>
        <w:t>І»-&gt;,- 0, |Б,- ЛД, 0,0», (1.46)</w:t>
        <w:br/>
        <w:t>қатыстары орындалса, онда уе 1; функциясы (1.45) теңдеуінің шешімі деп</w:t>
        <w:br/>
        <w:t>аталады. Егер 1 операторы бөліктенетін болса, онда (1.45) теңдеуінің У шешімі</w:t>
        <w:br/>
        <w:t>нормасы ІУІ, т І( ғ|% ЕМ болатын салмақты И/2(В,|ғ|%|5|)) Соболев</w:t>
        <w:br/>
        <w:t>кеңістігінде жатады. Сондықтан, аталған жағдайда (1.45) теңдеуі шешімінің</w:t>
        <w:br/>
        <w:t>сапалық өзгеруін және 1 операторының спектралді және жуықтау қасиеттерін</w:t>
        <w:br/>
        <w:t>зерттеудің орнына М(В,|ғ|%|в)с, І, енгізуінің қасиеттерін зерттеу</w:t>
        <w:br/>
        <w:t>жеткілікті екенін көреміз.</w:t>
        <w:br/>
        <w:t>Мынадай белгілеулер енгізейік:</w:t>
        <w:br/>
        <w:t>ЖЛОМЫНЕГТТ |н"</w:t>
        <w:br/>
        <w:t>1,(ае) (і&gt; 0),</w:t>
        <w:br/>
        <w:t>ЖО) к ІЕ</w:t>
        <w:br/>
        <w:t>рер” 1,(-елу (6 &lt; 0),</w:t>
        <w:br/>
        <w:t>Т БЕЙІТІ</w:t>
        <w:br/>
        <w:t>мұндағы % және Й - берілген функциялар.</w:t>
        <w:br/>
        <w:t>Бұл пункттің негізгі нәтижелері төмендегідей:</w:t>
        <w:br/>
        <w:t>Теорема 1.3.1. Айталық, ” және 5 функциялары</w:t>
        <w:br/>
        <w:t>ғ,зе СО(Е), Кеғ-рПішғ|%|8І&gt;0&gt;0,7,,,&lt;9, 21,</w:t>
        <w:br/>
        <w:t>(1.47)</w:t>
        <w:br/>
        <w:t>сі&lt; Кек(х)</w:t>
        <w:br/>
        <w:t>&lt; 5с, |х-! (|1, с&gt;1</w:t>
        <w:br/>
        <w:t>Кег(|)</w:t>
        <w:br/>
        <w:t>шарттарын қанағаттандырсын. Онда 1 операторы үзіліссіз қайтарымды және</w:t>
        <w:br/>
        <w:t>уе Г(/) үшін</w:t>
        <w:br/>
        <w:t>УЫ ІРІ &lt;аМ, (1.49</w:t>
        <w:br/>
        <w:t>42</w:t>
        <w:br/>
        <w:t>нд (% ж)</w:t>
        <w:br/>
        <w:t>53</w:t>
        <w:br/>
        <w:t>кезіге 1 2) 5</w:t>
      </w:r>
    </w:p>
    <w:p>
      <w:r>
        <w:t>теңсіздігінің орындалатындығын көру қиын емес. Онда У(х)- Сі, ү(1)- С; деп</w:t>
        <w:br/>
        <w:t>алып (1.5), (1.6) шарттарын және (1.36) теңсіздігін ескерсек</w:t>
        <w:br/>
        <w:t>ыр 595 Ей 169)</w:t>
        <w:br/>
        <w:t>еда 50) фа |а Аеа Аа -саса Ғ0.С,)</w:t>
        <w:br/>
        <w:t>Сонымен, (1.35) теңдеуінің (ә) коэффициенті 1.2.5 лемманың барлық</w:t>
        <w:br/>
        <w:t>шарттарын қанағаттандырады екен. Онда (1.35) сызықты теңдеуінің У шешімі</w:t>
        <w:br/>
        <w:t>бар және ол жалғыз болады, ал |; операторы бөліктенеді, яғни У шешімі үшін</w:t>
        <w:br/>
        <w:t>ІУ?, % |8х хо)» г «|, &lt; Ся, (1.37)</w:t>
        <w:br/>
        <w:t>бағалауы орындалады. (1.5), (1.6) шарттары және (1.8) теңсіздігі бойынша</w:t>
        <w:br/>
        <w:t>ПЕУДЕ БЕЛЕ БЕЗ Я (138)</w:t>
        <w:br/>
        <w:t>бағалаулары алынады. Бұл теңсіздіктерді ескеріп (1.37) бағалауынан</w:t>
        <w:br/>
        <w:t>й 1 Же 1 3 2 й</w:t>
        <w:br/>
        <w:t>ІУ, Ы» зссМЬ: сі: хе 1,</w:t>
        <w:br/>
        <w:t>теңсіздігін аламыз, осыдан қандай да бір С; &gt; 0 үшін</w:t>
        <w:br/>
        <w:t>М -іУІ, (0 594, |ған 2, СА, (0.39</w:t>
        <w:br/>
        <w:t>бағалауы шығады. 8; шарының /4 радиусын С; ІМ Һ - кетең деп таңдап аламыз.</w:t>
        <w:br/>
        <w:t>Және Р(у,6)&gt;- ТТ белгілеуін енгіземіз. (1.39) бағалауына сәйкес Р(у,6)</w:t>
        <w:br/>
        <w:t>37</w:t>
        <w:br/>
        <w:t>Дәлелдеу. (1.28) бағалауына сәйкес (1.32) теңдеуінің У шешімі жалғыз</w:t>
        <w:br/>
        <w:t>және ол МЕ) Соболев кеңістігінде жатады. (1.32) теңдеуінің шешілімділігін</w:t>
        <w:br/>
        <w:t>дәлелдейік. Кері жориық, айталық Ж(1)% І, болсын. Онда 2.1 К(1)</w:t>
        <w:br/>
        <w:t>болатындай нөлдік емес 2,6 І) элементі табылады және операторлардың</w:t>
        <w:br/>
        <w:t>жалпы теориясына сәйкес бұл 2 элементі</w:t>
        <w:br/>
        <w:t>1%у--у (гідуі-0</w:t>
        <w:br/>
        <w:t>теңдеуінің жалпыланған шешімі болады. Ендеше</w:t>
        <w:br/>
        <w:t>-тыОод2- С.</w:t>
        <w:br/>
        <w:t>Мұнда С - 1 деп алуға болады. Онда</w:t>
        <w:br/>
        <w:t>х</w:t>
        <w:br/>
        <w:t>| ехр</w:t>
        <w:br/>
        <w:t>а</w:t>
        <w:br/>
        <w:t>Ікфа</w:t>
        <w:br/>
        <w:t>а</w:t>
        <w:br/>
        <w:t>х</w:t>
        <w:br/>
        <w:t>Ікбай</w:t>
        <w:br/>
        <w:t>ғ</w:t>
        <w:br/>
        <w:t>2,- сұехр - ехр -|ғб ж а- 21%2,. (1.33)</w:t>
        <w:br/>
        <w:t>а</w:t>
      </w:r>
    </w:p>
    <w:p>
      <w:r>
        <w:t>Айталық ае В. с;- (а) 0 орындалатындай нүкте болсын. Онда х&gt;а</w:t>
        <w:br/>
        <w:t>болғанда кезінде 2; &gt; с; &gt; 0, ендеше 29% 1). Ал, егер со 2(а)&gt; 0 болатындай</w:t>
        <w:br/>
        <w:t>ае В нүктесі табылмаса, онда 2(х) &lt; 0, Сондықтан</w:t>
        <w:br/>
        <w:t>т(х)- ғә()-1</w:t>
        <w:br/>
        <w:t>теңдігінен т(х)&lt; -1 болатынын аламыз. Яғни 20 функциясы Х&lt; 4 нүктесінен</w:t>
        <w:br/>
        <w:t>бастап қатаң монотонды кемиді. Онда ДӘ Б) і» яғни 2% І,. Сонымен бір</w:t>
        <w:br/>
        <w:t>мезгілде 206 /) және 2,4 1,. Қайшылық алынды. Ол (1.33) теңдеуінің шешімі</w:t>
        <w:br/>
        <w:t>бар екенін көрсетеді.</w:t>
        <w:br/>
        <w:t>Егер У - 2 деп алсақ,</w:t>
        <w:br/>
        <w:t>Осылайша .%? операторын анықтайық. (1.28) теңсіздігінен 7 /. кеңістігінде</w:t>
        <w:br/>
        <w:t>анықталған оператор екені шығады. .%7 операторының 1) кеңістігінде</w:t>
        <w:br/>
        <w:t>бөліктенетіндігі 1.2.2 леммадан шығады. Онда құрылуы бойынша 1,</w:t>
        <w:br/>
        <w:t>кеңістігінде 1. операторы да бөліктенеді, демек леммадағы теңсіздік</w:t>
        <w:br/>
        <w:t>орындалады. Лемма дәлелденді.</w:t>
        <w:br/>
        <w:t>Лемма 1.2.6. Айталық Ғ функциясы (1.17), (1.18), 71,-&lt;% және</w:t>
        <w:br/>
        <w:t>35</w:t>
        <w:br/>
        <w:t>Пк уй» м/а</w:t>
        <w:br/>
        <w:t>9</w:t>
        <w:br/>
        <w:t>|ма- ІШІ муа&lt; ғар: ғы Муй</w:t>
        <w:br/>
        <w:t>М 0 х9</w:t>
        <w:br/>
        <w:t>х</w:t>
        <w:br/>
        <w:t>| КӘ» ӘР 4&lt; сварх| ға</w:t>
        <w:br/>
        <w:t>ә0 (.</w:t>
        <w:br/>
        <w:t>5 сзарх |схоа</w:t>
        <w:br/>
        <w:t>м</w:t>
        <w:br/>
        <w:t>теңсіздіктері орындалады. Бұдан және (1.13) шартынан кез келген ғ1&gt; 0 үшін</w:t>
        <w:br/>
        <w:t>(1.15) орындалатындай М, &gt; 0 саны табылатындығын көреміз. Сәйкесінше</w:t>
        <w:br/>
        <w:t>(1.14) шартын пайдаланып Ғ;, жиынының компактылығын көрсетуге болады.</w:t>
        <w:br/>
        <w:t>Лемма дәлелденді.</w:t>
        <w:br/>
        <w:t>Ф арқылы себ (Е) жиынында анықталған дифференциалдық</w:t>
        <w:br/>
        <w:t>Жі--т% т” (116)</w:t>
        <w:br/>
        <w:t>өрнегінің ; кеңістігі нормасындағы тұйықталуын белгілейміз.</w:t>
        <w:br/>
        <w:t>Лемма 1.2.3. Айталық, " функциясы</w:t>
        <w:br/>
        <w:t>ге СО(Е) ғ&gt;8&gt;0,1,&lt;%, (1.17)</w:t>
        <w:br/>
        <w:t>ақа. х-1|51, с&gt;1 118</w:t>
        <w:br/>
        <w:t>м9 ЕӘІЕеі (1%</w:t>
        <w:br/>
        <w:t>шарттарын қанағаттандырсын. Онда .%? операторы қайтарымды және 1,</w:t>
        <w:br/>
        <w:t>кеңістігінде бөліктенеді. Сонымен қатар, 26 Г(%2) үшін келесі бағалау</w:t>
        <w:br/>
        <w:t>орындалады</w:t>
      </w:r>
    </w:p>
    <w:p>
      <w:r>
        <w:t>2</w:t>
        <w:br/>
        <w:t>18,5 423,. (119)</w:t>
        <w:br/>
        <w:t>Дәлелдеу. Айталық Я- 27 &gt;Л.Е, 1&gt;0 болсын. 1.1 пунктіндегі 1.1.1</w:t>
        <w:br/>
        <w:t>лемма бойынша .% және Ӛ - .%7% ЛЕ операторлары бір уақытта бөліктенеді,</w:t>
        <w:br/>
        <w:t>немесе бөліктенбейді. Егер 2 үзіліссіз дифференциалданатын финитті функция</w:t>
        <w:br/>
        <w:t>болса, онда бөліктеп интегралдап</w:t>
        <w:br/>
        <w:t>(Жао--|гта вә» ағас (120)</w:t>
        <w:br/>
        <w:t>Е РЗ</w:t>
        <w:br/>
        <w:t>28</w:t>
        <w:br/>
        <w:t>әже</w:t>
        <w:br/>
        <w:t>(1.34)</w:t>
        <w:br/>
        <w:t>з-ы</w:t>
        <w:br/>
        <w:t>Ене -0. Іт (Дір!</w:t>
        <w:br/>
        <w:t>ЖЕГЕ</w:t>
        <w:br/>
        <w:t>шарттарын қанағаттандырсын. Онда 1. операторына кері 1 операторы 1,</w:t>
        <w:br/>
        <w:t>кеңістігінде компактылы болады.</w:t>
        <w:br/>
        <w:t>Дәлелдеу. 1.2.5 леммадан Г! операторының табылатындығы және 1,</w:t>
        <w:br/>
        <w:t>кеңістігін нормасы |У|) |УІ»|МЫ болатын М2,(8) кеңістігіне</w:t>
        <w:br/>
        <w:t>бейнелейтіндігі шығады. 1.2.2 леммаға сәйкес (1.34) шарты орындалғанда</w:t>
        <w:br/>
        <w:t>ХЕ) кеңістігі Г кеңістігіне компактылы енеді. Ендеше Г1 операторы 1;</w:t>
        <w:br/>
        <w:t>кеңістігінде компактылы. Лемма дәлелденді.</w:t>
        <w:br/>
        <w:t>Лемма 1.2.7. Айталық ” функциясы қандай да бір 9 е (0,1) үшін (1.17),</w:t>
        <w:br/>
        <w:t>(1.18), 7,-&lt;% және</w:t>
        <w:br/>
        <w:t>әже</w:t>
        <w:br/>
        <w:t>аа) «0 Ші ір”</w:t>
        <w:br/>
        <w:t>І--ы</w:t>
        <w:br/>
        <w:t>13(-,) :</w:t>
        <w:br/>
        <w:t>шарттарын қанағаттандырсын. Онда 1. операторына кері (1 операторы /(Е)</w:t>
        <w:br/>
        <w:t>кеңістігінде компактылы.</w:t>
        <w:br/>
        <w:t>Лемманың дәлелдеуі 1.2.6 лемманың дәлелдеуіне сәйкес ХА)</w:t>
        <w:br/>
        <w:t>С.Л. Соболев кеңістігінде жиындардың компактылығының Колмогоров-Фреше</w:t>
        <w:br/>
        <w:t>белгісін тікелей тексеру арқылы жүргізіледі.</w:t>
        <w:br/>
        <w:t>1.2.1 теореманың дәлелдеуі. Айталық 2%, А- оң сандар болсын.</w:t>
        <w:br/>
        <w:t>1</w:t>
        <w:br/>
        <w:t>5а- Іге ”(Е) ІЙ 5 А| жиынын қарастырамыз. уе 8, функциясын алып,</w:t>
        <w:br/>
        <w:t>сызықты «қобалжыған»</w:t>
        <w:br/>
        <w:t>ыуа-у (Коуз Ы «Ңу- о) (135)</w:t>
      </w:r>
    </w:p>
    <w:p>
      <w:r>
        <w:t>теңдеуін қарастырамыз, мұндағы 4&gt;0. Дифференциалдық (7 (</w:t>
        <w:br/>
        <w:t>р(,,.)- СО(в)) өрнегінің 1; кеңістігіндегі тұйықталуын |, түрінде</w:t>
        <w:br/>
        <w:t>ы 2 2 ;</w:t>
        <w:br/>
        <w:t>белгілейміз. қ(х)&gt;- (х,у(х)) е (- ә) Хізе ( ә2| болғандықтан, %(х)</w:t>
        <w:br/>
        <w:t>функциясы үшін (1.17) шарты орындалады.</w:t>
        <w:br/>
        <w:t>Ары қарай, уе 8, және |&lt;- 1|&lt;1 орындалатын хе Еүшін</w:t>
        <w:br/>
        <w:t>мо9-уй 4 Қ-1ІМ,&lt;4к-11М</w:t>
        <w:br/>
        <w:t>бағалауын аламыз. Сол сияқты</w:t>
        <w:br/>
        <w:t>м4 (1.36)</w:t>
        <w:br/>
        <w:t>36</w:t>
        <w:br/>
        <w:t>Осындай нәтиже |47,70| жұмыстарында Фридрихс бойынша кеңейтілулері</w:t>
        <w:br/>
        <w:t>бар болатын жартылай шенелген эллиптикалық операторлардың кең класы</w:t>
        <w:br/>
        <w:t>үшін алынған.</w:t>
        <w:br/>
        <w:t>Өзіне-өзі түйіндес емес кейбір операторлар үшін мұндай нәтижелер</w:t>
        <w:br/>
        <w:t>зерттеліп отырылған операторға жақын келетін жартылай шенелген оператор</w:t>
        <w:br/>
        <w:t>үшін алынған белгілі нәтижелерді қолдану арқылы дәлелденген.</w:t>
        <w:br/>
        <w:t>Төменде біз бір нұқсанды дифференциалдық оператордың спектрлік</w:t>
        <w:br/>
        <w:t>қасиеттерін зерттейміз. Мұндай операторлар табиғаты жартылай шенелген</w:t>
        <w:br/>
        <w:t>операторларға жақын бола бермейді, олардың қайтарымдылығы, оларға кері</w:t>
        <w:br/>
        <w:t>операторлардың компактылығы, сонымен қатар, спектрлерінің құрылымы</w:t>
        <w:br/>
        <w:t>туралы басқа да мәселелер бүгінгі күнге дейін зерттелмеген. Нұқсанды</w:t>
        <w:br/>
        <w:t>оператордың қарапайым мысалы -«аралық» коэффициенттері өспелі бір</w:t>
        <w:br/>
        <w:t>өлшемді</w:t>
        <w:br/>
        <w:t>р--у ғбду%зСОУ, хеВ</w:t>
        <w:br/>
        <w:t>түріндегі дифференциалдық оператор. Мұнда бос мүшенің жоқ болуына</w:t>
        <w:br/>
        <w:t>а а ; ,</w:t>
        <w:br/>
        <w:t>байланысты ғ” 5 мүшелері 1у: -У операторына бағынбайды, яғни 4</w:t>
        <w:br/>
        <w:t>операторының қандай да бір мағынада аз қобалжуы болып табылмайды.</w:t>
        <w:br/>
        <w:t>Нұқсанды ! операторының спектрінің құрылымы жайлы мәселенің</w:t>
        <w:br/>
        <w:t>маңызды практикалық қолданылулары бар. 1 операторының симметриялы</w:t>
        <w:br/>
        <w:t>болмауы басқа мәселелермен қатар ! операторының қайтарымдылығы туралы</w:t>
        <w:br/>
        <w:t>сұрақты да көтереді.</w:t>
        <w:br/>
        <w:t>Айталық, 1 шексіз дифференциалданатын және финитті функциялардың</w:t>
        <w:br/>
        <w:t>со (Е) жиынында анықталған</w:t>
        <w:br/>
        <w:t>һу--у ду» з00у</w:t>
        <w:br/>
        <w:t>өрнегінің Гҙ кеңістігіндегі тұйықталуы болсын. Мұндағы Ғ және 8 - комплекс</w:t>
        <w:br/>
        <w:t>мәнді функциялар, ал У - У-ке түйіндес функция.</w:t>
        <w:br/>
        <w:t>Бұл пунктте дифференциалдық | операторының алдымен</w:t>
        <w:br/>
        <w:t>қайтарымдылығы мен бөліктенуінің жеткілікті шарттары алынған. Бұл</w:t>
        <w:br/>
        <w:t>нәтижелер, кері |1 операторы үшін спектралді және жуықтау мәселелерін</w:t>
        <w:br/>
        <w:t>шешуге қолданылады.</w:t>
        <w:br/>
        <w:t>Егер</w:t>
        <w:br/>
        <w:t>МЫЛЫЗаТТЫН</w:t>
      </w:r>
    </w:p>
    <w:p>
      <w:r>
        <w:t>теңсіздігі әрбір Уе О(/) үшін орындалатын болса, онда 1 операторы 1;</w:t>
        <w:br/>
        <w:t>кеңістігінде бөліктенеді деп аталады. Мұндағы І Һ - 1. кеңістігінің нормасы.</w:t>
        <w:br/>
        <w:t>Келесі түрдегі нұқсанды дифференциалдық теңдеуді қарастырамыз:</w:t>
        <w:br/>
        <w:t>41</w:t>
        <w:br/>
        <w:t>Р(у,е) операторының У6 8, бойынша үзіліссіз болатынын көрсетейік.</w:t>
        <w:br/>
        <w:t>Айталық (с 84 тізбегі 7” 9% ұмтылғанда Іһ-“ыа? 0 болатындай</w:t>
        <w:br/>
        <w:t>тізбек болсын. Және У, мен У сәйкесінше 1,,У- 3 І,,У, -/ теңдеулерін</w:t>
        <w:br/>
        <w:t>қанағаттандырсын. Онда Р(у,е) операторының анықтамасы бойынша М&gt; 9</w:t>
        <w:br/>
        <w:t>жағдайында 59,) тізбегінің МҚЕ) кеңістігі нормасында у-ке</w:t>
        <w:br/>
        <w:t>жинақталатындығын көрсетсек жеткілікті. Келесі</w:t>
        <w:br/>
        <w:t>РоыӨ- Ром)-у,-у- ЦІДКеу,(х«)- ҚаОӘУІу;</w:t>
        <w:br/>
        <w:t>теңдігін аламыз. У(х), у,(х) (т- 1,2,..) функциялары үзіліссіз, онда теорема</w:t>
        <w:br/>
        <w:t>шарты бойынша "(х,у,(х))- ғ(х,у(х)) функциясы да Х бойынша үзіліссіз,</w:t>
        <w:br/>
        <w:t>сондықтан әрбір ақырлы (-а,а| (а&gt; 0) аралығында жататын Х - тер үшін</w:t>
        <w:br/>
        <w:t>ПМ %9 ұмтылғанда</w:t>
        <w:br/>
        <w:t>|» - ы.) 5 тақ ал (ж)- Қаза УД, 3900 42</w:t>
        <w:br/>
        <w:t>орындалады. Екінші жағынан 1.2.4 леммасынан</w:t>
        <w:br/>
        <w:t>9Һ6 0). |у|,&lt; 4, уе0, ,&lt;4</w:t>
        <w:br/>
        <w:t>бағалаулары шығады. Жоғарыда біз О, жиынының ХЫ) кеңістігінде компакт</w:t>
        <w:br/>
        <w:t>екенін көрсеттік. Ендеше, іу,) тізбегі ҚЫ) кеңістігі нормасында</w:t>
        <w:br/>
        <w:t>жинақталады. Айталық, 2 оның шегі болсын. ҚЫ) кеңістігінің қасиеттері</w:t>
        <w:br/>
        <w:t>бойынша</w:t>
        <w:br/>
        <w:t>Ша у(о3- 0, Ша 2(х)- 0 (1.43)</w:t>
        <w:br/>
        <w:t>болады. (1.42) және (1.43) қатыстарынан улы операторының тұйықтығын</w:t>
        <w:br/>
        <w:t>ескеріп У“ 2 аламыз. Сондықтан 7? ” ұмтылғанда</w:t>
        <w:br/>
        <w:t>|Ре,,8)- Ру,е ШЕ 29</w:t>
        <w:br/>
        <w:t>яғни Р(у,6) операторы Уе 8, бойынша үзіліссіз.</w:t>
        <w:br/>
        <w:t>Сонымен, Р(у,6) операторы МЕ) кеңістігінде жеткілікті үзіліссіз</w:t>
        <w:br/>
        <w:t>оператор және ол 8, шарын өзіне бейнелейді, онда Шаудер теоремасы</w:t>
        <w:br/>
        <w:t>бойынша оның 9, шарында жылжымайтын У: Р(у,д-у нүктесі бар болады.</w:t>
        <w:br/>
        <w:t>Бұл У нүктесі</w:t>
        <w:br/>
        <w:t>39</w:t>
        <w:br/>
        <w:t>м,/- Ғе 96,7,</w:t>
        <w:br/>
        <w:t>ж-е</w:t>
        <w:br/>
        <w:t>теңдіктерімен енгізейік, мұндағы Теа?Ф,.</w:t>
        <w:br/>
        <w:t>Әрбір 9; функциясы і Ж жиындарының тек қатар орналасқан</w:t>
        <w:br/>
        <w:t>екеуінде ғана нөлден ерекше. Олай болса әрбір хе Ю нүктесінде соңғы</w:t>
        <w:br/>
        <w:t>өрнектердің оң жағындағы қосылғыштар саны екіден аспайды. Олай болса В;</w:t>
        <w:br/>
        <w:t>және М; операторлары барлық 1,(Е) кеңістігінде анықталған, сонымен бірге</w:t>
      </w:r>
    </w:p>
    <w:p>
      <w:r>
        <w:t>егер</w:t>
        <w:br/>
        <w:t>деп белгілесек,</w:t>
        <w:br/>
        <w:t>ЖМ,-Е%В, (1.61)</w:t>
        <w:br/>
        <w:t>теңдігі орындалады. Шынында да</w:t>
        <w:br/>
        <w:t>жм,/--ім, (өм, МЛ</w:t>
        <w:br/>
        <w:t>ы ТЕТКАУЕТТЕЛДЕЕСЕІ</w:t>
        <w:br/>
        <w:t>Й га аз</w:t>
        <w:br/>
        <w:t>--1 ТЕЛІ КЕЛІ 2) ң- жуы</w:t>
        <w:br/>
        <w:t>с 2</w:t>
        <w:br/>
        <w:t>) а (е-е аар.</w:t>
        <w:br/>
        <w:t>“Тере 1 ае Аб а,</w:t>
        <w:br/>
        <w:t>ә с 2</w:t>
        <w:br/>
        <w:t>А ПЕЛЕТМЕР,</w:t>
        <w:br/>
        <w:t>ЕСЕТ,</w:t>
        <w:br/>
        <w:t>) ғасы</w:t>
        <w:br/>
        <w:t>4</w:t>
        <w:br/>
        <w:t>бағалауы дұрыс. Сондықтан (1.47) шартынан</w:t>
        <w:br/>
        <w:t>МИНЕ</w:t>
        <w:br/>
        <w:t>2</w:t>
        <w:br/>
        <w:t>теңсіздігі шығады. Бұл теңсіздіктен 1 - 0 болғанда (1.56) бағалауын аламыз.</w:t>
        <w:br/>
        <w:t>Лемма дәлелденді.</w:t>
        <w:br/>
        <w:t>0 ретінде (0,е)- Е, немесе (-е,0)- Ю. жарты остерінің бірін</w:t>
        <w:br/>
        <w:t>белгілейік. Сонымен қатар, айталық, к(х) - 0 облысында анықталған оң</w:t>
        <w:br/>
        <w:t>үзіліссіз және</w:t>
        <w:br/>
        <w:t>12(0) 2 Әр 1,(4) (1.64)</w:t>
        <w:br/>
        <w:t>теңсіздігі орындалатындай функция болсын, мұндағы И - финитті болатын кез -</w:t>
        <w:br/>
        <w:t>келген функция. Н,(ғ,0) арқылы 0 облысында анықталған, финитті және</w:t>
        <w:br/>
        <w:t>шексіз дифференциалданатын функциялардың С, (9 (0) жиынының</w:t>
        <w:br/>
        <w:t>М</w:t>
        <w:br/>
        <w:t>-|/</w:t>
        <w:br/>
        <w:t>1,(а) (1.65)</w:t>
        <w:br/>
        <w:t>н;(&gt;0) 0)</w:t>
        <w:br/>
        <w:t>ша) - 209)</w:t>
        <w:br/>
        <w:t>кеңістігіндегі норма. Н,(ғ,0) кеңістігі біз "(х) функциясына қойған шарттар</w:t>
        <w:br/>
        <w:t>нормасы бойынша толықтыруын белгілейміз. Мұндағы І</w:t>
        <w:br/>
        <w:t>бойынша нормаланған кеңістік болып табылады. Алдағы уақытта Н,(ғ,В)</w:t>
        <w:br/>
        <w:t>кеңістігін де пайдаланатын боламыз.</w:t>
        <w:br/>
        <w:t>Айталық, Ғ(х)&gt; 6 &gt; 0 болсын. ғ (х) арқылы</w:t>
      </w:r>
    </w:p>
    <w:p>
      <w:r>
        <w:t>Б(д-аң аа» |а</w:t>
        <w:br/>
        <w:t>і-а|а</w:t>
        <w:br/>
        <w:t>функциясын белгілейміз, мұндағы хе 0.</w:t>
        <w:br/>
        <w:t>Лемма 1.3.3. Егер “(х) функциясы үзіліссіз және</w:t>
        <w:br/>
        <w:t>5-Ч2&lt;с, хі 0 -Қ- (51, (1.66)</w:t>
        <w:br/>
        <w:t>49</w:t>
        <w:br/>
        <w:t>1</w:t>
        <w:br/>
        <w:t>Ців-7)|, ау ІЕ-Т)., 0, Е-Л1,65</w:t>
        <w:br/>
        <w:t>5 (Е-Т). қау" ІЕ-Т), 1,(8,) (1.86)</w:t>
        <w:br/>
        <w:t>бағалаулары шығады. Сондықтан</w:t>
        <w:br/>
        <w:t>ғ Н жа” Т 1,(Е) &lt;</w:t>
        <w:br/>
        <w:t>5 телі ау - Т. Е, - -1, ӘУ</w:t>
        <w:br/>
        <w:t>“а” ес, ШІ ан</w:t>
        <w:br/>
        <w:t>-ррары&lt;су. ас),</w:t>
        <w:br/>
        <w:t>Сәйкесінше (1.86)-дегі сол жақтағы теңсіздіктен</w:t>
        <w:br/>
        <w:t>өретін өәзі» ау. кс,</w:t>
        <w:br/>
        <w:t>бағалауларын, соңғы теңсіздіктерден</w:t>
        <w:br/>
        <w:t>50:50;</w:t>
        <w:br/>
        <w:t>бағалауларын аламыз. Осыдан және 1.4.1 леммадан теореманың дәлелдеуі</w:t>
        <w:br/>
        <w:t>шығады.</w:t>
        <w:br/>
        <w:t>60</w:t>
        <w:br/>
        <w:t>КЕ(ВЕКе Ше І (Ле) Е сала) (1.51)</w:t>
        <w:br/>
        <w:t>мұндағы !! - Лебег өлшемі.</w:t>
        <w:br/>
        <w:t>Мысал. Айталық ғ-(1%хУ ()ф&gt;0) және 8-0 болсын. Онда</w:t>
        <w:br/>
        <w:t>анықталуы бойынша</w:t>
        <w:br/>
        <w:t>2 ЫЗ рм</w:t>
        <w:br/>
        <w:t>-4</w:t>
        <w:br/>
        <w:t>2 (9-</w:t>
        <w:br/>
        <w:t>ҰОЫ 0ее) Ч ағу”</w:t>
        <w:br/>
        <w:t>2 -1</w:t>
        <w:br/>
        <w:t>ы</w:t>
        <w:br/>
        <w:t>12(0-) |</w:t>
        <w:br/>
        <w:t>1</w:t>
        <w:br/>
        <w:t>мұндағы і&gt; 0. Осыдан егер 8&gt;- болса, 1.3.1 теореманың шарттары</w:t>
        <w:br/>
        <w:t>1</w:t>
        <w:br/>
        <w:t>орындалады. Егер де В» болса, онда 1.3.2 теореманың шарттары</w:t>
        <w:br/>
        <w:t>орындалады және</w:t>
      </w:r>
    </w:p>
    <w:p>
      <w:r>
        <w:t>-7-2) ағ</w:t>
        <w:br/>
        <w:t>М,00&gt;с404</w:t>
        <w:br/>
        <w:t>бағалауы дұрыс.</w:t>
        <w:br/>
        <w:t>Жоғарыдағы теоремаларды дәлелдеу үшін алдымен бірнеше көмекші</w:t>
        <w:br/>
        <w:t>тұжырымдарды келтірейік.</w:t>
        <w:br/>
        <w:t>Лемма 1.3.1. Айталақ Ғ және 5 функциялары (1.47) шартын</w:t>
        <w:br/>
        <w:t>қанағаттандырсын. Онда әрбір Уе О(/) үшін</w:t>
        <w:br/>
        <w:t>ІМ, 4УІ, (1.52)</w:t>
        <w:br/>
        <w:t>теңсіздігі орындалады.</w:t>
        <w:br/>
        <w:t>Дәлелдеу. Үзіліссіз дифференциалданатын финитті У функциясы үшін</w:t>
        <w:br/>
        <w:t>бөліктеп интегралдау әдісін пайдаланып</w:t>
        <w:br/>
        <w:t>(ФУ,уЗз--|ууа Поаз 2 99 (153)</w:t>
        <w:br/>
        <w:t>Е Е</w:t>
        <w:br/>
        <w:t>өрнегін аламыз. Бірақ</w:t>
        <w:br/>
        <w:t>Т--|ууа-|ууж--Т. (4.59</w:t>
        <w:br/>
        <w:t>Сондықтан Ке? - 0. Олай болса (1.54) ескеріп, (1.53) өрнегінен</w:t>
        <w:br/>
        <w:t>44</w:t>
        <w:br/>
        <w:t>Еейу,у)- « Есі 2-18 уа: (1.55)</w:t>
        <w:br/>
        <w:t>Е</w:t>
        <w:br/>
        <w:t>теңдігі шығады. (1.55) теңдігінің сол жақ бөлігін Гельдер теңсіздігін</w:t>
        <w:br/>
        <w:t>пайдаланып жоғарыдан бағалаймыз. Нәтижесінде (1.47) шартын қолданып,</w:t>
        <w:br/>
        <w:t>(1.55) теңдігінен</w:t>
        <w:br/>
        <w:t>ІМ,&gt; АУ),</w:t>
        <w:br/>
        <w:t>бағалауын аламыз. Лемма дәлелденді.</w:t>
        <w:br/>
        <w:t>Лемма 1.3.22. Айталық Ғ және 8 функциялары (1.47) шартын</w:t>
        <w:br/>
        <w:t>қанағаттандырсын. Онда 1 операторы 1.; кеңістігінде қайтарымды, бөліктенеді</w:t>
        <w:br/>
        <w:t>және уе Р() үшін келесі</w:t>
        <w:br/>
        <w:t>УНЫ, &lt; ом. (1.56)</w:t>
        <w:br/>
        <w:t>бағалауы орындалады.</w:t>
        <w:br/>
        <w:t>Дәлелдеу. Жоғарыдағы (1.55) теңдігінен барлық уе с (Е) үшін</w:t>
        <w:br/>
        <w:t>МвеғО,|,&lt; (1.57</w:t>
        <w:br/>
        <w:t>сттезыі</w:t>
        <w:br/>
        <w:t>бағалауының орындалатындығы шығады. Р(/) анықталу облысындағы барлық</w:t>
        <w:br/>
        <w:t>У үшін (1.57) теңсіздігінің орындалатындығын дәлелдейік. Шындығында,</w:t>
        <w:br/>
        <w:t>айталық |у,|с СО(Б) тізбегі |у,- 2, 0,|Һ,- М,Э 0,05 қатыстарын</w:t>
        <w:br/>
        <w:t>қанағаттандырсын. Алуымыз бойынша У, (а- 1,2,2 үшін</w:t>
        <w:br/>
        <w:t>|кеғО»)), &lt;</w:t>
        <w:br/>
        <w:t>М (1.58)</w:t>
      </w:r>
    </w:p>
    <w:p>
      <w:r>
        <w:t>Бес</w:t>
        <w:br/>
        <w:t>бағалауы орындалады. Бүл теңсіздікте 8 % кезінде шекке ұмтылып және</w:t>
        <w:br/>
        <w:t>59) тізбегінің теейеттерін ескеріп (1.57) бағалауына келеміз.</w:t>
        <w:br/>
        <w:t>Айталық, -(7-1,7%0(/)- бүтін сан), ал %, Е</w:t>
        <w:br/>
        <w:t>жиынындағы</w:t>
        <w:br/>
        <w:t>- 691)</w:t>
        <w:br/>
        <w:t>2--е</w:t>
        <w:br/>
        <w:t>45</w:t>
        <w:br/>
        <w:t>015р:). &lt;&lt; (1.84)</w:t>
        <w:br/>
        <w:t>бағалаулары орындалады. Мұндағы</w:t>
        <w:br/>
        <w:t>:9-е</w:t>
        <w:br/>
        <w:t>Дәлелдеу. Анықтама бойынша</w:t>
        <w:br/>
        <w:t>- тш Е -1,</w:t>
        <w:br/>
        <w:t>бк. АЕ 5</w:t>
        <w:br/>
        <w:t>МЕРЕЛЕЗІ</w:t>
        <w:br/>
        <w:t>Бірақ</w:t>
        <w:br/>
        <w:t>КИІЗІН</w:t>
        <w:br/>
        <w:t>ш(Е)- 7</w:t>
        <w:br/>
        <w:t>Е -1</w:t>
        <w:br/>
        <w:t>Е-1і,)-ө0-ңр</w:t>
        <w:br/>
        <w:t>1(к.)</w:t>
        <w:br/>
        <w:t>ШЕ. - тіне) ы” Ше.- таора</w:t>
        <w:br/>
        <w:t>- 8Шр Т а 8шр-е т Ы</w:t>
        <w:br/>
        <w:t>| | С х/ « ) Т «/ « і</w:t>
        <w:br/>
        <w:t>09</w:t>
        <w:br/>
        <w:t>ара - ТАГЫ 1)</w:t>
        <w:br/>
        <w:t>“е Ды|</w:t>
        <w:br/>
        <w:t>Егер (е Н,(ғ,(-,0) болса, онда Е.ие 1,(-,0) болады. Онда</w:t>
        <w:br/>
        <w:t>ш(д- ш-хе Н,(қ,Е,) болғандықтан (мұндағы ң(х)- "(-х)) Еше 1,(В,),</w:t>
        <w:br/>
        <w:t>ендеше Е.ш- Е,ш, мұндағы Е, :Н,(қ,Е,)- 1,(В,). Сонымен қатар, 1и- 7,</w:t>
        <w:br/>
        <w:t>мұндағы 76 6, (г.(В,)). Сондықтан, (Е.- ТДи-(Е,- Т)ц,. Ал, 1.4.3 леммаға</w:t>
        <w:br/>
        <w:t>және Рғ “йе теңдігіне сәйкес С ф:7/5с бағалаулары орындалады,</w:t>
        <w:br/>
        <w:t>мұндағы</w:t>
        <w:br/>
        <w:t>КЕЗЕ</w:t>
        <w:br/>
        <w:t>58</w:t>
      </w:r>
    </w:p>
    <w:p>
      <w:r>
        <w:t>интегралын қарастырамыз, мұндағы 8(0) интеграл астындағы функция.</w:t>
        <w:br/>
        <w:t>3</w:t>
        <w:br/>
        <w:t>Айталық 4,-4,(%) (5- 1,23) сандары П тұ(хА?- ғо)» Қайд%10-0</w:t>
        <w:br/>
        <w:t>і-1</w:t>
        <w:br/>
        <w:t>теңдеуінің түбірлері болсын. Теорема шартынан, яғни ғ&gt;1, 421, 1&gt;0</w:t>
        <w:br/>
        <w:t>болғандықтан</w:t>
        <w:br/>
        <w:t>ЕСЕ В</w:t>
        <w:br/>
        <w:t>і-1</w:t>
        <w:br/>
        <w:t>аш к(х)- Қас 2) Й Ер |</w:t>
        <w:br/>
        <w:t>екендігі шығады, сондықтан 0&lt; ата &lt;1 және 7&lt; аі, &lt;2л 3: 2,3 болады.</w:t>
        <w:br/>
        <w:t>Сонымен Іі%1&gt;0, П%,&lt;0 және Іп%;&lt;0 екендігі белгілі. %,- арі,</w:t>
        <w:br/>
        <w:t>22, ан 4 2 20-ы</w:t>
        <w:br/>
        <w:t>белгілеуін енгізейік, және 0;&lt; %1% 73? 0)5%% 73 екені айқын. Сондықтан</w:t>
        <w:br/>
        <w:t>қалыңдыны 4, нүктесінде есептеу кезінде 7 - Х&gt; 0 деп, ал 4; және 4;</w:t>
        <w:br/>
        <w:t>нүктелерінде есептеу кезінде 7 - х&lt; 0 деп есептейміз.</w:t>
        <w:br/>
        <w:t>еее</w:t>
        <w:br/>
        <w:t>ғ5------те-</w:t>
        <w:br/>
        <w:t>82. (4% 404</w:t>
        <w:br/>
        <w:t>3</w:t>
        <w:br/>
        <w:t>тұ</w:t>
        <w:br/>
        <w:t>ізі</w:t>
        <w:br/>
        <w:t>Кеттел. ңінен)</w:t>
        <w:br/>
        <w:t>түтҙтз</w:t>
        <w:br/>
        <w:t>2</w:t>
        <w:br/>
        <w:t>7 2</w:t>
        <w:br/>
        <w:t>ғ-(4%17 ан КЕ ан РЕ</w:t>
        <w:br/>
        <w:t>Н АСЫРД (совф|% івіпф|- совф,- ізіпф,/совф|% івіпф|- совф; ғ ізіпф;)</w:t>
        <w:br/>
        <w:t>тут;</w:t>
        <w:br/>
        <w:t>Келу ТН ое үгізіпті)</w:t>
        <w:br/>
        <w:t>түшуту</w:t>
        <w:br/>
        <w:t>е</w:t>
        <w:br/>
        <w:t>к-(аз7ді</w:t>
        <w:br/>
        <w:t>тт,ту</w:t>
        <w:br/>
        <w:t>2.</w:t>
        <w:br/>
        <w:t>(совф|% ізіпі)!</w:t>
        <w:br/>
        <w:t>Сәйкесінше, - х&lt; 0 депесептеп</w:t>
        <w:br/>
        <w:t>63</w:t>
        <w:br/>
        <w:t>а ) )</w:t>
        <w:br/>
        <w:t>СИЕ ИОА КАУАЫ</w:t>
      </w:r>
    </w:p>
    <w:p>
      <w:r>
        <w:t>ӨЗ ШЕЛІ</w:t>
        <w:br/>
        <w:t>16,69, ЛЕ 8</w:t>
        <w:br/>
        <w:t>Жоғарыдағы (1.60) бағалауын және %;(/6 2) функцияларының қасиеттерін</w:t>
        <w:br/>
        <w:t>пайдаланып ыт |В ІЕ 0 болатындығын аламыз, осы себепті 4&gt; 1% теңсіздігін</w:t>
        <w:br/>
        <w:t>) 1 к. Б</w:t>
        <w:br/>
        <w:t>қанағаттандыратын барлық 4 үшін |В І&lt;5 2 теңсіздігі орындалатындай 40 оң</w:t>
        <w:br/>
        <w:t>саны табылады. Онда (1.61) теңдігінен</w:t>
        <w:br/>
        <w:t>ЖІ-М((Е%В,)у1,121;, (1.62)</w:t>
        <w:br/>
        <w:t>екені шығады. (1.62) өрнегін және %;(/6 2) функцияларының қасиеттерін</w:t>
        <w:br/>
        <w:t>пайдаланып</w:t>
        <w:br/>
        <w:t>(егу: 1) 4. е</w:t>
        <w:br/>
        <w:t>а</w:t>
        <w:br/>
        <w:t>ве” ц-%/</w:t>
        <w:br/>
        <w:t>5 сұвыр)</w:t>
        <w:br/>
        <w:t>2 Жж2</w:t>
        <w:br/>
        <w:t>ІЛ, а.63)</w:t>
        <w:br/>
        <w:t>іа)» 14)</w:t>
        <w:br/>
        <w:t>теңсіздігін аламыз. Сонымен қатар, (1.47) шартын пайдаланып, (1.60)</w:t>
        <w:br/>
        <w:t>теңсіздігінен</w:t>
        <w:br/>
        <w:t>выр|Еежх)%2|</w:t>
        <w:br/>
        <w:t>а ЕТ!</w:t>
        <w:br/>
        <w:t>вр|Еее ЛУ ІК &lt; с--д--т|Е 5</w:t>
        <w:br/>
        <w:t>біре Ш уж Ш 0) 5 іші Бек)» , І 04)</w:t>
        <w:br/>
        <w:t>Ш Е 3</w:t>
        <w:br/>
        <w:t>Кек(хуы 1</w:t>
        <w:br/>
        <w:t>56; г-е--НЕ ұу 5 «ДЕ 12(8)</w:t>
        <w:br/>
        <w:t>хағ Е-е Кек(2)% 2</w:t>
        <w:br/>
        <w:t>бағалауын аламыз. Онда соңғы және (1.63) теңсіздіктері бойынша</w:t>
        <w:br/>
        <w:t>|Еег»1)у|,&lt;2% А,, уе БС%)</w:t>
        <w:br/>
        <w:t>48</w:t>
        <w:br/>
        <w:t>Лемма 1.3.6. Айталық "(х)&gt; 9 &gt; 0, (хе Е) функциясы үзіліссіз және 8</w:t>
        <w:br/>
        <w:t>жиынында (1.66) шартын қанағаттандырсын. Онда Н;(ғ,К) кеңістігін 1,(Е)</w:t>
        <w:br/>
        <w:t>кеңістігіне енгізу операторы компактылы болуы үшін</w:t>
        <w:br/>
        <w:t>Шша,(0- 0. Іт),6)- 0 (1.71)</w:t>
        <w:br/>
        <w:t>теңдіктері орындалуы қажетті және жеткілікті.</w:t>
        <w:br/>
        <w:t>Дәлелдеу. Егер</w:t>
        <w:br/>
        <w:t>а |тб0, хе (-» 1,</w:t>
        <w:br/>
        <w:t>к(ү)- ІК хе (0,»),</w:t>
        <w:br/>
        <w:t>) й 0, хе (-»,0),</w:t>
      </w:r>
    </w:p>
    <w:p>
      <w:r>
        <w:t>м кН хе (0,»)</w:t>
        <w:br/>
        <w:t>деп белгілесек, онда Ғ&gt; Ғ % % және</w:t>
        <w:br/>
        <w:t>Ін</w:t>
        <w:br/>
        <w:t>ЖЫАРЫ Ы</w:t>
        <w:br/>
        <w:t>теңдіктері орындалады. Жоғарыдағы 1.3.4 және 1.3.5 леммаларын ескерсек,</w:t>
        <w:br/>
        <w:t>онда Е:Н,(ғ,Ю.)- 1,(К) енгізуі компактылы деген факт</w:t>
        <w:br/>
        <w:t>Е:Н,(һЕ)- ІДЕ)</w:t>
        <w:br/>
        <w:t>және</w:t>
        <w:br/>
        <w:t>Е,:Н,(ғ,8,)- 1,(Қ,)</w:t>
        <w:br/>
        <w:t>енгізулері компактылы болуына парапар екенін көреміз. Соңғы екі тұжырымды</w:t>
        <w:br/>
        <w:t>дәлелдейік.</w:t>
        <w:br/>
        <w:t>Айталық Е. және Е, компактылы болсын. Онда 1.3.4 және 1.3.5</w:t>
        <w:br/>
        <w:t>леммаларынан (1.71) теңдігінің орындалатындығы шығады. Белгілі Фреше-</w:t>
        <w:br/>
        <w:t>Колмогоров теоремасына сәйкес Е енгізуі компактылы болуы үшін келесі</w:t>
        <w:br/>
        <w:t>0</w:t>
        <w:br/>
        <w:t>зар |/ оме)? 9 Мәз» (1.72)</w:t>
        <w:br/>
        <w:t>ІЛн,о.ю</w:t>
        <w:br/>
        <w:t>және</w:t>
        <w:br/>
        <w:t>52</w:t>
        <w:br/>
        <w:t>шартын қанағаттандырса, онда</w:t>
        <w:br/>
        <w:t>үЛк(25 8 (9&lt;үқа), 721, (1.67)</w:t>
        <w:br/>
        <w:t>теңсіздіктері орындалады.</w:t>
        <w:br/>
        <w:t>Дәлелдеу. а,- (5 ОЕ деп белгілейік. Онда "(х) функциясының</w:t>
        <w:br/>
        <w:t>үзіліссіздігінен</w:t>
        <w:br/>
        <w:t>ай-ғкод- |Қдй</w:t>
        <w:br/>
        <w:t>(1.68)</w:t>
        <w:br/>
        <w:t>2%</w:t>
        <w:br/>
        <w:t>-ңе4</w:t>
        <w:br/>
        <w:t>іе;</w:t>
        <w:br/>
        <w:t>теңдігінің орындалатындығын көреміз. Бұдан төмендегі екі теңсіздік шығады:</w:t>
        <w:br/>
        <w:t>ЖӨЗЕГМЕ) | Ж- сам (ә) сғ (ху (о)</w:t>
        <w:br/>
        <w:t>ік-4е45</w:t>
        <w:br/>
        <w:t>2</w:t>
        <w:br/>
        <w:t>ЖОРЖ ИС) | а- ста д- С (ӘӘ)</w:t>
        <w:br/>
        <w:t>а.</w:t>
        <w:br/>
        <w:t>-Ң-</w:t>
        <w:br/>
        <w:t>кейе2</w:t>
      </w:r>
    </w:p>
    <w:p>
      <w:r>
        <w:t>Бұл бағалаулардан леммадағы теңсіздіктерді оңай аламыз, мұндағы 7 - Үс.</w:t>
        <w:br/>
        <w:t>Лемма дәлелденді.</w:t>
        <w:br/>
        <w:t>1.3.3 лемманы ескеріп |71| мақаласындағы 1 теоремадан келесі тұжырым</w:t>
        <w:br/>
        <w:t>шығады:</w:t>
        <w:br/>
        <w:t>Лемма 1.3.4. Айталық "(0)&gt;0 &gt;0 (і&gt; 0) функциясы үзіліссіз болып,</w:t>
        <w:br/>
        <w:t>Е,-(0%9) жиынында (1.66) шартын қанағаттандырсын. Онда Н,(ғ,Е,)</w:t>
        <w:br/>
        <w:t>кеңістігін 1:(ғ,Е,) кеңістігіне енгізу операторы компактылы болуы үшін</w:t>
        <w:br/>
        <w:t>Аша,0-0 (1.69)</w:t>
        <w:br/>
        <w:t>теңдігі орындалуы қажетті және жеткілікті.</w:t>
        <w:br/>
        <w:t>Дәлелдеу. Егер (1.66) шарты орындалса, онда 1.3.3 лемма бойынша (1.67)</w:t>
        <w:br/>
        <w:t>теңсіздіктері) орындалады. (|71| мақаласындағы 2 теорема бойынша</w:t>
        <w:br/>
        <w:t>Н,(ғ",Е,)с 1,(В,) енгізілуі компактылы болуы үшін</w:t>
        <w:br/>
        <w:t>50</w:t>
        <w:br/>
        <w:t>а () ш</w:t>
        <w:br/>
        <w:t>о&lt;:,&lt;1. Хөіоо-і. жақшр |8. Е-12,</w:t>
        <w:br/>
        <w:t>/--со</w:t>
        <w:br/>
        <w:t>болатындай функциялардың тізбегі болсын. Ғ(Х) және 5(Х) функцияларын 4;</w:t>
        <w:br/>
        <w:t>аралығынан К жиынына олардың ”; (&lt;) және 8 ) 6) жалғастырулары периоды 2-</w:t>
        <w:br/>
        <w:t>ге тең, үзіліссіз дифференциалданатын, периодты және</w:t>
        <w:br/>
        <w:t>Кеғ- 2 реғз |&gt;% &gt;0/р&gt;1,</w:t>
        <w:br/>
        <w:t>“ : 2</w:t>
        <w:br/>
        <w:t>болатындай етіп жалғастырамыз. СО&gt;(А )) жиынында анықталған</w:t>
        <w:br/>
        <w:t>дифференциалдық</w:t>
        <w:br/>
        <w:t>,у--У қо ДУ» ө,СӘУ</w:t>
        <w:br/>
        <w:t>операторының 4:(8 )) кеңістігі нормасы бойынша тұйықталуын -%,) түрінде</w:t>
        <w:br/>
        <w:t>белгілейік. (1.58) теңсіздігін дәлелдеу әдісін пайдалана отырып</w:t>
        <w:br/>
        <w:t>5% 3</w:t>
        <w:br/>
        <w:t>шеу УУ 5&lt;с&lt;)(Ее,«Л)92Жу|, ме 2С 4), (159</w:t>
        <w:br/>
        <w:t>2 2</w:t>
        <w:br/>
        <w:t>теңсіздігін аламыз. Мұндағы ПІ. -1,4 » кеңістігінің нормасы. Осы (1.59)</w:t>
        <w:br/>
        <w:t>бағалауынан (1.47) шартын және белгілі Фридрихс теңсіздігін қолдансақ,</w:t>
        <w:br/>
        <w:t>|6ее Әу, жағ ОУ, &lt;а4Ж,,,, уе БС% 1) (160)</w:t>
        <w:br/>
        <w:t>; ) 1</w:t>
        <w:br/>
        <w:t>екені шығады. Осыдан -% .) операторына кері .%- у операторы табылатынын</w:t>
        <w:br/>
        <w:t>Й Й 1</w:t>
        <w:br/>
        <w:t>көреміз. Эллипстік операторлардың жалпы теориясынан .“4.; операторы</w:t>
        <w:br/>
        <w:t>барлық 1,0 р) кеңістігінде анықталған екені шығады. В; және М,</w:t>
        <w:br/>
        <w:t>операторларын төмендегідей</w:t>
      </w:r>
    </w:p>
    <w:p>
      <w:r>
        <w:t>зе</w:t>
        <w:br/>
        <w:t>В,/- 2 ЕСЕЛІ ШУЧЕЖАРЫҚСЫ БЕЖПАПТСЕЙІ »</w:t>
        <w:br/>
        <w:t>Е-е</w:t>
        <w:br/>
        <w:t>46</w:t>
        <w:br/>
        <w:t>Лемма 1.3.7. Айталық, ғ және 5 функциялары үзіліссіз</w:t>
        <w:br/>
        <w:t>дифференциалданатын болсын және</w:t>
        <w:br/>
        <w:t>Кеғ-р|8&gt;4&gt;0 р&gt;51,</w:t>
        <w:br/>
        <w:t>(1.75)</w:t>
        <w:br/>
        <w:t>Қала шах бар) ла, ()віра, ж:(0|&lt;9</w:t>
        <w:br/>
        <w:t>т&lt;0 т&lt;0</w:t>
        <w:br/>
        <w:t>шарттарын қанағаттандырсын. Онда (1.74) теңдеуінің У шешімі жалғыз және</w:t>
        <w:br/>
        <w:t>ІМ, ІМ, 4,</w:t>
        <w:br/>
        <w:t>теңсіздігін қанағаттандырады.</w:t>
        <w:br/>
        <w:t>Егер (1.75) шартының орнына келесі шарттар орындалса</w:t>
        <w:br/>
        <w:t>Кеғ- ағ» &gt; 5&gt;0, р&gt;1,</w:t>
        <w:br/>
        <w:t>Уы, 59%, (1.75)</w:t>
        <w:br/>
        <w:t>сі Ке”),</w:t>
        <w:br/>
        <w:t>5 5 -1|&lt;1</w:t>
        <w:br/>
        <w:t>Еегі)) е к 1 ”</w:t>
        <w:br/>
        <w:t>онда (1.74) теңдеуінің У шешімі үшін коэрцитивті</w:t>
        <w:br/>
        <w:t>у</w:t>
        <w:br/>
        <w:t>ЖЫ |у ЖЫ |» 1,(8) 5 «Д/ 1,(8) (1.76)</w:t>
        <w:br/>
        <w:t>бағалауы орындалады. Бұл жағдайда сәйкес 1 операторы І, кеңістігінде</w:t>
        <w:br/>
        <w:t>бөліктенеді.</w:t>
        <w:br/>
        <w:t>1.3.1 теореманың дәлелдеуі. 1.3.2 леммадан ! операторының (1.47) шарты</w:t>
        <w:br/>
        <w:t>орындалғанда / кеңістігінде қайтарымдылығы және бөліктенетіндігі шығады.</w:t>
        <w:br/>
        <w:t>Кері Г! операторының барлық 1) кеңістігінде анықталатынын (1.62)</w:t>
        <w:br/>
        <w:t>теңдігінен, (1.56) бағалауынан және (1.47) шартынан аламыз. Теорема</w:t>
        <w:br/>
        <w:t>дәлелденді.</w:t>
        <w:br/>
        <w:t>1.3.2 теореманың дәлелдеуі. Теореманың шарттары орындалғанда 1.3.1</w:t>
        <w:br/>
        <w:t>теоремасы бойынша Г1 - 1,(Ю) кеңістігін Н;(ғ,Е) кеңістігіне бейнелейтін</w:t>
        <w:br/>
        <w:t>шенелген оператор болады. Ал 1.3.6 лемма бойынша Н,(ғ,К) кеңістігін 1,(Е)</w:t>
        <w:br/>
        <w:t>кеңістігіне енгізу операторы компактылы болуы үшін (1.50) шарты орындалуы</w:t>
        <w:br/>
        <w:t>қажетті және жеткілікті. Теорема дәлелденді.</w:t>
        <w:br/>
        <w:t>1.3.3 теореманың дәлелдеуі. 1.2.1 лемма бойынша 1.3.1 теоремадан</w:t>
        <w:br/>
        <w:t>54</w:t>
        <w:br/>
        <w:t>ЕСТІКОЫН</w:t>
      </w:r>
    </w:p>
    <w:p>
      <w:r>
        <w:t>із же</w:t>
        <w:br/>
        <w:t>орындалуы қажетті және жеткілікті. Осыдан және Ғ мен ғ” функцияларының</w:t>
        <w:br/>
        <w:t>эквиваленттілігін көрсететін (1.67) теңсіздіктерінен лемманың дәлелдеуі</w:t>
        <w:br/>
        <w:t>шығады.</w:t>
        <w:br/>
        <w:t>Келесі түжырым орындалады.</w:t>
        <w:br/>
        <w:t>Лемма 1.3.5. Айталық "()&gt;0&gt;0(:&lt;0) функциясы үзіліссіз және</w:t>
        <w:br/>
        <w:t>Ю -(-»,0) жиынында (1.66) шартын қанағаттандырсын. Онда Н,(ғ,К.)</w:t>
        <w:br/>
        <w:t>кеңістігін 1(8. ) кеңістігіне енгізу операторы компактылы болуы үшін</w:t>
        <w:br/>
        <w:t>Іт), (0-0 ЕЕ))</w:t>
        <w:br/>
        <w:t>теңдігі орындалуы қажетті және жеткілікті.</w:t>
        <w:br/>
        <w:t>Дәлелдеу. Егер “(-0)- /(0), ң(-Ә- қ(0, і&gt; 0, деп алсақ, онда</w:t>
        <w:br/>
        <w:t>М</w:t>
        <w:br/>
        <w:t>на)” Ш Нә(а,8)»</w:t>
        <w:br/>
        <w:t>2</w:t>
        <w:br/>
        <w:t>--</w:t>
        <w:br/>
        <w:t>ə(Е)-</w:t>
        <w:br/>
        <w:t>12(%)</w:t>
        <w:br/>
        <w:t>теңдіктері орындалады. Сондықтан ЕЕ :Н,(ғЕ)- ІДЕ) енгізуі</w:t>
        <w:br/>
        <w:t>Е.:Н,(қһ,В8,)- 1,(В,) енгізілуі компактылы болғанда және тек қана сонда</w:t>
        <w:br/>
        <w:t>компактылы. 1.3.4 лемма бойынша Е) бейнелеуінің компактылы болуы үшін</w:t>
        <w:br/>
        <w:t>2 ----</w:t>
        <w:br/>
        <w:t>-Тіт),6)-0</w:t>
        <w:br/>
        <w:t>е. | -е -</w:t>
        <w:br/>
        <w:t>ғ</w:t>
        <w:br/>
        <w:t>Ші У-т | В</w:t>
        <w:br/>
        <w:t>ПСН</w:t>
        <w:br/>
        <w:t>0!</w:t>
        <w:br/>
        <w:t>теңдігінің орындалуы қажетті және жеткілікті. Лемма дәлелденді.</w:t>
        <w:br/>
        <w:t>Айталық, Н,(ғ,В), Е-(-өд») со (Е) жиынын</w:t>
        <w:br/>
        <w:t>М</w:t>
        <w:br/>
        <w:t>нормасы бойынша толықтыру нәтижесінде алынған кеңістік болсын.</w:t>
        <w:br/>
        <w:t>“Қ</w:t>
        <w:br/>
        <w:t>н;(&gt;8) 1,(8) 1,(8)</w:t>
        <w:br/>
        <w:t>51</w:t>
        <w:br/>
        <w:t>Кек- |82 5&gt;0,</w:t>
        <w:br/>
        <w:t>1.80</w:t>
        <w:br/>
        <w:t>Тын &gt; тең бір. (г), зара ,.,(0|&lt;% 1.4)</w:t>
        <w:br/>
        <w:t>1&lt;0 ө9</w:t>
      </w:r>
    </w:p>
    <w:p>
      <w:r>
        <w:t>шартын қанағаттандырсын. Онда 2. операторына кері Г;! операторы табылады</w:t>
        <w:br/>
        <w:t>және ол бүкіл 4 кеңістігінде анықталған.</w:t>
        <w:br/>
        <w:t>Егер де (1.80) қатыстары орнына келесі шарттар орындалса</w:t>
        <w:br/>
        <w:t>Кек- 2 веғ|з &gt; 8&gt;0, 1&lt;р&lt;2,</w:t>
        <w:br/>
        <w:t>Үк, &lt;%, (1.81)</w:t>
        <w:br/>
        <w:t>1 ШТтЕ при к-5 1</w:t>
        <w:br/>
        <w:t>Онда уе Р(Г) үшін</w:t>
        <w:br/>
        <w:t>УЫ ІР, &lt;&lt; а, (0.82)</w:t>
        <w:br/>
        <w:t>бағалауы орындалады.</w:t>
        <w:br/>
        <w:t>Бұл бөлімнің негізгі нәтижесі келесідей.</w:t>
        <w:br/>
        <w:t>Теорема 1.4.1. Айталық, Ғ және 8 үзіліссіз дифференциалданатын</w:t>
        <w:br/>
        <w:t>функциялар болсын және (1.81) шартын қанағаттандырсын. Онда Г!</w:t>
        <w:br/>
        <w:t>операторының ? рі! Фредгольм радиусы үшін</w:t>
        <w:br/>
        <w:t>ЖЕГЕ ТЕК (1.83)</w:t>
        <w:br/>
        <w:t>бағалаулары орындалады, мұндағы</w:t>
        <w:br/>
        <w:t>үо- шах іа ),,,(), шай -,,(0))</w:t>
        <w:br/>
        <w:t>Теореманы дәлелдеу үшін төмендегі көмекші тұжырымдарды келтірейік:</w:t>
        <w:br/>
        <w:t>Айталық "(х)</w:t>
        <w:br/>
        <w:t>|» алг)? ау 1, (0,е)»</w:t>
        <w:br/>
        <w:t>|»</w:t>
        <w:br/>
        <w:t>15(-е,0) 2 &lt;4Іу 12(-е.0)</w:t>
        <w:br/>
        <w:t>56</w:t>
        <w:br/>
        <w:t>бағалаулары орындалатындай функция болсын. Тұғыры компактылы шексіз</w:t>
        <w:br/>
        <w:t>дифференциалданатын функциялардың СО ов) (сәйкес С9(-о,0))</w:t>
        <w:br/>
        <w:t>жиынының</w:t>
        <w:br/>
        <w:t>М</w:t>
        <w:br/>
        <w:t>“|І</w:t>
        <w:br/>
        <w:t>ІШ</w:t>
        <w:br/>
        <w:t>ІН,(ғ.(0«)) 1,(0әе) % | 1,(0,»)</w:t>
        <w:br/>
        <w:t>ІП</w:t>
        <w:br/>
        <w:t>(сәйкес Ш.,-с-) “ІІІ, ее 0) ЖЕК)!</w:t>
        <w:br/>
        <w:t>нормасы бойынша толықтыруын Н,(ғ,(0,% )) (сәйкес Н,(ғ,(-,0))) арқылы</w:t>
        <w:br/>
        <w:t>белгілейік. |71| жұмысындағы 3 теоремасынан келесі тұжырым шығады.</w:t>
        <w:br/>
        <w:t>Лемма 1.4.2. Айталық, "9&gt;8&gt;0 функциясы ік- 1 В 1 болатындай</w:t>
        <w:br/>
        <w:t>1. ғоӘ</w:t>
        <w:br/>
        <w:t>1)</w:t>
        <w:br/>
        <w:t>Н,(ғ,(0%»)) кеңістігін 1:(0,9) кеңістігіне енгізу операторы шенелген</w:t>
        <w:br/>
        <w:t>хДе(049) үшін с 5с теңсіздіктерін қанағаттандырсын және</w:t>
      </w:r>
    </w:p>
    <w:p>
      <w:r>
        <w:t>болсын. Онда Е,:Н,(ғ,(0%92))- 1,(049) енгізу операторының Ф:,</w:t>
        <w:br/>
        <w:t>Фредгольм радиусы үшін</w:t>
        <w:br/>
        <w:t>КІ</w:t>
        <w:br/>
        <w:t>с5рқ,7,5с</w:t>
        <w:br/>
        <w:t>бағалаулары орындалады. Мұндағы</w:t>
        <w:br/>
        <w:t>1</w:t>
        <w:br/>
        <w:t>зе 2</w:t>
        <w:br/>
        <w:t>ТЫ зе (ғ?да</w:t>
        <w:br/>
        <w:t>ғ</w:t>
        <w:br/>
        <w:t>Келесі тұжырымның дұрыстығын дәлелдейік.</w:t>
        <w:br/>
        <w:t>Лемма 1.4.3. Айталық, “(х)&gt; 2 &gt; 0 (х&lt; 0) функциясы</w:t>
        <w:br/>
        <w:t>х</w:t>
        <w:br/>
        <w:t>5---&lt;с хде(-»,0): і-115 1</w:t>
        <w:br/>
        <w:t>шартын қанағаттандырсын. Онда</w:t>
        <w:br/>
        <w:t>Е-Н,(ғ,(-е,0)- 1,-»,0)</w:t>
        <w:br/>
        <w:t>енгізу операторының ? ғ Фредгольм радиусы үшін</w:t>
        <w:br/>
        <w:t>57</w:t>
        <w:br/>
        <w:t>ЕЗ</w:t>
        <w:br/>
        <w:t>ШЕсзЕ</w:t>
        <w:br/>
        <w:t>8.</w:t>
        <w:br/>
        <w:t>Бірақ</w:t>
        <w:br/>
        <w:t>. іош&gt; |3</w:t>
        <w:br/>
        <w:t>- Іш ,Ү-т Із- -у..</w:t>
        <w:br/>
        <w:t>-р. (2)</w:t>
        <w:br/>
        <w:t>Сонымен, СЕ ре 7- 5 с теңсіздіктері орынды. Лемма дәлелденді.</w:t>
        <w:br/>
        <w:t>Келесі тұжырым белгілі.</w:t>
        <w:br/>
        <w:t>Лемма 1.4.4 (73|. Егер У- (о 4 ү- 0% - қиылыспайтын жиындардың</w:t>
        <w:br/>
        <w:t>бірігулері болып, Гк І Ти Т,1,(0,)- 1,%,),0&lt; р&lt;4&lt;%», болса, онда</w:t>
        <w:br/>
        <w:t>ІП, о» ца)” зір, ЛЕРЛГН</w:t>
        <w:br/>
        <w:t>1.4.1 теореманың дәлелдеуі. Айталық //е 1,(Е) болсын. 7, және 7-</w:t>
        <w:br/>
        <w:t>ретінде сәйкес Ю, және Ю. интервалдарының сипаттаушы функцияларын</w:t>
        <w:br/>
        <w:t>белгілейік. /,- 7,7 және /-7./ деп алсақ, онда /-&lt; 7 %/ болады.</w:t>
        <w:br/>
        <w:t>Тес,(І.(Ю)) болсын, Е деп Н(ғ,К) кеңістігін 1,(Е) кеңістігіне енгізу</w:t>
        <w:br/>
        <w:t>операторын белгілейік. Онда Е- Т операторы үшін</w:t>
        <w:br/>
        <w:t>(Е-Т)/-(Е-Т)./.%(Е-Тул</w:t>
        <w:br/>
        <w:t>теңдігі орындалады. Мұндағы (Е-Т). ((Е- Т), 9) операторы</w:t>
        <w:br/>
        <w:t>операторының 1,(К.) (сәйкес 1,(Ю,)) кеңістігіне тарылуы.</w:t>
        <w:br/>
        <w:t>1.4.4 лемманы пайдаланып (1.85) теңдігінен</w:t>
      </w:r>
    </w:p>
    <w:p>
      <w:r>
        <w:t>ІЕ-7|,- зр|Е- Т).</w:t>
        <w:br/>
        <w:t>ау1Е- Т),</w:t>
        <w:br/>
        <w:t>12( 8) 1а (Е, ТІ</w:t>
        <w:br/>
        <w:t>екенін аламыз. Осыдан</w:t>
        <w:br/>
        <w:t>59</w:t>
        <w:br/>
        <w:t>ІМ ЧІе,5 4, уе 20,</w:t>
        <w:br/>
        <w:t>бағалауын аламыз. Онда (|72| мақаласындағы 1 теоремадан 1.3.3</w:t>
        <w:br/>
        <w:t>теоремасындағы теңсіздік шығады. Теорема дәлелденді.</w:t>
        <w:br/>
        <w:t>14 Екінші ретті нұқсанды дифференциалдық оператордың</w:t>
        <w:br/>
        <w:t>резольвентасының Фредгольмдік радиусының бағалаулары</w:t>
        <w:br/>
        <w:t>І, - І.(В) кеңістігінде шенелген А операторының Фредгольмдік радиусы</w:t>
        <w:br/>
        <w:t>деп</w:t>
        <w:br/>
        <w:t>ғл-| шҒ |И-Т</w:t>
        <w:br/>
        <w:t>тө. (ы)</w:t>
        <w:br/>
        <w:t>1,91,</w:t>
        <w:br/>
        <w:t>саны аталады |71). Бұл бөлімшеде дифференциалдық</w:t>
        <w:br/>
        <w:t>у--у (уі зб)У, О()-сОа)</w:t>
        <w:br/>
        <w:t>өрнегінің 1) кеңістігі нормасы бойынша тұйықталуынан алынған 1,</w:t>
        <w:br/>
        <w:t>операторының )і Фредгольмдік радиусының бағалаулары беріледі. Мұнда</w:t>
        <w:br/>
        <w:t>сон) - екі рет үзіліссіз дифференциалданатын финитті функциялардың</w:t>
        <w:br/>
        <w:t>жиыны. 1. операторының 1) кеңістігіндегі қайтарымдылығы және</w:t>
        <w:br/>
        <w:t>бөліктенуінің жеткілікті шарттары 1.3 бөлімшеде алынған. Оқырманға</w:t>
        <w:br/>
        <w:t>түсіндіруді жеңілдету мақсатында оларды қайтадан келтірейік.</w:t>
        <w:br/>
        <w:t>Айталық, % (9284&gt;0-В жиынында анықталған және үзіліссіз функция</w:t>
        <w:br/>
        <w:t>болсын және</w:t>
        <w:br/>
        <w:t>1</w:t>
        <w:br/>
        <w:t>жз ж 2</w:t>
        <w:br/>
        <w:t>а,(0-4 11. 150.</w:t>
        <w:br/>
        <w:t>! ІНЕ</w:t>
        <w:br/>
        <w:t>а</w:t>
        <w:br/>
        <w:t>ЖӘЕ Ү-т| г-лəла|» 7&lt;0»</w:t>
        <w:br/>
        <w:t>! ШІ</w:t>
        <w:br/>
        <w:t>деп алайық. Келесі тұжырым орынды.</w:t>
        <w:br/>
        <w:t>Лемма 1.4.1. Айталық, ғ және 5 функциялары үзіліссіз</w:t>
        <w:br/>
        <w:t>дифференциалданатын болсын және</w:t>
        <w:br/>
        <w:t>55</w:t>
        <w:br/>
        <w:t>ее 0-қ5-» (1.73)</w:t>
      </w:r>
    </w:p>
    <w:p>
      <w:r>
        <w:t>ір Іһо 82</w:t>
        <w:br/>
        <w:t>екі қатынастың орындалуы қажетті және жеткілікті.</w:t>
        <w:br/>
        <w:t>Кац- Крейн теоремасы (67| бойынша</w:t>
        <w:br/>
        <w:t>|7 1,(Мәж) 5 свар-/4- мү!</w:t>
        <w:br/>
        <w:t>е он</w:t>
        <w:br/>
        <w:t>Га</w:t>
        <w:br/>
        <w:t>Із(М.е) ха быра 2 ШІ (-,5,)</w:t>
        <w:br/>
        <w:t>13 (ке</w:t>
        <w:br/>
        <w:t>теңсіздіктері орындалады. Бұдан (1.71)-дегі бірінші теңдікті пайдалансақ (1.72)</w:t>
        <w:br/>
        <w:t>қатысы шығады. Осы сияқты (1.71)-дегі екінші теңдікті ескеріп, (1.73)</w:t>
        <w:br/>
        <w:t>қатысының орындалатындығы дәлелденеді. Сонымен, Е компактылы.</w:t>
        <w:br/>
        <w:t>Айталық, енді Е компактылы оператор болсын.</w:t>
        <w:br/>
        <w:t>Е, операторы компактылы емес деп кері жориық. Онда жиынның</w:t>
        <w:br/>
        <w:t>компактылығының анықтамасы бойынша 1(ЕЮ,) кеңістігінде жинақталмайтын</w:t>
        <w:br/>
        <w:t>фундаментальді</w:t>
        <w:br/>
        <w:t>М</w:t>
        <w:br/>
        <w:t>КӨМЕЙ ШЕТТЕ</w:t>
        <w:br/>
        <w:t>тізбегі табылады. /: (х) функцияларын</w:t>
        <w:br/>
        <w:t>П(0-0,х6(042,5&gt;0,</w:t>
        <w:br/>
        <w:t>болатындай етіп таңдап аламыз. //(х)-ті ЕВ 0Ю) жиынына нөлмен</w:t>
        <w:br/>
        <w:t>жалғастырамыз да, жалғастыруын ,/,(х) арқылы белгілейміз. Онда ) 7, оо,</w:t>
        <w:br/>
        <w:t>тізбегі Н,(ғ,Е) кеңістігінде фундаментальді және біздің ұйғаруымыз бойынша</w:t>
        <w:br/>
        <w:t>І.(В) кеңістігінде жинақты. Онда таңдауымыз бойынша ) Ш Ө) тізбегі де</w:t>
        <w:br/>
        <w:t>п-1</w:t>
        <w:br/>
        <w:t>І,(Қ,) кеңістігінде жинақталады. Қарама-қайшылыққа келдік. Демек Е,</w:t>
        <w:br/>
        <w:t>операторы компактылы. Е. енгізу операторының компактылығы да осындай</w:t>
        <w:br/>
        <w:t>жолмен көрсетіледі. Лемма дәлелденді.</w:t>
        <w:br/>
        <w:t>Енді</w:t>
        <w:br/>
        <w:t>у--у ду (9У- / (1.74)</w:t>
        <w:br/>
        <w:t>Дифференциалдық теңдеуіне қайта оралайық. Оның шешіміне берілген</w:t>
        <w:br/>
        <w:t>анықтамаға және тұйық 1 операторының құрылымына сүйенсек, 1.3.1 және</w:t>
        <w:br/>
        <w:t>1.3.2 леммаларынан мына тұжырымды аламыз.</w:t>
        <w:br/>
        <w:t>53</w:t>
        <w:br/>
        <w:t>-49 , 1 қх)21</w:t>
        <w:br/>
        <w:t>т09&gt;1, т.(21, т.(х21, П тҚ«) ; (2.3)</w:t>
        <w:br/>
        <w:t>с тына, шы АсЕр с, (5-12,) хде В, ф-11|&lt;1, о.</w:t>
        <w:br/>
        <w:t>|в,(«&lt; ат,(%), ЕЕ ст.(х) )-12, хе В, (2.5)</w:t>
        <w:br/>
        <w:t>М0о2-04/2,, оо М. 180</w:t>
        <w:br/>
        <w:t>КИГЕНІ &lt;%9, 0&lt;у&lt; 2. » е (ОД, &gt;0, (2.6)</w:t>
        <w:br/>
        <w:t>т(ө- (ӨМ 4% іх)</w:t>
        <w:br/>
        <w:t>мұндағы 2077 І то)” Онда барлық 7 &gt; 4; үшін (2.1) теңдеудің У</w:t>
        <w:br/>
        <w:t>(2</w:t>
        <w:br/>
        <w:t>І</w:t>
      </w:r>
    </w:p>
    <w:p>
      <w:r>
        <w:t>шешімі бар болатындай 4 &gt; 0 саны табылады.</w:t>
        <w:br/>
        <w:t>(2.4), (2.5) шарттарында және алдағы уақытта С әр жерде әртүрлі болатын</w:t>
        <w:br/>
        <w:t>қандай да бір бекітілген тұрақты.</w:t>
        <w:br/>
        <w:t>Теорема 2.1.2. Айталық, 409), "(ху функциялары ЕК - де үзіліссіз,</w:t>
        <w:br/>
        <w:t>е СО(В), т.е СО(В), тұе СӘ(В) болсын, және (2.3), (2.4), (2.6)</w:t>
        <w:br/>
        <w:t>шарпарын және</w:t>
        <w:br/>
        <w:t>ШӨ ст(9), 7- ІЗ, ШӘ Б ст.(), Е-22, і-12,хе8 (27</w:t>
        <w:br/>
        <w:t>шартын қанағаттандырсын. Онда (2.1) теңдеудің шешімі У жалғыз және ол</w:t>
        <w:br/>
        <w:t>үшін (2.2) бағалауы орындалады.</w:t>
        <w:br/>
        <w:t>2.2. Көмекші тұжырымдар және олардың дәлелдеулері</w:t>
        <w:br/>
        <w:t>Төмендегі түрде анықталған</w:t>
        <w:br/>
        <w:t>же 16-10%</w:t>
        <w:br/>
        <w:t>м.ол)--Е | Ші а. т руб)</w:t>
        <w:br/>
        <w:t>27 7, го</w:t>
        <w:br/>
        <w:t>т.) 83- г-(4з40</w:t>
        <w:br/>
        <w:t>і П т,(х)</w:t>
        <w:br/>
        <w:t>жг-іе</w:t>
        <w:br/>
        <w:t>62</w:t>
        <w:br/>
        <w:t>2 ҮШІНШІ РЕТТІ ДИФФЕРЕНЦИАЛДЫҚ ТЕҢДЕУЛЕРДІҢ</w:t>
        <w:br/>
        <w:t>КОЭРЦИТИВТІ ШЕШІЛУІ</w:t>
        <w:br/>
        <w:t>2.1 Негізгі нәтижелер</w:t>
        <w:br/>
        <w:t>Айталық 1&lt; Р&lt; %% болсын. 1,5 1,(Ю), Е-(-о,ғ») арқылы</w:t>
        <w:br/>
        <w:t>м-ГІ) еға/</w:t>
        <w:br/>
        <w:t>нормасы ақырлы болатын функциялар кеңістігін белгілейміз.</w:t>
        <w:br/>
        <w:t>Келесі түрдегі теңдеуді қарастырамыз:</w:t>
        <w:br/>
        <w:t>(1 1ЕЙу- -то9т,оХтоӘУ)| “абдөіғбӘ% 11у- Ха)» о.)</w:t>
        <w:br/>
        <w:t>мұндағы Те, 120.</w:t>
        <w:br/>
        <w:t>Диссертациялық жұмыстың бұл бөлімінде (2.1) теңдеу шешімінің</w:t>
        <w:br/>
        <w:t>табылатындығын және жалғыздығын, сонымен қатар табылған У шешім үшін</w:t>
        <w:br/>
        <w:t>һ СЕОГИЕТИЕСЕГЕГІ (2)</w:t>
        <w:br/>
        <w:t>Р</w:t>
        <w:br/>
        <w:t>бағалауы орындалатындай шарттарды зерттейміз. т(х)- т,(ху- т.(х)-1</w:t>
        <w:br/>
        <w:t>жағдайында (2.1) теңдеудің бірмәнді шешілуінің жеткілікті шартары ғ- 0 үшін</w:t>
        <w:br/>
        <w:t>5863;64|, ал ғ&gt; 1 үшін |59-61| жұмыстарында алынған.</w:t>
        <w:br/>
        <w:t>Анықтама 2,1,1. Егер У(&lt;е 1,(Ю) функциясы үшін 7 шексіздікке</w:t>
        <w:br/>
        <w:t>ұмтылғанда Іу, - Х, э 0, (&gt; 2Е)у, ды Л, Э 0 болатындай үзіліссіз және үш</w:t>
        <w:br/>
        <w:t>рет үзіліссіз дифференциалданатын финитті функциялардың зы тізбегі</w:t>
        <w:br/>
        <w:t>табылса, онда У функциясы (2.1) пендеуінің шешімі деп аталады.</w:t>
        <w:br/>
        <w:t>СФ(ЕУ(Е-1,2,..) арқылы г вер) ШӘ) шамасы ақырлы болатындай ЕС</w:t>
        <w:br/>
        <w:t>өзен</w:t>
      </w:r>
    </w:p>
    <w:p>
      <w:r>
        <w:t>рет үзіліссіз дифференциалданатын 0 (х) функциялар жиынын белгілейміз.</w:t>
        <w:br/>
        <w:t>Бұл бөлімнің негізгі нәтижелері келесі екі теорема түрінде келтірілген.</w:t>
        <w:br/>
        <w:t>Теорема 2.1.1. Айталық, 4(х), "(х), т.(х) функциялары Ю - де үзіліссіз,</w:t>
        <w:br/>
        <w:t>т.е СО(Е) тұс СОО(Ву және төмендегі шарттар орындалсын</w:t>
        <w:br/>
        <w:t>іос</w:t>
        <w:br/>
        <w:t>61</w:t>
        <w:br/>
        <w:t>1</w:t>
        <w:br/>
        <w:t>Н ее”. -е&lt;)&lt;о,</w:t>
        <w:br/>
        <w:t>ЗП т,(х)</w:t>
        <w:br/>
        <w:t>Мө ,4). Пт өлі</w:t>
        <w:br/>
        <w:t>д17 -1- Ұз Б.</w:t>
        <w:br/>
        <w:t>-тч--Ьс " Х&lt;1&lt;%9.</w:t>
        <w:br/>
        <w:t>ЕЛЕЛОЕЕ</w:t>
        <w:br/>
        <w:t>ізі</w:t>
        <w:br/>
        <w:t>Бұдан</w:t>
        <w:br/>
        <w:t>ШНЕДЕР с-у і 1 (совф,- ізіпф,|-</w:t>
        <w:br/>
        <w:t>94 Ж. ЕШ то) -- (4% 5</w:t>
        <w:br/>
        <w:t>3</w:t>
        <w:br/>
        <w:t>іі 3 П А)</w:t>
        <w:br/>
        <w:t>ізі</w:t>
        <w:br/>
        <w:t>ы -А ---С). іюоөеруі совф,- ізіпф- івіпф,|- ыт ШЕЛЕКЕР)</w:t>
        <w:br/>
        <w:t>ІІ то |65427 %% ТЕНГЕ</w:t>
        <w:br/>
        <w:t>ізі ЛЕ</w:t>
        <w:br/>
        <w:t>және</w:t>
        <w:br/>
        <w:t>22М(х,4,4) 1</w:t>
        <w:br/>
        <w:t>ТЫ ап ;</w:t>
        <w:br/>
        <w:t>х-7%0 ЕЙ т.(х)</w:t>
        <w:br/>
        <w:t>Ез</w:t>
        <w:br/>
        <w:t>22М,(х,1,2) -2</w:t>
        <w:br/>
        <w:t>ТЫ</w:t>
        <w:br/>
        <w:t>7 3</w:t>
        <w:br/>
        <w:t>х-1-0 ЕН т.(х)</w:t>
        <w:br/>
        <w:t>К-1</w:t>
        <w:br/>
        <w:t>болады. Бұл есептеулерді ескеріп төмендегі (2.11)-( 2.13) теңдіктері алынады:</w:t>
        <w:br/>
        <w:t>27М(,2)</w:t>
        <w:br/>
        <w:t>917</w:t>
        <w:br/>
        <w:t>ШҮЛЕН)»</w:t>
        <w:br/>
        <w:t>217</w:t>
        <w:br/>
        <w:t>)- 04, (2.11)</w:t>
        <w:br/>
        <w:t>х-1-0 х-,%0</w:t>
        <w:br/>
        <w:t>65</w:t>
        <w:br/>
        <w:t>г-(ағіу</w:t>
        <w:br/>
        <w:t>ҚЗ Рр (совб гізіп)</w:t>
      </w:r>
    </w:p>
    <w:p>
      <w:r>
        <w:t>еее турі</w:t>
        <w:br/>
        <w:t>ге ы</w:t>
        <w:br/>
        <w:t>8 ұз. к- (а%72і і !</w:t>
        <w:br/>
        <w:t>----- ғ- (а% 4 - 2</w:t>
        <w:br/>
        <w:t>ЗІ-----Т (совф, 4 ісіп</w:t>
        <w:br/>
        <w:t>тт;ту, тұт,т, (совФ; 9)</w:t>
        <w:br/>
        <w:t>және</w:t>
        <w:br/>
        <w:t>еу Б Т |ры ГТЯ (сов0 ҙгізіпбҙ)</w:t>
        <w:br/>
        <w:t>е</w:t>
        <w:br/>
        <w:t>ге -ш</w:t>
        <w:br/>
        <w:t>КЕ ғ-(4%10і . ;</w:t>
        <w:br/>
        <w:t>------ к- (4% ім ғ 2</w:t>
        <w:br/>
        <w:t>т. ЗІ----. (совф; 4 ізіпф;)</w:t>
        <w:br/>
        <w:t>ті,ту; тұт,т,</w:t>
        <w:br/>
        <w:t>теңдіктерін аламыз. Сонымен, келесі түрдегі</w:t>
        <w:br/>
        <w:t>1 еюе-те</w:t>
        <w:br/>
        <w:t>ж--- - НІ й -ә&lt;17&lt;х,</w:t>
        <w:br/>
        <w:t>І&gt;ШӘЛЫ</w:t>
        <w:br/>
        <w:t>і-1</w:t>
        <w:br/>
        <w:t>Мұх,29- ЕТ (2.8)</w:t>
        <w:br/>
        <w:t>е</w:t>
        <w:br/>
        <w:t>Әт 9</w:t>
        <w:br/>
        <w:t>Ы Х&lt;1&lt;%49.</w:t>
        <w:br/>
        <w:t>функциясын алдық. Біздің белгілеуімізге сәйкес төмендегі теңсіздіктер</w:t>
        <w:br/>
        <w:t>орындалады:</w:t>
        <w:br/>
        <w:t>ЕБ 1... ШЕ ШІ.</w:t>
        <w:br/>
        <w:t>---&lt; &lt;1 --» &gt;- --&lt;віпф,&lt; 0.</w:t>
        <w:br/>
        <w:t>2 510| 8 р впф; 2 2 0;</w:t>
        <w:br/>
        <w:t>М,(1.4) функциясын ! бойынша дифференциалдаймыз:</w:t>
        <w:br/>
        <w:t>і еюе-те</w:t>
        <w:br/>
        <w:t>ғ -е&lt;1&lt;х,</w:t>
        <w:br/>
        <w:t>қа) 9%</w:t>
        <w:br/>
        <w:t>әмыел гі), |3,7, 48</w:t>
        <w:br/>
        <w:t>Ш сө е” 9»</w:t>
        <w:br/>
        <w:t>, Хх&lt;1&lt;%».</w:t>
        <w:br/>
        <w:t>Ж тау 9%)</w:t>
        <w:br/>
        <w:t>ігі</w:t>
        <w:br/>
        <w:t>64</w:t>
        <w:br/>
        <w:t>12 сон</w:t>
        <w:br/>
        <w:t>-з--- 21 , -е&lt;7&lt;х,</w:t>
        <w:br/>
        <w:t>ЗЦ т.() Ж)</w:t>
        <w:br/>
        <w:t>&lt; і-1</w:t>
        <w:br/>
        <w:t>ШКЕЛЕЗ 22 ее (217)</w:t>
        <w:br/>
        <w:t>----- Х&lt;1&lt;4%,</w:t>
        <w:br/>
        <w:t>ЗІ т.(ә) 5(&lt;)</w:t>
        <w:br/>
        <w:t>ізі</w:t>
        <w:br/>
        <w:t>Жоғарыдағы (2.9) және (2.10) формулаларынан</w:t>
        <w:br/>
        <w:t>10 сек (9</w:t>
      </w:r>
    </w:p>
    <w:p>
      <w:r>
        <w:t>-і----Һ-дң:- -&lt;4&lt;х,</w:t>
        <w:br/>
        <w:t>Е 2-/</w:t>
        <w:br/>
        <w:t>ЗІ т,(о) 57%</w:t>
        <w:br/>
        <w:t>97М%6,7,4) ебі 218</w:t>
        <w:br/>
        <w:t>ТЕНЕНЕ 20 окы) (218)</w:t>
        <w:br/>
        <w:t>бағалаулары шығады. Таңдауымыз бойынша |х-1 РІ кезінде М ) (х.,4)- 0</w:t>
        <w:br/>
        <w:t>болады. Ал |х-1 |51 жағдайында 2.1.1 теоремадағы (2.3) - (2.6) шарттарын</w:t>
        <w:br/>
        <w:t>және (2.18) теңсіздікті ескеріп М,(х1.4) ()- 01,2) функциялары үшін</w:t>
        <w:br/>
        <w:t>төмендегі бағалауларды аламыз:</w:t>
        <w:br/>
        <w:t>3 екеін (9</w:t>
        <w:br/>
        <w:t>ДІ тдік- т 29 -. -өңң&lt;х,</w:t>
        <w:br/>
        <w:t>ізі П т.(о)</w:t>
        <w:br/>
        <w:t>ІМ.о.1751 , Яса о» (2.19)</w:t>
        <w:br/>
        <w:t>АІ т, - ЫР (9 -. х&lt;4&lt;%е,</w:t>
        <w:br/>
        <w:t>ізі П т,(о)</w:t>
        <w:br/>
        <w:t>Жсі</w:t>
        <w:br/>
        <w:t>69</w:t>
        <w:br/>
        <w:t>ІІ, - өр ар ШІ Жу ж.</w:t>
        <w:br/>
        <w:t>ШЕГІНЕН</w:t>
        <w:br/>
        <w:t>(не САЙ</w:t>
        <w:br/>
        <w:t>&lt; бир І (ӘРЕ ЕЗІ;</w:t>
        <w:br/>
        <w:t>Де 2,</w:t>
        <w:br/>
        <w:t>бағалауын аламыз. Лемма дәлелденді.</w:t>
        <w:br/>
        <w:t>(Лемма 2.1.2. Айталық, 2.1.1 теореманың барлық шарттары орындалсын.</w:t>
        <w:br/>
        <w:t>Онда М,(), )- 13 операторлары 2 кеңістігінде үзіліссіз болады және олар</w:t>
        <w:br/>
        <w:t>үшін келесі бағалаулар орындалады (27 &gt; 0)</w:t>
        <w:br/>
        <w:t>МОЛЬ. аз? ше(0Д, 0&lt;% 4а, (0.</w:t>
        <w:br/>
        <w:t>Ш)</w:t>
        <w:br/>
        <w:t>(9</w:t>
        <w:br/>
        <w:t>|м,4 ІЬ- 1, 5 яа-1-- (0</w:t>
        <w:br/>
        <w:t>П тоқа):</w:t>
        <w:br/>
        <w:t>ӛ-1</w:t>
        <w:br/>
        <w:t>І"(Ә- Қао9% 701</w:t>
        <w:br/>
        <w:t>2</w:t>
        <w:br/>
        <w:t>Мұндағы 3 П т.)</w:t>
        <w:br/>
        <w:t>іі</w:t>
        <w:br/>
        <w:t>Дәлелдеу. 2.1.1 теоремадағы а0д, ғ) және тұ(1) 5-13</w:t>
        <w:br/>
        <w:t>802-</w:t>
        <w:br/>
        <w:t>(2.</w:t>
        <w:br/>
        <w:t>5)</w:t>
        <w:br/>
        <w:t>функцияларына қойылған шарттарға сәйкес Пі4, 20 және І0%,&lt;-0 (/- 2,3)</w:t>
      </w:r>
    </w:p>
    <w:p>
      <w:r>
        <w:t>болатындай 6 &gt; 0 тұрақтысы табылады. Онда (2.8) өрнегінен</w:t>
        <w:br/>
        <w:t>68</w:t>
        <w:br/>
        <w:t>-|т()е,017,049/6-хетіут, 0а а -%</w:t>
        <w:br/>
        <w:t>%2т(0,(106,(1)9,0-4</w:t>
        <w:br/>
        <w:t>ытй)т,(10050-хтй)ө,0 0,0 9,0 -хҮ/М,01,4),</w:t>
        <w:br/>
        <w:t>М,(х,,4)- Мұ(хд.490-х).</w:t>
        <w:br/>
        <w:t>Келесідей интегралдық операторларды қарастырамыз:</w:t>
        <w:br/>
        <w:t>(м,а)Лаҙ- |М,ол.2)70да (1:13).</w:t>
        <w:br/>
        <w:t>ра</w:t>
        <w:br/>
        <w:t>Төмендегідей тұжырымдар орындалады:</w:t>
        <w:br/>
        <w:t>Лемма 2.1.1. |74, 902 6). Айталық 1&lt; р&lt;%%, Х(х,1) - үзіліссіз функция</w:t>
        <w:br/>
        <w:t>және</w:t>
        <w:br/>
        <w:t>ІЗГІ ЦЕРДӘГ</w:t>
        <w:br/>
        <w:t>ра</w:t>
        <w:br/>
        <w:t>болсын. Онда</w:t>
        <w:br/>
        <w:t>ІЗРРЕЛЕЗӘШДІР</w:t>
        <w:br/>
        <w:t>тік</w:t>
        <w:br/>
        <w:t>бағалауы орындалады.</w:t>
        <w:br/>
        <w:t>101</w:t>
        <w:br/>
        <w:t>Дәлелдеу. --% --&lt; І кезінде</w:t>
        <w:br/>
        <w:t>У. РР</w:t>
        <w:br/>
        <w:t>жезе</w:t>
        <w:br/>
        <w:t>ІНІ, вшр зір |У,8/5 зыр вир | || бор)/(9е0 Жа</w:t>
        <w:br/>
        <w:t>ІЛ, Бі. ІЛ, іа...</w:t>
        <w:br/>
        <w:t>р »</w:t>
        <w:br/>
        <w:t>ке Ə Ш а? Ы к</w:t>
        <w:br/>
        <w:t>теңсіздігі орындалады. Бұл теңсіздікке белгілі Юнг |Ы &lt; Шар ы теңсіздігін</w:t>
        <w:br/>
        <w:t>Рр В</w:t>
        <w:br/>
        <w:t>қолданып,</w:t>
        <w:br/>
        <w:t>67</w:t>
        <w:br/>
        <w:t>22М,(х,4,2) ЖЕЛТЕДЕ)) 1</w:t>
        <w:br/>
        <w:t>2 2 КЕНЕ</w:t>
        <w:br/>
        <w:t>ШІ Іх-4-0 ШІ х-,%0 П тұ(х)” (2.12</w:t>
        <w:br/>
        <w:t>із1</w:t>
        <w:br/>
        <w:t>мел ау/ |</w:t>
        <w:br/>
        <w:t>- ““ ф”ч тоуМыл.02/ | «ебәікбд» Цмыөд,1)-0. (219)</w:t>
        <w:br/>
        <w:t>ШІ</w:t>
        <w:br/>
        <w:t>2М%(х,,1</w:t>
      </w:r>
    </w:p>
    <w:p>
      <w:r>
        <w:t>Сонымен, Х5) нүктесінде М%(%.4) және Фаза.) функциялары</w:t>
        <w:br/>
        <w:t>1</w:t>
        <w:br/>
        <w:t>зіліссіз, ал БЕ/НЕКЕ) функциясы секірісі ЕЕ ға тең үзілісті</w:t>
        <w:br/>
        <w:t>ү ; ШІ? УНкЦ р ШЕЛСВ ң Ү</w:t>
        <w:br/>
        <w:t>ЕЗІ</w:t>
        <w:br/>
        <w:t>болады.</w:t>
        <w:br/>
        <w:t>Айталық, 4(473е Су (- 11) функциясы</w:t>
        <w:br/>
        <w:t>ао ТЕ</w:t>
        <w:br/>
        <w:t>БЕЕ (а(х) ік(х)ы 1)|М.(е7,2901- 5),</w:t>
        <w:br/>
        <w:t>П т,СӘ</w:t>
        <w:br/>
        <w:t>М.(хл.4)- -(2т,(10ө,0005(19 04-5 т(,(17ө,0 901 -%</w:t>
        <w:br/>
        <w:t>8 3т(10т,(17е,19440- омы.)</w:t>
        <w:br/>
        <w:t>-(т(10ө,00ө,(194-х5 тй)ө,ботб 901-%4т(1)ө,(060 50-5</w:t>
        <w:br/>
        <w:t>%2т00е,000,(1%,0-х%3т00е,010,(1);4- оүтМал.1). кі 9)</w:t>
        <w:br/>
        <w:t>Пом, сеечмә</w:t>
        <w:br/>
        <w:t>: а --ы- -“&lt;4&lt;х,</w:t>
        <w:br/>
        <w:t>ш 46)</w:t>
        <w:br/>
        <w:t>тұ(х) 89 1</w:t>
        <w:br/>
        <w:t>Ма 4 Же (2.20)</w:t>
        <w:br/>
        <w:t>П т,(1) 22 40-98 09</w:t>
        <w:br/>
        <w:t>деп ааа” Х&lt;4&lt;34%,</w:t>
        <w:br/>
        <w:t>тұ(а) 69 (Хх</w:t>
        <w:br/>
        <w:t>1 е%6-7ы (9</w:t>
        <w:br/>
        <w:t>лме -ә&lt;1&gt;хХ,</w:t>
        <w:br/>
        <w:t>&lt; Жж-1</w:t>
        <w:br/>
        <w:t>ІМ»(ж,25 22 ели оу</w:t>
        <w:br/>
        <w:t>---- Ж ---- Х&lt;1&lt;3%»9.</w:t>
        <w:br/>
        <w:t>і-1</w:t>
        <w:br/>
        <w:t>2.11 лемманы пайдаланып және (2.19) - (2.21) теңсіздіктерін ескеріп 1р</w:t>
        <w:br/>
        <w:t>кеңістігінде М,() ()- 1,2,3) операторларының |М;а І нормаларын</w:t>
        <w:br/>
        <w:t>бағалаймыз:</w:t>
        <w:br/>
        <w:t>ІМ0Л,,., &lt;р ||М(х,2):|М4.х4)ж&lt;</w:t>
        <w:br/>
        <w:t>15</w:t>
        <w:br/>
        <w:t>3</w:t>
        <w:br/>
        <w:t>сті! ШЕШСЕ ЕЕУЛСІН! ШЕТЕЛ</w:t>
        <w:br/>
        <w:t>"екуі І тх) ықы) Ш т.(я) ы)</w:t>
        <w:br/>
        <w:t>1 к</w:t>
        <w:br/>
        <w:t>га -1</w:t>
        <w:br/>
        <w:t>Хх</w:t>
        <w:br/>
        <w:t>5 4040%4 жің) 4095213 то,</w:t>
        <w:br/>
        <w:t>1 1</w:t>
        <w:br/>
        <w:t>Жоғарыдағы (2.3), (2.4), (2.6) шарттарын ескеріп</w:t>
      </w:r>
    </w:p>
    <w:p>
      <w:r>
        <w:t>70</w:t>
        <w:br/>
        <w:t>- Мұ(ол,4244 - Хо), - Мол 044 -,/Хх), 02</w:t>
        <w:br/>
        <w:t>81 М4л.4940- х)/0дде |Мол.40246- Ә/0ддз</w:t>
        <w:br/>
        <w:t>к|М5,/хл.040 - ә)/0д4з |М,0Л.046- ж/ж.</w:t>
        <w:br/>
        <w:t>Ш Ш</w:t>
        <w:br/>
        <w:t>Жоғарыдағы (2.9) теңдігін пайдаланып</w:t>
        <w:br/>
        <w:t>Моұл,0044- 9/7), Моо1,4044 - ХХ)</w:t>
        <w:br/>
        <w:t>х-1-0 х-0 |</w:t>
        <w:br/>
        <w:t>болатындығын көреміз. Бұл теңдікті ескеріп</w:t>
        <w:br/>
        <w:t>а )</w:t>
        <w:br/>
        <w:t>түзаому,0о-</w:t>
        <w:br/>
        <w:t>-т,0/М,44- 9/9 т,4))|М46- Ә/(дас»</w:t>
        <w:br/>
        <w:t>% ты) М5,46 - Әде 2е,4)М%,4/61- х)/(а4х&gt;</w:t>
        <w:br/>
        <w:t>к к</w:t>
        <w:br/>
        <w:t>кт()|М04,4- ход</w:t>
        <w:br/>
        <w:t>ра</w:t>
        <w:br/>
        <w:t>аламыз. Бұл өрнекті 7 бойынша дифференциалдап</w:t>
        <w:br/>
        <w:t>а ,</w:t>
        <w:br/>
        <w:t>ат(ом,02000-</w:t>
        <w:br/>
        <w:t>-т,(0те,0))М,44 - х)/(9дез т,б0ө0)|М540 - х)/(х4%</w:t>
        <w:br/>
        <w:t>ра ра</w:t>
        <w:br/>
        <w:t>%2т,6050)|М4,44- Ә/(д4сз 4т,(0ө,00|М40-ж/Ғодаса</w:t>
        <w:br/>
        <w:t>ра</w:t>
        <w:br/>
        <w:t>74</w:t>
        <w:br/>
        <w:t>Ескерту 2.1.1. Егер (2.3) шартында "(х) функциясы "(Х)2 1 теңсіздігінің</w:t>
        <w:br/>
        <w:t>орнына "(х)&lt; -1 теңсіздігін қанағаттандырса да 2.1.2 лемма тұжырымдары</w:t>
        <w:br/>
        <w:t>орындалады</w:t>
        <w:br/>
        <w:t>Үш рет үзіліссіз дифференциалданатын және финитті функциялардың</w:t>
        <w:br/>
        <w:t>С; (Е) жиынында анықталған дифференциалдық</w:t>
        <w:br/>
        <w:t>(-ЛЕуу- -т(Ув,0діт,ду) | МСОМДОМЯУ</w:t>
        <w:br/>
        <w:t>өрнегінің Ж кеңістігіндегі тұйықтамасын І%ЛЕ(1&gt;0) арқылы белгілейміз.</w:t>
        <w:br/>
        <w:t>Егер У6 Г, функциясы Р(1.% ЛЕ) жиынында жатып және (Г%ЛҒуу- /</w:t>
        <w:br/>
        <w:t>теңдігі орындалса, онда 2.1.1 анықтамадан оның (2.1) теңдеудің шешімі</w:t>
        <w:br/>
        <w:t>екендігін оңай байқауға болады.</w:t>
        <w:br/>
        <w:t>(Лемма 2.1.3. Айталық, 2.1.1 теореманың шарттары орындалсын. Онда</w:t>
        <w:br/>
        <w:t>алем Ла) Ға» ІмауЛа)Ім,а) Ла) (2.22</w:t>
      </w:r>
    </w:p>
    <w:p>
      <w:r>
        <w:t>теңдігі орындалады.</w:t>
        <w:br/>
        <w:t>Дәлелдеу. Келесі теңдіктің орындалатындығы айқын:</w:t>
        <w:br/>
        <w:t>(гә 1ЕҰИм,О)Ла)-</w:t>
        <w:br/>
        <w:t>ТА</w:t>
        <w:br/>
        <w:t>ті</w:t>
        <w:br/>
        <w:t>1 же</w:t>
        <w:br/>
        <w:t>--т() т.) т | |М.(ол 404одас» | М.(ҰЛ әэбедк %</w:t>
        <w:br/>
        <w:t>1 е</w:t>
        <w:br/>
        <w:t>“(айуғіні)» Ч | М.(хл 1044 - Ә/(да» |Мо(хл,10044- Ә/(дЖ (4).</w:t>
        <w:br/>
        <w:t>т 1</w:t>
        <w:br/>
        <w:t>Бірінші ретті туындыны есептейік:</w:t>
        <w:br/>
        <w:t>&lt;муа/і»- ШЛСЕКТЕТОГИТСЕКТЕ д/Ода), -</w:t>
        <w:br/>
        <w:t>жс 1</w:t>
        <w:br/>
        <w:t>73</w:t>
        <w:br/>
        <w:t>мал... &lt;</w:t>
        <w:br/>
        <w:t>2</w:t>
        <w:br/>
        <w:t>ссар || өре (-т0 1, ері-е іх-0 ІҺ (Ош ей ара</w:t>
        <w:br/>
        <w:t>Шын «а) ЖО) ! т.(ү)</w:t>
        <w:br/>
        <w:t>ізі</w:t>
        <w:br/>
        <w:t>теңсіздігін аламыз. Бұдан | - Х&lt; ТТТТН айнымалылар ауыстыруын жасап</w:t>
        <w:br/>
        <w:t>1</w:t>
        <w:br/>
        <w:t>2 2</w:t>
        <w:br/>
        <w:t>40 ДЕ До жікі)) 40 уі!)</w:t>
        <w:br/>
        <w:t>МОД ) П әй) ) П әб) ын ш4)% 14 ій )</w:t>
        <w:br/>
        <w:t>З% (ауру ІЛУ П т)</w:t>
        <w:br/>
        <w:t>бағалауын аламыз. 2.1.1 теоремадағы (2.3) шартына сәйкес</w:t>
        <w:br/>
        <w:t>84 ой0І, Т</w:t>
        <w:br/>
        <w:t>П әй)</w:t>
        <w:br/>
        <w:t>1</w:t>
        <w:br/>
        <w:t>теңсіздігі орынды. Сондықтан алдыңғы теңсіздіктен (2.14) бағалауы шығады.</w:t>
        <w:br/>
        <w:t>Берілген функцияларға қойылған (2.3) - (2.5) шарттарын ескеріп</w:t>
        <w:br/>
        <w:t>Ім,47,;.,&lt;зөр М,0ол.2&gt;|М,0.х.4 жс</w:t>
        <w:br/>
        <w:t>ТЕЕқ</w:t>
        <w:br/>
        <w:t>тк П т.(1)</w:t>
        <w:br/>
        <w:t>&lt; бұзыр | ізі есетін),</w:t>
        <w:br/>
        <w:t>і-1</w:t>
        <w:br/>
        <w:t>т.(1) ЕЗІЛЕ</w:t>
      </w:r>
    </w:p>
    <w:p>
      <w:r>
        <w:t>Ле)</w:t>
        <w:br/>
        <w:t>т.) ееһкетім (9</w:t>
        <w:br/>
        <w:t>ДЕ)</w:t>
        <w:br/>
        <w:t>1</w:t>
        <w:br/>
        <w:t>т.(Ә</w:t>
        <w:br/>
        <w:t>тты ті</w:t>
        <w:br/>
        <w:t>т,(х)</w:t>
        <w:br/>
        <w:t>5-10</w:t>
        <w:br/>
        <w:t>ті) П</w:t>
        <w:br/>
        <w:t>т.) екіні)</w:t>
        <w:br/>
        <w:t>1 езкзіні0,</w:t>
        <w:br/>
        <w:t>Ма)</w:t>
        <w:br/>
        <w:t>т.(1) егетін 0)</w:t>
        <w:br/>
        <w:t>һ40)</w:t>
        <w:br/>
        <w:t>2 2</w:t>
        <w:br/>
        <w:t>Ж</w:t>
        <w:br/>
        <w:t>т,СӘ</w:t>
        <w:br/>
        <w:t>т,(х)</w:t>
        <w:br/>
        <w:t>т,СӘ</w:t>
        <w:br/>
        <w:t>тг-іс</w:t>
        <w:br/>
        <w:t>тг-і.</w:t>
        <w:br/>
        <w:t>1;</w:t>
        <w:br/>
        <w:t>71</w:t>
        <w:br/>
        <w:t>бағалауын аламыз. Бұдан интегралды есептеп бізге қажетті теңсіздікке келеміз:</w:t>
        <w:br/>
        <w:t>%1</w:t>
        <w:br/>
        <w:t>1</w:t>
        <w:br/>
        <w:t>|м,0 І,- 1, 5 суыр |</w:t>
        <w:br/>
        <w:t>де</w:t>
        <w:br/>
        <w:t>ЕТИП</w:t>
        <w:br/>
        <w:t>еебелай),%</w:t>
        <w:br/>
        <w:t>“61-080 о-бб- Әй)</w:t>
        <w:br/>
        <w:t>% 2</w:t>
        <w:br/>
        <w:t>дер) һ4)</w:t>
        <w:br/>
        <w:t>а Суыр</w:t>
      </w:r>
    </w:p>
    <w:p>
      <w:r>
        <w:t>дек</w:t>
        <w:br/>
        <w:t>(- еее), ТІ) аре), 1 һ-е 9); с</w:t>
        <w:br/>
        <w:t>6480) ШО) 2450)</w:t>
        <w:br/>
        <w:t>Енді (2.16) теңсіздігін дәлелдейік. Жоғарыда алынған (2.21) бағалауына сәйкес</w:t>
        <w:br/>
        <w:t>Ім547,..,, &lt;р |Ма(ол.2/»|М,0-х,1)Ис&lt;</w:t>
        <w:br/>
        <w:t>ЛЕЕқ</w:t>
        <w:br/>
        <w:t>11 2 езе 2 езін)</w:t>
        <w:br/>
        <w:t>5 вир |</w:t>
        <w:br/>
        <w:t>3 2 % 3 2</w:t>
        <w:br/>
        <w:t>М ЕЕЕ) 509 ЗЦ тұ() 4)</w:t>
        <w:br/>
        <w:t>ізі ігі</w:t>
        <w:br/>
        <w:t>болады. Берілген функциялардың әлсіз тербелімділік, яғни (2.16) шартын</w:t>
        <w:br/>
        <w:t>ескеріп</w:t>
        <w:br/>
        <w:t>ШОН</w:t>
        <w:br/>
        <w:t>18 9 езен (1) 2 езен 4)</w:t>
        <w:br/>
        <w:t>5 зір | 22 С ; З СІ с ; 55</w:t>
        <w:br/>
        <w:t>БЕТЕР ЕКТЕ ТУЫ</w:t>
        <w:br/>
        <w:t>і-1 ізі</w:t>
        <w:br/>
        <w:t>&lt; 2г,вир ЕЕ са ӛз саз &lt;- “</w:t>
        <w:br/>
        <w:t>ИИИИЕЛУЛСЭРЕЛ УЛ ЕЛЕЛ УД</w:t>
        <w:br/>
        <w:t>іг1 ігі 1.</w:t>
        <w:br/>
        <w:t>бағалауын аламыз. Лемма дәлелденді.</w:t>
        <w:br/>
        <w:t>72</w:t>
        <w:br/>
        <w:t>(г ЕЙМ,02810)-</w:t>
        <w:br/>
        <w:t>1 ж</w:t>
        <w:br/>
        <w:t>туй ть( ім | ЕЛЕСЕЗУНӘРЗЕЕЛДЕ әжені|</w:t>
        <w:br/>
        <w:t>7 1</w:t>
        <w:br/>
        <w:t>» 1</w:t>
        <w:br/>
        <w:t>1 53</w:t>
        <w:br/>
        <w:t>%(44)-іғі)» 4 | Мел.4944 - дода» |х ,1)44 - зедго</w:t>
        <w:br/>
        <w:t>-- 1</w:t>
        <w:br/>
        <w:t>теңдігінің орындалатындығы шығады. Төмендегі туындыларды есептейміз:</w:t>
        <w:br/>
        <w:t>а</w:t>
        <w:br/>
        <w:t>2/4 )9,026100-</w:t>
        <w:br/>
        <w:t>-т(0|М,44-вбд4&gt; ті) М,44 - Әсід4&gt; та) М4 (1 - әӘсбдд.</w:t>
        <w:br/>
        <w:t>Егер</w:t>
        <w:br/>
        <w:t>А- іт )м,а3)</w:t>
        <w:br/>
        <w:t>деп белгілесек, онда</w:t>
        <w:br/>
        <w:t>агімій 4600- тй3Ағт,)4,</w:t>
      </w:r>
    </w:p>
    <w:p>
      <w:r>
        <w:t>мұндағы</w:t>
        <w:br/>
        <w:t>А-тй)) М4 - е0д4і 2е (1) М4 - хе(офі</w:t>
        <w:br/>
        <w:t>к РЗ</w:t>
        <w:br/>
        <w:t>%2т(0)| 464 -еодйа ті) 44 - еда</w:t>
        <w:br/>
        <w:t>ра ра</w:t>
        <w:br/>
        <w:t>%2т,01)) М4 - хәе(әудеі т.й)| М,471- хеідде</w:t>
        <w:br/>
        <w:t>Е к</w:t>
        <w:br/>
        <w:t>82</w:t>
        <w:br/>
        <w:t>8 ЕГІЛЕ</w:t>
        <w:br/>
        <w:t>ӘД т 21х-а | 2%) 5----, -а&lt;&lt;х,</w:t>
        <w:br/>
        <w:t>кі Пт»</w:t>
        <w:br/>
        <w:t>ігі</w:t>
        <w:br/>
        <w:t>ІМ.ол,754 0, әдетін (9 Ші</w:t>
        <w:br/>
        <w:t>г тііх-а | (е) 5-. х&lt;1&lt;зе,</w:t>
        <w:br/>
        <w:t>ізі Пт.</w:t>
        <w:br/>
        <w:t>і-1</w:t>
        <w:br/>
        <w:t>Пом, езген 9</w:t>
        <w:br/>
        <w:t>: а -р-- -“&lt;)&lt;х,</w:t>
        <w:br/>
        <w:t>Б 462)</w:t>
        <w:br/>
        <w:t>т (е 9 1</w:t>
        <w:br/>
        <w:t>(2.35)</w:t>
        <w:br/>
        <w:t>П ті ) ; еео-ов 09</w:t>
        <w:br/>
        <w:t>: сұ -т ы х&lt;1&lt;4ж</w:t>
        <w:br/>
        <w:t>г 46)</w:t>
        <w:br/>
        <w:t>т.(х) 89 І</w:t>
        <w:br/>
        <w:t>және</w:t>
        <w:br/>
        <w:t>22 ейетнні)</w:t>
        <w:br/>
        <w:t>: а --- -ә&lt;1&lt;0,</w:t>
        <w:br/>
        <w:t>ЕН т.(я) ЖӨ9)</w:t>
        <w:br/>
        <w:t>ігі</w:t>
        <w:br/>
        <w:t>ІШЕ ЕЗЕ |00 елік) ы</w:t>
        <w:br/>
        <w:t>---у-. х&lt;17&lt;%9</w:t>
        <w:br/>
        <w:t>іі</w:t>
        <w:br/>
        <w:t>бағалауларын аламыз. Енді осы (2.34) - (2.36) теңсіздіктерін және 2.1.1</w:t>
        <w:br/>
        <w:t>лемманы пайдаланып М,(1) ()- 13) операторларының |У,0 Аы,</w:t>
        <w:br/>
        <w:t>нормаларын бағалаймыз:</w:t>
        <w:br/>
        <w:t>МОЛ... 5 зір |М(хл.2)5 |М0,х,20 5</w:t>
        <w:br/>
        <w:t>ТЕ</w:t>
        <w:br/>
        <w:t>79</w:t>
        <w:br/>
        <w:t>&lt;41Л,:1М,)</w:t>
        <w:br/>
        <w:t>Р</w:t>
      </w:r>
    </w:p>
    <w:p>
      <w:r>
        <w:t>әһоәтәуИ|</w:t>
        <w:br/>
        <w:t>бағалауы шығады. Соңғы екі теңсіздікті біріктіріп (2.2) бағалауын аламыз.</w:t>
        <w:br/>
        <w:t>Теорема дәлелденді.</w:t>
        <w:br/>
        <w:t>85</w:t>
        <w:br/>
        <w:t>3</w:t>
        <w:br/>
        <w:t>4 т, Хх</w:t>
        <w:br/>
        <w:t>ТТІ І. ШЕСТЕЕТЛОІ ТЫЛ</w:t>
        <w:br/>
        <w:t>Те Еу-1 П т.(ә) &gt; ЖӨЭ) Ш т.) ЖС)</w:t>
        <w:br/>
        <w:t>4 24</w:t>
        <w:br/>
        <w:t>ке</w:t>
        <w:br/>
        <w:t>Хх</w:t>
        <w:br/>
        <w:t>М00%1-ікі) 402%1- то.</w:t>
        <w:br/>
        <w:t>1 1</w:t>
        <w:br/>
        <w:t>Жоғарыдағы (2.24), (2.25) және (2.27) шарттарын пайдаланып</w:t>
        <w:br/>
        <w:t>ШРЕЕ</w:t>
        <w:br/>
        <w:t>ссу || өі-0(с- 1725.60, езрі-0(с- т 5,4 Ци 84% нЧУ -аға</w:t>
        <w:br/>
        <w:t>"ауа 2 () 8%) т”)</w:t>
        <w:br/>
        <w:t>1</w:t>
        <w:br/>
        <w:t>аламыз. Бұл теңсіздікте | - Х&lt; ТЯТЫ 4): айнымалылар алмастыруын жасап,</w:t>
        <w:br/>
        <w:t>1</w:t>
        <w:br/>
        <w:t>төменгі түрдегі бағалауды аламыз:</w:t>
        <w:br/>
        <w:t>5 ад) ігі) % ав4У)%1 іі)</w:t>
        <w:br/>
        <w:t>ПІ т.(1) П т.(п)</w:t>
        <w:br/>
        <w:t>|М,(2 ІсәТ 5 сна 43 ғ. ТЕ)</w:t>
        <w:br/>
        <w:t>ІМ 91, ЕГТІ ті Б Бар</w:t>
        <w:br/>
        <w:t>65</w:t>
        <w:br/>
        <w:t>Быға</w:t>
        <w:br/>
        <w:t>3</w:t>
        <w:br/>
        <w:t>м4)-4 ік)</w:t>
        <w:br/>
        <w:t>П т.(1)</w:t>
        <w:br/>
        <w:t>Ж</w:t>
        <w:br/>
        <w:t>1</w:t>
        <w:br/>
        <w:t>Бұдан (2.3) шартын ескеріп (2.29) теңсіздігіне келеміз. 2.1.4 лемманың (2.24) -</w:t>
        <w:br/>
        <w:t>(2.26) шарттарын пайдаланып</w:t>
        <w:br/>
        <w:t>80</w:t>
        <w:br/>
        <w:t>ШЕЛЛЕЛЕЙ)</w:t>
      </w:r>
    </w:p>
    <w:p>
      <w:r>
        <w:t>Ы</w:t>
        <w:br/>
        <w:t>ШЕЛЕЛЕЛ)</w:t>
        <w:br/>
        <w:t>ТЫ</w:t>
        <w:br/>
        <w:t>1</w:t>
        <w:br/>
        <w:t>3</w:t>
        <w:br/>
        <w:t>х-,%0 П тұ(х)”</w:t>
        <w:br/>
        <w:t>і-1</w:t>
        <w:br/>
        <w:t>(2.27</w:t>
        <w:br/>
        <w:t>х-4-0</w:t>
        <w:br/>
        <w:t>1</w:t>
        <w:br/>
        <w:t>|» «Әт,СӘ(т (Мол 22) | | 8Іа02)- іа) М х1,43-0. (228)</w:t>
        <w:br/>
        <w:t>1</w:t>
        <w:br/>
        <w:t>Төмендегідей белгілеулерді енгіземіз:</w:t>
        <w:br/>
        <w:t>3</w:t>
        <w:br/>
        <w:t>П т.(1)</w:t>
        <w:br/>
        <w:t>М(хл.70- |(440-ға)- (4(ә)- ік) М(хД.2046 - х),</w:t>
        <w:br/>
        <w:t>т,(х)</w:t>
        <w:br/>
        <w:t>5-1</w:t>
        <w:br/>
        <w:t>мұбы49- әт отба - 9-3 ааа - о МЫЛ),</w:t>
        <w:br/>
        <w:t>«фоауий)46 - ху 2т0)Р46- 9% 8ті0040- 93704,6 - оүМалы,</w:t>
        <w:br/>
        <w:t>Мазама-ә» вт б0өб046 - 9% 3е)өй 464-әз2іт4 746-%</w:t>
        <w:br/>
        <w:t>%4трта04, 0 -х%т04)(1- х/ІМ,(хл,),</w:t>
        <w:br/>
        <w:t>және</w:t>
        <w:br/>
        <w:t>М,(хЛ,2)- М(х1,4746 - х).</w:t>
        <w:br/>
        <w:t>Келесі түрдегі интегралдық операторларды енгіземіз:</w:t>
        <w:br/>
        <w:t>ІЛОЗФОБЕЛЕ ЕРЕ: (-13)</w:t>
        <w:br/>
        <w:t>к</w:t>
        <w:br/>
        <w:t>(Лемма 2.1.5. Айталық, 2.1.4 лемманың барлық шарттары орындалсын.</w:t>
        <w:br/>
        <w:t>Онда М,(4) операторлары 1; кеңістігінде үзіліссіз болады және</w:t>
        <w:br/>
        <w:t>ре(0Д, 0&lt;а&lt; 5, 1, (2.29)</w:t>
        <w:br/>
        <w:t>а</w:t>
        <w:br/>
        <w:t>ІМОЛЬ,.2,&lt; ТБЕЛТЕЙ</w:t>
        <w:br/>
        <w:t>77</w:t>
        <w:br/>
        <w:t>ӘТЕР (2:0)</w:t>
        <w:br/>
        <w:t>%ау</w:t>
        <w:br/>
        <w:t>6;</w:t>
      </w:r>
    </w:p>
    <w:p>
      <w:r>
        <w:t>ПІ аа)</w:t>
        <w:br/>
        <w:t>1</w:t>
        <w:br/>
        <w:t>ІМ,(4 &lt;</w:t>
        <w:br/>
        <w:t>ШЕР зай</w:t>
        <w:br/>
        <w:t>бағалаулары орындалады.</w:t>
        <w:br/>
        <w:t>Дәлелдеу. 2.1.4 лемманың 40), ғ(х) және т.) Е- 13 функцияларына</w:t>
        <w:br/>
        <w:t>қатысты ұйғарымдарына сәйкес 114 ) &gt;% (7-1,2) және Пш? 35 -4 болатындай</w:t>
        <w:br/>
        <w:t>5 &gt; 0 тұрақтысы табылады. Онда (2.25) өрнегінен</w:t>
        <w:br/>
        <w:t>20 езен (0</w:t>
        <w:br/>
        <w:t>-н---аа а-а -&lt;1&lt;х,</w:t>
        <w:br/>
        <w:t>ЕН т.(ә) (9</w:t>
        <w:br/>
        <w:t>ізі</w:t>
        <w:br/>
        <w:t>|М%,1,45 10 дейн (2.32)</w:t>
        <w:br/>
        <w:t>-Ч- 2225 Х&lt;1&lt;%»,</w:t>
        <w:br/>
        <w:t>ЗІ т.(ә) 24 6))</w:t>
        <w:br/>
        <w:t>ізі</w:t>
        <w:br/>
        <w:t>20 ебейн(0</w:t>
        <w:br/>
        <w:t>---- а? -»&lt;1&lt;х,</w:t>
        <w:br/>
        <w:t>ЗІ т.(я) 8%</w:t>
        <w:br/>
        <w:t>27 М.(х,7,4) &lt; ізі 233</w:t>
        <w:br/>
        <w:t>ТЕНЕНЕ 10 еһе (233)</w:t>
        <w:br/>
        <w:t>-а ааа? х&lt;1&lt;%»9, /)-12,</w:t>
        <w:br/>
        <w:t>ЗІ т.(«) 87709</w:t>
        <w:br/>
        <w:t>ізі</w:t>
        <w:br/>
        <w:t>бағалаулары шығады. Таңдауымыз бойынша |х-! |&gt;1 үшін М.(х,,40- 0</w:t>
        <w:br/>
        <w:t>болады. Ал, |х-! 1 болғанда 2.1.4 леммадағы тұ(|) Е- 1,3, 4(х) және Ғ(х)</w:t>
        <w:br/>
        <w:t>функцияларына қойылған шарттарды және (2.32), (2.33) теңсіздіктерін</w:t>
        <w:br/>
        <w:t>пайдаланып М)(х,1,4) (/- 04,2) үшін</w:t>
        <w:br/>
        <w:t>78</w:t>
        <w:br/>
        <w:t>дейінгі туындыларымен бірге үзіліссіз, ал 4(&lt;) және Ғ(Х) - үзіліссіз нақтымәнді</w:t>
        <w:br/>
        <w:t>функциялар, 4 2 0, е(9е 1, (В).</w:t>
        <w:br/>
        <w:t>Лемма 2.1.4. Айталық, үзіліссіз 402, Ғ(х) функциялары және</w:t>
        <w:br/>
        <w:t>те СӘ(В), те СОВ), те СӘ(Е) функциясы (2.3), (2.4), (2.6) шарттарын</w:t>
        <w:br/>
        <w:t>және</w:t>
        <w:br/>
        <w:t>тОаДбат(х), 7-13. |ыӘоДсат,(х) 8-23, і-12,х5 8 (224</w:t>
        <w:br/>
        <w:t>шартын қанағаттандырсын. Онда барлық &gt; үшін (2.23) теңдеудің У</w:t>
        <w:br/>
        <w:t>шешімі бар болатындай Һ &gt; 0 саны табылады.</w:t>
        <w:br/>
        <w:t>2.14 лемманы дәлелдемес бұрын алдымен бірнеше көмекші</w:t>
        <w:br/>
        <w:t>тұжырымдарды келтірейік.</w:t>
        <w:br/>
        <w:t>Айталық, 0:5 (х) (1- 1,2,3) келесі</w:t>
        <w:br/>
        <w:t>3</w:t>
        <w:br/>
        <w:t>П т.аХ2- ғо)- Қай)1)-0</w:t>
        <w:br/>
        <w:t>і-1</w:t>
        <w:br/>
        <w:t>теңдеуінің түбірлері болсын. 2.1.4 лемма шарттарынан бұл түбірлердің</w:t>
      </w:r>
    </w:p>
    <w:p>
      <w:r>
        <w:t>0&lt; ше, &lt;7 (7-12) және 7&lt; ае; &lt;27 болатындығы шығады. Келесі</w:t>
        <w:br/>
        <w:t>түрдегі функцияны енгіземіз</w:t>
        <w:br/>
        <w:t>1 2 Ке")</w:t>
        <w:br/>
        <w:t>2-0 -%&lt;4&lt;5</w:t>
        <w:br/>
        <w:t>ЕН тұ(о)/ &gt;</w:t>
        <w:br/>
        <w:t>М.(хл.40- " (2.25)</w:t>
        <w:br/>
        <w:t>есегі</w:t>
        <w:br/>
        <w:t>; Хх&lt;1&lt;%9.</w:t>
        <w:br/>
        <w:t>3 ( 2</w:t>
        <w:br/>
        <w:t>ЛЕЛОВИҢ</w:t>
        <w:br/>
        <w:t>і-1</w:t>
        <w:br/>
        <w:t>Тікелей есептеу арқылы (2.26) - (2.28) теңдіктері алынады:</w:t>
        <w:br/>
        <w:t>ЛЕЛ» ШЕКЕІЛЕЕР</w:t>
        <w:br/>
        <w:t>217 217</w:t>
        <w:br/>
        <w:t>ә, (2.26)</w:t>
        <w:br/>
        <w:t>ік-7-0 ік-7%0</w:t>
        <w:br/>
        <w:t>76</w:t>
        <w:br/>
        <w:t>%т,0ту(Г)| М4, - әде т,(1)е90 )|М6446 - х) Ғад»</w:t>
        <w:br/>
        <w:t>%2т,009,01))М,4,6- Ә.Ғдды т, уты) Ма - дас»</w:t>
        <w:br/>
        <w:t>а т,(уту(Г)| Май - хуҒ(ддс» 3т,010ғ,(1)| М4 - «Ғад»</w:t>
        <w:br/>
        <w:t>к</w:t>
        <w:br/>
        <w:t>%2т,07ғ,(1)) М46 - Әде Зт(рут, (| Ма - дас»</w:t>
        <w:br/>
        <w:t>ра Ж</w:t>
        <w:br/>
        <w:t>вт,0)е;,0 І М,44-х/Со4з т,()ө,0 І М,Ға-х)/ ау</w:t>
        <w:br/>
        <w:t>теңдігін аламыз. Енді (2.10), (2.11) қатыстарын және М,(х,1,4) ()- 13)</w:t>
        <w:br/>
        <w:t>белгілеулерін пайдаланып (2.22) теңдігін аламыз. Лемма дәлелденді.</w:t>
        <w:br/>
        <w:t>Айталық, тұ(х) с- 12, 4(х) және "(х) функциялары 2.1.2 теоремасының</w:t>
        <w:br/>
        <w:t>шарттарын қанағаттандырсын, ал Р саны 2 2: 1 теңдігі орындалатындай</w:t>
        <w:br/>
        <w:t>сан болсын. (І,% ЛЕ) арқылы І,(Е) кеңістігінде әрекет ететін және</w:t>
        <w:br/>
        <w:t>(а, 1ЕҒуу,2)- (р,(1- ЕУ, уе Б(% ЛЕ), те ка. ЕУ) болатындай</w:t>
        <w:br/>
        <w:t>операторды белгілейміз. Бұл оператордың төменгі түрде анықталатындығы</w:t>
        <w:br/>
        <w:t>айқын:</w:t>
        <w:br/>
        <w:t>(8 ДЕУт- -вм/мкдітоо Ш %(409%1-ікж«Д.</w:t>
        <w:br/>
        <w:t>Келесі дифференциалдық теңдеуді қарастырамыз:</w:t>
        <w:br/>
        <w:t>(г 2ЕУт Е » кілі | %(409%4-ік(х)2- е(х). (2.23)</w:t>
        <w:br/>
        <w:t>мұндағы т(х)&gt; 1 функциясы өзі және үшінші реттіге дейінгі туындыларымен</w:t>
        <w:br/>
        <w:t>бірге үзіліссіз) т,(х):1 функциясы өзі және екінші реттіге дейінгі</w:t>
        <w:br/>
        <w:t>туындыларымен бірге үзіліссіз, ту(х)&gt; 1 функциясы өзі және бірінші реттіге</w:t>
        <w:br/>
        <w:t>75</w:t>
      </w:r>
    </w:p>
    <w:p>
      <w:r>
        <w:t>ЛО/БЕРЕ ір ШПЕСЕРШЛСЕЗІГЕ</w:t>
        <w:br/>
        <w:t>ДеКр</w:t>
        <w:br/>
        <w:t>2 3</w:t>
        <w:br/>
        <w:t>ға Пт П тұй) -до-оы</w:t>
        <w:br/>
        <w:t>5 с,вир | а! - е лееде Әс, іі ; ;</w:t>
        <w:br/>
        <w:t>16 51-1 П тұ(х) П т.ОӘ (ә)</w:t>
        <w:br/>
        <w:t>ізі Тап</w:t>
        <w:br/>
        <w:t>3. 3</w:t>
        <w:br/>
        <w:t>П т.й) 40-1), 09 П т.о)</w:t>
        <w:br/>
        <w:t>%о ш. 2 Сі ігі есеге,</w:t>
        <w:br/>
        <w:t>ШӨ)</w:t>
        <w:br/>
        <w:t>ІШЕ) П т,()</w:t>
        <w:br/>
        <w:t>ігі уыД</w:t>
        <w:br/>
        <w:t>тх) бозы</w:t>
        <w:br/>
        <w:t>ЖО)</w:t>
        <w:br/>
        <w:t>т.ж) сель а)</w:t>
        <w:br/>
        <w:t>1 50 %&lt;%</w:t>
        <w:br/>
        <w:t>та) 9</w:t>
        <w:br/>
        <w:t>1</w:t>
        <w:br/>
        <w:t>1</w:t>
        <w:br/>
        <w:t>% с</w:t>
        <w:br/>
        <w:t>т,(1)</w:t>
        <w:br/>
        <w:t>1</w:t>
        <w:br/>
        <w:t>үде |9) (Шана (9)</w:t>
        <w:br/>
        <w:t>үде |94 ; Шана |9)</w:t>
        <w:br/>
        <w:t>теңсіздігін аламыз. Бұл теңсіздікте интегралдарды есептеп, өзімізге қажетті</w:t>
        <w:br/>
        <w:t>ГЕН</w:t>
        <w:br/>
        <w:t>|</w:t>
        <w:br/>
        <w:t>-1</w:t>
        <w:br/>
        <w:t>езбеднй),4</w:t>
        <w:br/>
        <w:t>40-105 (0) “ы-</w:t>
        <w:br/>
        <w:t>4 2</w:t>
        <w:br/>
        <w:t>40 54)</w:t>
        <w:br/>
        <w:t>М2, 1, &lt;25зар</w:t>
        <w:br/>
        <w:t>- бұ быр (- езе),</w:t>
        <w:br/>
        <w:t>Ен КЕРЕГІ КН КЕРЕГІ БЕ?</w:t>
        <w:br/>
        <w:t>Др Др</w:t>
        <w:br/>
        <w:t>8454)</w:t>
      </w:r>
    </w:p>
    <w:p>
      <w:r>
        <w:t>бағалауын аламыз. (2.31) теңсіздігі (2.16) теңсіздігінің дәлелдеуіне ұқсас</w:t>
        <w:br/>
        <w:t>дәлелденеді. Лемма дәлелденді.</w:t>
        <w:br/>
        <w:t>Лемма 2.1.6. Айталық, 2.1.4 лемманың шарттары орындалсын. Онда</w:t>
        <w:br/>
        <w:t>(&gt; ЕУІМ,028100- в40-1М0061020-1М,40610) (2.37)</w:t>
        <w:br/>
        <w:t>қатынасы орындалады.</w:t>
        <w:br/>
        <w:t>Дәлелдеу. (1.% ДЕУ операторының анықталуы бойынша</w:t>
        <w:br/>
        <w:t>81</w:t>
        <w:br/>
        <w:t>а</w:t>
        <w:br/>
        <w:t>Енді В- агай 4) белгілеуін енгізсек, онда</w:t>
        <w:br/>
        <w:t>әгімі Жі0)- т/0)В% т)!</w:t>
        <w:br/>
        <w:t>теңдігін аламыз. Мұндағы</w:t>
        <w:br/>
        <w:t>В-т,004%2т, (104% т),</w:t>
        <w:br/>
        <w:t>Ат) М,4б) - Ә(әде ті(1)| М,4(1- Әе(хдас%</w:t>
        <w:br/>
        <w:t>Ж Ж</w:t>
        <w:br/>
        <w:t>%3тй1У46- ха0дас 2т) М46 - хр дас»</w:t>
        <w:br/>
        <w:t>к</w:t>
        <w:br/>
        <w:t>%3тій)| М401- әк 6тій)| 946 - хуе0ддез</w:t>
        <w:br/>
        <w:t>Е к</w:t>
        <w:br/>
        <w:t>%3т0)| М4%() - хак т) Уай - әе0даха</w:t>
        <w:br/>
        <w:t>Ж РЗ</w:t>
        <w:br/>
        <w:t>%3т(1)| М4 - др(хубс% тү) М4 - Әв(әдеа</w:t>
        <w:br/>
        <w:t>в к</w:t>
        <w:br/>
        <w:t>ыт 947 - де(ед</w:t>
        <w:br/>
        <w:t>Енді (2.26) - (2.28) қатынастарын және М,(хЛ.4) (/- 13) белгілеулерін</w:t>
        <w:br/>
        <w:t>пайдаланып (2.37) теңдігін аламыз. Лемма дәлелденді.</w:t>
        <w:br/>
        <w:t>2.1.4 лемманың дәлелдеуі. (2.29) және (2.30) бағалауларының көмегімен</w:t>
        <w:br/>
        <w:t>1 222. ы</w:t>
        <w:br/>
        <w:t>427) болғанда |МҺ0 Ж, ЕЕ 4 |а Ж, 55, &lt; г теңсіздігі орындалатындай</w:t>
        <w:br/>
        <w:t>41&gt;0 саны табылады. Онда %9(4)- Е- М(4)% М,(4) операторының</w:t>
        <w:br/>
        <w:t>кеңістігінде ақырлы кері) %7(4) операторы бар. Сондықтан,</w:t>
        <w:br/>
        <w:t>һ-(Е» М,((1)- М,(405 деп алып, (2.37) қатынасынан</w:t>
        <w:br/>
        <w:t>(ГЕЛЕУІМ,(2)9 00044)- 2 теңдігін аламыз. Сәйкесінше, 4 &gt; 4) болатындай</w:t>
        <w:br/>
        <w:t>барлық 4 - лар үшін у- М,(1)9 7(1)в функциясы (2.23) теңдеудің шешімі</w:t>
        <w:br/>
        <w:t>болады. Лемма дәлелденді.</w:t>
      </w:r>
    </w:p>
    <w:p>
      <w:r>
        <w:t>83</w:t>
        <w:br/>
        <w:t>66 Тогочуев А.Ж. О суммируемости решений дифференциальных уравнений</w:t>
        <w:br/>
        <w:t>нечетного порядка с весом // Изв. АН Каз ССР, сер. физ.-мат. -1985. - Хә5.- С.</w:t>
        <w:br/>
        <w:t>55-58.</w:t>
        <w:br/>
        <w:t>67 МисКепһоцрЕ В. Нагау”5 іпешша Шу мЙһ жері // ша. Майһ. - 1972. - Үсі.</w:t>
        <w:br/>
        <w:t>24,/91.-С.31-38.</w:t>
        <w:br/>
        <w:t>68 КацИ.С., Крейн М.Г. Критерий дискретности спектра сингулярной</w:t>
        <w:br/>
        <w:t>струны // Изв. высших учеб. заведений, Математика. - 1958. - Хе 2(3). - С. 136-</w:t>
        <w:br/>
        <w:t>153.</w:t>
        <w:br/>
        <w:t>69 Молчанов А.М. Об условиях дискретности спектра самосопряженных</w:t>
        <w:br/>
        <w:t>дифференциальных уравнений второго порядка // Труды Московского матем.</w:t>
        <w:br/>
        <w:t>Обшества. - 1953. - Т.2. - С. 169-200.</w:t>
        <w:br/>
        <w:t>70 Бирман М.Ш., Павлов В.С... О полной непрерывности некоторых</w:t>
        <w:br/>
        <w:t>операторов вложения // Вестник ЛГУ. Серия мат., мех. и астрон. - 1961. - Хә. 1.</w:t>
        <w:br/>
        <w:t>- С. 61-74.</w:t>
        <w:br/>
        <w:t>71 Отелбаев М. Критерий дискретности спектра одного вырожденного</w:t>
        <w:br/>
        <w:t>оператора и некоторые теоремы вложения // Дифф. Уравнения. - 1977. - Т. 13,</w:t>
        <w:br/>
        <w:t>291.-С. 111-120.</w:t>
        <w:br/>
        <w:t>72 Отелбаев М. Двусторонние оценки поперечников и их применения // ДАН</w:t>
        <w:br/>
        <w:t>СССР. - 1976.- Т.231,Х24.-С. 810-813.</w:t>
        <w:br/>
        <w:t>73 ӘЧерапоу У.Р. Вошпдедпевв оҒ ілберга! орегаіюгв оп (һе беті ахі // Еипсбоп</w:t>
        <w:br/>
        <w:t>Әрасев апа Іпеала! ев. Ргаһа: МАТҒҮ2РКЕ58. -2013. -Р. 117-150.</w:t>
        <w:br/>
        <w:t>74 Эдвардс Р. Функциональный анализ. Теория и приложения. - М.: Мир,</w:t>
        <w:br/>
        <w:t>1969, 1071 с.</w:t>
        <w:br/>
        <w:t>91</w:t>
        <w:br/>
        <w:t>2.3 Негізгі тұжырымдарды дәлелдеу</w:t>
        <w:br/>
        <w:t>2.1.1 теореманың дәлелдеуі. (2.14) және (2.15) бағалауларының көмегімен</w:t>
        <w:br/>
        <w:t>4274, болғанда |ма 1, г, 4 |м-а І,» г, &lt; 2 теңсіздігі орындалатындай</w:t>
        <w:br/>
        <w:t>1,20 саны табылады. Онда О(4)- Ез М,(1)% М,(4) операторының 1;</w:t>
        <w:br/>
        <w:t>кеңістігінде ақырлы кері 0714) операторы бар. Сондықтан,</w:t>
        <w:br/>
        <w:t>һ-(Е% М(40%М,471/ деп алып, (2.22) қатынасынан</w:t>
        <w:br/>
        <w:t>(Г.Ж ЛЕЛМ,О0007000й0)- 2 теңдігін аламыз. Сәйкесінше, 4 &gt; / болатындай</w:t>
        <w:br/>
        <w:t>барлық 4 - лар үшін у- М,(4)0:(1)/7 функциясы (2.1) теңдеудің шешімі</w:t>
        <w:br/>
        <w:t>болады. Теорема дәлелденді.</w:t>
        <w:br/>
        <w:t>2.1.2 теореманың дәлелдеуі. 2.1.4 леммадан І,(К) кеңістігінде әрекет</w:t>
        <w:br/>
        <w:t>ететін (1% Еу операторының 427 кезінде 1, (Ку) кеңістігінде анықталған оң</w:t>
        <w:br/>
        <w:t>кері операторы бар. Сондықтан кең(г іу) - 40), мұндағы (а.. іу)</w:t>
        <w:br/>
        <w:t>операторы (Г/% 2Е) операторына түйіндес оператор. Бұдан, (а. Еу |</w:t>
        <w:br/>
        <w:t>операторы 1.8 ЛЕ операторының кеңеюі болғандықтан Кег(1% 1Е)- 10),</w:t>
        <w:br/>
        <w:t>121- тах(1,41) аламыз. Сондықтан, Г%ЛЕ операторы 1 (ЖК) кеңістігінде</w:t>
        <w:br/>
        <w:t>шектеулі қайтарымды және</w:t>
        <w:br/>
        <w:t>(ГІ Е)І- М,0УСҚ2),1&gt;/-тшах(,,21). (2.38)</w:t>
        <w:br/>
        <w:t>Айталық, У (2.1) теңдеудің шешімі болсын, мұндағы / &gt; - шах(,,41).</w:t>
      </w:r>
    </w:p>
    <w:p>
      <w:r>
        <w:t>Енді (2.2) бағалауын дәлелдейік. (2.38) өрнегін, 2.1.1 лемманы және (2.3) - (2.6)</w:t>
        <w:br/>
        <w:t>шарттарын пайдаланып</w:t>
        <w:br/>
        <w:t>(е: кіні леуҢ,, ғь (е: ЕЕТНЕКУЕЕ С Д,. Һ &lt;</w:t>
        <w:br/>
        <w:t>ты</w:t>
        <w:br/>
        <w:t>&lt;свар |М(ұ)Қ “Ә9ехрі-о |х- 1 |р («Уйс5</w:t>
        <w:br/>
        <w:t>те</w:t>
        <w:br/>
        <w:t>1,%1</w:t>
        <w:br/>
        <w:t>&lt; азар, 0) |әрі-о|к- |В с&lt; е</w:t>
        <w:br/>
        <w:t>Де 1-1</w:t>
        <w:br/>
        <w:t>бағалауын аламыз. Бұл теңсіздіктен және (2.1) теңдеуінен</w:t>
        <w:br/>
        <w:t>84</w:t>
        <w:br/>
        <w:t>ҚОРЫТЫНДЫ</w:t>
        <w:br/>
        <w:t>Диссертациялық жұмыста автордың шенелмеген облыста берілген</w:t>
        <w:br/>
        <w:t>сингулярлы дифференциалдық теңдеулер шешімдерінің тегістігі мен олардың</w:t>
        <w:br/>
        <w:t>әр түрлі нормалардағы бағалауларын зерттеу барысында алған нәтижелері</w:t>
        <w:br/>
        <w:t>келтірілген. Диссертациялық жұмыста алынған жаңа нәтижелердің ішіндегі</w:t>
        <w:br/>
        <w:t>негізгілерін келесі түрде атап өтуге болады:</w:t>
        <w:br/>
        <w:t>Жоғарғы коэффициенттері айнымалы комплексмәнді үшінші ретті бір</w:t>
        <w:br/>
        <w:t>дифференциалдық теңдеулердің 4, қ 1, (-,%» 2, 1&lt;5р&lt;» кеңістігінде</w:t>
        <w:br/>
        <w:t>бірмәнді және коэрцитивті шешілу шарттары келтірілді.</w:t>
        <w:br/>
        <w:t>Диссертациялық жұмыстың бірінші бөлімде сызықты емес екінші ретті</w:t>
        <w:br/>
        <w:t>нұқсанды дифференциалдық теңдеуінің шешілу шарттары табылды. Сонымен</w:t>
        <w:br/>
        <w:t>қатар, формасы симметриялы емес комплексмәнді нұқсанды екінші ретті</w:t>
        <w:br/>
        <w:t>дифференциалдық оператордың қайтарымдылық және бөліктенуінің жеткілікті</w:t>
        <w:br/>
        <w:t>шарттары алынған. Және осы оператордан туындаған нұқсанды екінші ретті</w:t>
        <w:br/>
        <w:t>дифференциалдық теңдеудің бірмәнді шешілунің жеткілікті шарттары алынған.</w:t>
        <w:br/>
        <w:t>Сонымен қатар, осы теңдеу шешімінің жуықталу шарттары алынған. Осы</w:t>
        <w:br/>
        <w:t>операторының резольвентасы үшін Фредгольмдік радиусының екі жақты</w:t>
        <w:br/>
        <w:t>бағалары және компактылы болу шарты алынды</w:t>
        <w:br/>
        <w:t>Диссертациялық жұмыстың екінші бөлімінде коэффициенттері комплексті</w:t>
        <w:br/>
        <w:t>үшінші ретті дифференциалдық теңдеулер шешімдерінің табылуының және</w:t>
        <w:br/>
        <w:t>жалғыздығының жеткілікті шарттары алынып, ол табылған шешім үшін</w:t>
        <w:br/>
        <w:t>коэрцитивті бағалуының орындалуын қамтамасыз ететін шарттар алынған.</w:t>
        <w:br/>
        <w:t>Алынған нәтижелер теориялық сипатқа ие. Олар нақты процестерді</w:t>
        <w:br/>
        <w:t>сипаттайтын әр түрлі дифференциалдық операторлардың спектралдық</w:t>
        <w:br/>
        <w:t>қасиеттерін зерттеуге пайдаланылады.</w:t>
        <w:br/>
        <w:t>Диссертация жазу кезінде бірінші кезекте ғылыми жетекшім профессор</w:t>
        <w:br/>
        <w:t>ҚН. Оспанов пен шет елдік ғылыми кеңісшім профессор Ларс-Ерик Перссонға</w:t>
        <w:br/>
        <w:t>шын жүректен алғысымды білдіремін.</w:t>
        <w:br/>
        <w:t>86</w:t>
        <w:br/>
        <w:t>20 Аманова Т.Т. Гладкость и аппроксимативные свойства двучленных</w:t>
        <w:br/>
        <w:t>дифференциальных операторов на бесконечном интервале: дис. ... канд. физ.-</w:t>
        <w:br/>
        <w:t>мат.наук. - Алма-Ата, 1984.</w:t>
      </w:r>
    </w:p>
    <w:p>
      <w:r>
        <w:t>21 Муратбеков М.Б. О гладкости решения вырождаюшихся эллиптических</w:t>
        <w:br/>
        <w:t>уравнений и нелинейного стационарного уравнения Шредингера: дисс. ... канд.</w:t>
        <w:br/>
        <w:t>физ.-мат. наук. - Алма-Ата, 1981. - 81 с.</w:t>
        <w:br/>
        <w:t>22 Гриншпун Э.З. Отелбаевв М. О гладкости решений нелинейного</w:t>
        <w:br/>
        <w:t>уравнения Штурма-Лиувилляв 1,(-»,%»)// Известия АН КазССР. Сер. физ.-мат.</w:t>
        <w:br/>
        <w:t>н.- 1984.-Х95.-С. 26-29.</w:t>
        <w:br/>
        <w:t>23 Абудов ААА/ О разделимости одного оператора, порожденного</w:t>
        <w:br/>
        <w:t>операторно-дифференциальным выражением. Спектральная теория операторов.</w:t>
        <w:br/>
        <w:t>Баку, "Элм", 1982. - с.4-11.</w:t>
        <w:br/>
        <w:t>24 Байрамоглы М., Абудов АЛА. О сушественной самосопряженности</w:t>
        <w:br/>
        <w:t>оператора Штурма-Лиувилля с операторными коэффициентами. Спектральная</w:t>
        <w:br/>
        <w:t>теория операторов. Баку: Эдм, 1982. - С. 12-20.</w:t>
        <w:br/>
        <w:t>25 Бойматов К.Х., Шарифов А. Коэрцитивные оценки и разделимость Для</w:t>
        <w:br/>
        <w:t>дифференциальных операторов произвольного поряджқа // Успехи</w:t>
        <w:br/>
        <w:t>математических наук. 1989. - Т.44, вып. 3(267). - С. 147-148.</w:t>
        <w:br/>
        <w:t>26 Моһатейа А.6., АпаН.А. берагайоп оҒ (һе бішіп-ІЛоцуШе (1Ғегепііг|і</w:t>
        <w:br/>
        <w:t>орегафог у/Мһ ап орегаююг робелба!, (ЕпеПөһ өшптагу) // Аррі. Ма. Сотрш. -</w:t>
        <w:br/>
        <w:t>2004. - Уо1. 156, Хә2. -Р. 387-394.</w:t>
        <w:br/>
        <w:t>277ауеа Е.М.Е., Моһатейа А.5., АйаН.А. Оп (һе зерагайоп оҒ еШріс</w:t>
        <w:br/>
        <w:t>ФНегепйа! орегафогв 14 орегаююг робюепйа15 іп ууеір Мей НШегі врасев // Рапатег.</w:t>
        <w:br/>
        <w:t>Ма. 7.-2005. - Уо!. 15, Хә. 2. -Р. 39-47.</w:t>
        <w:br/>
        <w:t>28 7еШ А. берагайоп Ғог 41Нетелбіа! орегаіогө апа (һе 1, врасев // Ртос. Ашет.</w:t>
        <w:br/>
        <w:t>Май. бос. - 1976. - Уо1. 55,Х9.1.-Р. 44-46.</w:t>
        <w:br/>
        <w:t>29 Апышев ОД., Отелбаев М. О спектре одного класса дифференциальных</w:t>
        <w:br/>
        <w:t>операторов и некоторые теоремы вложения // Известия АН СССР. - 1979. - Т.</w:t>
        <w:br/>
        <w:t>43,Х94.-С. 739-764.</w:t>
        <w:br/>
        <w:t>30 Бойматов К.Х. Теоремы разделимости, весовые пространства Ии их</w:t>
        <w:br/>
        <w:t>приложения к краевым задачам // Труды: Математического института АН</w:t>
        <w:br/>
        <w:t>СССР. - 1984. - Т.170. - С. 37-76.</w:t>
        <w:br/>
        <w:t>31 Бойматов К.Х. Коэрцитивные оценки и разделимость для эллиптических</w:t>
        <w:br/>
        <w:t>дифференциальных уравнений второго порядка. // ДАН СССР. - 1988. - Т. 301,</w:t>
        <w:br/>
        <w:t>Х95.-.С. 1033-1036.</w:t>
        <w:br/>
        <w:t>32 Вгомт К.С. берагайоп апа Фвсоп|шрасу // ЛРАМ. 7. Іпешшгі. Ршге Аррі.</w:t>
        <w:br/>
        <w:t>Май. -2003.- У. 4, Хо. 3,Р.16.</w:t>
        <w:br/>
        <w:t>33 Втгоут К.С., Ніпол О.В. Тәуо зерагайоп сігИЙегіа Гог зесопа огдег огФіпагу ог</w:t>
        <w:br/>
        <w:t>рагаа! Ә1ҒегепНіа| орегаіогв, (Епе18һ өшітагу) // Ма. Воһеш. - 1999. - Уо1. 124</w:t>
        <w:br/>
        <w:t>Х9.2-3.-Р.273-292.</w:t>
        <w:br/>
        <w:t>34 Втоут К.С., Ніпіюп Б.В., һау М.Е. боте верагайоп сгШегіа апа іпесла 4165</w:t>
        <w:br/>
        <w:t>авзосіаіед уУИҺ Ппеаг весопа огдег ФІЕегепйа! орегайотв // Еипсбоп врасев апа</w:t>
        <w:br/>
        <w:t>аррпсайопв (е!Ні, 1997), 7-35, Магова, Меу бе!Ні, 2000.</w:t>
        <w:br/>
        <w:t>88</w:t>
        <w:br/>
        <w:t>ПАЙДАЛАНЫЛҒАН ӘДЕБИЕТТЕР ТІЗІМІ</w:t>
        <w:br/>
        <w:t>1 Ладыженская О.А., Уральцева Н.Н. Линейные и квазилинейные уравнения</w:t>
        <w:br/>
        <w:t>эллиптического типа. - М.: Наука, 1973. -С. 576.</w:t>
      </w:r>
    </w:p>
    <w:p>
      <w:r>
        <w:t>2 Лионс Ж.-Л., Мадженес Э. Неоднородные граничные задачи и их</w:t>
        <w:br/>
        <w:t>приложения. - М.: Мир, 1971.-С.371.</w:t>
        <w:br/>
        <w:t>3 Ехегій ХУ.М., Сіегі2 М. боте ргорегПев оҒ 1һе Әотаіп ОҒ сегігіп (1Негепігі</w:t>
        <w:br/>
        <w:t>орегаіогв // Ргос. ,опФ4оп Майһ. бос. - 1971.- Уо1.23, Х93.-Р. 301-324.</w:t>
        <w:br/>
        <w:t>4 Ехегій ХУ.М., Сіегі? М. боте іпеспа10е5 авзосіМей уУЙҺ сегігіп огФілагу</w:t>
        <w:br/>
        <w:t>ФЕ егепйа! орегаітв // Май. 2. - 1972.- Уо1.126, -Р. 308-326.</w:t>
        <w:br/>
        <w:t>5 Ечегій ХУ.Х., Сіегі2 М. Оп зоше ргорегПев оҒ (һе роуғегв оҒ а ҒогтпаПу веШ-</w:t>
        <w:br/>
        <w:t>афоіпі ӘШЕегепіа! ехргезвіоп // Ртос. ІопФ4оп Маіһ. бос. - 1972.- Уо1.24, Х93. -Р.</w:t>
        <w:br/>
        <w:t>149-170.</w:t>
        <w:br/>
        <w:t>6 Ечегій ХУ.., Сіегі2 М. Оп зопе ргорегев оҒ һе 4отаіп оҒрочетв оҒ сегізіп</w:t>
        <w:br/>
        <w:t>ФЕ егепйа! орегаігв // Ргос. Гопаоп МаҺ. бос. - 1972.- Уо1.24, Хе 3. -Р. 756-768.</w:t>
        <w:br/>
        <w:t>7 Ечегій ХУ.М., Се йі2 М. Ап ехатріе сопсегпіпе (һе берагайоп ргорегіу оҒ</w:t>
        <w:br/>
        <w:t>ФНегепйа! орегаһогв // Ртос. Коу. бос. Ейпьшгол бесі. А. - 1973. - Уо171,, раг 2.</w:t>
        <w:br/>
        <w:t>-Р.159-165.</w:t>
        <w:br/>
        <w:t>8 Еуегі ХУ.Х., Сіегі? М. Іпедшпа14ев апа вераайоп (ог ӛсігодіпбег Фуре</w:t>
        <w:br/>
        <w:t>орегаіогв іп 1,(Е”) // Ргос. Коу. бос. Ейпшерһ бесі. А. - 1977- 1978.- Үо1.79, Хе</w:t>
        <w:br/>
        <w:t>3-4.-Р.257-265.</w:t>
        <w:br/>
        <w:t>9 Отелбаев М. О суммируемости с весом решения уравнения Штурма-</w:t>
        <w:br/>
        <w:t>Лиувилля // Математические заметки. - 1974. Т. 16, Хә6. - С. 969-980.</w:t>
        <w:br/>
        <w:t>0 АКкіпвоп Е.У. Оп воте тезі оҒ ЕуегіШй апа Сіегі2 // Ртос. Коу. бос.</w:t>
        <w:br/>
        <w:t>Езітімгерһ бесі. А. - 1973. - Уо1.71,, рап 2. -Р. 151-158.</w:t>
        <w:br/>
        <w:t>1 Бойматов К.Х. Теоремы разделимости для оператора Штурма-Лиувилля //</w:t>
        <w:br/>
        <w:t>Математические заметки. - 1973, Т. 14,93. -С. 349-359.</w:t>
        <w:br/>
        <w:t>2 Бойматов К.Х. Об области определения оператора Штурма - Лиувилля //</w:t>
        <w:br/>
        <w:t>Дифф. Уравн. - 1976. - Т.12, Х97.- С. 1151-1160.</w:t>
        <w:br/>
        <w:t>3 Раимбеков Д.Ж. Гладкость решения в 1; сингулярного уравнения //</w:t>
        <w:br/>
        <w:t>Изв.АН КазССР, сер. физ.-мат. - 1974.-Х93.-С. 78-83.</w:t>
        <w:br/>
        <w:t>4 Титчмарш Э.Ч. Разложения по собственным функциям связанные с</w:t>
        <w:br/>
        <w:t>дифференциальными уравнениями второго порядқка. - М.: Мир,1961, Т.2.</w:t>
        <w:br/>
        <w:t>5 Бойматов К.Х. Асимптотика спектра операторного дифференциального</w:t>
        <w:br/>
        <w:t>уравнения // Успехи мат. наук. - 1973. -Т.28.-Х&gt;. 4(172).-С. 207-208.</w:t>
        <w:br/>
        <w:t>6 Бойматов К.Х. О спектре эллиптического оператора: автореф. ... канд.</w:t>
        <w:br/>
        <w:t>физ.-мат. наук. - МГУ, 1974.</w:t>
        <w:br/>
        <w:t>7 Отелбаев М. К методу Титчмарша оценки резольвенты // Докл. АН СССР.</w:t>
        <w:br/>
        <w:t>- 1973.-Т.211,Х95.- С.787-790.</w:t>
        <w:br/>
        <w:t>8 Бойматов К.Х. Теоремы разделимости // ДАН СССР.- 1973. - Т.213, Х85.</w:t>
        <w:br/>
        <w:t>- С. 1009-1011.</w:t>
        <w:br/>
        <w:t>9 Муратбеков М.Б., Отелбаев М. О гладкости решения нелинейного</w:t>
        <w:br/>
        <w:t>уравнения. Штурма-Лиувилляя // Тез.докладов ҮП-й казахстанской</w:t>
        <w:br/>
        <w:t>межвузовской научной конференции по математике и механике. - Караганда,</w:t>
        <w:br/>
        <w:t>1981.- С. 34-35.</w:t>
        <w:br/>
        <w:t>87</w:t>
        <w:br/>
        <w:t>52 Гасымов М.Г. О распределении собственных значений самосопряженных</w:t>
        <w:br/>
        <w:t>дифференциальных операторов // Докл.АН СССР. - 1969. - Т. 186, Хә 4.- С. 753</w:t>
        <w:br/>
        <w:t>- 756.</w:t>
        <w:br/>
        <w:t>53 Костюченко А.Г. 0) некоторых спектральных свойствах</w:t>
        <w:br/>
        <w:t>дифференциальных операторов Х. Матем. Заметки. - 1967. - Т1, Х93,-С. 365-</w:t>
        <w:br/>
        <w:t>378.</w:t>
        <w:br/>
        <w:t>54 Костюченко А. Г., Саргсян И.С. Распределение собственных значений.</w:t>
        <w:br/>
        <w:t>М.: Наука. 1979. -С. 399.</w:t>
        <w:br/>
        <w:t>55 Скачек Б.Я. Распределение собственных значений многомерных</w:t>
        <w:br/>
        <w:t>дифференциальных операторов. Функциональный анализ и его приложения. -</w:t>
        <w:br/>
        <w:t>1975.-Т.9,Х%1.- С.83-84.</w:t>
        <w:br/>
        <w:t>56 Алиев Б.И. Теоремы разделимости для операторного уравнения Штурма-</w:t>
      </w:r>
    </w:p>
    <w:p>
      <w:r>
        <w:t>Лиувилля на полуоси // Спектральная теория операторов. Баку, Элм. - 1989. -</w:t>
        <w:br/>
        <w:t>799.-С.3-10.</w:t>
        <w:br/>
        <w:t>57 Аманова Т.Т. О разделимости одного дифференциального оператора //</w:t>
        <w:br/>
        <w:t>Известия АН КазССР. Сер. физ.-мат. н.- 1981.-Х523.-С. 48-51.</w:t>
        <w:br/>
        <w:t>58 Аманова Т.Т., Муратбеков М.Б. Гладкость решения одного нелинейного</w:t>
        <w:br/>
        <w:t>дифференциального уравнения // Известия АН КазССР. Сер. физ.-мат. н. -</w:t>
        <w:br/>
        <w:t>1983.-Х%5.-С.4-7.</w:t>
        <w:br/>
        <w:t>59 Айкожа Ж.Ж. О гладкости и аппроксимативных свойствах решений</w:t>
        <w:br/>
        <w:t>дифференциальных уравнений нечетного порядка: дис. ... канд. физ.-мат.наук. -</w:t>
        <w:br/>
        <w:t>Алма-Ата, 2003.</w:t>
        <w:br/>
        <w:t>60 Айкожа Ж.Ж., Муратбеков М.Б. О гладкости и аппроксимативных</w:t>
        <w:br/>
        <w:t>свойствах решений нелинейного дифференциального уравнения третьего</w:t>
        <w:br/>
        <w:t>порядка с комплексным потенциалом // Тезисы докладов Республиканской</w:t>
        <w:br/>
        <w:t>научной конференции «Теория приближения и вложения функциональных</w:t>
        <w:br/>
        <w:t>пространств». - Караганда. - 1991. - С. 52.</w:t>
        <w:br/>
        <w:t>61 Айкожа Ж.Ж., Муратбеков М.Б., Оспанов К.Н. О разрешимости одного</w:t>
        <w:br/>
        <w:t>класса нелинейных сингулярных уравнений третьего порядка // Вестник</w:t>
        <w:br/>
        <w:t>Евразийского национального университета им. Л.Н. Гумилеваю - 2005. - Уә 6</w:t>
        <w:br/>
        <w:t>(46). - С. 10-15.</w:t>
        <w:br/>
        <w:t>62 Биргебаев А. Гладкость решений нелинейного дифференциального</w:t>
        <w:br/>
        <w:t>уравнения с матричным потенциалом // Тезисы докладов ҮШ Республиканской</w:t>
        <w:br/>
        <w:t>межвузовской научной конференции по математике и механике. - Алма-Ата.-</w:t>
        <w:br/>
        <w:t>1984.- С.11.</w:t>
        <w:br/>
        <w:t>63 Биргебаев А., Отелбаев М. 0) разделимости нелинейного</w:t>
        <w:br/>
        <w:t>дифференциального оператора третьего порядка // Известия АН КазССР. Сер.</w:t>
        <w:br/>
        <w:t>физ.-мат. н.- 1984.-293.-С. 11-13.</w:t>
        <w:br/>
        <w:t>64 Муратбеков М.Б. Муратбеков М.М., Оспанов К.Н. Коэрцитивная</w:t>
        <w:br/>
        <w:t>разрешимость дифференциального уравнения нечетного порядка И ее</w:t>
        <w:br/>
        <w:t>приложения // Доклады Академии Наук. - 2010. - Т. 435,Х93.- С. 310-313.</w:t>
        <w:br/>
        <w:t>65 Сапенов М., Шустер Л.А. О суммируемости с весом решений двучленных</w:t>
        <w:br/>
        <w:t>дифференциальных уравнений // Изв. АН Каз ССР, сер. физ.-мат. - 1987.-291.-</w:t>
        <w:br/>
        <w:t>С. 38-42.</w:t>
        <w:br/>
        <w:t>90</w:t>
        <w:br/>
        <w:t>35 СһегпуаузКауа М., ӛһшвег І,. ХУеіріі өшітаһ іу оҒ зоійопв оҒ</w:t>
        <w:br/>
        <w:t>ІломуШе едчайоп,</w:t>
        <w:br/>
        <w:t>Х9.2.-Р. 456-473.</w:t>
        <w:br/>
        <w:t>36 Моһатей А</w:t>
        <w:br/>
        <w:t>|рогелваЦ, (Юиввіап. Та)ікі</w:t>
        <w:br/>
        <w:t>1992. - Үоі. 35, Хә. 3.-Р. 156-159.</w:t>
        <w:br/>
        <w:t>37 Моһатей А</w:t>
        <w:br/>
        <w:t>весопа ога</w:t>
        <w:br/>
        <w:t>Р. 387-394.</w:t>
        <w:br/>
        <w:t>39 Моһатей А</w:t>
        <w:br/>
        <w:t>орегафог ро(епйа!</w:t>
        <w:br/>
        <w:t>ус. 84,291.-Р.</w:t>
        <w:br/>
        <w:t>40 Моһатей А</w:t>
      </w:r>
    </w:p>
    <w:p>
      <w:r>
        <w:t>ФНегепйа!</w:t>
        <w:br/>
        <w:t>Р.</w:t>
        <w:br/>
        <w:t>У;</w:t>
        <w:br/>
        <w:t>41 Ойнаров</w:t>
        <w:br/>
        <w:t>суммируемых</w:t>
        <w:br/>
        <w:t>42 Оттап 5.,</w:t>
        <w:br/>
        <w:t>е едиайоп іп</w:t>
        <w:br/>
        <w:t>,Х93.-Р</w:t>
        <w:br/>
        <w:t>3 Отелбаев</w:t>
        <w:br/>
        <w:t>хуау</w:t>
        <w:br/>
        <w:t>Үс.</w:t>
        <w:br/>
        <w:t>4</w:t>
        <w:br/>
        <w:t>М</w:t>
        <w:br/>
        <w:t>опе</w:t>
        <w:br/>
        <w:t>44 Отелбаев М</w:t>
        <w:br/>
        <w:t>1977. - Т. 234, Х93.</w:t>
        <w:br/>
        <w:t>5 Отелбаев М.</w:t>
        <w:br/>
        <w:t>естия АН КазССР. Сер. физ.-мат. н.- 1977. - Хә5. - С. 45-48.</w:t>
        <w:br/>
        <w:t>6 Отелбаев М.</w:t>
        <w:br/>
        <w:t>4</w:t>
        <w:br/>
        <w:t>Изв</w:t>
        <w:br/>
        <w:t>4</w:t>
        <w:br/>
        <w:t>егеШшрі</w:t>
        <w:br/>
        <w:t>Үс. 76, Хә. 3-4. -Р. 179-184.</w:t>
        <w:br/>
        <w:t>38 Моһатеа А.5., Айа</w:t>
        <w:br/>
        <w:t>орегафог ч/Шһ ап орегаюг ро)</w:t>
        <w:br/>
        <w:t>орегаюг НА ап орега!</w:t>
        <w:br/>
        <w:t>(Елеіөһ вшпагу) // Аррі.</w:t>
        <w:br/>
        <w:t>нкций // Д</w:t>
        <w:br/>
        <w:t>Сергееі КҺ.А., ХоҒа! Е.Т.А. берагайоп оҒ (һе</w:t>
        <w:br/>
        <w:t>НіБегі врасе, (Епр,</w:t>
        <w:br/>
        <w:t>. 358-365.</w:t>
        <w:br/>
        <w:t>раторов // Матем. Заметки. - 1976. - Т. 20. Х.-С. 859-867.</w:t>
        <w:br/>
        <w:t>һе Әіштіі-</w:t>
        <w:br/>
        <w:t>(ЕпеПвһ вшітагу) // 7. ӘіНегепба! Ешхайопв. - 1999. - У. 151,</w:t>
        <w:br/>
        <w:t>5. ЗерагаміШу оҒ һе ӛсһгобіпеег орегаюг иіп, тәйгіх шәйегігі</w:t>
        <w:br/>
        <w:t>вшптагу) // боКк1. АКай. Хашіс Кезриь. Та42іКізіап,</w:t>
        <w:br/>
        <w:t>ог сегігіп</w:t>
        <w:br/>
        <w:t>- 2000. -</w:t>
        <w:br/>
        <w:t>.5. Ехізепсе апа ипідиепевв оҒ һе зоол, зерагайоп</w:t>
        <w:br/>
        <w:t>іс ШЕегепйа! едмайоп, (Елеіөһ вилшпагу) // Аррі. Апа!.</w:t>
        <w:br/>
        <w:t>Н.</w:t>
        <w:br/>
        <w:t>епі</w:t>
      </w:r>
    </w:p>
    <w:p>
      <w:r>
        <w:t>А. берагайоп оҒ (һе Зішгіп-ІЛоцуШе «ІН егепйа!</w:t>
        <w:br/>
        <w:t>181 // Аррі. Маһ. Сотрш. - 2004. - Уо1. 156,2%2.-</w:t>
        <w:br/>
        <w:t>5., Айа</w:t>
        <w:br/>
        <w:t>іп (һе НШІ</w:t>
        <w:br/>
        <w:t>103-110.</w:t>
        <w:br/>
        <w:t>5., Айа</w:t>
        <w:br/>
        <w:t>.А. Зерагайоп оҒ (һе бсігодіпрег орегаюг УН ап</w:t>
        <w:br/>
        <w:t>регі врасев, (Епе18һ вшптагу) // Аррі. Апа!. - 2005. -</w:t>
        <w:br/>
        <w:t>А. берагайоп оҒ һе бепега! зесопа огдег еШіріс</w:t>
        <w:br/>
        <w:t>ог робепіа| іп (һе жеірМей НІҺегі врасев,</w:t>
        <w:br/>
        <w:t>аһ. Сотрш. - 2005. - Уо1. 162. Х91.-Р. 155-163.</w:t>
        <w:br/>
        <w:t>елимости оператора Шредингера в пространстве</w:t>
        <w:br/>
        <w:t>АН СССР. - 1985. Т. 285, Х5. - С.1062-1064.</w:t>
        <w:br/>
        <w:t>бепега! ІН егепйа1</w:t>
        <w:br/>
        <w:t>іпеаг ӛсі. - 2011. -</w:t>
        <w:br/>
        <w:t>м</w:t>
        <w:br/>
        <w:t>О разд</w:t>
        <w:br/>
        <w:t>18һ вштпагу) // Іп. 7. Мол</w:t>
        <w:br/>
        <w:t>. Оценки собственных чисел сингулярных дифференциальных</w:t>
        <w:br/>
        <w:t>. О разделимости эллиптических операторов // ДАН СССР. -</w:t>
        <w:br/>
        <w:t>- С. 540-543.</w:t>
        <w:br/>
        <w:t>О гладкости решения дифференциальных уравнений //</w:t>
        <w:br/>
        <w:t>Оценки спектра эллиптических операторов и теоремы</w:t>
        <w:br/>
        <w:t>вложения связанные с ними. - Москва. - 1979.</w:t>
        <w:br/>
        <w:t>47 Отелбаев М</w:t>
        <w:br/>
        <w:t>изучению спектр:</w:t>
        <w:br/>
        <w:t>Т.150. - С.265-305.</w:t>
        <w:br/>
        <w:t>8 Отелбаев М.</w:t>
        <w:br/>
        <w:t>4</w:t>
        <w:br/>
        <w:t>эллиптических ур;</w:t>
        <w:br/>
        <w:t>-1983.-Т7.161.-</w:t>
        <w:br/>
        <w:t>49 Отелбаев М</w:t>
        <w:br/>
        <w:t>Ғылым, 1990.-С</w:t>
        <w:br/>
        <w:t>. Теоремы вложения пространств с весом и их применение к</w:t>
        <w:br/>
        <w:t>а оператора Шредингера // Труды МИ АН СССР. - 1979. -</w:t>
        <w:br/>
        <w:t>Коэрцитивные оценки и теоремы разделимости Для</w:t>
        <w:br/>
        <w:t>авнений в 8” // Труды Математического института АН СССР.</w:t>
        <w:br/>
        <w:t>С. 195-217.</w:t>
        <w:br/>
        <w:t>. Оценки спектра оператора Штурма - Лиувилля. - Алма-Ата.:</w:t>
        <w:br/>
        <w:t>12.</w:t>
        <w:br/>
        <w:t>50 ?ауе4 Е.М.Е., Моһатеа А.5., АпаН.А. берагайоп ог ӛсһгодіпбег-буре</w:t>
        <w:br/>
        <w:t>орегаіотв ж оре</w:t>
      </w:r>
    </w:p>
    <w:p>
      <w:r>
        <w:t>Х92.Р.211-220.</w:t>
        <w:br/>
        <w:t>51 Тихонов А.</w:t>
        <w:br/>
        <w:t>таююг робелйг15 іп Вапасһ врасев // Аррі. Ала!. - 2005. - Ус. 84,</w:t>
        <w:br/>
        <w:t>Н., Самарский А.А. Уравнения математической физики.</w:t>
        <w:br/>
        <w:t>МастіШап, Меуу ҮогЕ. 1963.</w:t>
        <w:br/>
        <w:t>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
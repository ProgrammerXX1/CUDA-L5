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821.512.122-%</w:t>
        <w:br/>
        <w:t>ББК 84 Қаз 7-44</w:t>
        <w:br/>
        <w:t>Д2</w:t>
        <w:br/>
        <w:t>Қазақстан Республикасы Мәдениет, ақпарат және спорт</w:t>
        <w:br/>
        <w:t>министрлігінің бағдарламасы бойынша шығарылды</w:t>
        <w:br/>
        <w:t>Дәутайұлы Н.</w:t>
        <w:br/>
        <w:t>Д22 Көгілдір көйлекті келіншек. Хикаяттар, әңгімелер. -</w:t>
        <w:br/>
        <w:t>Алматы: Жазушы, 2005,.- 264 бет.</w:t>
        <w:br/>
        <w:t>Н. Дәутайұлы қасиетті Қордай өңірінің табиғаты меп адамдарын</w:t>
        <w:br/>
        <w:t>шығармаларына арқау етіп, жемісті еңбек стіп келе жатқан белгілі</w:t>
        <w:br/>
        <w:t>қаламгер ретінде оқырманға жақсы таныс. Алғашқы туындылары кезінде</w:t>
        <w:br/>
        <w:t>” ниың” жабық бәйгесінде бірнеше рет жоғары жүлделерге ие</w:t>
        <w:br/>
        <w:t>п, әдебиетке өзіндік үнін таныта келді. Әр кездерде қаламынан</w:t>
        <w:br/>
        <w:t>туын, баспи бетің көрген “Ақ көгершін”, “Алма ағашының бұтағы”,</w:t>
        <w:br/>
        <w:t>“Әнім сен едің" атты шығармалары әдеби сыннан да, қалың оқырмап</w:t>
        <w:br/>
        <w:t>қауымнан да жақсы бағасын алды. Автор “Күдірет пен қасірет” романын</w:t>
        <w:br/>
        <w:t>жазда. “Тентек қара” әнгімесі “Арай” журналының бас бәйгесін, “Көк</w:t>
        <w:br/>
        <w:t>стан шыққан көкжал” әңгімесі қазақ әдебиетінің класситі Ғабиден</w:t>
        <w:br/>
        <w:t>Мұстафиннің 100 жылдығына орай жарияланған үздік әцгімелер</w:t>
        <w:br/>
        <w:t>бәнгесінің бас жүлдесін алған.</w:t>
        <w:br/>
        <w:t>Бүл кітапқа автордың соңғы кездері жазған “Жол”, “Қаракөз бен</w:t>
        <w:br/>
        <w:t>Саршағаш” атты екі хикаяты мен бірнеше әңгімесі еңді.</w:t>
        <w:br/>
        <w:t>159 9965-701-84-9</w:t>
        <w:br/>
        <w:t>4721700201-045 5</w:t>
        <w:br/>
        <w:t>д 70205-08” ББК 84 Қаз 7-44</w:t>
        <w:br/>
        <w:t>15% 9965-701-84-9 Ө “Жазушы” баспасы, 2005</w:t>
        <w:br/>
        <w:t>1</w:t>
        <w:br/>
        <w:t>Маусымның алғашқы сенбісінде байырғы жолшы Төлсп</w:t>
        <w:br/>
        <w:t>қарт төсекте тілсіз жатты...</w:t>
        <w:br/>
        <w:t>П</w:t>
        <w:br/>
        <w:t>Сәукелелі асқар таудың ар жағынан қызғалдақтың реңі</w:t>
        <w:br/>
        <w:t>түстес ал қызыл әсем шұғыла көтеріліп келеді. Осыдан былай</w:t>
        <w:br/>
        <w:t>қарай Баянды тауының көркін тілмен айтып жеткізе</w:t>
        <w:br/>
        <w:t>алмайсың. Күннің бір шекесі көкжиектен қылтиып</w:t>
        <w:br/>
        <w:t>көрінгеннен беткейдегі түсі қанық көкпеңбек майда бетеге,</w:t>
        <w:br/>
        <w:t>жылға-жылғада бытысып өскен ұлпа құрақ мың бұралып</w:t>
        <w:br/>
        <w:t>қоя береді-ау. Оқшау-оқшау сеңгірлер қандай маңғаз, аяқ</w:t>
        <w:br/>
        <w:t>ұшы тисе сусып кететін тас қорымында алтын шуақ аунап-</w:t>
        <w:br/>
        <w:t>қунайды. Ақ түбіт бұлттар аспан жүзінен сырғанап түсіп,</w:t>
        <w:br/>
        <w:t>жұлдызды әлемді арда семген шоқыларды құшады. Шілденің</w:t>
      </w:r>
    </w:p>
    <w:p>
      <w:r>
        <w:t>кенезе кептірген қырық күнінде Баянды тауының басында</w:t>
        <w:br/>
        <w:t>күн ара ақ нөсер желіп өтетіні сондықтан. Қызық қой бұл.</w:t>
        <w:br/>
        <w:t>Таудың да мәуелеп шалғынға боленіп, жайнап, жасарып тұруға</w:t>
        <w:br/>
        <w:t>деген құштарлығы ерекше.</w:t>
        <w:br/>
        <w:t>Аңырақай даласының көркі де, биігі де Баянды тауы.</w:t>
        <w:br/>
        <w:t>Оны батыс пен шығыс әйгілі асу ретінде біледі. Сонау күн</w:t>
        <w:br/>
        <w:t>шыққан көкжиектен бермен қарай ширатылып жатқан қара</w:t>
        <w:br/>
        <w:t>жол күнгейге қарата осы асудың қилы-қилы аңғарлары мен</w:t>
        <w:br/>
        <w:t>өр-ылдиын қуалап барып асады. Асудың екі жағы жиырма</w:t>
        <w:br/>
        <w:t>екі километрге созылып жатыр. Теріскейін Ешкілініп,</w:t>
        <w:br/>
        <w:t>күнгейін Қызылтастың жолшылары қарайды.</w:t>
        <w:br/>
        <w:t>Шағын жол пайдалану бекетінің қыбыр-жыбыры мана-</w:t>
        <w:br/>
        <w:t>ақ басталған. Айналасы бес үйдің уақ малы ана ауладан да,</w:t>
        <w:br/>
        <w:t>мына ауладан да шығын, беткей-беткейдің баурайымен</w:t>
        <w:br/>
        <w:t>жайылып барады. Жолшы Имансерік ескі “Беларусьтің”</w:t>
        <w:br/>
        <w:t>моторына үңіліп, өзімен өзі әлек. Енді аздан кейін тракторын</w:t>
        <w:br/>
        <w:t>тырылдатып, Әтейді жанына отырғызып, асуға бет алады.</w:t>
        <w:br/>
        <w:t>жүргізушілер тізбегі асуға шығып, құлдилар тұсқа келгенде,</w:t>
        <w:br/>
        <w:t>жүректері дауаламай, кері қайтыл кетіпті деген де қауесет</w:t>
        <w:br/>
        <w:t>айтылды. Ол жаздың күні ғой, ал енді қыста қайтер еді?</w:t>
        <w:br/>
        <w:t>Жолшылар үшін қым-қуыт қаракет қыста күннен түнге,</w:t>
        <w:br/>
        <w:t>түннен күнге ұласып жатады. Тәулік бойы көк тайғанақ</w:t>
        <w:br/>
        <w:t>үстіне құм төсеуден де қолың босай қойса, кәнеки. Отызға</w:t>
        <w:br/>
        <w:t>енді аяқ басқан кешегі Әділет сол жүргінші жолын ақ қар,</w:t>
        <w:br/>
        <w:t>кок мұздан тазартып жатып мерт болмады ма. Асу бойындағы</w:t>
        <w:br/>
        <w:t>құрбандық жалғыз сол деймісің?</w:t>
        <w:br/>
        <w:t>Көк “Беларусь” қара түтінді булақтатып келеді. Жаңа</w:t>
        <w:br/>
        <w:t>“Түйе табаннан” отті, әнеки, ана беткейде “Ителгі” қалды,</w:t>
        <w:br/>
        <w:t>одан соң... Не көп - жол бойында атау көп. Бұлар жұмыс</w:t>
        <w:br/>
        <w:t>істеп жатқан тұста “Шерлітас” бар. Әрқайсысы өз алдына</w:t>
        <w:br/>
        <w:t>ертегі, өз алдына аңыз. Осы аңыздар ішінде жолшылар</w:t>
        <w:br/>
        <w:t>көкейінде көлденеңнен тұрып алатын “Баянды тау” шежіресі.</w:t>
        <w:br/>
        <w:t>Оны кейде “Шерлі тас туралы мүң-нала” деп те атайды...</w:t>
        <w:br/>
        <w:t>Жұрт айтатын “Баянды тау” шежіресі немесе “Шерлі тас</w:t>
        <w:br/>
        <w:t>туралы мұң-нала” хикаясы былай өрілер еді...</w:t>
        <w:br/>
        <w:t>-.Онда да күп қызарып шығып, қызарып батыпты. Мына</w:t>
        <w:br/>
        <w:t>шетсіз-шексіз құба дүнис аласапыран асау күндерді белден</w:t>
        <w:br/>
        <w:t>басып, дүрия көйлектің етегіндей дөңгеленіп жатқан. Айнала</w:t>
        <w:br/>
        <w:t>кең жазық. Ана жер, мына жерден шұбаландаған көкшіл</w:t>
        <w:br/>
        <w:t>түтіндер жазы-қысы Аңырақай даласының үстінде күн үзын</w:t>
        <w:br/>
        <w:t>сейілмей тұрып алады. Тай-құнан мінген балалар ауылдан</w:t>
        <w:br/>
        <w:t>ауылға шапқылап:</w:t>
        <w:br/>
        <w:t>“Қара жер мен аспанның</w:t>
        <w:br/>
        <w:t>Құпиясын ашқан кім?</w:t>
        <w:br/>
        <w:t>Асқар тауды басқан кім?</w:t>
        <w:br/>
        <w:t>скар таудан асқан кім?”--</w:t>
        <w:br/>
        <w:t>десіп әндете жөнелгенде, қырда малшы, стекте егінші ойға</w:t>
        <w:br/>
        <w:t>кетіп, жан баласына асу бермеген ұлы тауға телмірген.</w:t>
        <w:br/>
        <w:t>Сондағылары төбесі кокке енді-енді тимей тұрған таудың ар</w:t>
        <w:br/>
        <w:t>жағын бір көруді армандапты. Таудың ар жағынан Күннің</w:t>
        <w:br/>
        <w:t>сүттей ұйыған тынық кезінде сміс-еміс жетіп тұратын адам</w:t>
      </w:r>
    </w:p>
    <w:p>
      <w:r>
        <w:t>үні күндіз көкейлерін тесіп, түнде түстеріне кірген. Қару-</w:t>
        <w:br/>
        <w:t>жарақтарын сайлап, тұлпар мініп сапарға шыққан талайлардың</w:t>
        <w:br/>
        <w:t>қаңқаларын қар суы ағызып әкеліп тастайтын. Күндер отеді,</w:t>
        <w:br/>
        <w:t>жылдар өтеді. Ұрпақтан ұрпақ әрбіген сайын Аңырақай</w:t>
        <w:br/>
        <w:t>0</w:t>
        <w:br/>
        <w:t>-- Екіншісін айтпай-ақ қой,-- дейді Баянды батыр. -</w:t>
        <w:br/>
        <w:t>Әлгі айтқандарың орындалса, тозақ отына ойланбастан</w:t>
        <w:br/>
        <w:t>секіруге дайынбыз! Кеттік, Шер!</w:t>
        <w:br/>
        <w:t>Ол осыны айтып, қып-қызыл алауға бір-ақ қарғиды. Бұл</w:t>
        <w:br/>
        <w:t>кезде Шер бетін басып, еңкілдеп жылап отыр екен. Құстың</w:t>
        <w:br/>
        <w:t>даусы саңқ етті:</w:t>
        <w:br/>
        <w:t>-- Дайынбысың?..</w:t>
        <w:br/>
        <w:t>-- Маған екінші шартыңды естіртші,- дейді Шер тізер-</w:t>
        <w:br/>
        <w:t>Леп. - Өтінем сенен.</w:t>
        <w:br/>
        <w:t>-- Бақ-дәулет, сән-салтанат, басыңа тәж.</w:t>
        <w:br/>
        <w:t>-- Рас айтамысың, қара құс?</w:t>
        <w:br/>
        <w:t>-- Артыңа қарашы.</w:t>
        <w:br/>
        <w:t>Шердің көзі бұлдырап есінен адаса бастады. Ол мұпдай</w:t>
        <w:br/>
        <w:t>ғажайыпты өңі түгіл түсінде кормеген. Баспалдағы күмістен</w:t>
        <w:br/>
        <w:t>тізілген алтын сарай. Басағасы меруертпен көмкерілген есігі</w:t>
        <w:br/>
        <w:t>айқара ашылған. Кең бөлменің ортасында доп-дөңгелек ақ</w:t>
        <w:br/>
        <w:t>айдын, төңірегінде зерлі тақ. Әлгі дөп-дөңгелек айдын</w:t>
        <w:br/>
        <w:t>ортасында бірін-бірі қуалаған уыздай жас арулардың қара</w:t>
        <w:br/>
        <w:t>мақпал бұрымдары мың бұралады.</w:t>
        <w:br/>
        <w:t>-- Екініші шартты қабылдасаң, осының бәрі сенікі болады.</w:t>
        <w:br/>
        <w:t>-- Қабылдадым. -- Шер тіпті сол шартты сұрап та жатпады.</w:t>
        <w:br/>
        <w:t>- Мен қабылдадым онда.</w:t>
        <w:br/>
        <w:t>-- Ойлан. Екінші шарт оңай шарт емес.</w:t>
        <w:br/>
        <w:t>-- Мейлі, мен қабылдадым.</w:t>
        <w:br/>
        <w:t>-- Ол үшін сен бүкіл үрім-бұтағыңнан бас тартасың.</w:t>
        <w:br/>
        <w:t>-- Бәріне әзірмін.</w:t>
        <w:br/>
        <w:t>-- Әкем Жаңғырық әулиенің аты өшсін, мен оның ұлы</w:t>
        <w:br/>
        <w:t>емеспін деп, үш рет қайтала.</w:t>
        <w:br/>
        <w:t>Шердің таңдайы тақылдап қоя берді.</w:t>
        <w:br/>
        <w:t>-- Тағы айтшы.</w:t>
        <w:br/>
        <w:t>Анау іркілген жоқ.</w:t>
        <w:br/>
        <w:t>Сол кезде қара құс аспанға шырқай ұшып шығып:</w:t>
        <w:br/>
        <w:t>-- Уай, қош бол, Ұлы тау! Сен өзгелер үшін өзін құрбан-</w:t>
        <w:br/>
        <w:t>дыққа шалған Баянды батыр әулетінің игілігіне қалдың. Енді</w:t>
        <w:br/>
        <w:t>сен Баянды асуысың. Өзің аласарып, ақпаның азайып, ақ</w:t>
      </w:r>
    </w:p>
    <w:p>
      <w:r>
        <w:t>қарың жұқарып, асуыңа жол түссін.</w:t>
        <w:br/>
        <w:t>Бұл кезде қол созым жерде астан-кестені шығып жатқан</w:t>
        <w:br/>
        <w:t>қара бұлт жел қуғандай түйдек-түйдегімен әлдеқайда маңып,</w:t>
        <w:br/>
        <w:t>аспан айнадай ажарын аша беріпті. Құс енді абдырап тұрған</w:t>
        <w:br/>
        <w:t>Шердің төбесінен түйіліп келіп: “Бір кезде мен де сендер</w:t>
        <w:br/>
        <w:t>14</w:t>
        <w:br/>
        <w:t>Байырғы жолының көзіндегі ақ шеңбер тарыла түсті...</w:t>
        <w:br/>
        <w:t>Алам кең дүниеге келгендегі, кетеріпдегі пейілдерің-ай!</w:t>
        <w:br/>
        <w:t>Барлық сұмдығымыз сол екі арада ғой. Нардай жақсылықты</w:t>
        <w:br/>
        <w:t>қылдай қиянатқа қиып жіберетін пенделігіміз... Ақ ниеттін</w:t>
        <w:br/>
        <w:t>қайсыбір кезде алтын масақ қауызының ішінен дән орнына</w:t>
        <w:br/>
        <w:t>тас теріп қалатыны... Барлығы жолдың басы мен аяғына</w:t>
        <w:br/>
        <w:t>дейінгі аралықта. Неге? Білмеймін. Сендер де білмейсіңдер,</w:t>
        <w:br/>
        <w:t>ешкім білмейді...</w:t>
        <w:br/>
        <w:t>Уақтысының кобісін осы үйде өткізіп жүрген Имапсеріктіп</w:t>
        <w:br/>
        <w:t>әйелі жолшылардың алдына бір-бір кесе ыстық шай қойды.</w:t>
        <w:br/>
        <w:t>Дастарқан шетіне тізе бүккен соң сатушы күтпеген әңгіме</w:t>
        <w:br/>
        <w:t>бастады.</w:t>
        <w:br/>
        <w:t>-- Қайрақтының кенін кеңейтеді деседі, ол не сөз?-- деді</w:t>
        <w:br/>
        <w:t>Тоқмолда. -- Күзге қаратып тұр ма?</w:t>
        <w:br/>
        <w:t>-- Кен тасу үшін Үшарал станциясына поезбен екі жұз</w:t>
        <w:br/>
        <w:t>КамАЗ жеткізілген көрінеді, ар жағып коре жатармыз да.</w:t>
        <w:br/>
        <w:t>-- Бізге жаңа трактор бермей ме онда? Жоқ, әлде биыл</w:t>
        <w:br/>
        <w:t>да көреміз бе коресіні?- деп Әтей Имансерікке қарады.</w:t>
        <w:br/>
        <w:t>-- Пірәлинге айтқам.</w:t>
        <w:br/>
        <w:t>-- Тағы айтыңыз, пәлен-түген дейтін болса барымды кий,</w:t>
        <w:br/>
        <w:t>артығымды бөктеріп, қара суық түспей түрғанда төменгі</w:t>
        <w:br/>
        <w:t>колхозға көшем.</w:t>
        <w:br/>
        <w:t>-- Алдымен құм жағы қиын болып түр,- деді</w:t>
        <w:br/>
        <w:t>Имансерік,- Әтейдің қоқан-лоқы мінезіне еті оліп</w:t>
        <w:br/>
        <w:t>кеткендіктен оған мүлде коціл аудармай. - Құмқазғанпың</w:t>
        <w:br/>
        <w:t>бетін енді бір-екі қалқып алсақ, ар жағынан сары топырағы</w:t>
        <w:br/>
        <w:t>бұрқырап шығады. Етектегі колхоз бар. Үшаралдың жұрты</w:t>
        <w:br/>
        <w:t>қосылып, жан-жағынан қол салған соң қойсын ба.</w:t>
        <w:br/>
        <w:t>-- Өзімізден қиыршық тас шығаратын диірмен болса</w:t>
        <w:br/>
        <w:t>табыс көп түсер сді,-- деп Тоқмолда жөткірінді. -- Мұның</w:t>
        <w:br/>
        <w:t>өзі игілікті іс болғалы түр ғой, түбінде.</w:t>
        <w:br/>
        <w:t>-- Сіз пенсияға қашан шығатын едіңіз?-- деді Әтей бұра</w:t>
        <w:br/>
        <w:t>тартып.</w:t>
        <w:br/>
        <w:t>Тоқмолда жігітке ұнатпай қараған.</w:t>
        <w:br/>
        <w:t>-- Әй, шырағым,-- деді көзі ежірейіп,- әлгі</w:t>
        <w:br/>
        <w:t>қарыздарынды төлеңдерші, келінге айтсам үндемейді.</w:t>
        <w:br/>
        <w:t>Әтей ананың сөзін естімеген адамша Имансерікке қарап:</w:t>
        <w:br/>
        <w:t>-- Төкеңді ауруханаға жеткізу керек,- деді.</w:t>
      </w:r>
    </w:p>
    <w:p>
      <w:r>
        <w:t>Анау қабағын шытынды:</w:t>
        <w:br/>
        <w:t>-- Ары-бері сүйремеңдер, жолға қарап жатып жүмайын</w:t>
        <w:br/>
        <w:t>көзімді деген отініші бар,- деп қарттың жүзіне қайта үціл-</w:t>
        <w:br/>
        <w:t>7</w:t>
        <w:br/>
        <w:t>жұртының көкейіне таудан қайткенде де асу арманы ұялай</w:t>
        <w:br/>
        <w:t>беріпті, Амал не, сапарға шыққандардың сүйектерін қар суы</w:t>
        <w:br/>
        <w:t>ағызып әкеліп тастай береді. Бірақ адам қашап да өлермен.</w:t>
        <w:br/>
        <w:t>Адам өлімнен емес, өзегін өртеген көкейтесті арманына жете</w:t>
        <w:br/>
        <w:t>алмаудан қорқады.</w:t>
        <w:br/>
        <w:t>Бүл сөздің иесі -- Жаңғырық әулие сді. Оның Баянды</w:t>
        <w:br/>
        <w:t>және Шер деген екі ұлы болыпты. Екеуі де батыр, сұлу.</w:t>
        <w:br/>
        <w:t>бүкіл Аңырақай таң қалатын өрім жастар скен. Күндердің</w:t>
        <w:br/>
        <w:t>күнінде Жаңғырық әулис түс көреді. Түсінде сақалы</w:t>
        <w:br/>
        <w:t>белуарына түскен қария қолындағы асасын кокке көтеріп:</w:t>
        <w:br/>
        <w:t>-- Әй, Жаңғырық әулие, аспанға қара!- депті. - Не көріп</w:t>
        <w:br/>
        <w:t>тұрсың?</w:t>
        <w:br/>
        <w:t>-- Айды көріп тұрмын, Күнді коріп тұрмын,-- Күн мен</w:t>
        <w:br/>
        <w:t>Айдың қатар тұрғанына Жаңғырық әулие жаман таңырқайды.</w:t>
        <w:br/>
        <w:t>-- Ай мен Күн жоғалса, дүниенің жайы қалай болады? -</w:t>
        <w:br/>
        <w:t>дейді ақсақалды қария.</w:t>
        <w:br/>
        <w:t>-- Қара түнек басады.</w:t>
        <w:br/>
        <w:t>-- Ендеше, екі ұлыңды неге қауіпті сапарға дайындап</w:t>
        <w:br/>
        <w:t>жүрсің?</w:t>
        <w:br/>
        <w:t>-- Ұлытауға жол салмай бола ма, қария?-- Күннің</w:t>
        <w:br/>
        <w:t>шығысы мен батысын жалғайтын дәнекер керек.</w:t>
        <w:br/>
        <w:t>-- Борекелде, оның ақыры азап-шер скенін білемісің?</w:t>
        <w:br/>
        <w:t>-- Адам өмірі сол азап-шерден тұрады, қария.</w:t>
        <w:br/>
        <w:t>-- Сонымен, ойыңнан қайтпаймысынң?</w:t>
        <w:br/>
        <w:t>Жаңғырық әулие басын шайқады.</w:t>
        <w:br/>
        <w:t>-- Ендеше, бердім тілегіңді,- депті анау. -- Ұлытаудың</w:t>
        <w:br/>
        <w:t>ұшар биігінде жақпар жартас бар, оның басында көзінен</w:t>
        <w:br/>
        <w:t>үздіксіз жас ағып тұратын қарғыс атқан қарақұс отыр.</w:t>
        <w:br/>
        <w:t>Құстың солай отырғанына талай замандар өтті. Оның күткені</w:t>
        <w:br/>
        <w:t>-- адам. Адаммен тілге келсе ғана ұшып кетеді. Алайда қоятын</w:t>
        <w:br/>
        <w:t>екі шарты бар. Сенің скі балаңды мен сол құсқа аман</w:t>
        <w:br/>
        <w:t>жеткізем. Одан арғысы балаларыңның қандай сүт емгеніне</w:t>
        <w:br/>
        <w:t>байланысты, адал екен -- арманыңа жетесің, арам екен -</w:t>
        <w:br/>
        <w:t>бүкіл әулетіңе азап-шер... Осыны ұмытпа! Балаларыңа айт,</w:t>
        <w:br/>
        <w:t>екеуі бір тілекпен барсын.</w:t>
        <w:br/>
        <w:t>Жаңғырық әулие ояна келсе, көкжиектен күн дөп-</w:t>
        <w:br/>
        <w:t>дәңгелек болып шығып келеді екен, қотаннан енді оре берген</w:t>
        <w:br/>
        <w:t>малдың ішінен боз қойды ұстатып, ауылдың дуалы</w:t>
        <w:br/>
        <w:t>ауыздарынан бата сұрайды. Аңырақай айдаласында бір күн.</w:t>
        <w:br/>
        <w:t>бір түн той болады. Жастар алтыбақан қүрып, Баяпды мен</w:t>
      </w:r>
    </w:p>
    <w:p>
      <w:r>
        <w:t>П</w:t>
        <w:br/>
        <w:t>-- Шаруаға ертерек кіріспесек, түс әлетінде мына күн</w:t>
        <w:br/>
        <w:t>балқытып жіберер,- деді Әтей. -- Шекеміздің шылқып</w:t>
        <w:br/>
        <w:t>жүргені шамалы, күн тисе төбем солқылдап шыға келеді.</w:t>
        <w:br/>
        <w:t>Шығыстан алаулаған доп-доңгелек күн әжептәуір</w:t>
        <w:br/>
        <w:t>котеріліпті; қызыл жалқын дүниені түгел арда емген;</w:t>
        <w:br/>
        <w:t>Баяндыпыц асқаралы шоқыларының басына жаңа әзірде</w:t>
        <w:br/>
        <w:t>үйірілген сары ала нұр енді етекке қарай емініп, бұта</w:t>
        <w:br/>
        <w:t>жапырақтарындағы түнгі дымның аңқыған жұпарын жалап-</w:t>
        <w:br/>
        <w:t>жасқап барады; күн нұрының тарқатылып кеткен алтын</w:t>
        <w:br/>
        <w:t>бұрымдары зеңгір көктің бір бүйірінен осындай туғалы әлсін-</w:t>
        <w:br/>
        <w:t>әлсін төбе көрсетіп тұратын үй орнындай қара бұлтқа ғана</w:t>
        <w:br/>
        <w:t>жетпей жатқан сияқты. Қазір жер мен аспанның сәл кірбіңі</w:t>
        <w:br/>
        <w:t>сол, әсем дүниснің бір жак бет ұшында айыл жимастан түйіліп</w:t>
        <w:br/>
        <w:t>қалған.</w:t>
        <w:br/>
        <w:t>Жолшылар Толеп қарттың үйіне қарай беттеді.</w:t>
        <w:br/>
        <w:t>Қарт екі көзін шарт жұмып, сұлық жатыр. Қыртыс-</w:t>
        <w:br/>
        <w:t>қыртыс мандайына қоңыр көлеңке ұялаған аппақ қудай селдір</w:t>
        <w:br/>
        <w:t>шашының арасынан қып-қызыл құйқасы айқын көрінеді,</w:t>
        <w:br/>
        <w:t>екі ұрты суалып, шықшыттары шығып кетіпті. Имансерік</w:t>
        <w:br/>
        <w:t>байырғы жолшының қолын сипады.</w:t>
        <w:br/>
        <w:t>-- Төке...-- даусындағы қамыққан, босап, іштей егілген</w:t>
        <w:br/>
        <w:t>сарынды өзгелері түгел аңғарды.</w:t>
        <w:br/>
        <w:t>Қарт аппақ кірпігін едәуір кідіріп барып көтерді. Әуелі</w:t>
        <w:br/>
        <w:t>ол терезеден жарық дүниеге көз салды. Бұл шамада күн</w:t>
        <w:br/>
        <w:t>сәулесі топыраққа сіңіп, беткейлердің қалың бетегесі құлпыра</w:t>
        <w:br/>
        <w:t>бастаған. Байырғы жолшы тамсанған сыңай білдірді, терең</w:t>
        <w:br/>
        <w:t>шыңыраудан семіп көрінген екі көзінде әлдене жылысты,</w:t>
        <w:br/>
        <w:t>саусақтарының ұшы жыбырлап, ақ жайманың шалғайын түрте</w:t>
        <w:br/>
        <w:t>берген. Әйтсе де тырс деп дыбыс шығармады. Айтары: “Тағы</w:t>
        <w:br/>
        <w:t>таң атып, күн шықты ма. Қараңдаршы әне... шіркін-ай,</w:t>
        <w:br/>
        <w:t>десеңші. Шіркін-ай, өмірдің өлмейтіні қандай жақсы еді.</w:t>
        <w:br/>
        <w:t>Біз қаракетті іріккенмен, таң атуын, күн шығуын қоймайды.</w:t>
        <w:br/>
        <w:t>Бекер, бекер жүдейсіңдер, сыртқа көз салып, қуаныңдар,</w:t>
        <w:br/>
        <w:t>кәне, сендер қуансаңдар маған да жеңіл болады, шаттыққа</w:t>
        <w:br/>
        <w:t>толы жүздеріңді көріп жатсам, өзгедей тілегім жоқ,</w:t>
        <w:br/>
        <w:t>сеніңдер...”</w:t>
        <w:br/>
        <w:t>-- Токе, қалайсыз? - деді Имансерік.</w:t>
        <w:br/>
        <w:t>-- Солай ма еді өзі? - “Япыр-ай, менің жанымда бала</w:t>
        <w:br/>
        <w:t>екенсің ғой” дегендей Тоқмолда ананың бас-аяғына қарап</w:t>
        <w:br/>
        <w:t>біраз тұрды да,- Қатар шығармыз деп жүрмедім бе,- деп</w:t>
        <w:br/>
        <w:t>Әтейге бұрылды. Фронтовиктердің ішінде жалғыз мен екем,</w:t>
        <w:br/>
        <w:t>бала. Сен жаңағыдай қия тартқаныңды қой.</w:t>
        <w:br/>
        <w:t>Жігіт естімеген адамдай айдалаға қарап, ұзақ есінеді.</w:t>
        <w:br/>
        <w:t>-- Ұйқым қанбайды ылғи.</w:t>
        <w:br/>
        <w:t>-- Ес жоқ қой сенде.</w:t>
      </w:r>
    </w:p>
    <w:p>
      <w:r>
        <w:t>-- Содан артық бірдеңеңіз болса берсеңізші.</w:t>
        <w:br/>
        <w:t>-- Жасы үлкенді ақымақ еткен соң, не күтеміз бүлардан,-</w:t>
        <w:br/>
        <w:t>деп Тоқмолда пәсейіп қалды.</w:t>
        <w:br/>
        <w:t>-- Менікі қалжың ғой, Тоқа,-- деді Әтей күліп. - Сізбен</w:t>
        <w:br/>
        <w:t>ойнап қара басты дейсіз бе.</w:t>
        <w:br/>
        <w:t>-- Е, сөйтсеңші... - Тоқмолда елпендеп разы болып, сосын</w:t>
        <w:br/>
        <w:t>қалтасынан қымбат шылымының қорабын шығарып, алдымен</w:t>
        <w:br/>
        <w:t>Әтейге ұсынды. - Шылым тартайық,- деді.</w:t>
        <w:br/>
        <w:t>Көзінде әрдайым осылай кісінің көңілін тап бассаңшы</w:t>
        <w:br/>
        <w:t>деген сәуле бар.</w:t>
        <w:br/>
        <w:t>Имансерік ескі шүберекке қолын сүрткіштеп, байырғы</w:t>
        <w:br/>
        <w:t>жолшының үйіне көз қырын салды.</w:t>
        <w:br/>
        <w:t>-- Төкең күрт нашарлады ғай,- деді сосын жағалай қарап.</w:t>
        <w:br/>
        <w:t>-- Жас келген соң қайтеді,-- деп Тоқмолда күрсінді.</w:t>
        <w:br/>
        <w:t>Әтей трактордың дөңгелегіне сүйеніп тұрып күңқ етті:</w:t>
        <w:br/>
        <w:t>-- Осы кісінің баласы бар деуші ме еді...</w:t>
        <w:br/>
        <w:t>-- Болған,- деді Имансерік. - Болған...</w:t>
        <w:br/>
        <w:t>-- Болғаны қалай?</w:t>
        <w:br/>
        <w:t>Имансерік темекінің талын ұзақ ширатты.</w:t>
        <w:br/>
        <w:t>Төлеп қарт... Қым-қиғаш өмірбаяны бар Ешкілінің ең</w:t>
        <w:br/>
        <w:t>байырғы жолшысы. Ол туралы жұрт айтатын әңгімелер де</w:t>
        <w:br/>
        <w:t>әр түрлі. “Кезінде екі иығын жұлып жеп Аңырақай даласын</w:t>
        <w:br/>
        <w:t>дүркіретіп шықпады ма. Әкесі Еркебайдың ұзында кеткен</w:t>
        <w:br/>
        <w:t>кегін, қысқада қалған өшін қайтарды. Кейін көресіні корді</w:t>
        <w:br/>
        <w:t>ғой өзі... Ақ қар, көк мұзда жол салды, ғұмыры соның тілеуін</w:t>
        <w:br/>
        <w:t>тілеумен өтті, жолаушының қолтығынан демеді, уһ деген</w:t>
        <w:br/>
        <w:t>жоқ. Соншалық итжанды бола ма адам?..” “Оның басындағы</w:t>
        <w:br/>
        <w:t>қайғыны дұшпаныңа бермесін. Оның басындағы қайғы</w:t>
        <w:br/>
        <w:t>адамзатты әрі-сәрі ететін шер...” Тағысын, тағылар. Адам</w:t>
        <w:br/>
        <w:t>тағдырының осыншама қат-қат болатынын кім білген.</w:t>
        <w:br/>
        <w:t>-- Төкеңе кіріп шығалық,-- десті бәрі. -- Кешке дейіп</w:t>
        <w:br/>
        <w:t>қу тірлікпен кетеміз ғой алды-алдымызға.</w:t>
        <w:br/>
        <w:t>Қартпен бірге дүние де егіледі. Аспанның түбі түсіп</w:t>
        <w:br/>
        <w:t>кеткендей қара нөсер шелектеп құйды. Таудың аң-құсы түгел</w:t>
        <w:br/>
        <w:t>қолатты қоршай, тым-тырыс мүлгіп тұрып алды. Қалтандаған</w:t>
        <w:br/>
        <w:t>басқа таңырқап, әрі шошына қарайтын секілді. Жаңғырық</w:t>
        <w:br/>
        <w:t>әулие мойнынан төмен қарай тасқа айналған ұлына қолын</w:t>
        <w:br/>
        <w:t>теріс жаяды:</w:t>
        <w:br/>
        <w:t>-- О, қарғыс тиген, арамза, дүниенің зәре-құтын алмай,</w:t>
        <w:br/>
        <w:t>түгелдей тас болып қат. Бәле-жалаңның бәрі өзіңмен кетсін.</w:t>
        <w:br/>
        <w:t>Сенің маған сатқындығыңды еш уақытта ешкімнің басына</w:t>
        <w:br/>
        <w:t>бермесін. Сең мәңгі-бақи опасыздықты еске салып, одан</w:t>
        <w:br/>
        <w:t>өзгені ескертіп тұратын, жан шошырлық, жеркенішті белгі</w:t>
        <w:br/>
        <w:t>ретінде қал осылай, қарғыс атқан! - деп Жаңғырық әулие</w:t>
      </w:r>
    </w:p>
    <w:p>
      <w:r>
        <w:t>дүние кезіп кете барады. Оның зарлаған даусы, айтқан мұң-</w:t>
        <w:br/>
        <w:t>наласың бір желден соң бір жел күннің шығысы мен батысына</w:t>
        <w:br/>
        <w:t>іліп әкетіп жатыпты. Әулие сөзін қырда тобылғы, ойда құрақ</w:t>
        <w:br/>
        <w:t>қайталайды.</w:t>
        <w:br/>
        <w:t>“Қарайтұғын бетім жоқ дұшпаным меп досыма,</w:t>
        <w:br/>
        <w:t>Қайтатуғын бетім жоқ қосағым мен қосыма.</w:t>
        <w:br/>
        <w:t>Тілек тіле деп едің,</w:t>
        <w:br/>
        <w:t>тілегімді бергенің, о Жаратқан, осы ма?..”</w:t>
        <w:br/>
        <w:t>Осыдан былай қарай адамдар үрім-бұүтағынан әлдебір жат</w:t>
        <w:br/>
        <w:t>мінез көрсе, олардың есіне Шерлітасты салатын болған.</w:t>
        <w:br/>
        <w:t>Осыдан былай қарай бұл биік Баянды асуы аталған.</w:t>
        <w:br/>
        <w:t>Осыдан былай қарай ұлы асуда опасыздыққа қарсы бітіспес</w:t>
        <w:br/>
        <w:t>күрес жүрген.</w:t>
        <w:br/>
        <w:t>Осыдан былай қарай Күннің шығысы мен батысына</w:t>
        <w:br/>
        <w:t>сүрлеу түскен...</w:t>
        <w:br/>
        <w:t>НІ</w:t>
        <w:br/>
        <w:t>Жолшылар түс әлетінде барып демалатын. Қазір бұлар</w:t>
        <w:br/>
        <w:t>жұмыс істеп жатқан Шерлітастың қарсысындағы бір жағы</w:t>
        <w:br/>
        <w:t>қожыр тастарға ұласып, бір жағы құлама жарға сүйенген</w:t>
        <w:br/>
        <w:t>алды қайқаң тар қолтық еді. Әуелі учаскені екі бульдозер</w:t>
        <w:br/>
        <w:t>келіп, тар қолтықтың тас топырағын жарты ай сүріп, тегістеп</w:t>
        <w:br/>
        <w:t>тастады. Одан бергі жердегі қалған шаруа Ешкілінің</w:t>
        <w:br/>
        <w:t>жолшыларының еншісінде. Пірәлин бастық істі тезірек</w:t>
        <w:br/>
        <w:t>аяқтандар, он алтыншы шақырымдағы көпірді бүзып, астына</w:t>
        <w:br/>
        <w:t>тіреу қоямыз деген соң, бүлар жан аямай кіріскен, енді бір</w:t>
        <w:br/>
        <w:t>2-І59 17</w:t>
        <w:br/>
        <w:t>білмейді, бәлкім, апта өтті, бәлкім ай өтті, әйтеуір, олдік-</w:t>
        <w:br/>
        <w:t>талдық дегенде Түман таудан шығады-ау. Арттарына қараса,</w:t>
        <w:br/>
        <w:t>қат-қат мүнарлардан өзге көздеріне еш нәрсе түспейді.</w:t>
        <w:br/>
        <w:t>-- Енді бұдан әрі жүре алмаймын, - дейді Шер. Әшейінде</w:t>
        <w:br/>
        <w:t>жарқылдап тұратын жанарлары олеусіреп соне бастағандай</w:t>
        <w:br/>
        <w:t>болып көрінеді. -- Мені тастап кет, аға.</w:t>
        <w:br/>
        <w:t>-- Шыда,-- дейді Баянды інісін жұбатып. - Қиындық-</w:t>
        <w:br/>
        <w:t>тың кобі кетіп, азы қалғанда, шыда, бауырым.</w:t>
        <w:br/>
        <w:t>-- Осы азаптың бізге керегі не, соншалықты азапқа</w:t>
        <w:br/>
        <w:t>салатын әкемізге не жаздық?-- Шердің даусы ызғарлы. -</w:t>
        <w:br/>
        <w:t>Жазығымыз қандай?</w:t>
        <w:br/>
        <w:t>Баянды інісінің жүзіне танырқай көз тастайды.</w:t>
        <w:br/>
        <w:t>-- Мұның не? Бүл қай сөзің? Бізді сапарға жетелеген</w:t>
        <w:br/>
        <w:t>мұрат емес пе?</w:t>
        <w:br/>
        <w:t>Олар осылай айтысып жатқанда, сақалы белуарына түскен</w:t>
        <w:br/>
        <w:t>қарт ғайыптан пайда болады.</w:t>
        <w:br/>
        <w:t>-- Түрегеліңдер, - дейді ол асасып көкке білеп. - Енді</w:t>
        <w:br/>
        <w:t>азғантай ғана жол қалды, сәл шыдаған адамға ұйқыдағы күс</w:t>
      </w:r>
    </w:p>
    <w:p>
      <w:r>
        <w:t>қол созым. Тек естерінде болсын, оған екеуің бір тілекпен</w:t>
        <w:br/>
        <w:t>барыңдар... Ал, беттеріңнен жарылқасын!</w:t>
        <w:br/>
        <w:t>Бүл Жаңғырық әулиеге түсінде аян берген қарт болатын.</w:t>
        <w:br/>
        <w:t>Екі батыр талай қиындықтардан бірін-бірі жетелеп.</w:t>
        <w:br/>
        <w:t>ұйқыдағы қара құсқа жетті, ақыры. Баянды барып қүс</w:t>
        <w:br/>
        <w:t>қанатынан сипайды.</w:t>
        <w:br/>
        <w:t>-- Сендер кімсіңдер?-- деп сұрайды үйқысынан шошып</w:t>
        <w:br/>
        <w:t>оянған қара құс. - Кімсіңдер өздерің?</w:t>
        <w:br/>
        <w:t>-- Адамбыз,-- оған алдымен Баянды жауап береді. -</w:t>
        <w:br/>
        <w:t>Аңырақай даласындағы Жаңғырық әулиенің ұлдарымыз. Біз</w:t>
        <w:br/>
        <w:t>асуға жол салғалы келдік.</w:t>
        <w:br/>
        <w:t>-- Солай деңдерші...</w:t>
        <w:br/>
        <w:t>-- Құншығыс пен Күнбатысты мәңгі бөліп, осы тау</w:t>
        <w:br/>
        <w:t>жатыр, әулетіміздің мұраты -- оған сүрлеу салу.</w:t>
        <w:br/>
        <w:t>-- Адамның мұраты кейде құрбандықты қалайды.</w:t>
        <w:br/>
        <w:t>-- Біз оны білеміз,- дейді Баянды. - Біз бәрін біліп,</w:t>
        <w:br/>
        <w:t>бәріне бас тігіп шыққанбыз.</w:t>
        <w:br/>
        <w:t>-- Екі шарт айтам,-- дейді құс Баяндыға қарап. - Оның</w:t>
        <w:br/>
        <w:t>біріншісі -- көкпен тілдескен мына тау аласарып, ақ қар.</w:t>
        <w:br/>
        <w:t>көк мұзынан арылсын, сөйтіп, адамзат Күншығыс пен</w:t>
        <w:br/>
        <w:t>Күнбатыстың арасына жол салсын десеңдер, анау көрініл</w:t>
        <w:br/>
        <w:t>жатқан тозақ отына ойланбастан секіресіндер.</w:t>
        <w:br/>
        <w:t>7)</w:t>
        <w:br/>
        <w:t>НЕСІПБЕК</w:t>
        <w:br/>
        <w:t>ДОӘУТАЛҰЛЫ</w:t>
        <w:br/>
        <w:t>КӨГІЛДІР КӨЙЛЕКТІ</w:t>
        <w:br/>
        <w:t>КЕЛІНШЕК</w:t>
        <w:br/>
        <w:t>Имансерікті білетіндер жолдан өзгемен ісі жоқ деседі.</w:t>
        <w:br/>
        <w:t>Айтатындары рас. Отыз жылдан астам оның әмірі осы Баянды</w:t>
        <w:br/>
        <w:t>тауының бауырында өтіп келеді. Анада-мынада шаруасы</w:t>
        <w:br/>
        <w:t>болмайды, төменгі колхоздағы ағайындарымен араласуға да</w:t>
        <w:br/>
        <w:t>қолы тие бермейді. Жазы-қысы білетіні -- жол, соның кеткен</w:t>
        <w:br/>
        <w:t>жеріп бүтіндейді, қисайганын түзейді, не керек, шаруа</w:t>
        <w:br/>
        <w:t>қыруар. )</w:t>
        <w:br/>
        <w:t>Тапжылмай бір жерде ұзақ жылдар істегендердің көпшілігі</w:t>
        <w:br/>
        <w:t>кеуде соққылап жатады ғой. Имансеріктің жөні басқа. Өзің</w:t>
        <w:br/>
        <w:t>қозғау салып, түртпектемесең, тыпдырған жұмысы жайлы</w:t>
        <w:br/>
        <w:t>тіс жармайды. Егер оның күш қуаты тағы бір жүз жылға</w:t>
        <w:br/>
        <w:t>жететін болса, мына қалпынан айнымай шаба берер еді. Бірақ</w:t>
        <w:br/>
        <w:t>омір, шіркін, ондай кеңшілікті қашан, кімге жасап еді.</w:t>
        <w:br/>
        <w:t>Жайшылықта томаға-тұйық жүретін адамның құлағына</w:t>
        <w:br/>
        <w:t>жол туралы сөз тисе, көсем де, шешен де - сол; Төлеп секілді</w:t>
        <w:br/>
        <w:t>байырғы жолшының омірбаянынан талай түндерге сырнама</w:t>
      </w:r>
    </w:p>
    <w:p>
      <w:r>
        <w:t>шертіп бере алады.</w:t>
        <w:br/>
        <w:t>Жанына аттап-бұттап Әтей келді. Жігіттің айтатыны</w:t>
        <w:br/>
        <w:t>белгілі:</w:t>
        <w:br/>
        <w:t>-- Имексе, темекі бермейсіз бе?</w:t>
        <w:br/>
        <w:t>-- Осы сен қалтаңа неге салып тартпайсың?</w:t>
        <w:br/>
        <w:t>Анау басқа сөз айтпастан уақ малын жинақтап тастап,</w:t>
        <w:br/>
        <w:t>құртақандай магазиннің құлпына үңіліп тұрған сатушы</w:t>
        <w:br/>
        <w:t>Тоқмолдаға қарай аяңдады. Ол арсы-гүрсі алаңғасарлау жігіт</w:t>
        <w:br/>
        <w:t>өзі. Өткен жылы Қайрақтының кеніне кетіп, екі айға жетпей</w:t>
        <w:br/>
        <w:t>қайтып келіп тұр. Кенде істеу бұған қол емес көрінеді. Екі</w:t>
        <w:br/>
        <w:t>ісінің бірі жоспар, жоспар деп күндіз күлкі, түнде ұйқы</w:t>
        <w:br/>
        <w:t>кормейді екен. Жиналыстан жиналыс.</w:t>
        <w:br/>
        <w:t>Сатушы ексуі шылымның түтінін будақтатып едәуір</w:t>
        <w:br/>
        <w:t>түрды. Бұлардікі белгілі әңгіме. Қарадан-қарап жоқтан өзгеге</w:t>
        <w:br/>
        <w:t>дауласып жатады. Әтей сатушыны әдейі ерегістіреді. Өйткені,</w:t>
        <w:br/>
        <w:t>ол қызба. Қоштамай қойсаң өзінікін күні бойы дәлелдеуге</w:t>
        <w:br/>
        <w:t>бар.</w:t>
        <w:br/>
        <w:t>Әтей мен Тоқмолда өзара әлденеге айтыса-айтыса келіп,</w:t>
        <w:br/>
        <w:t>Имансерікке қол берді.</w:t>
        <w:br/>
        <w:t>-- Имеке, сіз мынаған құдайшылығыңызды айтыңыз,--</w:t>
        <w:br/>
        <w:t>деді Тақмолда. - Біз соғысқа қатысқан адамдармыз, мысалы.</w:t>
        <w:br/>
        <w:t>-- Соғысқа менің жасым ілікпей қалмады ма,- деп</w:t>
        <w:br/>
        <w:t>Имансерік дәп өзі кінәлідей қызарып кетті. - Мен</w:t>
        <w:br/>
        <w:t>отызыншы жылғымын ғой.</w:t>
        <w:br/>
        <w:t>4</w:t>
        <w:br/>
        <w:t>апта мұрсат берсе, тап-тұйнақтай қылмақ. Дегенмен, соңғы</w:t>
        <w:br/>
        <w:t>кезде оңай тиіп жүрген жоқ. Серіктерінің бірінің бұл жер</w:t>
        <w:br/>
        <w:t>маған қолайсыз скен деп, барын киініп, артығын бөктеріп</w:t>
        <w:br/>
        <w:t>кеткеніне айдың жүзі. Төлеп қария... Байырғы жолшы</w:t>
        <w:br/>
        <w:t>жұмысты қиратып кетпеген күнде, істің ығын тауып беріп</w:t>
        <w:br/>
        <w:t>отыратын ақылшы еді.</w:t>
        <w:br/>
        <w:t>-- Алам бермей, осылай телім-телім етіп қоятын болса,</w:t>
        <w:br/>
        <w:t>Имеке, ескертіп қояйын, байлап қоясаңыз да тұрмаймын, -</w:t>
        <w:br/>
        <w:t>деді Әтей.</w:t>
        <w:br/>
        <w:t>-- Шыда батыр, сабыр етсешші сәл.</w:t>
        <w:br/>
        <w:t>-- Маған денсаулығым қымбат, аға.</w:t>
        <w:br/>
        <w:t>-- Е, батыр-ай, осы асу жолын бір кезде екі жарым мың</w:t>
        <w:br/>
        <w:t>алам, ақы-пұлсыз, жалғыз тостақ арпа жармасын қара суға</w:t>
        <w:br/>
        <w:t>былғап ішіп, аш-жалаңаш жүріп салған десем сенемісің.</w:t>
        <w:br/>
        <w:t>-- Баяғыда біреулер сөйткен екен леп өлмекпіз бе?</w:t>
        <w:br/>
        <w:t>-- ӘЙ, біреулерің нс? - Имапсерік шегіп отырған</w:t>
        <w:br/>
        <w:t>шылымын тастай салды. - Осы жол үшін қаны мен терін</w:t>
        <w:br/>
        <w:t>сығып беріп кеткен киелі жарықтықтарды елеусіз атай</w:t>
        <w:br/>
        <w:t>салғаның не-ай?! Әй, бәтір-ай!..</w:t>
      </w:r>
    </w:p>
    <w:p>
      <w:r>
        <w:t>Имансерік сөйлеп отыр: “Адамның жанкештілігіне</w:t>
        <w:br/>
        <w:t>күмәнданба. Ата-бабаң қыл шылбырмен белін буып асуға</w:t>
        <w:br/>
        <w:t>аяқ басқанда, қилы-қилы қиындықтарды кәк шыбықтай</w:t>
        <w:br/>
        <w:t>солқылдаған қыршын кезінде өзі іздеген. Адам дегенің</w:t>
        <w:br/>
        <w:t>ұшпаққа шығар саңылау тапса - ана сүтімен қан тымырына</w:t>
        <w:br/>
        <w:t>сіңген қасиеті -- алған бетінен жан алып, жан беріп жатсын,</w:t>
        <w:br/>
        <w:t>қайтпайды. Өзің айтшы, қысы ұзақ, көктемі кеш шығатын,</w:t>
        <w:br/>
        <w:t>ақ қар, көк мұзы сірескен асудың өркеш тауларын, құлама</w:t>
        <w:br/>
        <w:t>жартастарын жалаңаш қолмен бұзып тегістеу кисе киімге,</w:t>
        <w:br/>
        <w:t>ішсе тамаққа жарымаған жұртқа оңай болды деймісің? Ә,</w:t>
        <w:br/>
        <w:t>жоқ, олардың көрер көзге жүпынылығы болмыстың сыртқы</w:t>
        <w:br/>
        <w:t>алдамшы құбылысы-тұғын: мақсаттың сүйеуі, жебеушісі жан</w:t>
        <w:br/>
        <w:t>дүниеңдегі сарқылмас күш-қуат, ертеңіңе деген ұшы-қиырсыз</w:t>
        <w:br/>
        <w:t>мөлдір сенімде еді. Осындай мінез табиғатынан аңқып қоя</w:t>
        <w:br/>
        <w:t>беретін көнбіс жұрттың қолында кетпен, көзінде нұр ойнаған,</w:t>
        <w:br/>
        <w:t>батыр! Ат арбаға топырақ артып жатып келер күндердің</w:t>
        <w:br/>
        <w:t>жұлдызын санапты. Әне, кемеңгер халық”,</w:t>
        <w:br/>
        <w:t>-- Ойбай, аға, мүның барлығын несіне айта бересіз?</w:t>
        <w:br/>
        <w:t>-- Шыққан тегін, ата-бабасының қылған ісін естен</w:t>
        <w:br/>
        <w:t>шығарған адам оңбайды.</w:t>
        <w:br/>
        <w:t>-- Құдай жоқ қой, ақсақал,</w:t>
        <w:br/>
        <w:t>18</w:t>
        <w:br/>
        <w:t>ді. - Оның үстіне кәрілікті жеңетін күш әзір жер бетінде</w:t>
        <w:br/>
        <w:t>жоқ қой. Жетпіс тоғыз оңай ма...</w:t>
        <w:br/>
        <w:t>Осы жасқа келгенше қарт шаруа басында жүріп еді. Азын-</w:t>
        <w:br/>
        <w:t>аулақ пенсиясын малданып жамбастап жататын-ақ жөні</w:t>
        <w:br/>
        <w:t>бартүғын, өйтпеді. Тірнектеп жолдың тасын терді. Неге? Бұл</w:t>
        <w:br/>
        <w:t>сауалға оның өзінен басқа ешкім жауап бере алмайды. Ана</w:t>
        <w:br/>
        <w:t>бір жылдары төменгі колхоздан жалғыз аттық арбамен теспе</w:t>
        <w:br/>
        <w:t>жолдың шаңын бұрқыратып бөріктері қоқайған үш шалдың</w:t>
        <w:br/>
        <w:t>келгені бар. Айтатындары рас та. “Өмір бар жерде қаза бар.</w:t>
        <w:br/>
        <w:t>Жасың болса мынау, бір аяғың торде, бір аяғың корде, баяғыда</w:t>
        <w:br/>
        <w:t>осы Ешкіліге әкем Еркебай бекет салдырған екен деп елден</w:t>
        <w:br/>
        <w:t>жырақ жол жағалап жүре бересің бе өлгенше? Өзгені қайдам,</w:t>
        <w:br/>
        <w:t>Ешкілі де, құдай да разы саған. Асуына жол салдың, сақал-</w:t>
        <w:br/>
        <w:t>шашың ағарғанша жиегін бүтіндедің, ендігі шаруаны өздеріне</w:t>
        <w:br/>
        <w:t>қалдыр. Басқасын қойғанда көйлек-дамбалыңды қашанғы</w:t>
        <w:br/>
        <w:t>өзің жуасың. Баянды әулетінен тараған шаңырақтың таңдаған</w:t>
        <w:br/>
        <w:t>біреуі сенікі, көзің жұмылғанша бағып-қағады. Кісі қолыпа</w:t>
        <w:br/>
        <w:t>қарамаймын десең, оз алдыңа үй етеміз. Ауылдағы соқа бас</w:t>
        <w:br/>
        <w:t>кемпірлердің бірі шайыңды қайнатып тегі береді. Көш”.</w:t>
        <w:br/>
        <w:t>Төлеп қарт үндемеді. Ерте төлдеген қара кепенің басын</w:t>
        <w:br/>
        <w:t>қонақтарының алдына колденең тартып қойып, тым-тырыс</w:t>
        <w:br/>
        <w:t>отырып алды. Шалдар жағы: “Әлімнен кім қашып құтылған,</w:t>
        <w:br/>
        <w:t>талқаның таусылған күні иман айтып, беретін ел ортасынан</w:t>
        <w:br/>
        <w:t>тысқары айдалада қалғанымыз кейінгілердің сүйегіне таңба.</w:t>
        <w:br/>
        <w:t>Парызымыз үрім-бұтақтың абыройы екен, бойдан қуат</w:t>
        <w:br/>
        <w:t>кеткенде соны ойлайық, Ары-бері өткен машиналардың гүріл-</w:t>
        <w:br/>
        <w:t>тырылынан үйқың қашып, “япыр-ау. ағайын қайдалап” жол</w:t>
        <w:br/>
        <w:t>бойында сен жатсаң, “бауырымызды ортамызға көшіріп</w:t>
        <w:br/>
        <w:t>әкелмей бізді неден қара басты” десіп, ана жақта ел жатады.</w:t>
        <w:br/>
        <w:t>Ат-арбамен сүйегімізді салдыратып мына келісіміміздің жөні</w:t>
        <w:br/>
        <w:t>солай, айтқанға көнсең баланың бірі келіп көшіріп</w:t>
        <w:br/>
        <w:t>әкетеді”,- десті.</w:t>
      </w:r>
    </w:p>
    <w:p>
      <w:r>
        <w:t>Үш шал қанша тігісін жатқызғанымен, байырғы жолшы</w:t>
        <w:br/>
        <w:t>тіс жармай қойған, ескі бөстекке жантайып жатып алды.</w:t>
        <w:br/>
        <w:t>Мүлде ештеңе естімейтін меңіреу сияқты.</w:t>
        <w:br/>
        <w:t>Келгендер шала бүлінді. “Біздің жақ жаппай отырғанымыз</w:t>
        <w:br/>
        <w:t>нс, сенің шытыр жеген қойдай дәңбекшігенің не? Жолдан</w:t>
        <w:br/>
        <w:t>басқа да дүниенің бар екенінен бейхабарсың-ау, зәді. Кешелі</w:t>
        <w:br/>
        <w:t>бері бірімізді-біріміз демеп, олмисақтан келе жатқан ата-</w:t>
        <w:br/>
        <w:t>бабаның сөзін айтамыз кен... Құлағың бітіп қалмаса жеткен</w:t>
        <w:br/>
        <w:t>8</w:t>
        <w:br/>
        <w:t>Шерді ортаға алып, таң атқанша ән салады. Жаңғырық әулие</w:t>
        <w:br/>
        <w:t>тау сағасында отырып жыр толғайды.</w:t>
        <w:br/>
        <w:t>“Қос қарағымды, көк тікен, шөңге, балақтан алма!</w:t>
        <w:br/>
        <w:t>Қос қарағымды алқымдап, боран, тамақтан алма!</w:t>
        <w:br/>
        <w:t>Қос қарағымды, қара бұлт, қамап қанаттан алма!</w:t>
        <w:br/>
        <w:t>Қос қарағымды жебей жұр өзің, Жаратқан Алла!”</w:t>
        <w:br/>
        <w:t>Баянды мен Шер тау беткейлерді қиялап ұзақ жүреді.</w:t>
        <w:br/>
        <w:t>Бір кезде ат-тұяғы күртік-күртік қар мен сірескен көк мұзға</w:t>
        <w:br/>
        <w:t>тиеді. Мұндай азапты олар еш уақытта көрген жоқ еді, аттар</w:t>
        <w:br/>
        <w:t>көшкінге құлап, өздері жаяу қалады. Мүзды тауға тырмысқан</w:t>
        <w:br/>
        <w:t>батырлардың көбелері сөгіліп, башпайларын үсік шалады.</w:t>
        <w:br/>
        <w:t>Бірақ олар ілгерілеуін тоқтатқан жоқ, тістерімен қар тістеп</w:t>
        <w:br/>
        <w:t>алға жылжи береді. Ақыры, мұз таудың да үстіне шықты-ау!</w:t>
        <w:br/>
        <w:t>Томен қараса, Аңырақай даласы оймақтай ғана болып жатыр</w:t>
        <w:br/>
        <w:t>екен. Алда төбесі көрінбейтін биіктер мұнартады.</w:t>
        <w:br/>
        <w:t>-- Құрысын, қайтайық,- депті Шер. - Біз жете</w:t>
        <w:br/>
        <w:t>алмаймыз.</w:t>
        <w:br/>
        <w:t>-- Жетеміз,-- дейді Баянды. -- Мұз тауға шыққан адам</w:t>
        <w:br/>
        <w:t>қалай жетпейді. Қане, маған сүйен...</w:t>
        <w:br/>
        <w:t>Енді екі батырды алапат боран қарсы алады. Қарға адым</w:t>
        <w:br/>
        <w:t>жер көрінбейді. Дүнис астан-кестен. Қар аралас тас</w:t>
        <w:br/>
        <w:t>қиыршықтар басы-көзге сабалап, әбден діңкелетеді. Екі жігіт</w:t>
        <w:br/>
        <w:t>боранмен әңгелек ойнаған қой тастардың арасымен өрге қарай</w:t>
        <w:br/>
        <w:t>тарта береді. Қас-кірпіктеріне сауыс-сауыс мұз қатады.</w:t>
        <w:br/>
        <w:t>Сауыттары тарқатылып, жалаңаш денелерін суық жел</w:t>
        <w:br/>
        <w:t>сабалайды. Екі ер өлдім-талдым дегенде Боран таудан аман</w:t>
        <w:br/>
        <w:t>шығады-ау, әйтеуір. Арттарына қараса, Аңырақай даласы</w:t>
        <w:br/>
        <w:t>мүлде көрінбей қалыпты.</w:t>
        <w:br/>
        <w:t>-- Аға, қайтайық,-- дейді Шер тагы да. -- Кеудемізде</w:t>
        <w:br/>
        <w:t>жанымыз барда қайтайық.</w:t>
        <w:br/>
        <w:t>-- Қайтпаймыз,- депті Баянды. - Мұз тау, Боран таудан</w:t>
        <w:br/>
        <w:t>өткен адам қайтпайды. Кәне, қолыңды бер!</w:t>
        <w:br/>
        <w:t>Олар қап-қара тұманға кіріп кетеді. Алдары тіп-тік қия</w:t>
        <w:br/>
        <w:t>беткейлер, шыңырауына көз жетпейтін құүзарлар. Аяғың сәл</w:t>
        <w:br/>
        <w:t>тайса, мәңгі келмеске кеткенің. Түнектен екі батырдың</w:t>
        <w:br/>
        <w:t>көздері мүлде көрмей қалады, тек бағдарлап қана жылжиды.</w:t>
        <w:br/>
        <w:t>Бұл бір жан баласы естіп-білмеген азап еді. Қия жартастарға</w:t>
        <w:br/>
        <w:t>жабысып әзер ілбіген екі батыр осылай қанша азаптанды,</w:t>
        <w:br/>
        <w:t>12</w:t>
      </w:r>
    </w:p>
    <w:p>
      <w:r>
        <w:t>шығар жетеңе. Сондағымыз әне-мінелег қалған шағыңда</w:t>
        <w:br/>
        <w:t>елдің ортасында болсын деген ниетіміз. Дәуреніңнің барында</w:t>
        <w:br/>
        <w:t>дара шаптың, шылауыңнан алсақ көкте құдай бар, енді бүгін</w:t>
        <w:br/>
        <w:t>бөрігіміз қисайып, балалардың көз алдында тізе қағысып</w:t>
        <w:br/>
        <w:t>отырсақ қандай жарасады. Бәрекелде...”</w:t>
        <w:br/>
        <w:t>Жоқ, Толеп қарт ағайындарын ләм деместен шығарып</w:t>
        <w:br/>
        <w:t>салды. Теснпе жолдың шаңын бұрқыратып бара жатқан жалғыз</w:t>
        <w:br/>
        <w:t>аттық арбаның соңынан ұзақ қарап түрған.</w:t>
        <w:br/>
        <w:t>Отырғандар байырғы жолшының көзіндегі доңгелек ақ</w:t>
        <w:br/>
        <w:t>шеңбердің ортасындағы қарашықтан жылт еткен сәулені</w:t>
        <w:br/>
        <w:t>аңғарды. Сыңайы қарттың жанарына жан кірді. Бұл талмаурай</w:t>
        <w:br/>
        <w:t>бастаған күш-куаттың ілкіде ес жиғап нышаны-тұғын. Негізі</w:t>
        <w:br/>
        <w:t>қайратты адам алқымнан алған ажалға оңай берілетін</w:t>
        <w:br/>
        <w:t>көрінбейтін. Жолшылар елеңдеп қартқа ұмсына берген.</w:t>
        <w:br/>
        <w:t>-- Шаруа!..-- деп барып Төлеп қарт сөзінің артып жұтып</w:t>
        <w:br/>
        <w:t>қойды. Шамасының жеткені сол болса керек.</w:t>
        <w:br/>
        <w:t>Байырғы жолшының көкейіндегісін бәрі түсінген. Таң</w:t>
        <w:br/>
        <w:t>атқалы қашан, бұрауын күткен шаруа бар, маған қарайлай</w:t>
        <w:br/>
        <w:t>бермей жонеңдер деп жатыр. Сүңғыла қарт жұмыс басты</w:t>
        <w:br/>
        <w:t>жұрттың енді қазір қалай шығып кетудің есебін таппай</w:t>
        <w:br/>
        <w:t>отырған коңіл жықпас халін айнытпай ұқты.</w:t>
        <w:br/>
        <w:t>-- Біз жүрейік,-- деді Имансерік. -- Тоқа, келіп-кетіп</w:t>
        <w:br/>
        <w:t>тұрарсыз қарттың жанына.</w:t>
        <w:br/>
        <w:t>-- Бүгін ауданға, отчетке баратың едім,- деді сатушы</w:t>
        <w:br/>
        <w:t>күмілжіп. -- Жеделдетіп орала қойсам жақсы. Осы айдың</w:t>
        <w:br/>
        <w:t>жоспары орындалмайын деп тұрған жоқ па? Райпоның</w:t>
        <w:br/>
        <w:t>бастығы көрген жерден жағадан алады.</w:t>
        <w:br/>
        <w:t>Трактор ырғалып жолға түсті. Жолшылар асудағы скі</w:t>
        <w:br/>
        <w:t>қауіпті жердің біреуін бітіріп, екіншісіне тас төсеп, жар жақ</w:t>
        <w:br/>
        <w:t>ернеулеріне шынжырмен белдеулер тартып жатқан.</w:t>
        <w:br/>
        <w:t>Жол бойының дүрмегіне араласқан баяғы күннен бері</w:t>
        <w:br/>
        <w:t>Имансеріктің пайымдауынша, мына оңды-солды зымырал</w:t>
        <w:br/>
        <w:t>бара жатқан қуатты қозғалыс діттеген жеріне қол-аяғы</w:t>
        <w:br/>
        <w:t>суымай, қабағы ашық жетсе, бұлардың топ жарып алған</w:t>
        <w:br/>
        <w:t>бәйгесі де сол.</w:t>
        <w:br/>
        <w:t>Имансеріктің ағынан жарылып айтары - адамдарды</w:t>
        <w:br/>
        <w:t>келешекке лек-легімен өткізіп тұрған Баянды асуы - кислі,</w:t>
        <w:br/>
        <w:t>құдіретті жол. Сіздер оны, бәлкім, көрген жоқсыздар. Жер</w:t>
        <w:br/>
        <w:t>бетінде мұндай жолы қиын асу, сірә, некен-саяқ. Сонау,</w:t>
        <w:br/>
        <w:t>сонау шалғайдағы солтүстіктен астық тасуға көмекке келген</w:t>
        <w:br/>
        <w:t>9</w:t>
        <w:br/>
        <w:t>деді көсем қарт. --“Бәрекелде” деп тұрып, алмас кездікпен</w:t>
        <w:br/>
        <w:t>баланың тұсауын кеседі. Содан соң оның бетін Ұлы тауға</w:t>
        <w:br/>
        <w:t>қаратып, қолтығынан демеді. -- Қаз-қаз, қарағым, асуға қарай</w:t>
        <w:br/>
        <w:t>қадам бас. Уай, бетіңнен жарылқасын, аллуакпар”.</w:t>
      </w:r>
    </w:p>
    <w:p>
      <w:r>
        <w:t>Былайғы жұртта мүлде ес қалмаган. Күрескен палуандар,</w:t>
        <w:br/>
        <w:t>айтысқан ақындар, асқақтата ән салған әншілер, етке тойған</w:t>
        <w:br/>
        <w:t>ертекшілер өзге дүниенің бәрін ұмытып, қуаныш тойын</w:t>
        <w:br/>
        <w:t>армансыз тойлайды. Үлкен-кіші Баянды мен Шерді үмытып</w:t>
        <w:br/>
        <w:t>та кетеді. Олар араларында кімнің бар, кімнің жоғымен ісі</w:t>
        <w:br/>
        <w:t>болған жоқ. Тек тойдың үшінші күні дегенде барып бөріктері</w:t>
        <w:br/>
        <w:t>қоқайған шалдар Жаңғырық әулиені іздейді. “Уа, жұрт, әулие</w:t>
        <w:br/>
        <w:t>қайда?”</w:t>
        <w:br/>
        <w:t>Баяндының жүрт коксеген мүрат үшін тозақ отына түсіп,</w:t>
        <w:br/>
        <w:t>Шердің тасқа айналғанын түсінде көрген Жаңғырық әулие</w:t>
        <w:br/>
        <w:t>жан баласына сездірмей, таң әлетінде тауға бет түзеген. Ол</w:t>
        <w:br/>
        <w:t>жап-жаңа сүрлеу тауып алады. Танып келеді, сүрлеу Баянды</w:t>
        <w:br/>
        <w:t>батыр мінген тұлпар тұяғының ізі. Жүре-жүре Жаңғырық</w:t>
        <w:br/>
        <w:t>әулие асудың талай кезеңдерінен өтіп, намаздыгер-</w:t>
        <w:br/>
        <w:t>намазшамда алды құлама биік, екі қапталы қой тасты</w:t>
        <w:br/>
        <w:t>жоталарға ұласып дөңгелене қалған терең қолатқа жеткенде,</w:t>
        <w:br/>
        <w:t>көз алдында түрған сұмдықтан есі шыққаны соншалық,</w:t>
        <w:br/>
        <w:t>дәрмені құрып, талықси берген. Оның қарсы алдында басынан</w:t>
        <w:br/>
        <w:t>басқа жағы тас болып катып қалған кіші үлы - Шер тұрды.</w:t>
        <w:br/>
        <w:t>Әулиенің сақал-шашы Әп-сәтте аппақ қудай болып үлгерген.</w:t>
        <w:br/>
        <w:t>Ұлына қараған сайын тісі-тісіне тимейді. О, тәңірі! Баласы-</w:t>
        <w:br/>
        <w:t>ның басы қалтаңдап, шатынаған көзі не жерге, не кокке</w:t>
        <w:br/>
        <w:t>емес, айдалаға қарайды. Жүзін өлімнің көлеңкесі торлаған.</w:t>
        <w:br/>
        <w:t>Ұзақ өмірінде талай сұмдықты көрген әулие мына</w:t>
        <w:br/>
        <w:t>пәлекеттен жаман шошынады.</w:t>
        <w:br/>
        <w:t>-- Естимісіңдер,-- депті Жаңғырық, әулие төбесін</w:t>
        <w:br/>
        <w:t>тоқпақтап,--естимісіндер!.. Япыр-ау, тіл қатсандаршы! Жапан</w:t>
        <w:br/>
        <w:t>дала, бедірейіп жатамысың осылай. Асқар тау, сен неге</w:t>
        <w:br/>
        <w:t>мызғымайсың? Ей, күдіретті жер мен көк, сілкін - үстіңде</w:t>
        <w:br/>
        <w:t>мына менің қарғыс атқан ұлымнап өзге де арамзалар бар</w:t>
        <w:br/>
        <w:t>болса, аласта!.. Янырма-ау, селт етпей тұра беремісіңдер?!</w:t>
        <w:br/>
        <w:t>Мынау сұмдықты көзіме көрсеткенше, ал жанымды. Мен</w:t>
        <w:br/>
        <w:t>өлейін. Мен өлімнен ғана қорқатынмын. Енді мен одан</w:t>
        <w:br/>
        <w:t>қорықпаймын, жалғыз-ақ тасқа айналған Шерден қорқам.</w:t>
        <w:br/>
        <w:t>О, жаратылыс, сен жаңылдың! Әділет қайда, ар-ұят,</w:t>
        <w:br/>
        <w:t>қайдасың?!</w:t>
        <w:br/>
        <w:t>16</w:t>
        <w:br/>
        <w:t>құсап асуга жол саламын деп шығып, ақыры, осы бақ-дәулет</w:t>
        <w:br/>
        <w:t>сән-салтанатқа қызығын, елімнің қарғысымен дүниені</w:t>
        <w:br/>
        <w:t>көрмейтін, бірақ бәрін естіп отыратын тірі өлікке айналған-</w:t>
        <w:br/>
        <w:t>мын. Содан бері қаншама жылдар өтті. Опасыздығым үшін,</w:t>
        <w:br/>
        <w:t>осындай жаза тарттым”. Жерден екепін, коктен екенін күн</w:t>
        <w:br/>
        <w:t>сайын қайталанатын бір дауыс: “Мүнда адамдар келмей</w:t>
        <w:br/>
        <w:t>қоймайды, сонда екі шарт айтасың, адалының тілегі</w:t>
        <w:br/>
        <w:t>орыңдалады, арамына айтарың мынау деп еді”, Құс қанатын</w:t>
        <w:br/>
        <w:t>сілкіп-сілкіп жіберіп, көкке қайқая беріпті де: “Сен енді</w:t>
        <w:br/>
        <w:t>Адам әулетіне опасыздық жасауды тоқтатқан кезде ғана толық</w:t>
        <w:br/>
        <w:t>адам қалпыңа келесің, оған дейін басыппан басқа жерің түгел</w:t>
        <w:br/>
        <w:t>тасқа айналады”,-- деп, өзі де жұлырықтай тасқа айналып,</w:t>
        <w:br/>
        <w:t>әлдеқайда домалап кете барады.</w:t>
        <w:br/>
        <w:t>Азаңда оянған Аңырақай жүрты өз көздеріне өздері сенбей,</w:t>
        <w:br/>
        <w:t>таң-тамаша қалады. Мәңгі мұнар басып жататын ұлы тау</w:t>
        <w:br/>
        <w:t>үсті ап-ашық, мұнтаздай таза аспанның аясында шыршалары</w:t>
        <w:br/>
        <w:t>желкілдеп, бәйшешектері алаулап жаныңды жадыратады.</w:t>
        <w:br/>
        <w:t>Ұшар басы корінбейтін құзарлар шоккен; ақ қар, кок мұздың</w:t>
      </w:r>
    </w:p>
    <w:p>
      <w:r>
        <w:t>көбесі сөгіліп, сай-саласынан шапқылап бұлақтардың тәтті</w:t>
        <w:br/>
        <w:t>күлкісімен көк дүрілдеп қоя беріпті.</w:t>
        <w:br/>
        <w:t>Жұрт жапа-тармағай жерошақ қазады. Ақ түйенің қарны</w:t>
        <w:br/>
        <w:t>жарылады. Шалдар бөріктерін қоқайтып доңгелене отырады</w:t>
        <w:br/>
        <w:t>да, Күнбатысқа қарата қолдарын жаяды: “Осы қалпыңнан,</w:t>
        <w:br/>
        <w:t>осы көркіцнен тайма, мәңгі-бақи шыршаларың желкілдеп,</w:t>
        <w:br/>
        <w:t>бұлақтарың шапқылап жатсын”.</w:t>
        <w:br/>
        <w:t>Бұрын-соңды мұндай тойды көрмеген еді жұрт. Ұшы-</w:t>
        <w:br/>
        <w:t>қиыры жоқ ми жазыққа бәйге аттары айдалады, шолпысы</w:t>
        <w:br/>
        <w:t>тобығын қаққан қырмызы қыз-келіншектер, алшац-алшаң</w:t>
        <w:br/>
        <w:t>басқан атпал азамат пен бозбалалар жорғасы тайпалған бір-</w:t>
        <w:br/>
        <w:t>бір сәйгүліктің үстінде қуаныш пеп бақыттан бастары</w:t>
        <w:br/>
        <w:t>айналып, гүлдей жайнайды. Қалың жұрттың ортасында қилы-</w:t>
        <w:br/>
        <w:t>қилы заманның жібін суыртпақтап, көкірегі алтын сандық</w:t>
        <w:br/>
        <w:t>көне көз шежіреші отырады. Адам шіркіннің айтып тауыса</w:t>
        <w:br/>
        <w:t>алмайтын құдіретін әлмисақтан бері қараған жерден таратып,</w:t>
        <w:br/>
        <w:t>талдап көсілген косем қарттар күні кеше тобесін көруге зар</w:t>
        <w:br/>
        <w:t>еткен Ұлы таудың бүгінгі аласа кейпі адал тілектің болауына</w:t>
        <w:br/>
        <w:t>саяды.</w:t>
        <w:br/>
        <w:t>Осы кезде әлдекім шежіреші шалдың алдына апыл-тапыл</w:t>
        <w:br/>
        <w:t>басқан қара домалақ баланы жетелеп әкеп басын иген.</w:t>
        <w:br/>
        <w:t>Қолында жіп-жіңішке жарты қүлаш ала арқан. “Бәрекелде,-</w:t>
        <w:br/>
        <w:t>15</w:t>
        <w:br/>
        <w:t>-- Әне, әйтпесе!-- Имансерік жаман күйінді.-- Кісілікті</w:t>
        <w:br/>
        <w:t>айтып отырған жоқпын ба, саған!</w:t>
        <w:br/>
        <w:t>-- Имеке-ау, енді... өстесіз.</w:t>
        <w:br/>
        <w:t>-- Бар болғыр, адамша сөйлессең қайтеді.</w:t>
        <w:br/>
        <w:t>-- Қазір бәрі өзгерді емес пе, Имеке.</w:t>
        <w:br/>
        <w:t>-- Адам ше? Алам өзгерді ме? Етектен тартып келген</w:t>
        <w:br/>
        <w:t>арам ниеттен түгел арылды ма?</w:t>
        <w:br/>
        <w:t>Имансерік қолындағы балтасын тастай салды.</w:t>
        <w:br/>
        <w:t>Екі көзі Шерлітаста. Құдды тікесінен тік сіресіп тұрған</w:t>
        <w:br/>
        <w:t>адам. Басы, иығы, аяғы - бәрі бар. Оған байланысты аңыздың</w:t>
        <w:br/>
        <w:t>қашан шыққанын, әрине, ешкім айтып бере алмайды, таң</w:t>
        <w:br/>
        <w:t>қаларлығы - оның өзге ертегілердей ұмытылып қалмайтын-</w:t>
        <w:br/>
        <w:t>дығы. Әлде ұлы жолға байланысты, соның бойында тұрған</w:t>
        <w:br/>
        <w:t>соң ба екен. Әттең, Шерлітастың тарихын жүрт түгелдей</w:t>
        <w:br/>
        <w:t>біле бермейді. Ары-бері өткен жолаушылар оған арнайы</w:t>
        <w:br/>
        <w:t>тоқтап, ұзақ-ұзақ таңырқай қарасады. Көбісі әлгіге</w:t>
        <w:br/>
        <w:t>қатарласып, не жалғыз-жалғыз сүйеніп тұрып, кейде</w:t>
        <w:br/>
        <w:t>балаларына мойнын құшақтатып суретке түсетін. Тіпті</w:t>
        <w:br/>
        <w:t>жанына жайғаса отырып, арақ-шарап ішетіндер, тамақтанатын-</w:t>
        <w:br/>
        <w:t>дар да бар. Бұрнағы күні екі мөлдір қара Волга келіп тұра</w:t>
        <w:br/>
        <w:t>қалды. Әлгіден бірнеше адам шығып, Шерлітасқа беттеген.</w:t>
        <w:br/>
        <w:t>Бер жағынан аяндап Имансерік те барды. Мөлдір қара</w:t>
        <w:br/>
        <w:t>Волгалардан түскен бес-алты адамның ортасында тұрпаты</w:t>
        <w:br/>
        <w:t>бөлек нән біреуі бар, қалғандары соның қабағының ығымен</w:t>
        <w:br/>
        <w:t>жүретін секілді.</w:t>
        <w:br/>
        <w:t>-- Мынау ғажап тас қой,- деді нән қара. - Айрықша</w:t>
      </w:r>
    </w:p>
    <w:p>
      <w:r>
        <w:t>құбылыс. Ең ұлы суретші- табиғат!</w:t>
        <w:br/>
        <w:t>-- Рас айтасыз, Сәке,- Жұқалтаң сары мәз болды. -</w:t>
        <w:br/>
        <w:t>Керемет тегі!</w:t>
        <w:br/>
        <w:t>-- Табиғаттың мұндай шеберлігіне әрдайым ұқыпты</w:t>
        <w:br/>
        <w:t>болуымыз керек, жолдастар, қамқорлыққа алу жөнінде</w:t>
        <w:br/>
        <w:t>нұсқауларың бар ма өзі?</w:t>
        <w:br/>
        <w:t>Әлгі жұқалтаң сары қойын дәптерін алып, қолма-қол</w:t>
        <w:br/>
        <w:t>бірдеңелерді жазыл алды. Осыпы Имансерік бір жерде көрген</w:t>
        <w:br/>
        <w:t>сияқты. Қай жерде?.. Енді есіне түсті. Өздерінің облыстағы</w:t>
        <w:br/>
        <w:t>бастығымен бұрнағы жылы ілесе келгені бар.</w:t>
        <w:br/>
        <w:t>-- Айтқандарыңыздың іске асқандығы жонінде сізге</w:t>
        <w:br/>
        <w:t>тікелей өзім хабарлаймын,-- деді жұқалтаң сары без-без етіп.</w:t>
        <w:br/>
        <w:t>-- Керемет,-- деді нән қара тасты айнала сипай жүріп. -</w:t>
        <w:br/>
        <w:t>Айна қатесіз адам... Кулбаеч көрсе... О кісі романтик адам ғой.</w:t>
        <w:br/>
        <w:t>19</w:t>
        <w:br/>
        <w:t>“Волга” сырғып кеткен соң, Имансерік ой қаузады.</w:t>
        <w:br/>
        <w:t>“Япыр-ау, бұл кім? Оң самайында ойығы бар... Бұл кім?</w:t>
        <w:br/>
        <w:t>Негізі осы жұрттан екен, сонда бұл кім?”</w:t>
        <w:br/>
        <w:t>-- Мына шалың осы оңірден шыққан адам болды ғой,-</w:t>
        <w:br/>
        <w:t>деді Әтей. -- Байқайсыз ба?</w:t>
        <w:br/>
        <w:t>-- Кім білсін.</w:t>
        <w:br/>
        <w:t>-- Астында - “Волга”. Ал Төлеп атамыздың басында жеке</w:t>
        <w:br/>
        <w:t>үйі дс жоқ.</w:t>
        <w:br/>
        <w:t>-- Мұнымен не айтпақсың?</w:t>
        <w:br/>
        <w:t>-- Елді осы күнге жеткізгендердің біреуі Толеп қарт</w:t>
        <w:br/>
        <w:t>демедіңіз бе? Асуға жол салған, өмір бойы соны бүтіндеген...</w:t>
        <w:br/>
        <w:t>Имансерік күрсінді.</w:t>
        <w:br/>
        <w:t>-- Бәлкім, жаңағы Төлеп қарттың көргенінің ширегін де</w:t>
        <w:br/>
        <w:t>көрмеген шығар,-- Әтей Имансерікті жеңінен тартты. - А,</w:t>
        <w:br/>
        <w:t>Имеке?..</w:t>
        <w:br/>
        <w:t>-- Сонда неғыл дейсің маған?</w:t>
        <w:br/>
        <w:t>-- Өмірдің барлық ауыртпалығын көтергендерге тиесілі</w:t>
        <w:br/>
        <w:t>құрметті жаңағылар иеленіп кетіп жүрген жоқ па осы?</w:t>
        <w:br/>
        <w:t>-- Е, сен оның елге еңбегі сіңбегенін қайдан білесің?</w:t>
        <w:br/>
        <w:t>-- Елге еңбегі сіңген адам сияқты емес әлгі. Болмаса</w:t>
        <w:br/>
        <w:t>әйелі оны көпе-көрінеу бөгде адамдар көзінше тірі өлік дей</w:t>
        <w:br/>
        <w:t>мс?</w:t>
        <w:br/>
        <w:t>-- Кім білсін. Мүмкін, ол, шынында да, тірі өлік шығар.</w:t>
        <w:br/>
        <w:t>Өмірінің үлкен бөлегін қиянатпен откізген адам тірі</w:t>
        <w:br/>
        <w:t>жүргенімен -- өлі.</w:t>
        <w:br/>
        <w:t>-- Сонда Төлеп атамды, осы өңірді, Шерлітасты жақсы</w:t>
      </w:r>
    </w:p>
    <w:p>
      <w:r>
        <w:t>білетін жаңағы кім?</w:t>
        <w:br/>
        <w:t>-- Жонін айтпады, демек, бұл өңірде, оның адамдарына</w:t>
        <w:br/>
        <w:t>қандай да бір қиянаты болған біреу шығар. Япыр-ай, бүл</w:t>
        <w:br/>
        <w:t>кім сонда?..</w:t>
        <w:br/>
        <w:t>-- Көз шырымын алайық,- деді Әтей. -- Өртенді ғой</w:t>
        <w:br/>
        <w:t>мына күн.</w:t>
        <w:br/>
        <w:t>ІҮ</w:t>
        <w:br/>
        <w:t>Тұн. Ешкілінің еркек-әйелі түгел Төлеп қарттың үйінде.</w:t>
        <w:br/>
        <w:t>Байырғы жолшы сол баяғысынша екі көзді шарт жұмып</w:t>
        <w:br/>
        <w:t>жатыр. Бойындағы қаны соңғы рет тулап аққандай шеке</w:t>
        <w:br/>
        <w:t>тамырының бүлкілі анадайдан адырайып көрінеді. Имансерік</w:t>
        <w:br/>
        <w:t>қартқа таяп келіп жайғасты. Байырғы жолшының ірі</w:t>
        <w:br/>
        <w:t>саусақтары түбінен босап саудырап қалған секілденді.</w:t>
        <w:br/>
        <w:t>30</w:t>
        <w:br/>
        <w:t>алдыңнан ағаңның опасыздығы орап... Ұлым, тағдырдың</w:t>
        <w:br/>
        <w:t>соққысын қайтсең де көтер. Бордай тозып кетсең, сопда</w:t>
        <w:br/>
        <w:t>өкірем корімде. Біздің әулетті мына сұмдықтан ақтап алғың</w:t>
        <w:br/>
        <w:t>келеді екен, қан майданға кеткен ер-азаматтарды асуға жол</w:t>
        <w:br/>
        <w:t>салып қарсы ал. Әңтек басып бара жатсаң Шерлітасқа сал</w:t>
        <w:br/>
        <w:t>көз қиығыңды, оның опасыздығы жадыңнан өшпесін, оның</w:t>
        <w:br/>
        <w:t>опасыздығы жадыңнан өшсе, бәрің түгел жын-шайтанға</w:t>
        <w:br/>
        <w:t>айналып, Баянды батыр салған жолды шөп-шалам басып</w:t>
        <w:br/>
        <w:t>кетеді”,- деді де көзін жұмды.</w:t>
        <w:br/>
        <w:t>Имансерік осының бәрін ойлай отырып, Шерлітасқа тағы</w:t>
        <w:br/>
        <w:t>да көз салды.</w:t>
        <w:br/>
        <w:t>“Сұмдық аңыз,- деп күрсінді ол,-- адамдардың ойлан</w:t>
        <w:br/>
        <w:t>тапқаны ма, әлде сондай бірдеңенің шынымен болғаны ма?..</w:t>
        <w:br/>
        <w:t>Жер бетінде опасыздық мүлде жойылған кезде, бұл адам</w:t>
        <w:br/>
        <w:t>қалпына келмек дейді”.</w:t>
        <w:br/>
        <w:t>-- Имеке, осы Шерлітастың тарихын жүрт неге түгел</w:t>
        <w:br/>
        <w:t>білмейді?-- деп сүрады Әтей.</w:t>
        <w:br/>
        <w:t>-- Жүрт Шерлітасты қайтсін,-- деді Имансерік. -- Өзге</w:t>
        <w:br/>
        <w:t>түгілі осыған мына сенің де ден қоятының шамалы.</w:t>
        <w:br/>
        <w:t>-- Менде не тұр,- деп Әтей кеңк-кеңк күлді.- Әйтеуір,</w:t>
        <w:br/>
        <w:t>опасыз екенін білем.</w:t>
        <w:br/>
        <w:t>-- Ата-бабаның аманаты туралы дұрыстап ойлағаның жөн.</w:t>
        <w:br/>
        <w:t>-- Анаған-мынаған бас қатырып қайтеміз?</w:t>
        <w:br/>
        <w:t>-- Япыр-ау, өнеге керек емес пе. Өнегесіз қалай өмір</w:t>
        <w:br/>
        <w:t>сүресіңдер?</w:t>
        <w:br/>
        <w:t>-- Со жағын ойламаппын... -- Әтей кінәлі адамдай қолып</w:t>
        <w:br/>
        <w:t>жайды.</w:t>
        <w:br/>
        <w:t>Имансерік тілін тістеді.</w:t>
        <w:br/>
        <w:t>Әтей аяғын созып, шалқасынан жатты.</w:t>
      </w:r>
    </w:p>
    <w:p>
      <w:r>
        <w:t>-- Осындайда Толеп атамның әңгімесі таусылмас еді.</w:t>
        <w:br/>
        <w:t>Расы солай. Жолшылардың қолы қалт еткенде Төлеп қарт</w:t>
        <w:br/>
        <w:t>буырыл сақалын сипап қойып шертер еді шежіре. Әңгімесі</w:t>
        <w:br/>
        <w:t>көбіне Баянды батырға саятын. Аңырақай жұртының осы</w:t>
        <w:br/>
        <w:t>жолды салудағы ұшан-теңіз ерлігі жайында байырғы жолшы</w:t>
        <w:br/>
        <w:t>айтар әңгімелердің шегі жоқ еді.</w:t>
        <w:br/>
        <w:t>-- Әңгіме айтыңызшы,-- деді Әтей тағы да. - Біреу сөйлеп</w:t>
        <w:br/>
        <w:t>отырса, қилы-қилы қиял келеді басыма.</w:t>
        <w:br/>
        <w:t>-- Әй, Әтей-ай, сенде ес жоқ қой?</w:t>
        <w:br/>
        <w:t>-- Ес болса жол жағалап жүрем бе?</w:t>
        <w:br/>
        <w:t>-- Жөніңді неге таппайсың, ендеше?</w:t>
        <w:br/>
        <w:t>25</w:t>
        <w:br/>
        <w:t>-- Ешқандай мамандығым жоқ, қайда сыям? Тым</w:t>
        <w:br/>
        <w:t>құрығанда трактор жүргізу де бұйырмапты маған. Бәрі</w:t>
        <w:br/>
        <w:t>өзімпеп. Оқитын кезде апамның жайып қойған етін жеген</w:t>
        <w:br/>
        <w:t>мысықты тірідей өртеп... Ойпыр-ай, оған үстіне солярка</w:t>
        <w:br/>
        <w:t>құйып от қойып едім, тірі мысықтың күйгені жаман екен,</w:t>
        <w:br/>
        <w:t>анда бір, мында бір зулап кіріп, төмендегі ауылдың тең</w:t>
        <w:br/>
        <w:t>жарымының қора-қопсысын ортемеді ме... Содан байтал түгілі</w:t>
        <w:br/>
        <w:t>бас қайғы, мектепті тастадық.</w:t>
        <w:br/>
        <w:t>-- Өзіңді-өзің алдап қайтесің?</w:t>
        <w:br/>
        <w:t>-- Имеке, бұл қай сөзіңіз.</w:t>
        <w:br/>
        <w:t>-- Мысық дегенің сылтау ғой, о баста оқуға ынтам жоқ</w:t>
        <w:br/>
        <w:t>еді лемейсің бе?</w:t>
        <w:br/>
        <w:t>-- Өстесіз. Кісі қайғысын айтып отырса, қайдағыны</w:t>
        <w:br/>
        <w:t>қазасыз.</w:t>
        <w:br/>
        <w:t>-- Сен сонда неше класс бітірдің?</w:t>
        <w:br/>
        <w:t>-- Алтыншы класқа көшкен жылы “қайыр хош, қаламсап”</w:t>
        <w:br/>
        <w:t>дегенбіз. Енді, міне, сары желетті киіп, жол қарап қалдық.</w:t>
        <w:br/>
        <w:t>-- Жол бүтіндеу - білгенге мәртебе, батыр.</w:t>
        <w:br/>
        <w:t>Әтей мырс етті.</w:t>
        <w:br/>
        <w:t>-- Мәртебе,- деді сосын кекесінмен. - Қараңызшы,</w:t>
        <w:br/>
        <w:t>қанша машина өтіп жатыр. Солар сіз бен біздің жол амандығы</w:t>
        <w:br/>
        <w:t>үшін қысы-жазы құм, асфальт арқалайтынымызды біле ме?</w:t>
        <w:br/>
        <w:t>Кеше мерт болған Әділетті, омір бақи осы асуды шиырлаған</w:t>
        <w:br/>
        <w:t>Төлеп қартты кім біледі? Білгенді айтасыз, менсінер ме екен?</w:t>
        <w:br/>
        <w:t>-- Халық бәрін біледі.</w:t>
        <w:br/>
        <w:t>-- Осы сіздің мына жолды күзеткеніңізге қанша жыл</w:t>
        <w:br/>
        <w:t>болды?</w:t>
        <w:br/>
        <w:t>-- Оны қайтесің?</w:t>
        <w:br/>
        <w:t>-- Тым құрыса, бір медаліңіз бар ма?</w:t>
      </w:r>
    </w:p>
    <w:p>
      <w:r>
        <w:t>-- Маған керегі - жолдың бүтіндігі.</w:t>
        <w:br/>
        <w:t>-- Адам ретінде көретін абырой-атағымыз бар емес пе,</w:t>
        <w:br/>
        <w:t>Имеке-ау.</w:t>
        <w:br/>
        <w:t>-- Тірліктің мәні олай өлшенбейді.</w:t>
        <w:br/>
        <w:t>-- Онда қойдық,-- деп Әтей аунай кетті.</w:t>
        <w:br/>
        <w:t>“Бұл қалайша? -- деп ойлады Имансерік. - Мына жас</w:t>
        <w:br/>
        <w:t>жігіттің сөзді көретін абырой-атақтан бастайтыны несі?..</w:t>
        <w:br/>
        <w:t>Япыр-ау, бүгіп айналамызға тырнақ сынығындай шапағат</w:t>
        <w:br/>
        <w:t>тигізе алдық па деген сауал тұрмай ма көлденең. Әй, Әтей-</w:t>
        <w:br/>
        <w:t>ай, жаспын деп жүрсің-ау, жаспын деп өзіңді-өзің алдайсың-</w:t>
        <w:br/>
        <w:t>ау... Жүрер жолыңның қаншасы артта, қапшасы алда... Алам</w:t>
        <w:br/>
        <w:t>26</w:t>
        <w:br/>
        <w:t>-- Бұл тас туралы біздің өңірдің адамдары таң қаларлық</w:t>
        <w:br/>
        <w:t>аңыз айтады,-- деп соған мақтанғысы келгендей Имансерік</w:t>
        <w:br/>
        <w:t>сөзге араласты.</w:t>
        <w:br/>
        <w:t>-- Әңгіме аңызда емес, мына таста,- деді нән қара. -</w:t>
        <w:br/>
        <w:t>Ертегіні қайтеміз, нақты бар, көзіміз көріп тұрған табиғаттың</w:t>
        <w:br/>
        <w:t>ғажап туындысын аялап, сақтау қажет, жолдастар!</w:t>
        <w:br/>
        <w:t>-- Мен бір жайды білдірейін деп едім,-.Имансерік те</w:t>
        <w:br/>
        <w:t>қояр болмады. Асудың арғы-бергі жұрты мұны Шерлітас</w:t>
        <w:br/>
        <w:t>деп атайды, деп аңыздың қысқаша тарихын энгімелеп берді.--</w:t>
        <w:br/>
        <w:t>Халық бұған жиіркенішпен қарап, балаларының әлдебір</w:t>
        <w:br/>
        <w:t>жаман ісін корсе, осы тасты естеріне салады.</w:t>
        <w:br/>
        <w:t>-- При социализме қандай опасыздық болуы мүмкін,</w:t>
        <w:br/>
        <w:t>жолдас?</w:t>
        <w:br/>
        <w:t>Жұқалтаң сары Имансерікке күле қарады:</w:t>
        <w:br/>
        <w:t>-- Мен жұртты аңызға сенеді деп тұрғаным жоқ, бір</w:t>
        <w:br/>
        <w:t>кезде әлдебір себептермен пайда болып, ұрпақтан-ұрпақты</w:t>
        <w:br/>
        <w:t>жақсылыққа үндеп, жамандықтан жирендіретін, адамдар</w:t>
        <w:br/>
        <w:t>мүлде ұмытып, не әдейі көрмей бара жаткан жайларды ескеріп</w:t>
        <w:br/>
        <w:t>отыруға ықпалы бар ескіден қалған сарынды айттым.</w:t>
        <w:br/>
        <w:t>-- Сонда сіздің қандай ұсынысыңыз бар? -- деді нән</w:t>
        <w:br/>
        <w:t>қара Имансерікке. - Табиғатты аялап, қорғау принципіне</w:t>
        <w:br/>
        <w:t>қарсымысыз?</w:t>
        <w:br/>
        <w:t>Имансерік сауалды жайына қалдырып, жөн сұрады.</w:t>
        <w:br/>
        <w:t>-- Өзіңді танымадық қой, інішек.</w:t>
        <w:br/>
        <w:t>-- Сәкең біздің министерстводан,-- деді жұқалтаң сары</w:t>
        <w:br/>
        <w:t>жұлып алғандай, сосын “аузыңа абай бол” дегендей сұқ</w:t>
        <w:br/>
        <w:t>саусағын көкке шаншыды. -- Жол бойын арнайы қарап келеді,</w:t>
        <w:br/>
        <w:t>-- Бұл тас біз үшін,-- деді Имансерік нән қараға,-</w:t>
        <w:br/>
        <w:t>опасыздықтың белгісі.</w:t>
        <w:br/>
        <w:t>-- Сәке, күн шыжғырып барады, жүрелік,- деп бәйек</w:t>
        <w:br/>
        <w:t>болды, жұқалтаң сары. - Жаңағы ескерткендеріңізді күні ертең</w:t>
      </w:r>
    </w:p>
    <w:p>
      <w:r>
        <w:t>қолға аламыз. Бұл өзі бізге дер кезінде берілген ескерту болды.</w:t>
        <w:br/>
        <w:t>Мөлдір қара “Волгалар” жүріп кеткен соң Имансеріктің</w:t>
        <w:br/>
        <w:t>көңілі жүдеп сала берген.</w:t>
        <w:br/>
        <w:t>Шерлітастың төбесінде бсз-без стіп сары шымшық отыр,</w:t>
        <w:br/>
        <w:t>ұшады, қонады, ұшады, қонады. Құстар тастың маңдайына</w:t>
        <w:br/>
        <w:t>аямай саңғыған-ақ екен.</w:t>
        <w:br/>
        <w:t>Жолшылардың үнсіздігі ұзаққа созылды, ала келген түскі</w:t>
        <w:br/>
        <w:t>астарып қаужасып жым-жырт отыр. Баянды асуының</w:t>
        <w:br/>
        <w:t>найзатастары дара-дара аңдыздап, әрқайсысы өз шоқтығының</w:t>
        <w:br/>
        <w:t>29</w:t>
        <w:br/>
        <w:t>Балақты түріп алып, сай қуалай жүгірген бала Күркіреуге</w:t>
        <w:br/>
        <w:t>келіп кіргенде, жалғыз сары ағаштың түбінде байлаулы тұрған</w:t>
        <w:br/>
        <w:t>торы биені көріп, әрі қуанды, әрі таң қалды. “Кім байлап</w:t>
        <w:br/>
        <w:t>қойған мұны?” Кенет... Кенет оның жүрегі тас төбесіне</w:t>
        <w:br/>
        <w:t>шықты. Аузы түкті, қолында мылтығы бар, сауыс-сауыс</w:t>
        <w:br/>
        <w:t>пәлекет анадайдан бағжиып түр. Имансерік түра қашпақ</w:t>
        <w:br/>
        <w:t>еді, табаны жерге желімдей жабысып қозғалар болмады, не</w:t>
        <w:br/>
        <w:t>даусы шықпады.</w:t>
        <w:br/>
        <w:t>-- Ей, Имансерік,- деді анау мылтығын тастай салып.--</w:t>
        <w:br/>
        <w:t>Қорыққаның не?.. Бұл мен ғой.</w:t>
        <w:br/>
        <w:t>Соңдя барып Имансерік ағасын таныды. Бара бас салған.</w:t>
        <w:br/>
        <w:t>Байбосын мұны қапсыра құшақтап алып, жылап отыр, жылап</w:t>
        <w:br/>
        <w:t>отыр.</w:t>
        <w:br/>
        <w:t>-- Бауырым... Жалғызым... Келдім... Енді мен келдім...</w:t>
        <w:br/>
        <w:t>Немістің әкесінің аузын... Өлсем осы жерде, сендердің</w:t>
        <w:br/>
        <w:t>жандарыңда өлем...</w:t>
        <w:br/>
        <w:t>-- Мұнда неғып отырсың, аға? Үйге келмедің бе?</w:t>
        <w:br/>
        <w:t>-- Атамнан қорықтым,-- деді анау мұрнын тартқыштап. -</w:t>
        <w:br/>
        <w:t>Түнде терезені тықылдатын... дәтім бармады... Сосын биені</w:t>
        <w:br/>
        <w:t>мініп кеттім. Ізден келер, сен келер деген ем... Ақылдасайық</w:t>
        <w:br/>
        <w:t>еңді...</w:t>
        <w:br/>
        <w:t>-- Атамнан неге қорықтың, аға?</w:t>
        <w:br/>
        <w:t>-- Шалды білесің, аямайды.</w:t>
        <w:br/>
        <w:t>- Неге?</w:t>
        <w:br/>
        <w:t>- Ақымағым-ау... Мен.. Мен сорлы қашып келіп</w:t>
        <w:br/>
        <w:t>отырған жоқпын ба?</w:t>
        <w:br/>
        <w:t>Имансерік селк ете түсті. Кімнен қашып келіп отыр ағасы,</w:t>
        <w:br/>
        <w:t>жаудан ба?</w:t>
        <w:br/>
        <w:t>-- Бәрі қашты ма? - деп сұрады денесі дірілдеп.</w:t>
        <w:br/>
        <w:t>-- Бәрінде шаруаң не? Өз бауырың аман келсе жетпей ме</w:t>
        <w:br/>
        <w:t>сорлы?</w:t>
        <w:br/>
        <w:t>-- Енді жауды кім жеңеді, аға?</w:t>
      </w:r>
    </w:p>
    <w:p>
      <w:r>
        <w:t>-- Жауы құрысын. Менің жайымды айтсаңшы, қалай</w:t>
        <w:br/>
        <w:t>күн көрем, Имансерік?</w:t>
        <w:br/>
        <w:t>-- Мен не істейін, аға?</w:t>
        <w:br/>
        <w:t>-- Атамның көзіне түссем -- құрыдым,-- деді анау енте-</w:t>
        <w:br/>
        <w:t>леп.- Кәне, жөндеп тыңдашы. Осы сайдың басындағы</w:t>
        <w:br/>
        <w:t>доланалы қолатты білемісің?.. Сол жерге жасырына тұрсам...</w:t>
        <w:br/>
        <w:t>Сен екі-үш күнде бір тіске басар жеткізе аламысың?.. Біраз</w:t>
        <w:br/>
        <w:t>шыдасақ, Мойынқұмның құмына асып кетер см...</w:t>
        <w:br/>
        <w:t>23</w:t>
        <w:br/>
        <w:t>Қасқабас аузына бір түйір дәрі салды. Сосын бұларға</w:t>
        <w:br/>
        <w:t>қарамастан демі сырылдап:</w:t>
        <w:br/>
        <w:t>-- Жолшымысыңдар? - деп сұрады. - Алысқа бара</w:t>
        <w:br/>
        <w:t>жатырмыз, - деді сосын. - Амалсыз жолға шығып... Мінеки,</w:t>
        <w:br/>
        <w:t>енді.</w:t>
        <w:br/>
        <w:t>-- Бұрын-соңды жүріп пе едіңіз Баянды асуымен?</w:t>
        <w:br/>
        <w:t>Анау жерден жарты уыс топырақ алып самалға ұшырып</w:t>
        <w:br/>
        <w:t>отыр.</w:t>
        <w:br/>
        <w:t>-- Бұл асуды көрмеген, бүл асумен аспаған кім бар дейсің,</w:t>
        <w:br/>
        <w:t>кезінде... -- Сөзін аяқтамай күрсінді. -- Осының сағасында</w:t>
        <w:br/>
        <w:t>Еркебай бекеті бар еді...</w:t>
        <w:br/>
        <w:t>-- Қазір жол пайдалану бөлімшесі.</w:t>
        <w:br/>
        <w:t>-- Онда Төлеп Еркебаев деген болған,-- деп қасқабас</w:t>
        <w:br/>
        <w:t>Имансерікке енді қарады. - Соғыстан кейін бір көрдім...</w:t>
        <w:br/>
        <w:t>-- Ол кісі сырқат қазір.</w:t>
        <w:br/>
        <w:t>-- Япыр-ау, тірі ме әлі?-- Анау елең етіп, қалтаңдаған</w:t>
        <w:br/>
        <w:t>қолымен жүрегін қайта ұстады. -- Не деген жаны сірі,</w:t>
        <w:br/>
        <w:t>бейшара?</w:t>
        <w:br/>
        <w:t>-- Неге олай дейсіз,-- деді Имансерік. - Бұл қай сөзіңіз?</w:t>
        <w:br/>
        <w:t>Осы кезде машинаға кеткен жас жігіт екі шөлмек</w:t>
        <w:br/>
        <w:t>минералды су алып оралды.</w:t>
        <w:br/>
        <w:t>-- Көке, мынаны ішіп көріңізші шамалы.</w:t>
        <w:br/>
        <w:t>-- Біреуін бері әкел,- деді арырақ барып айналаға мұрның</w:t>
        <w:br/>
        <w:t>шүйіре қарап тұрған әйел.</w:t>
        <w:br/>
        <w:t>Қасқабас минералды суды ұрттап, тамсанып ішті.</w:t>
        <w:br/>
        <w:t>-- Сәйтіп, Төлеп Еркебаев тірі дейсіздер, ә? Қиын адам</w:t>
        <w:br/>
        <w:t>еді.</w:t>
        <w:br/>
        <w:t>-- Не қылса да мына асуға жол салған сол кісі ғой,-- деді</w:t>
        <w:br/>
        <w:t>Имансерік. -- Қалай десеңіз де жол салып берді емес пе</w:t>
        <w:br/>
        <w:t>елге?</w:t>
        <w:br/>
        <w:t>Қасқабас қабағын шытынды.</w:t>
      </w:r>
    </w:p>
    <w:p>
      <w:r>
        <w:t>-- Елдің бәрі айтатын сөз бе бұл?</w:t>
        <w:br/>
        <w:t>-- Айтады!-- Имансерік кеудесін көтере түсті. - Ақиқатты</w:t>
        <w:br/>
        <w:t>айтпай тұра ала ма жұрт?!</w:t>
        <w:br/>
        <w:t>-- Тағы не естідіңдер?</w:t>
        <w:br/>
        <w:t>-- Қайсыбірін сұрайсыз? Жолды білсек, жолды салған</w:t>
        <w:br/>
        <w:t>адамды білсек, өзгесі көп сөздің арасында қыстырылып жүре</w:t>
        <w:br/>
        <w:t>бермей ме?</w:t>
        <w:br/>
        <w:t>-- Баяғыда осыдан былайғы жерді Аңырақай елі дейтін</w:t>
        <w:br/>
        <w:t>едік. Қалай қазір? - деп анау Имансерікке қарады. -- Жаңағы</w:t>
        <w:br/>
        <w:t>28</w:t>
        <w:br/>
        <w:t>Одан соғыс бұрқ етті. Асумен ирелеңдеп асатын арба</w:t>
        <w:br/>
        <w:t>жолмен Аңырақай даласына тартып, қылшылдаған боздақтары</w:t>
        <w:br/>
        <w:t>Батысқа шеру тартты. Асу қойнауында қан жылаған халық</w:t>
        <w:br/>
        <w:t>даусынан күннің көзі тұтылды. Еркек-әйелі, қарты мен</w:t>
        <w:br/>
        <w:t>баласы аралас қалың жұрт асудың үстінс шыққанда, екі</w:t>
        <w:br/>
        <w:t>айырылды. Ақ жаулықтылар мен қарттар жан-жағын орт</w:t>
        <w:br/>
        <w:t>шалған тоғайдай оқшау қалды. Кестелі орамалдарына туған</w:t>
        <w:br/>
        <w:t>жердің бір шокім топырағын түйіп алған кіл жайсаң мінген</w:t>
        <w:br/>
        <w:t>огіз-арба батысқа қарата жаны шыға сықырлап бара жатты.</w:t>
        <w:br/>
        <w:t>Кезек Байбосынға да келді. Әкелері кезінде Кеңсе</w:t>
        <w:br/>
        <w:t>өкіметіне қарсы шыққандарға елдің бір игі жақсысын бередка</w:t>
        <w:br/>
        <w:t>ұстап берген, нсмерг інісін оз қолымен үстап берген қатал,</w:t>
        <w:br/>
        <w:t>қайратты кісі еді. Баласымен қоштасып түрып: “Баяғыда</w:t>
        <w:br/>
        <w:t>осы жолмен Жоңғарға аттанғап Жолбарыс жауға ел намысын</w:t>
        <w:br/>
        <w:t>таптатпай жеңіспен оралып елі, сондай атты күн сендерге</w:t>
        <w:br/>
        <w:t>туған екен, жан беріп, жан ал, еңсесін енді ғана көтерген</w:t>
        <w:br/>
        <w:t>елінің коз жасы кокейіңде тұрсын, жауыңды жеңіп қайт!-</w:t>
        <w:br/>
        <w:t>деп бетіп сипағап. -- Сосын, қасқыр да жолдасына қас</w:t>
        <w:br/>
        <w:t>қылмайтынын ұмытпа”,</w:t>
        <w:br/>
        <w:t>Осы тұсқа келгенде ой жібі тарқатылып, Имансерік:</w:t>
        <w:br/>
        <w:t>“Қайрап әке-ай,-- деп іштей окінді. - Сөйткен балаң үмітіңді</w:t>
        <w:br/>
        <w:t>ақтады ма?!”</w:t>
        <w:br/>
        <w:t>..Сол түні қара нөсер жауған. Төңіректі қап-қара түнек</w:t>
        <w:br/>
        <w:t>басып тұрлы. Имансерік әкесіне арқасын беріп, бұйығы</w:t>
        <w:br/>
        <w:t>жатқан еді, терезенің тықылы анық естілген. Ұйқысы сергек</w:t>
        <w:br/>
        <w:t>шал басын көтерді.</w:t>
        <w:br/>
        <w:t>-- Күн жауында жолға шыққан бү қайсың?</w:t>
        <w:br/>
        <w:t>Терезе тықылы су сепкендей басылды. Бұл кезде</w:t>
        <w:br/>
        <w:t>Имансерік те түрегеліп отырған.</w:t>
        <w:br/>
        <w:t>-- Сен естідің бе?-- деп сұрады әкесі.</w:t>
        <w:br/>
        <w:t>-- Тықылдатқан секілді.</w:t>
        <w:br/>
        <w:t>-- Секілді болса, ки андағы шоқайыңды, сыртқа шығалық.</w:t>
        <w:br/>
        <w:t>Екеуі үйді айналды, тіпті дауыстап та көрді, ешкім жоқ.</w:t>
        <w:br/>
        <w:t>-- Төңіректеп жүрген аруақтар шығар,-- деді шал. -- Әлде</w:t>
      </w:r>
    </w:p>
    <w:p>
      <w:r>
        <w:t>елес пе?..</w:t>
        <w:br/>
        <w:t>Ертесіне әкесі Имансерікті әдеттегідей ерте оятты.</w:t>
        <w:br/>
        <w:t>-- Әй, бие жоқ орнында.</w:t>
        <w:br/>
        <w:t>Алақандай саздауытта үнемі шідерлеулі тұратын қасқа</w:t>
        <w:br/>
        <w:t>бие үшты-күйді жоқ.</w:t>
        <w:br/>
        <w:t>-- Сен Күркіреудің аузына дейін барып қайтшы,-- деген</w:t>
        <w:br/>
        <w:t>әкесі Имансерікке. -- Өмірі үзамайтын неме түндегі нөсерде</w:t>
        <w:br/>
        <w:t>бірдеңеден үрікті ме, о, несі?</w:t>
        <w:br/>
        <w:t>22</w:t>
        <w:br/>
        <w:t>Тәлептерің Баянды әулетінің қолынан келмейтін нәрсесі жоқ</w:t>
        <w:br/>
        <w:t>деп ауыздыға соз бермеуші еді, кейінгіден шырқап шыққан</w:t>
        <w:br/>
        <w:t>ешкім бар ма өзі?</w:t>
        <w:br/>
        <w:t>-- Өзгеріс көп қой...</w:t>
        <w:br/>
        <w:t>-- Ел білетін кім бар деп жатырмын?</w:t>
        <w:br/>
        <w:t>-- Төмендегі ағайынға араласуға қол тие бере ме? Келімді-</w:t>
        <w:br/>
        <w:t>кетімдіден естуімізше, кейінгі жастардан ұшан-теңіз егін орып,</w:t>
        <w:br/>
        <w:t>мал осіріп дегендей дүрілдеп тұрғандар жетерлік көрінеді.</w:t>
        <w:br/>
        <w:t>-- Ой, жолың болғыр, бұл қай сөзің, мен ел сұраған,</w:t>
        <w:br/>
        <w:t>былай билікке араласқандарың жайлы білейін деп отырған</w:t>
        <w:br/>
        <w:t>жоқпын ба, соны айтсаңдаршы?..</w:t>
        <w:br/>
        <w:t>-- Ондайларды естімедім, мүмкін, бар шығар, оқыған</w:t>
        <w:br/>
        <w:t>балалар көп.</w:t>
        <w:br/>
        <w:t>-- Аңырақай баяғы қалпында деңдер. Ертекке сенген ес</w:t>
        <w:br/>
        <w:t>жоқ ел еді өзі де,- деп анау қарсыдағы Шерлітасқа қарады,--</w:t>
        <w:br/>
        <w:t>Қараңғылық деген сол, баяғыда осы тас, ұмытпасам осы...</w:t>
        <w:br/>
        <w:t>-- Шерлітас па айтып отырғаныңыз?</w:t>
        <w:br/>
        <w:t>-- Сол, иә, сол... Шерлітас!.. Соған бола Толеп Еркебаев</w:t>
        <w:br/>
        <w:t>көресіні көрді ғай, өзінен сұрасаңдар айтады. Адам ертекке</w:t>
        <w:br/>
        <w:t>сенген соң оңа ма?</w:t>
        <w:br/>
        <w:t>-- Мәселе - ертегіде емес,- деп Имансерік темекісін</w:t>
        <w:br/>
        <w:t>тұтатты. - Өсиет, өнегеде.</w:t>
        <w:br/>
        <w:t>-- Сөйтіп, Еркебайдың Төлебі тірі деңдерші,-- деді анау</w:t>
        <w:br/>
        <w:t>тұрып жатып. -- Әй, жаны сірі еді-ау, өзінің де. Бәрін білсем</w:t>
        <w:br/>
        <w:t>де сондайлардың жанкештілігін түсіне алмай-ақ қойдым.</w:t>
        <w:br/>
        <w:t>-- Сіз осы өңірден емессіз бе? - деп сүрады Имансерік,</w:t>
        <w:br/>
        <w:t>не болса да біліп қалайын деген оймен.</w:t>
        <w:br/>
        <w:t>Анау үндеген жоқ, ештеңе естімеген сияқты.</w:t>
        <w:br/>
        <w:t>Кеудесі жайқалған, үсті-басы бар қымбатқа малынған</w:t>
        <w:br/>
        <w:t>кербез бәйбіше қасқа басқа төбесінен қарады. Даусы зәрлі.</w:t>
        <w:br/>
        <w:t>-- Бір жүріп, екі тоқтап... жүрегің қыса ма, түншығасың</w:t>
        <w:br/>
        <w:t>ба, сен де бір тірі өлік болдың ғой,-- деді екі бүйірін таянып.-</w:t>
      </w:r>
    </w:p>
    <w:p>
      <w:r>
        <w:t>Тірілсең тұр, төбемізден күн өтті.</w:t>
        <w:br/>
        <w:t>-- ӘЙ, ит-ай!-- деді қасқабас. -- Әйел деген - осы опасыз!..</w:t>
        <w:br/>
        <w:t>Кеше әке-көке едік, бүгін тірі өлік болдық бұған. Қолдағы</w:t>
        <w:br/>
        <w:t>алтынның қадірін біле ме?!</w:t>
        <w:br/>
        <w:t>-- Керек едің сен біреуге, сенің баяғыдан ешкімге керегің</w:t>
        <w:br/>
        <w:t>жоқ!</w:t>
        <w:br/>
        <w:t>Жігіт қабағын шытып.</w:t>
        <w:br/>
        <w:t>-- Қойсаңызшы,- деді.</w:t>
        <w:br/>
        <w:t>29</w:t>
        <w:br/>
        <w:t>-- Ауданға барып қайттыңыз ба?-- Әтей Тоқмолдаға</w:t>
        <w:br/>
        <w:t>қарады. - Не жаңалық бар?</w:t>
        <w:br/>
        <w:t>-- Елдің аузындағы сөз - Қайрақтының кені. Кеңейтетін</w:t>
        <w:br/>
        <w:t>болыпты, қалашық салады екен десіп жүр.</w:t>
        <w:br/>
        <w:t>-- Онда Қайрақты кенінің маңызы зор болғаны расқа</w:t>
        <w:br/>
        <w:t>ШЫҚТЫ ғой.</w:t>
        <w:br/>
        <w:t>-- Менің магазинім сөзсіз үлкейеді енді,- деп Тоқмолда</w:t>
        <w:br/>
        <w:t>жан-жағына қарады. “Жыртық үйдің Құдайы бар” деген рас</w:t>
        <w:br/>
        <w:t>екен.</w:t>
        <w:br/>
        <w:t>-- Қуанатын түгі жоқ. - Әтей жоқ жерден қызынды.-</w:t>
        <w:br/>
        <w:t>Қайрақтының бізге қатысы қанша?</w:t>
        <w:br/>
        <w:t>-- Шатаспа!-- деді Имансерік оған жекіп. -- Елге керек</w:t>
        <w:br/>
        <w:t>шаруадан қара басыңды бөліп ала алмайсың.</w:t>
        <w:br/>
        <w:t>-- Не десеңіз де, ағасы, мен көген ҡоз коптің бірімін.</w:t>
        <w:br/>
        <w:t>Ашаған-мынаған миым жетпейді.</w:t>
        <w:br/>
        <w:t>-- Ау, келешекті кім айлайды сонда?</w:t>
        <w:br/>
        <w:t>-- Келешекті ме? Келешекті данышпандар ойласын.</w:t>
        <w:br/>
        <w:t>Данышпандар ойласын... Бұл қай сөзі? Не біліп, не түсіне-</w:t>
        <w:br/>
        <w:t>міз ендігі жерде. Жақсылық атаулы жеке адамның ойынан да,</w:t>
        <w:br/>
        <w:t>тұтас халықтың бойынан да туып, дүниеге тарап жатпай ма?</w:t>
        <w:br/>
        <w:t>-- Кез келген шаруаға қол сұққан дұрыс емес,- деді</w:t>
        <w:br/>
        <w:t>Әтей тағы.</w:t>
        <w:br/>
        <w:t>Байырғы жолшының кірпігі қыбырлады. Енді бәрі</w:t>
        <w:br/>
        <w:t>қарттың бетіне үңілген. Әне, ол зорлап көзін ашты...</w:t>
        <w:br/>
        <w:t>“Отырсыңдар ма? Елдігіңнен, кісіліктеріңнен айналсамшы!..</w:t>
        <w:br/>
        <w:t>Сендерді, үйімнің тұсынан өтіп жатқан Баянды жолын қимай</w:t>
        <w:br/>
        <w:t>жатқаным рас. Әсіресе қиналар тұсың қаның мен терінді</w:t>
        <w:br/>
        <w:t>сығып беріп салған жолды қия алмайтының. Жә, қайтесіңдер!</w:t>
        <w:br/>
        <w:t>Біле білгенге ақ қазазға жету де арман. Омір мен өлім - бір</w:t>
        <w:br/>
        <w:t>арнаның екі ернеуі іспеттес. Қайткен күнде келесі жағаға</w:t>
        <w:br/>
        <w:t>жету міндетің, тағдырыңнан биік тұрам десеңдер, ағыстың</w:t>
        <w:br/>
        <w:t>ортасындағы иірімге шым батып кетпей, жүзіп өтіндер арғы</w:t>
        <w:br/>
        <w:t>бетке. Қамшы сабындай ғүмырыңда пешенеңе асау ағысқа</w:t>
        <w:br/>
        <w:t>қарсы жүзу де, ықтиярсыз ығып кету де жазылған. Әйтеуір,</w:t>
        <w:br/>
        <w:t>жағаға жету қиямет. Әсілі өмірдің өлшемі, қадірі - бірнеше</w:t>
      </w:r>
    </w:p>
    <w:p>
      <w:r>
        <w:t>байлам, яғни, рухыңның мәңгі жасайтыны”.</w:t>
        <w:br/>
        <w:t>-- Токеңде бала бар деп... -- Тоқмолда басыңқы үнін</w:t>
        <w:br/>
        <w:t>одан әрі баяулатты.</w:t>
        <w:br/>
        <w:t>-- Е, қайтесің,-- деді Имансерік күрсініп. - бітеу жараны</w:t>
        <w:br/>
        <w:t>тырнамасаңндаршы.</w:t>
        <w:br/>
        <w:t>-- Япыр-ау, әкесіне топырақ салмай ма?</w:t>
        <w:br/>
        <w:t>31</w:t>
        <w:br/>
        <w:t>Екеуінің әңгімесі осы араға келгенде, есікті жұлқа ашып</w:t>
        <w:br/>
        <w:t>біреу кірді.</w:t>
        <w:br/>
        <w:t>-- Аттарды сойып жатыр.</w:t>
        <w:br/>
        <w:t>Бәрі далаға ұмтылды. Жеркепелер мен киіз үйлердің</w:t>
        <w:br/>
        <w:t>арасындағы шағын алаңқайда бір топ жұрт үймелеп қалыпты.</w:t>
        <w:br/>
        <w:t>Аспанға ыстық буы үшады. Толеп кимелеп жұрттың арасына</w:t>
        <w:br/>
        <w:t>кірс алмасын білді де, ықтасында тұрған айғырына жүгірді.</w:t>
        <w:br/>
        <w:t>-- Тоқтатындар!-- Төлеп айғырды сауырға сабап ат сойып</w:t>
        <w:br/>
        <w:t>жатқан топтың ортасына жарып кірді. - Арбаның аттарып</w:t>
        <w:br/>
        <w:t>союды бастаған кім?</w:t>
        <w:br/>
        <w:t>-- Мен,- деді аузы-басын түгел түк басқан еңгезердей</w:t>
        <w:br/>
        <w:t>біреу кеудесін соғып. - Мен!</w:t>
        <w:br/>
        <w:t>-- Қалай колың барды, ит?</w:t>
        <w:br/>
        <w:t>-- Айғайың өзіңе,-- деді анау. - Аштан өле алмайды ел.</w:t>
        <w:br/>
        <w:t>-- Уа, халайық! - Толеп айнала қарап, айғай салды. -</w:t>
        <w:br/>
        <w:t>Мынау не айтып түр. Талшық стер талқаның бар смес пе</w:t>
        <w:br/>
        <w:t>уысыңда? Өз қолдарыңды өздерің кесіп, біріңе-бірің жаулық</w:t>
        <w:br/>
        <w:t>іздегендерің не?! Әлде асудың тасын арқалап тасисынңдар ма?</w:t>
        <w:br/>
        <w:t>-- Арқалап тасып жүрген жүрт аз емес,- деді анау.-</w:t>
        <w:br/>
        <w:t>Бір-бір арба беріп қойғандай жарылқауын. Ел енді төзбейді</w:t>
        <w:br/>
        <w:t>тепкіңе, кетеміз!</w:t>
        <w:br/>
        <w:t>-- Кетіп көр...-- деді Төлеп айғырды тебініп.</w:t>
        <w:br/>
        <w:t>-- Өлтіремісің? )</w:t>
        <w:br/>
        <w:t>-- Жол салмай бұл жерден бірде-біреуіміз тірі кетпейміз.</w:t>
        <w:br/>
        <w:t>-- Жолың өзіңе. Асудың ар жағында бауыры езіліп</w:t>
        <w:br/>
        <w:t>отырған қайбір туысың бар сонша,- деді анау қан-қан</w:t>
        <w:br/>
        <w:t>қолымен қар шеңгелдеп. -- Әлде ана сары ауыз орыс па скі</w:t>
        <w:br/>
        <w:t>туып бір қалғаның. Орыссыз да, оймауытсыз да күн көргенбіз.</w:t>
        <w:br/>
        <w:t>-- Қарабет! --Төлеп айғырды тебініп келіп, сегіз орім</w:t>
        <w:br/>
        <w:t>дыраумен еңгезердей караны қақ маңдайдан салыл өтті, екі</w:t>
        <w:br/>
        <w:t>бүктетіліп жығылған оған көз салмастан, біртіндеп жиналып</w:t>
        <w:br/>
        <w:t>қалған жұртқа қарап айғай салды.-- Егер, сендер, өз</w:t>
        <w:br/>
        <w:t>жолдарыңды салуды білмейтін, бейшара болсаңдар, барыңдар,</w:t>
        <w:br/>
        <w:t>кетіңдер.</w:t>
        <w:br/>
        <w:t>-- Әй, Еркебайдың баласы!-- Әбілмейіз ұста екі аттап</w:t>
      </w:r>
    </w:p>
    <w:p>
      <w:r>
        <w:t>алға шықты. -- Сенен басқалар елінің келешегін ойламайды</w:t>
        <w:br/>
        <w:t>деп кім айтты саған? Сабыр тілеп, сабана түс. Жүрт мұнда</w:t>
        <w:br/>
        <w:t>асық ойнағалы келген жоқ, жол салып жатыр. Үлкен жолдың</w:t>
        <w:br/>
        <w:t>бойы қашанда алыс-жұлыс, аласапыран тірлік. Біреу алға</w:t>
        <w:br/>
        <w:t>ұмтылады, біреу кейін тартады, жолыңа кесе көлденең жатып</w:t>
        <w:br/>
        <w:t>35</w:t>
        <w:br/>
        <w:t>қалудан құты қалмай қорықты. Ұмтылып кок тұманды кешіп</w:t>
        <w:br/>
        <w:t>барады. Балауыз шамның әлсіз сәулесіндей көз ұшында</w:t>
        <w:br/>
        <w:t>жылылық қаққан түймедей ноқат... Бар даусымен айғай</w:t>
        <w:br/>
        <w:t>салады. “Ұлы...ым...” Кекілді бала тыпыңдап қашып барады.</w:t>
        <w:br/>
        <w:t>“Ұлы...ым!.. Әсір...еп! Кетті. Әй, мынау Төрекелді ме? Жоқ...</w:t>
        <w:br/>
        <w:t>Анау ыржиды, жоқ. Төрекелді емес. Мойын жүні түте-түте,</w:t>
        <w:br/>
        <w:t>аузы қан-қан көк бөрі...”</w:t>
        <w:br/>
        <w:t>-- Балам қайда?</w:t>
        <w:br/>
        <w:t>-- Ол сенің балаң емес. (Қасқыр да сөйлейді екен-ау).</w:t>
        <w:br/>
        <w:t>-- Қалайша?</w:t>
        <w:br/>
        <w:t>-- Бала сенен безген, ой безеді сенен.</w:t>
        <w:br/>
        <w:t>-- Өтірік айтасыц, адам баласы оз әкесінен безбейді!</w:t>
        <w:br/>
        <w:t>-- Балаң үшін сен баяғыда өлгенсің.</w:t>
        <w:br/>
        <w:t>-- Тәйт әрі.</w:t>
        <w:br/>
        <w:t>-- Енді саған бала жоқ.</w:t>
        <w:br/>
        <w:t>-- Сенбеймін, сұмырай, сенбеймін. Әсіребім, әне...</w:t>
        <w:br/>
        <w:t>-- Қуып жет. Қуып жетіп, өзінен сұра.</w:t>
        <w:br/>
        <w:t>Балауыз шамның әлсіз сәулесіндей жыпылық қаққан</w:t>
        <w:br/>
        <w:t>түймедей ноқат ұзап барады. Байырғы жолшы елес қуалады.</w:t>
        <w:br/>
        <w:t>Ешкілідепгі әкесінің қара орманында өлмелі шешесінен басқа</w:t>
        <w:br/>
        <w:t>ешкім жақ еді.</w:t>
        <w:br/>
        <w:t>Бұл дүниені бірақ шиырлады ғой бүл. Соғысты. Одан</w:t>
        <w:br/>
        <w:t>қапыда түтқынға түсіп қалды. Контузиямен. Қашты.</w:t>
        <w:br/>
        <w:t>Югославияның партизандарына қосылып тағы жүрді қан</w:t>
        <w:br/>
        <w:t>кешіп. Елге жеңістен кейін бес жылдан соң әзер жеткен.</w:t>
        <w:br/>
        <w:t>-- Қазына қайда, Әсіреп қайда?- деді Толеп анасымен</w:t>
        <w:br/>
        <w:t>амандасып болғап соң. - Апа-ау, келін мен немерең қайда?</w:t>
        <w:br/>
        <w:t>-- Сен соғысқа кеткен күннің ертесінс інісі -- Төрекелді</w:t>
        <w:br/>
        <w:t>келіп алып кеткен. Ұзын құлақтан естуім, Қазына байғұс</w:t>
        <w:br/>
        <w:t>қайтыпты.</w:t>
        <w:br/>
        <w:t>-- Қайтқаны қалай?</w:t>
        <w:br/>
        <w:t>-- Кім білсін, күйігінді көтере алмады ма...</w:t>
        <w:br/>
        <w:t>-- Төрекелді соғысқа бармаған ба?</w:t>
        <w:br/>
        <w:t>-- Қайдан білейін. Қазына мен Әсірепті алып кеткеннен</w:t>
        <w:br/>
        <w:t>кейін кім көріпті оны. Өзін дырдай белсенді деп жүрген,</w:t>
      </w:r>
    </w:p>
    <w:p>
      <w:r>
        <w:t>осы жерге пәбедемен келді ғой.</w:t>
        <w:br/>
        <w:t>Толеп қаладағы қайнысының үйін әркімнен сұрап жүріп</w:t>
        <w:br/>
        <w:t>тез-ақ тауып алды. Жұрттың білетініне қарағанда оның осал</w:t>
        <w:br/>
        <w:t>болмағаны.</w:t>
        <w:br/>
        <w:t>Мұны көргенде Төрекелді терезе алдына қойылған</w:t>
        <w:br/>
        <w:t>креслода газет оқып, таңырқап, қабағын керіп отырып қалды.</w:t>
        <w:br/>
        <w:t>39</w:t>
        <w:br/>
        <w:t>Киіз үйлер тігіліп, жеркепелер дайындалғанмен, алғашқы</w:t>
        <w:br/>
        <w:t>қар жауып, ызғырық тұрысымен адамдардың берекесі кетті.</w:t>
        <w:br/>
        <w:t>Жер тоң, титықтаған слдің қимылы болса да сылбыр. Жамау-</w:t>
        <w:br/>
        <w:t>жасқау киім, жарытымсыз талқан қайбір бойға қуат.</w:t>
        <w:br/>
        <w:t>Харитонов пен Төлеп жұртты таратып алмаудың барлық</w:t>
        <w:br/>
        <w:t>амалын жасап бақты. Екі жұз жігітті бөліп алып, Жаманталдан</w:t>
        <w:br/>
        <w:t>бір қыстық отын дайындап, Иірсу, Шоқпар, Сұлутөр, Суалма,</w:t>
        <w:br/>
        <w:t>Көкадыр, Соғанды, Қызылтас, Қаракемер ауылдарынан азық-</w:t>
        <w:br/>
        <w:t>түлік жиналды.</w:t>
        <w:br/>
        <w:t>Декабрьдің соңын ала Баяндының әйгілі ақ бораны</w:t>
        <w:br/>
        <w:t>басталысымен, жағдай мүлде қиындады. Ешкілідегі</w:t>
        <w:br/>
        <w:t>жеркепелер мен киіз үйлер белуардан қар астында. Тырнақ-</w:t>
        <w:br/>
        <w:t>тарының көбесіне дейін мүз болып қатқан жүрт өз қимыл-</w:t>
        <w:br/>
        <w:t>ларына өздері жылынудан басқа амалдың қалмағанын білді,</w:t>
        <w:br/>
        <w:t>тізеден қар кешіп, тастан от шығарып, сүймеп сілтеп, ерен</w:t>
        <w:br/>
        <w:t>еңбекпен қыздырынды.</w:t>
        <w:br/>
        <w:t>-- Япыр-ау, бұл асудың бораны қыс бойы саға ма? -</w:t>
        <w:br/>
        <w:t>деді Харитонов.</w:t>
        <w:br/>
        <w:t>Төлеп күрсінді:</w:t>
        <w:br/>
        <w:t>-- Күллі шығыстың бұрынғы азап-шерін айтып айлар</w:t>
        <w:br/>
        <w:t>бойы аңырайтын Баяндытау желі ғой бүл дейтін менің әкем.</w:t>
        <w:br/>
        <w:t>Халіміз мүшкіл, енді пе істейміз?</w:t>
        <w:br/>
        <w:t>-- Не1стейтініміз белгілі емес пе?</w:t>
        <w:br/>
        <w:t>-- Копе-көрінеу өлімге қиямыз ба жұртты?</w:t>
        <w:br/>
        <w:t>-- Ұлы жол ұлы құрбандықты қалайтын болса, шегінер</w:t>
        <w:br/>
        <w:t>жер қайсы.</w:t>
        <w:br/>
        <w:t>-- Олардың алдындағы ертеңгі жауапкершілікті қайтеміз?</w:t>
        <w:br/>
        <w:t>-- Біздің еншімізге қайткен күнде жол салу тиіп отырса,</w:t>
        <w:br/>
        <w:t>мен оған бейілмін, әйтеуір, бел буу керек қой тәуекелге,-</w:t>
        <w:br/>
        <w:t>деді Төлеп. - Сен оны менен де жақсы білесің.</w:t>
        <w:br/>
        <w:t>-- Сен әкем осы асуға алғаш арба жолын салған дедің бс?</w:t>
        <w:br/>
        <w:t>-- Бұрынырақта Сұлутөр арқылы Соғанды жағалап</w:t>
        <w:br/>
        <w:t>Баянды асуын арбамен асқан, шыпында, менің әкем. Ол</w:t>
        <w:br/>
        <w:t>кезде Аманжолдың Мамырханы деген Аңырақай болысына</w:t>
        <w:br/>
        <w:t>атқосшы болған кісі. Кейін осы Ешкіліге жалғыз үй көшіп</w:t>
        <w:br/>
        <w:t>кеп бекет салдырған. Онда менің бес-алты жасар кезім. Әкем:</w:t>
        <w:br/>
        <w:t>“Әй, балам, мына асуды көремісің,-- деген маған есік алдына</w:t>
        <w:br/>
        <w:t>жетелеп шығып,-- корсең, осыған даңғыраған жол саламыз,</w:t>
        <w:br/>
        <w:t>ойлағаныма жете алмасам, оны іске асыру саған аманат, өзің</w:t>
      </w:r>
    </w:p>
    <w:p>
      <w:r>
        <w:t>жеткен жерден ары жалғастыруды өз балаңа сен аманат</w:t>
        <w:br/>
        <w:t>етерсің”,- деп маған өсиет қалдырып еді.</w:t>
        <w:br/>
        <w:t>34</w:t>
        <w:br/>
        <w:t>Байырғы жолшы ыңыранды. Ол бұлардың сөзін түгел</w:t>
        <w:br/>
        <w:t>естіген жоқ, жалғыз-ақ баласы деген бір сөз санасында жарқ</w:t>
        <w:br/>
        <w:t>еткен.</w:t>
        <w:br/>
        <w:t>Қарт сан тарау болып кеткен есін жинау үшін жанталасты.</w:t>
        <w:br/>
        <w:t>Баласы... Жаңа естіді ме, жоқ осы сөз жадында мәңгі жаңғы-</w:t>
        <w:br/>
        <w:t>рып тұрды ма, ол арасын айыра алмады. Баласы... Шерлітас...</w:t>
        <w:br/>
        <w:t>Баласы... Жоқ, Шерлітас... Шерлітас та, баласы да жоқ,</w:t>
        <w:br/>
        <w:t>алдында басқа біреу отыр. Байырғы жолшының көз алдында</w:t>
        <w:br/>
        <w:t>ақ жал толқынды кол пайда болды. Күп тым-тырыс, кәл</w:t>
        <w:br/>
        <w:t>түбінен қайнап буырқанып жатыр. Бұл қайықты есіп келеді,</w:t>
        <w:br/>
        <w:t>есіп келеді...</w:t>
        <w:br/>
        <w:t>Толеп Еркебаев жалғыз үлдан қалай айрылып еді? Бәрі</w:t>
        <w:br/>
        <w:t>неден басталып еді?..</w:t>
        <w:br/>
        <w:t>Сол жылы бастық болып жүрген Төлепті Баянды асуына</w:t>
        <w:br/>
        <w:t>салынып жатқан жолға уәкіл етіп жіберді.</w:t>
        <w:br/>
        <w:t>Аупарткомның хатшысы:</w:t>
        <w:br/>
        <w:t>-- Бұл жолдың ерекше маңызы болып тұр, қатынас өз</w:t>
        <w:br/>
        <w:t>алдына. Ұшарал станциясына темір жолмен келіп түсетін</w:t>
        <w:br/>
        <w:t>құрылыс материалдары мен халық шаруашылығы жүктерін,</w:t>
        <w:br/>
        <w:t>салынып жатқан Қарасудың цемент заводы мен ІПөміш</w:t>
        <w:br/>
        <w:t>бөгеніне ит арқасы қияндағы Ақтақыр айналып жеткізіп</w:t>
        <w:br/>
        <w:t>жүрміз. Бұл - үш күндік жол, егер Баянды асуына ескі арба</w:t>
        <w:br/>
        <w:t>жолдың сүресімен таяудағы екі-үш жылда машина жол түссе,</w:t>
        <w:br/>
        <w:t>ара қашықтық екі-үш сағаттан аспайды. Сені уәкілдікке әдейі</w:t>
        <w:br/>
        <w:t>жіберіп отырмыз, асудың ұңғыл-шұңғылын жақсы білесің.</w:t>
        <w:br/>
        <w:t>Жолды мерзімінде бітіру - партиялық тапсырма: рас, қазір</w:t>
        <w:br/>
        <w:t>адам күші аз, оған бірте-бірте көмектесеміз, ең бастысы -</w:t>
        <w:br/>
        <w:t>жұртты бастай білу,- деген.</w:t>
        <w:br/>
        <w:t>Қол күші жетімсіз: үш ауданнан жиналғандардың саны</w:t>
        <w:br/>
        <w:t>жеті жүз адамнан аспайды. Негізгі құралдар: сүймен, кетпен,</w:t>
        <w:br/>
        <w:t>арба... Өмірлерінің көбі ат үстінде өткен жүрт еш уақытта</w:t>
        <w:br/>
        <w:t>мұндай алып жол салып көрмеген. Таяудағы екі-үш жылда</w:t>
        <w:br/>
        <w:t>Баянды асуына жол салудың мүмкін еместігін жол құрылысы-</w:t>
        <w:br/>
        <w:t>ның бастығы Григорий Харитоновқа Төлеп бірден айтты:</w:t>
        <w:br/>
        <w:t>-- Бәрібір адам санын көбейту керек, кемі үш мың</w:t>
        <w:br/>
        <w:t>кетпенге жеткізбесек, дәнеңе өнбейді.</w:t>
        <w:br/>
        <w:t>--.Жұмыс қолының бары осы, басқа... ал экскаватор сұрап</w:t>
        <w:br/>
        <w:t>жоғарыға хат жолданды, тым құрыса екеуін берсе...-- деп</w:t>
        <w:br/>
        <w:t>Харитонов жобаға үңілді. - Ең қиыны мына он километр</w:t>
        <w:br/>
        <w:t>аралығында.</w:t>
        <w:br/>
        <w:t>32</w:t>
        <w:br/>
        <w:t>Осының бәрі бір сәтте санасынан зулап өткен байырғы</w:t>
        <w:br/>
        <w:t>жолшы елес сүресінен айрылып қалмау үшін жанталасып</w:t>
      </w:r>
    </w:p>
    <w:p>
      <w:r>
        <w:t>бақты. Тұлымшағы желбіреген Әсірептен басқасы бұлдыр</w:t>
        <w:br/>
        <w:t>сағымға айналып ұзап барады. Ақжал өзенінің үстін тұман</w:t>
        <w:br/>
        <w:t>басты. “Яшырау-ау, ана ақ шағалалар қанатымен сабалаған</w:t>
        <w:br/>
        <w:t>Әсіреп қой!”,</w:t>
        <w:br/>
        <w:t>-- Әй, Әсіреп!..</w:t>
        <w:br/>
        <w:t>-- Бірдеңе дедіңіз бе, Төке? - Имансерік қартқа үңілді.</w:t>
        <w:br/>
        <w:t>-- Сойледі,- делі Тоқмолда. - Не айтқанын аңғармай</w:t>
        <w:br/>
        <w:t>қалдым, бірақ. Сіріңкеге қол жалғашы, Әтей.</w:t>
        <w:br/>
        <w:t>Имансерік анық естіген: “Әсіреп... Иә, Әсіреп”,- деді</w:t>
        <w:br/>
        <w:t>қарт.</w:t>
        <w:br/>
        <w:t>Қарттың жүзіне үңілді. Көз аясында баданадай жалғыз</w:t>
        <w:br/>
        <w:t>тамшы жас тұр мөлдіреп. Қалайша жалғыз? Жылаған соң</w:t>
        <w:br/>
        <w:t>көз жасы көл болып неге ақпайды? Әлде жанар сөлі тартылып,</w:t>
        <w:br/>
        <w:t>ендігі қалғаны, бәлкім, осы түйір тамшы ғана ма? Кім білсін.</w:t>
        <w:br/>
        <w:t>Білгені, өмірден кететініңді біліп жату азап...</w:t>
        <w:br/>
        <w:t>-- Жалпы, осы жолға таңым бар, - деді Тоқмолда қарап</w:t>
        <w:br/>
        <w:t>отырмай. - Қанша адамды алып отіп жатыр. Мың, миллион!</w:t>
        <w:br/>
        <w:t>Бір-біріне ұқсамайды, бір-бірін танымайды, ал жүрер жолы-</w:t>
        <w:br/>
        <w:t>біреу.</w:t>
        <w:br/>
        <w:t>- О, бастан солай ғой,-- деді Имансерік. - О бастан</w:t>
        <w:br/>
        <w:t>жолымыз бір, әрекетіміз әр қилы.</w:t>
        <w:br/>
        <w:t>-- Бәрі пенделіктен.</w:t>
        <w:br/>
        <w:t>-- Онымен көңіл жұбана ма?</w:t>
        <w:br/>
        <w:t>-- Сонда жұрттың қандай ойы бар? Аяқ алысы бір болып</w:t>
        <w:br/>
        <w:t>тұрып бөлек өмір сүретіні несі?</w:t>
        <w:br/>
        <w:t>-- Бәрі ниеттен. Жүрер жолды салғандар қашанда ізгілік</w:t>
        <w:br/>
        <w:t>көксеген.</w:t>
        <w:br/>
        <w:t>-- Көңіл көтеретін, кісі күлетін жөнді әңгіме ести алма-</w:t>
        <w:br/>
        <w:t>дық,-- деді Әтей. Пиласопия дегенмен несіне бас қатыра-</w:t>
        <w:br/>
        <w:t>тынымызды түсінсем бұйырмасын.</w:t>
        <w:br/>
        <w:t>-- Расында,-- деп Тоқмолда жантая кетті. - Одан да</w:t>
        <w:br/>
        <w:t>Қайрақтының кені ашылғанын айталық, менің магазинім</w:t>
        <w:br/>
        <w:t>кеңейсе киер киімді енді темір жол бойынан іздеп әуре</w:t>
        <w:br/>
        <w:t>болмайсыңдар.</w:t>
        <w:br/>
        <w:t>-- Ойбай, сіз қазір болар-болмасты бұлдап сатасыз, онда</w:t>
        <w:br/>
        <w:t>небір зәру заттарды екі бағасына үрасыз ғой.</w:t>
        <w:br/>
        <w:t>-- Бұ күшік остеді,-- деп Тоқмолда амалсыз езу тартты. -</w:t>
        <w:br/>
        <w:t>Зәрулік тудырып жатқан жалғыз мен деймісің?</w:t>
        <w:br/>
        <w:t>37</w:t>
        <w:br/>
        <w:t>-- Айта түсіпізші.</w:t>
        <w:br/>
        <w:t>-- Мысалы, райпоның бастығы мына бір товарларды</w:t>
        <w:br/>
        <w:t>тығып қойыңыз дейді. Сонда мен не істеймін.</w:t>
      </w:r>
    </w:p>
    <w:p>
      <w:r>
        <w:t>-- Сатыңыз.</w:t>
        <w:br/>
        <w:t>-- Қайтіп? Бастықтың тілін алма дейсің бе?</w:t>
        <w:br/>
        <w:t>-- Товар халыққа арналған ғой.</w:t>
        <w:br/>
        <w:t>-- Сен әлі...</w:t>
        <w:br/>
        <w:t>-- Біздің жолдан мың сан алам өтеді, біреу болмаса біреудің</w:t>
        <w:br/>
        <w:t>қарғысы тиеді деп қорықпайсыз ба?</w:t>
        <w:br/>
        <w:t>-- Ол үшін қарғыс айтса талайымыз құрып-суаламыз,</w:t>
        <w:br/>
        <w:t>жалғыз мені су алмайды, бала. Сосын,-- деді Тоқмолда. -</w:t>
        <w:br/>
        <w:t>Жоқты іздей бермесеңші. Мына Төкең, мына Имекең сияқты</w:t>
        <w:br/>
        <w:t>періштелер ілкіде біреу.</w:t>
        <w:br/>
        <w:t>-- Байқаймын, Шерлітас, адам қалпына екі дүниеде келе</w:t>
        <w:br/>
        <w:t>қоймас,-- деді Әтей әңгіме желісін тағы бұзып.</w:t>
        <w:br/>
        <w:t>Имансерік селк етті. Көз алдына ағасы Байбосын келе</w:t>
        <w:br/>
        <w:t>қалды. Аузы-басы түк-түк, ағал-сағал. Күркірсудің қалың</w:t>
        <w:br/>
        <w:t>доланасынан сүмірейіп шыққаны, әкесінің алдына келіп,</w:t>
        <w:br/>
        <w:t>тізерлеп отыра қалғаны, шөпті жұлып өкіріп-бақырғаны</w:t>
        <w:br/>
        <w:t>есінде. Сонда бір сұмдық үн естіп еді. Әуелі зар еңіреп</w:t>
        <w:br/>
        <w:t>жылаған Байбосынның ешкім тырс деп дыбыс шығармаған</w:t>
        <w:br/>
        <w:t>соң көзі ақшиып итше ысылдағанын көрген. Анау тісі ақсиып</w:t>
        <w:br/>
        <w:t>әркімге бір ұмтылды. Қолына түссе әкесін де, інісін де жарып</w:t>
        <w:br/>
        <w:t>тастар еді. Мынандай адамда ата-ана да, бауыр да</w:t>
        <w:br/>
        <w:t>болмайтынын біліп қатты қорықты. Осыдан кейін-ақ</w:t>
        <w:br/>
        <w:t>Имансерік Шерлітас аңызының мәнін жанымен сезініп,</w:t>
        <w:br/>
        <w:t>Аңырақай жұртымен ғасырлар бойы жасап келе жатқан азап-</w:t>
        <w:br/>
        <w:t>шері көкірегіне біржола шемен болып қатып еді.</w:t>
        <w:br/>
        <w:t>Байырғы жолшының саусағы жыбырлап, таңдайым</w:t>
        <w:br/>
        <w:t>қаңсыды деген ишара жасады. Имансеріктің әйелі аппақ</w:t>
        <w:br/>
        <w:t>дәкемен қарттың кеберсіп, соры шыққан шыт-шыт ерніне</w:t>
        <w:br/>
        <w:t>су тамызды.</w:t>
        <w:br/>
        <w:t>Төлеп қарт жайлап козін ашты, жанарын терезеге қадады.</w:t>
        <w:br/>
        <w:t>Аспан толы жұлдыздар мөлтілдеп, қазір осының үйін бағып</w:t>
        <w:br/>
        <w:t>тұрғандай. Жұлдыздардың бетінде болар-болмас майда ақ</w:t>
        <w:br/>
        <w:t>тозаң. Жайлап откен қалың аттының артында қалатын</w:t>
        <w:br/>
        <w:t>шаңдай баяу жүзіп жатыр.</w:t>
        <w:br/>
        <w:t>Төлеп қарттың көзі жұмыла берді. Алыста бірде кішірейіп,</w:t>
        <w:br/>
        <w:t>бірде үлкейген секілді. Әсіреп, іле Шерлітас, сосын</w:t>
        <w:br/>
        <w:t>Әсіреп...Қалың тұман сейЙілмейді. Қарт ой нүктесінен айрылып</w:t>
        <w:br/>
        <w:t>38</w:t>
        <w:br/>
        <w:t>биіктігін мақтан еткендей бақталасып түр. Жолдың екі</w:t>
        <w:br/>
        <w:t>қапталынан тіп-тік көтеріліп кететін өркеш-оркеш жоталардың</w:t>
        <w:br/>
        <w:t>күнгей беті қожыр-қожыр; кезінде талай сойқанды бастан</w:t>
        <w:br/>
        <w:t>өткеріп, енді әбден қартайған адамның жүзіндегі бейнеттің</w:t>
        <w:br/>
        <w:t>ізі іспетті. Соның түбінен тырмысып өрген тобылғылар біріне-</w:t>
        <w:br/>
        <w:t>бірі қол созым жерден емінеді. Көкпеңбек әлемнің айнадай</w:t>
        <w:br/>
        <w:t>тазалығынан ба, молдір ауа жүтынған сайын бойынды сергітіп,</w:t>
        <w:br/>
        <w:t>көкорайдың жүпарымен еркелете бауырына тартады.</w:t>
        <w:br/>
        <w:t>Асфальтты жалаң аяғыңмен баса алмайсын, лебінің өзі өн-</w:t>
        <w:br/>
        <w:t>бойыңды өртеп шыдатпайды.</w:t>
      </w:r>
    </w:p>
    <w:p>
      <w:r>
        <w:t>Имансерік пен Әтей жол жиегіне қойған тіркеменің астына</w:t>
        <w:br/>
        <w:t>кіріп, көлеңке сағалаған. Имансеріктіп серігі - ой. Бұл</w:t>
        <w:br/>
        <w:t>жолмен кімдер отпей жатыр, кімлер?.. Арық атын тепеңдеткен</w:t>
        <w:br/>
        <w:t>шаруа да, тарантасын қоңыраулатқан ауқатты да бұл асудан</w:t>
        <w:br/>
        <w:t>әрлі-берлі талай асқан. Кейінірек сүрлеу даңғыл жолға</w:t>
        <w:br/>
        <w:t>айналды. Откел бермес асуыңыз машиналардың табанының</w:t>
        <w:br/>
        <w:t>астында қалды... Кімдер өтпей жатыр, кімдер?.. Үш жарым</w:t>
        <w:br/>
        <w:t>мың түтіні бар Аңырақай елінің азуы алты қарыс болысы</w:t>
        <w:br/>
        <w:t>Мамыраханның Аманжолы да, Телқозы шыңының арқарына</w:t>
        <w:br/>
        <w:t>дейін өз меншігім деп есептейтін Олжабайдың Мәжібайын</w:t>
        <w:br/>
        <w:t>тапа-тал түсте қақ маңдайдан атып салған большевик</w:t>
        <w:br/>
        <w:t>Жанпейістің Молдахметі де асқан асу бұл. Аңызда Баянды</w:t>
        <w:br/>
        <w:t>асудың басында кісілік келеді деп естіген қаймана халық</w:t>
        <w:br/>
        <w:t>алып қалам десең де, жалтақтамай алдыңнан шықпаушы ма</w:t>
        <w:br/>
        <w:t>еді?! Сөйтіп, көрпе ұзарар, көссге көгерер, атадан балаға</w:t>
        <w:br/>
        <w:t>жалғасып келе жатқан адамгершілік бүкіл әулеттің мәңгілік</w:t>
        <w:br/>
        <w:t>мұрасы болып қалар депті. Бұл ұлы дәстүрдің қаймағын</w:t>
        <w:br/>
        <w:t>бүзбай сақтан, іңгәлап келе жатқан ұрпаққа аман жеткізу</w:t>
        <w:br/>
        <w:t>оларға оңай соғып па?! Қабырғанды сөгіп беруге әзір жүрген</w:t>
        <w:br/>
        <w:t>қасыңдағы қандасың қаға берісте қақ бастан қамшы сілтер</w:t>
        <w:br/>
        <w:t>жат қылық жағаңнан талай алды да ғой.</w:t>
        <w:br/>
        <w:t>Кешегі өзінің туған ағасы Байбосынды неден құдай атып</w:t>
        <w:br/>
        <w:t>еді?.. Екеуі Ешкілінің сағасында, аралары бес жас, тайқұлын-</w:t>
        <w:br/>
        <w:t>дай тебісіп өсті. Келбет десең - келбет, өнер десең -- онер</w:t>
        <w:br/>
        <w:t>бар еді Байбосында. Ешкілідегі қазір жоқ, онда бар Еркебай</w:t>
        <w:br/>
        <w:t>бекетіне ары өтіп, бері өтіп ат шалдырған жүргіншілердің</w:t>
        <w:br/>
        <w:t>атын байлап, қолына су құйып батасын алатын да, аттандырып</w:t>
        <w:br/>
        <w:t>жолға салатын да сол-тұғын. Сөйтіп жүріп көзге түсті. Сөйтіп</w:t>
        <w:br/>
        <w:t>жүріп зиялы бір адамға ілесіп қалаға кетті. “Оцқай асықтай</w:t>
        <w:br/>
        <w:t>үйіріліп түр екенсің, оқы, қол ұшын берейін”,- деген әлгі кісі.</w:t>
        <w:br/>
        <w:t>24</w:t>
        <w:br/>
        <w:t>алатыны тағы бар, оны неге ұмыттың, қай дүние таза</w:t>
        <w:br/>
        <w:t>бұлақтай тұнып тұр еді. Бірді-екілінің пенделігі болған екен,</w:t>
        <w:br/>
        <w:t>жүрт біткенді бордай тоз дегенің не?!</w:t>
        <w:br/>
        <w:t>Толеп қамшы басын ер басына бір ұрып қақ бөлді де,</w:t>
        <w:br/>
        <w:t>лақтырып жіберді.</w:t>
        <w:br/>
        <w:t>-- Көптің ішінде көн дс, көбең де бар. Бұрын да, қазір</w:t>
        <w:br/>
        <w:t>де солай, ертеңің де оңай болмас. Тақтайдай тегіс жолды</w:t>
        <w:br/>
        <w:t>қашан көрдің?!</w:t>
        <w:br/>
        <w:t>Осы кезде гүрс еткен мылтық даусынан дүние сілтідей</w:t>
        <w:br/>
        <w:t>тынып қалды.</w:t>
        <w:br/>
        <w:t>Тәлептің соққысынан екі бүктеліп жығылған әлгі</w:t>
        <w:br/>
        <w:t>еңгезердей қараның жығылған жерінен сүйретіле түрып,</w:t>
        <w:br/>
        <w:t>мылтық көтеріп ксліп, Төлепті қарауылға алғанын, оның</w:t>
        <w:br/>
        <w:t>қолын бір жас жігіттің қағып қалғанын ешкім байқаған</w:t>
        <w:br/>
        <w:t>жоқ еді.</w:t>
        <w:br/>
        <w:t>-- Атаңа пәлет!-- Еңгезердей қара білегін тастай қылып</w:t>
        <w:br/>
        <w:t>ұстаған жас жігітті сілкіп, шалқасынан түсірді де, мылтықты</w:t>
        <w:br/>
        <w:t>жерге бір ұрды. -- Әй, Толеп, енді айдат мені!-- деді. -</w:t>
        <w:br/>
        <w:t>Ақталар жайым жоқ, әдейілеп атып едім, қолымды қағып</w:t>
        <w:br/>
        <w:t>қалды, айдат енді. Әкең Еркебай бекет саламын деп, айдалада</w:t>
        <w:br/>
        <w:t>жалғыз қалған екен, енді айдат! Мыналар қолымды бір қағар,</w:t>
        <w:br/>
        <w:t>екінші жолы үлгертпеймін, тірі жүргің келсе, аяма!</w:t>
      </w:r>
    </w:p>
    <w:p>
      <w:r>
        <w:t>Қалың жүрт ананы бас салып, байлап тастады.</w:t>
        <w:br/>
        <w:t>Кешкісін оны ауданға, милиция бөліміне аттандырып</w:t>
        <w:br/>
        <w:t>жіберіп, екеу ара қалғанда, Харитонов:</w:t>
        <w:br/>
        <w:t>-- Мінезің де, ісің де тік, тағдырың оңай болмас,-- деген</w:t>
        <w:br/>
        <w:t>Төлепке.</w:t>
        <w:br/>
        <w:t>Көп күш жұмсалып, қыруар жұмыстар атқарылғанмен,</w:t>
        <w:br/>
        <w:t>Баянды асуының жол құрылысы көрсетілген мерзімде</w:t>
        <w:br/>
        <w:t>бітпейтіндігі келер жылдың көктемінде-ақ белгілі болды. Оған</w:t>
        <w:br/>
        <w:t>қоса қопарғыш зат арқылы жасалған жарылыс үстінде қазаға</w:t>
        <w:br/>
        <w:t>ұшыраған алты адамның өлімі, қыстық отын дайындау</w:t>
        <w:br/>
        <w:t>кезінде жұмыстың он тоғыз күн тоқтап қалуы, қажет</w:t>
        <w:br/>
        <w:t>болғандықтан кейде жобадан ауытку Харитонов пен Төлепке</w:t>
        <w:br/>
        <w:t>айып болып тағылып, екеуі жауапқа тартылды.</w:t>
        <w:br/>
        <w:t>Сонда бұл қоштасуға келген әйеліне: “Жол салмақ едік,</w:t>
        <w:br/>
        <w:t>аяқтай алмадық. Медетім - ісіміздің басы бар ғой, әйтеуір,</w:t>
        <w:br/>
        <w:t>медетім сол ісімді жалғастырар деген үмітім -- ұлым</w:t>
        <w:br/>
        <w:t>қолыңда”;-- деген,</w:t>
        <w:br/>
        <w:t>Бар үміті мен сенімі Әсіреп еді...</w:t>
        <w:br/>
        <w:t>36</w:t>
        <w:br/>
        <w:t>өмірінің күрмеуге әзер келетін жіп секілді қып-қысқа екенін</w:t>
        <w:br/>
        <w:t>қалай айтып түсіндірем. Жоқ, сен өзіңді-өзің алдама. Жастық</w:t>
        <w:br/>
        <w:t>деген тірліктің күрстамыры. Алам мұратының асқақтап,</w:t>
        <w:br/>
        <w:t>аспандауы күретамырдың лүпіліне байланысты. Жас кезіңде</w:t>
        <w:br/>
        <w:t>айтар сөзіңнен, атқарар ісіңнен жалғыз сәт кешіксен...Жан</w:t>
        <w:br/>
        <w:t>беріп, жан алатын кезінде бұл қай жатыс. Толептер ат жалын</w:t>
        <w:br/>
        <w:t>тартып мініп, Баянды тауының тасын жалаңаш қолымен қашап</w:t>
        <w:br/>
        <w:t>жол салғанда, жиырмаға иә жетті, иә жетпеді. Толептер күллі</w:t>
        <w:br/>
        <w:t>дүниенің қас-дұшпанын жермен-жексен етіп, “Жеңіс!” деген</w:t>
        <w:br/>
        <w:t>жалғыз ауыз созбен Ел жадында мәңгі қалып қойғанда, бар</w:t>
        <w:br/>
        <w:t>жоғы отыздың о жақ, бұ жағында еді-ау!.. Олар адамның</w:t>
        <w:br/>
        <w:t>өткені, бүгіні, ертеңіне керегін өзі ойласын деген жоқ, өздері</w:t>
        <w:br/>
        <w:t>ойлады, өздері көруге тиісті рақатты озгеге сыйлады, оздері</w:t>
        <w:br/>
        <w:t>алар абырой-атақты да өзгелерге берді. Осыны қаперіңе алып</w:t>
        <w:br/>
        <w:t>жүрсің бе, Әтей? Откеннің керегі -- әкелердің өмір жолына,</w:t>
        <w:br/>
        <w:t>дәстүріне адалдығың, бүгінге керегі - соның атымен тіршілік</w:t>
        <w:br/>
        <w:t>етіп, өшпес өнегеге өз даусыңды қосыл кетуің, ертеңге</w:t>
        <w:br/>
        <w:t>керегі-- әкелердің, өзіңнің салып, жүріп өткен жолыңды</w:t>
        <w:br/>
        <w:t>айнадай тазалап, арамдық атаулыны аластап, амапат</w:t>
        <w:br/>
        <w:t>қалдыруың екенін сен білемісің, Әтей?..”</w:t>
        <w:br/>
        <w:t>Күн ми шыжғырады. Көлеңкені сағалаған жолшылардың</w:t>
        <w:br/>
        <w:t>абыр-дабыры ары-бері откен машиналардың гүріл-сарылы</w:t>
        <w:br/>
        <w:t>болмаса, өзгелей тіршілік шаңқай түстің бесігінде манаурап,</w:t>
        <w:br/>
        <w:t>дем басқан. Зеңгір көкте қанат қақпай қалқыл жүрген қара</w:t>
        <w:br/>
        <w:t>құс та әлдеқайда ауып кетіпті.</w:t>
        <w:br/>
        <w:t>Көзі ілініп барады екен, әлдебір дабырдан Имансерік</w:t>
        <w:br/>
        <w:t>басын көтеріп алды. Бұлар колеңкесіпде жатқан тіркемеден</w:t>
        <w:br/>
        <w:t>өтіңкіреп барып, ақ сүр ескі “Волга” тоқтады. Алпысты</w:t>
        <w:br/>
        <w:t>алқымдамаса да, әрі таймаған әйел мен жас жігіт, шымқай</w:t>
        <w:br/>
        <w:t>қара костюм киген, қасқабас біреуді қолтығынан демен,</w:t>
        <w:br/>
        <w:t>жолшылардың жанына көлеңкеге келді.</w:t>
      </w:r>
    </w:p>
    <w:p>
      <w:r>
        <w:t>-- Дәрісі таусылған жоқ па еді мұның? - деді әйел жігітке.</w:t>
        <w:br/>
        <w:t>Мұртты жігіт жолшыларға амандасудың мезіретін жасады.</w:t>
        <w:br/>
        <w:t>Сосын:</w:t>
        <w:br/>
        <w:t>-- Көкемнің жүрегі қысылып... Мына көлеңкеге шамалы</w:t>
        <w:br/>
        <w:t>дем алса...-- деді,</w:t>
        <w:br/>
        <w:t>Имансерік пен Әтей жылжып орын босатып жатыр.</w:t>
        <w:br/>
        <w:t>Қасқабас бір қолымен жүрек түсын ұстап, үзақ отырды.</w:t>
        <w:br/>
        <w:t>Өңі оңған шүберектей. Иегі көк тұқыл, қанша қырынды</w:t>
        <w:br/>
        <w:t>дегенімен, кәрілік шіркін жүзінде сайрап-ақ жатыр. Оң жақ</w:t>
        <w:br/>
        <w:t>самайында бармақ басындай ойық...</w:t>
        <w:br/>
        <w:t>27</w:t>
        <w:br/>
        <w:t>Имансерік тор биені екі окпеге тепкілеп үйге оралғанда,</w:t>
        <w:br/>
        <w:t>әкесі құлынға ноқта түйіп отыр еді.</w:t>
        <w:br/>
        <w:t>-- Қайдан таптың? - деді шал орнынан түрегеліп жатып.--</w:t>
        <w:br/>
        <w:t>Шідер қимап па тірсегін?</w:t>
        <w:br/>
        <w:t>Имансерік үндеген жоқ.</w:t>
        <w:br/>
        <w:t>-- Қүдай қалап алдағы көктемге жетсе,- деп әкесі</w:t>
        <w:br/>
        <w:t>шылбырды қолына алды,-- биыл озінің соңғы құлындауы,</w:t>
        <w:br/>
        <w:t>құлынын анау жаумен жағаласып жүрген ағаңа бәсіре етсек...</w:t>
        <w:br/>
        <w:t>Жақсы ниетке не жетсін, ұлым.</w:t>
        <w:br/>
        <w:t>-- Жау қашан жеңіледі, ата?</w:t>
        <w:br/>
        <w:t>-- Оны майдандағылардан сұрау керек. Баяғыда Жоңғарға</w:t>
        <w:br/>
        <w:t>аттанып бара жатқан Жолбарыс атаңнан: “Енді қашан</w:t>
        <w:br/>
        <w:t>ораласыңдар? - деп сұрағанда - Е, оны мың сан қолдың</w:t>
        <w:br/>
        <w:t>бірлігі біледі”,-- деген екен, жарықтық. Сондағысы ішімізде</w:t>
        <w:br/>
        <w:t>Шерлітас сияқты опасыздар шығып жүрмесе, жеңіс дегенің</w:t>
        <w:br/>
        <w:t>жақын-ақ жер дегені ғой.</w:t>
        <w:br/>
        <w:t>-- Саған не болды? - деді әкесі маңдайына сулы шүберек</w:t>
        <w:br/>
        <w:t>басып жатып. -- монданақты өлгенше жеймін деп құдай атты</w:t>
        <w:br/>
        <w:t>ма?</w:t>
        <w:br/>
        <w:t>-- Ата, егер Байбосын ағам... -- Демі бітіп, даусы шықпай</w:t>
        <w:br/>
        <w:t>қалды.</w:t>
        <w:br/>
        <w:t>-- Ел үшін етігімен су кешу еркек кіндіктің мұраты ғой.</w:t>
        <w:br/>
        <w:t>Егер маңдайына жазылғаны өлім болса, оған біз көнеміз,</w:t>
        <w:br/>
        <w:t>ұлым.</w:t>
        <w:br/>
        <w:t>-- Қашып кетсе ше?</w:t>
        <w:br/>
        <w:t>-- Тіпә де!- Шалдың даусы қатты шығып кетті. -</w:t>
        <w:br/>
        <w:t>Қайдағыны айтып... Әй, сайтанның сапалағы, ондай сұмдық</w:t>
        <w:br/>
        <w:t>аузыңа қалай түсіп отыр?!</w:t>
        <w:br/>
        <w:t>Имансерік жылап жіберді. Ағасын қанша яяса да, ес</w:t>
        <w:br/>
        <w:t>білгеннен Шерлітас арқылы опасыздықтан қатты жиреніп</w:t>
        <w:br/>
        <w:t>өскен бала ендігі жерде шылап тұра алмады.</w:t>
        <w:br/>
        <w:t>-- Ол қашып келіпті,-- деп еңіреп жіберген.</w:t>
      </w:r>
    </w:p>
    <w:p>
      <w:r>
        <w:t>Әуелі шал талып қалды. Ес жиысымен ауыл совет</w:t>
        <w:br/>
        <w:t>Жексенбайдың Оспанымен бірнеше адамды бастап барып,</w:t>
        <w:br/>
        <w:t>Күркіреудің доланасында тығылып жатқан баласын өз</w:t>
        <w:br/>
        <w:t>қолымен ұстап берген. Мәрт те, намысқой адам емес пе,</w:t>
        <w:br/>
        <w:t>ұлының иттігі шымбайына батып кетті. Айналасы апта ішінде-</w:t>
        <w:br/>
        <w:t>ақ шөлмектей бозарып жатты да, жұма күні көзі кіртиген</w:t>
        <w:br/>
        <w:t>Имансерікті жанына жақындатып: “Мені қойшы, күні біткен</w:t>
        <w:br/>
        <w:t>маған не болар дейсің?! Саған қалды ғой бәрі. Аттап бассаң</w:t>
        <w:br/>
        <w:t>24</w:t>
        <w:br/>
        <w:t>-- Басында жалғыз аяқ сүрлеу еді.</w:t>
        <w:br/>
        <w:t>-- Арба жол кейін түсті ме?</w:t>
        <w:br/>
        <w:t>-- Оны алғаш салған менің әкем.</w:t>
        <w:br/>
        <w:t>-- Солай ма?! Сен, демек, әкеңнің ісін жалғастырушы да</w:t>
        <w:br/>
        <w:t>екенсің ғой.</w:t>
        <w:br/>
        <w:t>-- Мені қысқа мерзімде бітіру жайы қинап отыр.</w:t>
        <w:br/>
        <w:t>-- Мүмкіндікпен есептесіп жатуға жағдай көтеріп отыр</w:t>
        <w:br/>
        <w:t>ма,- деді Харитонов.</w:t>
        <w:br/>
        <w:t>-- Алам санын көбейту жағын ойлайық. Күнгей-теріскей</w:t>
        <w:br/>
        <w:t>ауылдарын тағы бір аралап шыққым келіп отыр.</w:t>
        <w:br/>
        <w:t>-- Дұрыс, халық түсінер.</w:t>
        <w:br/>
        <w:t>-- Қазақтар қысылғанда қол ұшын беруден артық кісілікті</w:t>
        <w:br/>
        <w:t>білмейді.</w:t>
        <w:br/>
        <w:t>Жол салушылар саны мыңға жетті. Бірақ экскаватор</w:t>
        <w:br/>
        <w:t>келген жоқ. Жаз бойы титықтап қалған жұртты асудың қара</w:t>
        <w:br/>
        <w:t>суығы тұралатғы. Харитонов Төлепті ауаткомға жіберген.</w:t>
        <w:br/>
        <w:t>-- Құрылысты қыста тоқтатпаса болмайды,- деді ол,--</w:t>
        <w:br/>
        <w:t>халық Баяндыпыңц ақ қар, кок мұзына шыдай алмайды.</w:t>
        <w:br/>
        <w:t>-- Істі тоқтату емес, біздің алдымызда жолдың</w:t>
        <w:br/>
        <w:t>пайдаланылуға берілу мерзімі бар,- деді хатшы.</w:t>
        <w:br/>
        <w:t>-- Ал жағдайды қайтеміз?</w:t>
        <w:br/>
        <w:t>-- Қазіргі жағдай жұмысты бір минут та тоқтатпауды</w:t>
        <w:br/>
        <w:t>талап етеді, жолдас Еркебаев.</w:t>
        <w:br/>
        <w:t>-- Аламдар ше? Қыс бойы жеркепелер мен шатырларда</w:t>
        <w:br/>
        <w:t>қалай тұрады, отын жағы тіпті қат.</w:t>
        <w:br/>
        <w:t>-- Жеркепелерді жылылаңдар, елу-алпыс киіз үй береміз,</w:t>
        <w:br/>
        <w:t>екі барақ бар...</w:t>
        <w:br/>
        <w:t>-- Жұртты қырып алуымыз мүмкіп, мен содан қорқам...</w:t>
        <w:br/>
        <w:t>-- Қандай істе де қиындықтың кездесуі ықтимал,-- деді</w:t>
        <w:br/>
        <w:t>хатшы. -- Солай болады екен деп социализмнің керуен көшін</w:t>
        <w:br/>
        <w:t>тоқтата алмаймыз, Еркебаев. Халыққа түсіндіріңдер, олар</w:t>
        <w:br/>
        <w:t>біздің ісімізге сенеді, олар барлық қиындықты жеңіп шығады.</w:t>
      </w:r>
    </w:p>
    <w:p>
      <w:r>
        <w:t>Көп ұзамай экскаватор да келіп қалар. Шөміш бөгені қалай</w:t>
        <w:br/>
        <w:t>да екі жылда іске қосылуға тиіс, онымен елу мың гектар жер</w:t>
        <w:br/>
        <w:t>суару белгіленуде, елу мың, солай, жолдас Еркебаев, елу мың</w:t>
        <w:br/>
        <w:t>гектар! Ал Қарасу цемент заводының маңызын сіз білуге</w:t>
        <w:br/>
        <w:t>тиіссіз.</w:t>
        <w:br/>
        <w:t>Төлеп бар жайды Харитоновқа жеткізді.</w:t>
        <w:br/>
        <w:t>-- Хатшынікі дұрыс. Жоқтан бар жасауға мәжбүрміз,-</w:t>
        <w:br/>
        <w:t>деді Харитонов. -- Әйтпеген күнде бізге ешкім еш нәрс”</w:t>
        <w:br/>
        <w:t>істеп бермейді.</w:t>
        <w:br/>
        <w:t>3-1357</w:t>
        <w:br/>
        <w:t>-- Гәп сонда ғой, гәп соны білетіндігімізде. Гәп келсе</w:t>
        <w:br/>
        <w:t>жатқандардың жүрер жолын салып кетуде...</w:t>
        <w:br/>
        <w:t>-- Бәрекелде.. Жүз жылдан кейін қайта көрсек, жүз</w:t>
        <w:br/>
        <w:t>жылдан кейін, ей, ағайын, бұл жолды біз салғанбыз десек...</w:t>
        <w:br/>
        <w:t>Сенер ме еді?</w:t>
        <w:br/>
        <w:t>-- Неге сенбейді? Өткеннің қаракеті омір сүріп</w:t>
        <w:br/>
        <w:t>жүргендердің жадынан өшпейді. Әңгіме жолды кімнің</w:t>
        <w:br/>
        <w:t>иеленетіндігінде.</w:t>
        <w:br/>
        <w:t>-- Баянды батырдай адал адамдар дүниеге келуін</w:t>
        <w:br/>
        <w:t>тоқтатпас.</w:t>
        <w:br/>
        <w:t>Қатып қалған қара тасқа сүйменді құлаштай ұрған,</w:t>
        <w:br/>
        <w:t>жалаңаш-жалпы жүрт өмір бақи ешкімнің тісі батпай қойған</w:t>
        <w:br/>
        <w:t>асқар таудың қолқасын суырып, бүкіл болмысын</w:t>
        <w:br/>
        <w:t>солқылдатып жатқандай еді. Тас, топырақ үйілген арбаларды</w:t>
        <w:br/>
        <w:t>ышқына сүйреп, ыңыршағы айналған аттардың кетілген</w:t>
        <w:br/>
        <w:t>тұяқтарынан шып-шып қан шығатын.</w:t>
        <w:br/>
        <w:t>Жол құрылысын қыста да жүргізе беру жөнінде алынған</w:t>
        <w:br/>
        <w:t>нұсқаудан кейін кейбіреулер солқылдай бастады. Асудың</w:t>
        <w:br/>
        <w:t>күзгі қара суығын көріп тіксінген анау жылдардың</w:t>
        <w:br/>
        <w:t>әңгімесінен хабардар жұрттың арасында бірлі-жарымы</w:t>
        <w:br/>
        <w:t>қобалжи бастады.</w:t>
        <w:br/>
        <w:t>Таң қараңғысы сді. Имансерік кер-жерін апыл-ғұпыл</w:t>
        <w:br/>
        <w:t>жинастыра бастады. Мохорка орап отырған Төлеп иегін</w:t>
        <w:br/>
        <w:t>көтерген.</w:t>
        <w:br/>
        <w:t>-- Мұның не?</w:t>
        <w:br/>
        <w:t>-- Кстем. Жол маған қол емес екен.</w:t>
        <w:br/>
        <w:t>-- Әй, Имансерік...</w:t>
        <w:br/>
        <w:t>-- Кетем. Үйге барам.</w:t>
        <w:br/>
        <w:t>-- Сен әуелі тыңда.</w:t>
        <w:br/>
        <w:t>-- Жол салып жатырмыз ғой, батыр, бұдан да қиын кезде</w:t>
        <w:br/>
        <w:t>шыдағанбыз.</w:t>
        <w:br/>
        <w:t>-- Одан ары. Мен кетем.</w:t>
        <w:br/>
        <w:t>-- Жұрт не дейд, Имансерік?</w:t>
      </w:r>
    </w:p>
    <w:p>
      <w:r>
        <w:t>-- Менде қандай ақыларыңыз бар?</w:t>
        <w:br/>
        <w:t>-- Жол салып жатырмыз деп отырған жоқпыз ба саған.</w:t>
        <w:br/>
        <w:t>-- Салусыз қалсын.</w:t>
        <w:br/>
        <w:t>-- ...Әй, сен, жынды болып қалған шығарсың!</w:t>
        <w:br/>
        <w:t>Имансерік үндемей койды.</w:t>
        <w:br/>
        <w:t>-- Сен бүкіл Баянды әулетін жерге қаратқалы отыр-</w:t>
        <w:br/>
        <w:t>ғаныңды түсінемісің.</w:t>
        <w:br/>
        <w:t>-- Қай Баянды...</w:t>
        <w:br/>
        <w:t>47</w:t>
        <w:br/>
        <w:t>Төлептің жүзі түтеп қоя берді. Жез мұрттары тікірейіп,</w:t>
        <w:br/>
        <w:t>быт-шыт болып кеткен. Имансеріктің білегінен шап беріп,</w:t>
        <w:br/>
        <w:t>өзіне жұлқа тартты.</w:t>
        <w:br/>
        <w:t>-- Қай Баянды деші... Шыққан тегіңді ұмытайын деген</w:t>
        <w:br/>
        <w:t>екенсің ғой, албасты.</w:t>
        <w:br/>
        <w:t>-- Жіберіңіз.</w:t>
        <w:br/>
        <w:t>-- Қай Баянды деді-ау? Ә, әй, естимісіңдер? Мына иттің</w:t>
        <w:br/>
        <w:t>баласы бәле бастап отыр.</w:t>
        <w:br/>
        <w:t>Ұйқылы-ояу жатқандар бастарын көтерді:</w:t>
        <w:br/>
        <w:t>-- Не болып қалды?</w:t>
        <w:br/>
        <w:t>Имапсерік қолын жұлып алған. Сосын буып-түйіп қойған</w:t>
        <w:br/>
        <w:t>көр-жерін бір тепті.</w:t>
        <w:br/>
        <w:t>-- Шыдай алмаймын, төзімім таусылды, кетем.</w:t>
        <w:br/>
        <w:t>-- Өзге жұрт ше? Осы жолдың бодауында үш мың адам</w:t>
        <w:br/>
        <w:t>жүр. Кеше Әбілмейіз кетпенші аяғы тайып жардан құлап</w:t>
        <w:br/>
        <w:t>өлді, дімкәс жігіттердің біразы тосек тартып жатыр, қайласын</w:t>
        <w:br/>
        <w:t>тастап қашқаны бар ма соның...</w:t>
        <w:br/>
        <w:t>-- Маған десе түгел қырылсын, мен оле алмаймын.</w:t>
        <w:br/>
        <w:t>Толеп керегеде ілулі тұрған дырауды жұлып алды, сосын</w:t>
        <w:br/>
        <w:t>коз іліспес шапшаңдықпен мұны екі жауырынның ортасы</w:t>
        <w:br/>
        <w:t>осы-ау деп тартып жіберген.</w:t>
        <w:br/>
        <w:t>Имансеріктің коз алдында дүние төңкеріліп жүре берді.</w:t>
        <w:br/>
        <w:t>-- Сен итті мен өз қолыммен өлтірсйін,- дырау қыр</w:t>
        <w:br/>
        <w:t>жотасын тіліп откепде, Имапсерік екі бүктеліп құлап түсті. -</w:t>
        <w:br/>
        <w:t>Қай Баянды дейді бұл, өзгелер олсе берсін дейді бұл. Сенің</w:t>
        <w:br/>
        <w:t>ағаң Байбосыннан айырмаң жоқ екен ғой.</w:t>
        <w:br/>
        <w:t>Имансерік басын жұлып алды. О, сұмдық! “Мен де</w:t>
        <w:br/>
        <w:t>сондаймын ба?!”</w:t>
        <w:br/>
        <w:t>-- Аға!</w:t>
      </w:r>
    </w:p>
    <w:p>
      <w:r>
        <w:t>Айнала қоршағандар шегіне берген.</w:t>
        <w:br/>
        <w:t>-- Аға!.. ағалар!.. Кешіріңдер! - Имансерік аласұрды.</w:t>
        <w:br/>
        <w:t>Ол тізерледі. Таяқ жегені үшін емес, баршаның қаны</w:t>
        <w:br/>
        <w:t>мен терін сығып алып жатқап қаракеттен басын алып қашуға</w:t>
        <w:br/>
        <w:t>ниет еткен әлсіздігіне налыды. “Сенің Байбосыннан айырман</w:t>
        <w:br/>
        <w:t>жоқ” деген сәтте ес жиған еді. Байбосынның атын естігенде</w:t>
        <w:br/>
        <w:t>елдің коз алдында ұяттан, намыстан оліп кетуге аз қалды.</w:t>
        <w:br/>
        <w:t>Сол күні күздің дауылды қара суығы тобылғының</w:t>
        <w:br/>
        <w:t>бұталарын шырт-шырт сындырып, майда қиыршық тастарды</w:t>
        <w:br/>
        <w:t>көбелекше ойнатқан. Сол күні сәске ауа тас қынасын шайып,</w:t>
        <w:br/>
        <w:t>окпек желмен жап-жағын сабалап қара носер жауған. Аспан</w:t>
        <w:br/>
        <w:t>48</w:t>
        <w:br/>
        <w:t>-- Болған ондай.</w:t>
        <w:br/>
        <w:t>-- Сосын Токеңді қайтті?</w:t>
        <w:br/>
        <w:t>-- Жағдай шиелінісіп жатқан кезде құрылыс ісімен танысу</w:t>
        <w:br/>
        <w:t>үшін аупарткомның жаңа хатшысы келе қалды. Өзі де бір</w:t>
        <w:br/>
        <w:t>шешен жігіт екен, жиналған жұрттың алдында: “Уақыт өтер,</w:t>
        <w:br/>
        <w:t>бірақ алам баласы Баянды асуындағы халық құрылысын,</w:t>
        <w:br/>
        <w:t>сіздердің қан мен терлеріңізді мәңгі ұмытпайды. Сіздер</w:t>
        <w:br/>
        <w:t>бақыттысыздар, бақытты болатындарыңыз - айтса сенбейтін</w:t>
        <w:br/>
        <w:t>асқан ерліктер жасау үлесіне не болдыңыздар. Сіздер адамның</w:t>
        <w:br/>
        <w:t>үрім-бұтағы бұдан былай қалай омір сүруге тиіс екенін</w:t>
        <w:br/>
        <w:t>таңғажайып әрекеттеріңізбепн көрсетіп, оларды соған бастайтын</w:t>
        <w:br/>
        <w:t>жол салып жатырсыздар”,- делі ол.</w:t>
        <w:br/>
        <w:t>Жарықтық арамызда Әбілғазы деген қариямыз бар еді,</w:t>
        <w:br/>
        <w:t>хатшының дәл қарсы алдына барып, ескі тымағын шешіп</w:t>
        <w:br/>
        <w:t>қолына аллы. Сосын Шерлітасқа байланысты оқиғаны бүгсе-</w:t>
        <w:br/>
        <w:t>шігесін қалдырмай айтсын. “Шырағым-ау, осында тұрған</w:t>
        <w:br/>
        <w:t>қандай дүшпандық бар, біз жау болсақ, өзің айтпақшы, үрім-</w:t>
        <w:br/>
        <w:t>бұтақтың жолын неге салып жатырмыз?”-- деп көзіне жас</w:t>
        <w:br/>
        <w:t>алды. Көзіне жас алған жалғыз ол смес сді.</w:t>
        <w:br/>
        <w:t>-- Сосын?</w:t>
        <w:br/>
        <w:t>-- Сосын не болсын, хатшы Төкеңді сергелдеңнен</w:t>
        <w:br/>
        <w:t>құтқарып кетті.</w:t>
        <w:br/>
        <w:t>Байырғы жолшы тамсанды. Имансеріктің әйелі аппақ</w:t>
        <w:br/>
        <w:t>дәкемен кеберсіген шыт-шыт ерінге су тамызды. Көп ұзамай</w:t>
        <w:br/>
        <w:t>қарттың қабағы көтерілді. Жанары үй ішін шолып өтті, бәрі</w:t>
        <w:br/>
        <w:t>елеңдесіп, ентелей қарады. Имансерік қарттың алақанынан</w:t>
        <w:br/>
        <w:t>сипады.</w:t>
        <w:br/>
        <w:t>-- Төке...</w:t>
        <w:br/>
        <w:t>Байырғы жолшы қолын қозғалтқысы келді ме, иығынын</w:t>
        <w:br/>
        <w:t>басы бір бүлк етті.</w:t>
        <w:br/>
        <w:t>-- Токе,-- деді Имансерік тағы да. - Бұл мен, Имансерік-</w:t>
        <w:br/>
        <w:t>пін ғой.</w:t>
        <w:br/>
        <w:t>-- Біреуді іздеп жатыр,-- дел Тоқмолда күрсінді. - Іздеп</w:t>
      </w:r>
    </w:p>
    <w:p>
      <w:r>
        <w:t>жатыр... Алла Құдай-ай...</w:t>
        <w:br/>
        <w:t>-- Әй, аға?! - Манадан мойны былқылдап отырған Әтей</w:t>
        <w:br/>
        <w:t>Имансерікке ежірейді. - Осы Төкеңнің баласын айнытып</w:t>
        <w:br/>
        <w:t>алған кім?</w:t>
        <w:br/>
        <w:t>-- Қайтесің оны...</w:t>
        <w:br/>
        <w:t>-- Алдыңғы күні жолда көрген... Әне бір оң самайының</w:t>
        <w:br/>
        <w:t>ойығы бар қасқа бас емес пе, әйтеуір, ананы-мынаны сұрауы</w:t>
        <w:br/>
        <w:t>жаман еді.</w:t>
        <w:br/>
        <w:t>56</w:t>
        <w:br/>
        <w:t>Балауыз шамның әлсіз сәулесіндей жыпылық қаққан</w:t>
        <w:br/>
        <w:t>түймедей ноқат жеткізер емес. Бұл ұмтылды, ұмтылған сайын</w:t>
        <w:br/>
        <w:t>анау ұзай түседі. Айғайламақ еді, жағы қарысып қалыпты,</w:t>
        <w:br/>
        <w:t>аузын аша алмады. Көк тұман қоюланып, дүниенің еңсесін</w:t>
        <w:br/>
        <w:t>баса түскен.</w:t>
        <w:br/>
        <w:t>-- Имекс,-- деді Тоқмолда,- Төкең ұлымен мүлде</w:t>
        <w:br/>
        <w:t>араласпаған ба? )</w:t>
        <w:br/>
        <w:t>- Тағдырдың жазуы солай болды. - Имансерік аһылаған.</w:t>
        <w:br/>
        <w:t>- Баладан хабарымыз жоқ.</w:t>
        <w:br/>
        <w:t>-- Қиын іс екен. Әйтсе де ұлынан бір уыс топырақ</w:t>
        <w:br/>
        <w:t>бұйырғаны қажет-ақ еді.</w:t>
        <w:br/>
        <w:t>Әйелдер жағы дастарқан жайды.</w:t>
        <w:br/>
        <w:t>Әтей әркімге бір жалтақ-жалтақ қарады.</w:t>
        <w:br/>
        <w:t>-- Әкеден мүлде безуге бола ма?-- деді ол көзі бажырайып.</w:t>
        <w:br/>
        <w:t>-- Менің қорқынышым... -- Имансерік жөткірінді,-</w:t>
        <w:br/>
        <w:t>менің қорқынышым - ілкіде бір кездесіп жүрген осындай</w:t>
        <w:br/>
        <w:t>опасыздық түптің түбінде үлкен жолға да жасалмасын дендер.</w:t>
        <w:br/>
        <w:t>-- Бұл қай сөзіңіз, Имеке? -- Тоқмолда дағдарды.</w:t>
        <w:br/>
        <w:t>-- Ана қиыр, мына қиырдан бүрқ-бүрқ орт шығып жатқан</w:t>
        <w:br/>
        <w:t>жоқ па?</w:t>
        <w:br/>
        <w:t>-- Ойбай, ол біздің елімізде емес қой,-- деді Әтей. -</w:t>
        <w:br/>
        <w:t>Енді өзгелердің жыртығын жамаймыз ба?</w:t>
        <w:br/>
        <w:t>-- Өзге жерден шыққан әрттің өзіңе келмесін қайдан</w:t>
        <w:br/>
        <w:t>білесің.</w:t>
        <w:br/>
        <w:t>-- Келген күні көреміз де.</w:t>
        <w:br/>
        <w:t>-- Сенің түбіңе осы ойсыздығың жетеді.</w:t>
        <w:br/>
        <w:t>-- Аға, сіз қызықсыз,- деді Әтей Имансерікке ұртын</w:t>
        <w:br/>
        <w:t>бұртитып. - Ешкілінің екі-үш үйі айтты деп кім котерген</w:t>
        <w:br/>
        <w:t>шоқпарын тастай салады? Біз сияқты жолшылардың сөзін</w:t>
        <w:br/>
        <w:t>жердің ана шетінде, мына шетінде кім тыңдай қояды.</w:t>
        <w:br/>
        <w:t>-- Білмесе қойсын, бірақ сенің жердің ана шетіне де,</w:t>
        <w:br/>
        <w:t>мына шетіне де ниетің таза, пейілің кең болсын.</w:t>
      </w:r>
    </w:p>
    <w:p>
      <w:r>
        <w:t>-- Мұның барлығы кемеңгердің сөзі ғой, аға, екі оргадан</w:t>
        <w:br/>
        <w:t>қыстырылып сіз бен бізге не жоқ,-- деп Әтей мырс етті.</w:t>
        <w:br/>
        <w:t>Имансеріктің жүзін қою көлеңке торлады.</w:t>
        <w:br/>
        <w:t>Ауыз үйден әйелдердің сыбыр-күбірі естілді.</w:t>
        <w:br/>
        <w:t>-- Жағалы киімнен не бар екен?</w:t>
        <w:br/>
        <w:t>-- Мәсінің біреуін жаңартпаса, ұят болар.</w:t>
        <w:br/>
        <w:t>-- Пүлішті қайтеміз, қазір кемі он бес-жиырма метр</w:t>
        <w:br/>
        <w:t>жыртады...</w:t>
        <w:br/>
        <w:t>Имансеріктің өңі құп-қу болып кетті.</w:t>
        <w:br/>
        <w:t>аз</w:t>
        <w:br/>
        <w:t>-- О кісілердің жасына жетсек, бізде арман болмас еді...--</w:t>
        <w:br/>
        <w:t>дсді Әтей тамсанып. - Бірақ қазір ауа бұзылды ғой...</w:t>
        <w:br/>
        <w:t>Алпыстан аспаймыз ба деп қорқам...</w:t>
        <w:br/>
        <w:t>-- Жә, сен, қорықпа,-- деп күлді Пірәлин. -- Кавказға</w:t>
        <w:br/>
        <w:t>жолдама бар, зауқың соқса, бергізейін.</w:t>
        <w:br/>
        <w:t>-- Жолдамамен қай жыртығымызды бүтіндейміз, одан да</w:t>
        <w:br/>
        <w:t>адам беріңіз, зорығып өлеміз азлан соң. Қайрақтының кенін</w:t>
        <w:br/>
        <w:t>тасуға тағы екі жұз КамАЗ келді, бүкіл қыс бойы асу үстінде</w:t>
        <w:br/>
        <w:t>кезекшілікте тұратын шығармыз биыл.</w:t>
        <w:br/>
        <w:t>-- Сол үшін де шынжыр табан трактор және грейдер</w:t>
        <w:br/>
        <w:t>бергелі отырмыз, күзге қарай үстеріңе екі семья көшіп келеді.</w:t>
        <w:br/>
        <w:t>-- Енді болмаса, кеңейіп жатқан Қайрақтының кеніне</w:t>
        <w:br/>
        <w:t>кетіп қалсам ба деп, әйелмен ақыл қосып едім. Қойдық</w:t>
        <w:br/>
        <w:t>онда.</w:t>
        <w:br/>
        <w:t>Имансерік Пірәлинге сұрау қойды:</w:t>
        <w:br/>
        <w:t>-- Қайрақты кенін кеңейтіп жатқандары рас па?</w:t>
        <w:br/>
        <w:t>-- Солай деседі.</w:t>
        <w:br/>
        <w:t>Жолшылар әрнені бір әңгімелеп біраз тұрды. Жолды</w:t>
        <w:br/>
        <w:t>пайдалану басқармасының бастығы істелуге тиісті</w:t>
        <w:br/>
        <w:t>шаруалардың жайына тоқталды. Қызылтас жол бөлімшесіне</w:t>
        <w:br/>
        <w:t>қарасты учаскенің тозып бара жатқанын, жұмысшылардың</w:t>
        <w:br/>
        <w:t>аздығын айта келіп:</w:t>
        <w:br/>
        <w:t>-- Көпірдің жүмысын кейінге қалдыруға тура келеді,-</w:t>
        <w:br/>
        <w:t>деді.</w:t>
        <w:br/>
        <w:t>-- Е, сонда енді біз Қызылтасқа барамыз ба? - деп Әтейдің</w:t>
        <w:br/>
        <w:t>жақ жүні үрпиіп, көзі алайып шыға келді.</w:t>
        <w:br/>
        <w:t>-- Қызылтасқа смес, әлгі.. Шерлітастың айналасын</w:t>
        <w:br/>
        <w:t>тазартып, тас-топырағын тегістеу, онан кейін әдемілеп қоршау</w:t>
        <w:br/>
        <w:t>қажет болып тұр. Басшылар нұсқауы солай...</w:t>
        <w:br/>
        <w:t>Имансеріктің іші қылп етті. Көз алдына әнеугүнгі екі</w:t>
      </w:r>
    </w:p>
    <w:p>
      <w:r>
        <w:t>мөлдір қара “Волга” келе қалды.</w:t>
        <w:br/>
        <w:t>Ол Пірәлиннің бетіне оны жаңа көргендей ұзақ үңілді.</w:t>
        <w:br/>
        <w:t>-- Бір апта мерзім ішінде бәрі реттелуге тиісті,- деді</w:t>
        <w:br/>
        <w:t>Піролин. - Келешекте айналасына ағаш отырғызып, гүл</w:t>
        <w:br/>
        <w:t>егеміз, арнайы күтім жасалады.</w:t>
        <w:br/>
        <w:t>-- Біз өйте алмаймыз,-- деді Имансерік,- Өйтуге</w:t>
        <w:br/>
        <w:t>болмайды.</w:t>
        <w:br/>
        <w:t>-- Неге?- деп таңырқады Пірәлин аңтарыла қарап. -</w:t>
        <w:br/>
        <w:t>Қалайша?</w:t>
        <w:br/>
        <w:t>-- Шерлітастың жағдайын өзің білесің ғой, батыр.</w:t>
        <w:br/>
        <w:t>58</w:t>
        <w:br/>
        <w:t>-- Маған керегі - сенің балаң емес, басымның тазалығы.</w:t>
        <w:br/>
        <w:t>-- Өмір бақи саған жоламайын, имандай шыным. Тек</w:t>
        <w:br/>
        <w:t>баламды қайтар өзіме.</w:t>
        <w:br/>
        <w:t>Тацкиев басын шайқады:</w:t>
        <w:br/>
        <w:t>-- Баламды қайтар дегенің, басыңды шат дегенің. Бұл</w:t>
        <w:br/>
        <w:t>қолқаң жүрмейді. Мені сенімен байланыстырып, мысымды</w:t>
        <w:br/>
        <w:t>құртып тұрған Әсіреп, егер ол жоқ болса, бүйтіп баланың</w:t>
        <w:br/>
        <w:t>фамилиясын Таңқиевқа көшіріп азапқа түспес едім.</w:t>
        <w:br/>
        <w:t>-- Кісілік қайда? Адамгершілікті қайтесің? Мұндай</w:t>
        <w:br/>
        <w:t>зорлықпен қалай омір сүресін?</w:t>
        <w:br/>
        <w:t>-- Адамгершілік дейді,-- Таңқиев мырс-мырс күлді. - О</w:t>
        <w:br/>
        <w:t>жағын қозғамасаңшы.</w:t>
        <w:br/>
        <w:t>-- Ташкенге оқуға кетіп бара жатқаныңда, жалғыз атымды</w:t>
        <w:br/>
        <w:t>жол қаражатыңа жаратып едің,-- деді Төлеп,- сен оқуда</w:t>
        <w:br/>
        <w:t>болып, әкең Таңқыны арулап көмген де мен едім...</w:t>
        <w:br/>
        <w:t>Сол кезде бөлмеге әдемі киінген он бес-оң алтылардағы</w:t>
        <w:br/>
        <w:t>бозбала кіріп келген. Голеп үмтылып орнынан түра алмады.</w:t>
        <w:br/>
        <w:t>Иегінде түймедей қалы бар, бұл бозбала ұлы Әсіреп еді.</w:t>
        <w:br/>
        <w:t>-- Көке,-- деді ол Төрекелдіге жақындап,- комсомолға</w:t>
        <w:br/>
        <w:t>өттім.</w:t>
        <w:br/>
        <w:t>Төлептің көзіне жас толып кетті.</w:t>
        <w:br/>
        <w:t>-- Әсіреп... Балам... -- Бойын әзер игеріп орнынан</w:t>
        <w:br/>
        <w:t>тұрды.-- Мен ғой, әкең...</w:t>
        <w:br/>
        <w:t>Бозбала аттап Таңқиевтың артына шықты.</w:t>
        <w:br/>
        <w:t>-- Ұмытып қалдың ба, күнім. Мен Төлеп... Әкеңмін ғой...</w:t>
        <w:br/>
        <w:t>Жоқ, анау қозғалар емес, козі бақырайып, басын шайқай</w:t>
        <w:br/>
        <w:t>берді.</w:t>
        <w:br/>
        <w:t>-- Балам... Мен әкеңмін... Толеппін...</w:t>
      </w:r>
    </w:p>
    <w:p>
      <w:r>
        <w:t>-- Төлсп - менің әкем емес,-- деді бозбала тағы да басын</w:t>
        <w:br/>
        <w:t>шайқап. - Төлеп - жаман адам.</w:t>
        <w:br/>
        <w:t>-- Қой, күнім, әкең емес, ол -- жала.</w:t>
        <w:br/>
        <w:t>-- Мен - Таңқының баласымын,-- деді ұлы. - Төлеп</w:t>
        <w:br/>
        <w:t>менің әкем емес, ол - бөтен, жау.</w:t>
        <w:br/>
        <w:t>Төлептің бойы лезде мұздап, қаны қатып шыға келді.</w:t>
        <w:br/>
        <w:t>Дәл қазір ана отырған Таңқиевты бас салып бауыздап</w:t>
        <w:br/>
        <w:t>жіберуді ойлап, қатты ширыққан.</w:t>
        <w:br/>
        <w:t>Бозбала дереу есікке ұмтылды.</w:t>
        <w:br/>
        <w:t>-- Балам...</w:t>
        <w:br/>
        <w:t>-- Кордің бе?</w:t>
        <w:br/>
        <w:t>-- Мені оның жадынан қалай өшіргенсің, Төрекелді, солай</w:t>
        <w:br/>
        <w:t>етуге бола ма, өлтірсеңші бұдан да.</w:t>
        <w:br/>
        <w:t>41</w:t>
        <w:br/>
        <w:t>-- Сен қайдан жүрсің?-- деді бір түрлі даусы бұзылып.</w:t>
        <w:br/>
        <w:t>-- Дәм бұйырып келіп қалдық. Естуімше, Қазына...</w:t>
        <w:br/>
        <w:t>-- Бес-алты жыл болды өлгеніне.</w:t>
        <w:br/>
        <w:t>-- Әсіреп...</w:t>
        <w:br/>
        <w:t>-- Әсіреп биыл сегізінші класта.</w:t>
        <w:br/>
        <w:t>Төлептің жүрегі аузына тығылды.</w:t>
        <w:br/>
        <w:t>Алақтап бөлменің ішіне коз салған.</w:t>
        <w:br/>
        <w:t>-- Жүдеусің,-- деді Торекелді. - Осы сен бәленбай жылдан</w:t>
        <w:br/>
        <w:t>бері қайда жүрдің?</w:t>
        <w:br/>
        <w:t>-- Дәм айдаған жақта да,-- деп Төлеп сәл шытынап та</w:t>
        <w:br/>
        <w:t>қойды. - Енді ұлымды алып кеткелі...</w:t>
        <w:br/>
        <w:t>-- Сол болмайын деп тұр.</w:t>
        <w:br/>
        <w:t>-- Неге? - Төлептің даусы қатты шығып кетті.</w:t>
        <w:br/>
        <w:t>-- Әсіреп қазір Таңқиев. Иә, иә, кәдімгі Аңырақайдың</w:t>
        <w:br/>
        <w:t>атақты жылқышысы Таңқынып кенжесі.</w:t>
        <w:br/>
        <w:t>-- Жиені де.</w:t>
        <w:br/>
        <w:t>-- Жоқ, баласы.</w:t>
        <w:br/>
        <w:t>-- Япыр-ау, ол Таңқының қызы -- Қазынадан туды ғой,</w:t>
        <w:br/>
        <w:t>әкесі, міне, алдыңда отырған жоқпын ба?</w:t>
        <w:br/>
        <w:t>-- Бекер айтысасың, Әсірсп менің шешемнен туған, әкесі</w:t>
        <w:br/>
        <w:t>Таңқы.</w:t>
        <w:br/>
        <w:t>-- О, Құдай, бұл не мазағың?! - Төлеп осының бәрін</w:t>
      </w:r>
    </w:p>
    <w:p>
      <w:r>
        <w:t>өңімде көргенім шың ба дегендей, айналасын қарманды. -</w:t>
        <w:br/>
        <w:t>Жазығым не?</w:t>
        <w:br/>
        <w:t>-- Таңқы әулеті қашаннан кінәраты бар адаммен шатыса</w:t>
        <w:br/>
        <w:t>алмайды. Мен жауапты қызметтемін, сенеді, сыйлайды: сүттен</w:t>
        <w:br/>
        <w:t>ақ, судан тазалығым қымбат. Соғысқа кеткеннен он шақты</w:t>
        <w:br/>
        <w:t>жылда әзер оралдың. Не бітіріп, не қойғаны белгісіз деп</w:t>
        <w:br/>
        <w:t>ізіңе түссе ше. Жоқ, айналайын. Күні ертең біреу Таңқиев</w:t>
        <w:br/>
        <w:t>жолдастың жездесі Тәлеп Еркебаевтың жолы қиыр-шиыр,</w:t>
        <w:br/>
        <w:t>ал жиені Әсіреп сол жаудың баласы десе..., то есть Толепов</w:t>
        <w:br/>
        <w:t>деген фамилия Таңқы әулетіне шатыспауы керек. Балаңа</w:t>
        <w:br/>
        <w:t>жаның ашыса, жуыма. Ол - Таңқиен, Төлепов екенін ешкім</w:t>
        <w:br/>
        <w:t>білмейді. Сенің атың жалғыз менің ғана емес, оның кейін</w:t>
        <w:br/>
        <w:t>өскеніне де кедергі болады. Біз сені, сен бізді ұмыт.</w:t>
        <w:br/>
        <w:t>-- Мен қан кешіп келдім,-- деді Төлеп. - Әсіреп өз</w:t>
        <w:br/>
        <w:t>ұлым.</w:t>
        <w:br/>
        <w:t>-- Солай-ақ болсын. Бірақ... -- Таңқиев саусақтарымен</w:t>
        <w:br/>
        <w:t>тізесін қаққыштады. -- Сол жылдардың оқиғасы қайталанба-</w:t>
        <w:br/>
        <w:t>сына көзің жете ме? Мен баланы қайта тәрбиелеп шығардым.</w:t>
        <w:br/>
        <w:t>-- Көзімнің Тірісінде өз баламды өзімнен қалай тартып</w:t>
        <w:br/>
        <w:t>аласың?</w:t>
        <w:br/>
        <w:t>40</w:t>
        <w:br/>
        <w:t>4</w:t>
        <w:br/>
        <w:t>Күн сенбіде ағыл-тегіл ақ жауын жауды.</w:t>
        <w:br/>
        <w:t>Баянды тауының үсті толқыған қалың мұнар. Дара-дара</w:t>
        <w:br/>
        <w:t>жоталардың ұштары сол мұнарға шым батып корінбей қалған.</w:t>
        <w:br/>
        <w:t>Одан бергі жердің қоңырқай түсі жаңа түсіп келе жатқан</w:t>
        <w:br/>
        <w:t>іңірден айныса, кәне. Жайшылықта тобылғы астынан айқын</w:t>
        <w:br/>
        <w:t>көрініп қалатын сиса гүлдер көзге түспейді. Теріскейдің көгінің</w:t>
        <w:br/>
        <w:t>реңі жап-жасыл. Күн сәулесімен шаңытып, ақ таңдақ тартып</w:t>
        <w:br/>
        <w:t>түратын жақпар тастар ақ жауынға армансыз жуынып түр.</w:t>
        <w:br/>
        <w:t>Жолшылар жауынға малшына жүріп қимылдай берді. Күн</w:t>
        <w:br/>
        <w:t>жауында бар дүниені былай жиып қойып, қол суытып</w:t>
        <w:br/>
        <w:t>отыратын кәсіп иелері бір басқа. Мүндай жауында егіншілер</w:t>
        <w:br/>
        <w:t>ұйқыға басып үйінде жатады. Ешкілінің аяқ, жағында</w:t>
        <w:br/>
        <w:t>төмендегі колхоздың егістігі бар. Қазір соған көз салсаң,</w:t>
        <w:br/>
        <w:t>қыбырлаған жанды көре алмайсың. Жауын қалай сап</w:t>
        <w:br/>
        <w:t>тыйылса, солай далаға қаптап шыға келеді. Ал жол үстінің</w:t>
        <w:br/>
        <w:t>тірлігі ақ қар-көк мұзда тәулік бойы сапырылысып жатады.</w:t>
        <w:br/>
        <w:t>Сапырылысып жататын тірліктің ыстық дәмін ойға да,</w:t>
        <w:br/>
        <w:t>қырға да жетелейтіп, ана тұстың сонгелі тұрған шырағын</w:t>
        <w:br/>
        <w:t>жағып, келесі қолаттың тұтануға әзір ортін өшіретін кұдірет -</w:t>
        <w:br/>
        <w:t>жол ғана. Имансеріктің пайымдауынша, жол үсті қозғалысы</w:t>
        <w:br/>
        <w:t>адамдардың арманын, сенімін, үмітін, жеңісін, маңдай теріп,</w:t>
        <w:br/>
        <w:t>ертеңіне іңкәрлігін, ізгілігіп арқалайтын, осы ұлылықтарды</w:t>
        <w:br/>
        <w:t>жер жүзіне таратып беріп отыратын ғажайып құбылыс. Адам</w:t>
        <w:br/>
        <w:t>әулеті ұрпақтан-ұрпаққа қалай жалғасып келе жатса, жол</w:t>
        <w:br/>
        <w:t>да солай жалғасып, әрі күллі тірліктің үлы көшін болашаққа</w:t>
        <w:br/>
        <w:t>өз дәуірінің жылдамдығымен өткізіп барады. Үзіліссіз</w:t>
        <w:br/>
        <w:t>қозғалысқа дем беріп, соның жауапкершілігін мойнына алған</w:t>
        <w:br/>
        <w:t>жолшылардып тірлігіне жауынның қандай қатысы бар?</w:t>
        <w:br/>
        <w:t>Оның маңдайында жазылғаны аспан айналып жерге түссе</w:t>
      </w:r>
    </w:p>
    <w:p>
      <w:r>
        <w:t>де, қара жолдың бойын демімен жылытып отыру.</w:t>
        <w:br/>
        <w:t>Имансерік пен Әтей ауыр тростарды қаз-қатар тізілген</w:t>
        <w:br/>
        <w:t>бағаналарға зорға бекітіп жатыр.</w:t>
        <w:br/>
        <w:t>-- Бес адамның міндетін атқарудамыз,-- деді Әтей шашын</w:t>
        <w:br/>
        <w:t>сілкіп. - Ақшасы да сол мөлшерде болса деңіз...</w:t>
        <w:br/>
        <w:t>Имансерікке бұл әсер етпейді:</w:t>
        <w:br/>
        <w:t>-- Бұйырғаны болар.</w:t>
        <w:br/>
        <w:t>-- Бұйырған-сұйырғанды білмеймін, үш жүзден сынық</w:t>
        <w:br/>
        <w:t>тиың кем болса, Пірәлиннің ажалы менен.</w:t>
        <w:br/>
        <w:t>43</w:t>
        <w:br/>
        <w:t>тұсты көре тұра, елемей жүре беруден тауып жатқанымыз</w:t>
        <w:br/>
        <w:t>шамалы,- деді. - Маған тағы бір ғұмыр берсе, көкейімде-</w:t>
        <w:br/>
        <w:t>гінің барлығын істер едім, қайтейін-ай!..”</w:t>
        <w:br/>
        <w:t>Кейде ексуден-скеу сырласар сді.</w:t>
        <w:br/>
        <w:t>-- Анау балаларыңның ойында не бар? - деп сұрайды</w:t>
        <w:br/>
        <w:t>байырғы жолшы.</w:t>
        <w:br/>
        <w:t>-- Дәм бұйырған жерде қызметтерін істеп жатыр ғой,-</w:t>
        <w:br/>
        <w:t>дейтін бүл. - Үлкен ұлым су шаруашылығы жағында емес</w:t>
        <w:br/>
        <w:t>пе елі, облысқа ауысамын деп жүр.</w:t>
        <w:br/>
        <w:t>-- Мен әлгі жолдың оқуындағы кетік қараны айтып</w:t>
        <w:br/>
        <w:t>отырмын.</w:t>
        <w:br/>
        <w:t>-- О күшіктің екі жылы қалды.</w:t>
        <w:br/>
        <w:t>-- Қағазың қолға тиісімен, жан-жағыңа алаңдамай, тура</w:t>
        <w:br/>
        <w:t>осы өзіміздің Ешкіліге кел деу керек қой оған.</w:t>
        <w:br/>
        <w:t>-- Өзінің іздегені де сол емес пе?</w:t>
        <w:br/>
        <w:t>-- Бала кезінде: “Өскенде жер дүниені өздігінен айналып</w:t>
        <w:br/>
        <w:t>тұратын әптаматты жол салам!”- деп... Сол кетік қараның</w:t>
        <w:br/>
        <w:t>қиялына таңым бар. - Төлеп қарт мәз болатын.</w:t>
        <w:br/>
        <w:t>-- Ешкім кедергі жасамаса, адам оны да істейді. Жақсылық</w:t>
        <w:br/>
        <w:t>жасалмай қоймайды.</w:t>
        <w:br/>
        <w:t>-- Төке, бұл тірлікте жақсы істің бәрі есте қала ма, қалай?</w:t>
        <w:br/>
        <w:t>- Бұл тірлікте ұмытылмайтын екі нәрсе бар, бірі -</w:t>
        <w:br/>
        <w:t>адамның жақсы ісі, екіншісі -- жаман ісі,-- деп еді Голеп.</w:t>
        <w:br/>
        <w:t>Қарт дұрыс айтты деп ойлады Имапсерік. Ұмытылмайтын</w:t>
        <w:br/>
        <w:t>сол екеуі. Жақсылық та, жамандық та жатсаң-тұрсаң</w:t>
        <w:br/>
        <w:t>көкейіңнен кетпейді. Бірі мерейіңді өсіріп, бірі жаңыңды</w:t>
        <w:br/>
        <w:t>жегідей жейді. Кешегі Баянды мен Шер бір анадан туды</w:t>
        <w:br/>
        <w:t>ғой. Кешегі Байбосынмен бұл емшектес емес пе? Қаншама</w:t>
        <w:br/>
        <w:t>жылдар өтті, қаншама сулар ағып, қар еріді, бірақ</w:t>
        <w:br/>
        <w:t>Байбасынның опасыздығы өкшелеп қалса, кәне. Не себепті</w:t>
        <w:br/>
        <w:t>ұмытылмайды? Көз алдына көлденең тұрып алып өмір-бақи</w:t>
        <w:br/>
        <w:t>бетіне шіркеу болып келсе жатқан жоқ па: қазір, скінің бірі</w:t>
      </w:r>
    </w:p>
    <w:p>
      <w:r>
        <w:t>оны көлденең тарта берген соң ғана, оқта-текте тіл қатып</w:t>
        <w:br/>
        <w:t>қалып жүр. Болмаса, үзақ жылдар ананың арамдығы мен</w:t>
        <w:br/>
        <w:t>мынаның пенделігін көріп түрып, көпе-көрінеу тіс жармады.</w:t>
        <w:br/>
        <w:t>Дүниеде үнсіздіктен асқан қорлық, қорқыныш жоқ. Үнсіз-</w:t>
        <w:br/>
        <w:t>дік-- қарақан бастың қорғанысы. Үнсіздік -- кінәлілердің</w:t>
        <w:br/>
        <w:t>тартатын жазасы. Байбосынмен бір туғаны үшін Имансерік</w:t>
        <w:br/>
        <w:t>осының бәріне көніпті. Онпасызбен емшектес адамның елге</w:t>
        <w:br/>
        <w:t>пәтуа айтуға кісілік құқы жоқ деп келді. Жер бетінде алды-</w:t>
        <w:br/>
        <w:t>5</w:t>
        <w:br/>
        <w:t>арты сүттен ақ, судан таза адам көп қой, жамандық атаулының</w:t>
        <w:br/>
        <w:t>бетіне солар түкірсін, соларға бәрі жарасады, солардың</w:t>
        <w:br/>
        <w:t>қолынан бәрі келеді деп ойлапты.</w:t>
        <w:br/>
        <w:t>Жамандыққа жаны сыздаса да бұл сияқты өмір бойы</w:t>
        <w:br/>
        <w:t>үнсіз жүргендер көп шығар? Адам атаулыдан жамандық сол</w:t>
        <w:br/>
        <w:t>себепті өкшелеп қалмай келеді. Өмірдің соры - көрдім-білдімі</w:t>
        <w:br/>
        <w:t>жоқтар болса, одан қорқынышты не бар.</w:t>
        <w:br/>
        <w:t>Тоқмолданың үйінің жанында “Цементоноз” тұр. Әрине,</w:t>
        <w:br/>
        <w:t>бекер тұрмайды. Тоқмолда озіне пайда түсер жерді біледі.</w:t>
        <w:br/>
        <w:t>Кішкепе болса да магазиннің қазына аты бар. Ешкілі тоғыз</w:t>
        <w:br/>
        <w:t>жолдың торабында тұрған соң, дүниенің төрт құбыласынан</w:t>
        <w:br/>
        <w:t>келімді-кетімді көп. Көбіне-көп айнадағы колхоз, совхоздың</w:t>
        <w:br/>
        <w:t>машипалы адамдары үзбей қатынап тұрады. Сонау</w:t>
        <w:br/>
        <w:t>Суалмадан, Керу мен Қаракемерден Ақдолыға мал</w:t>
        <w:br/>
        <w:t>айдайтындардың да жолы осы, соның қай-қайсысы да</w:t>
        <w:br/>
        <w:t>Тоқмолдамен көңілі жақын. Шаршап-шалдығып келе</w:t>
        <w:br/>
        <w:t>жатқандарға сатушы барын аямайды. Ертесіне қозысын</w:t>
        <w:br/>
        <w:t>тоқтыға, тоқтысын қойға дегендей малдарын айырбастап алып</w:t>
        <w:br/>
        <w:t>қалалы, арақ өтіп кеткендері бірлі-жарым қозы-лақты басы</w:t>
        <w:br/>
        <w:t>бүтін беріп кетеді.</w:t>
        <w:br/>
        <w:t>Имансерік аяңдап сатушының үйіне келді. Аулада аумағы</w:t>
        <w:br/>
        <w:t>едәуір цемент жатыр.</w:t>
        <w:br/>
        <w:t>-- Саудагерлікті қашан тыясыз, Тоқа?</w:t>
        <w:br/>
        <w:t>-- Мұндайыңыз жоқ елі, Имеке, не болып барасыз?</w:t>
        <w:br/>
        <w:t>Шынымды айтайын, соңғы күндері дәл бір басқа жақтан</w:t>
        <w:br/>
        <w:t>келген адамдай боласыз да тұрасыз маған.</w:t>
        <w:br/>
        <w:t>-- Мен үнсіздіктен зәрезап болған адаммын.</w:t>
        <w:br/>
        <w:t>-- Біз қан кешкенбіз, Имексе. Өзіміз қорғаған өкіметтен</w:t>
        <w:br/>
        <w:t>бір уыс несібемізді қайтып алсақ та хақымыз бар,- Тоқмолда</w:t>
        <w:br/>
        <w:t>цементтің үстіне брезент сүйреп әкеп жатты. - Періште</w:t>
        <w:br/>
        <w:t>болып шекесі қызған ешкімді көрмедік, әне! - деп ол</w:t>
        <w:br/>
        <w:t>қолымен Тәлеп карттың үйін көрсетті. -- Әне, әлемдегі ақ</w:t>
        <w:br/>
        <w:t>жүрек адамның бірі, бір сабақ жібі жоқ үйінде. Үйі демекші,</w:t>
        <w:br/>
        <w:t>олда қазынанікі.</w:t>
        <w:br/>
        <w:t>- Сізде кісіліктің жұқанасы қалмай бара жатыр, Тоқа.</w:t>
        <w:br/>
        <w:t>Ескертіп қояйын, шаруаңыздан ши шығып, куә қажет болса,</w:t>
        <w:br/>
        <w:t>менен жақсылық күтпеңіз,-- деп Имансерік бұрылып жүре</w:t>
        <w:br/>
        <w:t>берген. -- Сабақ жіп деуін көрдің бе? Сорлылар-ай,-- деп</w:t>
        <w:br/>
        <w:t>кіжінді. -- Сабақ жіп іздегенше, кісілікті айтсаңдаршы...</w:t>
        <w:br/>
        <w:t>Кешкісін жолшылар әдеттегідей Төлеп қарттың үйіне</w:t>
        <w:br/>
        <w:t>жиналған. Байырғы жолшы со қалпы, қан-сөлсіз жүзі қатып-</w:t>
      </w:r>
    </w:p>
    <w:p>
      <w:r>
        <w:t>й</w:t>
        <w:br/>
        <w:t>“.</w:t>
        <w:br/>
        <w:t>-- Аңыз ба айтып отырғаныңыз... Қажеті пе оның? Әңгіме</w:t>
        <w:br/>
        <w:t>жол бойының сұлулығы, табиғаттың өз қолымен мүсіндеген</w:t>
        <w:br/>
        <w:t>байлығында болып отырғанда.</w:t>
        <w:br/>
        <w:t>-- Шерлітас опасыздық белгісі ретінде қанымызға сіңіп</w:t>
        <w:br/>
        <w:t>кетті. Сонау жылдары Төленптер де үрім-бұүтағымызға</w:t>
        <w:br/>
        <w:t>опасыздықты ескертіп, есіне салып отырсын деп әдейі бұзбай</w:t>
        <w:br/>
        <w:t>алып қалған еді. Осылай ақ қар-кок мұздың, аптаптың өтінде</w:t>
        <w:br/>
        <w:t>жалғыз қатып-семіп тұрсын деген.</w:t>
        <w:br/>
        <w:t>-- Имеке, осыны менен басқа біреу естісе, тіпті ұят болады,</w:t>
        <w:br/>
        <w:t>мен бәрін түсінемін, сөйтеді екен деп біз аңызбен өмір сүре</w:t>
        <w:br/>
        <w:t>алмаймыз ғой.</w:t>
        <w:br/>
        <w:t>-- Шерлітасты сол қалпында қалдырғанда түрған не бар,</w:t>
        <w:br/>
        <w:t>соны күтімге алмай-ақ қойса, дүниенің бір жері кеміп қала</w:t>
        <w:br/>
        <w:t>ма? Одан да осы жолдың бойына Төлептің мүсінін қойыңдар,</w:t>
        <w:br/>
        <w:t>соның айналасына гүл егіп, ағаш отырғызынңдар деп неге</w:t>
        <w:br/>
        <w:t>айтпайсындар?</w:t>
        <w:br/>
        <w:t>Ары-бері машиналар отіп жатыр. Көпірге келгенде</w:t>
        <w:br/>
        <w:t>шапшаңдығын тежеп ырғалған “Икарустың” ішіндегі</w:t>
        <w:br/>
        <w:t>жолаушылар сары жилет киген жолшыларға елеусіз көз</w:t>
        <w:br/>
        <w:t>тастайды.</w:t>
        <w:br/>
        <w:t>-- Осы жолы бізді қипама, батыр. Ойыца келгеннің бәрін</w:t>
        <w:br/>
        <w:t>айт, бас тартпаймыз, ал мынаған қинама, батыр.</w:t>
        <w:br/>
        <w:t>-- Ой, Имеке, болмайды ол,-- Пірәлин кейістік білдірді.</w:t>
        <w:br/>
        <w:t>- Жоғарыдан келген нұсқауды далаға таста дейсіз бе?..</w:t>
        <w:br/>
        <w:t>-- Түсіндірсең, айтсаң қайтеді...</w:t>
        <w:br/>
        <w:t>-- Бала болын кеткенсіз бе, естіген ел күлмей ме? Өздеріңіз</w:t>
        <w:br/>
        <w:t>айтып отырсыздар, Қайрақтының кені деп... Қазір космос</w:t>
        <w:br/>
        <w:t>заманы. Қайдағы бір тасқа уақыт қайда? Имеке, бәрін қойып</w:t>
        <w:br/>
        <w:t>бүгіннен бастап іске кірісіңіздер.</w:t>
        <w:br/>
        <w:t>Имансеріктің жүзі түтеп шыға келді:</w:t>
        <w:br/>
        <w:t>-- Әй, мені Ешкіліден жер аударып жіберсеңдер де.</w:t>
        <w:br/>
        <w:t>Шерлітасқа бармаймын.</w:t>
        <w:br/>
        <w:t>-- Имекс, сіз әуелі мені тыңдап алсаңызшы. Биыл осы</w:t>
        <w:br/>
        <w:t>арамен өзіміздің жол министрінің орынбасары өтіп қалуы</w:t>
        <w:br/>
        <w:t>мүмкін деп отыр ғой облыстағы бастық. Байқамаған</w:t>
        <w:br/>
        <w:t>шығарсыздар, сол кісінің сапарға шығар алдында жол бойын</w:t>
        <w:br/>
        <w:t>көріп шығу үшін арнайы адамдар таяуда бүл жерден де отіпті.</w:t>
        <w:br/>
        <w:t>Ана тас жайындағы сөз солардан шыққан.</w:t>
        <w:br/>
        <w:t>-- Шықса қайтеміз.-- деді жақтырмай.</w:t>
        <w:br/>
        <w:t>-- Қайткенде... Қазір табиғатты қорғау, сақтау жөніндегі</w:t>
        <w:br/>
        <w:t>заңды білесіз бе?..</w:t>
        <w:br/>
        <w:t>59</w:t>
      </w:r>
    </w:p>
    <w:p>
      <w:r>
        <w:t>-- Япыр-ай, сұмдық бола жаздады-ау! - деп Иманссерік</w:t>
        <w:br/>
        <w:t>жағасын ұстады. -- Жауынды күші абай болмай ма, бұлар.</w:t>
        <w:br/>
        <w:t>-- Әй, бүйткен машинасы құрсын. -- Өңі сұп-сұр болып</w:t>
        <w:br/>
        <w:t>кеткен Әтей аяғының астында жатқан қол басындай тасты</w:t>
        <w:br/>
        <w:t>теуіп жіберді.</w:t>
        <w:br/>
        <w:t>Имансерік ойлады: “Жолаушылар осы қайда асығады?</w:t>
        <w:br/>
        <w:t>Неге? Сапарға шыққан адамдардың жұлдыздай ағыл, ұшы-</w:t>
        <w:br/>
        <w:t>қиырсыз арманға, қиялға беріліп, бақытын базарлап келе</w:t>
        <w:br/>
        <w:t>жатып “Қалай өмір сүрлім” деуге үлгермей, жарық дүниеден</w:t>
        <w:br/>
        <w:t>жалғыз сәтке жалт етіп ошсе, жолшылардың күндіз-түні бас</w:t>
        <w:br/>
        <w:t>ауыртып, балтыр сыздатқан қаракеті кімге керек? Кездейсоқ</w:t>
        <w:br/>
        <w:t>апаттан өліп кеткендер, бәлкім, дүниедегі ең адал, ең сенімді,</w:t>
        <w:br/>
        <w:t>ең қарапайым жандардың бірі шығар. Егер ол сондай болса,</w:t>
        <w:br/>
        <w:t>қаншама тамаша арман-үмітін, тигізер шапағатын, жасайтын</w:t>
        <w:br/>
        <w:t>жақсылығын өзімен бірге ала кетеді. Ол бар қасиетін беріп</w:t>
        <w:br/>
        <w:t>кетуге үлгермеді, үлгертпейтін...</w:t>
        <w:br/>
        <w:t>Жол апатын көре-біле тұра пенде шіркін асыққанын,</w:t>
        <w:br/>
        <w:t>аптыққанын коймайды. Алдындағыны басып озуға, алдына</w:t>
        <w:br/>
        <w:t>өзгені түсірмеуге құмар. Әлде жолдың адамды алды-артына</w:t>
        <w:br/>
        <w:t>қаратпай дегбірін алатын өз қүдіреті, өз заңы бар ма?”</w:t>
        <w:br/>
        <w:t>Ақ жауын сбіл-ссбіл. Тау басындағы қалың мұнар сәл</w:t>
        <w:br/>
        <w:t>көтерілгенімен, айналаның қоңырқай реңі өзгермеген. Қайта</w:t>
        <w:br/>
        <w:t>қара тастардың қабағы қата түскен сияқты.</w:t>
        <w:br/>
        <w:t>Дымданып топырағы босаған соң шығар, жолдың жар</w:t>
        <w:br/>
        <w:t>жақ ернеуіне орнатып жатқан бағаналардың түбіне шылап</w:t>
        <w:br/>
        <w:t>салған цемепт былқылдап қатпай қойды. Жолшылардып</w:t>
        <w:br/>
        <w:t>жұмысы онетін емес.</w:t>
        <w:br/>
        <w:t>-- Шынымды айтсам, оз басым осы жолдан қорқам да,-</w:t>
        <w:br/>
        <w:t>деді Әтей.</w:t>
        <w:br/>
        <w:t>-- Жол емес, сол жолды басып келе жатқандардың дегбір-</w:t>
        <w:br/>
        <w:t>сіздігінен қорық,-- деді Имансерік.</w:t>
        <w:br/>
        <w:t>Асу бойында машиналар ары-бері үздіксіз өтіп жатыр.</w:t>
        <w:br/>
        <w:t>Анда-санда “Икарустар” өтеді. Кейінгі жылдары жол үстінде</w:t>
        <w:br/>
        <w:t>осы автобустар көбейін алды. Қазір не көп, жолаушы көп:</w:t>
        <w:br/>
        <w:t>біреу қызмет бабымен, біреу қыдырыстап, енді біреу базар</w:t>
        <w:br/>
        <w:t>парқын білу үшін жолға шыға салады. Машина шіркінге</w:t>
        <w:br/>
        <w:t>жол алыс емес. Сенің міндетің - нысанаңа жеткенше отыру,</w:t>
        <w:br/>
        <w:t>оған дейінгі тағдырыңның жауапкершілігі жүргізушіде. Еңді</w:t>
        <w:br/>
        <w:t>ойланбай көр. Егер әрбір адам өмірді жол, әрі автобус деп</w:t>
        <w:br/>
        <w:t>ойлап, өзін жүргізушідей сезінсе...</w:t>
        <w:br/>
        <w:t>45</w:t>
        <w:br/>
        <w:t>-- Сізге қиын,-- дейді. - Ұрпақсыз өту сұмдық қой, аға.</w:t>
        <w:br/>
        <w:t>Жиған-тергеніңіз кімге қалады?</w:t>
        <w:br/>
        <w:t>Тоқмолданың көз жасы дайын. “Осы сөзді естімейін деп</w:t>
        <w:br/>
        <w:t>санау жер түбінен келмелім бе мына таудың сағасына. Туған</w:t>
        <w:br/>
        <w:t>ауылымнан қубастығымды алып қашып едім”,- дейді.</w:t>
      </w:r>
    </w:p>
    <w:p>
      <w:r>
        <w:t>Оның солтүстік жақтан көшіп келгеніне екі жылдай</w:t>
        <w:br/>
        <w:t>болып қалған.</w:t>
        <w:br/>
        <w:t>Имансерік Тоқмолданың мінезінс көн түсіне бермейді.</w:t>
        <w:br/>
        <w:t>Жолай тоқтаған жүргіншінің оған ренжімей аттанғанын көрген</w:t>
        <w:br/>
        <w:t>емес. Арадағы әңгімесі көбіне былай болып келеді.</w:t>
        <w:br/>
        <w:t>-- Ойпыр-ай, сізде баға сұмдық артық қой,-- дейді</w:t>
        <w:br/>
        <w:t>жүргінші.</w:t>
        <w:br/>
        <w:t>-- Мынадай ыстықта жалаң судың өзі алтынға парапар,--</w:t>
        <w:br/>
        <w:t>деп Тоқмолда кеңкілдеп күліп алады. - Алыстан тасылып</w:t>
        <w:br/>
        <w:t>әкелетін болған сон, біздің товарларға үстеме баға қойылады,</w:t>
        <w:br/>
        <w:t>жолаушым.</w:t>
        <w:br/>
        <w:t>-- Бірақ сонша қоспайтын шығар.</w:t>
        <w:br/>
        <w:t>-- Маған сенбесең, райпоға бар, айналайын,- дейді</w:t>
        <w:br/>
        <w:t>Тоқмолда. -- Күмәнданғандарың сөйтіңдер.</w:t>
        <w:br/>
        <w:t>Үлкен жолдың бойында кетіп бара барған жүргіншілердің</w:t>
        <w:br/>
        <w:t>айдаладағы райпоға бұрылып бармайтынын Тоқмолда біледі.</w:t>
        <w:br/>
        <w:t>“Осың не?” - деп Имансерік ренжісе, “Имеке, сауданың</w:t>
        <w:br/>
        <w:t>өз заңы бар”,-- деп бет бақтырмайды.</w:t>
        <w:br/>
        <w:t>Жол жиегіндегі жарбиған мағазинге қазір де ара-тұра</w:t>
        <w:br/>
        <w:t>біреулер тоқтап кетіп жатыр. Әшейінде, ұзын бойы қоғадай</w:t>
        <w:br/>
        <w:t>иіліп Әтей магазиннің алдында Тоқмолдамен көр-жерді сөз</w:t>
        <w:br/>
        <w:t>қылып тұрушы еді, бүгіп шаш алдырамын деп ауданға</w:t>
        <w:br/>
        <w:t>кетіпті, қашап ораларып кім білсін.</w:t>
        <w:br/>
        <w:t>Имансерік “Беларусьтің” моторына үзақ үңілді. Таяудан</w:t>
        <w:br/>
        <w:t>бері моторда тық-тық сткен богдс бір дыбыс бар. Пірәлин</w:t>
        <w:br/>
        <w:t>сөзінде тұрса, биыл жаңа трактор бермек. Тіпті бульдозерді</w:t>
        <w:br/>
        <w:t>де жаңалаймын деп күшінген. Ана жолы келгенде мақтау</w:t>
        <w:br/>
        <w:t>алдық, соның бәрі ең алдымен Ешкілі жолшыларының арқасы</w:t>
        <w:br/>
        <w:t>деп кетіп еді, енді берген уәдесінде тұратын шығар-ау.</w:t>
        <w:br/>
        <w:t>Төлеп қарттың үйінің шатырынан бір жабайы кептер</w:t>
        <w:br/>
        <w:t>ұшып шықты. Байырғы жолшы жатып қалғалы бері</w:t>
        <w:br/>
        <w:t>Имансерік жалғызсырап-ақ жүр. Мүндайда қарт желке түсқа</w:t>
        <w:br/>
        <w:t>шоқиып алып, алдағы күннің қажеттерін саусақпен санап</w:t>
        <w:br/>
        <w:t>отырушы еді. “Асудың өн бойындағы шұғыл бұрылыстардың</w:t>
        <w:br/>
        <w:t>барлығын тік, тегіс жолға айналдыратын мезгіл жетті, қауіпті</w:t>
        <w:br/>
        <w:t>92</w:t>
        <w:br/>
        <w:t>0</w:t>
        <w:br/>
        <w:t>-- Мәссаған, ондай ақшаны кім береді? - деп таң қалды</w:t>
        <w:br/>
        <w:t>Имансерік. - Тақияңа екі жүз де тар келмес.</w:t>
        <w:br/>
        <w:t>Әгей бұған ренжілі.</w:t>
        <w:br/>
        <w:t>-- Өзіміз оңбаймыз. Кежегеміз кейін тартады да тұрады.</w:t>
        <w:br/>
        <w:t>Шетімізден ақ жүрек болып кеттік. Ақы-пұлсыз еңбек ететін</w:t>
        <w:br/>
        <w:t>уақыт емес қой қазір. Екінің бірі жинақ кассасынан</w:t>
        <w:br/>
        <w:t>шықпайды. Үй десең анау: машина керек пе, қорасында. Ал</w:t>
        <w:br/>
        <w:t>біз адал еңбегіміздің ақысын дұрыстап алмаймыз.</w:t>
      </w:r>
    </w:p>
    <w:p>
      <w:r>
        <w:t>-- Батыр-ау, ақшадан қысылған жеріміз, кәне? Көштен</w:t>
        <w:br/>
        <w:t>қалып жатқан біз емсс, қант-шайымызға жетерлік қаржы</w:t>
        <w:br/>
        <w:t>қай-қайсымызда да бар ғой.</w:t>
        <w:br/>
        <w:t>-- Менің жағдайым ондай қанағатты көтере алмайды,</w:t>
        <w:br/>
        <w:t>көрдіңіз ғой Тоқмолданың жағадан алғанын. Қит етсең,</w:t>
        <w:br/>
        <w:t>қарызын сұрайды.</w:t>
        <w:br/>
        <w:t>Имансерік кеңкілдеп күліп жіберді:</w:t>
        <w:br/>
        <w:t>-- Айлық қолыңа тисе, он шақты күн аузың құрғамай</w:t>
        <w:br/>
        <w:t>жүреді, саған қайтіп тиын шақ келсін-ау.</w:t>
        <w:br/>
        <w:t>Әгей -&lt;- қызық жігіт. Ашулануы да, жадырап шыға келуі</w:t>
        <w:br/>
        <w:t>де оп-оңай. Жаңағы түнерген жүзі лезде жылып, жымиып</w:t>
        <w:br/>
        <w:t>қоя берді.</w:t>
        <w:br/>
        <w:t>-- Ондай иттігімнің бары рас.</w:t>
        <w:br/>
        <w:t>Әтей армансыз емес еді. Онысын және жиі айтады.</w:t>
        <w:br/>
        <w:t>“Тентектікпен жүріп өзім оқи алмай қалдым. Қазір қолыма</w:t>
        <w:br/>
        <w:t>кітап алып, оқи бастасам-ақ ұйқым келеді, бәрі сол кешегі</w:t>
        <w:br/>
        <w:t>жындылықтың кесірі. Оң қолының басы қалтылдаған</w:t>
        <w:br/>
        <w:t>Қайыптан қалған соң, менен нс сұрайсыңдар? Ендігі арма-</w:t>
        <w:br/>
        <w:t>ным-- анау скі баламды оқыту. Екеуін оқудың соңына</w:t>
        <w:br/>
        <w:t>саламын. Әтейдің екі баласы институтта оқып жатыр деген</w:t>
        <w:br/>
        <w:t>сөзді естіген күні, әй, бір келістіріп той жасап беретін</w:t>
        <w:br/>
        <w:t>шығармын-ау... Жоқ, күлмеңдер, шыным, оқытам... Өліп</w:t>
        <w:br/>
        <w:t>қалмасам, айтқанымда тұрамын...”</w:t>
        <w:br/>
        <w:t>Әтейдің қимылын көзімен бағып, оның арманын іштей</w:t>
        <w:br/>
        <w:t>бір қайталап шыққан Имансерік көзі кенет құлама еңістен</w:t>
        <w:br/>
        <w:t>біресе жолдың оң жағына, бірссе сол жағына шығып, қалт-</w:t>
        <w:br/>
        <w:t>құлт ағып келе жатқан аппақ “Жигулиге” түсіп, денесі суық</w:t>
        <w:br/>
        <w:t>су құйып жібергендей мұздап қоя берді. Көргенін айтып</w:t>
        <w:br/>
        <w:t>ауыз жиғанша болған жоқ, “Жигулиге” қарсы төменгі</w:t>
        <w:br/>
        <w:t>айналмадан кок “Москвич” шыға келген.</w:t>
        <w:br/>
        <w:t>Жолшылар сілейіп-сілейіп тұрып қалды. Әйтеуір, әбүйір</w:t>
        <w:br/>
        <w:t>болғанда ақ “Жигули” біраз жер тайғанақтап барып</w:t>
        <w:br/>
        <w:t>“Москвичке” жетпей, жол ернеуіне бір қырын тұрып қалды.</w:t>
        <w:br/>
        <w:t>44</w:t>
        <w:br/>
        <w:t>қара судыц түбіндей түперіп кетті. Күндіздің Өзі ымырттан</w:t>
        <w:br/>
        <w:t>айырғысыз. Сонда да қалың ел қайла-күректерін сүйретіп</w:t>
        <w:br/>
        <w:t>тас қашады. Босаған топыраққа тобығына дейін кіргеп аяқтар</w:t>
        <w:br/>
        <w:t>котерілген сайын жыртық аяқ киімнің тұмсығынан ақ жем</w:t>
        <w:br/>
        <w:t>тілім-тілім саусақтар көкбеңбек болып көрінеді. Су киімдері</w:t>
        <w:br/>
        <w:t>денелеріне жабысып, ала шанқын: сәл іркілсе дүрс-дүрс соғып</w:t>
        <w:br/>
        <w:t>тұрған ыстық жүректері суып, соғысынан жаңылып</w:t>
        <w:br/>
        <w:t>қалатындай жанталасады. Адамның қорқатыны соңғы демі...</w:t>
        <w:br/>
        <w:t>Бір қызығы ол соңғы демінің түгесілетініне сенбейді. Үміт,</w:t>
        <w:br/>
        <w:t>шіркін, сенім, шіркін, сондай. Сырттай аянышты болып</w:t>
        <w:br/>
        <w:t>корінген осы жұрттың қайсысының жүзіне үңілсең де,</w:t>
        <w:br/>
        <w:t>тірлігіне өлшеусіз құштарлық нышаны алаулайды, неткен</w:t>
        <w:br/>
        <w:t>қүния, неткен қүдіретті жаратылыс бүл адам?.. Имансерік</w:t>
        <w:br/>
        <w:t>шекпенін қаусырынып, доңгелек бөркін баса киіп, ұзақ</w:t>
        <w:br/>
        <w:t>тұрған. Қара нөсер үздіксіз жауған. Ілкіде күшейіп, тіпті</w:t>
        <w:br/>
        <w:t>сатырлап отеді. Күллі әлем ағыл-тегіл, әп-сәтте жылғалармен</w:t>
      </w:r>
    </w:p>
    <w:p>
      <w:r>
        <w:t>жауын суы шапқылады, шұбырған ат-арбалардың доңгелегі</w:t>
        <w:br/>
        <w:t>топыраққа шабақтарына дейін кіріп кетсе де толассыз</w:t>
        <w:br/>
        <w:t>айналып барады. Ешбір қүдірет оны тоқтата алатын емес.</w:t>
        <w:br/>
        <w:t>Өкпек жел қара носерді алып қашып аласүрады-ай келіп.</w:t>
        <w:br/>
        <w:t>-- Неге жылайсың? - деді жанына тоқтаған арбакештің</w:t>
        <w:br/>
        <w:t>бірі.</w:t>
        <w:br/>
        <w:t>-- Жігіт адам жылай ма екен? Қуансаңшы. Біраз жерге</w:t>
        <w:br/>
        <w:t>жол салған жоқпыз ба, ел екенімізді, жұрт скенімізді</w:t>
        <w:br/>
        <w:t>көрсеткен жоқпыз ба? Жолың болғыр-ей, күлсең.</w:t>
        <w:br/>
        <w:t>Имансерік шапанының белін шарт буып, сүйменіпе</w:t>
        <w:br/>
        <w:t>жармасқан.</w:t>
        <w:br/>
        <w:t>Жексенбі - демалыс күні, әркімнің оз ермегі бар.</w:t>
        <w:br/>
        <w:t>Имансерік сскі “Беларусін” айналдырады. Тозығы жеткен</w:t>
        <w:br/>
        <w:t>неменің о жер, бұ жерін қарамаса бола ма, ілдәлап әзер жүр.</w:t>
        <w:br/>
        <w:t>Әтейдің жағалайтыны - Тоқмолда. Қарызға арақ сұрайды,</w:t>
        <w:br/>
        <w:t>ананың көңілі келсе бірлесіп бірер жүзді тартын алатындары</w:t>
        <w:br/>
        <w:t>бар. Ал сосын армандарын айтысады. Әтей өзінің оқи алмай</w:t>
        <w:br/>
        <w:t>қалғанын, енді апау екі баласын қайтсе де қатарға қосатынын</w:t>
        <w:br/>
        <w:t>әңгімелейді. “Егер биыл жанымызға адам берілмесе, Гірәлинді</w:t>
        <w:br/>
        <w:t>төбемнің шұқыры көрсін”,- деп те қояды.</w:t>
        <w:br/>
        <w:t>Тоқмолда таяуда тексеріс келіп қалуы мүмкін екенін,</w:t>
        <w:br/>
        <w:t>есеп-қисаптың құйтырқысын айтып, қарадан-қарап опынады.</w:t>
        <w:br/>
        <w:t>Бейнетпен жиған малының жазғы-қысқы қамын жейді.</w:t>
        <w:br/>
        <w:t>Кісінің көңілін демеуді білетін Әтей ме:</w:t>
        <w:br/>
        <w:t>41-137 49</w:t>
        <w:br/>
        <w:t>Аңырақайдың Төлеп бас болған азаматтары опасыздықты сске</w:t>
        <w:br/>
        <w:t>салып, ескертіп отыратын Шерлітасты бұза алмайды, жобадан</w:t>
        <w:br/>
        <w:t>ауытқып сүймендерін соның жанындағы алып жартасқа</w:t>
        <w:br/>
        <w:t>ұрған. Жоба бойынша жол Шерлітастың үстінен өтуге тиіс</w:t>
        <w:br/>
        <w:t>еді, соны айтты. Құрылыс бастығы шала бүлінгенімен, оз</w:t>
        <w:br/>
        <w:t>кінәларын күндіз-түні жұмыс істеумен жуып жатқан</w:t>
        <w:br/>
        <w:t>сүйменшілердің әлгіндей әрекетке бару ссбебін естіп, түсінген</w:t>
        <w:br/>
        <w:t>әрі таң қалған. Амал не, жартасты үңгіп жатқан кездерінде</w:t>
        <w:br/>
        <w:t>сүйменшінің бірін оқыс тас басып мерт болды да, шатақ</w:t>
        <w:br/>
        <w:t>бұрқ етті. Бәріне кінәлі Төлеп болып шықты.</w:t>
        <w:br/>
        <w:t>Байырғы жолшының көз алдын тағы мұнар басты. Әнс,</w:t>
        <w:br/>
        <w:t>жапырағы жоқ, жарбиған жалғыз түп ағаш... Кір-кір</w:t>
        <w:br/>
        <w:t>бұтағында жаңағы қара қарға.</w:t>
        <w:br/>
        <w:t>-- Шерлітас сенің қаперіңнен неге шықпайды? Онда не</w:t>
        <w:br/>
        <w:t>шаруаң бар соншалық? - дейді қарқ-қарқ етіп.</w:t>
        <w:br/>
        <w:t>-- Оның опасыздықтың белгісі екені қалай шықты</w:t>
        <w:br/>
        <w:t>жадыңнан.</w:t>
        <w:br/>
        <w:t>-- Ақымақ! Ол ертегі емес пе? Тегі, түсіне алмай-ақ</w:t>
        <w:br/>
        <w:t>қойдым сені.</w:t>
        <w:br/>
        <w:t>-- Өйткені сен адам емес, қарғасың.</w:t>
        <w:br/>
        <w:t>-- Оны қоя түр. Сендердің айтуыңша, Шерлітас опасыз</w:t>
      </w:r>
    </w:p>
    <w:p>
      <w:r>
        <w:t>ұл болған, тасқа айналуы сондықтан ғой.</w:t>
        <w:br/>
        <w:t>-- Дұрыс айтасың.</w:t>
        <w:br/>
        <w:t>-- Ендеше ондай опасызды күл-талқан естуге неге қарсы</w:t>
        <w:br/>
        <w:t>болдың?</w:t>
        <w:br/>
        <w:t>-- Шерлітасты бұзбау опасыз болғандардың мәңгі қара</w:t>
        <w:br/>
        <w:t>тасқа айналып қалатынын үрім-бұтақтың есіне салып,</w:t>
        <w:br/>
        <w:t>ескертіп отыру үшін керек еді. Ата-бабадан қалған өнеге...</w:t>
        <w:br/>
        <w:t>-- Оның келешекке қандай қатысы бар?</w:t>
        <w:br/>
        <w:t>-- Когермейсің, қарға нист Төрекелді, сен әлі осының</w:t>
        <w:br/>
        <w:t>азабын тартасың.</w:t>
        <w:br/>
        <w:t>-- Еркебаев, Еркебаев, баяғы қу мінезіңді тағдырдың</w:t>
        <w:br/>
        <w:t>кезек-кезек тиген соққылары түзей алмағанына таң</w:t>
        <w:br/>
        <w:t>қаламын,-- деді қара шолақ.</w:t>
        <w:br/>
        <w:t>-- Мен өзіме-өзім опасыздық жасаудан қорқам, сұмырай.</w:t>
        <w:br/>
        <w:t>(Құзғын қарға ұзақ жасайды деуші еді, қой, мен мұны</w:t>
        <w:br/>
        <w:t>құртайын).</w:t>
        <w:br/>
        <w:t>Жерден тас іздеп седі, таппады. Байырғы жолшы елестен</w:t>
        <w:br/>
        <w:t>қайта адасып қалды.</w:t>
        <w:br/>
        <w:t>-- Имеке,- деді Тоқмолда. -- Соғыстан кейін Төкеңнің әлгі</w:t>
        <w:br/>
        <w:t>Шерлітастың кесірінен сергелдеңге тағы ұшырағаны рас па?</w:t>
        <w:br/>
        <w:t>55</w:t>
        <w:br/>
        <w:t>“Яшыр-ай, сол шыпында...-- деп ойлады Имансерік. -</w:t>
        <w:br/>
        <w:t>Оң самайында бармақ, басындай ойығы бар. Япыр-ау, сол,</w:t>
        <w:br/>
        <w:t>шынында... Төлепті де, Шерлітасты да біліп отыр. Аңырақай</w:t>
        <w:br/>
        <w:t>елінің жай-күйін сұрайды... Сол әлде Төрекелді ме? Ол болса</w:t>
        <w:br/>
        <w:t>менен жеті-сегіз жас үлкен: атын естігенім болмаса, корген</w:t>
        <w:br/>
        <w:t>кезім жоқ, Елден ерте кеткен десетін... Оң самайында бармақ,</w:t>
        <w:br/>
        <w:t>басындай ойығы бар... Егер сол Төрекелді болса ше? Анау</w:t>
        <w:br/>
        <w:t>жас жігіт Төкеннің немересі ғой онда. О, сұмлық! Туған</w:t>
        <w:br/>
        <w:t>немерең ата жауыңды демеп, машинасын жүргізіп, сенің</w:t>
        <w:br/>
        <w:t>дүниеде бар екеніңді білместен, тура жаныңнан жайбарақат</w:t>
        <w:br/>
        <w:t>өтіп бара жатса...”</w:t>
        <w:br/>
        <w:t>“Сал, Төрекелді,- деп түйді ойын Имансерік. - Басқа</w:t>
        <w:br/>
        <w:t>кім болушы еді? Басқа біреу оз топырағын, өз жұртын</w:t>
        <w:br/>
        <w:t>менсінбей, асқақтап сойлей ме? Басқа біреу Токеңді кекей</w:t>
        <w:br/>
        <w:t>мс?.. Басқа біреу туған жеріне бас имей, суын ұрттып, дәм</w:t>
        <w:br/>
        <w:t>ауыз тимей, заулан өте шыға ма?.. Төрекелді сол болса екен</w:t>
        <w:br/>
        <w:t>деп тіледі Имансерік, тірі өлік деген атқа тек сол лайық.</w:t>
        <w:br/>
        <w:t>Тірі өлікке айналу тірі жанға берілген ең ауыр жаза. Тірі</w:t>
        <w:br/>
        <w:t>өлік баянсыз бедеу ғұмыр. Қарғыс атты деген әне, сол”.</w:t>
        <w:br/>
        <w:t>Жайлап байырғы жолшыға қарап еді, дем алысы әзер</w:t>
        <w:br/>
        <w:t>білінеді. “Соңғы сағатында оның атын естімей-ақ қой, Токе,--</w:t>
        <w:br/>
        <w:t>делі Имансерік іштей. - Сен еліңнің ұлы болып тудың,</w:t>
        <w:br/>
        <w:t>еліңнің әкесі болып кетіп бара жатырсың, қартым!”</w:t>
        <w:br/>
        <w:t>ҮП</w:t>
        <w:br/>
        <w:t>Екі күннен бері Имансерік жүмысқа шықпады. БЫіңқыл-</w:t>
      </w:r>
    </w:p>
    <w:p>
      <w:r>
        <w:t>сыңқылы болмаса да, сүзектен тұрғандай реңі қан-сөлсіз.</w:t>
        <w:br/>
        <w:t>Оның көңіл күйін күрт бұзған жай мынау: бұрнағы күні</w:t>
        <w:br/>
        <w:t>ертеңгісін Пірәлин келген. Бұл озі - екі жағына пышақ</w:t>
        <w:br/>
        <w:t>жапығандай арық жігіт. Шалбарын жіп-жіңішке аяғына</w:t>
        <w:br/>
        <w:t>ыңғайлап тарылтып ала ма, бұты сидиып көзге бір түрлі</w:t>
        <w:br/>
        <w:t>оғаш көрінеді. Өзі ұқыпты. Бас-аяғы пияздай, аяқ киіміне</w:t>
        <w:br/>
        <w:t>шаң жұқпайды. Ол машинадан түсісімен Толеп қарттың</w:t>
        <w:br/>
        <w:t>жағдайын сұрады.</w:t>
        <w:br/>
        <w:t>-- Қиын. Соңғы күндері күрт түсіп барады,-- деді</w:t>
        <w:br/>
        <w:t>Имансерік күрсініп.</w:t>
        <w:br/>
        <w:t>Пірәлин де мұңайды.</w:t>
        <w:br/>
        <w:t>-- Жақсы кісі еді, жарықтық,-- деп бет орамалымен</w:t>
        <w:br/>
        <w:t>маңдайын сүрткіледі. - Бүкіл ғұмыры жол бүтіндеумен өтті,</w:t>
        <w:br/>
        <w:t>қалай дегенде де скінің бірінің қолынан келе қоймас сол.</w:t>
        <w:br/>
        <w:t>5</w:t>
        <w:br/>
        <w:t>семіп әбден қуарған, арып-ашып, азап-шерге армансыз</w:t>
        <w:br/>
        <w:t>берілген кейіп. Кеудесінің терең түкпірінен бір сырыл талып</w:t>
        <w:br/>
        <w:t>жетіп, жаныңды жегідей жейді.</w:t>
        <w:br/>
        <w:t>Отырғандардың абыр-дабыры ауруға дем берді ме, ол</w:t>
        <w:br/>
        <w:t>жайлап қабағын көтерді... Біз ғажап кезде омір сүрдік. Біз</w:t>
        <w:br/>
        <w:t>кормегеннің бәрін көрдік, біз барлық апаттан аман қалдық,</w:t>
        <w:br/>
        <w:t>біз қан майданда жеңіспен шықтық, біз жол салдық... Бәрін</w:t>
        <w:br/>
        <w:t>көрдім. Ендігі ұрпаққа тілейтінім - тағдырынан биік тұрса</w:t>
        <w:br/>
        <w:t>екен. Тосын, ешкім ешқашан күтпеген ауыр соққыдан да</w:t>
        <w:br/>
        <w:t>үстем болып шығуға міндеттісіңдер. Ұлы жол -- өздеріңе</w:t>
        <w:br/>
        <w:t>аманат. Ұлы жолды салған біздің рухымызды еске алып</w:t>
        <w:br/>
        <w:t>қойсаңдар, ұмытпасаңдар екен. Сендерге оцай болады деп</w:t>
        <w:br/>
        <w:t>жатқаным жоқ. О, не дегендерің... Бүтіндерсіңдер,</w:t>
        <w:br/>
        <w:t>тегістерсіңдер! Қара жолда жақсы мен жамандар сапарлас.</w:t>
        <w:br/>
        <w:t>Қара жол -- өліспей-беріспейтіндердің сілкілескен майданы.</w:t>
        <w:br/>
        <w:t>Дұшпан аяктан тартады, сен алға ұмтыласың. Сендердің</w:t>
        <w:br/>
        <w:t>артықшылықтарың алға үмтылатындықтарыңда. Соны</w:t>
        <w:br/>
        <w:t>білгендіктен дс, мен өлімнен қорықпаймын. Адамды олім</w:t>
        <w:br/>
        <w:t>емес, мақсат қинайды. Ажал шіркін кеудеңе қонақтап,</w:t>
        <w:br/>
        <w:t>алқымыңнан алып отырса да, мақсат бұлағын атқылауын</w:t>
        <w:br/>
        <w:t>токтатпайды. Бүған дейін бойда қуат бар кезде жолдың</w:t>
        <w:br/>
        <w:t>даңғырай беруін, жолаушының апатқа ұшырамауын мақсат</w:t>
        <w:br/>
        <w:t>етсем, дәл қазір, осы минутта Баянды батыр мен түбінде осы</w:t>
        <w:br/>
        <w:t>үлкен жолдып бойы болады деп “Ешкіліге” бекет салған</w:t>
        <w:br/>
        <w:t>әкем Еркебайға сскерткіш орнатуды соңғы арманыма санап</w:t>
        <w:br/>
        <w:t>жатырмын. Соны сендерге аманат етсем деймін. Ешкім де,</w:t>
        <w:br/>
        <w:t>еш нәрсе де ұмытылмауы керек қой. Енді мың жылдан кейін</w:t>
        <w:br/>
        <w:t>Ешкілінің адамдары Баянды батырды білсе, мынау ескерткіш</w:t>
        <w:br/>
        <w:t>сол Баяндының жолымен жүрген Еркебай әкеміз екен десе,</w:t>
        <w:br/>
        <w:t>баланың атаға құрметі ұрпақтан-ұрпаққа өшпес өнеге болып</w:t>
        <w:br/>
        <w:t>жалғаспай ма...</w:t>
        <w:br/>
        <w:t>Байырғы жолшы көзін жұмды, төсек тартып жығылғалы</w:t>
        <w:br/>
        <w:t>бері санасын әлсін-әлсін иектей беретін ақ тұман қайта анталап</w:t>
        <w:br/>
        <w:t>қоя берген, бүл жолы қарсылық жасаған жоқ, денесін бос</w:t>
        <w:br/>
        <w:t>тастап сұлық жатып алды.</w:t>
        <w:br/>
        <w:t>Әтей өзінен-өзі босап:</w:t>
        <w:br/>
        <w:t>-- Қайран атам-ай!-- деп қояды қайта-қайта Төлеп қартқа</w:t>
      </w:r>
    </w:p>
    <w:p>
      <w:r>
        <w:t>қарап.</w:t>
        <w:br/>
        <w:t>Имансерік елдің сөзін бірде естіп, бірде естімей тұнжырап</w:t>
        <w:br/>
        <w:t>отыр.</w:t>
        <w:br/>
        <w:t>83</w:t>
        <w:br/>
        <w:t>Имансеріктің көзі - Шерлітаста. “Енді қанша жылдар</w:t>
        <w:br/>
        <w:t>тұрар екепсің осылай. Мен сенен жиіркенем. Мен сенен</w:t>
        <w:br/>
        <w:t>қорқам... Мен баяғыда сүйегі қурап кеткен опасыз ағам Бай-</w:t>
        <w:br/>
        <w:t>босынды кейде түсімде көрін, айлар бойы аты жоқ дерттен</w:t>
        <w:br/>
        <w:t>ауырып жүрем... Еш нәрсе, ешкім де ұмытылмауға тиіс...</w:t>
        <w:br/>
        <w:t>бәрімізде өмірбаян бар, бәріміздің өмірбаянымызда көздің</w:t>
        <w:br/>
        <w:t>жасы бар... Мен де зар еңірегем... Мен де өмір бойы өкініште</w:t>
        <w:br/>
        <w:t>кете жаздағам...”</w:t>
        <w:br/>
        <w:t>Имансеріктің ойы алысқа кетті.</w:t>
        <w:br/>
        <w:t>1949 жылдың көктемі еді. Бірер жылдар тоқтап қалған</w:t>
        <w:br/>
        <w:t>Баянды асуының жол қүрылысып аяқтау және асфальт төсеу</w:t>
        <w:br/>
        <w:t>жұмысы қайта қолға алынды. Халық құрылысы жарияланып,</w:t>
        <w:br/>
        <w:t>оған үш мың адам бас қосты. Қар суымен беттерін шайып,</w:t>
        <w:br/>
        <w:t>жусан жастанған жұрт күрек-сүймендерін шындап, тас қашап,</w:t>
        <w:br/>
        <w:t>топырақ қопсытып, дүпиеті басына көтерген. Жанған оттай</w:t>
        <w:br/>
        <w:t>лап қойған тірліктің асау ағысы таңның атысынан күн</w:t>
        <w:br/>
        <w:t>батқанға дейін буырқанады. Баянды асуының жұлдызды</w:t>
        <w:br/>
        <w:t>түндері қым-қуыт қаракеттен сілесі қатып шаңыта берген.</w:t>
        <w:br/>
        <w:t>Жиырмаға енді иек артқан Имансерік Төлептің пішенші-</w:t>
        <w:br/>
        <w:t>лер бригадасына жазылды. Бригаданың мүшелерінің көпшілігі</w:t>
        <w:br/>
        <w:t>отыз жетінші жылы оси жоллың басып бастаған, асуға алғаш</w:t>
        <w:br/>
        <w:t>сүймен Аңрахайдың ысқаяқтарынан.</w:t>
        <w:br/>
        <w:t>Апыр-ау, мұндай қан мен терді қатар сыққан қаракетті</w:t>
        <w:br/>
        <w:t>кім көрген. Сүймен ұрған, кетпен шапқан, күрек салған</w:t>
        <w:br/>
        <w:t>қым-қуыт қимылдың жотасынан ұшқан ыстық бу. Баянды</w:t>
        <w:br/>
        <w:t>тауының биік шоқыларының демімен шыжғырып, қайрақ</w:t>
        <w:br/>
        <w:t>тастарды балқытып бара жатты. Соның қызуын медет стіп,</w:t>
        <w:br/>
        <w:t>е, бәрекелде, дескен елдің көкірегінде ақ уыз арман мен</w:t>
        <w:br/>
        <w:t>мұндалап, ертендердің күміс қоңырауы күмбірлейтін.</w:t>
        <w:br/>
        <w:t>-- Қу соғыс болмағанда, баяғыдан бітетін шаруа еді,--</w:t>
        <w:br/>
        <w:t>деседі ел.</w:t>
        <w:br/>
        <w:t>-- Әлгі Харитоновтың тағдырынан хабар білетіндер бар ма?</w:t>
        <w:br/>
        <w:t>-- Төлеп не дейді?..</w:t>
        <w:br/>
        <w:t>-- Кім білсін, содан кейін көрген жоқпын, кім білсін,-</w:t>
        <w:br/>
        <w:t>деді Төлеп. - Ажалсыз болса тірі....</w:t>
        <w:br/>
        <w:t>Қолы жұмыстағы жұрттың аузында сөз, көкейінде сауал.</w:t>
        <w:br/>
        <w:t>Бір мезет пәлсапа соғады.</w:t>
        <w:br/>
        <w:t>-- Бәрі өтеді, жол қалады,-- деседі.</w:t>
        <w:br/>
        <w:t>-- Оған кімнің дауы бар. Адамның соңында ісі қалады,</w:t>
        <w:br/>
        <w:t>жазу солай. “Түйетабанға” дейін келген жол анау жылдардағы</w:t>
        <w:br/>
        <w:t>жеті жүз адамның қаны мен тері емес пс.</w:t>
        <w:br/>
        <w:t>46</w:t>
      </w:r>
    </w:p>
    <w:p>
      <w:r>
        <w:t>Байырғы жолшы көзін тағы ашты. “Батыр-ай, жүзіңді</w:t>
        <w:br/>
        <w:t>мүң торлапты ғой. Қабырғаң қайысты ма ақыры. Жақсы</w:t>
        <w:br/>
        <w:t>мен жаманға жаның ауырса, оған жабырқама, рухы мықты</w:t>
        <w:br/>
        <w:t>адамның қашанда іздейтіні қиындық!.. Оның артында</w:t>
        <w:br/>
        <w:t>ғажайып өмір бар. Тыңдап отырмысың? Баяғыда білгенімді</w:t>
        <w:br/>
        <w:t>саған айттым ғой. Бәлкім, менің өмірім өнеге болмас, жақсы</w:t>
        <w:br/>
        <w:t>болсын, жаман болсын, ол -- ешкімнің таласы жоқ өз</w:t>
        <w:br/>
        <w:t>өмірбаяным. Сен одан керегіңді ғана аласың, басқасы</w:t>
        <w:br/>
        <w:t>тағдырыңның сыбағасында. Батыр-ай, жүзіңді ой торлапты</w:t>
        <w:br/>
        <w:t>ғой. Мені дс сол ой алқымдап жатыр...”</w:t>
        <w:br/>
        <w:t>Қарттың санасында баяғы тұман үдере көшті... Қалың</w:t>
        <w:br/>
        <w:t>ағаштардың арасын кезіп жүр. Жапырағы жоқ, тырбиған</w:t>
        <w:br/>
        <w:t>жалаңаш жалғыз түп ағаштың кір-кір бұтағында қанаты</w:t>
        <w:br/>
        <w:t>қырқылғап қара қарға отыр, озге бұтақтарда үздік-үздік ақ</w:t>
        <w:br/>
        <w:t>шыт салбырайды... Тұман сап-салқын, ала құйындап өтіп</w:t>
        <w:br/>
        <w:t>жатыр, өтіп жатыр... Төлеп жерден қол басындай кесек алып,</w:t>
        <w:br/>
        <w:t>қара қарғаға қарай жіберіп қалып еді, ол қалбаң етіп екінші</w:t>
        <w:br/>
        <w:t>бұтаққа барын отырды. Бұл жерге тағы еңкейген... “О,</w:t>
        <w:br/>
        <w:t>сұмдық. Қара қарға қарқ-қарқ күледі. Әй!.. Мынау</w:t>
        <w:br/>
        <w:t>Төрекелді!.. Иә, сол!.. Япыр-ау, бүл қайдан жүр? Қара қарға</w:t>
        <w:br/>
        <w:t>қайда? Торекелді...”</w:t>
        <w:br/>
        <w:t>-- Әй, сен қайдан пайда болдың, пәлекет?</w:t>
        <w:br/>
        <w:t>-- Естігем жоқ, қатты айтшы,-- дейді анау. (Қарға да</w:t>
        <w:br/>
        <w:t>сойлей ме?)</w:t>
        <w:br/>
        <w:t>-- Аруақ ұрғыр-ай!..</w:t>
        <w:br/>
        <w:t>-- Түк естімеймін, түк естілмейді.</w:t>
        <w:br/>
        <w:t>-- Не болған саған?</w:t>
        <w:br/>
        <w:t>-- Қаттырақ айтшы, айналайын, қаттырақ.</w:t>
        <w:br/>
        <w:t>-- О, опасыз... Ұлым қайда?..</w:t>
        <w:br/>
        <w:t>-- Оны қайтесің?.. -- Қарға қүңқ етті.</w:t>
        <w:br/>
        <w:t>-- Ұлымды қайтар.</w:t>
        <w:br/>
        <w:t>-- Әлі күдер үзбедің бе?</w:t>
        <w:br/>
        <w:t>-- Адамның үміті кесілмейді.</w:t>
        <w:br/>
        <w:t>-- Өлгенше бос сөзді малданып өтер болдың ғой.</w:t>
        <w:br/>
        <w:t>-- Бос сөз емес, ол -- менің өмірімнің мәні.</w:t>
        <w:br/>
        <w:t>-- Мән деймісің. Соны іздегенде тапқаның қайсы, ылғи</w:t>
        <w:br/>
        <w:t>таяқ жеумен келесің, әлде мұным өтірік пе?.. Соғыстан</w:t>
        <w:br/>
        <w:t>кейінгі жетінші жылды алшы есіңе.</w:t>
        <w:br/>
        <w:t>Қарт санасында өткен күннің үзігі... Атадан балаға</w:t>
        <w:br/>
        <w:t>жалғасып келе жатқан аңыз ес біле қандарына сіңген</w:t>
        <w:br/>
        <w:t>54</w:t>
      </w:r>
    </w:p>
    <w:p>
      <w:r>
        <w:t>Ескіден қалған бір сөздің</w:t>
        <w:br/>
        <w:t>Айтайын, жұртым, жобасын.</w:t>
        <w:br/>
        <w:t>Пггері сонау заманда</w:t>
        <w:br/>
        <w:t>Ұмытып пенде тобасын,</w:t>
        <w:br/>
        <w:t>Қазанаттың үстінде,</w:t>
        <w:br/>
        <w:t>Екі бұты салақтап,</w:t>
        <w:br/>
        <w:t>“Аш бөрідей жалақтап,</w:t>
        <w:br/>
        <w:t>Сүйегіне аң-құстың,</w:t>
        <w:br/>
        <w:t>Толтырды жыра-жықпалды.</w:t>
        <w:br/>
        <w:t>Тауда бұта қалмады,</w:t>
        <w:br/>
        <w:t>Көрінгенді көзіне</w:t>
        <w:br/>
        <w:t>Жайратып түгел жалмады.</w:t>
        <w:br/>
        <w:t>Тіршіліктен әл кетті,</w:t>
        <w:br/>
        <w:t>Қара жерден сән кетті.</w:t>
        <w:br/>
        <w:t>Ақыр заман анталап,</w:t>
        <w:br/>
        <w:t>Аңырап ажал әндетті.</w:t>
        <w:br/>
        <w:t>Солып қалды құрақтар,</w:t>
        <w:br/>
        <w:t>Суалып қалды бұлақтар,</w:t>
        <w:br/>
        <w:t>Кенезесі кепкен жұрт</w:t>
        <w:br/>
        <w:t>Дүние кезді зар илеп,</w:t>
        <w:br/>
        <w:t>Жер таба алмай тұрақтар...</w:t>
        <w:br/>
        <w:t>Бұдан арғысы аңыз желісі бойынша өріледі. Шалдар осы</w:t>
        <w:br/>
        <w:t>бір жырды мың-сан рет естіп жүрсе де, әр тыңдаған сайын</w:t>
        <w:br/>
        <w:t>онымен жаңадан жолығысқандай кірпік қақпай</w:t>
        <w:br/>
        <w:t>Қойшыманның аузына еміне түсетін.</w:t>
        <w:br/>
        <w:t>...Ойлап сайдың құрағын,</w:t>
        <w:br/>
        <w:t>Тауда тастың қынасын,</w:t>
        <w:br/>
        <w:t>Жер бетіндегі пенденің,</w:t>
        <w:br/>
        <w:t>Арқалап барлық кінәсін,</w:t>
        <w:br/>
        <w:t>Қалмасын деп дүние</w:t>
        <w:br/>
        <w:t>Қаңырап бекер жалаңаш,</w:t>
        <w:br/>
        <w:t>Бәріне көнген қос өрім -</w:t>
        <w:br/>
        <w:t>Қаракөз бенен Сарыағаш.</w:t>
        <w:br/>
        <w:t>Осыны жұртым біл сана,</w:t>
        <w:br/>
        <w:t>Құлақ сал үлкен, кішің де,</w:t>
        <w:br/>
        <w:t>Айдарлы бала, қара қыз</w:t>
        <w:br/>
        <w:t>Ағаш пенен суға айналған</w:t>
        <w:br/>
        <w:t>Адам ата баласы,</w:t>
        <w:br/>
        <w:t>Жойылып кетпес үшін де...</w:t>
        <w:br/>
        <w:t>79</w:t>
        <w:br/>
        <w:t>-- Әй, бұған лейін қайда жүргенсіңдер сендер. Сол</w:t>
        <w:br/>
        <w:t>министрдің орынбасарының өтуіне каратып қойып па едіңдер</w:t>
        <w:br/>
        <w:t>Шерліласты. Бұ пегылған жалпаң? Мен сені жібі түзу жігіт</w:t>
        <w:br/>
        <w:t>пе деп жүрсем... Құдай біледі, мына жерді біреу орте десе</w:t>
        <w:br/>
        <w:t>өртеп жіберетін түрің бар ғой өзіңнің!</w:t>
        <w:br/>
        <w:t>Пірәлин әрі састы, әрі ашуға булықты:</w:t>
        <w:br/>
        <w:t>-- Ақсақал, коп сөзді қайтесіз, айтылды ма, айтылғанды</w:t>
        <w:br/>
        <w:t>орындау керек. Мына жігіттерге жон сілтеудің орнына бүра</w:t>
        <w:br/>
        <w:t>тартқаныңыз мүлде жараспайды.</w:t>
      </w:r>
    </w:p>
    <w:p>
      <w:r>
        <w:t>-- Шырағым, менің басымды ауыртпа бұдан былай.</w:t>
        <w:br/>
        <w:t>Имансерік атылып кетсе де бара алмайды Шерлітасқа.</w:t>
        <w:br/>
        <w:t>-- Қызылтастан жолшыларды әкеліп істетсем де, бір мәнісі</w:t>
        <w:br/>
        <w:t>болады, Имеке, бірақ осы болар-болмас нәрсе үшін бет</w:t>
        <w:br/>
        <w:t>жыртысқанымыз жақсы емес. Сіз бен біздің басшылардан</w:t>
        <w:br/>
        <w:t>асып барар жеріміз жоқ, нұсқау орындалуы тиіс, заң.</w:t>
        <w:br/>
        <w:t>-- Ар жағын айтпа, айналайын, жайың белгілі болды,</w:t>
        <w:br/>
        <w:t>маған.</w:t>
        <w:br/>
        <w:t>Пірәлин Имансерікті қойып, Әтейге бұрылды.</w:t>
        <w:br/>
        <w:t>-- Саған түсінікті ғой,- делі ол,- Имекең сияқты ертегіші</w:t>
        <w:br/>
        <w:t>емессің. барып іске кіріс. Ертең жаныца екі-үш адам әзірле.</w:t>
        <w:br/>
        <w:t>Айтқан мерзімде бітіресіндер, сыйлық сенікі.</w:t>
        <w:br/>
        <w:t>-- Көреміз.- делі Әтей Имансерікке жалтақтап. -</w:t>
        <w:br/>
        <w:t>Ақылдасайық... Кім біледі...</w:t>
        <w:br/>
        <w:t>-- Мен ертең жоқ, бірсігүні келіп корем,- деп анау</w:t>
        <w:br/>
        <w:t>машинасының есігін сарт жапты.</w:t>
        <w:br/>
        <w:t>Піролин жүріп кеткен соң, жолшылар үн-түнсіз үзақ</w:t>
        <w:br/>
        <w:t>отырды, Имансеріктің бет-жүзін әжім қаптап шыға келді.</w:t>
        <w:br/>
        <w:t>Зіл батпан ауыр ой желкесіне мініп алған. Жолшылардың</w:t>
        <w:br/>
        <w:t>өтінішіне озгелер неге құлақ қоймайды? Бұлар ешқашан,</w:t>
        <w:br/>
        <w:t>ештеңе сұрап жатқан жоқ, реті келіп өтіне қалған екен...</w:t>
        <w:br/>
        <w:t>Онда да талай заманнан бері осы Баянды өңірінің адамдары</w:t>
        <w:br/>
        <w:t>жамандықтың белгісі көретін Шерлітасты мәпелемеуді</w:t>
        <w:br/>
        <w:t>сұрапты, “ә, жарайды!” демеуге қалай дәті барады? Егер сөзсіз</w:t>
        <w:br/>
        <w:t>бірдеңе істеу керек болса, ең алдымен Баянды батыр мен</w:t>
        <w:br/>
        <w:t>Төлеп қартқа мүсін соғып, осы жолды ақы-пұлсыз қаны</w:t>
        <w:br/>
        <w:t>мен терін сығып беріп салған үш мың адамға ескерткіш</w:t>
        <w:br/>
        <w:t>орнатпай ма?</w:t>
        <w:br/>
        <w:t>Имансеріктің екі құлағы дыңылдап, он бойын өрт</w:t>
        <w:br/>
        <w:t>қаулады. Пірәлиннің жер-жебіріне жетіп отыр. “Солақайлар,</w:t>
        <w:br/>
        <w:t>омір солақайлардан еш уақытта арылып біткен смес. Аспан</w:t>
        <w:br/>
        <w:t>50</w:t>
        <w:br/>
        <w:t>Осы ой әрқайсысының жұлын-жүйкесін кеміріп жеп,</w:t>
        <w:br/>
        <w:t>тынысын тарылтқан.</w:t>
        <w:br/>
        <w:t>-- Өлі топырақты біз арқалаймыз.</w:t>
        <w:br/>
        <w:t>Күллі дүниеден күдер үзіп, арман-үміттен ада, барлық,</w:t>
        <w:br/>
        <w:t>қасиетінен жұрдай айрылған жұрт саңқ еткен дауысты</w:t>
        <w:br/>
        <w:t>естігенде бастарын көтерісіп алды. Алдарында қол ұстасып,</w:t>
        <w:br/>
        <w:t>бір айдарлы бала мен қарақат көзді қара қыз тұр еді.</w:t>
        <w:br/>
        <w:t>-- Біз арқалаймыз өлі топырақты,-- десті екеуі.</w:t>
        <w:br/>
        <w:t>-- Оу, сендер кімсіңдер?</w:t>
        <w:br/>
        <w:t>-- Топыраққа алғаш ағаш түқымын сепкен бағбан атаның</w:t>
        <w:br/>
        <w:t>егіз ұл-қызымыз.</w:t>
        <w:br/>
        <w:t>Қуанған жұрт естен айрылып, даланы азан-қазан етті.</w:t>
      </w:r>
    </w:p>
    <w:p>
      <w:r>
        <w:t>-- Оу, жарықтық Жер, оян, біз кесіміңді орындауға</w:t>
        <w:br/>
        <w:t>әзірміз,- деп шулады олар. - Күнәдан пәк екі періште өз</w:t>
        <w:br/>
        <w:t>еркімен, ақ пиетімен келіп түр.</w:t>
        <w:br/>
        <w:t>Жер қозғалды:</w:t>
        <w:br/>
        <w:t>-- Әбден ойландыңдар ма, кейін өкініп жүрмеймісің?-</w:t>
        <w:br/>
        <w:t>деп сұрады ол баладап.</w:t>
        <w:br/>
        <w:t>-- Өкінбейміз. Егер адамдар баяғысынша бақытты өмір</w:t>
        <w:br/>
        <w:t>сүретін болса, өкінбейміз.</w:t>
        <w:br/>
        <w:t>-- Бүкіл жұрттың кінәсін арқалап жүру азап қой?!</w:t>
        <w:br/>
        <w:t>-- Мүлде жойылып кетудің жанында ол түк емес.</w:t>
        <w:br/>
        <w:t>-- Қарындасыңды неге ерттің жаныңа?</w:t>
        <w:br/>
        <w:t>-- Ол азап пен қорлықты менімен бөлісуге тиіс. Әкемізден</w:t>
        <w:br/>
        <w:t>қалған өсиет сондай.</w:t>
        <w:br/>
        <w:t>Жер теңселіп көпке дейін үнсіз тұрыпты. Бір кезде:</w:t>
        <w:br/>
        <w:t>-- Уай, қос өрім! Күнәдан пәк періштелер, сендерден</w:t>
        <w:br/>
        <w:t>ғажап ұрпақ орбитін еді, сендерден орбіген ұрпақ жарық</w:t>
        <w:br/>
        <w:t>Әлемге жақсылық пен ізгіліктің ұрығын егіп, қойын-</w:t>
        <w:br/>
        <w:t>қолтығымды дүркіреген көк шалғынға бөлейтін еді. Сендер</w:t>
        <w:br/>
        <w:t>бұл дүниеге тіршіліктің қамын жеп, қадіріне жету үшін келіп</w:t>
        <w:br/>
        <w:t>еліңдер, амал не, ол мұраттарыңа жеткізбеді. Күнәсіз пәк</w:t>
        <w:br/>
        <w:t>қалыптарыңда азапты іске бел буып тұрсыңдар. Екеуің тең</w:t>
        <w:br/>
        <w:t>періште елің. Бәлкім, мынау дүниеден қаймағы бұзылмаған</w:t>
        <w:br/>
        <w:t>қалпы кеткендерің дұрыс та шығар. Әйтсе де сендер өмір</w:t>
        <w:br/>
        <w:t>сүресіңдер. Тіршіліктен мүлде бөліп алуға дәтім бармайды.</w:t>
        <w:br/>
        <w:t>Ыіріц өсіп-өнудің үлгісі ретінде ағашқа, бірің мәңгі ағыстың</w:t>
        <w:br/>
        <w:t>үлгісі ретінде суға айналыңлдар,-- деп ол соңғы сөзін айтты.</w:t>
        <w:br/>
        <w:t>Мына Сарыағаш - сол айдарлы бала, Қаракөз - сол</w:t>
        <w:br/>
        <w:t>қарақат коз қара қыз десетін айтушылар.</w:t>
        <w:br/>
        <w:t>74</w:t>
        <w:br/>
        <w:t>мен жердің арасына тұман үрлеп, скі жақтың көзіп бірдей</w:t>
        <w:br/>
        <w:t>бұлдырататын, алдап, арбайтын, ақыры көңілдерін қалдырып</w:t>
        <w:br/>
        <w:t>тынатын сұмырайлар солар; олардың жағынудан озге</w:t>
        <w:br/>
        <w:t>ештеңемен ісі жоқ, ар, ұят-намыс дегеннен жұрдай, е, соны</w:t>
        <w:br/>
        <w:t>көксемейді де. Олардың көксейтіні - қу тамағының тесігі”.</w:t>
        <w:br/>
        <w:t>-- Енді не істейміз, өкпелеген баладай әр жерле шошайып</w:t>
        <w:br/>
        <w:t>отырамыз да қоямыз ба? - деп Әтей қайта сөз бастады. -</w:t>
        <w:br/>
        <w:t>Бармасақ, бармайық.</w:t>
        <w:br/>
        <w:t>-- Сен жоне. Айтқан соц істетпей қоймайды бәрібір. Мен</w:t>
        <w:br/>
        <w:t>Төкеңе барайын. Отырайын жанында. Токеңнің жанында</w:t>
        <w:br/>
        <w:t>отырмай далақтай берем бе осы.</w:t>
        <w:br/>
        <w:t>Сөйтіп, кешелі бері Имансерік ауылда. Байырғы</w:t>
        <w:br/>
        <w:t>жолшының жанынан екі елі ұзап шықпайды.</w:t>
        <w:br/>
        <w:t>“Төке,- дегеп ол әбден шаршаған, әбден көңілі қалған</w:t>
        <w:br/>
        <w:t>наламен. -- Мені естимісің, Токе?! Олар Шерлітастың</w:t>
      </w:r>
    </w:p>
    <w:p>
      <w:r>
        <w:t>айналасын тазартып, гүл егіп жатыр. Олар Шерлітасты яяляп</w:t>
        <w:br/>
        <w:t>жатыр, олар бәрін әлдеқашан ұмытыпты, ата-бабадап қалған</w:t>
        <w:br/>
        <w:t>онеге ешкімге керек емес екен”.</w:t>
        <w:br/>
        <w:t>Содан Имансерік далаға шығып кетті. Сол бойы тау</w:t>
        <w:br/>
        <w:t>сағасына жетті. Неге, қайда келеді, білмейді, екі көзі асуда.</w:t>
        <w:br/>
        <w:t>Жер дүниеде еш өзгеріс жоқ. ПТалғайын жия алмай жатқан</w:t>
        <w:br/>
        <w:t>баяғы ұлы асу.</w:t>
        <w:br/>
        <w:t>Ол Шерлітастың төңірегінде мықшыңдап жатқан Әтейлерді</w:t>
        <w:br/>
        <w:t>алды есіне. “Қазір мынау адам қалпына келіп, аналарды</w:t>
        <w:br/>
        <w:t>жағасынан ала түссе”,- деп ойлады Имансерік.</w:t>
        <w:br/>
        <w:t>Имансеріктің жан дүниесі астан-кестен, қан тамырларын</w:t>
        <w:br/>
        <w:t>қуалай соғып, сұп-суық леп жүрегін мүздай қарып, ыстық</w:t>
        <w:br/>
        <w:t>күнде дірдек қақтырады. Ғажайып өмірбаяны бар</w:t>
        <w:br/>
        <w:t>жолшылардың аңызға сенбейтіні, олардың коксейтіні - үрім-</w:t>
        <w:br/>
        <w:t>бұтақтың, ата-бабаның ісіне, рухына, сосын бір-біріне</w:t>
        <w:br/>
        <w:t>адалдығы екені белгілі ғой. Кімде-кім адам болып өмір сүруге,</w:t>
        <w:br/>
        <w:t>адам болып қалуға тиісті болса, өзін адалдыққа деген ниеттен</w:t>
        <w:br/>
        <w:t>оқшау ұстай алмайтынына олардың көзі жетеді. Әңгіме</w:t>
        <w:br/>
        <w:t>адамдардың ара-қатынасы, козқарасындағы мәңгі бітіспес</w:t>
        <w:br/>
        <w:t>тартыста.</w:t>
        <w:br/>
        <w:t>Оның көз алдынан осы жол бойынан естігендері мен</w:t>
        <w:br/>
        <w:t>көргендері түгел сүзіліп өткен. Бәрі есінде. Өмір үшін</w:t>
        <w:br/>
        <w:t>күрескен Төлептер, Төлептерді аяқтан шалған Таңқиевтер де</w:t>
        <w:br/>
        <w:t>жадында. Олар еш нәрсені, ешкімді ұмытқан жоқ. Сонда</w:t>
        <w:br/>
        <w:t>бағымыз қайсы, сорымыз қайсы? Кімді кім мұқатып жүр?</w:t>
        <w:br/>
        <w:t>61</w:t>
        <w:br/>
        <w:t>көктемдей құлпырған көңілдегі сенім ұланғайыр-ау,</w:t>
        <w:br/>
        <w:t>Қаракөздің баяғысынша атқылап ағатынына ендігі жерде</w:t>
        <w:br/>
        <w:t>күмәні қалмағандай.</w:t>
        <w:br/>
        <w:t>Қарап жүріп күнді батырды. Тастан ошақ қалап, қурай</w:t>
        <w:br/>
        <w:t>жағып, ақ шәугімге шай қайнатып ішкен болды. Қаракөздің</w:t>
        <w:br/>
        <w:t>түні ерекше: айнала қара қоңыр да, ауыл орны болған алаңқай</w:t>
        <w:br/>
        <w:t>ақ тақыр. Сол аппақ дүние үстінде олі тыныштық.</w:t>
        <w:br/>
        <w:t>Қойшыман марқұм: “Жер жаратылыстың әнін шертіп тұруға</w:t>
        <w:br/>
        <w:t>тиісті”-- дейтұғын. Япыр--ау, қазір сол Қойшекеңдер шыға</w:t>
        <w:br/>
        <w:t>келіп: “Батыр, баяғы мәуелеп оскен тал-дарақ қайда, Қашаған</w:t>
        <w:br/>
        <w:t>сазының жайқалған құрағы кәне, Қаракөздің суынан бір</w:t>
        <w:br/>
        <w:t>жұтым әперші” десе...</w:t>
        <w:br/>
        <w:t>Копжасар құлағын Сарыағаш жаққа тосты. Шырылдаған</w:t>
        <w:br/>
        <w:t>торғайдың үні - мұндағы қазіргі тіршілік нышаны анау</w:t>
        <w:br/>
        <w:t>жартылай жалаңаш бүталардағы үяларда ғана. Егер ол болмаса</w:t>
        <w:br/>
        <w:t>тіршіліктің тілі байланған ба дер едің. Оз ойынан Көпжасар</w:t>
        <w:br/>
        <w:t>қатты шошынды. “Сақтай кор,-- деп күбірледі,-- сақта</w:t>
        <w:br/>
        <w:t>әлгіндей мылқаулықтан”.</w:t>
        <w:br/>
        <w:t>Кеудесін кере дем алды: туған жердің ауасы жүп-жүмсақ,</w:t>
        <w:br/>
        <w:t>күллі қан тамырын аралап елітіп барады. Ғұмыры жапан</w:t>
        <w:br/>
        <w:t>далада өткендердің табиғатпен жаны бір-ау; береке бола ма,</w:t>
        <w:br/>
        <w:t>құрғақшылық келсе ме, алдын ала сезеді, оларға айдың</w:t>
        <w:br/>
        <w:t>шалқалап туғаны да, Күннің қызарып батқаны да, жауар</w:t>
        <w:br/>
        <w:t>жауын да, түсер қар да тұпып тұрған шежіре. Осыдан келіп</w:t>
        <w:br/>
        <w:t>дала перзенті жаратылыстан тағдырын бөліп қарай алмайды.</w:t>
        <w:br/>
        <w:t>Баяғыдан нашарлап жатқан Қойшыман: “Күнің не болар</w:t>
      </w:r>
    </w:p>
    <w:p>
      <w:r>
        <w:t>екен, егініңді ұрлап, шөбіңді таптады-ау!”-- деп ең соңғы</w:t>
        <w:br/>
        <w:t>созін Мықидың жотасына арнап дүниедеп откен екен.</w:t>
        <w:br/>
        <w:t>Былайғы жүрт күліп жүрді: “Өлгелі тұрып Мықидың</w:t>
        <w:br/>
        <w:t>егінінің, шөбінің қамын жегені нссі? Ой, бұл адам дегенде</w:t>
        <w:br/>
        <w:t>пәтуа жоқ...” Қойшыманның әлгі мінезіне кезінде Көпжасар</w:t>
        <w:br/>
        <w:t>да түсінбеген, кейін сол міпез оз бойынан төбе көрсетпесін</w:t>
        <w:br/>
        <w:t>бе... Ғұмыр бойы шиырлаған жеріне көз салған сайын: “Біз</w:t>
        <w:br/>
        <w:t>кеткен соң, балалар қадірін білер ме екен тіршіліктің”,-</w:t>
        <w:br/>
        <w:t>деген сауал көкейінде тұрып алған. Тіршілік! Оны сақтап</w:t>
        <w:br/>
        <w:t>қалу жұмыр басты пендепі отқа да, суға да салады. Жарық</w:t>
        <w:br/>
        <w:t>әлемде қайда барсаң да тақымдап қалмайтын қаскөйлік деген</w:t>
        <w:br/>
        <w:t>пәле бар. Сен еңсе көтерсең, Ол етектен тартады, ғұмыр бойы</w:t>
        <w:br/>
        <w:t>сонымен теке тіресіп, тебісіп өтесің. Ақырында, өмір</w:t>
        <w:br/>
        <w:t>жанкешті әркеттер мен орны толмас өкініштердің бодауы</w:t>
        <w:br/>
        <w:t>76</w:t>
        <w:br/>
        <w:t>сеп. Ел басына күн туып, ер-азаматқа сын түспегенде, артың</w:t>
        <w:br/>
        <w:t>ашылмай әлі жүретін едің. Күллі дүниені лайлап, қаншама</w:t>
        <w:br/>
        <w:t>адамның коз жасына қалар едің.</w:t>
        <w:br/>
        <w:t>Біз мың жақсылығымызбен үшпаққа шыға алмай</w:t>
        <w:br/>
        <w:t>жатқанда, Сендер жалғыз жамандықтарыңмен кісіні мәңгі</w:t>
        <w:br/>
        <w:t>азап-шерге болер едіңдер. Жүртты енді сендейлерден сақтасын.</w:t>
        <w:br/>
        <w:t>Енді ешкім әлдебір арамза үшін азап тартпасын, өлінің кінәсін</w:t>
        <w:br/>
        <w:t>тірі арқаламасын. Құрыңдар! Құртамыз!”</w:t>
        <w:br/>
        <w:t>Имансерік атып далаға шыққан. Сол бойы “Беларусіне”</w:t>
        <w:br/>
        <w:t>қарғып мінді. Трактор дүр еткенде үйдегілер сыртқа атып-</w:t>
        <w:br/>
        <w:t>атып шықты, бірақ Имансерік олардың ешқайсысының</w:t>
        <w:br/>
        <w:t>даусын естіген жоқ.</w:t>
        <w:br/>
        <w:t>Трактор жүріп келеді. Имансеріктің қанат байлап ұшқысы</w:t>
        <w:br/>
        <w:t>келген. Әлдекім құлағына сыбырлап келе жатқандай:</w:t>
        <w:br/>
        <w:t>“Азаматсың! Сен шынында да Баянды батырдың ұрпағысың.</w:t>
        <w:br/>
        <w:t>Ұлы жолшыларға тән әрекет жасағалы барасың, жүрт сені</w:t>
        <w:br/>
        <w:t>жақсы көрсді”.</w:t>
        <w:br/>
        <w:t>“Мен Шерлітасты жер бетінен мүлде құртқалы барамын,-</w:t>
        <w:br/>
        <w:t>деді бұл да дауыстап сойлеп. - Солай ұйғардым. Төлеп</w:t>
        <w:br/>
        <w:t>қарттың да қалауы осы. Жолшылар әулетінің өз заңы бар,</w:t>
        <w:br/>
        <w:t>жолшылар әулетінің заңы - бір-біріне қылаусыз адалдық”.</w:t>
        <w:br/>
        <w:t>Ол Шерлітасқа тез-ақ жетіп келді. Түн ортасы болып</w:t>
        <w:br/>
        <w:t>қалғанлікі ме, жол бойының қозғалысы күндізгідей смсс,</w:t>
        <w:br/>
        <w:t>сирексіген. Ай сүттей жарық.</w:t>
        <w:br/>
        <w:t>Имансерік Шерлітасты жуан троспен мықтап шапдыды.</w:t>
        <w:br/>
        <w:t>Цемент құюға деп Әтейлер оның түбін бір күн кешке дейін</w:t>
        <w:br/>
        <w:t>соққылап, үңгіп тастапты.</w:t>
        <w:br/>
        <w:t>Көк “Беларусьтін” қара түтіні будақтап тасты ұзақ</w:t>
        <w:br/>
        <w:t>ырғады. Әдепкіде мүлде мызғымай қойды. Бір кезде моторы</w:t>
        <w:br/>
        <w:t>аспанға ұшып кетердей дырылдап мықшиған трактор атқып</w:t>
        <w:br/>
        <w:t>кетіп, арғы қабақтағы жырлауытқа соқтыға жаздап әзер</w:t>
        <w:br/>
        <w:t>қалды. Имансеріктің қуанғаннан көзінен жас парлады. Ксскен</w:t>
        <w:br/>
        <w:t>томардай болып жатқан тас түбінен морт сыныпты. “Мұны</w:t>
        <w:br/>
        <w:t>осылай тастап кетсем ертең қайта орната салады,-- деп ойлады</w:t>
        <w:br/>
        <w:t>Имансерік. - Ешкімнің көзіне түспейтін жаққа сүйреп</w:t>
        <w:br/>
        <w:t>апарайын...”</w:t>
      </w:r>
    </w:p>
    <w:p>
      <w:r>
        <w:t>Асфальт жиегімен біраз төмендеп барған соң трактор</w:t>
        <w:br/>
        <w:t>жолдан шығып, ескі сүрлеуге түсті. Бұл өзі жусан басып</w:t>
        <w:br/>
        <w:t>ұмыт бола бастаған, шаңда біреу салт жүрмесе, тұяқ тие</w:t>
        <w:br/>
        <w:t>қоймайтын көне жол еді. Ол Сарымсақты қолаты арқылы</w:t>
        <w:br/>
        <w:t>66</w:t>
        <w:br/>
        <w:t>-- Ойбай, бұл кісі Пірәлин-Кірәлипге қарамайды ғой.</w:t>
        <w:br/>
        <w:t>-- Әшейінде қырып-жойып отырасың,-- деді Тоқмолда</w:t>
        <w:br/>
        <w:t>мысқылдап. - Сол күшің қайда?</w:t>
        <w:br/>
        <w:t>-- Бастықты ұрып, менің миымды асты-үсті бірдей ашып</w:t>
        <w:br/>
        <w:t>кеткен деп ойлайсың ба?</w:t>
        <w:br/>
        <w:t>-- Ұрып нең бар? Айтқанын істемей қой.</w:t>
        <w:br/>
        <w:t>-- Учаскенің өзінен әкеліп, төгеді абыройыңды.</w:t>
        <w:br/>
        <w:t>-- Шырағым, көңілің қаламаған іске бір қарсылық болу</w:t>
        <w:br/>
        <w:t>керек. Мына Имансерік нағып сүзектен тұрғандай бозарып</w:t>
        <w:br/>
        <w:t>жүр, мүлде ештеңе ойламайсың.</w:t>
        <w:br/>
        <w:t>-- Жә, қойыңдаршы,-- деп олардың сөзін Имансерік</w:t>
        <w:br/>
        <w:t>бұзып жіберді. - Кісінің мазасын алмаңдар!</w:t>
        <w:br/>
        <w:t>Үйдің іргесінен гүрілдеп машиналар өтіп жатыр.</w:t>
        <w:br/>
        <w:t>Жолшылардың оған құлақтары үйреніп алғаны соншалық,</w:t>
        <w:br/>
        <w:t>гүріліңді естімейді де.</w:t>
        <w:br/>
        <w:t>Әрнені бір ойлағанымен, Имансеріктің көңілін қан</w:t>
        <w:br/>
        <w:t>жылатып отырған - Шерлітас. Дәл қазір бүкіл сай-сүйегі</w:t>
        <w:br/>
        <w:t>қан қақсап, миы шайқалып барды. Неге бүгін Шерлітастың</w:t>
        <w:br/>
        <w:t>айналасын тазартып, топырағын тегістеді? Қарабеттің бетіне</w:t>
        <w:br/>
        <w:t>бұрын ары-бері өткенде түкіріп өтетін еді, бүгінгілер неге</w:t>
        <w:br/>
        <w:t>мәпелеп жатыр? Шерлітас кім? Аныз ба? Мейлі, Нс болса да</w:t>
        <w:br/>
        <w:t>оны күллі Аңырақай жұрты, жолшылар жек көреді. Лағнет</w:t>
        <w:br/>
        <w:t>айтып, қарғап-сілейді. Ертелі-кеш тағдырдан: “Балаларымызға</w:t>
        <w:br/>
        <w:t>Шерлітастың жолын бермесін, оның бетін ары қылсын!” деп</w:t>
        <w:br/>
        <w:t>тілейді.</w:t>
        <w:br/>
        <w:t>Енді келіп жамандықтың белгісі екенін біле тұра, соны</w:t>
        <w:br/>
        <w:t>әсемдеуге, әдемілеуге, оны бүкіл жол байының көркіне</w:t>
        <w:br/>
        <w:t>айналдырып, “Қараңдаршы, қандай ғажап!” дел тамсануға</w:t>
        <w:br/>
        <w:t>қалай дәтіміз барады?! Ата-бабамыздың осиет өнегесін</w:t>
        <w:br/>
        <w:t>ұмытқанымыз ба?</w:t>
        <w:br/>
        <w:t>Имансеріктің төбе шашы тік тұрды... “Неге? Неге Жер</w:t>
        <w:br/>
        <w:t>үстінде Төлеп қарт айтатын адалдық, әділдік қана молдіреп</w:t>
        <w:br/>
        <w:t>тұрмайды? Мынау адамдардың қаны мен терін сығып салған</w:t>
        <w:br/>
        <w:t>жолымен тек қана ары таза, пейілі ақ Баянды, Жолбарыс</w:t>
        <w:br/>
        <w:t>батырлар секілді, өзгенің бақыты, келешегі үшін ойланбай</w:t>
        <w:br/>
        <w:t>құрбан болып кететін көзсіз ерлер, Толеп сияқты қарапайым</w:t>
        <w:br/>
        <w:t>болса да, ғажайып адамдар ғана жүрмей ме? Байбосындардың</w:t>
        <w:br/>
        <w:t>бетіне түкіріп, жалғыз оқпеп жалпасынан түсіргеніміз, кәне”.</w:t>
        <w:br/>
        <w:t>Байбосын есінс түскенде Имансерік қанына эбден қарайып</w:t>
        <w:br/>
        <w:t>алды. “Тумай туа шөккір! Өмір бойы азабым болып келесің</w:t>
        <w:br/>
        <w:t>ол</w:t>
      </w:r>
    </w:p>
    <w:p>
      <w:r>
        <w:t>5-17 6</w:t>
        <w:br/>
        <w:t>-- Япыр-ау, бұл қалай? Жазығымыз не еді, соншалықты</w:t>
        <w:br/>
        <w:t>азапқа салатын?</w:t>
        <w:br/>
        <w:t>-- Тіршілік шынымен түгесілгені ме?</w:t>
        <w:br/>
        <w:t>Әлсіз дауыстар осы сөзді қайталап, қанталаған көздер</w:t>
        <w:br/>
        <w:t>көкті тінтіді. Жерге қарады. Сонда Жерге тіл бітті.</w:t>
        <w:br/>
        <w:t>-- Ей, әлеумет, бұл тіршілікте не тәтті? - деп сұрапты.</w:t>
        <w:br/>
        <w:t>-- Жан тәтті,- десіпті жұрт. -- Жан тәтті, жаратқан Жер!</w:t>
        <w:br/>
        <w:t>-- Жоқ, -- депті даусы сыңқылдаған айдарлы бала,-</w:t>
        <w:br/>
        <w:t>дүниеде су тәтті. Маған бір жұтым су болса, озге еш нәрсенің</w:t>
        <w:br/>
        <w:t>керегі жоқ. Анамның ақ сүтінен кейін ондай тәтті нәрсені</w:t>
        <w:br/>
        <w:t>мен көріп-білген емеспін.</w:t>
        <w:br/>
        <w:t>-- Баланікі дұрыс,-- дейлі Жер. - Су - менің ақ сүтім.</w:t>
        <w:br/>
        <w:t>Омырауым иіп тұрған шақта бойымда орман қаулады.</w:t>
        <w:br/>
        <w:t>Масайраған тіршілікті тербетіп, соның қуанышын тойлап жата</w:t>
        <w:br/>
        <w:t>бердім. Бірақ шырқымды бұзған өздерің. Жайқалған жасыл</w:t>
        <w:br/>
        <w:t>желегімді жұлып, қала берсе ортеп, омырауымды удай</w:t>
        <w:br/>
        <w:t>ашыттындар. Секем алып сескеніп, сүтім қайтты. Енді мүлде</w:t>
        <w:br/>
        <w:t>суалып кету қаупі төніп түр, әлеумет.</w:t>
        <w:br/>
        <w:t>-- О, жаратқан Жер, біздің күніміз не болады?</w:t>
        <w:br/>
        <w:t>-- Оны басында ойлауларың керек еді. Шөпті таптап,</w:t>
        <w:br/>
        <w:t>бұта сындырып, құлыққа түкіріп тапқандарың қайсы?</w:t>
        <w:br/>
        <w:t>-- Жаратқан Жер-ау, оның бәрі адамның несібесі емес</w:t>
        <w:br/>
        <w:t>пе? Шөпті жұлсақ, астымызға төседік, бұта сындырсақ, отқа</w:t>
        <w:br/>
        <w:t>жақтық.</w:t>
        <w:br/>
        <w:t>-- Нәсіп -- өздеріңе тиесілі ғана бөлік. Ал сендер дым</w:t>
        <w:br/>
        <w:t>қалдырмай тонадыңдар. Мен сендердің тіршілік етудегі</w:t>
        <w:br/>
        <w:t>жалғыз медеулерің едім. Соны ескермедіңдер, ойламадындар,</w:t>
        <w:br/>
        <w:t>жанымды жартылай өлі дүниеге айналдырдыңдар.</w:t>
        <w:br/>
        <w:t>-- Соның азабын тартудай тарттық қой, мың сан адам</w:t>
        <w:br/>
        <w:t>қаны кеуіп, сая болар бұта таба алмай дүниеден көшті. Енді</w:t>
        <w:br/>
        <w:t>бізге су бер, жарықтық Жер! Тіршілікке істеген қиянатымызды</w:t>
        <w:br/>
        <w:t>ақтайық, сені көгорайға бөлейік.</w:t>
        <w:br/>
        <w:t>-- Соған сене алмай тұрмын ғой.</w:t>
        <w:br/>
        <w:t>-- Ант етелік, адам атымен ант етелік.</w:t>
        <w:br/>
        <w:t>-- Жоғалтқанды оңай табу әділдік емес. Келер күндерге</w:t>
        <w:br/>
        <w:t>сабақ боларлық әрекетсіз ымыра жоқ. Су қайта оралсын</w:t>
        <w:br/>
        <w:t>десеңдер, сендердің барлық кінәларыңды арқалайтын адам</w:t>
        <w:br/>
        <w:t>керек. Ол өз еркімен, ақ ниетімен келетін болсын. Бір тәулік</w:t>
        <w:br/>
        <w:t>мұрсат беремін, ақылдасыңдар,- дейді.</w:t>
        <w:br/>
        <w:t>-- Ол адам сонда не істейді...</w:t>
        <w:br/>
        <w:t>79</w:t>
      </w:r>
    </w:p>
    <w:p>
      <w:r>
        <w:t>Торекелдердің опасыздығы. Осындайдан кейінгі ұрпақ сақ</w:t>
        <w:br/>
        <w:t>болса дегендік сондағым. Менің өмірімнің мәні не деп</w:t>
        <w:br/>
        <w:t>сұрайсыңдар ғой. Мешніц өмірімнің мәні - жол гана болыпты.</w:t>
        <w:br/>
        <w:t>Мен соны салып, сопы мәпелеп, соның ғана қызығын</w:t>
        <w:br/>
        <w:t>көріппін. Жұбанышым - осы. Осы жолмен мың-сан адамдар</w:t>
        <w:br/>
        <w:t>мың-сан жыл жүріп жатса. Толеп Еркебаевты бекер омір</w:t>
        <w:br/>
        <w:t>сүрді, қубас кетті деуге ешкім сенбейді. Өйткені, менің</w:t>
        <w:br/>
        <w:t>перзентім - жол, мұрагерім - соның үстіндегі мәңгілік</w:t>
        <w:br/>
        <w:t>қозғалыс. Демек, жеңіс менікі. Төрекелділер алдыма қанша</w:t>
        <w:br/>
        <w:t>көлденең жатса да, бірі жау деп жала жауып, бірі бауырымдағы</w:t>
        <w:br/>
        <w:t>баламды тартып алса да, менің жол салуға деген мұүратымды</w:t>
        <w:br/>
        <w:t>аяқ асты ете алмады. Мыңдардың, миллиондардың жолын</w:t>
        <w:br/>
        <w:t>ешбір Торекелділер богей алмайды. Олардың оңай жау емес</w:t>
        <w:br/>
        <w:t>екендігін білем мен. Бәлкім, талайды әлі жылатар, жандарың-</w:t>
        <w:br/>
        <w:t>ды жегідей жеп, ақылдарыңды сыздатар. Бірақ сендер</w:t>
        <w:br/>
        <w:t>жеңссіңдер. Өйткені сендерде жүрер жолға деген адалдық</w:t>
        <w:br/>
        <w:t>пен құштарлық бар. Сендер - Баянды, олар - Шерлітас.</w:t>
        <w:br/>
        <w:t>Менің медетім осындай. Мен де, сендер де Әсірспті ұмытың-</w:t>
        <w:br/>
        <w:t>дар, ол жоқ. Болса Төрекеллі сияқты қарғаға айналып кеткен”.</w:t>
        <w:br/>
        <w:t>Имансерік байырғы жолшыға тияу келіп тізерледі.</w:t>
        <w:br/>
        <w:t>-- Төке...</w:t>
        <w:br/>
        <w:t>Анау үндеген жоқ. Саусақтарының ұшын жыбырлатып,</w:t>
        <w:br/>
        <w:t>қолыңды әкелші дегендей ыңғай танытты. Имансерік қарттың</w:t>
        <w:br/>
        <w:t>алақанын өзінің қолның үстінс қойып сді, байырғы</w:t>
        <w:br/>
        <w:t>жолшының кірпігі жүзіне қадалып қатып қалды...</w:t>
        <w:br/>
        <w:t>“Айтқаныңның бәрін естілім, Имансерік. Бұл маған бәрінен</w:t>
        <w:br/>
        <w:t>ауыр соқты. Козі тіріңде Шерлітасты құрметтеуге келісім</w:t>
        <w:br/>
        <w:t>берс көрмеңдер. Онла біздің күресімізде не мән қалады?</w:t>
        <w:br/>
        <w:t>Онда Еркебайдың Толебінің құны бір тиын. Онда мен салған</w:t>
        <w:br/>
        <w:t>жолдың, меп сүрген өмірдің ешкімге керегі жоқ. Шерлітас</w:t>
        <w:br/>
        <w:t>ұрпақтан ұрпаққа опасыздықты ескертіп түруға тиісті белгі</w:t>
        <w:br/>
        <w:t>болып тұра беруі керек еді. Коріп отырсыңдар, оған мүмкіндік</w:t>
        <w:br/>
        <w:t>бермеді. Оны енді жер бетінен мүлде құртып жіберуден өзге</w:t>
        <w:br/>
        <w:t>не қалды?..”</w:t>
        <w:br/>
        <w:t>Ауру бетін жайлап терезеге бұрып әкетті. Оңтүстіктің</w:t>
        <w:br/>
        <w:t>жұлдыздары сол баяғысынша бал-бүл жанып түр.</w:t>
        <w:br/>
        <w:t>-- Әлдене аманат етті-ау,- делі Тоқмолда даусы дірілдеп.--</w:t>
        <w:br/>
        <w:t>О, Тәңір-ай!..</w:t>
        <w:br/>
        <w:t>-- Шерлітастың әңгімесінің басы-қасында Төкең тұрғанда,</w:t>
        <w:br/>
        <w:t>Құдай көрсетпесін, сұмдық болатын еді,-- деп Әтей сыбырға</w:t>
        <w:br/>
        <w:t>кошті.</w:t>
        <w:br/>
        <w:t>54</w:t>
        <w:br/>
        <w:t>Қалай болған күнде де Копжасар байыз таппады. Он</w:t>
        <w:br/>
        <w:t>бойы қоңылтақсып, жанына жылу іздеді. Көрем деген</w:t>
        <w:br/>
        <w:t>рақаттың пұшпағына жетпеген пұшайман көңілдің сүлесоқ</w:t>
        <w:br/>
        <w:t>күйін кешті, дүние кіреукеленіп, кірбіпдене берді. Жатса-</w:t>
        <w:br/>
        <w:t>тұрса көз алдынан атқылап ағатын Қаракөз кетпей қойған.</w:t>
        <w:br/>
        <w:t>Соның құрғап қалғанына тек мұның қара басы кінәлідей</w:t>
        <w:br/>
        <w:t>азаптанды.</w:t>
        <w:br/>
        <w:t>Осылай жүргенде биыл қыста пенсияға шықты. Обалы</w:t>
      </w:r>
    </w:p>
    <w:p>
      <w:r>
        <w:t>нешік, жұрттың қошеметі мен ықыласы аз болған жоқ.</w:t>
        <w:br/>
        <w:t>Тірлікте тепсе темір үзіп өткен адамға айтылар алғыс бұған</w:t>
        <w:br/>
        <w:t>да тиесілі екен. Азды-көпті өмірінде апайтөс азаматтың</w:t>
        <w:br/>
        <w:t>пешенесіне жазылғанның біразын атқарғанға ұқсайды. Өсіп-</w:t>
        <w:br/>
        <w:t>өнген ұрпақтың бүгінгі көл-көсір берекесін жасаған осылар</w:t>
        <w:br/>
        <w:t>болыпты. Ендігі жерде бейнеттен басы бос, астына төрт</w:t>
        <w:br/>
        <w:t>қабаттап көрпе тосеп, жаның бағу ғана қалған. Пейілге,</w:t>
        <w:br/>
        <w:t>ықыласқа разы, ат белінен түспеген, атан жыққан күндерін</w:t>
        <w:br/>
        <w:t>бағалап: “Қалған өміріңде балаларға жөн сілте, бағыт айт”</w:t>
        <w:br/>
        <w:t>дсп отырса, қайырып айтар сөз қайсы, тізгінді ізіңді басып</w:t>
        <w:br/>
        <w:t>келе жатқандарға үстат та, ендігі жерде солардың тілеуін</w:t>
        <w:br/>
        <w:t>тіле. Іштей бәрімен келіскен сияқты еді. Былай шыға әбден</w:t>
        <w:br/>
        <w:t>жады қылып алған тірлік қым-қуыт бейнетке қайта бейімдеп</w:t>
        <w:br/>
        <w:t>отырып алды. Қыс өтіп, қар кеткенше дсгбір таба алмай,</w:t>
        <w:br/>
        <w:t>күрегін шыңдап, сүйменін ұштап, баяғыдан бері қораның</w:t>
        <w:br/>
        <w:t>артында жататын арбаның қорабына доңғалақ тауып салып</w:t>
        <w:br/>
        <w:t>әбігер-тін.</w:t>
        <w:br/>
        <w:t>Ең әуелі бұған ренжіген баласы болды. Айтқаны: жұрт</w:t>
        <w:br/>
        <w:t>күлмей ме, қолыңыз қышып бара жатса, айдаланың суын</w:t>
        <w:br/>
        <w:t>іздегенше, бес жылдан бері салынып бітпей жатқан үйіміздің</w:t>
        <w:br/>
        <w:t>шегесін қақсаңызшы... Әне, әйтпесе. Қаракөз бұл үшін</w:t>
        <w:br/>
        <w:t>айдала, соның суын кешіп, жағасында ойнағаны жадында да</w:t>
        <w:br/>
        <w:t>қалмаған. Ата-баба өскен, әкем бауыр көтерген жер деп</w:t>
        <w:br/>
        <w:t>қаперіне алса пеғыл дейсің. “Ата-баба жүрген жер, тұрған</w:t>
        <w:br/>
        <w:t>жерді түгендей берсек, қай ұшығына жетеміз, кім қайда</w:t>
        <w:br/>
        <w:t>жүрмеген, қайда тұрмаған, қай жердің суын ішпеген?..” Ар</w:t>
        <w:br/>
        <w:t>жағын Көпжасар мандытып тыңдамады. Оқыды, тоқыды деп</w:t>
        <w:br/>
        <w:t>жүрген баласының жеткен жері әлгіндей.</w:t>
        <w:br/>
        <w:t>Көпжасар айналасына қарап-қарап тұрып делбе қақты.</w:t>
        <w:br/>
        <w:t>Арба ескі жолмен құм-тасты шықырлатып, осы жапанда</w:t>
        <w:br/>
        <w:t>жалғыз тұрған Сарыағаштың жанына келді. Жарықтықтың</w:t>
        <w:br/>
        <w:t>жуандығына құшақ жетпейді. Анау жылдары көлеңкесіне</w:t>
        <w:br/>
        <w:t>70</w:t>
        <w:br/>
        <w:t>Ей, әлемнің ақ жүректері, айтыңдаршы, сендер бақыт-</w:t>
        <w:br/>
        <w:t>тымысыңдар? Келер ұрпақтың адал өмір сүруі үшін не</w:t>
        <w:br/>
        <w:t>істедіңдер? Сендер солардың азабы болар арамдық атаулыны</w:t>
        <w:br/>
        <w:t>жойып біттіндер ме? “Шерлітасты сән-салтанатқа бөлегелі</w:t>
        <w:br/>
        <w:t>жатыр,-- деп күбірледі ол. -- Неге? Қасынан кейбір “үлкен”</w:t>
        <w:br/>
        <w:t>адамдар өтетіні үшін. Имансеріктің азды-көпті ғұмырында</w:t>
        <w:br/>
        <w:t>байқағаны дәрежелі алам келе жатыр десе жұртта дегбір</w:t>
        <w:br/>
        <w:t>қалмайды. Әуелі далақтап жолға қарай шабады: қисайғанды</w:t>
        <w:br/>
        <w:t>түзеттіріп, ойылғанды теңестіріп, жан-жағын тазартып...”</w:t>
        <w:br/>
        <w:t>-- Тәцірім-ау, ұлы жолдың бойын “үлкендерсіз-ақ”</w:t>
        <w:br/>
        <w:t>мұнтаздай етіп отыруды қашан үйренеміз. Адамдар жүрер</w:t>
        <w:br/>
        <w:t>жол эмәнда сән-салтанатқа бөленіп, сүттен ақ, судан таза</w:t>
        <w:br/>
        <w:t>даңғырап жатпас па?</w:t>
        <w:br/>
        <w:t>УШ</w:t>
        <w:br/>
        <w:t>Байырғы жолшының көзі терезеден шүпірлеп көрінген</w:t>
        <w:br/>
        <w:t>Оңтүстіктің жұлдыздарында. Қандай көп. Ілкіде біреуі, екеуі,</w:t>
        <w:br/>
        <w:t>үшеуі ағып кетер, бірақ азаймайды. Азаймайтыны жұлдызды</w:t>
        <w:br/>
        <w:t>аспан мәңгілік. Мың-мың жылдар, миллион жылдар көк</w:t>
        <w:br/>
        <w:t>төсінің шамшырақтары самаладай жарқырап түра береді.</w:t>
        <w:br/>
        <w:t>Толеп қарт жұлдыз туа озіне-озі келген. Әйтсе де тіл</w:t>
      </w:r>
    </w:p>
    <w:p>
      <w:r>
        <w:t>қатпай, өзін жағалай отырған жолшыларды қабағымен бағып,</w:t>
        <w:br/>
        <w:t>іштей тынып жатыр. Әріптестеріне қараған сайын жүрегі</w:t>
        <w:br/>
        <w:t>елжірейді. Күндіз жұмыс, түн баласы осының қасында.</w:t>
        <w:br/>
        <w:t>“Қарапайым, қара шаруа ауылдастарым-ай. Қанша жылдар</w:t>
        <w:br/>
        <w:t>бірге жүрдік. Токелегеннен басқа бетіме қарап кормепсің</w:t>
        <w:br/>
        <w:t>ешқайсың. Құдайдай сыйлаған шығарсынңдар-ау, мені...”</w:t>
        <w:br/>
        <w:t>Сіңірі қалай тартылады, солай санасы бұлдырайды. Баяғы</w:t>
        <w:br/>
        <w:t>ақ тұман... Доңгелек сақиналар...</w:t>
        <w:br/>
        <w:t>Жолшылар жым-жырт. Кеседегі шайлары суып қалған.</w:t>
        <w:br/>
        <w:t>Тоқмолда болмаса, өзгесі келгелі бір тіс жармады десе де</w:t>
        <w:br/>
        <w:t>болады. Тек анау ғана арагідік сөзге қада қағып, әңгімеге</w:t>
        <w:br/>
        <w:t>тартады. Онда да сол баяғы әне-мінелеп тұрған тексеріс</w:t>
        <w:br/>
        <w:t>төңірегінен ұзап шықпайды.</w:t>
        <w:br/>
        <w:t>-- Байқайсыңдар ма, Төкең бүгін сергек сияқты,-- деді</w:t>
        <w:br/>
        <w:t>сыбырлап қана. - Аяғының басына ісік шығыпты. Бой жазып</w:t>
        <w:br/>
        <w:t>жатпаса...</w:t>
        <w:br/>
        <w:t>Арқасын қабырғаға сүйеп мүлгіген Әтей басын көтеріп</w:t>
        <w:br/>
        <w:t>алған:</w:t>
        <w:br/>
        <w:t>-- Не деп отырсыз?</w:t>
        <w:br/>
        <w:t>62</w:t>
        <w:br/>
        <w:t>- О, дүние, шіркін,- деп Тоқмолда солқылдап-ақ</w:t>
        <w:br/>
        <w:t>қалды. Мұрнын бір тартып теңселе жонелді. - Қазір</w:t>
        <w:br/>
        <w:t>жанында баласы отырса, соншалық қиналмас па еді... Ай,</w:t>
        <w:br/>
        <w:t>бұл тағдырға дауа жоқ.</w:t>
        <w:br/>
        <w:t>-- Оны несіне еске алып отырсың,-- Имансерік ренжіді.</w:t>
        <w:br/>
        <w:t>- Несіне қазбалайсыңдар?..</w:t>
        <w:br/>
        <w:t>-- Айтпақшы, әнсеугүнгі цемент маған бәле болып</w:t>
        <w:br/>
        <w:t>жабысты, анау-мынауға шатылып жүрсем, іздеп келетін де</w:t>
        <w:br/>
        <w:t>ешкімім жоқ,- деді Тоқмолда қамығып.</w:t>
        <w:br/>
        <w:t>Имансерік елең етті.</w:t>
        <w:br/>
        <w:t>-- Әлгі шопырыңның бұрын да суық жүрісі болған ба,</w:t>
        <w:br/>
        <w:t>әйтеуір, неге екенін апарған цементін өлшеген. Бәленің басы</w:t>
        <w:br/>
        <w:t>сол.</w:t>
        <w:br/>
        <w:t>Түсте келіп: “Алған цементіңнің түйіріне тиюші болма,</w:t>
        <w:br/>
        <w:t>ертең-бүрсігүні милиция да келіп қалар, Құдай сөйтіп атып</w:t>
        <w:br/>
        <w:t>отыр”,-- деп кетті. Кім білсін...</w:t>
        <w:br/>
        <w:t>--“Арам дүниенің арты азап” деген рас болды-ау,- деп</w:t>
        <w:br/>
        <w:t>Әтей рақаттанып қалды.</w:t>
        <w:br/>
        <w:t>Байырғы жолшы санасында ақ тұман көшіп жатқанымен,</w:t>
        <w:br/>
        <w:t>ойдан арыла қойған жоқ еді. Оған мыналардың сөздері еміс-</w:t>
        <w:br/>
        <w:t>еміс естілген-ді. Төлеп қарт дәл қазір ешкімді, еш нәрсені</w:t>
        <w:br/>
        <w:t>емес, Әсірепті ойлап жатқан. Қанша жылдар әлденесін</w:t>
        <w:br/>
        <w:t>жоғалтып қойғандай алаңдады. Көзі ілініп кетсс, қалың</w:t>
        <w:br/>
        <w:t>шалғынның ортасынан табаны тесіліп, жол қарап жүрген</w:t>
        <w:br/>
        <w:t>өзін коретін түсінде. О, тәңірі, өмірбақи алаңдап жүргені,</w:t>
        <w:br/>
        <w:t>өмірбақи іздеп жүргені Әсіреп екен ғой.</w:t>
      </w:r>
    </w:p>
    <w:p>
      <w:r>
        <w:t>Ақ тұмап қалыңдай түсті. Әне Әсіреп “Волга” жүргізіп</w:t>
        <w:br/>
        <w:t>барады. Жанында шолақ қанат қара қарға отыр. Қарға...</w:t>
        <w:br/>
        <w:t>Әсіреп... Жоқ, Әсірел емес... Әсіребі тұлымшағы желбіреген</w:t>
        <w:br/>
        <w:t>шынашақтай бала еді ғой, мынау... Мынау сол баланың</w:t>
        <w:br/>
        <w:t>жұқанасы да қалмаған, жанындағы қарғаға ұқсас бөтен біреу...</w:t>
        <w:br/>
        <w:t>Әсіреп... Қарға...</w:t>
        <w:br/>
        <w:t>Төлеп қария есін әрең жиды. Денесінің тырысқаны</w:t>
        <w:br/>
        <w:t>басылыпты. Тынысы кеңіді. Мүздай су ішкісі келді. Ептеп</w:t>
        <w:br/>
        <w:t>көзін ашып еді, жолшылар үрпиіп қалыпты... “Адам екі рет</w:t>
        <w:br/>
        <w:t>ғұмыр кешеді екен. Төсек тартып жығылған бірер күннің</w:t>
        <w:br/>
        <w:t>ішінде осыған дейінгі өмірімді түгел болмаса да қайта сүріп</w:t>
        <w:br/>
        <w:t>шықтым. Ғұмыр қандай ұзақ... Шіркіннің түла бойында</w:t>
        <w:br/>
        <w:t>ашысы, тәттісі аралас. Соның барлығы адамға бұйырған дәм.</w:t>
        <w:br/>
        <w:t>Мен айтсам, азап-шерімді айттым: көңілімдегі дақ -</w:t>
        <w:br/>
        <w:t>63</w:t>
        <w:br/>
        <w:t>күнде тым құрыса әлгі өздерің қолмен тіккен ағаштардың</w:t>
        <w:br/>
        <w:t>орнын көрсетші” дейтін секілді.</w:t>
        <w:br/>
        <w:t>Мүнан әрі кішкептай бала кезінде ауылдың үлкендері,</w:t>
        <w:br/>
        <w:t>кайдан алғандарын кім білсін, бір жақтан бес арба көшет</w:t>
        <w:br/>
        <w:t>алып келгені есіне түсті. Сонда түтін басына бір-бірден,</w:t>
        <w:br/>
        <w:t>қалғаны ауыл сыртындағы кең жазыққа тігіліп еді. кейін</w:t>
        <w:br/>
        <w:t>сол алма бағына айналды. Ал әр үйге берілген талшілікті</w:t>
        <w:br/>
        <w:t>қарттар балалардың қолына ұстатқан. “Күнәдан пәк солар</w:t>
        <w:br/>
        <w:t>қадасын, сондай бір ниет етелік, әсіп-өнгенімізге жақсы</w:t>
        <w:br/>
        <w:t>болар” дескен. Өңкей шиборбай бір-бір көшетті Қаракөздің</w:t>
        <w:br/>
        <w:t>суының жағасына апарып қадады... Ағаштар Копжасарлармен</w:t>
        <w:br/>
        <w:t>бірге, тіпті бұлардан тез өсті; айналасы аз уақытта көкке</w:t>
        <w:br/>
        <w:t>өрлеген кок талдар дүниенің сәнін кіргізіп, жыл сайын</w:t>
        <w:br/>
        <w:t>маңайын жас шыбықтарға толтырып қаулаған. Енді сол тал-</w:t>
        <w:br/>
        <w:t>шіліктің орны да білінбейді. Көшкен жұрт кескенін кесті,</w:t>
        <w:br/>
        <w:t>қалғандарып колденең көк атты тамырымен қопарып әкетті.</w:t>
        <w:br/>
        <w:t>Оның үстіне Қаракөздің суы тартылып, топырақ астында</w:t>
        <w:br/>
        <w:t>қалған жарадар тамырлар жан шақыра алмай қурап қалған.</w:t>
        <w:br/>
        <w:t>Табалаңдар!.. Сендер не айтсаңдар да жарасады!.. Өзгені</w:t>
        <w:br/>
        <w:t>кім білсін, Көпжасар бәрін қабыл алады. Уақыты келер,</w:t>
        <w:br/>
        <w:t>уақыты келгенде адамдар Қаракөзге оралады деп бұл өзін-</w:t>
        <w:br/>
        <w:t>өзі талай жылдар бекер алдапты. Оның арғы-бергі жағында</w:t>
        <w:br/>
        <w:t>өзінің де, өзгенің де тірліктен қолы босамапты.</w:t>
        <w:br/>
        <w:t>Әр адамның көксегені -- бәріне үлгеру. Әй, қайдам...</w:t>
        <w:br/>
        <w:t>Осы дүниеде атам заманнан бергі істелген шаруа жұқанаңа</w:t>
        <w:br/>
        <w:t>жүқ болмайтын сияқты, адамзат әлі дәнеңе бітірмегенге</w:t>
        <w:br/>
        <w:t>ұқсап тұрады. Енді мың жылдан кейінгілер де осы ойға</w:t>
        <w:br/>
        <w:t>келер. Япыр-ау, тіршілік жаратылғалы қашан, жұмыр басты</w:t>
        <w:br/>
        <w:t>пенде жаратылғалы қашан, сонда жұмыс неге азаймады, шаруа</w:t>
        <w:br/>
        <w:t>пеге доңгеленбейді деп дал болар.</w:t>
        <w:br/>
        <w:t>“Аңламның жайы әлгіндей... Ақталғаным емес, адалым”,-</w:t>
        <w:br/>
        <w:t>деді Көпжасар күбірлеп. Қолы қалт еткенде Қаракөз жайында</w:t>
        <w:br/>
        <w:t>анаған да, мынаған да суыртпақтап сыр шертіп, бір қамқор</w:t>
        <w:br/>
        <w:t>қолдың керектігін айтқан. Амал не, балалар аузын</w:t>
        <w:br/>
        <w:t>аштырмайды. “Айдаладағы Қаракөз түгілі, орталықтың</w:t>
        <w:br/>
        <w:t>жыртығын бүтіндей алмай жатқанда, бүйректен сирақ</w:t>
        <w:br/>
        <w:t>шығарып. қызықсыз,-- десті. - Қаракөзсіз болашақтың</w:t>
        <w:br/>
        <w:t>көсегесі көгермейді десеңіз, ерте” шаруадан басыңыз босайды,</w:t>
        <w:br/>
        <w:t>сосын ерік өзіңізде, басына барып үй саласыз ба, арық қазасыз</w:t>
      </w:r>
    </w:p>
    <w:p>
      <w:r>
        <w:t>ба, қой демейді ешкім”. Олар мұны түсінеді, не түсінгісі</w:t>
        <w:br/>
        <w:t>келмеді. Көпжасар соңғысынан қорқатын.</w:t>
        <w:br/>
        <w:t>69</w:t>
        <w:br/>
        <w:t>Ал енді биылғы жағдай не болады? Әйтеуір, жердің тоңы</w:t>
        <w:br/>
        <w:t>жақсы. Топырақтың беті жіпсіп жатқанымен, кездік бойы</w:t>
        <w:br/>
        <w:t>тереңде мұздай тоң білінеді.</w:t>
        <w:br/>
        <w:t>Есі кіріп қалған балаларға дейін шалдардың аузын бағып</w:t>
        <w:br/>
        <w:t>тып-тыныш отыр. Қарынның аштығы ойын шіркінді</w:t>
        <w:br/>
        <w:t>ұмыттырып жіберсді. Нанға тіс тиер күнді күткен көген</w:t>
        <w:br/>
        <w:t>көздер қазір мына жалбыр шапанды жарбиған шалдар</w:t>
        <w:br/>
        <w:t>қойындарынан бір-бір таба нанды қолдарына ұстата салардай</w:t>
        <w:br/>
        <w:t>қыбыр етпей телміреді. Осы көктемде он үшке толған</w:t>
        <w:br/>
        <w:t>Копжасар бір уыс дәпіің қадірін біліп болған. Үйінде астық</w:t>
        <w:br/>
        <w:t>ақпанның соңын ала-ақ түгесіліп, содан бері жарты қап</w:t>
        <w:br/>
        <w:t>жүгерінің илесең басы бірікпейтін ұнымен ілдалдалап отырған</w:t>
        <w:br/>
        <w:t>жайлары бар.</w:t>
        <w:br/>
        <w:t>-- Береке болады...</w:t>
        <w:br/>
        <w:t>Балатәбенің үстіндегі тобыр осы кезді күтіп отырғандай</w:t>
        <w:br/>
        <w:t>кеуделерін керс дсм алысып, бір--біріне соншалық мейірлері</w:t>
        <w:br/>
        <w:t>түсе қуана, әрі аяй қарады. Сосын әлгі сөзді айтқан</w:t>
        <w:br/>
        <w:t>Қойшыман шалға қарата қол жайып: “Аузыңа май, көсегең</w:t>
        <w:br/>
        <w:t>когерсін, айтқаныңа жет”,- десіп, беттерін сипады. Дәл бір</w:t>
        <w:br/>
        <w:t>Қойшыман айтса, қой үстіне бозторғай жұмыртқалайтын</w:t>
        <w:br/>
        <w:t>сияқты.</w:t>
        <w:br/>
        <w:t>Осыдан кеу-кеу әңгіме басталды. Тойға жиналып, одан</w:t>
        <w:br/>
        <w:t>ег пен қымызға тойып алған адамша барлық дүниені ұмытып,</w:t>
        <w:br/>
        <w:t>шалдардың біраз откеп-кеткеннен соз сабақтап, одан айтылар</w:t>
        <w:br/>
        <w:t>әңгіме қалмаған соң, ақыр соңында құрғақшылық бәленбай</w:t>
        <w:br/>
        <w:t>жылда қайталанып келіп отыратынына, бай бір жұттық деген</w:t>
        <w:br/>
        <w:t>сөздің мәніне ойысты. Соны біле түра күндердің күнінде</w:t>
        <w:br/>
        <w:t>жүт болып, малдан айрылсақ коргеніміз не болады демей</w:t>
        <w:br/>
        <w:t>қол қусырып жүре берген ата-бабамыз алаңғасар ма, не</w:t>
        <w:br/>
        <w:t>дегендей сөздер айтылды. Жер, суға қарағаннан кейінгі жерде</w:t>
        <w:br/>
        <w:t>жыланды үш кессең де кесірткедей қауқары қалатыны</w:t>
        <w:br/>
        <w:t>сияқты, қандай жұтта да үштің бірі тірі қалады екен. Жер</w:t>
        <w:br/>
        <w:t>жарықтықтың шапағатында шек жоқ көрінді. Сол болмаса</w:t>
        <w:br/>
        <w:t>құжынаған адамды, тау мен тасты, ағаш пен бұтаны не</w:t>
        <w:br/>
        <w:t>котеріп тұрады? Ол түгілі, адам баласының күнәсін де арқалап</w:t>
        <w:br/>
        <w:t>келе жатқан сол.</w:t>
        <w:br/>
        <w:t>Одан шалдар Сарыағаш пен Қаракөздің аңызына ауысады.</w:t>
        <w:br/>
        <w:t>Ендігі жерде жұрттың назары Қойшыманда. Қос жанарының</w:t>
        <w:br/>
        <w:t>оты сөнбеген палуан денелі шал термелей жөнеледі:</w:t>
        <w:br/>
        <w:t>78</w:t>
        <w:br/>
        <w:t>үйірлі жылқы көлеңкелеп, үп еткен самал желмен жапырақ-</w:t>
        <w:br/>
        <w:t>тары сыбдырап түратын. Енді анау төбесіндегі бұтақтары</w:t>
        <w:br/>
        <w:t>қурап, жартылай олуге айналыпты.</w:t>
        <w:br/>
        <w:t>Сарыағаштың дәл қашаннан бері өсіп тұрғанын ешкім</w:t>
        <w:br/>
        <w:t>білмейтін. Үлкендер бұрын бүл өңір бұдан озге ағаш</w:t>
      </w:r>
    </w:p>
    <w:p>
      <w:r>
        <w:t>атаулыдан ада болған, ес біліп, етек жапқалы көрген жалғыз</w:t>
        <w:br/>
        <w:t>талымыз осы десетін. Алдыңды алып жүрген ұрпақ осыған</w:t>
        <w:br/>
        <w:t>бас иіп, табынғанға ұқсайды, қай-қайсысы да оны киелі</w:t>
        <w:br/>
        <w:t>көріпті. Сарыағаштың ерекшелігі - бұтағын ксссең көз</w:t>
        <w:br/>
        <w:t>жасындай шырын шығатын. Атадан балаға қалған: “Сарыа-</w:t>
        <w:br/>
        <w:t>ғашқа қол тигізбе, Қаракөз бен Сарыағаш бірге жаратылған,</w:t>
        <w:br/>
        <w:t>оны тең сақта”,- деген осиет.</w:t>
        <w:br/>
        <w:t>Ексуіне байланысты мынадай аңыз қалған...</w:t>
        <w:br/>
        <w:t>Онда да сай-сала когорай шалғынға бөленіп, қырат-</w:t>
        <w:br/>
        <w:t>қыратта долана мәуеледі. Қай жағыңа бұрылсаң да уылжып</w:t>
        <w:br/>
        <w:t>жемістер пісіп тұрды. Қай жағыңа бұүрылсаң да атқылап аққан</w:t>
        <w:br/>
        <w:t>бұлақтар мейіріңді қандырып, шапқылап бара жатты. Қаздар</w:t>
        <w:br/>
        <w:t>қаңқылдап, үйректер сүңқылдап, дүниенің базары күндіз-</w:t>
        <w:br/>
        <w:t>түн тарқауды білмей думандататын. Содан күндердің күнінде</w:t>
        <w:br/>
        <w:t>адамдар арасынан жаулық шықты. Айқұш-ұйқыш ұшқан</w:t>
        <w:br/>
        <w:t>жебелер тисе аң-құсқа, тимесе ағаш-бүтақтарға кірш-кірш</w:t>
        <w:br/>
        <w:t>қадалып, жер мен көкті бебеу қақтырды. Мың-сан болат</w:t>
        <w:br/>
        <w:t>тұяқтар ары да бері жосылып қызғалдақты даланы еспе құмға</w:t>
        <w:br/>
        <w:t>айналдырды, бұлақ көздеріне топырақ толды, сулар тартылып,</w:t>
        <w:br/>
        <w:t>ну орманда орт қаулады. Сөйтіп дүние бір өңкей топырақтың</w:t>
        <w:br/>
        <w:t>үйіндісіне айнала бастаған заман туды... Әлемге оң-түстен</w:t>
        <w:br/>
        <w:t>айрылған, тіршіліктен біржола түңілген әлеумет келді.</w:t>
        <w:br/>
        <w:t>Қарысып қалған жақтарып анда-санда зордың күшімен ашып,</w:t>
        <w:br/>
        <w:t>тілін икемге келтірсе, әзер-әзер естілетін жалғыз ауыз сөз -</w:t>
        <w:br/>
        <w:t>бір жұтым су. Кереге керіп, уық қадаған жерлерінің бәрінде</w:t>
        <w:br/>
        <w:t>су құрғап қала беретін зауалға тап болады, айнала тұттай</w:t>
        <w:br/>
        <w:t>жалаңаш, тербелген құрақ, сайраған құс, жүгірген аң зым-</w:t>
        <w:br/>
        <w:t>зия. Қу медиен төсінде ыстық аңызақ “өлім,өлім” деген зар-</w:t>
        <w:br/>
        <w:t>наланы үздіксіз аңыратады. Адамдар осы зауал туғалы бері,</w:t>
        <w:br/>
        <w:t>әлемнің төрт құбыласын тең басыл, ұшы-қиырсыз жерлі</w:t>
        <w:br/>
        <w:t>айналып шыққандай болған. Қайда барса да қарманар дәнеңе</w:t>
        <w:br/>
        <w:t>таппай, жол-жонекей мың-сан пенде тәңірісінен бір жұтым</w:t>
        <w:br/>
        <w:t>су сұрап, жаратқанға қай қырынан жақпай қалғанын біле</w:t>
        <w:br/>
        <w:t>алмай, сай-сала, жыра-жықпылда жайрап қалды. Енді мынау</w:t>
        <w:br/>
        <w:t>жер бетінде тігерге тұяқ қалмауға айналған. Күн өртенген</w:t>
        <w:br/>
        <w:t>үстіне өртене түсті.</w:t>
        <w:br/>
        <w:t>71</w:t>
        <w:br/>
        <w:t>болып шығады, оның бойында аңырап кеткен армандар, көл-</w:t>
        <w:br/>
        <w:t>көсір көз жасы, аузы алты қарыс азап-шер бар. Солар туралы</w:t>
        <w:br/>
        <w:t>ой сабақтаған Көпжасардың бұл дүниеде талқаны мен</w:t>
        <w:br/>
        <w:t>жоғалтқаны аз емес еді-ау!</w:t>
        <w:br/>
        <w:t>П</w:t>
        <w:br/>
        <w:t>Қаракөздің көктемі айрықша әсем еді, әуелі айналасындағы</w:t>
        <w:br/>
        <w:t>бұйрат жоталардың қары еріп, қыс бойы қымтанып жатқан</w:t>
        <w:br/>
        <w:t>жусан астынан майда шөптер көктейтін. Сол-ақ екен,</w:t>
        <w:br/>
        <w:t>адамдардың бір-біріне қатынасы жиілейді, кетпен-күрек</w:t>
        <w:br/>
        <w:t>ұстаған қолдардың қимылы ширайды. Жарыла күліскендердің</w:t>
        <w:br/>
        <w:t>бейбіт үні мен әуелеп ұшқан құстар күн ұзын ауыл үстінде</w:t>
        <w:br/>
        <w:t>тірліктің тойын тойлап қиқулап жүріп алады. Қабағы</w:t>
        <w:br/>
        <w:t>жадырап, жылы ұшырап қараған күн көзінің шуағыпа ілесіп,</w:t>
        <w:br/>
        <w:t>қолдарына дүңгір ұстаған балалар тұнып ағып жатқан</w:t>
        <w:br/>
        <w:t>Қаракозге қарай жүгіреді. Бүл жұрттың дәстүрі-- қар еріп,</w:t>
        <w:br/>
        <w:t>жер құйқасы көрінісімен бала біткен Сарыағашқа Қаракөзден</w:t>
        <w:br/>
        <w:t>бір-бір дүңгіршек су әкеп құяды. Үлкендердің айтуынша,</w:t>
        <w:br/>
        <w:t>бұл ұрпақтың өсіп-өну және мәңгілік ағыс жөніндегі Жердің</w:t>
      </w:r>
    </w:p>
    <w:p>
      <w:r>
        <w:t>өсиетін ұмытпауы үшін керек. Өсіп-ону мәңгі ағыстан нәр</w:t>
        <w:br/>
        <w:t>алсын, ол нәрді кінәсіз періштелер берсін... Осы жұрттың</w:t>
        <w:br/>
        <w:t>айтқанына қарасаң, Қаракөз бен Сарыағашқа қарап өскен</w:t>
        <w:br/>
        <w:t>бала түптің түбінде жаман болмайды, елдің, жердің қамы</w:t>
        <w:br/>
        <w:t>деп отқа күйіп, суға түседі.</w:t>
        <w:br/>
        <w:t>Қаракөздің басындағы айналасы жұп-жұмыр жусаны</w:t>
        <w:br/>
        <w:t>селдіреген Балатөбс - көктемде ауылдың ақсақалдары</w:t>
        <w:br/>
        <w:t>дөңгелене отырып, жердің таңына кездік бойлатып, ертеңгі</w:t>
        <w:br/>
        <w:t>күннің несібесіне сәуегейлік жасайтын Жер. “Ау, сөйле-</w:t>
        <w:br/>
        <w:t>сеңші!”-- десіп бір-біріне көзбен ым қағысады; сол қарастың</w:t>
        <w:br/>
        <w:t>ар жағында сеп білесің ғой, Құдай берсе, биыл берске болмай</w:t>
        <w:br/>
        <w:t>ма деген сеңім жылтылдайды. Анау тіс жармай қойса, әлгі от</w:t>
        <w:br/>
        <w:t>лып етіп сөніп, қолма-қол өлеусірейді; одан соң қос жанар</w:t>
        <w:br/>
        <w:t>төңірекке жылыстап дүние кезеді; қас қағымда жер мен көкті</w:t>
        <w:br/>
        <w:t>түгел тінтіп, одан жауап таппаған соң тізс қағыстырып</w:t>
        <w:br/>
        <w:t>отырғандарға қайыра тесіледі; жылы лебіз дәметкен баяғы</w:t>
        <w:br/>
        <w:t>кейіп. Енді қайтеді. Бұрнағы жылы, әйтеуір, ортақ құрсақ</w:t>
        <w:br/>
        <w:t>дегендей, қара талқан қапқа толмаса да, үші мезгіл тіске басар</w:t>
        <w:br/>
        <w:t>несібе әр үйден үзілген жоқ, былтыр қос уыс жарма бірнеше</w:t>
        <w:br/>
        <w:t>қоңсының үлесі болған күн туып, жұрт қыстан әзер шықты.</w:t>
        <w:br/>
        <w:t>44</w:t>
        <w:br/>
        <w:t>жжж</w:t>
        <w:br/>
        <w:t>Көпжасар ағаштың жанында телміріп ұзақ тұрды. Онымен</w:t>
        <w:br/>
        <w:t>сөйлескісі, мұңдасқысы келеді.</w:t>
        <w:br/>
        <w:t>-- Амансың ба, Сарыағаш?</w:t>
        <w:br/>
        <w:t>-- Қолың қалт еткенде ат басын бұра кетуші едің,</w:t>
        <w:br/>
        <w:t>көрмегелі көп болды, қайда жүрсің, Көпжасар?- дер еді егер</w:t>
        <w:br/>
        <w:t>Сарыағашқа тіл бітсе.</w:t>
        <w:br/>
        <w:t>-- Баяғы қу бейнет қой мойын бұрғызбай қойған.</w:t>
        <w:br/>
        <w:t>-- Сенің ақталғың келіп отыр-ау, ә?</w:t>
        <w:br/>
        <w:t>-- О, не дегенің, Сарыағаш, қайтіп ақталам, ақтала</w:t>
        <w:br/>
        <w:t>алмаймын.</w:t>
        <w:br/>
        <w:t>-- Қартайыпсың. Жүзіңді көлеңке торлапты.</w:t>
        <w:br/>
        <w:t>-- Ғұмыр кештік емес пе? Ат белінен түспей еңбек еттік.</w:t>
        <w:br/>
        <w:t>-- Ал менің қарындасым өліп қалған. Өзімнің де</w:t>
        <w:br/>
        <w:t>бұтақтарым қурап барады.</w:t>
        <w:br/>
        <w:t>-- Қаракөз өлмейді, Сарыағаш, мен тірілтем оны,</w:t>
        <w:br/>
        <w:t>естимісің?</w:t>
        <w:br/>
        <w:t>Көпжасар өз даусына өзі елең етіп айналаға қарады. Сол</w:t>
        <w:br/>
        <w:t>баяғы мүлгіген тыныштық. Күрсінді. Арбадан түсіп</w:t>
        <w:br/>
        <w:t>Қаракөздің табанына аяңдап барды. Арнасы - шөп-шалам.</w:t>
        <w:br/>
        <w:t>Жапырылып жатқан ескі қурайларды қолымен сырып еді,</w:t>
        <w:br/>
        <w:t>айрылып-айрылып қақырап кеткен аппақ жерді корді. Суы</w:t>
        <w:br/>
        <w:t>қайтқалы қашан. Колхоздар бірігіп, Қаракөздің жұрты</w:t>
        <w:br/>
        <w:t>Қарасордың жазығына көшкенде бұл жерде жалғыз бағбан</w:t>
        <w:br/>
        <w:t>шалдың үйі ғана қалып еді. Шал бұлақтың суын төменгі</w:t>
        <w:br/>
        <w:t>қолаттағы алма бағына төрт-бес жыл бұрып жүрді де, көз</w:t>
      </w:r>
    </w:p>
    <w:p>
      <w:r>
        <w:t>жұмды. Содан бері Қаракөз жалғыз. Алқымын ашып,</w:t>
        <w:br/>
        <w:t>айналасын тазартып тұрмаған соң, қия беттің етегіндегі</w:t>
        <w:br/>
        <w:t>қайнардың көзі жылда қар мен жаңбыр суы ағызып әкелген</w:t>
        <w:br/>
        <w:t>құм-топырақ, шоп-шаламмен бітеліп, тартылып қалғанына</w:t>
        <w:br/>
        <w:t>да біраз уақыт.</w:t>
        <w:br/>
        <w:t>Айрылып-айрылып кеткен ақ тақырға Көпжасар үзақ</w:t>
        <w:br/>
        <w:t>үңілді. Ауылдастарының: “Көпеке, ниет жақсы, бірақ сол</w:t>
        <w:br/>
        <w:t>Қаракөздің суы қайта шыға қоймас”,-- деген созі қүлағында.</w:t>
        <w:br/>
        <w:t>Не десе де бір кезде болған бұлақты мүлде құрып кетеді</w:t>
        <w:br/>
        <w:t>дегенге Көпжасар сеңбейлі. Осы тұрған бойы судың сылдырын</w:t>
        <w:br/>
        <w:t>естігендей халде; өзіне таныс мөлдір тас-топырақ қабаттарын</w:t>
        <w:br/>
        <w:t>сыналап тесіп шығып келе жатқандай болады. Көпжасардың</w:t>
        <w:br/>
        <w:t>кеудесін аяқ астынан қуаныш күмбірі кернеді. Когорай</w:t>
        <w:br/>
        <w:t>75</w:t>
        <w:br/>
        <w:t>Телқозы шатқалындағы терең озенге апаратын: “Тек қыратпен</w:t>
        <w:br/>
        <w:t>өрлеп барып, терең жағына домалату керек”,-- деп ойлады</w:t>
        <w:br/>
        <w:t>Имансерік. Сай ішіне бытысып өскен қурай шөптерді</w:t>
        <w:br/>
        <w:t>жапырып, кәк “Беларусь” баяу жылжып келеді. Жолшының</w:t>
        <w:br/>
        <w:t>көз алдына балалары елестеді. Үлкен үлы үйлі-баранды, оның</w:t>
        <w:br/>
        <w:t>үстіне су жетслеп, егіс қуалаған тынымсыз немсе қолы тиіп</w:t>
        <w:br/>
        <w:t>келе қояр деймісің. Анау жерлі өздігінен айналып тұратын</w:t>
        <w:br/>
        <w:t>жол саламын деп жүрген кетік қара болмаса... “Коке,</w:t>
        <w:br/>
        <w:t>Шерлітас қайда”,- дер... “Ә, сөйттіңіз бе?”-- деп қуанар...</w:t>
        <w:br/>
        <w:t>Бойы жеңілдеп, өзін айрықша көңілді сезінді. Айнала</w:t>
        <w:br/>
        <w:t>тып-тыныш. “Осындай тыныштықтан жазбаңдар.</w:t>
        <w:br/>
        <w:t>Көңілдеріңді алаңдатқан опасыздықты күртқалы келемін.</w:t>
        <w:br/>
        <w:t>Енді сендер оның бетін көрмей-ақ қойыңдар, жер бетінде</w:t>
        <w:br/>
        <w:t>оның заты да, аты да қалмасын, Бәріміз жақсы болайық,</w:t>
        <w:br/>
        <w:t>бәріміз бақытты болайық, үзақ жасайық. Ұрпақ өрбітейік,</w:t>
        <w:br/>
        <w:t>жол салайық. Осылардың өзіне үлгермей арманда кеткендер</w:t>
        <w:br/>
        <w:t>бар. Біз өміріміздің бірер тұсын жамандыққа жүмсап, алтын</w:t>
        <w:br/>
        <w:t>уақытты неге рәсуа етеміз? Біз өмірімізді жақсылықтың арын,</w:t>
        <w:br/>
        <w:t>абыройын сақтауға жұмсайық. Қылдай қиянатқа, иненің</w:t>
        <w:br/>
        <w:t>жасуындай арамдыққа кеңшілік болмасын”.</w:t>
        <w:br/>
        <w:t>Жолды бүтіндеу, түзетумен бірге Имансерікте тағы бір</w:t>
        <w:br/>
        <w:t>ғұмыр бойы көкейінде қонақтап жүрген арман болатын. Ол</w:t>
        <w:br/>
        <w:t>дүниенің төрт құүбыласындағы барлық жолдың тоғысқанын</w:t>
        <w:br/>
        <w:t>кору еді. Соған әне-міне жетеміз деп үміттенумен әлі келеді.</w:t>
        <w:br/>
        <w:t>Әттең арман, шіркін, жеткізбей-ақ қойды. Бірақ сенімі зор,</w:t>
        <w:br/>
        <w:t>көкей тескенін көретін, соның қуанышын тойлайтын күн</w:t>
        <w:br/>
        <w:t>коз алдыңа елестейді де тұрады.</w:t>
        <w:br/>
        <w:t>Өзенге жеткенде Имансерік те тракторын жолдан бұрып,</w:t>
        <w:br/>
        <w:t>жоталап жүрді. Осылай өрлей берсе, өзен жақ беті құлама</w:t>
        <w:br/>
        <w:t>жардың үстінен шығады. Шерлітасты сол жерден домалатпақ.</w:t>
        <w:br/>
        <w:t>Домалады дегенше ат құлағы бойламайтын терең суға шым</w:t>
        <w:br/>
        <w:t>батып жоғалады.</w:t>
        <w:br/>
        <w:t>Алға жылжыған сайын трактордың арасынан түнде жол</w:t>
        <w:br/>
        <w:t>тауып ілгерілеу қайдан оңай болсын. “Бұдан да сұмдығымен</w:t>
        <w:br/>
        <w:t>жүргенбіз бір кезде,-- деп ойлады Имансерік. -- Анау тасқа</w:t>
        <w:br/>
        <w:t>іліксем...”</w:t>
        <w:br/>
        <w:t>Сол тұсқа жеткенде трактор бір орнында дірдек қақты.</w:t>
        <w:br/>
        <w:t>Артқа көз салған Имансерік Шерлітастың әлденеге ілініп</w:t>
        <w:br/>
        <w:t>қалғанын білді. Ойлы-қырлы биікте кері шегіну қауіпті,</w:t>
      </w:r>
    </w:p>
    <w:p>
      <w:r>
        <w:t>қалайда алға жылжып, трактордың бетін еңіске бұрып тоқтату</w:t>
        <w:br/>
        <w:t>67</w:t>
        <w:br/>
        <w:t>-- Ол адам корер барлық рақатты талақ етіп, күндіз-түні</w:t>
        <w:br/>
        <w:t>табанынан тозып, өз салмағындай топырақ арқалап жүреді.</w:t>
        <w:br/>
        <w:t>Тіршілікке, жерге жасалған қиянат үшін кезек-кезек келген</w:t>
        <w:br/>
        <w:t>ұрпақ оның бетінс түкіретін болады.</w:t>
        <w:br/>
        <w:t>Аламдар отырып қалды. Дүниеде бұдан асқан жаза бар</w:t>
        <w:br/>
        <w:t>ма? Өҙ салмағындай өлі топырақты арқалап жер кезуге</w:t>
        <w:br/>
        <w:t>көнерсің-ау, кез-келген жерде көлденең көк атты бетіңе</w:t>
        <w:br/>
        <w:t>түкірсе, дүниедегі қорлық сол емес пе? Дәл мұндай қарғысқа</w:t>
        <w:br/>
        <w:t>ұшыраған бұрын-соңды кім болған еді?.. Басқадай амал</w:t>
        <w:br/>
        <w:t>қайсы? Тығырықтан шығар саңылау корінсе айтындаршы?</w:t>
        <w:br/>
        <w:t>Қиындықтың қандайынан болмасын жол тауып, амалын</w:t>
        <w:br/>
        <w:t>асырып аман қалатын адамзаттың күндердің күнінде ақылым</w:t>
        <w:br/>
        <w:t>да, қуатым да жетпейтін бөгетке кезігемін леп үш ұйықтаса</w:t>
        <w:br/>
        <w:t>түсіне кіріп пе? Арсы-күрсі тірлігінің жалына жабысқан</w:t>
        <w:br/>
        <w:t>күннен бері қолына іліккенннің тақымына қыл бұрау салып</w:t>
        <w:br/>
        <w:t>шыңғыртқан жеңімпаз адам енді кең дүниеден қарманар</w:t>
        <w:br/>
        <w:t>дәнеңе таппай, басын тауға да тасқа да ұрып отыр. Егер оған</w:t>
        <w:br/>
        <w:t>қазір тау құлатып, тас бұз десе, көзді ашып-жұмғанша дүниені</w:t>
        <w:br/>
        <w:t>тегістеп тастар сді, тек мынау бетке түкірту азабынан құтқара</w:t>
        <w:br/>
        <w:t>көріңдер. Ар-намыс дегеннің өзі кеудені тырмалап, қандай</w:t>
        <w:br/>
        <w:t>бір ойға жа жеңсік бермей барады.</w:t>
        <w:br/>
        <w:t>-- О, жүрт, қайтеміз, қандай амал бар,-- десті жан-жақтан</w:t>
        <w:br/>
        <w:t>шуласып.</w:t>
        <w:br/>
        <w:t>-- Адамдардың барлық кінәсін, былғанған ар-ұятын</w:t>
        <w:br/>
        <w:t>арқалауға төзетін жан келіп пе еді жарық дүниеге?</w:t>
        <w:br/>
        <w:t>Адам баласының қиялға бергісіз қаһармандығы, қажымас</w:t>
        <w:br/>
        <w:t>жігері, қайталанбас ерлігі жайында талай жыр шертілді, бірақ</w:t>
        <w:br/>
        <w:t>бәлен жерде бәлен сөйткен еді дейтіндей қорлық пен азапқа</w:t>
        <w:br/>
        <w:t>төзген жан жайлы ешкім есіне сш нәрсе түсіре алмады.</w:t>
        <w:br/>
        <w:t>Кеш батып, іңір түсті, түн ауып, таң бозарды, таң атып,</w:t>
        <w:br/>
        <w:t>күн сәске болды. Жермен мәмілесер уақыт таяп қалды.</w:t>
        <w:br/>
        <w:t>Жандарын шүберекке түйген адамдар жанталасқа түскен. Бір</w:t>
        <w:br/>
        <w:t>жағынан әмір, бір жағынан әлім телміріп, екі оттың ортасында</w:t>
        <w:br/>
        <w:t>безек қақты. Жердің айтқан кесіміне мақұл дерлік тәуекелі</w:t>
        <w:br/>
        <w:t>жетпейді. Қызыл-жасыл өмірдің әбден қүнықтырып алған</w:t>
        <w:br/>
        <w:t>рақатына бола біреулер үшін өлі топырақ арқалап, ксз-</w:t>
        <w:br/>
        <w:t>келгеннің қарғысына қалай көнеді. Жеме-жемге келгенде</w:t>
        <w:br/>
        <w:t>айтары - қиянатты ешкім де жалғыз жасаған жоқ, жалғыз</w:t>
        <w:br/>
        <w:t>адам даланың қай жусанын, таудың қай бұтасын тауысар,</w:t>
        <w:br/>
        <w:t>ортенген жер оймақтай, былғағап су бір ұрттам...</w:t>
        <w:br/>
        <w:t>73</w:t>
        <w:br/>
        <w:t>керек. Ол газды барынша басты. Трактор солқ-солқ етеді.</w:t>
        <w:br/>
        <w:t>Кенет!.. Кенет екі қой тастың ортасына көлденең қыстырылып</w:t>
        <w:br/>
        <w:t>қалған Шерлітас кілт бері аунап, “Беларусь” жотаның үстіне</w:t>
        <w:br/>
        <w:t>ырғып шықты. Имансерік тракторды игеріп үлгере алмады,</w:t>
        <w:br/>
        <w:t>алдыңғы екі доңгелегі тін-тік жарға құлап түсіп, жер-дүние,</w:t>
        <w:br/>
        <w:t>жұлдыздар молт-мөлт етіп жатқан қап-қара терең қойнауға</w:t>
      </w:r>
    </w:p>
    <w:p>
      <w:r>
        <w:t>бір-ақ кеткен... Имансерік “Токең күтіп жатыр-ау” деп қана</w:t>
        <w:br/>
        <w:t>ойлап үлгерді.</w:t>
        <w:br/>
        <w:t>Осы сағатта ешкім еш нәрсе білген жоқ. Біреулер қалың</w:t>
        <w:br/>
        <w:t>ұйқы құшағында болатын. Әлемдегі үлкен қаланың бірінде</w:t>
        <w:br/>
        <w:t>тоғыз балдық жер сілкінгенін біреу естіп, біреу естімеді. Жер</w:t>
        <w:br/>
        <w:t>шарының енді бір пұшпағында қантөгіс ұрыстар жүріп жатты...</w:t>
        <w:br/>
        <w:t>Сол түні таңнан басталған ақ жауын екі тәулік бойы</w:t>
        <w:br/>
        <w:t>ағыл-тегіл жауды-ай кеп...</w:t>
        <w:br/>
        <w:t>ҚАРАКӨЗ БЕН САРЫАҒАШ</w:t>
        <w:br/>
        <w:t>І</w:t>
        <w:br/>
        <w:t>Сарыағашқа тіл бітсе, айтар еді: “Мен оны ұзақ күттім”,-</w:t>
        <w:br/>
        <w:t>деп...</w:t>
        <w:br/>
        <w:t>жжж</w:t>
        <w:br/>
        <w:t>Түс ауып кеткен. Әйтсе де күннің ыстығы қайтпаған.</w:t>
        <w:br/>
        <w:t>Доңғалақтары саңғырлаған жалғыз атты арба ескі, елсіз</w:t>
        <w:br/>
        <w:t>мекенге таяп қалды.</w:t>
        <w:br/>
        <w:t>Көпжасар делбе тартты.</w:t>
        <w:br/>
        <w:t>-- Амансың ба, Қаракөз? Жарықтық, армысың?</w:t>
        <w:br/>
        <w:t>Айнала тоңірек жым-жылас. Көз алдына осынау</w:t>
        <w:br/>
        <w:t>алаңқайдағы үйлер, үлпілдеген самалмен судыр қағып тұратын</w:t>
        <w:br/>
        <w:t>талдар елестеді. Қазір ғой: “Ей, әлеумет, мына жерде ауыл</w:t>
        <w:br/>
        <w:t>болған, әлденсше ұрпақ көшіп, әлденеше ұрпақ өсіп-өнген”</w:t>
        <w:br/>
        <w:t>десе, сірә, ешкім сене қоймас. “Оу, сонда көшкен елдің жұрты</w:t>
        <w:br/>
        <w:t>қайда? Кошкен елдің жұртында тіршіліктің азды-көпті</w:t>
        <w:br/>
        <w:t>нышандары байқалмас па?”-- дейді ғой. Көпжасар жабығып,</w:t>
        <w:br/>
        <w:t>бір түрлі төменшіктеп қалды. Ана тұс, мына тұстан ербиген</w:t>
        <w:br/>
        <w:t>қурайлар. “Батыр, мынау кіндік қаның тамған жер еді, қаз</w:t>
        <w:br/>
        <w:t>тұрғызған, қадам бастырған, қарныңды тойдырған осы</w:t>
        <w:br/>
        <w:t>топырақ, шөліңді қандырған Қаракөздің суы-тұғын, көзіңнен</w:t>
        <w:br/>
        <w:t>таса, көңіліңнен ұмыт қалды ма, қалай өзі? Олай болмаған</w:t>
        <w:br/>
        <w:t>68</w:t>
        <w:br/>
        <w:t>Жыр аяқталысымен, налдар көпке дейін өзді-өзі терең</w:t>
        <w:br/>
        <w:t>ойған кетіп, тіл қатыспай талай уақыт отырады; қай-қайсы-</w:t>
        <w:br/>
        <w:t>ның жүзінде де жан қиналысының іздері сайрап жатады;</w:t>
        <w:br/>
        <w:t>өкінген, әлденеге көңілі толмаған, тіпті ұятыпа өртеніп, азап</w:t>
        <w:br/>
        <w:t>шеккен сыңай танылады. Ақыры. бірі соз суыртпақтайды.</w:t>
        <w:br/>
        <w:t>Әсілі, бұ дүниені ұстап тұрғап күдірет - адамның абай болу</w:t>
        <w:br/>
        <w:t>қасиеті шығар-ау. Со шіркін ұмытылған күні, азап та</w:t>
        <w:br/>
        <w:t>алқымнап алар. Оу, заманнан заман арқа еті арша, борбай еті</w:t>
        <w:br/>
        <w:t>борша болып, ат тұяғын тоздырған адамның іздегені немене</w:t>
        <w:br/>
        <w:t>еді; көрпенің ұзарып көсегенің көгергені ме? Көрпенің</w:t>
        <w:br/>
        <w:t>ұзарып, көсегенің көгергенін көксеген жұмыр басты пенде</w:t>
        <w:br/>
        <w:t>алдымен: “О, тәңірім, мені өсіп-өнсін, өнегелі өмір кешсін</w:t>
        <w:br/>
        <w:t>десең, он екі мүшемнің кез-келгенін алсаң да, тіршілікке</w:t>
        <w:br/>
        <w:t>жауапсыз қыла корме” демей ме?.. Суыртпақтаған сөзді келесі</w:t>
        <w:br/>
        <w:t>бір шал жалғап әкетеді. Жарға жығып келе жатқан пәлекеттің</w:t>
        <w:br/>
        <w:t>аты жауапсыздық екеніп кей адам, шіркін, білмейді деу,</w:t>
        <w:br/>
        <w:t>оллаһи, күнә. Сөйте тұра...</w:t>
        <w:br/>
        <w:t>Бұл Қаракоз жұртыпыц әр көктемінің әңгімесі еді. Әр</w:t>
      </w:r>
    </w:p>
    <w:p>
      <w:r>
        <w:t>коктем сайын жұрт кетпен-күрегін сайламас бұрын Қаракоз</w:t>
        <w:br/>
        <w:t>бен Сарыағаштың жырын шертіп, әлгіндей шер қозғайтын.</w:t>
        <w:br/>
        <w:t>Бірақ сол жауапсыздық атты дерттің кейбір адамды нс</w:t>
        <w:br/>
        <w:t>себептен өкшелел қалмайтынын ешкім айтып бере алмайтын.</w:t>
        <w:br/>
        <w:t>Оның жауабын іздеу келесі көктемге қалатын еді. Осылай</w:t>
        <w:br/>
        <w:t>талай көктеммен бірге талай ұрпақ өткен... Олар да: “Атаңа</w:t>
        <w:br/>
        <w:t>нәлет немқұрайдылық пен жауапсыздық енді мың жылдан</w:t>
        <w:br/>
        <w:t>кейін де талайды жылатар, обал-сауапты ойламас!” деп</w:t>
        <w:br/>
        <w:t>күңіренген.</w:t>
        <w:br/>
        <w:t>Балатөбенің үстіндегілер осындай уәжбен үйді-үйіне</w:t>
        <w:br/>
        <w:t>тарасты.</w:t>
        <w:br/>
        <w:t>Наурыздың екі жаңасы болмай сай-саланың қары еріп,</w:t>
        <w:br/>
        <w:t>Қаракөздің жұрты ұста дүкенінің алдында сайманын сайлап</w:t>
        <w:br/>
        <w:t>жатқанда, Әйтеке бұрын-сонды көрмеген доңғалақты трактор</w:t>
        <w:br/>
        <w:t>айдап келді. Оның соқа сүйреп, жер жыртатынын естігенде,</w:t>
        <w:br/>
        <w:t>қуанбаған жан жоқ. Биыл жердің сексеуіл шоғындай</w:t>
        <w:br/>
        <w:t>дүркірей жөнелуге дайын кезінде бұл да болса айтарлықтай</w:t>
        <w:br/>
        <w:t>жетістік еді.</w:t>
        <w:br/>
        <w:t>Жүрттың айтатыны -- балалардың несібесі. Аштық шіркін</w:t>
        <w:br/>
        <w:t>жанды қанша қажап тұралатса да, көздің қарашығындай</w:t>
        <w:br/>
        <w:t>сақтап отырған тұқым бар, тек соны сеуіп үлгерсін. Ар жағы</w:t>
        <w:br/>
        <w:t>немене... кок жуамсн жан шақырса да күзге жетеді.</w:t>
        <w:br/>
        <w:t>80</w:t>
        <w:br/>
        <w:t>түн түнегін түре жөнеледі. Толеш ақын айтты деген Қаракөз</w:t>
        <w:br/>
        <w:t>бен Сарыағаштың жыры кеті әуелеп. Күллі тіршілік сілтідей</w:t>
        <w:br/>
        <w:t>ұйып соны тыңдап қалған. Сайраған құс, шырылдаған</w:t>
        <w:br/>
        <w:t>шыбын-шіркей, қостың алдынап желіп өтіп жататын Мажыра</w:t>
        <w:br/>
        <w:t>өзенінің сылдыры да естілмейді. Әсілі, қазір барлығы қара</w:t>
        <w:br/>
        <w:t>шал мен қара шанақтың жанды жеген зарлы даусын қыбыр</w:t>
        <w:br/>
        <w:t>етпестен тыңдап, дымдарын шығармай қосыла еңіреп отырған</w:t>
        <w:br/>
        <w:t>сияқты. Ашық түндіктен жабыла сығалаған жұлдыздар да</w:t>
        <w:br/>
        <w:t>өлеусіреп сөнуге айналғандай, қазір тым алыстан үңіледі.</w:t>
        <w:br/>
        <w:t>Тыңдаушы жұрттың бет әлпеттері қуарып, танаулары</w:t>
        <w:br/>
        <w:t>қусырылып, үңірейген көздерін қара шанақтан алмай, тамыры</w:t>
        <w:br/>
        <w:t>білеу-білеу қолдарымен тізелерін сығымдай түседі.</w:t>
        <w:br/>
        <w:t>.-.Құлақ сал үлкен-кішің де,</w:t>
        <w:br/>
        <w:t>Айдарлы бала, Қара қыз</w:t>
        <w:br/>
        <w:t>Ағаш пен суға айналған,</w:t>
        <w:br/>
        <w:t>Адам ата баласы</w:t>
        <w:br/>
        <w:t>Жойылып кетпес үшін де...</w:t>
        <w:br/>
        <w:t>-- Олмей, өшпей келе жатқанымыз әлгі Айдарлы бала,</w:t>
        <w:br/>
        <w:t>Қара қыз секілді адал сүт емген жандардың арқасы екен</w:t>
        <w:br/>
        <w:t>де,-- деді босаға жақтан біреу.</w:t>
        <w:br/>
        <w:t>-- Тіршілік сөнбесін деп күллі адамның күнәсін арқалау</w:t>
        <w:br/>
        <w:t>кімнің қолынан келеді? Япыр-ау, мұндай қаһармандық кімнің</w:t>
        <w:br/>
        <w:t>қолынан келеді?!.</w:t>
        <w:br/>
        <w:t>Жүрт өздерінің мың жасай алмайтынына өкінетіндей</w:t>
        <w:br/>
        <w:t>күрсінеді; мың жасаса табиғатқа қиянат етпейтіндей сенімде.</w:t>
        <w:br/>
        <w:t>Көпжасар мен Үйсінбай шеттегі күрке ішінде екеуі</w:t>
        <w:br/>
        <w:t>қойындасып жатыр. Түн ауған соң ауа едәуір салқындап</w:t>
        <w:br/>
        <w:t>кетеді. Ескі көбентайды басына тұмшалап алған екі бала</w:t>
      </w:r>
    </w:p>
    <w:p>
      <w:r>
        <w:t>демдеріне жылынып, күбір-сыбыр.</w:t>
        <w:br/>
        <w:t>-- Біз болсақ қайтер едік?- дейді Үйсінбай.</w:t>
        <w:br/>
        <w:t>-- Нені айтасың?</w:t>
        <w:br/>
        <w:t>-- Барлық адамның күнәсін арқалап, басымызды</w:t>
        <w:br/>
        <w:t>құрбандыққа шалар ма едік?</w:t>
        <w:br/>
        <w:t>-- Білмеймін.</w:t>
        <w:br/>
        <w:t>-- Бірақ қазір жаман адамдар жоқ қой. Бәрі құрыды</w:t>
        <w:br/>
        <w:t>емес пе?</w:t>
        <w:br/>
        <w:t>-- Көрешкіліде Сағынбай байдың баласы Берді жүр деседі</w:t>
        <w:br/>
        <w:t>ҒОЙ...</w:t>
        <w:br/>
        <w:t>86 р</w:t>
        <w:br/>
        <w:t>-- Жайлаубай біргәді ме, әлде Жанбота бастық па? - деді</w:t>
        <w:br/>
        <w:t>Әйтеке.</w:t>
        <w:br/>
        <w:t>Жоқ, мыналар бір топ, жеті-сегіз қаралы. Шоқытқан</w:t>
        <w:br/>
        <w:t>бойлары келіп бұларды қоршап түра қалды. Айнала төңірек</w:t>
        <w:br/>
        <w:t>қап-қара. Көпжасар да, Үйсінбай да үрпиісіп Әйтекеге қарады.</w:t>
        <w:br/>
        <w:t>“Бұлар кім?” :</w:t>
        <w:br/>
        <w:t>-- Ал, сәлем бердік,-- делі еңгезердей қаба сақал. - Жоқ,</w:t>
        <w:br/>
        <w:t>әлде танымай тұрмысың?</w:t>
        <w:br/>
        <w:t>-- Таныдым, Берді, неге танымайын,-- деді Әйтеке</w:t>
        <w:br/>
        <w:t>орнынан тұрып.</w:t>
        <w:br/>
        <w:t>-- Қайдан білейік?! -- Анау мырс-мырс күллі. - Құдайды</w:t>
        <w:br/>
        <w:t>да танымай кеткен жоқсыңдар ма сендер)!</w:t>
        <w:br/>
        <w:t>Бердінің атын естіген соң, балалардың маңдайларынан</w:t>
        <w:br/>
        <w:t>мұздай тер шыққан.</w:t>
        <w:br/>
        <w:t>-- Менің жерімді кәпірдің шайтан темірімен жыртып</w:t>
        <w:br/>
        <w:t>жатырсың, бұл қалай, Әйтеке? - деді Берді. -- Мұсылмандық</w:t>
        <w:br/>
        <w:t>қайда?</w:t>
        <w:br/>
        <w:t>-- Жер еллікі.</w:t>
        <w:br/>
        <w:t>-- Елдікі?!. Ел деген сенбісің, жоқ ана екі боқмұрын ба?</w:t>
        <w:br/>
        <w:t>- Бердінің сөзіне аттылар қарқ-қарқ күлді. - Мейлі, ел-ақ</w:t>
        <w:br/>
        <w:t>бола қойындар, бірақ қай аталарыңнан жер қалып еді?..</w:t>
        <w:br/>
        <w:t>Үндемейсің, ә? Дымың өшті ме?</w:t>
        <w:br/>
        <w:t>-- Жер біздікі, -- деді Әйтеке. - Оны бізге Кеңес өкіметі</w:t>
        <w:br/>
        <w:t>берген.</w:t>
        <w:br/>
        <w:t>-- Қайда еңді, сол өкіметін? Шақыр, кәне!.. - бандылар</w:t>
        <w:br/>
        <w:t>тағы қарқ-қарқ күлісті. - Бердіден аман алып қала көр деп</w:t>
        <w:br/>
        <w:t>айғайлашы.</w:t>
        <w:br/>
        <w:t>Берді өзі бас болып төртеуі аттарынан қарғып жерге түсті.</w:t>
        <w:br/>
        <w:t>Сол бойлары Әйтекені бас салды.</w:t>
        <w:br/>
        <w:t>-- Құлақ кесті құлымды тізерлетіңдер алдыма,- деді</w:t>
      </w:r>
    </w:p>
    <w:p>
      <w:r>
        <w:t>Берді. -- Ата-бабамның қасиетті жеріне түрен салған</w:t>
        <w:br/>
        <w:t>сұмырайдың әуселесін көрейін.</w:t>
        <w:br/>
        <w:t>Баңдылар Әйтекенің аласұрғанына қараған жоқ, екі қолын</w:t>
        <w:br/>
        <w:t>қайырып ұстап, белден теуіп, шөктіріп тастады. Иықтап</w:t>
        <w:br/>
        <w:t>басып, тырп еткізбей түр.</w:t>
        <w:br/>
        <w:t>-- Қарақшы! - деді Әйтеке. - Түн жамылған карақшы!</w:t>
        <w:br/>
        <w:t>Еркек болсаң құдайлың жарық күнінде, күндіз келмейсің</w:t>
        <w:br/>
        <w:t>бе?!</w:t>
        <w:br/>
        <w:t>Берді қамшысын үйірді. Сегіз өрім дырау қақ маңдайдан</w:t>
        <w:br/>
        <w:t>тиіп, Әйтекенің құйқасын тіліп жіберді, қан бетін жуып,</w:t>
        <w:br/>
        <w:t>92</w:t>
        <w:br/>
        <w:t>Жұрт екі күннен кейін жиырма азаматты жолға шығарып</w:t>
        <w:br/>
        <w:t>салды. Ішінде Көпжасардың да әкесі бар. Дорбасын арқасына</w:t>
        <w:br/>
        <w:t>таңып жатып:</w:t>
        <w:br/>
        <w:t>-- Он үште отау иесі деген, қатардан қалмай елдің тірлігіне</w:t>
        <w:br/>
        <w:t>қасыл, қабырғаң қатады,-- деді баласына,-- ақыры істейтін</w:t>
        <w:br/>
        <w:t>шаруа, бейімдел. )</w:t>
        <w:br/>
        <w:t>Ауыл адамдары соқа, тырмаларын сүйреп, кәрі-жасы,</w:t>
        <w:br/>
        <w:t>қатын-қалашы демей барып киіп, артығын боктеріп, жотаға</w:t>
        <w:br/>
        <w:t>қарай шұбағанда, соңында мойны ырғайдай болып Көпжасар</w:t>
        <w:br/>
        <w:t>да бара жатты.</w:t>
        <w:br/>
        <w:t>Жүмыс биыл бастан асады. Бүрын Абдыратастың айна-</w:t>
        <w:br/>
        <w:t>ласы мен Мықи жотасына ғана егін салынса, енді арыдан -</w:t>
        <w:br/>
        <w:t>Жайдақбел, Тентек; беріден -- Қызылқайнар қосылып отыр.</w:t>
        <w:br/>
        <w:t>Жер жыртушылар үшке болінді. Күрек ұстауға жарайтын</w:t>
        <w:br/>
        <w:t>еркек-әйел Абдыратасқа, өгіз тартатын соқалар - Мықиға,</w:t>
        <w:br/>
        <w:t>Әйтеке тракторымен Жайдақбелге барып түсті. Естияр баланың</w:t>
        <w:br/>
        <w:t>біразы тұқым себетін шалдарға қосылған. Копжасар мен</w:t>
        <w:br/>
        <w:t>Үйсінбай да осы сапта. Үйсінбайдың Копжасардан бір жас</w:t>
        <w:br/>
        <w:t>үлкендігі бар, арық, қатқан қара бала. Әке-шешеден жастай</w:t>
        <w:br/>
        <w:t>жетім қалған. Әкесінің немере ағасының үйінде өсті. Жеңгесі</w:t>
        <w:br/>
        <w:t>өмірі күлмейтін әрі пұшпағы қанамаған адам еді. Үйсінбайға</w:t>
        <w:br/>
        <w:t>көресіні көрсеткен - сол. Тамағы аш, киімі жыртық бала</w:t>
        <w:br/>
        <w:t>жаз болса жаз, қыс болса қыс, қабағы ашық, қайырымы мол</w:t>
        <w:br/>
        <w:t>үйлерді сағалайды. Жұрт деген қам көңіл, әсіресе жетімнің</w:t>
        <w:br/>
        <w:t>обал-сауабы дегенде шығарға жаны басқа. Талай жетімді талай</w:t>
        <w:br/>
        <w:t>ажалдан алып қалып жүрген жұрттың сол қасиеті,</w:t>
        <w:br/>
        <w:t>Қаракөздіктер: “Қайырымдылық келешек үшін керек, өсіп-</w:t>
        <w:br/>
        <w:t>өнуге жақсы”,- десетін. Олардың айтатыны: жаулық ойлаған</w:t>
        <w:br/>
        <w:t>жанға да жамандық жасама. Мейлі, ол ит болып кетсс де</w:t>
        <w:br/>
        <w:t>қасақыға жасадым деген қиянатың түптің түбінде әзіңнің,</w:t>
        <w:br/>
        <w:t>болмаса үрім-бұтағыңның алдынан шығады. Өзгеге істедім</w:t>
        <w:br/>
        <w:t>дсген жамандығың -- өзіңс істелген қиянат, жұмыр басты</w:t>
        <w:br/>
        <w:t>пенденің, әйтеуір, қайырымды, қамқоршы болғаны ләзім.</w:t>
        <w:br/>
        <w:t>Қара басыңның рақат-қызығы, уақыты жетсе, қардай еріп,</w:t>
        <w:br/>
        <w:t>таптырмай кететін пәтуасыз алдамшы нәрсе. Ол сені бұйдалы</w:t>
        <w:br/>
        <w:t>тайлақтай көк-жасыл әлемнің арасынан жетелеп жүріп, әбден</w:t>
        <w:br/>
        <w:t>басың айналғанда бұдыры жоқ қу медиенге шығарып</w:t>
        <w:br/>
        <w:t>тастайды. Сондайда маңдайыңды сүйер, аузыңа су тамызар</w:t>
        <w:br/>
        <w:t>жан таппайсың. Тіршілік - бес саусақтың бірлігі. Жалғыз</w:t>
        <w:br/>
        <w:t>еместігіңді, кісі баласына тиісті несібеге өзгенің де үлесі</w:t>
        <w:br/>
        <w:t>82</w:t>
      </w:r>
    </w:p>
    <w:p>
      <w:r>
        <w:t>барлығын ойлап, дәннің жартысын жанындағыға ұсынсаң,</w:t>
        <w:br/>
        <w:t>сенің мына дүниеге жасаған жақсылығың да сол. Қаракөз</w:t>
        <w:br/>
        <w:t>жұрты айтатын мәміле - осытұғын.</w:t>
        <w:br/>
        <w:t>Бала біткен сл санатына қосылып, шаруаның бір жағына</w:t>
        <w:br/>
        <w:t>тирек болғандарына мәз. Қара бұйра топыраққа бақайларына</w:t>
        <w:br/>
        <w:t>дейін батып, мойындарына ілген дорбаларынан тұқымды</w:t>
        <w:br/>
        <w:t>уыстап алып, сеуіп келіп отырады. Құлақтары жандарындағы</w:t>
        <w:br/>
        <w:t>Қойшыман шалда. Даусы босаған буыпыңды бекітіп демей</w:t>
        <w:br/>
        <w:t>түседі. Еститінің -- жарық дүниедегі жақсылықтың барлығын</w:t>
        <w:br/>
        <w:t>жаратқан жер. Бірақ сол құдіреттің өзінс де қамқорлық керек.</w:t>
        <w:br/>
        <w:t>Жердің сүйеніші, табынар Тәңірісі - бізбіз. Адамдар қара</w:t>
        <w:br/>
        <w:t>тапырақты желге ұшырмай, өсімдік атаулыны кқуратпай</w:t>
        <w:br/>
        <w:t>қорғап сақтайды. Өлсек сүйегіміз топыраққа айналып, жатқан</w:t>
        <w:br/>
        <w:t>орнымыздан кок шалғын осіп шығады. Тіршіліктің мәңгілік</w:t>
        <w:br/>
        <w:t>болатыны &gt; адам мен жердің бітім бірлігінде. Біз, міне,</w:t>
        <w:br/>
        <w:t>топырақ қопсытып, тұқым сеуіп жатырмыз. Ертең бұл жерде</w:t>
        <w:br/>
        <w:t>сары масақ түрады бүралып, Таба-таба қызыл күрең нан...</w:t>
        <w:br/>
        <w:t>Жүре-жүре шоқайларына топырақ жабысып, аяқтары зіл</w:t>
        <w:br/>
        <w:t>батпан жүкке айналып, әбден діңкелеген балалар нан дегенде</w:t>
        <w:br/>
        <w:t>сілекейлері шұбырып, жылап жібере жаздайды. Қарнының</w:t>
        <w:br/>
        <w:t>тойғаны - бала үшін де, кәрі үшін де арман. Қай-қайсысы-</w:t>
        <w:br/>
        <w:t>ның да көз алдында иісі аңқып күрең нан тұрады. Қостан</w:t>
        <w:br/>
        <w:t>ішкен тамаққа құрсақ жарып жүр деймісің. Қыпығы көп</w:t>
        <w:br/>
        <w:t>арпаның талқанында қуат жоқ, сәл қимылдасаң ішің бұралып,</w:t>
        <w:br/>
        <w:t>ар жағың азынап қоя береді.</w:t>
        <w:br/>
        <w:t>Аштық - азап. Шұрылдаған қарын қамын ойласаң, көз</w:t>
        <w:br/>
        <w:t>алдыңнан бәрі жым--жылас жоғалып, көкейіңде бір шайнам</w:t>
        <w:br/>
        <w:t>нан көлденең тұрып алады. Ал енді азаптың үлкені - бір</w:t>
        <w:br/>
        <w:t>үзім нанға зар болып келе жатқаныңда мойныңа дорбамен</w:t>
        <w:br/>
        <w:t>бидай іліп қою... Сәт сайын қып-қызыл дән уысыңда. Сол</w:t>
        <w:br/>
        <w:t>мезет әлгіні асап жіберіп, қатыр-күтір шайнағың, тамсана</w:t>
        <w:br/>
        <w:t>жұтқың, мойнындағы дорбаны бойтұмардай кеудеңе басқан</w:t>
        <w:br/>
        <w:t>күйі ешкім көрмейтін әлдеқайда безіп жөнелгің келеді. Әт-</w:t>
        <w:br/>
        <w:t>тең, өйте алмайсың. “Тұқым бидайға қол салғандарың --</w:t>
        <w:br/>
        <w:t>өздеріңе өздерің жасаған қастандықпен парапар” деген</w:t>
        <w:br/>
        <w:t>Қойшыман шалдың созі көкейде. “Төзу керек,-- деп ойлайды</w:t>
        <w:br/>
        <w:t>Көпжасар Қайшыманның сөзін іштей қайталап. - Алам</w:t>
        <w:br/>
        <w:t>жеңбейтін азап жоқ. Сол азаптан басыңды ала қашқан күні</w:t>
        <w:br/>
        <w:t>тіршілік түгесіледі...”</w:t>
        <w:br/>
        <w:t>-- Кейде мен де уысымдағы тұқымды аузыма апарып-</w:t>
        <w:br/>
        <w:t>апарып қайтамын. Жеп қоя жаздаймын, -- деді жанында</w:t>
        <w:br/>
        <w:t>83</w:t>
        <w:br/>
        <w:t>басы сылқ томен түсті, бірақ есін тез жинады. Оның көзі</w:t>
        <w:br/>
        <w:t>әуелі Көпжасар мен Үйсінбайда іздеп тауып еді. Неге екенін</w:t>
        <w:br/>
        <w:t>қайдам, күлімсіреді. “Бүл деген сөз емес. Бас жарылса бөрік</w:t>
        <w:br/>
        <w:t>ішінде, жара жазылар, тек шыдау керекң дейтін тәрізді.</w:t>
        <w:br/>
        <w:t>-- Ата-бабамның қасиетті жеріне түрен салған кәпір, --</w:t>
        <w:br/>
        <w:t>Берді Әйтекеге төніп тұр,-- иттігің үшін қожаңнан кешірім</w:t>
        <w:br/>
        <w:t>сұра, жалын, кәпе!</w:t>
      </w:r>
    </w:p>
    <w:p>
      <w:r>
        <w:t>-- Жер біздікі!</w:t>
        <w:br/>
        <w:t>Дырау қамшы тағы осып өтті. Әйтеке есін тағы тез</w:t>
        <w:br/>
        <w:t>жинады. Көзі балаларда, сол баяғы жымиыс: “Төземіз біз,</w:t>
        <w:br/>
        <w:t>төзбейтін дәнеңе жоқ, бауырлар”.</w:t>
        <w:br/>
        <w:t>-- Аяғыма бас үр, доңыз.</w:t>
        <w:br/>
        <w:t>-- Жер біздікі!</w:t>
        <w:br/>
        <w:t>-- Шалқасынан жығып, аузын керіңдер оңбағанның,-</w:t>
        <w:br/>
        <w:t>делі Берді.</w:t>
        <w:br/>
        <w:t>Апалардың қолдары қолдарына жұғатын емес. Берді</w:t>
        <w:br/>
        <w:t>топырақты уыстап алып Әйтекенің аузына көмейлете тығып</w:t>
        <w:br/>
        <w:t>жіберіп, қамшының сабымен аямай піскіледі.</w:t>
        <w:br/>
        <w:t>-- Же, жұт! - деп ақырып-бақырып жүр. - Сендерге</w:t>
        <w:br/>
        <w:t>жер керек қой, ал, жалма!</w:t>
        <w:br/>
        <w:t>Әйтеке тылырлап, қырылдап, жанталасып жатыр.</w:t>
        <w:br/>
        <w:t>-- Тұпшықтырыңдар, тұншықса жұтады,-- деді Берді. -</w:t>
        <w:br/>
        <w:t>Жесін иттің баласы, маған жегені керек.</w:t>
        <w:br/>
        <w:t>Денесі қимылсыз қалғанда барып, бандылар Әйтекенің</w:t>
        <w:br/>
        <w:t>басын көтеріп, сілкілей бастады. Бұл жолы тракторшы есін</w:t>
        <w:br/>
        <w:t>зорға жинады. Қос қарашығы сол баяғысынша балаларда:</w:t>
        <w:br/>
        <w:t>“Мойымаңдар. Тәйірі, азап дсгенің сөз бе ер жігітке.</w:t>
        <w:br/>
        <w:t>Жанымызды алғанымен, жерді ала алмайды, шыдайықң.</w:t>
        <w:br/>
        <w:t>Көпжасар мен Үйсінбайдың қорыққандарынап үндері</w:t>
        <w:br/>
        <w:t>шықпай, көздерінен аққан жасқа жүздері көміліп, бордай</w:t>
        <w:br/>
        <w:t>тозып тұр.</w:t>
        <w:br/>
        <w:t>-- Жалын, кешірім сұра, аяғыма бас үр!-- Берді Әйтекенің</w:t>
        <w:br/>
        <w:t>кеңірдегіне қанжар тақады,-- Әйтпесе, орып жіберемін.</w:t>
        <w:br/>
        <w:t>-- Қинамай ал жанымды, ит!</w:t>
        <w:br/>
        <w:t>-- Жо...оқ, мен әуелі үрейіңнің ұшқанын көргім келеді</w:t>
        <w:br/>
        <w:t>жер жыртқыш неме. Бәрі бітті, Берділер құрдымға батты,</w:t>
        <w:br/>
        <w:t>дүниенің қожасы енді өзіміз деп жүрсің ғой, ә?! Жоқ, біз</w:t>
        <w:br/>
        <w:t>бармыз, біз бола береміз, біз сендердің үрім-бұтақтарыңның</w:t>
        <w:br/>
        <w:t>үрім-бұтақтарына дейін өкшелеп қалмаймыз, қалай екеп,</w:t>
        <w:br/>
        <w:t>бәлем! Аспанды көрдің бе, жұлдызды ше? Нарқызылдың</w:t>
        <w:br/>
        <w:t>93</w:t>
        <w:br/>
        <w:t>қатар жүрген Үйсінбей Көпжасарға. -- Білесің бе, егер менен</w:t>
        <w:br/>
        <w:t>Құдай не тілсгің болса да орындаймын десе?..</w:t>
        <w:br/>
        <w:t>-- Коп-коп бидай сұрайсың ба?</w:t>
        <w:br/>
        <w:t>-- Жоқ.</w:t>
        <w:br/>
        <w:t>-- Аяғыңа етік сұрайсың ғой.</w:t>
        <w:br/>
        <w:t>-- Таппадың. Нысап сұраймын. Апам Құдай адамға</w:t>
        <w:br/>
        <w:t>алдымен нысап берсін, сонда ол күнәһар болмайды, барды</w:t>
        <w:br/>
        <w:t>қанағат етеді, қанағат қарын тойғызады дейтін.</w:t>
      </w:r>
    </w:p>
    <w:p>
      <w:r>
        <w:t>Көпжасар ойланып қалды. Мына сөздің байыбына жете</w:t>
        <w:br/>
        <w:t>түсінбесе де, үлкендердің жайдай-жай айтпасын біледі.</w:t>
        <w:br/>
        <w:t>Қанағат - қай үйдің де отбасы,- ошақ қасын үйірсектеп</w:t>
        <w:br/>
        <w:t>жүретін әр адамның ертелі-кеш айтып отыратын медеуі. Есі</w:t>
        <w:br/>
        <w:t>кіргеннен оны Көпжасар да ұғып кследі.</w:t>
        <w:br/>
        <w:t>-- Қар қалың түсті ғой. Былтырғыдай құрғақшылық</w:t>
        <w:br/>
        <w:t>болмайды,-- дейді Үй-сінбай. - Енді қарнымыз қабысып</w:t>
        <w:br/>
        <w:t>жүрмейміз. - Ол ыржиып күліп қояды. - Күзге қарай</w:t>
        <w:br/>
        <w:t>астықты жинап алған соң, аяғыма стік тіктіріп аламын.</w:t>
        <w:br/>
        <w:t>Үйсінбайдың басты арманы - ат-түғын. Содан асатын</w:t>
        <w:br/>
        <w:t>жер бетінде түлік жоқ дер еді; судың тұнығын ішеді, шөптің</w:t>
        <w:br/>
        <w:t>тазасын жейді, көрер көзге жүзіктің көзінен өткендей көркем;</w:t>
        <w:br/>
        <w:t>есті десең - есті, жүйткігенде жел жете ме? Астында аты</w:t>
        <w:br/>
        <w:t>болса дүниенің торт құбыласын түгел аралап, оларға Қаракөз-</w:t>
        <w:br/>
        <w:t>дің жұрты туралы айтып берер еді.</w:t>
        <w:br/>
        <w:t>Олар қосқа айды батырып бірақ оралады. Өздерін алып</w:t>
        <w:br/>
        <w:t>кетуге келе жатқан арбалардың салдыр-гүлдірін естігенде,</w:t>
        <w:br/>
        <w:t>балалар: “Арба келе жатыр, арба келе жатыр”, -- десіп</w:t>
        <w:br/>
        <w:t>айқайлай жіберетін.</w:t>
        <w:br/>
        <w:t>Қос дегенің Мажыра сайындағы жұлым-жұлым киіз үй</w:t>
        <w:br/>
        <w:t>ғана. Екі мезгіл болса - бидайдың, болмаса - арпаның бір</w:t>
        <w:br/>
        <w:t>уыс талқанын қайнаған қара суға араластырып ішіп, жүрек</w:t>
        <w:br/>
        <w:t>жалғайтын егіншілер кешкісін қара көже ішеді. Қара көже</w:t>
        <w:br/>
        <w:t>ішкен жұрттың бәрі көңілді. Қасық батпайтын ыстық көже</w:t>
        <w:br/>
        <w:t>қуаты сарқылып біткелі тұрған бойға әл береді. Жұрттың</w:t>
        <w:br/>
        <w:t>қабағы жадырап, қауқылдаса бастағанда, Қойшыман шал сөз</w:t>
        <w:br/>
        <w:t>алады. Сондағысы: “Алланың мұнысына да шүкір деңдер.</w:t>
        <w:br/>
        <w:t>Ел болып, еңсе котеріп жатырмыз. Аз күнгі қиындық дегенің</w:t>
        <w:br/>
        <w:t>не, тәйірі, бәрінен бұрын мына жерді иеленгеніміз, енді соған</w:t>
        <w:br/>
        <w:t>жан-жағыңа жалтақтамай өзің үшін күрек салғаныңды айт.</w:t>
        <w:br/>
        <w:t>Күні кеше осы Мажыра - Ыспанбайдың, Қызылқайнар-</w:t>
        <w:br/>
        <w:t>Сағынайдың иелігіндегі жер еді. Қайсың батып бір сабақ</w:t>
        <w:br/>
        <w:t>84</w:t>
        <w:br/>
        <w:t>Жотаға әне шығамыз, міне шығамыз десіп жинала баста-</w:t>
        <w:br/>
        <w:t>ғанда, ауданнан өкіл келіп, белсенділерді үйді-үйге шапты-</w:t>
        <w:br/>
        <w:t>рып, жұртты жиып алды. Айтқаны: “Ақбел-Сеңгірдіден су</w:t>
        <w:br/>
        <w:t>богені құрылысы салынып жатыр, соған адам күші керек.</w:t>
        <w:br/>
        <w:t>Қаракөзден жиырма жігіт барады”.</w:t>
        <w:br/>
        <w:t>-- Оу. өкіл, бұл қалай? Қардың еріп, күннің қызып келе</w:t>
        <w:br/>
        <w:t>жатқаны мынау, түқым себеміз дескен жұртта дегбір жоқ,</w:t>
        <w:br/>
        <w:t>ендігі жерде атандай жиырма азаматымызды алып кеткендегі</w:t>
        <w:br/>
        <w:t>күніміз не болады? Күрек псн жер аударуға қатын-баланы</w:t>
        <w:br/>
        <w:t>саламыз ба? Салғанда не бітіреді,- деп Жайлаубай бригадир</w:t>
        <w:br/>
        <w:t>шықты.</w:t>
        <w:br/>
        <w:t>-- Бөген құрылысына барлық жерден адам жіберіліп</w:t>
        <w:br/>
        <w:t>жатыр. Ол - аса маңызды шаруа, жұрттың қамы,-- деді</w:t>
        <w:br/>
        <w:t>окіл. - Тұқым себуге келсек, биыл оның жүгі жеңілдегелі</w:t>
        <w:br/>
        <w:t>отырған жоқ па, ауылдарыңызға трактор бөлінді ғой.</w:t>
        <w:br/>
        <w:t>-- Тірәктіріңді қайдам-ау.</w:t>
        <w:br/>
        <w:t>-- “Ұра берсе, өгіз де өледі” деп... Бір күні оның тоңқалаң</w:t>
      </w:r>
    </w:p>
    <w:p>
      <w:r>
        <w:t>асса қайтеміз.</w:t>
        <w:br/>
        <w:t>-- Тынышталыңдар, ау, не болған сонша дабырлап?! -</w:t>
        <w:br/>
        <w:t>Колхоздың бастығы Жанбота орнынан көтерілді. - Бей-</w:t>
        <w:br/>
        <w:t>берекет шуламай... Бөген салуға кімді жібереміз, соны</w:t>
        <w:br/>
        <w:t>ақылдасалық та. Тізім жасайық.</w:t>
        <w:br/>
        <w:t>Жөн білетін кісі сөйлесе, ұзынды күнді кеш қылмай</w:t>
        <w:br/>
        <w:t>ымыраға келе қоятын жүрт:</w:t>
        <w:br/>
        <w:t>-- Анау Амандық, Жүбаныш Қынияттан баста,- десті.</w:t>
        <w:br/>
        <w:t>-- Ой, бұларың не? - Жанботаның көзі ежірейіп кетті.-</w:t>
        <w:br/>
        <w:t>Оңкей жалқау каналда не бітіреді? Ұятқа қалдырмайтын-</w:t>
        <w:br/>
        <w:t>дарды атасапдаршы былай.</w:t>
        <w:br/>
        <w:t>Бүйірден Жайлаубай қосылды:</w:t>
        <w:br/>
        <w:t>-- Өңкей жалқаумен өзіміз не бітіреміз? Өкіметтің</w:t>
        <w:br/>
        <w:t>жоспары бізде де бар. О, несі?! Маған десеңдер түгел</w:t>
        <w:br/>
        <w:t>көшіңдер. - Ол қолына ұстап тұрған тымағын басына киіп</w:t>
        <w:br/>
        <w:t>алды. -- Әй, Қыният, сен бері кел!.. Кимелеп... Өй, бәтуасыз!</w:t>
        <w:br/>
        <w:t>Бригадирдіц өз дегені болмаса қитыға қалатын мінезіне</w:t>
        <w:br/>
        <w:t>кәнігі жұрт жабыла күліп жатыр.</w:t>
        <w:br/>
        <w:t>-- Жә, азаматтарымыз кетсе, құдайға шүкір, тұяқсыз емес.</w:t>
        <w:br/>
        <w:t>Арттарында әжетке жарап қалған балалары бар,-- деді</w:t>
        <w:br/>
        <w:t>Жанбота.</w:t>
        <w:br/>
        <w:t>-- Бәрекелді...</w:t>
        <w:br/>
        <w:t>-- Ойбай, бұ күшіктер мойындары сорайып өсіп қалды</w:t>
        <w:br/>
        <w:t>ғой, түбінде осылардан көрерміз рақатты.</w:t>
        <w:br/>
        <w:t>6-17 91</w:t>
        <w:br/>
        <w:t>-- Иәсағап, бандылар баяғыда құрыған.</w:t>
        <w:br/>
        <w:t>Аспаз әйелдердің бірі басын көтеріп алды.</w:t>
        <w:br/>
        <w:t>-- Әй, сендердікі не қылған күңкіл-сүңкіл. Таң атқан</w:t>
        <w:br/>
        <w:t>соң көздеріңді аша алмай жатпақсыңдар ғой ыңырсып.</w:t>
        <w:br/>
        <w:t>Ұйықтаңшар, кәне,- деп үрысып жатыр. - Көз шырымын</w:t>
        <w:br/>
        <w:t>алайық та, бәленбай адамға диірмен тарту оңай ғой дейсіңдер</w:t>
        <w:br/>
        <w:t>ме, ой, кокшешектер...</w:t>
        <w:br/>
        <w:t>Азанда:</w:t>
        <w:br/>
        <w:t>-- Кәне, тұрыңдар, түнімен күбірлесіп, қарашы бұларды,</w:t>
        <w:br/>
        <w:t>тұрыңдар,-- деген аспаз әйелдердің даусынан екеуі көздерін</w:t>
        <w:br/>
        <w:t>әрең ашады. -- Болыңдар енді, жүрт баяғыда қыбырлап жатыр.</w:t>
        <w:br/>
        <w:t>Көздерін тырнап ашқан балалар әйелдер бөліске апаратын</w:t>
        <w:br/>
        <w:t>тегештегі талқанға тамсана тесіле қарады.</w:t>
        <w:br/>
        <w:t>Аспаздардың иектері кемсенңдеді.</w:t>
        <w:br/>
        <w:t>-- Әдіра қалсын, мә, жеңдер, жұртқа қалғаны да жетеді.</w:t>
        <w:br/>
        <w:t>Балалар бастарын шайқады.</w:t>
      </w:r>
    </w:p>
    <w:p>
      <w:r>
        <w:t>-- Елмен бірге жейміз.</w:t>
        <w:br/>
        <w:t>Аспаздар аң-таң. Күркеден шығып бара жатқан</w:t>
        <w:br/>
        <w:t>балалардың артынан бастарын шайқап, көздеріне жас алды.</w:t>
        <w:br/>
        <w:t>Жанбота бастық жиналыс ашты. Шолақ қолының жеңін</w:t>
        <w:br/>
        <w:t>белдігіне қыстырып алып, сау қолын сермеп сөйлеп түр.</w:t>
        <w:br/>
        <w:t>Қойшыман шалдың айтуынша, Жанботаның көрмегені</w:t>
        <w:br/>
        <w:t>жоқ. Кеңес өкіметі орнамай тұрғанда, бес қызыл қозыға</w:t>
        <w:br/>
        <w:t>жалданып Сағынбайдың қойын бағады. Бес қызыл қозының</w:t>
        <w:br/>
        <w:t>мәнісі - жалшылар әлі тумаған қойдың ішіндегі қозыға</w:t>
        <w:br/>
        <w:t>жалданады екен. Сойтіп жүргенде Жалаңаш болысына оқуға</w:t>
        <w:br/>
        <w:t>бала беру салығы түсіп, соның ішінде бір бала Қаракөз</w:t>
        <w:br/>
        <w:t>аулының үлесіне тиеді. Жүрт жиылып бес баласы бар</w:t>
        <w:br/>
        <w:t>Жанботаның әкесіне келген. Енді қайтсін. Біреу жалғызын</w:t>
        <w:br/>
        <w:t>қимайды, біреудің бары - бір-екі бала. “Копсінгеніміз емес,</w:t>
        <w:br/>
        <w:t>берсе саған Қүдай берген шығар, ел болып бір балаңа қолқа</w:t>
        <w:br/>
        <w:t>сала келдік. Жыл сайынғы бес қозысын өзіміз төлеп</w:t>
        <w:br/>
        <w:t>тұралық”, -- деп қолдарын жайып, баталарын беріп отырып</w:t>
        <w:br/>
        <w:t>алған соң, түйеші шал ішіндегі еті тірісі осы еді-ау деп</w:t>
        <w:br/>
        <w:t>Жанботаны жолға шығарып салған. Жанбота Россия жақтан</w:t>
        <w:br/>
        <w:t>хат танып, елге он тоғызынты жылы большевик болып бір-</w:t>
        <w:br/>
        <w:t>ақ оралды. Содан бері ат белінде. Артель құрды, колхоз</w:t>
        <w:br/>
        <w:t>ұйымдастырды, кеше банды шығып, елге қырғидай тигенде,</w:t>
        <w:br/>
        <w:t>87</w:t>
        <w:br/>
        <w:t>шоп алдың сонда. Алмақ түгілі, даусынды шығарып сөйлеуге</w:t>
        <w:br/>
        <w:t>батылың жетті ме? Енді жер өзіңдікі... Қара халықтың да</w:t>
        <w:br/>
        <w:t>жарылқаушысы, жоғын жоқтап, жыртығын бүтіндеушісі бар</w:t>
        <w:br/>
        <w:t>екен. Кеңес деген ел болдың, теңдікке қолың жетті, басыңа</w:t>
        <w:br/>
        <w:t>еркіндік тиді”.</w:t>
        <w:br/>
        <w:t>Әңгіменің ұзын сүресі - адамды адам етер, барлық арман-</w:t>
        <w:br/>
        <w:t>мұратына жеткізер күдірет - еркіндік. Бұл бірақ қым-қуыт</w:t>
        <w:br/>
        <w:t>күндердің тартыс-таласы мен жанкешті бейнетінен басты</w:t>
        <w:br/>
        <w:t>босатып алу деген сөз емес. Қайта сол еркіндігіңіз - тірлікке</w:t>
        <w:br/>
        <w:t>еңді алаңсыз араласып, бар күш-куатыңды, қадлір-қасиетіңді</w:t>
        <w:br/>
        <w:t>танытар, сарқып берер мүмкіндік. Баяғыдай біреудің аузын</w:t>
        <w:br/>
        <w:t>бағып, ымымен ығып тұрмайсың, ойыңа да, әрекетіңе де</w:t>
        <w:br/>
        <w:t>бостандық, көкейіндегіні іркілмей айт, көңіліңе жаққан жеріңе</w:t>
        <w:br/>
        <w:t>егін салып, мал жай. Бұрын-соңды болмаған, ата-бабаң көре</w:t>
        <w:br/>
        <w:t>алмай кеткен осынау рақат сенің пешенеңе жазылған екен,</w:t>
        <w:br/>
        <w:t>агайын, жатсаң да, тұрсаң да басыңа қонған бақытты қорға.</w:t>
        <w:br/>
        <w:t>Абырайыңа дақ түсірме. Ол үшін коп нәрсе керек те емес.</w:t>
        <w:br/>
        <w:t>Жалғыз-ақ жерді иелен, балаларыңның балаларына қалдырар</w:t>
        <w:br/>
        <w:t>мұраң - сол. Балаларыңның балаларына қалдырар онегең -</w:t>
        <w:br/>
        <w:t>топырақ қопсытып, дән себу...</w:t>
        <w:br/>
        <w:t>-- Жан-ақ қой!- деседі жүрт серпіліп.</w:t>
        <w:br/>
        <w:t>-- Өзімізбен өңгеріп ештеңені алып кетпейміз. Бәрі</w:t>
        <w:br/>
        <w:t>артымызда қалады. Келе жатқан үрпақ қалай тірлік еткеніңді</w:t>
        <w:br/>
        <w:t>соған қарап біледі.</w:t>
        <w:br/>
        <w:t>-- Қойшыман аға, домбыра алсаңызшы,-- деген тілек</w:t>
        <w:br/>
        <w:t>айтылады.</w:t>
        <w:br/>
        <w:t>-- Жыр тыңдалық, ақсақал,-- дейді жұрт.</w:t>
      </w:r>
    </w:p>
    <w:p>
      <w:r>
        <w:t>Шал қолдан шапқан қаса домбырасын аллы. Ірі саусақтары</w:t>
        <w:br/>
        <w:t>шапшаң қозғалып, қос ішектің өн бойымен жорғалап өтті.</w:t>
        <w:br/>
        <w:t>Киіз үйдің іші толған адам. Сыймағандары сыртта, керегеге</w:t>
        <w:br/>
        <w:t>сүйеніп құлақтарын тосады. Ортада жыпылық қағып,</w:t>
        <w:br/>
        <w:t>білтесінен түтін шыққан май шам.</w:t>
        <w:br/>
        <w:t>Домбыра күмбір-күмбір стті... Жаратылғалы бері қазақ</w:t>
        <w:br/>
        <w:t>деген халықтың қадір-қасиетін, қуаныш-қайғысын, ой-</w:t>
        <w:br/>
        <w:t>арманын, қиялын шанағына сыйғызып, шежіре сыр етіп</w:t>
        <w:br/>
        <w:t>шертіп келе жатқан, қаз даусы әлемді сүттей ұйытатын, бірде</w:t>
        <w:br/>
        <w:t>шаттыққа бөлеп, бірде күрсіндіретін, құс болып сайрар, су</w:t>
        <w:br/>
        <w:t>болып сылдырар, тұлпар болып дүрсілдер, тіршіліктің</w:t>
        <w:br/>
        <w:t>асқақтығын айтып айызды қандыратын қайран қара домбыра</w:t>
        <w:br/>
        <w:t>қас қағым сәтте бәрін ұмыттырып, жұртты өзіне ғана емін-</w:t>
        <w:br/>
        <w:t>діріп алған.</w:t>
        <w:br/>
        <w:t>85</w:t>
        <w:br/>
        <w:t>-- Шын емей... ертең мен қартайғанда кім айдайды мүны?</w:t>
        <w:br/>
        <w:t>Әйтеке шылымын тез-тез тартады.</w:t>
        <w:br/>
        <w:t>-- Ал, бауырларым, тұралық,-- дейді бұлардың арқасынан</w:t>
        <w:br/>
        <w:t>қағып. - Кәне...</w:t>
        <w:br/>
        <w:t>Балалардың бірі аспа шамды қолға ұстап трактордың</w:t>
        <w:br/>
        <w:t>алдына түсе береді. Бүған дейін көргендері азап па, оның</w:t>
        <w:br/>
        <w:t>жынанда мұнау нағыз қиямет. Тап желкенде әне басам, міне</w:t>
        <w:br/>
        <w:t>басам дегендей, өкшелеп трактор келе жатады, өкпең өшін,</w:t>
        <w:br/>
        <w:t>демің түгесіліп жыртылар жерді айнала жортып сен бара</w:t>
        <w:br/>
        <w:t>жатасың. Ең бастысы -- ара қашықтықты сақта. Ұзап кетсең -</w:t>
        <w:br/>
        <w:t>трактор іздеп шығады, шабандасаң - тіс-тіс темір доңғалақтың</w:t>
        <w:br/>
        <w:t>астында қаласың.</w:t>
        <w:br/>
        <w:t>Қызылқайнардың жері ойлы-қырлы. Алқап үлкен. Жаңа</w:t>
        <w:br/>
        <w:t>аударып кеткен топырақты жағалап жүгіре-жүгіре әуелі</w:t>
        <w:br/>
        <w:t>демалысың жиілейді: өкпең кеудеңе сыймай аласұрып ауа</w:t>
        <w:br/>
        <w:t>жұтуға әзер үлгересің. Бірте-бірте аяғың да ауырлай түседі.</w:t>
        <w:br/>
        <w:t>Шоқайыңа қорғасын құйып қойғандай зіл батпан жүкке</w:t>
        <w:br/>
        <w:t>айналады.</w:t>
        <w:br/>
        <w:t>Жер-дүние кедір-бұдыр болып кеткен секілді, аяғың</w:t>
        <w:br/>
        <w:t>тиегн жердің бәрі жайсыз, енді қазір сүрініп кетіп,</w:t>
        <w:br/>
        <w:t>доңғалақтың астында қалатын сияқтысың. Өкпеңнің өшіп,</w:t>
        <w:br/>
        <w:t>сирағыңның сырқырағанына үрей қосылған соң берекен</w:t>
        <w:br/>
        <w:t>мүлде қашады. Нағыз жанталас кезінде қолыңдағы шамды</w:t>
        <w:br/>
        <w:t>тастай салып, қапталыңдағы қоп-қою қараңғылыққа сіңіп</w:t>
        <w:br/>
        <w:t>кеткің келеді. Бірақ бұл сәттік қана әлсіздік. Сен үрсйге</w:t>
        <w:br/>
        <w:t>емес, елдің ертеңгі ырыс-берекесіне жол көрсетіп келе</w:t>
        <w:br/>
        <w:t>жатқаныңды білесің. Сол есіңе түскенде, тынысың кеңіп,</w:t>
        <w:br/>
        <w:t>бойың жеңілдей түседі.</w:t>
        <w:br/>
        <w:t>Айналаң ұзарған сайын бұрын беймәлім сезімдер алма-</w:t>
        <w:br/>
        <w:t>кезек алға шығып отырар еді. Қазір құлаймын, қазір доңғалақ-</w:t>
        <w:br/>
        <w:t>тың астында қаламын деген үрейден “сен ер-азаматсың, сен</w:t>
        <w:br/>
        <w:t>жұрттың таяныш-сүйенішісің” деген жан жаңғырығы</w:t>
        <w:br/>
        <w:t>құтқарып әкетеді.</w:t>
        <w:br/>
        <w:t>Өз айналымын аман-есен тракторды тоқтатпай жүгіріп</w:t>
        <w:br/>
        <w:t>өту - Көпжасар үшін бақыт, Шамды Үйсінбайға ұстата салып</w:t>
      </w:r>
    </w:p>
    <w:p>
      <w:r>
        <w:t>қара барқыт топыраққа сұлай кетеді. Со бойы барлығын</w:t>
        <w:br/>
        <w:t>ұмытып, ұйқтап кетуге бейім. Әттең, үйте алмайды. Екі</w:t>
        <w:br/>
        <w:t>көзітыр-тыр еткен трактордың алдында дедектеп бара жатқан</w:t>
        <w:br/>
        <w:t>Үйсінбайда. Соның оз межесін жығылмай-сүрінбей айналып</w:t>
        <w:br/>
        <w:t>өткенін тілейді.</w:t>
        <w:br/>
        <w:t>89</w:t>
        <w:br/>
        <w:t>тауына көз салшы, саған қарап тұрған. Енді сен оларды</w:t>
        <w:br/>
        <w:t>қайтып көрмейсің... Қалай?.. Өлгің келмей тұр ма? Жарық</w:t>
        <w:br/>
        <w:t>дүниені қимайсың ғой... Қорқасың өлімнен, қорқасың.</w:t>
        <w:br/>
        <w:t>Берді Әйтекені бас-көзге қарамай тепкілей жөнелді.</w:t>
        <w:br/>
        <w:t>Әйтекенің бетіне стігі былш-былш тиген сайын:</w:t>
        <w:br/>
        <w:t>-- Сенің іздегенің осы ғой, жалаңаяқ, осы!.. Мә, ендеше,</w:t>
        <w:br/>
        <w:t>мә!..</w:t>
        <w:br/>
        <w:t>Бердінің телкі әлеуден шаршағаны соншалық, демін зорға</w:t>
        <w:br/>
        <w:t>алып:</w:t>
        <w:br/>
        <w:t>-- Алып жүріңдер,-- деді,- кәпірлердің шайтан темірін</w:t>
        <w:br/>
        <w:t>де алып жүріңдер.</w:t>
        <w:br/>
        <w:t>Сұлқ жатқан денені бандылар сүйрей жөнелді. Апарды</w:t>
        <w:br/>
        <w:t>да артқы дөңгелекке таңып тастады.</w:t>
        <w:br/>
        <w:t>-- Басын көтеріңдер! - деп бұйырды Берді.</w:t>
        <w:br/>
        <w:t>Көпжасар мен Үйсінбайдың төбе шаштары тік тұрды.</w:t>
        <w:br/>
        <w:t>Тракторшының бет-жүзі илектеп тастаған балшық секілді.</w:t>
        <w:br/>
        <w:t>Берді шам ұстап тұр.</w:t>
        <w:br/>
        <w:t>-- Бұл иттің балғасы бар шығар, тауып беріңдер,- деді.</w:t>
        <w:br/>
        <w:t>Бойы быртиған біреуі трактордың қобдиынан басы</w:t>
        <w:br/>
        <w:t>жұдырықтай балғаны алып берді.</w:t>
        <w:br/>
        <w:t>Әйтеке ыңырсып кірпігі қимылдай бастады, ақырын көзін</w:t>
        <w:br/>
        <w:t>ашты. Көлкілдеген ісіктен жанары жылтырап әзер көрінеді.</w:t>
        <w:br/>
        <w:t>Қос қарашық балаларды іздеді. Тапты: “Сыр бермеңдер,</w:t>
        <w:br/>
        <w:t>бауырларым, дұшпанның алдындағы босандық -- ел мұратын</w:t>
        <w:br/>
        <w:t>сатқандық, сыр бермеңдер...”</w:t>
        <w:br/>
        <w:t>-- Қалай?- деді Берді. - Жеріңді жыртамысың енді?</w:t>
        <w:br/>
        <w:t>Әйтекенің даусы әлсіреп, әзер естілді.</w:t>
        <w:br/>
        <w:t>-- Жербіз.. дікі!</w:t>
        <w:br/>
        <w:t>-- Мә, саған жер! - Берді Әйтекенің оң қолының қарын</w:t>
        <w:br/>
        <w:t>ала балғамен аямай ұрды. Сүйектің күрт етіп сынып кеткенін</w:t>
        <w:br/>
        <w:t>бәрі естіді. Оң қол шынтақтан төмен салақтады да қалды.</w:t>
        <w:br/>
        <w:t>Әйтекенің көзі Копжасар мен Үйсінбайда: “Шыдаймын.</w:t>
        <w:br/>
        <w:t>Бәріне төземін. Ар-намыс бәрінен қымбат..."</w:t>
        <w:br/>
        <w:t>-- Жерімді жыртамысың енді? - Берді қалш-қалш етеді.</w:t>
        <w:br/>
        <w:t>-- Жер біз... дікі!</w:t>
      </w:r>
    </w:p>
    <w:p>
      <w:r>
        <w:t>-- Мә, саған жер! -- Анау балғамен сол қолдың қарынан</w:t>
        <w:br/>
        <w:t>ұрды. Сүйек күрт сынды. - Енді неңмен жыртасың?!</w:t>
        <w:br/>
        <w:t>22 Әйтекенің көзі балаларда: “Сөз емес, намыс үшін адам</w:t>
        <w:br/>
        <w:t>бұлан өткен сойқанға да төзген, сөз емес”.</w:t>
        <w:br/>
        <w:t>-- Берді, асығайық, белсенділер түнде жүреді деген...</w:t>
        <w:br/>
        <w:t>асығайық,-- деді ат ұстап тұрған біреуі тықыршып.</w:t>
        <w:br/>
        <w:t>94</w:t>
        <w:br/>
        <w:t>солармен шайқасты. Бандылар Телқозының шыңында мұны</w:t>
        <w:br/>
        <w:t>қолға түсіріп, бір қолын шауып тастап, атқа таңып жібергенде</w:t>
        <w:br/>
        <w:t>көрші ауылдағы орыстар тауып алып, ем-домын жасап, жаны</w:t>
        <w:br/>
        <w:t>әзер қалған.</w:t>
        <w:br/>
        <w:t>Көпжасар Жанботаға жақын тұр. Ананың айтқаны: жұмыс</w:t>
        <w:br/>
        <w:t>ұзаққа созылып кетті, күннің қызып бара жатқаны мынау,</w:t>
        <w:br/>
        <w:t>Қызылқайнарда жыртылатын әлі ұшан-теңіз жер бар мына</w:t>
        <w:br/>
        <w:t>қалыппен өкіметтің алдында ұятқа қаламыз.</w:t>
        <w:br/>
        <w:t>-- Тырысып-ақ жатырмыз ғой. Қатын-қалашқа дейін ай</w:t>
        <w:br/>
        <w:t>батқанша тырбаңдайды, енді қайт дейсің. Бәрі сол жиырма</w:t>
        <w:br/>
        <w:t>азаматымыздың жоқтығы, -- деді ол. - Оның үстіне егісің</w:t>
        <w:br/>
        <w:t>былтырғыдан екі есе көбейді.</w:t>
        <w:br/>
        <w:t>-- Көбейсе, биыл трактор бар,- деді Жанбота Әйтекеге.-</w:t>
        <w:br/>
        <w:t>Сен осы жылдамдатсаңшы, батыр.</w:t>
        <w:br/>
        <w:t>-- Аянып жүр дейсің бе, тіпті түнде де жыртар едім, көз</w:t>
        <w:br/>
        <w:t>алдым көрінбейді,-- деді Әйтекс.</w:t>
        <w:br/>
        <w:t>-- Қаратемірді өзі жүрстін ғып жасаған адам жарығын</w:t>
        <w:br/>
        <w:t>неге ойламады екен,- деп жатты біреу.</w:t>
        <w:br/>
        <w:t>-- Қызылқайнардың жерін күндіз-түні жыртпай бәрібір</w:t>
        <w:br/>
        <w:t>болмайды, -- деді Жанбота. - Бір амалын ойласалық.</w:t>
        <w:br/>
        <w:t>Жұрттың тапқан амалы -- қолға шам ұстап, тракторға</w:t>
        <w:br/>
        <w:t>жол көрсетіп отыру. Ол жұмысты кезектесіп балалар атқарсын</w:t>
        <w:br/>
        <w:t>деген ұйғарым жасалды.</w:t>
        <w:br/>
        <w:t>Жайлаубай бригадир бір жақтан бес-алты шам тауып келді.</w:t>
        <w:br/>
        <w:t>-- Ал, айналайындар,-- деген ол балаларға,-- тағы өздеріңе</w:t>
        <w:br/>
        <w:t>қарап отырмыз. Амалдың жоқтығы... Қырқына шыдағанда</w:t>
        <w:br/>
        <w:t>қырық біріне де төзесіңдер, әйтеуір, ұятқа қалдырмаңдар,</w:t>
        <w:br/>
        <w:t>бала деп жүрміз ғой, қайдағы бала. Сендерге таяныш, сүйеніші</w:t>
        <w:br/>
        <w:t>болып отырған ер-азамат емессіңдер ме?..</w:t>
        <w:br/>
        <w:t>Әр түн сайын трактордың алдында екі баладан жүгіріп</w:t>
        <w:br/>
        <w:t>отырады. Көпжасар мен Үйсінбайдың кезегі бір.</w:t>
        <w:br/>
        <w:t>-- Келліңдер ме? - дейді үсті-басы шаңнан көрінбей</w:t>
        <w:br/>
        <w:t>Әйтеке. - Қазір бастаймыз, мен темекі тартып алайын.</w:t>
        <w:br/>
        <w:t>Әйтеке - батыр тұлғалы, қабағы ашық, жөнсіз сөйлемейтін</w:t>
        <w:br/>
        <w:t>жігіт. Есі кіргеннен байларда жалшылықта жүрген. Былтыр</w:t>
        <w:br/>
        <w:t>күзде трактор айдайтын оқуға адам керек дегенде суырылып</w:t>
        <w:br/>
        <w:t>шыққан осы Әйтеке болды.</w:t>
      </w:r>
    </w:p>
    <w:p>
      <w:r>
        <w:t>-- Аға, трактор айдаған қиын ба? - дейді балалар.</w:t>
        <w:br/>
        <w:t>-- Түк те қиын емес. Мына жерді жыртып бітіріп алайық-</w:t>
        <w:br/>
        <w:t>шы, сосын шетіңнен үйретем.</w:t>
        <w:br/>
        <w:t>-- Шын ба, аға?</w:t>
        <w:br/>
        <w:t>88</w:t>
        <w:br/>
        <w:t>-- Ә,- деп Маймақ мұрнын бір тартып қойды. - Кәне,</w:t>
        <w:br/>
        <w:t>үйге кіріңіз, аға, үйге...</w:t>
        <w:br/>
        <w:t>-- Биені доғаралық та, әуелі.</w:t>
        <w:br/>
        <w:t>-- Ол Ермектен-ақ артылмайды.</w:t>
        <w:br/>
        <w:t>-- Бас-аяғы қол басындай-ақ екен, шамасы жете ме?</w:t>
        <w:br/>
        <w:t>-- Ойбай, оның қолынан келмейтіні жоқ.</w:t>
        <w:br/>
        <w:t>Көпжасар шөлдеп қалыпты, сүт қатқан күрең шайды үзақ</w:t>
        <w:br/>
        <w:t>ішті.</w:t>
        <w:br/>
        <w:t>-- Үй салдық,-- деді Маймақ, үйдің іргесіне қарай шырт</w:t>
        <w:br/>
        <w:t>түкіріп. -- Оңай емес екен, әйтеуір, Ережеп бас-коз болып,</w:t>
        <w:br/>
        <w:t>ағашты да, кірпішті де тауып беріп... Ережеп болмаса қай</w:t>
        <w:br/>
        <w:t>теміржолшы маған шпал береді. Ол енді маған машина ал</w:t>
        <w:br/>
        <w:t>деп отыр.</w:t>
        <w:br/>
        <w:t>Ақшаң болса, несі бар.</w:t>
        <w:br/>
        <w:t>-- Енді біраз жинасақ жетіп қалады. Қолда барды жүмсап</w:t>
        <w:br/>
        <w:t>қоямыз ба деп, Ережепке беріп қойғанбыз.</w:t>
        <w:br/>
        <w:t>-- Екі сөзіңнің бірі Ережеп болды, батыр, ол кімің сонда?</w:t>
        <w:br/>
        <w:t>-- Жекжат қой, аға. Оның үстіне ауданда отыр. Қызметі</w:t>
        <w:br/>
        <w:t>анау. Осы күні бір сүйеуің болмаса, қиын екен. Көктемде</w:t>
        <w:br/>
        <w:t>бастыққа барып: “Қошқар бағып, елден жырақ жүрер жайым</w:t>
        <w:br/>
        <w:t>жоқ, біз де жайлау көрейік, жүрт көрейік, маған қой беріңіз,-</w:t>
        <w:br/>
        <w:t>десем, жатып кер бақты. Ережептің құлағына дың еткізуім</w:t>
        <w:br/>
        <w:t>мұң екен, тіл тапса керек; бастығымыздың сөзі түзеліп</w:t>
        <w:br/>
        <w:t>қалыпты. Енді күзде саулық алғалы отырмыз. Ал, өзіңізге</w:t>
        <w:br/>
        <w:t>жол болсын!</w:t>
        <w:br/>
        <w:t>-- Қаракөздің суын шығарғалы жатырмын,- деп</w:t>
        <w:br/>
        <w:t>Көпжасар маңдайын сүртіп күліп қойды.</w:t>
        <w:br/>
        <w:t>-- А?.. Недейсіз? - Маймақ жаңылыс естідім бе дегендей</w:t>
        <w:br/>
        <w:t>Көпжасардың бетіне жалтақ-жалтақ қарайды.</w:t>
        <w:br/>
        <w:t>-- Рас айтам.</w:t>
        <w:br/>
        <w:t>-- Ойбай, аға, оның керегі не сізге? Сай басыңызға сақина</w:t>
        <w:br/>
        <w:t>тілеп, қартайғанда жер қазып...</w:t>
        <w:br/>
        <w:t>-- Жер жетімсіреп қалды, батыр. Ана жұмыс, мына</w:t>
        <w:br/>
        <w:t>жұмыстың артында жұртқа айқайшы болып жүріп, атамыз</w:t>
        <w:br/>
        <w:t>ат суарып, анамыз су алған Қаракөзді естен шығарып алыппыз.</w:t>
        <w:br/>
        <w:t>Әлімхан марқұмның алма бағы азып-тозып, ақыры жабайыға</w:t>
      </w:r>
    </w:p>
    <w:p>
      <w:r>
        <w:t>айналды, баяғыда қос-қос мая тұратын. Қашаған сазында</w:t>
        <w:br/>
        <w:t>мал тойынар шөп жоқ. Күш-қуатымның бар кезінде</w:t>
        <w:br/>
        <w:t>Қаракөздің суын қайта ағызсам деген ниет менікі.</w:t>
        <w:br/>
        <w:t>-- Біз сіздерге ақыл айтпаймыз ғой, бірақ соншама</w:t>
        <w:br/>
        <w:t>әурешіліктің қажеті қанша? Алма бақ дейсіз... Жеміс керек</w:t>
        <w:br/>
        <w:t>99</w:t>
        <w:br/>
        <w:t>Балалардың сілесі әбден қатты-ау дегенде, Әйтеке тоқтай-</w:t>
        <w:br/>
        <w:t>ды. Сұлап-сұлап жатқан балаларға көз қиығын салып</w:t>
        <w:br/>
        <w:t>күрсінеді сосын.</w:t>
        <w:br/>
        <w:t>-- Діңкеледіңдер, тамтықтарың қалмады, -- дейді ол. -</w:t>
        <w:br/>
        <w:t>Алдымда шам ұстап жүгіріп бара жатып, аяқтарың енді-енді</w:t>
        <w:br/>
        <w:t>шалынысуға қалғанда, екі қолымды төбеме қойын далаға</w:t>
        <w:br/>
        <w:t>безіп кеткім келеді. Шыдайық, бауырларым. Аз күнде бір</w:t>
        <w:br/>
        <w:t>шетімізден күрекшілер келіп түседі, жабылған соң</w:t>
        <w:br/>
        <w:t>қоймаймыз.</w:t>
        <w:br/>
        <w:t>Бір уақ Әйтеке сонау-сонау алыстарға қарап отырып</w:t>
        <w:br/>
        <w:t>армандар еді. Екі балаға оны тыңдап отырудың өзі бір рақат.</w:t>
        <w:br/>
        <w:t>Өздері де сансыз қиялдарға беріліп, ғажайып күй кешіп</w:t>
        <w:br/>
        <w:t>жатады. Копжасардың ойы - тезірек өссе, Әйтеке құсап бір</w:t>
        <w:br/>
        <w:t>тракторға мініп ап, егін осетін жердің топырағын жалғыз</w:t>
        <w:br/>
        <w:t>аударса... Жайқалған сары масақты аралап жүрген, қызыл</w:t>
        <w:br/>
        <w:t>маржан дәнді сапырып тұрған қандай. Одан оқыса... Жанбота</w:t>
        <w:br/>
        <w:t>бастық мектеп ашамыз, ұл-қызымыз оқиды демеді мс?</w:t>
        <w:br/>
        <w:t>Әйтеке айтатыш армандардың бірі... Амандық болса,</w:t>
        <w:br/>
        <w:t>Қаракөздің күншығыс жағындағы Балатөбенің тура үстіне</w:t>
        <w:br/>
        <w:t>қоржын там салады. Үйдің биікте, көзге түсіп тұрғаны жақсы.</w:t>
        <w:br/>
        <w:t>Келген-келген адамға жұрт: “Е, ол Әйтекенің - Қаракөздегі</w:t>
        <w:br/>
        <w:t>тұңғыш трәктіршінің үйі ғойң, -- деседі. Сол үйге томпаңдап</w:t>
        <w:br/>
        <w:t>кіріп-шығып жүрген, әрине, Әйтекенің балалары. Өседі,</w:t>
        <w:br/>
        <w:t>өсісімен олар әкесі құсап бас-басына трактор айдайды. Іркіс-</w:t>
        <w:br/>
        <w:t>тіркіс жотаға қарай тырнадай тізіліп бара жатқан тракторларға</w:t>
        <w:br/>
        <w:t>қарап тұрғандар: “Е, бұлар Әйтекенің балалары ғой” деп</w:t>
        <w:br/>
        <w:t>жатады.</w:t>
        <w:br/>
        <w:t>Үйсінбайда сұрақ көп.</w:t>
        <w:br/>
        <w:t>-- Көрешікіліде банды бар, іштерінде Сағынбайдың баласы</w:t>
        <w:br/>
        <w:t>Берді жүр дегенді сіз естідіңіз бе?</w:t>
        <w:br/>
        <w:t>-- Сондай бір қауесет бар, айтыла салған сөз болуы да</w:t>
        <w:br/>
        <w:t>мүмкін. Банды түгел құрығанда, бұлар қайдан пайда болды?</w:t>
        <w:br/>
        <w:t>Сірә, сол айтыла салған сөз шығар.</w:t>
        <w:br/>
        <w:t>-- Бердіпі сіз білесіз бе, аға?</w:t>
        <w:br/>
        <w:t>-- Е, білмей, екеуміз жастымыз. Кәмпескеленіп, жер ауып</w:t>
        <w:br/>
        <w:t>бара жатқандарында: “Әлі оралам, әлі бәріңнің қаныңды</w:t>
        <w:br/>
        <w:t>ішемін”,-- деп, төменгі ауылға дейін кеудесін тырналағанын</w:t>
        <w:br/>
        <w:t>козіміз көрді. Өзі де көкбет, ұрда-жық еді. Баяғыда</w:t>
        <w:br/>
        <w:t>Қызылқайнардың жеріне Ақмади дегеннің қозы-лағы түсіп</w:t>
        <w:br/>
        <w:t>кетіп, оны Берді коріп қойып, ат бауырына алып сабап,</w:t>
        <w:br/>
        <w:t>90</w:t>
      </w:r>
    </w:p>
    <w:p>
      <w:r>
        <w:t>Құдай корсетпесін, әлгі шалдың бір көзі ағып түсіп, жаны</w:t>
        <w:br/>
        <w:t>әзер қалған. Қызылқайнарды адам түгілі жүгірген аңнан</w:t>
        <w:br/>
        <w:t>қызғанатын.</w:t>
        <w:br/>
        <w:t>-- Сол Қызылқайнар енді біздікі ғой.</w:t>
        <w:br/>
        <w:t>-- Әрине, біздікі. Қой жаямыз ба, жоқ, егін егеміз бе,</w:t>
        <w:br/>
        <w:t>ешкімнің шаруасы жоқ. Берді түгілі әкесі келсін, пысқыр-</w:t>
        <w:br/>
        <w:t>маймыз.</w:t>
        <w:br/>
        <w:t>Қолдарына шам алып түнде трактордың алдына жарық</w:t>
        <w:br/>
        <w:t>түсіріп отыруға келесі кезектері келгенше, Көпжасар мен</w:t>
        <w:br/>
        <w:t>Үйсінбай шалдарға тұқым себісіп жүрді. Олар үлкендерге</w:t>
        <w:br/>
        <w:t>таң қалады. Таңның атысы, күннің батысына дейін пора-</w:t>
        <w:br/>
        <w:t>порасы шыққан жұрттың қабағында кейістік байқалмайтын.</w:t>
        <w:br/>
        <w:t>Діңкелеп жүріп-ақ жыр тыңдайды, әзілдеседі, шаруаның</w:t>
        <w:br/>
        <w:t>ертеңгі қамын күйттейді, армандарын айтысады. “Еңбегіміз</w:t>
        <w:br/>
        <w:t>ақталса, көрген қиындық, тартқан азабымыз бір күнгідей</w:t>
        <w:br/>
        <w:t>болмайды, ертең осының барлығы ертегіге айналады”,- деседі.</w:t>
        <w:br/>
        <w:t>Осы мәміледен соң Көпжасардың делебесі қозады,</w:t>
        <w:br/>
        <w:t>шаршағанын ұмытып, еңсесін тіктей түседі. Бойына күш-</w:t>
        <w:br/>
        <w:t>қуат құйылып жатқандай, тынысы кеңиді, жүрегі кеудесіне</w:t>
        <w:br/>
        <w:t>сыймай аласұрады. Адамдар мен жер-көк ең жақын туысына,</w:t>
        <w:br/>
        <w:t>бауырына айналады, соларға деген іңкәр сезімі көкірегіне ән</w:t>
        <w:br/>
        <w:t>болып құйылады. Домбыраны Қойшыман емес, мына</w:t>
        <w:br/>
        <w:t>дүниенің өзі тартып тұрғандай... Кокте қүс сайрап, жерде</w:t>
        <w:br/>
        <w:t>құрақтар судырайды. Шапқан аттың дүбірі бұлақ сыбдырына</w:t>
        <w:br/>
        <w:t>ұласады. Әр жерден төбе көрсеткен адамдар легі... Күнге</w:t>
        <w:br/>
        <w:t>шағылысқан күректер... Үлпілдеген қара бұйра топырақ...</w:t>
        <w:br/>
        <w:t>Уыс-уыс қызыл дән... Әрқайсысының өз үні, өз дыбысы</w:t>
        <w:br/>
        <w:t>бар, бәрі қосылып тіршіліктің жырын айтып, күмбір қағады.</w:t>
        <w:br/>
        <w:t>жжж</w:t>
        <w:br/>
        <w:t>Трактордың алдына шам ұстау кезектері келген Көпжасар</w:t>
        <w:br/>
        <w:t>мен Үйсінбайды Әйтеке баяғысынша қуана қарсы алды.</w:t>
        <w:br/>
        <w:t>-- Осы екеуің шаршамайсыңдар,-- деді ол. - Мықтысың-</w:t>
        <w:br/>
        <w:t>дар. Кәне, бастаймыз ба? Оу, көздерің қызарып, демалмаған-</w:t>
        <w:br/>
        <w:t>сыңдар ма, немене?</w:t>
        <w:br/>
        <w:t>-- Қызбалтай апама диірмен тартыстық... Ұйқтадық</w:t>
        <w:br/>
        <w:t>кішкене,-- деді Үйсінбай.</w:t>
        <w:br/>
        <w:t>Жұмыс қызып жатқан. Түннің жарымы ауған кез.</w:t>
        <w:br/>
        <w:t>Әйтеке мен балалар дем алыл, жұмсақ топырақтың үстінде</w:t>
        <w:br/>
        <w:t>қылжиып-қылжиып жатыр еді... Жер дүниені көшірген ат</w:t>
        <w:br/>
        <w:t>дүбірінен бәрі елең етісті.</w:t>
        <w:br/>
        <w:t>91</w:t>
        <w:br/>
        <w:t>-- Не айтсын, өзің мен Қаракөздің жырын айтты.</w:t>
        <w:br/>
        <w:t>Әйтекені айтты. Бір асылды жоғалтып алып едік қой, сонда.</w:t>
        <w:br/>
        <w:t>-- Жоғалтқандарың жалғыз Әйтке ме еді? Ыспанбайдың</w:t>
        <w:br/>
        <w:t>Төлеш қайда? Жанбота қайла?</w:t>
        <w:br/>
        <w:t>-- Төлеш деймісің? Жанбота ма сұрағаның?</w:t>
      </w:r>
    </w:p>
    <w:p>
      <w:r>
        <w:t>-- Жә, Көпжасар, сен демал, осын әңгімелесеміз,-- дер</w:t>
        <w:br/>
        <w:t>елі егер Сарыағашқы тіл бітсе.</w:t>
        <w:br/>
        <w:t>Көпжсар орнынан тұрды. Таңдайы әбден құрғап, екі</w:t>
        <w:br/>
        <w:t>шекесі солқылдап әкетіп барады. Ыстық шай ішпей, жан</w:t>
        <w:br/>
        <w:t>шақыра қоймас. Арбасын жегіп Асан сайына бет алды. Онда</w:t>
        <w:br/>
        <w:t>қошқар бағып Маймақ деген жігіт отыр. Кезінде анда-мында</w:t>
        <w:br/>
        <w:t>тиіп-қашып жүріп бірер жыл жекешенің сиырын бақты.</w:t>
        <w:br/>
        <w:t>Айдың соңында айғайын салып тиесілі ақыны жинайды,</w:t>
        <w:br/>
        <w:t>біреуімен ұрысады, біреуімен айтысады. Малының еті ояз</w:t>
        <w:br/>
        <w:t>көрінгендердің: “Алғаның арам болсын”,- деп жатады. Білдей</w:t>
        <w:br/>
        <w:t>бір азаматтың сол тірлігі. Көпжасардың көңіліне қонбай-ақ</w:t>
        <w:br/>
        <w:t>қойған. Еркек деген айналайын еркектің ісін қылуы керек</w:t>
        <w:br/>
        <w:t>қой. Мұның пайымдауынша, еркектің орны - аптап пен</w:t>
        <w:br/>
        <w:t>ақпанның бел ортасы. Қазақтар ер-азаматты қайрат-күшіңді</w:t>
        <w:br/>
        <w:t>сығып алатын қайнаған қаракеттің арасынан іздейді.</w:t>
        <w:br/>
        <w:t>Бір жолы жотадан түсіп келе жатып сиырларды шиге</w:t>
        <w:br/>
        <w:t>қаптатып жіберіп, өзі тырайып ұйқтап жатқан Маймақтың</w:t>
        <w:br/>
        <w:t>үстінен түскені бар. Ал кеп ұрыс, ал кеп сойле, сөйтсе анау</w:t>
        <w:br/>
        <w:t>аузы-басы қисаймай: “Аға, мұныңыз қалай?” - деп, жатып</w:t>
        <w:br/>
        <w:t>кеп өкпелесін.</w:t>
        <w:br/>
        <w:t>Енді соның екі жылдаң бері қошқар бағып жүрген сыңайы</w:t>
        <w:br/>
        <w:t>бар.</w:t>
        <w:br/>
        <w:t>жжж</w:t>
        <w:br/>
        <w:t>Қонақты әуелі қойшының иттері қарсы алды. Есіктің</w:t>
        <w:br/>
        <w:t>алдында бес-алты жасар бала түр.</w:t>
        <w:br/>
        <w:t>-- Ей, палуан, үйде кім бар?</w:t>
        <w:br/>
        <w:t>Іле-шала сыртқа Маймақтың өзі де шықты. Екі беті</w:t>
        <w:br/>
        <w:t>шартабақтай қып-қызыл. Денесі шамадан тыс толысып</w:t>
        <w:br/>
        <w:t>кегіпті. “Отызға жетпей мынау, одан кейін көрген күні не</w:t>
        <w:br/>
        <w:t>болар екенң, деп ойлаған Көпжасар, екі қолын есіп, арсалаңдап</w:t>
        <w:br/>
        <w:t>әзер жүріп келе жатқан жігітке таңырқай қарады.</w:t>
        <w:br/>
        <w:t>-- Ал, ағасы, салаумалейкум. Бұл қалай, арбамен?</w:t>
        <w:br/>
        <w:t>-- Е, батыр-ай, пенсиядағы адамбыз, шалға арба да жетпей</w:t>
        <w:br/>
        <w:t>ме?</w:t>
        <w:br/>
        <w:t>98</w:t>
        <w:br/>
        <w:t>бағанадан бергі жанталасыңнан дәнеңе шығатын көрінбейді,</w:t>
        <w:br/>
        <w:t>осы әрекетіңді қойсаңшы. Қаракөздің баяғыда суалып қалған</w:t>
        <w:br/>
        <w:t>суында шаруаң қанша, одан да атқа мін, арбанды айда, таза</w:t>
        <w:br/>
        <w:t>ауа жұтып қыдыр, қалған өміріңде жан бақ, байғұс”,- дейтін</w:t>
        <w:br/>
        <w:t>сияқты. “Қол батыр, көз қорқақң деген осы ғой. Япыр-ау,</w:t>
        <w:br/>
        <w:t>адамның бойында дай-дай сезімдер қайдан келіп жиналған.</w:t>
        <w:br/>
        <w:t>Бірі - отқа, бірі - суға сүйрейді. Сеніміңнің қапталында</w:t>
        <w:br/>
        <w:t>күмән, қуаныштың төңірегінде қайғы төбе көрсетіп, бүкіл</w:t>
        <w:br/>
        <w:t>болмысыңды мазақ ететіндей, ғажабы - адамды мұратына</w:t>
        <w:br/>
        <w:t>жеткізетін де, су иіріміне шым батырып әкететін де өз әрекеті.</w:t>
        <w:br/>
        <w:t>Өз әрекетің - ең сенімді досың, әрі қауіпті жауың. Қайсысына</w:t>
        <w:br/>
        <w:t>іш тартасың, бүйрегің қай қылығына бұрады - гәп сонда.</w:t>
        <w:br/>
        <w:t>Қыза-қыза Копжасардың қимылы ширады. Талайдан бері</w:t>
      </w:r>
    </w:p>
    <w:p>
      <w:r>
        <w:t>шықпаған тер шүмектеп, бойы жеңілдеген сайын буын-</w:t>
        <w:br/>
        <w:t>буынына күш құйылып жатқандай. Әу бастан осы. Әу бастан</w:t>
        <w:br/>
        <w:t>адамның ең мықты медеуі - қаракет, Өмір - тағдырдың</w:t>
        <w:br/>
        <w:t>қаракет жасауға берген сыйы. Білген жанға тірлігінде басы</w:t>
        <w:br/>
        <w:t>артық уақыт жоқ. Баяғыда Әлімхан сушы не деп еді. Қыртыс-</w:t>
        <w:br/>
        <w:t>қыртыс маңдайындағы баданадай-баданадай тамшы терді</w:t>
        <w:br/>
        <w:t>көрсетіп: “Бүгін кетпенімді әлі бір сілтеген жоқпын, бірақ</w:t>
        <w:br/>
        <w:t>қара терге түсіп отырғанымды көремісің. Сірә, бүл қызталақ</w:t>
        <w:br/>
        <w:t>дүние бетін бұрған-ау менен”- дегені кәне..</w:t>
        <w:br/>
        <w:t>Өмір - қимылдың іркіліссіздігі. Илеуінің айналасып</w:t>
        <w:br/>
        <w:t>торлап жол салған құмырсқаның тіршілігіне көз салшы. Зыр</w:t>
        <w:br/>
        <w:t>қағып сапырылысқан жәндіктің ілгері-кейінді</w:t>
        <w:br/>
        <w:t>қозғалысындағы құштарлық қапдай. Жолына көлденең курай</w:t>
        <w:br/>
        <w:t>таста, су құй -- бәрібір әлгі күре тамырдың лыпылындай</w:t>
        <w:br/>
        <w:t>қимылды тақтата алмайсың. Мұның да тірлігі - сол құмырсқа</w:t>
        <w:br/>
        <w:t>тірлік. Сүйменді гүрс-гүрс ұрған сайын бүкіл жердің тұла</w:t>
        <w:br/>
        <w:t>бойы ентіккендей әсер етті. Тәні сол ентіккен үнді жазбай</w:t>
        <w:br/>
        <w:t>сезіпді. “Жер адам жапымен тыныстайды”, -- деп ойлады</w:t>
        <w:br/>
        <w:t>Копжасар. Қимылын үдете түсті... Тынысы кеңи берсін</w:t>
        <w:br/>
        <w:t>жарықтықтың, бойы жеңілейсін, біздің өлермен</w:t>
        <w:br/>
        <w:t>қаракетіміздің өзі сенің демалысыңды жақсартып, жаныңды</w:t>
        <w:br/>
        <w:t>жадыратуға бағышталған. Тыныста, жарықтық.</w:t>
        <w:br/>
        <w:t>Қазған жер белуардан келді. табан асты баяғысынша қатты.</w:t>
        <w:br/>
        <w:t>Ара-түра бірыңғай кесек тастар кездеседі. Абырой болғанда</w:t>
        <w:br/>
        <w:t>тұтасып қатып қалған емес, бөлек-бөлек, жігін тауып сүймен</w:t>
        <w:br/>
        <w:t>сұқсаң, аунап түседі. Тек мынау темір сүймен ауырлап бара-</w:t>
        <w:br/>
        <w:t>ды. Алақаны тершіп, саусақтары күйіп-жанып бара жатқан</w:t>
        <w:br/>
        <w:t>соң брезент қолқапты шешіп тастап еді, амалсыз қайта киді.</w:t>
        <w:br/>
        <w:t>96</w:t>
        <w:br/>
        <w:t>Бандылар шелекке трактордан жанармай ағызып алды.</w:t>
        <w:br/>
        <w:t>Олардың не істегелі түрғанын түсінген Үйсінбай шыңғырып</w:t>
        <w:br/>
        <w:t>жіберді.</w:t>
        <w:br/>
        <w:t>-- Ағатайлар, оларың не?! Ағатайлар...</w:t>
        <w:br/>
        <w:t>-- Өшір ананың үнін тақылдатпай!</w:t>
        <w:br/>
        <w:t>Тапалтақ банды Үйсінбайды желкеден мылтықтың</w:t>
        <w:br/>
        <w:t>дүмімен бір ұрып қалпақтай үшырды. Біреуі Копжасарды</w:t>
        <w:br/>
        <w:t>атпен қағып түсірді. Берді екеуін шықпырта сабап алды да:</w:t>
        <w:br/>
        <w:t>-- Қара тобырға айта барыңдар, мен қайта ораламын,</w:t>
        <w:br/>
        <w:t>Қызылқайнардың топырағын басқандар болса, мына иттің</w:t>
        <w:br/>
        <w:t>жолын құшады, міне, былай, -- деп шелек толы жанармайды</w:t>
        <w:br/>
        <w:t>Әйтекенің үстіне шашып жіберіп шырпы жақты. От лау етті.</w:t>
        <w:br/>
        <w:t>- Бәрін өстіп отқа өртейміз.</w:t>
        <w:br/>
        <w:t>-- Мыналардың да көзін құртып кетпейміз бс? - деді</w:t>
        <w:br/>
        <w:t>біреуі.</w:t>
        <w:br/>
        <w:t>-- Қара тобырға Бердінің тірі екенін, Бердінің оларды</w:t>
        <w:br/>
        <w:t>қақтап жейтінін айта баратын ауыз керек.</w:t>
        <w:br/>
        <w:t>Ат дүбірі ұзады. Айдалада қара түннің қақ ортасында</w:t>
        <w:br/>
        <w:t>лаулаған отты айнала жүгірген екі бала ғана қалды...</w:t>
        <w:br/>
        <w:t>Сол күзде Қызылқайнарда егін бітік өсті. Арба-арба</w:t>
      </w:r>
    </w:p>
    <w:p>
      <w:r>
        <w:t>қызыл дән керуені Қаракөздің қамбасына қарай күндіз-</w:t>
        <w:br/>
        <w:t>түні ағылып жатқан. Жұрттың қуанышын қойыңыз.</w:t>
        <w:br/>
        <w:t>Шаттанған елдің арасында жалғыз ғана Әйтеке жоқ. Қаракөз</w:t>
        <w:br/>
        <w:t>жұртының жоғалтып алған асылының бірі еді ол.</w:t>
        <w:br/>
        <w:t>1921</w:t>
        <w:br/>
        <w:t>Ол ерте тұрды. Шідер салып қойған шабдар бие</w:t>
        <w:br/>
        <w:t>ұзамапты. Анадай жерде беткейдің шөбін күрт-күрт үзіп,</w:t>
        <w:br/>
        <w:t>алаңсыз жайылып тұр. Иесін көрген соң оқыранып бас</w:t>
        <w:br/>
        <w:t>көтерді. Шөлдегенін білдіргені. Көпжасар дүңгірден бір</w:t>
        <w:br/>
        <w:t>шелек су құйып алып биенің алдына қойды. Өзі бір кесек</w:t>
        <w:br/>
        <w:t>нанмен жүрек жалғап, күрегіне қол созды.</w:t>
        <w:br/>
        <w:t>Топырақ қабаты тастай қатты сүйменнен өзге батпайды.</w:t>
        <w:br/>
        <w:t>Біраз уақыт аяғыңның астына түйгіштеп, босатып аласың.</w:t>
        <w:br/>
        <w:t>Бір уақ қопсыған топырақты күрекпен сыртқа лақтырасың.</w:t>
        <w:br/>
        <w:t>Қарап тұрсаң жұмысың оніп жатпаған сияқты. Қол қимылын</w:t>
        <w:br/>
        <w:t>бақылаушы - көз. Со шіркін: “Мынауың мандитын емес,</w:t>
        <w:br/>
        <w:t>95</w:t>
        <w:br/>
        <w:t>Әблен шаршап, сүлдері құрыған Көпжасар Сарыағаштың</w:t>
        <w:br/>
        <w:t>көлеңкесіне келіп жан шақырды. Шалқасынан жатыр, көзі</w:t>
        <w:br/>
        <w:t>Сарыағаштың қүшақ жетпейтін діңінде. Жарықтықтың</w:t>
        <w:br/>
        <w:t>барып-барып бүтақ жаятын діңі ғұмыр бойы бейнеттен</w:t>
        <w:br/>
        <w:t>арқасы босамаған конбіс, көнтерлі адамның жүзі іспетті; білеу-</w:t>
        <w:br/>
        <w:t>білеу әжімдер бір-бірімен біте қайнасып, жарыса өрлеген; он</w:t>
        <w:br/>
        <w:t>бойында қым-қиғаш сызықтар, ара-тұра терең тірліктер</w:t>
        <w:br/>
        <w:t>көрінеді. Өз ғұмырында нені бастан кешпеді дейсің, жараты-</w:t>
        <w:br/>
        <w:t>лыстың санап санына жетпейтін аяусыз алаптарына қайыспай</w:t>
        <w:br/>
        <w:t>тотеп беріп, оның келесі соққыларына дайын түрған алып</w:t>
        <w:br/>
        <w:t>бұл. Тіршілікке терең тамырынан басталатын құштарлық</w:t>
        <w:br/>
        <w:t>күнге қарай бойлап, бүкіл әлемге қажымас-талмас жігердің,</w:t>
        <w:br/>
        <w:t>жанкешті ғұмыр кешудің үлгісін көрсетіп беріп тұр емес пе?</w:t>
        <w:br/>
        <w:t>Тамырын тереңге, ұшың көкке, бұтақтарын жан-жаққа қарата</w:t>
        <w:br/>
        <w:t>осудің өзінде қаншама мән жатыр. Жер бетінен бірінің өкшесін</w:t>
        <w:br/>
        <w:t>бірі басып өтіп жатқан адам, шіркін, Сарыағаштың саясына</w:t>
        <w:br/>
        <w:t>сәл аялдар ма еді. Демін басып тұрып ой індетсе-ау?!</w:t>
        <w:br/>
        <w:t>Көпжасар сонау биіктегі өлі бұталардан бері қараған</w:t>
        <w:br/>
        <w:t>жердегі жапырақты бұтақтарға көз салды. Оның көк жасыл</w:t>
        <w:br/>
        <w:t>жапырақтары қурап кетуге мойын ұсынбай, төбесіндегі өлі</w:t>
        <w:br/>
        <w:t>дүниеге қарсылық жасап тұрған іспетті; күн көзінен саулап</w:t>
        <w:br/>
        <w:t>түскен сәулелер соның бетінде бал-бұл жанып аунайды.</w:t>
        <w:br/>
        <w:t>Сарыағаштың өсіп тұруын тоқтатпай тұрғаны тамырының</w:t>
        <w:br/>
        <w:t>тереңдігінде, күннің сонбейтіндігі оған ешкімнің қолы</w:t>
        <w:br/>
        <w:t>жетпейтін биіктігінде. Тереңдік пен биіктіктің бірлесуі, қатар</w:t>
        <w:br/>
        <w:t>салтанат құруы - тіршіліктегі мәңгіліктің болмысын</w:t>
        <w:br/>
        <w:t>меңзегені.</w:t>
        <w:br/>
        <w:t>-- Сен адамдарға өкпелімісің, Сарыағаш?</w:t>
        <w:br/>
        <w:t>-- Оны қайтесің, біз, ағаштар, жақсылыққа, жамандыққа</w:t>
        <w:br/>
        <w:t>жанкешті тіршілікпен жауап береміз,- дер еді егер</w:t>
        <w:br/>
        <w:t>Сарыағашқа тіл бітсе.</w:t>
        <w:br/>
        <w:t>-- Бұл - ұлылық қой, жарықтық.</w:t>
        <w:br/>
        <w:t>-- Жоқ, Көпжасар, ол - парыз.</w:t>
      </w:r>
    </w:p>
    <w:p>
      <w:r>
        <w:t>-- Бұтақтарың қурай бастаса да, торғайлар қоныс теуіпті.</w:t>
        <w:br/>
        <w:t>-- Құлай алмауымның бір себебі де сол. Тіршіліктің</w:t>
        <w:br/>
        <w:t>ондаған ұясын көтеріп тұрмын.</w:t>
        <w:br/>
        <w:t>-- Ғажапсың!</w:t>
        <w:br/>
        <w:t>-- Жарайды. Қайтесің. Одан да мынаны айтшы. Неге</w:t>
        <w:br/>
        <w:t>түнімен ұйқтамадың?</w:t>
        <w:br/>
        <w:t>-- Баяғы бір кез есіме түсті. Жанбота, Қойшыман,</w:t>
        <w:br/>
        <w:t>Әйтекелермен жүздестім.</w:t>
        <w:br/>
        <w:t>-- Не айтты олар?</w:t>
        <w:br/>
        <w:t>7-17 97</w:t>
        <w:br/>
        <w:t>-- Сәлеметсіңдер ме, туғандар!- деді Марчук даусын</w:t>
        <w:br/>
        <w:t>барынша жұмсартып. - Қорықпацыздар.</w:t>
        <w:br/>
        <w:t>Егде әйел есін тез жинады.</w:t>
        <w:br/>
        <w:t>-- Орыссыңдар ма, өздерің?</w:t>
        <w:br/>
        <w:t>-- Орыс емей,-- Сержант суқағарының бүркеншігін</w:t>
        <w:br/>
        <w:t>милығына қарай түсіріп жіберді. -- Мінеки,-- деп бас.киімін-</w:t>
        <w:br/>
        <w:t>дегі бес жұлдызын көрсетті. - Бұл қай маң өзі?</w:t>
        <w:br/>
        <w:t>-- Замошыьня,-- деді өгде әйел. - Селомыздың атын айтам.</w:t>
        <w:br/>
        <w:t>-- Селода немістер бар ма?</w:t>
        <w:br/>
        <w:t>-- Тұрақты гарнизоны жоқ, бірақ күн сайын келіп-кетіп</w:t>
        <w:br/>
        <w:t>түрады. Түнге қалмайды, құдай жарылқағанда.</w:t>
        <w:br/>
        <w:t>-- Қоршаудан шығып келе жатыр ек.</w:t>
        <w:br/>
        <w:t>-- Қоршаудан дейсіңдер ме?.. Көрдік талайын, қаншасы</w:t>
        <w:br/>
        <w:t>өтпеді бұл жерден. - Егде әйел отынына қол созды. - Олеся,</w:t>
        <w:br/>
        <w:t>ал ағашыңды.</w:t>
        <w:br/>
        <w:t>-- Қалай қарай өтті2- деп сұрады сержант. - Бет алыстары</w:t>
        <w:br/>
        <w:t>шығыс па?</w:t>
        <w:br/>
        <w:t>-- Оны кім білген?! -- Егле әйел қолын қалыңға қарай</w:t>
        <w:br/>
        <w:t>сілтеді. - Смоленшинада орман дегенің, әне, тірі пенде түгел</w:t>
        <w:br/>
        <w:t>тығыламын деседе жетеді, көкетайым.</w:t>
        <w:br/>
        <w:t>-- Біз ашпыз, туғандар.</w:t>
        <w:br/>
        <w:t>- Қазір елдің бәрі аш. Селоға барып Платон қартқа</w:t>
        <w:br/>
        <w:t>жолығын көріңдер.</w:t>
        <w:br/>
        <w:t>-- Селоға дейін қанша жер?</w:t>
        <w:br/>
        <w:t>-- Осы жол апарады жүре берсеңдер.</w:t>
        <w:br/>
        <w:t>-- Платон қарт дегендерің кім?</w:t>
        <w:br/>
        <w:t>-- Платон қарт, Платон қарт, көкетайым... -- Әйелдер</w:t>
      </w:r>
    </w:p>
    <w:p>
      <w:r>
        <w:t>жолға түсе берді.</w:t>
        <w:br/>
        <w:t>-- Тоқташы, қарындасым, -- сержант аналардың алдын</w:t>
        <w:br/>
        <w:t>бөгеді. -- Анда ауыр жаралы бар сді. соған дәрігер керек.</w:t>
        <w:br/>
        <w:t>Егде әйел сәл ойланып барып:</w:t>
        <w:br/>
        <w:t>-- Ілесіңдер,- деді.</w:t>
        <w:br/>
        <w:t>-- Немістер жоқ па қазір?</w:t>
        <w:br/>
        <w:t>-- Олар кешке қарай қалмайды демедім бе.</w:t>
        <w:br/>
        <w:t>Олеся дегені үлкен көгілдір көзді, әңі аппақ әсем бір</w:t>
        <w:br/>
        <w:t>жан екен, жаутаңдап Көпжасарға қарай береді.</w:t>
        <w:br/>
        <w:t>Олар селоға келгенде, іңір түсе қоймаған. Біраз жұрт</w:t>
        <w:br/>
        <w:t>қақпаларынан бастарын қылтитып, үн-түнсіз қарайды. Егде</w:t>
        <w:br/>
        <w:t>әйел скеуін старастаға ертіп әкелді.</w:t>
        <w:br/>
        <w:t>-- Бұлар кім, Христя?</w:t>
        <w:br/>
        <w:t>Үү)</w:t>
        <w:br/>
        <w:t>жұмсайды. Күні кеше елдің намысын қорғаған айналасына</w:t>
        <w:br/>
        <w:t>қайырымды азаматты тағдыры қырын келген екен деп кімнің</w:t>
        <w:br/>
        <w:t>додасына салады. Болыпевик болған, колхоз ұйымдастырып,</w:t>
        <w:br/>
        <w:t>елдің еңсесін көтерген Жаңбота скі дүниеде қылдай қиянатқа</w:t>
        <w:br/>
        <w:t>бара ма? Бүған олсе көрінде тыныш жататын адалдық керек.</w:t>
        <w:br/>
        <w:t>Оны әлекке салудай-ақ салды. Аудан апарды, қайта әкелді,</w:t>
        <w:br/>
        <w:t>тағы әкетіп, тағы әкелді. Ақыры, жауып тастаған. Орнына</w:t>
        <w:br/>
        <w:t>екі жыл бұрын бухгалтерлік курсты бітіріп келген, қазір</w:t>
        <w:br/>
        <w:t>кеңседегі жалғыз сауатты Қыниятты уақытша сайлап қойды.</w:t>
        <w:br/>
        <w:t>Көп ұзамай Төлеш те айлалды. Жанботаның қамақта осы</w:t>
        <w:br/>
        <w:t>үшін отырғанын естіген соң, өзі келіп қолға түскен. Қоштасып</w:t>
        <w:br/>
        <w:t>тұрып Қойшыман шалға: “Қайтейін, тағдырымнан көрем де,</w:t>
        <w:br/>
        <w:t>ендігі жерде басқаларға абай болыңдар”,- деген.</w:t>
        <w:br/>
        <w:t>Бір жұмадан кейін ауылға Жанбота жалғыз келді. Өзі</w:t>
        <w:br/>
        <w:t>әбден жүдеген.</w:t>
        <w:br/>
        <w:t>Келді, келді де күндіз ауыл сыртына шығып күнді</w:t>
        <w:br/>
        <w:t>батыратын, түн болса Қаракөз бен Сарыағаштың жырын</w:t>
        <w:br/>
        <w:t>күбір-күбір қайталайтын мінез тапты. Ешкіммен сөйлеспейді.</w:t>
        <w:br/>
        <w:t>Тілін тапқан Қойшыман ғана.</w:t>
        <w:br/>
        <w:t>-- Жанбота-ау, не болған саған?</w:t>
        <w:br/>
        <w:t>-- Қойшы аға, сірә мен бұл дүниеден кететін шығар-</w:t>
        <w:br/>
        <w:t>мын,- деді ол.</w:t>
        <w:br/>
        <w:t>-- Япыр-ау, бұл қай сөзің? Дүниеден кету адамның өз</w:t>
        <w:br/>
        <w:t>қолында ма?</w:t>
        <w:br/>
        <w:t>-- Айтыцызшы. Осы жүртқа жасаған түйменің</w:t>
        <w:br/>
        <w:t>сынығындай жақсылығым бар ма менің?</w:t>
        <w:br/>
        <w:t>-- Сен, Жанбота, Қаракөздің жұртын осы күнге арқаңмен</w:t>
        <w:br/>
        <w:t>арқалап жүріп жеткіздің. Сен бастадың, біз ілестік, ел болып</w:t>
      </w:r>
    </w:p>
    <w:p>
      <w:r>
        <w:t>еңсе көтердік. Өлсең, жұрт өкінішінің орны толмайды.</w:t>
        <w:br/>
        <w:t>-- Рақмет, Қойтшы аға! Мына сөзіңіз жан дүниемді бір</w:t>
        <w:br/>
        <w:t>серпіліп тастады. Енді өлсем де арманым жоқ.</w:t>
        <w:br/>
        <w:t>-- Япыр-ау, Жанбота, не айтып отырсың?</w:t>
        <w:br/>
        <w:t>Көп ұзамай Жанбота керуетте сұлық жатқан күйі</w:t>
        <w:br/>
        <w:t>дүниеден қайтқан.</w:t>
        <w:br/>
        <w:t>Копжасар теңселіп үзақ отырды.</w:t>
        <w:br/>
        <w:t>-- Ауырмай, сырқамай, суға ақпай, отқа күймей, адам</w:t>
        <w:br/>
        <w:t>қалай өледі, Сарыағаш?</w:t>
        <w:br/>
        <w:t>106</w:t>
        <w:br/>
        <w:t>қарсаңы. Жерде қар бар. Керзі етіктің іші шылқ-шылқ етеді.</w:t>
        <w:br/>
        <w:t>Ағашқа ендеп кіріп алған соң Көпжасар мен Марчук бұтақтан</w:t>
        <w:br/>
        <w:t>құрастырып зембіл жасап, жаралыны соған салып алды.</w:t>
        <w:br/>
        <w:t>Соғыстың заңы -- ол өліммен ғана шектелмейді, сені</w:t>
        <w:br/>
        <w:t>айнала төңірек ажал анталап жүреді де, оттың ортасында</w:t>
        <w:br/>
        <w:t>небір азапты бастан кешесің. Әрі аш, әрі тоңған екі солдат</w:t>
        <w:br/>
        <w:t>жаралы солдатты көтеріп ағаш ішімен бір тоқтап, бір жүріп</w:t>
        <w:br/>
        <w:t>әзер келеді. Олар бір-біріне жақ ашпайды, тілге ерік берсе</w:t>
        <w:br/>
        <w:t>өзі қылға ілініп тұрған күш-қуатын сарқып алардай тістесе</w:t>
        <w:br/>
        <w:t>түседі. Бұлардың жанын жеп, жағасына жармасып кел жатқан</w:t>
        <w:br/>
        <w:t>азап жалғыз ғана ма? Жүз сан жолдастың мәйітін артына</w:t>
        <w:br/>
        <w:t>қалдырып, енді аяқ тірер бүлыр таба алмай, өз жерінде өздері</w:t>
        <w:br/>
        <w:t>бұқпантайлай шегініп келе жатқандарын ойласа жүректері</w:t>
        <w:br/>
        <w:t>шаншиды.</w:t>
        <w:br/>
        <w:t>Екіпші түнге қарата әбден қалжырап, демі біткен</w:t>
        <w:br/>
        <w:t>Көпжасар мен Марчук мұздап өлуге аз қалған соң, қураған</w:t>
        <w:br/>
        <w:t>бұталарды жинап от жақты. Маздаған жалынға Полатты</w:t>
        <w:br/>
        <w:t>жақын жатқызды. Өздері суы сорғалаған шұлғауларын</w:t>
        <w:br/>
        <w:t>кептіруге кірісті.</w:t>
        <w:br/>
        <w:t>-- Мені бір жерге жасырып кетіңдер,-- дейді Полат. -</w:t>
        <w:br/>
        <w:t>Сенімді адамдар жолықса, келіп алып кетерсіндер.</w:t>
        <w:br/>
        <w:t>Сержант махорка орауға кірісті.</w:t>
        <w:br/>
        <w:t>-- Рас, айтам, мына қалпымызбен бәріміз бекер өлеміз,</w:t>
        <w:br/>
        <w:t>-- дейді Полат.</w:t>
        <w:br/>
        <w:t>-- Ал сен өмір туралы ойла! -- Марчук қолын отқа қақтап-</w:t>
        <w:br/>
        <w:t>қақтап алды. - Осыдан кейін бір-бір табақ ботқа болса ғой...</w:t>
        <w:br/>
        <w:t>Қалай қарар едің, а, солдат? - Ол Кәпжасарға қарап езу</w:t>
        <w:br/>
        <w:t>тартты. - Қатып кетер елі, ә?..</w:t>
        <w:br/>
        <w:t>-- Бас тартпас едім, Ермолай ағай. - Көпжасар да зорлана</w:t>
        <w:br/>
        <w:t>езу тартты.</w:t>
        <w:br/>
        <w:t>-- Ал, бұл әзірше арман. - Сержант махорканы құшыр-</w:t>
        <w:br/>
        <w:t>лана сорып отыр. - Армандай да білу керек, рас емес пе?</w:t>
        <w:br/>
        <w:t>Көпжасар қу бұтақтарды көп қылып жинап әкелді.</w:t>
        <w:br/>
        <w:t>алғашында ағаш бықсып түтіндеткенімен, кейін лаулап</w:t>
        <w:br/>
        <w:t>жанып, жақсы маздады.</w:t>
      </w:r>
    </w:p>
    <w:p>
      <w:r>
        <w:t>Әркім оз ойымен. Копжасар қаз-қатар бойлап өсіп</w:t>
        <w:br/>
        <w:t>орманға айналған сансыз ағаштарға қарайды. Адамдардың</w:t>
        <w:br/>
        <w:t>ағаш құрлы ымыра таба алмағаны-ай! Бірлесіп оскеннің өзі</w:t>
        <w:br/>
        <w:t>қандай жарасымды. Қарағай еменді, емен қайыңды демеп</w:t>
        <w:br/>
        <w:t>көкке өрлейді. Бәрі бірлесіп қалыңға айналған. Өмір сүрудің</w:t>
        <w:br/>
        <w:t>109</w:t>
        <w:br/>
        <w:t>болса аудан әнеки түр, барсаңыз алма, алшаңыз ат көпір.</w:t>
        <w:br/>
        <w:t>Ақша болса қап-қабымен ала бер. Шөп десеңіз Қаракөзден</w:t>
        <w:br/>
        <w:t>былайғы жердің жусаны мен жуасы әлі мың жылға жетеді.</w:t>
        <w:br/>
        <w:t>Тіпті жүрт соны жинап үлгере алмай жатыр ғой. Шабылған</w:t>
        <w:br/>
        <w:t>шөптің талайы көлденең көк аттылардың машинасында кетіп,</w:t>
        <w:br/>
        <w:t>талайы қар астында қалады.</w:t>
        <w:br/>
        <w:t>-- Гәп онда емсс, Маймақ. Гәп - барлық жердің көгеріп</w:t>
        <w:br/>
        <w:t>өніл-өсіп тұрғандығында. Ал сонан соң Қаракөздің жоні</w:t>
        <w:br/>
        <w:t>бөлек. Сонау отызыншы жылдардың құрғақшылығында жүрт</w:t>
        <w:br/>
        <w:t>соның суымен төменгі сағаға егін салып аман қалған, оған</w:t>
        <w:br/>
        <w:t>қоса төрт құбыладан тамақ іздеп келген жұрттың жанын</w:t>
        <w:br/>
        <w:t>сақтаған.</w:t>
        <w:br/>
        <w:t>-- Ол заман болса өтті, Ережеп айтып отырса қазір</w:t>
        <w:br/>
        <w:t>өкіметтің қоры жетеді, қырық жыл құрғақшылық болса да</w:t>
        <w:br/>
        <w:t>қарнымыз ашпайды, дүние Қаракөздің суына қарап тұрған</w:t>
        <w:br/>
        <w:t>жоқ қой, аға.</w:t>
        <w:br/>
        <w:t>-- Батыр-ау, бүгін Қаракөздің суы тартылсын, ертең мына</w:t>
        <w:br/>
        <w:t>Асан сайы, бүрсігүні Берікқараның... Шетінен шөбі қурап,</w:t>
        <w:br/>
        <w:t>топырағы желге ұшып жатса, күніміз не болады?</w:t>
        <w:br/>
        <w:t>Екі жақ та сөзді әрі созбады. Аздан кейін Маймақ:</w:t>
        <w:br/>
        <w:t>-- Мына қошқар дегеніңіз былайынша рақат-ақ - табысы</w:t>
        <w:br/>
        <w:t>да жаман смес. Әрқайсысының жүні бес-алты килограмға</w:t>
        <w:br/>
        <w:t>дейін тартады. Жаманы - жалғыз үйсің.</w:t>
        <w:br/>
        <w:t>-- Бірақ мал семіз болады,-- деді бала мұрнын тартып.</w:t>
        <w:br/>
        <w:t>-- Міне,-- деді Маймақ күліп,-- бұлар білмейтін бәле</w:t>
        <w:br/>
        <w:t>жердің астында, ал сіз балалардың күні не болады дейсіз.</w:t>
        <w:br/>
        <w:t>Маймақ көмбе нанның арасын ашып майға толтырды да</w:t>
        <w:br/>
        <w:t>көмейлете асады. Соншалық ынтамен құшырлана шайнап,</w:t>
        <w:br/>
        <w:t>тамсана жүтып отыр. Жантоқшылық қандай жақсы. Ішкені</w:t>
        <w:br/>
        <w:t>артында, ішпегені алдында дегендей бүл ұрпақ та тағдырына</w:t>
        <w:br/>
        <w:t>разы.</w:t>
        <w:br/>
        <w:t>-- Қашан келдіңіз?</w:t>
        <w:br/>
        <w:t>-- Кеше кешкісін,- деп Көпжасар шайға қанғанын</w:t>
        <w:br/>
        <w:t>білдіріп, кесесін төңкерді.</w:t>
        <w:br/>
        <w:t>-- Кешкісін болғанда қалай? Түнде сонда қонып</w:t>
        <w:br/>
        <w:t>шықтыңыз ба?</w:t>
        <w:br/>
        <w:t>-- Туған жерде, Қаракөздің басында таза ауа жұтып</w:t>
        <w:br/>
        <w:t>жатайын дедім.</w:t>
        <w:br/>
        <w:t>-- Ой, аға,- Маймақ қолын жайды. - Үй тұрғанда...</w:t>
        <w:br/>
        <w:t>Жоқ, бұл болмайды, қызықсыз өзіңіз де.</w:t>
      </w:r>
    </w:p>
    <w:p>
      <w:r>
        <w:t>100</w:t>
        <w:br/>
        <w:t>жерінде өкілді қуып жетеді де, мойнына бұғалық салып,</w:t>
        <w:br/>
        <w:t>атына сүйретіп жібереді.</w:t>
        <w:br/>
        <w:t>Содан айыпталып кеткен жиырма бес жасар жігіт</w:t>
        <w:br/>
        <w:t>Қаракозге он жылдан кейін шашына ақ кіріп оралған.</w:t>
        <w:br/>
        <w:t>Оралганда Қаракоздің суына бетін жуып тұрып: “Қиянатқа</w:t>
        <w:br/>
        <w:t>қарсылық жасады демесең, ағайынға жаулығым жоқ еді, сол</w:t>
        <w:br/>
        <w:t>адалдығым саған тірі жеткізген шығар, жұртыма қосылдым,</w:t>
        <w:br/>
        <w:t>енді жұртымнан ажырата көрме, қасиетті бұлақ. Елден</w:t>
        <w:br/>
        <w:t>қалғанды ішсем де туған жерде жүрейін”, -- деп егілгенде,</w:t>
        <w:br/>
        <w:t>ауыл түгел жылаған.</w:t>
        <w:br/>
        <w:t>-- Не деп тұрсың,- деді Жанбота Қыниятқа. - Төлешті</w:t>
        <w:br/>
        <w:t>қастандық жасады деуге қалай аузың барады?</w:t>
        <w:br/>
        <w:t>-- Кезінде кісі қанын жүктеген,-- дейді анау. -- Одан</w:t>
        <w:br/>
        <w:t>бәрі шығады.</w:t>
        <w:br/>
        <w:t>-- Әй, сұмырай! - Жанботаның жалғыз қолы шошаңдап</w:t>
        <w:br/>
        <w:t>кетті. - Сен адамнан туған шығарсың.</w:t>
        <w:br/>
        <w:t>-- Жаулық жағадан алып жатқанда бұ несі,- деп Қыният</w:t>
        <w:br/>
        <w:t>мүләйімсіген болды.</w:t>
        <w:br/>
        <w:t>-- Сен аптықпа,-- деді Жанбота Қыниятқа,-- жөнін</w:t>
        <w:br/>
        <w:t>білейік әуелі, ауылда тұсаулы тұрған өгіз бір түнде ат</w:t>
        <w:br/>
        <w:t>шаптырым жердегі жоңышқаға қалай барып түскен.</w:t>
        <w:br/>
        <w:t>-- Әдейі айдап апарған шығар.</w:t>
        <w:br/>
        <w:t>-- Қой әрі, адам дәл сондай қысастыққа бармайды.</w:t>
        <w:br/>
        <w:t>-- Бармаса, өгіз қайда? Колхоздың бақандай қос өгізі...</w:t>
        <w:br/>
        <w:t>Жанбота Төлешксе барды.</w:t>
        <w:br/>
        <w:t>Кісіге тік қарайтын жігіт еді, осы жолы жүзін алып қашты.</w:t>
        <w:br/>
        <w:t>-- Тұсаулы өгіздің жоңышқаға қалай кеткеніне таңым</w:t>
        <w:br/>
        <w:t>бар,-- деді ол аз үнсіздіктен кейін. - Таңым бар...</w:t>
        <w:br/>
        <w:t>Жанбота не жұбатарын, не басқа сөз айтарын білмеді.</w:t>
        <w:br/>
        <w:t>Тағдырдың Төлешке қырын келуіне өзі кінәлідей қипақтады.</w:t>
        <w:br/>
        <w:t>-- Көңілімде көздің қарашығындай дақ жоқ еді. Тірлік</w:t>
        <w:br/>
        <w:t>сонда да кок сүңгісін кеудеме тіреп жүргізбейді. - Төлештің</w:t>
        <w:br/>
        <w:t>күрсінгенде көкірегі қарс айрылған. -- Кеше жер ауып</w:t>
        <w:br/>
        <w:t>жүргенде туған жерге аман жетсем дедім. Жетсем болды,</w:t>
        <w:br/>
        <w:t>дүние күле қарайтындай, енді қайтып қабағымды кір</w:t>
        <w:br/>
        <w:t>шалмайтындай көрінді. Қараптан қарап қиюының кеткенін</w:t>
        <w:br/>
        <w:t>қарасаңшы.</w:t>
        <w:br/>
        <w:t>-- Жә, сен әдейі істеген жоқсың.</w:t>
        <w:br/>
        <w:t>-- Әй, Жанбота-ай, балапанының аузына су құйған</w:t>
        <w:br/>
        <w:t>қарлығаштай Қаракоз аулын қорғаштап келесің. Басыма ана</w:t>
        <w:br/>
        <w:t>104</w:t>
      </w:r>
    </w:p>
    <w:p>
      <w:r>
        <w:t>-- Сиырларын ал десеңші. Алты ай қыс соның сиырларына</w:t>
        <w:br/>
        <w:t>шөп салып, суарумен өтеді күніміз.</w:t>
        <w:br/>
        <w:t>-- Өтсе, қант-шайыңа дейін Ережеп әкеліп беріп жүрген</w:t>
        <w:br/>
        <w:t>жоқ па?</w:t>
        <w:br/>
        <w:t>-- Әкелсе, оз ақшам.</w:t>
        <w:br/>
        <w:t>-- Түк ойламайсың,-- деді Маймақ әйеліне.</w:t>
        <w:br/>
        <w:t>-- Өзің ойласайшы. Сонша малды біз болмасақ, кім бағып</w:t>
        <w:br/>
        <w:t>береді оған, кімге сыйғызады? Мен сол Ережебіңе көп сене</w:t>
        <w:br/>
        <w:t>бермеймін. Малы үшін пайдаланып жүр бізді.</w:t>
        <w:br/>
        <w:t>-- Ой, сен де болмайтын сөзді айтып... Балалар қайда</w:t>
        <w:br/>
        <w:t>кетті? Қоңыр кепені әкелсінші, мына кісінің батасын алайық,</w:t>
        <w:br/>
        <w:t>ұят-тағы.</w:t>
        <w:br/>
        <w:t>Көпжасар далаға шыққанда, күннің ыстығы басылмапты.</w:t>
        <w:br/>
        <w:t>Шайға тағы қанып алды да, қоңыр кепені көлденең тартып</w:t>
        <w:br/>
        <w:t>алдын ораған Маймақтың отбасы, ошақ қасына ықылас білдіріп,</w:t>
        <w:br/>
        <w:t>денесін көтертпей тұрғанына қарамастан арбасын жекті.</w:t>
        <w:br/>
        <w:t>Қаракөздің басына желіп, арбасын доғарып тастағаннан кейін</w:t>
        <w:br/>
        <w:t>біраз қимылдаған болды. Ә дегендегі қатты қимыл сүйек-</w:t>
        <w:br/>
        <w:t>сүйегін ұрып тастаса керек, сәл қозғалса өн бойы зыр қақсап</w:t>
        <w:br/>
        <w:t>икемге келсе кәне. Ақыры бір Сарыағашқа қарай аяңдады.</w:t>
        <w:br/>
        <w:t>Көкейінде бағанағы бір сауал. Япыр-ау, Төлеш пен Жанбота...</w:t>
        <w:br/>
        <w:t>Ағаш көлеңкесі аумақты. Өртенген жаныңа мынадан артық</w:t>
        <w:br/>
        <w:t>сая бола ма. Ол жоқ болса күн көзінің өткір ыстығынан қайда</w:t>
        <w:br/>
        <w:t>қашып құтыласың... Ал енді тағдырың бидайықша қуырғанда</w:t>
        <w:br/>
        <w:t>ше? Онда саған керегі кімнің саясы? Паналататын кім?</w:t>
        <w:br/>
        <w:t>-- Шаршадың ба, Көпжасар?- дер еді Сарыағашқа тіл</w:t>
        <w:br/>
        <w:t>бітсе.</w:t>
        <w:br/>
        <w:t>-- Жоқ, денем үйренбей тұр, қара жұмысқа қарайып</w:t>
        <w:br/>
        <w:t>қалыппын.</w:t>
        <w:br/>
        <w:t>-- О бастағы шаруаң ғой, бастығасың әлі.</w:t>
        <w:br/>
        <w:t>-- Төлеш пен Жанботаны еске салып едің, Сарыағаш.</w:t>
        <w:br/>
        <w:t>-- Солар жайында әңгіме айт деймісің.</w:t>
        <w:br/>
        <w:t>-- Анау жылдар Жанбота салдырған мектептен сауат</w:t>
        <w:br/>
        <w:t>ашып, одан Қарабеттегі ауылшаруашылығы техникумына</w:t>
        <w:br/>
        <w:t>кетіп, сол жақтан армияға алынып, одан соғыс дегендей,</w:t>
        <w:br/>
        <w:t>елге жеңістен кейін бірақ оралмадым ба?</w:t>
        <w:br/>
        <w:t>-- Иә, сен сол жылдардағы Толеш, Жанботалардың азап-</w:t>
        <w:br/>
        <w:t>шерін естідім демесең, көрген жоқсың. Оны мен айтып</w:t>
        <w:br/>
        <w:t>берейін саған жақсылап.</w:t>
        <w:br/>
        <w:t>Сарыағашқа тіл бітсе, айтар еді әңгіме...</w:t>
        <w:br/>
        <w:t>102</w:t>
      </w:r>
    </w:p>
    <w:p>
      <w:r>
        <w:t>-- Оны сендер білесіңдер, мен білмеймін,- дер еді сгер</w:t>
        <w:br/>
        <w:t>Сарыағашқа тіл бітсе.</w:t>
        <w:br/>
        <w:t>-- Айтшы, Сарыағаш. Төлешке дұшпандық сткен кім?</w:t>
        <w:br/>
        <w:t>-- Қыният.</w:t>
        <w:br/>
        <w:t>-- Неге?</w:t>
        <w:br/>
        <w:t>-- Төлсштің алған әйеліне қыз кезінде Қыният көп</w:t>
        <w:br/>
        <w:t>қырындамады ма? Табанын жалауға дейін барған. Бірақ</w:t>
        <w:br/>
        <w:t>кондіре алмай қойды. Сөйтіп әрі-сәрі жүргенде, айдаудан</w:t>
        <w:br/>
        <w:t>Төлеш келіп, қыз соны қалады. Қынияттың ішіне қан қатуы</w:t>
        <w:br/>
        <w:t>сондықтан. Әйтеуір, ананың бір сүрінер сәтін тосқан.</w:t>
        <w:br/>
        <w:t>-- Сонда Төлештің екі өгізін жоңышқаға айдап апарған</w:t>
        <w:br/>
        <w:t>сол ғой?</w:t>
        <w:br/>
        <w:t>-- Әрине, сол. Төлештің сүріне қоятын түрін көрмеген</w:t>
        <w:br/>
        <w:t>соң, бәленің бәрін өз қолымен жасады.</w:t>
        <w:br/>
        <w:t>-- Залым-ай!</w:t>
        <w:br/>
        <w:t>-- Оның залымдығы сеңдер ойлағаннан әлдеқайда тереңде.</w:t>
        <w:br/>
        <w:t>Тәлеш арқылы ол Жанботаға да зобалаң салатынын, бірін-</w:t>
        <w:br/>
        <w:t>бірі сатпайтындарды құлату үшін бір-ақ оқтың жететінін</w:t>
        <w:br/>
        <w:t>білді.</w:t>
        <w:br/>
        <w:t>ІУ</w:t>
        <w:br/>
        <w:t>Үшінші күн дегенде Копжасардың қазған құдығы оз</w:t>
        <w:br/>
        <w:t>бойынан әрең асты. Қазған жері қып-қызыл тас болып, іс</w:t>
        <w:br/>
        <w:t>мүлде өнбеуге айналды. Шеті қайда жатқаны белгісіз, қалың-</w:t>
        <w:br/>
        <w:t>қалың, қатпар-қатпар тастар бірінен соң бірі шығады.</w:t>
        <w:br/>
        <w:t>Сындырып ойып алудан өзге амал жоқ. Ксше ілесе келіп</w:t>
        <w:br/>
        <w:t>біраз қолғабыс тигізген Маймақ: “Бұл таулы жер, табанына</w:t>
        <w:br/>
        <w:t>жеткенше тас, құр арамтер боласыз, аға”,-- деп түңіліп кетті.</w:t>
        <w:br/>
        <w:t>Сүймен ұрған сайын аяқ астынан жылт-жылт от шығады.</w:t>
        <w:br/>
        <w:t>Нағыз діңкелеудің көкесі осы. Алақаның дызылдап, екі</w:t>
        <w:br/>
        <w:t>білегіңді тоқ ұрып тұрғандай. Әттең, жас кезі смес. Сол</w:t>
        <w:br/>
        <w:t>дәурені болса тас дегенің сөз бе? Сілтеген сайын қақ айырып</w:t>
        <w:br/>
        <w:t>қақыратып тастар еді-ау. Жоғалтқаныңның біразына қайта</w:t>
        <w:br/>
        <w:t>қолың жеткенімен, откен оміріңді, жастығыңды еш уақытта</w:t>
        <w:br/>
        <w:t>қайтара алмайсың. Әттең, қайран жылдар-ай. Көбіне жөнсіз</w:t>
        <w:br/>
        <w:t>рәсуа болмасаң, қаншама шаруа тындырып үлгерер едің. Соны</w:t>
        <w:br/>
        <w:t>біле түра ғұмыр қысқа деп ретсіз ақталып, өтірік көлгірсиміз.</w:t>
        <w:br/>
        <w:t>Болмаса пенденің ғұмыры дегенің ұзақ, тым ұзақ жол ғой.</w:t>
        <w:br/>
        <w:t>Ана басы мен мына басына дейін қанша түн батып, қанша</w:t>
        <w:br/>
        <w:t>таң атады.</w:t>
        <w:br/>
        <w:t>107</w:t>
        <w:br/>
        <w:t>өнегесі осы, омір сүрулің өнегесі иық тіресіп қаз-қатар өсіп-</w:t>
        <w:br/>
        <w:t>өңуде деп тұрғандай. Ақыл-есті демесең, адамдар да</w:t>
        <w:br/>
        <w:t>жаратылыстың бір бөлегі емес пе? Ағаш - орман, адам -</w:t>
        <w:br/>
        <w:t>халық. Соңғысында сана-түйсік бар, сана мен түйсік</w:t>
        <w:br/>
        <w:t>тіршілікке бас-көз болу үшін берілген. Пенде, шіркін, осыны</w:t>
        <w:br/>
        <w:t>неліктен ұмытып қала береді?</w:t>
      </w:r>
    </w:p>
    <w:p>
      <w:r>
        <w:t>-- Су... -- Полаттың даусы әзер естілді.</w:t>
        <w:br/>
        <w:t>Көпжасар тұра бермек еді, Марчук басын шайқады.</w:t>
        <w:br/>
        <w:t>-- Болмайды,-- деді сержант.</w:t>
        <w:br/>
        <w:t>-- Су...</w:t>
        <w:br/>
        <w:t>-- Шыда, солдат!- Марчук жаралының бетіне үңілді. -</w:t>
        <w:br/>
        <w:t>Саған су ішуге болмайды, достым. Шыдау керек.</w:t>
        <w:br/>
        <w:t>Бойлары жылынған соң, Көпжасар мен Марчуктің</w:t>
        <w:br/>
        <w:t>көздеріне ұйқы тығылды, денелері ұйып, босап барады.</w:t>
        <w:br/>
        <w:t>-- Ту сыртымыздан немістер шыға келмей ме, жолдас</w:t>
        <w:br/>
        <w:t>сержант?</w:t>
        <w:br/>
        <w:t>-- Қара түнде олар орманнан не іздесін. Сен не, қорқып</w:t>
        <w:br/>
        <w:t>отырмысың?</w:t>
        <w:br/>
        <w:t>Копжасар үндеген жоқ.</w:t>
        <w:br/>
        <w:t>-- Балаң бар ма, ұлым?</w:t>
        <w:br/>
        <w:t>-- Үйленіп үлгерген жоқ едім.</w:t>
        <w:br/>
        <w:t>-- Ал менің екі қызым бар. Псковта... Псковта деймін,</w:t>
        <w:br/>
        <w:t>қазір олардың қайда екенін құдай білсін.</w:t>
        <w:br/>
        <w:t>-- Соғысқа дейін не істедіңіз, Ермолай ағай?</w:t>
        <w:br/>
        <w:t>-- Істемеген шаруа қалды ма? Таға, шеге соқтық, жер</w:t>
        <w:br/>
        <w:t>жырттық, тұқым септік, Марчуктер әулетімізбен диқанбыз.</w:t>
        <w:br/>
        <w:t>-- Солай деңіз, мен де диқанмын.</w:t>
        <w:br/>
        <w:t>-- Сенің жеріпнің топырағы қандай? Қара бидай өсе ме</w:t>
        <w:br/>
        <w:t>өзі?</w:t>
        <w:br/>
        <w:t>-- Қызыл бидай өседі. Кәдімгі баданадай қызыл дән.</w:t>
        <w:br/>
        <w:t>-- ЕН!.. Көктем мынау қол созым. Жақында қарлығаштар</w:t>
        <w:br/>
        <w:t>ұшып келеді. Топырақтан бу котеріле бастайды. Бізде бір</w:t>
        <w:br/>
        <w:t>бригадир бар... Қартайды өзі де. “Ал, бауырларым, бастаймыз!”</w:t>
        <w:br/>
        <w:t>- деп алға түсуші еді ылғи. Жұмысты да жаман істеген</w:t>
        <w:br/>
        <w:t>жоқпыз сол кезде. Астық та мол болған... Енді оған сөз бар</w:t>
        <w:br/>
        <w:t>ма? Солай... Көктем болса мынау келіп қалған, ал біз мылтық</w:t>
        <w:br/>
        <w:t>көтеріп жүрміз. Дағдыланбаған пәле...</w:t>
        <w:br/>
        <w:t>Алма-кезек көз іліп, олар таңды атырды. Полатта тіл жоқ,</w:t>
        <w:br/>
        <w:t>тобығынан қара санына дейін ісік. Тірліктің нышаны әзер</w:t>
        <w:br/>
        <w:t>алған демінен білінеді. Полатты көтеріп Марчук пен Көпжасар</w:t>
        <w:br/>
        <w:t>10</w:t>
        <w:br/>
        <w:t>үшін жерден қуат алу керек, одан осіп шыққан әр сабақ, әр</w:t>
        <w:br/>
        <w:t>дәннің бойында өшпейтін өмір, тәніңе сарқылмас күш-қуат</w:t>
        <w:br/>
        <w:t>беретін, жаратылыстың осіп-ону, пәктік, тазалық, рухын</w:t>
        <w:br/>
        <w:t>сіңіретін ғажайып нәрі бар. Село тұрғындарының қай-қайсы-</w:t>
        <w:br/>
        <w:t>сы да адал ниет өмір озенінің асау ағысынан жауыздықты</w:t>
      </w:r>
    </w:p>
    <w:p>
      <w:r>
        <w:t>ығыстырып, лақтырып тастайтындығын біледі.</w:t>
        <w:br/>
        <w:t>-- Фашистер бізден бәрін алдық, құр қол қалдырдық деп</w:t>
        <w:br/>
        <w:t>ойлайды,-- деді Платон махоркасын бүрқ-бүрқ сорып,- бірақ,</w:t>
        <w:br/>
        <w:t>денеңдегі ана сүтімен дарыған, тіршіліксіз отыра алмайтын</w:t>
        <w:br/>
        <w:t>қасиетіңді қайтіп алады? Ол қорада тұрған тауық емес қой</w:t>
        <w:br/>
        <w:t>ұстап әкете беретін.</w:t>
        <w:br/>
        <w:t>-- Шынында да, сіз, Платон атай, Қойшыман шалға</w:t>
        <w:br/>
        <w:t>ұқсайсыз.</w:t>
        <w:br/>
        <w:t>-- Сонда ол шал не істеп, не қоятын адам?</w:t>
        <w:br/>
        <w:t>-- Өзіңіз сияқты диқан.</w:t>
        <w:br/>
        <w:t>-- Онда, әрине, ұқсаймыз. Диқанның бәрі ұқсас.</w:t>
        <w:br/>
        <w:t>-- Айтыңызшы, егер мына ісімізді немістер біліп қойса,</w:t>
        <w:br/>
        <w:t>бидайды ұрлап осірдіңдер деп сойқан салып жүрмей ме?</w:t>
        <w:br/>
        <w:t>-- Оны мен қайдан білем, немістер менімен ақылдаса ма?</w:t>
        <w:br/>
        <w:t>Егер тілімді алса, мылтықтарыңды қоқаңдатпай үйлеріңе</w:t>
        <w:br/>
        <w:t>қайтыңдар, кісі әлтіргенше жер жыртып, егін салсаңдаршы</w:t>
        <w:br/>
        <w:t>дер едім ғой. Ол жұмыс істеп жатқан жұртқа қарап иегін</w:t>
        <w:br/>
        <w:t>котереді. Қалай болған күнде де жұрт жерді жетімсірете</w:t>
        <w:br/>
        <w:t>алмайды. Мәселе қайда...</w:t>
        <w:br/>
        <w:t>Тұқым ат шаптырым келстін екі алаңқайға себілді.</w:t>
        <w:br/>
        <w:t>Соңғысы ит мұрны өтпейтін нудың ортасында, ені тар,</w:t>
        <w:br/>
        <w:t>ұзыннан ұзақ жолақ еді. Отрядтың өзі сол маңайда. Партизан-</w:t>
        <w:br/>
        <w:t>дар қазір қиян-кескі қимылға көшіп алған. Жолдарды</w:t>
        <w:br/>
        <w:t>миналап, көпірлерді бұзады. Жау гарнизондарына тұтқиылдан</w:t>
        <w:br/>
        <w:t>тиісіп, талай фашисті жер жастандырды, қару-жарақ қорын</w:t>
        <w:br/>
        <w:t>молайтып алды. Немістер енді олардың соңына шам алып</w:t>
        <w:br/>
        <w:t>түсе бастаған.</w:t>
        <w:br/>
        <w:t>Жаздың соңғы айы. Замошьня тұрғындарында зәре жоқ.</w:t>
        <w:br/>
        <w:t>Жайқалып өскен бидайдың үстінен түсіп қала ма деп</w:t>
        <w:br/>
        <w:t>сескенеді.</w:t>
        <w:br/>
        <w:t>Күн ұясына таяқ тастам қалған кез еді. Аспан бүлт,</w:t>
        <w:br/>
        <w:t>жаңбыр иісі білінеді. Көпжасар мен Марчук деревняға азық-</w:t>
        <w:br/>
        <w:t>түлікке келе жатқан.</w:t>
        <w:br/>
        <w:t>-- Жолдағы бидайды коре кетейікші,-- деді сержант</w:t>
        <w:br/>
        <w:t>тамсанып. -- ЙИісін-ай!</w:t>
        <w:br/>
        <w:t>П5</w:t>
        <w:br/>
        <w:t>Байқайды, пемістер онша көп емес, жиырма-атыздай ғана.</w:t>
        <w:br/>
        <w:t>Бытырлатып атып келе жатқаны болмаса, жан сала қумайды.</w:t>
        <w:br/>
        <w:t>-- Қорқады, иттер,-- Сержант тісін қайрады. -- Орманнан</w:t>
        <w:br/>
        <w:t>қорқады.</w:t>
        <w:br/>
        <w:t>Қараңғы түсе бұлар да батпақтың шетіне келіп жетті.</w:t>
        <w:br/>
        <w:t>-- Бар,-- деді Марчук Копжасарға,-- қолыңа сырық ал</w:t>
        <w:br/>
        <w:t>да жөне батпақпен, ал мен бұларды тежей тұрам.</w:t>
        <w:br/>
        <w:t>-- Сізді тастап жалғыз кетпеймін.</w:t>
      </w:r>
    </w:p>
    <w:p>
      <w:r>
        <w:t>-- Сөзді қой, бар! Батпақты білген соң жан-жағымыздан</w:t>
        <w:br/>
        <w:t>құрсау салады.</w:t>
        <w:br/>
        <w:t>-- Бірге өлелік неғылса да.</w:t>
        <w:br/>
        <w:t>-- Өлгенді қой, жөне!...</w:t>
        <w:br/>
        <w:t>Бұл кезде іңір қоюланып кеткен соң қорықты ма, немістер</w:t>
        <w:br/>
        <w:t>алға жүрмей, ағаш-ағаштып тасасынан үсті-үстіне оқ себелетіп</w:t>
        <w:br/>
        <w:t>тұрған-ды. Аздан кейін тіпті жым-жырт тыныштық орнады.</w:t>
        <w:br/>
        <w:t>Аспаннан ірі-ірі тамшылар тама бастады.</w:t>
        <w:br/>
        <w:t>-- Қорықты, енді алға жылжымайды,-- деді Копжасар</w:t>
        <w:br/>
        <w:t>сержанттың жанына еңбектеп барып.</w:t>
        <w:br/>
        <w:t>Анау тырс деп тіл қатпады.</w:t>
        <w:br/>
        <w:t>-- Сержант...</w:t>
        <w:br/>
        <w:t>Марчук автоматын алға кезенген қалпы етпетінен</w:t>
        <w:br/>
        <w:t>қимылсыз жатыр. Конжасардың зәресі ұшып кетті.</w:t>
        <w:br/>
        <w:t>Командирінің денесін шалқасынан аударды.</w:t>
        <w:br/>
        <w:t>-- Жолдас сержант!</w:t>
        <w:br/>
        <w:t>-- Жоне... Саған... әлі.. омір... -- Созін бітіре алмай</w:t>
        <w:br/>
        <w:t>талықсып кетті.</w:t>
        <w:br/>
        <w:t>Оқ Марчуктің кеудесінен тиіпті. Көпжасар жейдесімен</w:t>
        <w:br/>
        <w:t>оның жарақатын таңып, айналасына құлақ түрді. Немістер</w:t>
        <w:br/>
        <w:t>қайда? Кетпеген сияқты. Шүлдір-шүлдір сөздері талып-талып</w:t>
        <w:br/>
        <w:t>жетеді. Не ойлап тұрғандарын кім білсін, тезірек кету керек</w:t>
        <w:br/>
        <w:t>бұл жерден. Марчукты арқалан алды. Еңкейгенде пилоткасы</w:t>
        <w:br/>
        <w:t>түсіп қалып еді, қайта алуға мұршасы келген жоқ. Алымдап</w:t>
        <w:br/>
        <w:t>басып ағаш-ағаштың арасына қарай жүріп кетті.</w:t>
        <w:br/>
        <w:t>Ол ұзақ ілбіді. Аспаннан қара нөсер бүршақтап төгіп</w:t>
        <w:br/>
        <w:t>тұр. Бір жағынан етігі де аяғын қажай бастады. Оны елемеуге,</w:t>
        <w:br/>
        <w:t>ескермеуге тырысты. Аяғын басқан сайын өкшесі ашып,</w:t>
        <w:br/>
        <w:t>жанына қанша батса да тістеніп алып, жүре берді.</w:t>
        <w:br/>
        <w:t>“Шыдашы,-- деп жалынды Марчукке. - Шыдашы,</w:t>
        <w:br/>
        <w:t>бауырым. Талай от пен оқтың арасынан өтіп келіп, енді көз</w:t>
        <w:br/>
        <w:t>жұмба, ертең егін піседі... Жау жеңіледі. Псковыңа аман--</w:t>
        <w:br/>
        <w:t>есен барасың, жолдас сержант!”</w:t>
        <w:br/>
        <w:t>П?</w:t>
        <w:br/>
        <w:t>Бір жақсысы - қазған жердің іші қазір көлеңке, төбеңнен</w:t>
        <w:br/>
        <w:t>күн өтпейді, денеңді топырақтың салқын лебі әбіп тұрады.</w:t>
        <w:br/>
        <w:t>Копжасар жұмыстың қызығына әбден беріліп алды.</w:t>
        <w:br/>
        <w:t>Шаруаның тізгінін қолына алса - бітті, соны бір жағына</w:t>
        <w:br/>
        <w:t>шығармай, екі дүниеде солығын баспайтын олермен мінез</w:t>
        <w:br/>
        <w:t>қазір де мейлінше дендеп, қолын байлап қойсаң да, әл-</w:t>
        <w:br/>
        <w:t>дәрмені түгесіліп бітпей іркілмейтін ағысқа көшіп алған.</w:t>
        <w:br/>
        <w:t>Шыт-шыт сынған кесек тастарды сыртқа күрекпен емес,</w:t>
        <w:br/>
        <w:t>қолымен лақтырады. Үміт, шіркін, қандай! Енді біраз</w:t>
        <w:br/>
        <w:t>қимылдаса, тас асты ұлпа топыраққа ұласатындай, не су</w:t>
        <w:br/>
        <w:t>шығып кетердей болып көрінеді. Су сылдырап естілмей ме</w:t>
        <w:br/>
        <w:t>екен деп табан астына құлақ тосады. Сыбыс жоқ. Қатпар-</w:t>
      </w:r>
    </w:p>
    <w:p>
      <w:r>
        <w:t>қатпар тастың сызатымен жер асты ағыстарына қосылып,</w:t>
        <w:br/>
        <w:t>біржола жоғалып кеткеннен саумысың, жарықтық? Жоқ, сен</w:t>
        <w:br/>
        <w:t>шығуға тиіссің. Әкпеледің, өкпеледің де, тереңірекке тартылып</w:t>
        <w:br/>
        <w:t>кеттің. Кешір мені. Сенің құрғап кетуіңе жол беріп алған</w:t>
        <w:br/>
        <w:t>күнәмді кеш, Қаракөз. Мен сенің жырыңды Белоруссияның</w:t>
        <w:br/>
        <w:t>батпағында да, Румыния, Польша жерлерінде де жері бөлек,</w:t>
        <w:br/>
        <w:t>тілегі бір бауырларға айтқам. Бәрі-бәрі таңдай қақты,</w:t>
        <w:br/>
        <w:t>таңырқады, бәлкім, олар балаларына жеткізген шығар. Бәлкім</w:t>
        <w:br/>
        <w:t>сені жер шарында мың сан адам айтыл жүрген шығар. Мың</w:t>
        <w:br/>
        <w:t>сан адам көргісі, көз салғысы, еңкейіп мейірін қандырғысы</w:t>
        <w:br/>
        <w:t>келер. Ол жұртқа мен жайында қалай, қашан айттың дейсің</w:t>
        <w:br/>
        <w:t>бе? Қаракөз-ау, Көпжасар кімді, нені көрмеді? Көпжасарлың</w:t>
        <w:br/>
        <w:t>көргенін түгел айтса, ғасырға жүк. Қайсыбірін айтайын.</w:t>
        <w:br/>
        <w:t>Қайда жүрсм де сені, диқандық кәсібімді ұмытқаным жоқ.</w:t>
        <w:br/>
        <w:t>Иә, Көпжасардың жоғалтқаны көл қой, Қаракөз. Айтайын</w:t>
        <w:br/>
        <w:t>саған бәрін...</w:t>
        <w:br/>
        <w:t>жжж</w:t>
        <w:br/>
        <w:t>Соғыстың басында Могилев түбінде шайқасып жатқан</w:t>
        <w:br/>
        <w:t>Көпжасарлар кейін шегінді. Бірақ қоршауда қалып қойды</w:t>
        <w:br/>
        <w:t>да, майдан шебіне қарай Белоруссия ормандарын паналап,</w:t>
        <w:br/>
        <w:t>шығысты бетке алып, жылжып келе жатты. Бір деревняда</w:t>
        <w:br/>
        <w:t>немістердің тосқауылына ұрынып, он бес адамнан үшеуі ғана</w:t>
        <w:br/>
        <w:t>аман шықты. Оның да біреуі ауыр жаралы. Полат деген тәжік</w:t>
        <w:br/>
        <w:t>жігіті елі. Көпжасар мен солдаттар Ермолай Марчук ағай</w:t>
        <w:br/>
        <w:t>атап кеткен егде сержант екеуі Полатты кезек-кезек арқалап,</w:t>
        <w:br/>
        <w:t>қалың орманға шым батып кетті. Мезгіл - көктемнің</w:t>
        <w:br/>
        <w:t>108</w:t>
        <w:br/>
        <w:t>Көпжасар жүре беруге тырысты. Оған бәрінен де</w:t>
        <w:br/>
        <w:t>сержантты жерге түсіріп арқасына салу қиын еді. Сондықтан</w:t>
        <w:br/>
        <w:t>дізесі дірілдеп, қуаты сарқылғанда ағашқа сүйеніп тұрып әл</w:t>
        <w:br/>
        <w:t>шақырды.</w:t>
        <w:br/>
        <w:t>Бір кезде Марчук ес жиды.</w:t>
        <w:br/>
        <w:t>-- Жерге түсірші,-- деді.</w:t>
        <w:br/>
        <w:t>Жайлап түсіріп, басын сүйеді.</w:t>
        <w:br/>
        <w:t>-- Қай түс мынау?</w:t>
        <w:br/>
        <w:t>-- Отрядқа беттеп келеміз, сержант.</w:t>
        <w:br/>
        <w:t>Ермолай талықсып барып, ес жиды.</w:t>
        <w:br/>
        <w:t>-- Ұзақ ғүмыр да қиямет. Онсыз да көргенім аз емес.</w:t>
        <w:br/>
        <w:t>Жалғыз арманым болатын, сол ғана қинап жатыр. Жеңіс</w:t>
        <w:br/>
        <w:t>күнін көрсем деп едім... Соған имандай сендім де, қарашы</w:t>
        <w:br/>
        <w:t>енді... Сен бауырым... -- ол қайта талықсыды.</w:t>
        <w:br/>
        <w:t>Копжасар ойдым-ойдымға тосылып қалған қақ суын</w:t>
        <w:br/>
        <w:t>сүйсіне сімірді. Шұлғауын қайта орап киіп, ауырсынған</w:t>
        <w:br/>
        <w:t>аяғын сүйрете басып тұрды да, Марчукті зордың күшімен</w:t>
        <w:br/>
        <w:t>арқасына салды.</w:t>
        <w:br/>
        <w:t>Бұл Копжасар өмірінлегі азапты сапардың бірі еді. Неге</w:t>
        <w:br/>
        <w:t>екенін, қазір ол күллі тіршілікті ажалдан алып қашып,</w:t>
        <w:br/>
        <w:t>арқалап келс жатқандай сезімде болды. “Сен оны түсіріп</w:t>
      </w:r>
    </w:p>
    <w:p>
      <w:r>
        <w:t>алма,-- деді өзіне өзі. - Аман жеткіз. Тіршілікті арқалауға,</w:t>
        <w:br/>
        <w:t>аман сақтауга жаралған екенсін, болдыруды, сүрінуді ұмыт.</w:t>
        <w:br/>
        <w:t>Тастан жаралғанынды корсін мына дүние, сенгені сен екенсің,</w:t>
        <w:br/>
        <w:t>мықтылығына әбден көзі жетсін”.</w:t>
        <w:br/>
        <w:t>Қара нөсер аласұра құйды. Окпек жел анда-санда ағаш-</w:t>
        <w:br/>
        <w:t>ағаштың арасымен сумаң қағып өтіп, жауынды олай бір,</w:t>
        <w:br/>
        <w:t>бұлай бір алып қашады. Жауынның өзі Көпжасармен бірге</w:t>
        <w:br/>
        <w:t>тәлтіректеп келе жатқандай.</w:t>
        <w:br/>
        <w:t>Ол өкшесінен қан саулағанын, әлде етігінің ішіне су толып</w:t>
        <w:br/>
        <w:t>кеткенін ажырата алмады, шылқылдаған жерді жалаңаяқ</w:t>
        <w:br/>
        <w:t>басып келе жатқандай халде.</w:t>
        <w:br/>
        <w:t>“Япыр-ау, жаңағы немістер деревняға барып сойқан салып</w:t>
        <w:br/>
        <w:t>жатқан жоқ па?- деп шошына ойлады. Түнге қарай қалмайтын</w:t>
        <w:br/>
        <w:t>еді, бүгін әлібінен қалай жаңылысты екен? Әлде деревняға</w:t>
        <w:br/>
        <w:t>гарнизон көшіп келіп орналасты ма? Олай болса жұртты</w:t>
        <w:br/>
        <w:t>қан-қақсатып жатуы тіпті ғажап емес. Платон шал... Сорлы</w:t>
        <w:br/>
        <w:t>шалдың сорын қайнатпаса не қылсын. Ал, Олеся ше?..”</w:t>
        <w:br/>
        <w:t>Көпжасар мен Олесяның арасында әдемі бір жарастық</w:t>
        <w:br/>
        <w:t>пайда болған еді. Бәрі сол жер жыртып, егін егуден басталған</w:t>
        <w:br/>
        <w:t>118</w:t>
        <w:br/>
        <w:t>еді. Немістерге сезік білдірмес үшін тұрғындар күндіз</w:t>
        <w:br/>
        <w:t>деревняға кетті де, жерді отрядтан бөлінген бес-алты партизан</w:t>
        <w:br/>
        <w:t>аударды. Соқа бар, огіз жоқ, малды немістер айдап әкеткен,</w:t>
        <w:br/>
        <w:t>қалғаны - баяғы күрек. Осы тірлікпен жүріп екі жас үғысып,</w:t>
        <w:br/>
        <w:t>екі жас бір-бірі үшін егіздің сыңарына айналған. Көпжасар</w:t>
        <w:br/>
        <w:t>адам бойында махаббат деген сезімнің болатынын бұрын білсе</w:t>
        <w:br/>
        <w:t>де, соны өз басынан өткеріп көрмеген еді. Әйел баласын</w:t>
        <w:br/>
        <w:t>көрсе жүрек оты маздап, белгісіз күш басын айналдырғаны-</w:t>
        <w:br/>
        <w:t>мен, батыл әрекетке еркі жетпейтін.</w:t>
        <w:br/>
        <w:t>Олесяны көргеннен кейін оның жүрек қылы бұған дейін</w:t>
        <w:br/>
        <w:t>шертілмеген іңкәрліктің күйін тербел қоя берген. Әйтсе де</w:t>
        <w:br/>
        <w:t>ата қанымен сүйегінс сіңген иба - жігітке тән ұстамдылық-</w:t>
        <w:br/>
        <w:t>ты көлденең тартып, шарасы кең көгілдір көздерге соншалық</w:t>
        <w:br/>
        <w:t>мөлдірлікпен абайлап қарайтын. Телміріп, тесілмейтін. Сұғын</w:t>
        <w:br/>
        <w:t>салып, тығырыққа тіремей, арагідік, бірақ жанын беруге</w:t>
        <w:br/>
        <w:t>дайын адал қарас. Қазақ жігітінің бойындағы осы қасиетке</w:t>
        <w:br/>
        <w:t>әрі таң, әрі тәнті болған қыз оның әрбір қимылын жанарымен</w:t>
        <w:br/>
        <w:t>ұзатып салып отырды. Өзі көрген жігіттер тоңіп түсіп,</w:t>
        <w:br/>
        <w:t>көңілін ақтаруға, реті келсе білегінен бір ұстап қалуға</w:t>
        <w:br/>
        <w:t>тырысатын, коз жүмбай құмарлығы лыпылдап, дәмесі</w:t>
        <w:br/>
        <w:t>жүрегіңді айнытатын. Мынау басқа. Нар кеуделі, теректей</w:t>
        <w:br/>
        <w:t>биік жігіттің ат жақты, қара торы өңінде сабыр мен салмақ</w:t>
        <w:br/>
        <w:t>қатар жайғасқан, қара көзі қараған жағына мейірін төгіп,</w:t>
        <w:br/>
        <w:t>айналып-толғанып тұрады.</w:t>
        <w:br/>
        <w:t>Жігіт сыңғырлаған әсем үнді естігенде, қуаныш иен</w:t>
        <w:br/>
        <w:t>үяттан өрттей қызаратын. Осынау ақ-сары қызды тобеме</w:t>
        <w:br/>
        <w:t>көтеріп көкке үшсам арманым болмас-ау деп ойлайтын.</w:t>
        <w:br/>
        <w:t>Осыншама сұлу мүсінді табиғат қалай жаратады. Жұрттың</w:t>
        <w:br/>
        <w:t>аузынан сілекейі шұбырып хор қызы деп айтатын айтулы</w:t>
        <w:br/>
        <w:t>сұлуы тұр ғой, міне, алдында. Көпжасардың басы айналды.</w:t>
        <w:br/>
        <w:t>Іздеген бақытымның біреуін таптым деген. Олесяның</w:t>
        <w:br/>
        <w:t>Қаракөзден су алып келе жатқанын, талдарға иіліп сәлем</w:t>
        <w:br/>
        <w:t>еткенін көз алдына елестетіп өз қуанышына өзі тоймай</w:t>
      </w:r>
    </w:p>
    <w:p>
      <w:r>
        <w:t>қарайтын. Өмірлік жар табу, тіршілікке құштарлығыңды</w:t>
        <w:br/>
        <w:t>бұрынғыдан да арттырып, алдыңда жанған жарық сәулені</w:t>
        <w:br/>
        <w:t>молайта түседі скен. Жар деген сенің бүтіндігің болып шықты.</w:t>
        <w:br/>
        <w:t>Көпжасар өз жартысының айдай сұлулығына ғана малданған</w:t>
        <w:br/>
        <w:t>жоқ, оның ақыл-парасатына бас иді. Қыздың соншалық ибалы</w:t>
        <w:br/>
        <w:t>болуы жанын жадыратты. Жігіт тайраңдап, жұтынып</w:t>
        <w:br/>
        <w:t>тұратындардан қорқатын. Мұның пайымдауыншз, әйел</w:t>
        <w:br/>
        <w:t>119</w:t>
        <w:br/>
        <w:t>жЖжжж</w:t>
        <w:br/>
        <w:t>Бәленің басы Толештің арбаға жегіп жүрген өгіздерінің</w:t>
        <w:br/>
        <w:t>жоңышқаға түсіп, іштері кеуіп өлгенінен басталған. “Бұл</w:t>
        <w:br/>
        <w:t>әдейі, қысастықпен істелген шаруа” деп Қыният жоқ жерден</w:t>
        <w:br/>
        <w:t>ши шығарды. “Ауданға білдірмей болмайды” деп даурықты.</w:t>
        <w:br/>
        <w:t>Ыспанбайдың Төлеші кім еді? Сонау жылдары Қаракөзде</w:t>
        <w:br/>
        <w:t>колхоз ұйымдасып, мал ортаға түсіп жатқанда, Төлеш те</w:t>
        <w:br/>
        <w:t>осындағы жалғыз атын беріп, “Жасасын, кеңесім” деп шыққан</w:t>
        <w:br/>
        <w:t>азаматтың бірі болатын. Өзі қайнаған жұмыстың ортасында</w:t>
        <w:br/>
        <w:t>жүрді. Сол кезде ауылға бір ақикөз өкіл келе қалды. Қит</w:t>
        <w:br/>
        <w:t>еткенді “контрлатып” қамшы ойнатуға әуес жан екен, талайды</w:t>
        <w:br/>
        <w:t>зар қақсатып бақты.</w:t>
        <w:br/>
        <w:t>Көктемнің кезі. Ер-азамат түгел жотада, шаруа басында.</w:t>
        <w:br/>
        <w:t>Ақикөз өкілдің ауылды аралап өтіп бара жатып Әйтеке</w:t>
        <w:br/>
        <w:t>марқұмның жарбиған тамының күншуағында байлаулы тұрған</w:t>
        <w:br/>
        <w:t>сиырға көзі түседі. Сол сол-ақ екен, қолындағы сегіз өрім</w:t>
        <w:br/>
        <w:t>бұрауымен әлгі үйдің есігін сабалаған. “Тал түсте есік</w:t>
        <w:br/>
        <w:t>сабалаған қай әдіре қалғыр”, -- деп, өлмелі кемпір сыртқа</w:t>
        <w:br/>
        <w:t>шықса, өкіл. “Әй, жын үрып кеткен немемісің, не керек</w:t>
        <w:br/>
        <w:t>өзіңе?”-- дейді ол ат үстіндегі ақикөзге қолын көлегейлеп.</w:t>
        <w:br/>
        <w:t>“Шеш ана сиырды”. “Е, неге?” “Соқаға өгіз жетпей тұрғанда,</w:t>
        <w:br/>
        <w:t>қарай гөр бұлардың”,- деп, өкіл терісіне сыймайды.</w:t>
        <w:br/>
        <w:t>“Контрасың, кемпір, давай, шеш сиырды”. “Әй, бұл қай</w:t>
        <w:br/>
        <w:t>сөзің?” “Сиыр колхозға өтеді”. “Колхозға дейсің, сен сол</w:t>
        <w:br/>
        <w:t>колхоз үшін жалғыз ұлымның бәнді қолынан өлгенін білесің</w:t>
        <w:br/>
        <w:t>бе?” “Кәп сөзді қой да, сиырды шеш,- дейді өкіл. -- Әйтпесе</w:t>
        <w:br/>
        <w:t>әкеңді танытып жіберем” “Көзі ақиған әдіра қалғыр-ау, не</w:t>
        <w:br/>
        <w:t>сандалап тұрсың? Сиырымды маған жұрт әдейі қалдырып</w:t>
        <w:br/>
        <w:t>отыр. Соқа бас өлмелі адамға жасаған елдің кеңшілігіне қамшы</w:t>
        <w:br/>
        <w:t>сілтемей аулақ кет!”</w:t>
        <w:br/>
        <w:t>Өкіл аттан қарғып түсіп, сиырдың бұйдасына жабысқан.</w:t>
        <w:br/>
        <w:t>Бұзаулағалы тұрған сиырдан кемпір өліп айрыла ма, бірі</w:t>
        <w:br/>
        <w:t>ары, бірі бері, ал кеп тартыс. Тіпті болмай бара жатқан соң</w:t>
        <w:br/>
        <w:t>өкіл кемпірді қағып тастап, сиырды жетелей жөнеледі.</w:t>
        <w:br/>
        <w:t>Орнынан әзер тұрып, жүрмей тартыншақтаған сиырдың</w:t>
        <w:br/>
        <w:t>бұйдасына қайта келіп жабысқан кемпірді окіл бүл жолы</w:t>
        <w:br/>
        <w:t>өңменінен теуіп жіберген.</w:t>
        <w:br/>
        <w:t>Бұл хабар құлағына тиісімен, кешегі тай-құлындай</w:t>
        <w:br/>
        <w:t>тебісіп оскен Әйтеке рухының қорланғанына қаны қарайған</w:t>
        <w:br/>
        <w:t>Төлеш жұмысты тастай салып, ауданға кетіп бара жатқан</w:t>
        <w:br/>
        <w:t>103</w:t>
      </w:r>
    </w:p>
    <w:p>
      <w:r>
        <w:t>-- Жә, енді ежіреймей. Қоршаудан шығып келеді екен,</w:t>
        <w:br/>
        <w:t>жаралымыз бар дейді.</w:t>
        <w:br/>
        <w:t>-- Майдан іпебіне өтуіміз керек,- деді Марчук сақалы</w:t>
        <w:br/>
        <w:t>қауғадай старостаға.</w:t>
        <w:br/>
        <w:t>-- Ол алыс қой, әрі алдарың түгел тосқауыл.</w:t>
        <w:br/>
        <w:t>-- Амал қайсы, көреміз тырысып. Тек жаралыны жасыруға</w:t>
        <w:br/>
        <w:t>комек беріңіздер. Енді сүйретсек, өліп қалады.</w:t>
        <w:br/>
        <w:t>-- Әзір сштеңс дей алмаймын...</w:t>
        <w:br/>
        <w:t>Сол түні староста Көпжасарларды партизандармен</w:t>
        <w:br/>
        <w:t>табыстырған.</w:t>
        <w:br/>
        <w:t>Соғыстың аты - соғыс, бірақ бір ғажабы - адам үрейдің</w:t>
        <w:br/>
        <w:t>қалың ортасында жүріп те әу бастағы кәнігі тірлігінен қол</w:t>
        <w:br/>
        <w:t>үзбейді. Белорус орманының тұрғындары ажалмен иықтасып</w:t>
        <w:br/>
        <w:t>жүріп-ақ жер жыртып, тұқым сепкенін тоқтатқан жоқ.</w:t>
        <w:br/>
        <w:t>Замошьня селосында қар кетісімен, түнде жер жыртылып,</w:t>
        <w:br/>
        <w:t>түқым себіліп жатты. Тұрғындарға партизандар көмектесті.</w:t>
        <w:br/>
        <w:t>Оған отрядтан бұрын диқандық кәсіппен айналысқан біраз</w:t>
        <w:br/>
        <w:t>адамдар бөлінді. Мылтықты ағашқа сүйей салып, қолына</w:t>
        <w:br/>
        <w:t>күрек алғанда Копжасар соғысты мүлдем ұмытады. Бала</w:t>
        <w:br/>
        <w:t>кезден бергі жерге, жұмысқа өлшеусіз іңкәрлігімен, жан-</w:t>
        <w:br/>
        <w:t>дүниесімен ұмтылса, шаттық, қуаныш екі қолтығынан демеп</w:t>
        <w:br/>
        <w:t>қимылдайды. Орман жері Қызылқайнардың топырағынан</w:t>
        <w:br/>
        <w:t>аумайтын, екеуі де жұп-жұмсақ мақпал реңдес қара бұйра.</w:t>
        <w:br/>
        <w:t>Көпжасар өзінс етене жақын тірлікті әбден сағынып еді.</w:t>
        <w:br/>
        <w:t>Соғыстың алдында екі жыл техникумда оқыды, сол жерден</w:t>
        <w:br/>
        <w:t>армияға алынды, одан майдан... Оқ пен оттың ортасында</w:t>
        <w:br/>
        <w:t>жүріп-ақ әлдебір қымбатын жоғалтып алғандай үнемі қармана</w:t>
        <w:br/>
        <w:t>беретін. Сондағысы мына қаракет болып шықты. Топырақ</w:t>
        <w:br/>
        <w:t>аударып, егін салудың айтып жеткізгісіз қуанышымен</w:t>
        <w:br/>
        <w:t>табысқан соң етек-жеңін тіміскілеген үрей ізі-қайым</w:t>
        <w:br/>
        <w:t>жоғалып, өн-бойында жарық дүниенің жақсылығына ғана</w:t>
        <w:br/>
        <w:t>тәнті сезім қалған. “Адамды адамға қарата мылтық атқызып</w:t>
        <w:br/>
        <w:t>қойғанша, осылай табан ақы, маңдай терінің рақатына бөлеп,</w:t>
        <w:br/>
        <w:t>сол ләззатынан айырмасаң қайтетін еді, дүние!”</w:t>
        <w:br/>
        <w:t>Жанына староста Платон қарт келеді.</w:t>
        <w:br/>
        <w:t>-- Шығыстанбысың, солдат?</w:t>
        <w:br/>
        <w:t>-- Қазақпын мен. Қазақстаннанмын.</w:t>
        <w:br/>
        <w:t>-- Аулыңды сағындың ба?</w:t>
        <w:br/>
        <w:t>-- Бізде де тұқым сеуіп жатыр қазір. Бұл кезде жұрт</w:t>
        <w:br/>
        <w:t>Қаракөз бен Сарыағаштың жырын айтады.</w:t>
        <w:br/>
        <w:t>-- Кімнің?</w:t>
        <w:br/>
        <w:t>5-1337 113</w:t>
        <w:br/>
        <w:t>-- Қаракөз бен Сарыағаштың. Баяғыда мынандай оқиға</w:t>
        <w:br/>
        <w:t>болған,- деп Копжасар білетін аңызын әңгімелеп береді.</w:t>
        <w:br/>
        <w:t>-- Қызық жай екен озі де. -- Шал басын шайқап ұзақ</w:t>
      </w:r>
    </w:p>
    <w:p>
      <w:r>
        <w:t>ойланып қалды. - Фашистердің күнәсін кім арқалайды?</w:t>
        <w:br/>
        <w:t>-- Сіз біздің Қойшыман шалға ұқсайсыз, Платон ағай.</w:t>
        <w:br/>
        <w:t>-- Кім дейсің?</w:t>
        <w:br/>
        <w:t>-- Біздің ауылда да бір қария бар, жақсы кісі.</w:t>
        <w:br/>
        <w:t>-- Ал мен старостамын ғой.</w:t>
        <w:br/>
        <w:t>-- Сізге немістер шынымен сеңс ме?</w:t>
        <w:br/>
        <w:t>-- Оны кім білсін, ал маған старосталық жұртты аман</w:t>
        <w:br/>
        <w:t>сақтау, партизандарға көмек көрсетіп отыру үшін керек.</w:t>
        <w:br/>
        <w:t>-- Мына жақта,- Копжасар орманда алғаш ұшырасқан</w:t>
        <w:br/>
        <w:t>алаңқай жаққа қол сілтеді,-- егіске керек техникалардың</w:t>
        <w:br/>
        <w:t>тұрғанын көрі едік.</w:t>
        <w:br/>
        <w:t>-- Жасырып үлгере алмай қалғанбыз. Немістер келген</w:t>
        <w:br/>
        <w:t>соң есепке алып қойды.</w:t>
        <w:br/>
        <w:t>-- Біреулер бөлшектерін шығарып алып көміп жатты ғой.</w:t>
        <w:br/>
        <w:t>-- Өзіміздің адамдар. Апарып жасырып жатыр. Жауды</w:t>
        <w:br/>
        <w:t>жеңген соң аршып алмаймыз ба? Сонда бір келсең... Бүкіл</w:t>
        <w:br/>
        <w:t>Белоруссия ормандарының арасындағы алаңқайдың бәрінде</w:t>
        <w:br/>
        <w:t>жайқалып өскеп алтын масақты көрер едің.</w:t>
        <w:br/>
        <w:t>-- Сөзсіз келер едім, бірақ жұмыс жетіп жатыр ғой бізде</w:t>
        <w:br/>
        <w:t>де. Босай алмаспын, сірә.</w:t>
        <w:br/>
        <w:t>-- Мүмкін, осында қаларсың, ә, солдат? Біздің қыздары-</w:t>
        <w:br/>
        <w:t>мызды көрдің ғой, қандай, Ә7.. -- Шал қулана күліп қойды. -</w:t>
        <w:br/>
        <w:t>Мұндай қыздарды шам алып іздесең таппайсың. Тәңірінің</w:t>
        <w:br/>
        <w:t>көзі сүрінеді құрғырларға. Сен де мынау алпамсадай қасы-</w:t>
        <w:br/>
        <w:t>көзің қиылған жігітсің, ойлан!</w:t>
        <w:br/>
        <w:t>Кәпжасар күледі дес қояды.</w:t>
        <w:br/>
        <w:t>Бала-шаға, шал-шауқаны бар қалың жұрт ай астында</w:t>
        <w:br/>
        <w:t>азанға дейін айыздары қана жүмыс істейді; қолдары қимылдап</w:t>
        <w:br/>
        <w:t>жүріп сыр шертіседі, баяу да болса өмірдің базарын аңсаған,</w:t>
        <w:br/>
        <w:t>баянын тілеген ән айтады, базына білдіреді. Қалың ағаштың</w:t>
        <w:br/>
        <w:t>арасындағы алаңқай жан алып, жан берген әлемнен бөлек,</w:t>
        <w:br/>
        <w:t>бейбіт тірлік кешіп жатқан оқшау дүние секілді; барлық</w:t>
        <w:br/>
        <w:t>бәле-жала оны айналып өтіп жатқандай болып көрінеді. Сырт</w:t>
        <w:br/>
        <w:t>көзге солай, ал шыңдығына келсең, бұл әлемде де тіршіліктің</w:t>
        <w:br/>
        <w:t>мәңгілігін айдай әлемге айтатын күрес жүріп жатқан,</w:t>
        <w:br/>
        <w:t>Копжасар солай ойлайды. Ешбір күш адамды жерден, жерде</w:t>
        <w:br/>
        <w:t>істейтін қаракетінен ажыратып ала алмақ емес. Өлімді жеңу</w:t>
        <w:br/>
        <w:t>114</w:t>
        <w:br/>
        <w:t>ілбіп басып шығысқа жылжып барады. Олар қанша жүрді,</w:t>
        <w:br/>
        <w:t>көп пе, әлде жүз ғана қадам ба, ол жағы белгісіз, әйтеуір,</w:t>
        <w:br/>
        <w:t>жалбыр бұлттардың арасынан сығырайып күн дәл төбеде</w:t>
        <w:br/>
        <w:t>тұр. Кенет орман шымылдықтай сырылып, алдарынан ана</w:t>
        <w:br/>
        <w:t>шеті мен мына шістінс дауыс әрең жететін алаңқай пайда</w:t>
        <w:br/>
        <w:t>бола кетті. Сержант пен Копжасар жуан ағаш түбіне бой</w:t>
        <w:br/>
        <w:t>тасалап, алаңқайға айнала көз салады. Алаңқайдың ортасында</w:t>
      </w:r>
    </w:p>
    <w:p>
      <w:r>
        <w:t>қаңқиып бірнеше машина тұр. Анадай жерден арба көрінді,</w:t>
        <w:br/>
        <w:t>жанында ат жайылып жүр. Сірә, бұл жерде адамдар да бар</w:t>
        <w:br/>
        <w:t>сияқты. Сонда олар кімдер?</w:t>
        <w:br/>
        <w:t>Көпжасарлар дем шығармай бақылады. Аналар техниканы</w:t>
        <w:br/>
        <w:t>болшектеп, кейбіреуін аулағыраққа апарып көмсе, қалғанын</w:t>
        <w:br/>
        <w:t>арбаға апарып салып жатыр.</w:t>
        <w:br/>
        <w:t>-- Ұрылар ма?</w:t>
        <w:br/>
        <w:t>-- Оған ұқсамайды,-- деді сержант. - Колхозшылар</w:t>
        <w:br/>
        <w:t>сияқты, бақылайық, асықпайық.</w:t>
        <w:br/>
        <w:t>Аналар өзге дүниені ұмытқан, қимылдары тез, күн бесінге</w:t>
        <w:br/>
        <w:t>дейін талай шаруа бітірді, сонан соң майда-шүйде темір-</w:t>
        <w:br/>
        <w:t>терсектерді арбаларына салды да, қалыңға сіңіп ғайып болды.</w:t>
        <w:br/>
        <w:t>-- Осы маңда деревня бар білем,- Сержант махорка</w:t>
        <w:br/>
        <w:t>орады. - Айналаны шолайық, бүгін паналайтын жер таппасақ,</w:t>
        <w:br/>
        <w:t>қиын. - Ол коз қиығын жаралыға салды.</w:t>
        <w:br/>
        <w:t>Олар Полатты қалдырып, ағаш арасымен алаңқайды</w:t>
        <w:br/>
        <w:t>жағалап алға жүрді. Біраз ұзаған соң алдарынан жалғыз аяқ</w:t>
        <w:br/>
        <w:t>сүрлеу кезікті. Сонымен тағы едәуір ілгеріледі. Бірақ артқа</w:t>
        <w:br/>
        <w:t>жүрген дұрыс па, алға басқан дұрыс па? Соны ойлап жан-</w:t>
        <w:br/>
        <w:t>жақтарына қарап бастары қатып тұр еді, әлдеқайдан аяқ</w:t>
        <w:br/>
        <w:t>дыбысы естілгендей болды.</w:t>
        <w:br/>
        <w:t>-- Жат, солдат!</w:t>
        <w:br/>
        <w:t>Екеуі жолдан былайырақ бір-бір ағаштың түбіне</w:t>
        <w:br/>
        <w:t>автоматтарын ыңғайлап бой жасырды.</w:t>
        <w:br/>
        <w:t>Аяқ дыбысы жақындай түсіп, сөздері де естіле бастады.</w:t>
        <w:br/>
        <w:t>-- Олеся, бас аяғыңды.</w:t>
        <w:br/>
        <w:t>-- Етігім қажап келеді.</w:t>
        <w:br/>
        <w:t>-- Әмсе, солай ғой сенікі.</w:t>
        <w:br/>
        <w:t>-- Ақырын жүрші, Христя апай.</w:t>
        <w:br/>
        <w:t>-- Жаныңды аяма, көкетайым, кеш батып кетеді.</w:t>
        <w:br/>
        <w:t>Аяқ астынан мылтық ұстап шыға келген арса-арса, сақал-</w:t>
        <w:br/>
        <w:t>мұрттары өскен, бейтаныс адамдарды көріп естері шыққан</w:t>
        <w:br/>
        <w:t>әйелдер арқалаған отындарын тастай салып, тұрып қалды.</w:t>
        <w:br/>
        <w:t>ІІ</w:t>
        <w:br/>
        <w:t>Әйсл сыртқа шығып іргені түрді. Жанға жайлы салқын</w:t>
        <w:br/>
        <w:t>самал жаймен есіп түр. Шайға қанған Көпжасар басын</w:t>
        <w:br/>
        <w:t>жастыққа сүйеді. Алақаны дуылдап, денесі дел-сал болып</w:t>
        <w:br/>
        <w:t>отыр. Екі-үш сағат көз іліп алса артық болмас еді. тек мынау</w:t>
        <w:br/>
        <w:t>мүлгіген тыныштық көңілін алаңдатып, бір түрлі мазасын</w:t>
        <w:br/>
        <w:t>алатын секілді. Ғұмыры шаруа жайын айтып, бірде қуанып,</w:t>
        <w:br/>
        <w:t>бірде қамыққан, тіпті қызыл кеңірдек болып айтысқан</w:t>
        <w:br/>
        <w:t>әріптестерінің даусын ансап жатыр. Демалысқа шыққалы осы</w:t>
        <w:br/>
        <w:t>бір өлітыныштықтан құтыла алмай-ақ қойды. Япыр-ау, сергу,</w:t>
        <w:br/>
        <w:t>серпіліс жоқ, жайбарақат тірлікте адам калай тұрады? Көз</w:t>
      </w:r>
    </w:p>
    <w:p>
      <w:r>
        <w:t>қиығы Маймақта, аузынан суы ағып ұйқтап кеткенге</w:t>
        <w:br/>
        <w:t>ұқсайды. Алаңғасар ма, немене. Бәрінен бүрып Ережеп сөйтті,</w:t>
        <w:br/>
        <w:t>Ережеп бүйтті, Ережеп айттысы несі? Егер Ережеп жер өрте</w:t>
        <w:br/>
        <w:t>десе, егер Ережеп кісі олтір десе, мынау соның дұрыс-</w:t>
        <w:br/>
        <w:t>бұрыстығын ойлап жатпастан орындай сала ма? Ерсжептің</w:t>
        <w:br/>
        <w:t>айтқаны бұған бұлжымайтын заң болғаны ғой. Бұл үшін</w:t>
        <w:br/>
        <w:t>Ережеп тәңірге пара-пар екен де, тіпті маңдай терімен тапқан</w:t>
        <w:br/>
        <w:t>енбекақысын жинақ кассасына сенбей, Ережепке беріп қойған.</w:t>
        <w:br/>
        <w:t>Ережепті Көпжасар жақсы біледі. Үлкен-кішіге бірдей</w:t>
        <w:br/>
        <w:t>қолын ала жүгіретін, арақ ішпейтін, шылым шекпейтін</w:t>
        <w:br/>
        <w:t>ысқаяқ жігіт. Кісіге жұғымды, қай ортаға болмасын сыналап</w:t>
        <w:br/>
        <w:t>кіріп кетеді. Дауласпайды, бәрін мақұлдап, қолдап,</w:t>
        <w:br/>
        <w:t>қошеметтеп отырады. Бірақ өз есебіне жүйрік.</w:t>
        <w:br/>
        <w:t>Әттеген-ай, дәл осындайларды пысық, сті тірі десіп</w:t>
        <w:br/>
        <w:t>мақтасады. Дүниеге бәрінен осы мықтыны қошеметтеп өзгеге</w:t>
        <w:br/>
        <w:t>ақыл айтқыш пысықайлардың қауіптірек скенін көбі</w:t>
        <w:br/>
        <w:t>білмейтін сияқты. Білсе, оны алшаң бастырып, тымағын</w:t>
        <w:br/>
        <w:t>алшысынан кидіріп қояр ма еді. Ертең Ережептің бұдан да</w:t>
        <w:br/>
        <w:t>жоғарырақ орынға отыра салатынына күмәнданба. “Бетегеден</w:t>
        <w:br/>
        <w:t>биік, жусаннан аласа” болса, бітіп жатыр. Сөйтіп біз кейде</w:t>
        <w:br/>
        <w:t>үлкен өнегесі жоқтардың иманды, үяттылардан арқан бойы</w:t>
        <w:br/>
        <w:t>биік тұруларына, білімсіздердің білімділерге билік айтуына</w:t>
        <w:br/>
        <w:t>өзіміз жағдай жасап береміз. Япыр-ау... Ережептер баршаның</w:t>
        <w:br/>
        <w:t>көшбасшысына, ақылшысына айналса, адамзаттың көрген</w:t>
        <w:br/>
        <w:t>күні не болмақ? Көзі ілініп кеткен екен, күбір-күбір дауыстан</w:t>
        <w:br/>
        <w:t>оянды. Үйде өзі жалғыз. Маймақ пен әйел үйдің көлеңкесінде.</w:t>
        <w:br/>
        <w:t>-- Айлық алуға барғанда Ережептікіне соға келемін ғой,</w:t>
        <w:br/>
        <w:t>қойын сатамын деп еді,-- деді Маймақ.</w:t>
        <w:br/>
        <w:t>-- Түгел сата ма?</w:t>
        <w:br/>
        <w:t>-- Жартысы қалады.</w:t>
        <w:br/>
        <w:t>101</w:t>
        <w:br/>
        <w:t>Астық сарбалақ тартып, сарғая бастаған. Масағы бортіп</w:t>
        <w:br/>
        <w:t>түр. Тісіңе бассаң әлі түгел қата қоймаған дәннен сүт шығады.</w:t>
        <w:br/>
        <w:t>Жер-Ананың ақ сүті.</w:t>
        <w:br/>
        <w:t>Көпжасардың көзіне жас үйірілді. Ол Қаракөзді сағына</w:t>
        <w:br/>
        <w:t>еске алған. Мықидың жотасы, Абдыра тас, Қызылқайнар</w:t>
        <w:br/>
        <w:t>елестеп қоя берді. Айналадан сол өңірдің жұпары аңқып</w:t>
        <w:br/>
        <w:t>тұрғандай. )</w:t>
        <w:br/>
        <w:t>Екеуі егіннен біршама ұзап шығып, іркіс-тіркіс келе</w:t>
        <w:br/>
        <w:t>жатыр еді. Марчук Көпжасарды жеңінен тартып қалды.</w:t>
        <w:br/>
        <w:t>-- Тоқта!.. Немістер...</w:t>
        <w:br/>
        <w:t>Сонадайда араларын алшақ ұстап, жеңдерін түрінген жау</w:t>
        <w:br/>
        <w:t>солдаттарының тәбесі көрінді.</w:t>
        <w:br/>
        <w:t>-- Тіміскілеулерін көрдің бе?- деді сержант. - Қап,</w:t>
        <w:br/>
        <w:t>оңбағандар!</w:t>
        <w:br/>
        <w:t>-- Астықты біліп қойған ба?</w:t>
        <w:br/>
        <w:t>-- Астықты білді ме, элде отрядты іздеп келе ма?..</w:t>
      </w:r>
    </w:p>
    <w:p>
      <w:r>
        <w:t>-- Енді не істейміз, кешке қарай қалмаушы еді ғой бұлар.</w:t>
        <w:br/>
        <w:t>Түс көрген бе?</w:t>
        <w:br/>
        <w:t>-- Итім білсін бе?</w:t>
        <w:br/>
        <w:t>-- Отрядқа хабар беруге алыс, өткізіп жіберсек, егіннің</w:t>
        <w:br/>
        <w:t>үстінеп түседі. - Марчук автоматын ыңғайлады. Бетін</w:t>
        <w:br/>
        <w:t>бұрайық батпаққа қарай.</w:t>
        <w:br/>
        <w:t>Түстік жақта бір шақырымдай жерде тартпа батпақ</w:t>
        <w:br/>
        <w:t>болатын.</w:t>
        <w:br/>
        <w:t>-- Кәне, дайындал.</w:t>
        <w:br/>
        <w:t>Сержант автоматынан оқ жаудырыл жіберді. Аяқ астынан</w:t>
        <w:br/>
        <w:t>себелеп қоя берген оқтап сасып қалған немістер әуелі жер</w:t>
        <w:br/>
        <w:t>бауырлап жатып қалды да, кешікпей ес жиды.</w:t>
        <w:br/>
        <w:t>-- Партизан!- деп, бақырып-шақырып жатыр.</w:t>
        <w:br/>
        <w:t>Партизандардың беті түстікте. Қаша ұрыс салды.</w:t>
        <w:br/>
        <w:t>Ысқырған оқ жан-жақтарындағы ағаштың діңіне қадалып,</w:t>
        <w:br/>
        <w:t>бұтақтарды қиып түсіп жатыр.</w:t>
        <w:br/>
        <w:t>-- Қатты жүгірме,- деді сержант. - Қараңғы түскенше</w:t>
        <w:br/>
        <w:t>тежесек, батпаққа кіріп кетеміз. Бағымызға қарай иттері жоқ</w:t>
        <w:br/>
        <w:t>екен.</w:t>
        <w:br/>
        <w:t>Бүрындары Көпжасар автоматты көздемей, көзін жұмып</w:t>
        <w:br/>
        <w:t>ататын. Атқан оғымнан кісі өлгенін көрмейін дейтін, қазір</w:t>
        <w:br/>
        <w:t>қолын дірілдетпсеуге тырысып, төбелері бірде көрініп бірде</w:t>
        <w:br/>
        <w:t>көрінбей келе жатқан жауды нысанаға дәлдеп алып атады.</w:t>
        <w:br/>
        <w:t>-- Оқты шағындай берме,-- деп Марчук те бір жағынан</w:t>
        <w:br/>
        <w:t>шегелеп жатыр.</w:t>
        <w:br/>
        <w:t>16</w:t>
        <w:br/>
        <w:t>жылы да ара түсіп едің, енді сені тағы скі оттың арасына</w:t>
        <w:br/>
        <w:t>түсуге мәжбүр етіп тұрмын. Соған татимын ба осы?</w:t>
        <w:br/>
        <w:t>-- Сен құлақ салты маған?</w:t>
        <w:br/>
        <w:t>-- Бір топырақтан жаралған жоқпыз ба?</w:t>
        <w:br/>
        <w:t>Жанбота Төлешті тыңдап отыр.</w:t>
        <w:br/>
        <w:t>-- Жан-жағыңа қада қағып, адымыңды аштырмайтын</w:t>
        <w:br/>
        <w:t>зауал - түндігіңді ашысып-жабысып жүрген ұяласың екенін</w:t>
        <w:br/>
        <w:t>екі дүниеде қаперіңе алдың ба? Басы жұмыр пенде ретінде,</w:t>
        <w:br/>
        <w:t>ақыл-ес иесі ретінде ұшы-қиырсыз жер мен көктің</w:t>
        <w:br/>
        <w:t>еркіндігіндей рақатты қашан көріп едің. Кешегі әкеміздің,</w:t>
        <w:br/>
        <w:t>оның ар жағындағы бабамыздың тар қапаста талықсып ғұмыр</w:t>
        <w:br/>
        <w:t>кешкені, көз жұмарда: “Саған сыймадым ғой!”-- деп жер</w:t>
        <w:br/>
        <w:t>мен көкке өкпе білдіргенін бәріміз білсек те, олардың жарық</w:t>
        <w:br/>
        <w:t>әлемге емес, ағайынның, яки, адамның арасына сыймай</w:t>
        <w:br/>
        <w:t>кеткенін ешқайсымыз неге айтпаймыз? Қамшы сабындай</w:t>
        <w:br/>
        <w:t>тұтам тірлікте жаратылыс жарықтыққа: “Жерің кеңісе, ал</w:t>
        <w:br/>
        <w:t>мен кеттім”,-- деп несіне бекер наза білдіреміз. Ұланғайыр</w:t>
        <w:br/>
        <w:t>жер - жатсаң тосегің, ексең егінің, ішсең суың. Оның саған</w:t>
      </w:r>
    </w:p>
    <w:p>
      <w:r>
        <w:t>жасаған қылдай қиянаты жоқ, көресіні көргенде адамнан</w:t>
        <w:br/>
        <w:t>көрдің. Санап тауысуға болмайтын қалың шөп, ағын су, асқар</w:t>
        <w:br/>
        <w:t>Алатау сыйған жерге, бір-біріне күншілік-айшылық жол</w:t>
        <w:br/>
        <w:t>жүріп жете алмайтын адамдар неге сыйыса алмайды?</w:t>
        <w:br/>
        <w:t>-- Біреуден күмәнің бар ма, Толеш?</w:t>
        <w:br/>
        <w:t>-- Жауыққанның ісі, тұсауын алып, әдейі қуып барған.</w:t>
        <w:br/>
        <w:t>-- Сонда кім? Өштескен, кектескен ешкімің жоқ сияқты</w:t>
        <w:br/>
        <w:t>еді ғой?</w:t>
        <w:br/>
        <w:t>-- Кім болса да мені бетке ұстап, бір бәле ойлап жүр.</w:t>
        <w:br/>
        <w:t>-- Осының дабыры басылғанша, Жайсаңға қамыс оруға</w:t>
        <w:br/>
        <w:t>жіберейін.</w:t>
        <w:br/>
        <w:t>Төлеш Жайсаңға аттанғап соң көп кешікпей-ақ, ауылға</w:t>
        <w:br/>
        <w:t>белдеріне наган байлаған ескі аттылы келген. Біреу арыз</w:t>
        <w:br/>
        <w:t>жазыпты. Арыздың ұзын ырғасы - Қаракөзде колхоз</w:t>
        <w:br/>
        <w:t>ұйымдастыру кезінде Кеңес өкіметінің өкіліне қол жұмсап,</w:t>
        <w:br/>
        <w:t>он жыл ит жеккенде жүріп келген, жуырда колхоздың арбаға</w:t>
        <w:br/>
        <w:t>жегілетін екі огізін әдейі жоңышқаға жайып, ішін жарған</w:t>
        <w:br/>
        <w:t>қаскүнем жүр, оны Жанбота бастық жасырып отыр.</w:t>
        <w:br/>
        <w:t>Жанбота жаны кеудесінде тұрғанда, Толешті ұстап</w:t>
        <w:br/>
        <w:t>бермеуге әбден бекіді. Ол өлімнен де, басқадан да емес, адамға</w:t>
        <w:br/>
        <w:t>жасалған қиянаттан қорқатын. Қара халықтың жауы болса,</w:t>
        <w:br/>
        <w:t>ойлапбастап жан алқымынан алар еді, Төлешке қалай қол</w:t>
        <w:br/>
        <w:t>105</w:t>
        <w:br/>
        <w:t>Қос ішек алма-кезек дыбыс қуалап, дүниенің асты-үстін</w:t>
        <w:br/>
        <w:t>аударып-төңкеріп жатқандай. Дүниенің асты-үстінде тамтық</w:t>
        <w:br/>
        <w:t>қалмаған сияқты. Үсті - қиян-кескі, асты - меңірсу. Екі</w:t>
        <w:br/>
        <w:t>оттың ортасында “Неге, неге?” деп шырылдаған адамдар.</w:t>
        <w:br/>
        <w:t>Қара шанақ олай бір боздап, былай бір боздап, ұңғысына</w:t>
        <w:br/>
        <w:t>ұя салып алған баяғы зарына ауысты. Еспе құм, кезенесі</w:t>
        <w:br/>
        <w:t>кепкен жүрт. Айдарлы бала, қарақат көз қара қыз, тіл қатқан</w:t>
        <w:br/>
        <w:t>Жер, оған Қойшыманның қоңыр үні қосылады.</w:t>
        <w:br/>
        <w:t>“Қалмасын деп дүние,</w:t>
        <w:br/>
        <w:t>Қаңырап бекер жалаңаш,</w:t>
        <w:br/>
        <w:t>Бәріне көнген қос өрім</w:t>
        <w:br/>
        <w:t>Қаракоз бенен Сарыағаш.</w:t>
        <w:br/>
        <w:t>Осыны жұртым біл - сана,</w:t>
        <w:br/>
        <w:t>Құлақ сап үлкен, кішің де,</w:t>
        <w:br/>
        <w:t>Айдарлы бала, қара қыз</w:t>
        <w:br/>
        <w:t>Ағаш пен суға айналған</w:t>
        <w:br/>
        <w:t>Ядам ата баласы,</w:t>
        <w:br/>
        <w:t>Жойылып кетпес үшін де...</w:t>
        <w:br/>
        <w:t>Қойшыманның көңілі кірбің. Осыны айтқан Төлеш қайда,</w:t>
        <w:br/>
        <w:t>Құдай-ау?! Кешегі күн қиянатын арқалап кетті ме? Жанбота</w:t>
        <w:br/>
        <w:t>да сойткен шығар. Енді мына соғыс қиянаты тұр иықтан</w:t>
        <w:br/>
        <w:t>басып. Ол қанша ер-азаматтыц басын жүтады сонда?..</w:t>
        <w:br/>
        <w:t>-- Талқанды жина, кемпір. Екі-үш тостағын менің</w:t>
        <w:br/>
        <w:t>белдеуіме түйіп қой, Қотыр көшеге апарайын.</w:t>
      </w:r>
    </w:p>
    <w:p>
      <w:r>
        <w:t>-- Айтбала сорлының сырқаты меңдепті. Отты үлкен</w:t>
        <w:br/>
        <w:t>баласы жағып жүр.</w:t>
        <w:br/>
        <w:t>-- Айтпақшы, соларға да берсеңші барыңнан.</w:t>
        <w:br/>
        <w:t>-- Аянып жатырмын ба, байғұс. Мынадаң кейін немізді</w:t>
        <w:br/>
        <w:t>береміз деп, жер болып отырған жоқпын ба?</w:t>
        <w:br/>
        <w:t>-- Көктемге дейін бір мәнісі болар-ау.</w:t>
        <w:br/>
        <w:t>жжж</w:t>
        <w:br/>
        <w:t>Бұл түнде тағы бір үйдің шамы сөнбей тұрды. Тек онда</w:t>
        <w:br/>
        <w:t>бәрі басқаша еді. Терезе қымталып қойылған. Ондық шам</w:t>
        <w:br/>
        <w:t>екі жерде жанып тұр. Қара қазан бүлк-бүлк қайнап, жылқы</w:t>
        <w:br/>
        <w:t>етінің иісі мұрын жарады. Бұл кешегі жанармай тасушы,</w:t>
        <w:br/>
        <w:t>бүгінгі қоймашы Әжімұраттың үйі еді. Төрде құс жастыққа</w:t>
        <w:br/>
        <w:t>шынтақтап, үлкендігі омырау түймедей ноқат көздерін сәл</w:t>
        <w:br/>
        <w:t>133</w:t>
        <w:br/>
        <w:t>соны диірменге тартып күйбең-күйбең. Қолы қимылда,</w:t>
        <w:br/>
        <w:t>коңілінде Амандос. Жатпай-тұрмай ұлдың амандығын тілейді.</w:t>
        <w:br/>
        <w:t>-- Өліп қалды ғой қу жалғыз,-- дейді кемпірі.</w:t>
        <w:br/>
        <w:t>-- Жап аузыңды!</w:t>
        <w:br/>
        <w:t>-- Ал үндемейін, менде не тұр, сорлы...</w:t>
        <w:br/>
        <w:t>Диірменнің тасын кезек-кезек айналдырады.</w:t>
        <w:br/>
        <w:t>-- Талқанның біразын таң атысымен әлгі әйел мен</w:t>
        <w:br/>
        <w:t>кемпірге берейін,-- деді Қойшыман.</w:t>
        <w:br/>
        <w:t>-- Өзің не жейсің, байғұс-ау!</w:t>
        <w:br/>
        <w:t>-- Жас баласы бар сорлының.</w:t>
        <w:br/>
        <w:t>-- Солармен сойлестің бс өзің?</w:t>
        <w:br/>
        <w:t>-- Сөйлескенде... қалайсыңдар деймін, бастарын шұлғып,</w:t>
        <w:br/>
        <w:t>қолдарын кокіректеріне басып, езу тартады. Ашыққан</w:t>
        <w:br/>
        <w:t>жоқсыңдар ма десем, тағы сол. Құдай біледі-ау, сендерді</w:t>
        <w:br/>
        <w:t>өлтіргелі келдім десем де әлгіні істейді. Тілді түсінбеген соң</w:t>
        <w:br/>
        <w:t>қайтеді.</w:t>
        <w:br/>
        <w:t>-- Шал-ау, жұртты олтіріп жатқан неміс емес пе?</w:t>
        <w:br/>
        <w:t>Соларын?..</w:t>
        <w:br/>
        <w:t>Қойшыман үндемей қалды. “Кемпірдің сөзі бір жағынан</w:t>
        <w:br/>
        <w:t>рас та, соғысты ашып отырған неміс, әй, соның бәрі бірдей</w:t>
        <w:br/>
        <w:t>қара ниет емес шығар-ау! Бүкіл бір жұртты қалайша жауыз</w:t>
        <w:br/>
        <w:t>қылып жаратады. Әлгі Гитлер ме еді... Бәрін бүлдіріп отырған</w:t>
        <w:br/>
        <w:t>сол пәлекет!”</w:t>
        <w:br/>
        <w:t>-- Бұлар озіміздің неміс,-- деді Қойшыман. Кеңестің</w:t>
        <w:br/>
        <w:t>немісі. Ол - бір, және айтарым, иттен жаралса да, көріп</w:t>
        <w:br/>
        <w:t>тұрыл өлтіре алмаймыз адамды.</w:t>
      </w:r>
    </w:p>
    <w:p>
      <w:r>
        <w:t>-- О, тоба-ай!.. Мә, сен айналдыршы бір уақ.</w:t>
        <w:br/>
        <w:t>Қойшыман диірменге жақындап отырды. Шіркін, бү</w:t>
        <w:br/>
        <w:t>дүние диірменнің тасындай айналдыруға келсе, жауыздық</w:t>
        <w:br/>
        <w:t>атаулыны үн қылып тартып жіберер еді-ау! Келмейді...</w:t>
        <w:br/>
        <w:t>Келмек түгілі тасың домалатса, кәне. Басың қалтаңдап</w:t>
        <w:br/>
        <w:t>отырысың мынау. Кешегі еңсе көтерген еменжарық күн қайда,</w:t>
        <w:br/>
        <w:t>елдің ер-азаматы қайда? Тәңірінің көзін шел қаптаған шығар,</w:t>
        <w:br/>
        <w:t>қаптамаса мұнысы несі?</w:t>
        <w:br/>
        <w:t>Қолы талғанда тас диірменнің тұтқасын кемпіріне</w:t>
        <w:br/>
        <w:t>ұстатып, тұсында тұрған домбыраға қол созды. Тартыла,</w:t>
        <w:br/>
        <w:t>тартыла зар күйіне жетіп алған қара шанақ, қай гөй-гөйге де</w:t>
        <w:br/>
        <w:t>әзір түр. Шерткен жерден шемен шер қозғайды. Аңыратып</w:t>
        <w:br/>
        <w:t>отырсаң, қайдағы жоқтың бәрі көз алдында. Басы аман,</w:t>
        <w:br/>
        <w:t>бауыры сау біреуі жоқ. Япыр-ай, соның бәрінен адам тып-</w:t>
        <w:br/>
        <w:t>типыл болып кетпей қалай аман-сау қалып жүр?</w:t>
        <w:br/>
        <w:t>132</w:t>
        <w:br/>
        <w:t>-- Тоқтат,- деді ол ақырып. - Тоқтат, қақпас!</w:t>
        <w:br/>
        <w:t>-- Тоқтатпаймын, атаңның басына ақырасың ба?</w:t>
        <w:br/>
        <w:t>-- Төгіндер қайта. - Қыният енді жұртқа ат ойнатты. -</w:t>
        <w:br/>
        <w:t>Апарыңдар орнына, иттің балалары!</w:t>
        <w:br/>
        <w:t>Ешкім қозғала қоймады. Жақ жүндері үрпиіп Қыният</w:t>
        <w:br/>
        <w:t>пен Қойшыманға кезек-кезек жәудіреп тұр.</w:t>
        <w:br/>
        <w:t>-- Әй, тоқтат деймін!</w:t>
        <w:br/>
        <w:t>-- Құдайдан қорық,-- деді Қойшыман. - Жұртты түгел</w:t>
        <w:br/>
        <w:t>қырасың ба, имансыз.</w:t>
        <w:br/>
        <w:t>-- Тұқым өкімсеттікі, алжыған неме.</w:t>
        <w:br/>
        <w:t>-- Мынау ше?- Қойшыман жерде жатқан баланы жұлып</w:t>
        <w:br/>
        <w:t>алып ананың көзіне ұстады. - Мынау кімдікі?.. Тігерге тұяқ</w:t>
        <w:br/>
        <w:t>қалмаса кімге керегің бар, есалаң.</w:t>
        <w:br/>
        <w:t>-- Атамын, қақпас, доғар. - Анау құс мылтықты көтеріп</w:t>
        <w:br/>
        <w:t>алды. - Тал түсте жайратып саламын. Немістің баласы үшін</w:t>
        <w:br/>
        <w:t>қарашы мұны.</w:t>
        <w:br/>
        <w:t>-- Ат!-- Қойшыман шапанының өңірін қақ айырды. -</w:t>
        <w:br/>
        <w:t>Ат, сұмырай!</w:t>
        <w:br/>
        <w:t>Әлдекім бастықтың атын сауырдан осып-осып жіберді.</w:t>
        <w:br/>
        <w:t>Оқыс тиген соққыдан ат қарғып кетіп, Қыният қолынан</w:t>
        <w:br/>
        <w:t>мылтығын түсіріп алды.</w:t>
        <w:br/>
        <w:t>-- Ә, солай ма?!-- Бастықтың басы қалтаңдап, омырау</w:t>
        <w:br/>
        <w:t>түймедей ноқат көзі баршаға жауыға қарады. - Контралар</w:t>
        <w:br/>
        <w:t>түгел, контра. Біріңді қоймай түрмеде шірітем. Бәрің</w:t>
        <w:br/>
        <w:t>итжеккенге кетесің.</w:t>
        <w:br/>
        <w:t>Сол күні Қыният кеңсеге Бодауды, басқа белсенділерді</w:t>
        <w:br/>
        <w:t>түгел жиып алды.</w:t>
        <w:br/>
        <w:t>-- Ал, ауыл сәбет, қағазыңды дайында.</w:t>
      </w:r>
    </w:p>
    <w:p>
      <w:r>
        <w:t>-- Сонда не қыл дейсің?- деді Бодау.</w:t>
        <w:br/>
        <w:t>-- Неғыл дегенде, тартсын сазайын. Құтырынған екен,</w:t>
        <w:br/>
        <w:t>ойнап жүр екен, обалы өздеріне, актілеп айдатамыз.</w:t>
        <w:br/>
        <w:t>-- Алғандары қанша?</w:t>
        <w:br/>
        <w:t>-- Әй, Әжімүрат, айтпайсың ба?</w:t>
        <w:br/>
        <w:t>-- Алты-жеті арба.. Бәлкім, он..-- деді қоймашы</w:t>
        <w:br/>
        <w:t>міңгірлеп.</w:t>
        <w:br/>
        <w:t>-- Қамбада тұқым қалды ғой, әйтеуір?- деп сұрады біреу.</w:t>
        <w:br/>
        <w:t>-- Қалғанда...</w:t>
        <w:br/>
        <w:t>-- Қалса сонымен тірлік жасайтын шығармыз.</w:t>
        <w:br/>
        <w:t>-- Бодау, сен не айтып отырсың? - Қыният үстелден</w:t>
        <w:br/>
        <w:t>ұшып кете жаздады. - Тұқым бидайға қол тигенін ертең</w:t>
        <w:br/>
        <w:t>138</w:t>
        <w:br/>
        <w:t>-- Оны айту үшін Қаракөздегі күн мен көлеңкені түгел</w:t>
        <w:br/>
        <w:t>еске алу керек қой. Соғыс біреуге азап болса, біреуді есірткен.</w:t>
        <w:br/>
        <w:t>-- Сөйле, Сарыағаш. Ақиқаттан кім қашып құтылады.</w:t>
        <w:br/>
        <w:t>Егер Сарыағашқа тіл бітсе айтар еді...</w:t>
        <w:br/>
        <w:t>Жалғыз атты Қызылкезеңнен бері қарай құйындатып</w:t>
        <w:br/>
        <w:t>келеді.</w:t>
        <w:br/>
        <w:t>-- Оу, тал түсте мынау не пәле, ауылға қарай шапқан?</w:t>
        <w:br/>
        <w:t>-- Тағы біреу сорлады ма?</w:t>
        <w:br/>
        <w:t>-- Басы ағараңдайды.</w:t>
        <w:br/>
        <w:t>-- Бодау ғой мынау, ойбай, ауылсәбет.</w:t>
        <w:br/>
        <w:t>-- Құтырып кеткеп бе бү қатын етегі далақтап...</w:t>
        <w:br/>
        <w:t>-- Қыният екеуіне не істесе де жарасып тұрған жоқ па</w:t>
        <w:br/>
        <w:t>осы күні.</w:t>
        <w:br/>
        <w:t>Ұста дүкенінің аллында тұрған шал-шауқан абыр-дабыр,</w:t>
        <w:br/>
        <w:t>әне-міне дегенше аттылы да келіп қалды. Жаясына құшақ</w:t>
        <w:br/>
        <w:t>жетпейтін бөрте ат бүйірін соғып, танауы делдиіп билеп</w:t>
        <w:br/>
        <w:t>басады. Ат үстінде қақшиып отырған қызыл бет, күлім көз</w:t>
        <w:br/>
        <w:t>әйел иірілген шал-шауқанға мойнын бұрмастан колхоздың</w:t>
        <w:br/>
        <w:t>кеңсесіне қарай сыдыртып өте шықты.</w:t>
        <w:br/>
        <w:t>--- Ойпыр-ай, осының кешегі арбакеш Мүғалімбектің</w:t>
        <w:br/>
        <w:t>әйелі екені рас па?</w:t>
        <w:br/>
        <w:t>-- Астында аты ауыздық шайнап тұрса шүйгімей қайтеді.</w:t>
        <w:br/>
        <w:t>Онымен тұрмай ауданнан келе жатса...</w:t>
        <w:br/>
        <w:t>-- “Ит жоқта шошқа үреді қорағаныңң кері келіп тұрған</w:t>
        <w:br/>
        <w:t>соң, айттың не, айтпадың не!</w:t>
      </w:r>
    </w:p>
    <w:p>
      <w:r>
        <w:t>-- Оу, жұрт, ананы-мынаны суыртпақтағанша, алғы</w:t>
        <w:br/>
        <w:t>күндердің жайын ойласаңдаршы. Күнгейдің елі ашығып</w:t>
        <w:br/>
        <w:t>қалыпты деп жүрген өздерің.</w:t>
        <w:br/>
        <w:t>Бұл сөздің жаны бартұғын. Биыл жотаға астық шықпай</w:t>
        <w:br/>
        <w:t>қалып, Қаракөздің төменгі сағасындағы аз ғана егіннің бір</w:t>
        <w:br/>
        <w:t>бөлегі өкіметке өткізіліп, біразы тұқымға, қамбаға қүйылған.</w:t>
        <w:br/>
        <w:t>Жұртқа берілгені он бес-жиырма арбадайы ғана. Қойшыман</w:t>
        <w:br/>
        <w:t>болмағанда колхоз астықтан мүлде қүр алақан қалатын еді.</w:t>
        <w:br/>
        <w:t>Қыс қар жаумай қара суықпен өткен. Көктем ерте</w:t>
        <w:br/>
        <w:t>шыққанымен, күн жаумай, топырақ бірден кебе бастап,</w:t>
        <w:br/>
        <w:t>жаратылыстың райынан іш жиған Қойшыман Қыниятқа</w:t>
        <w:br/>
        <w:t>ақыл салған.</w:t>
        <w:br/>
        <w:t>-- Томенгі сағаны жыртып, Қаракөздің суымен егін</w:t>
        <w:br/>
        <w:t>салмасақ биыл қиын болады,- деген ол.</w:t>
        <w:br/>
        <w:t>127</w:t>
        <w:br/>
        <w:t>-- Енді қанша жыл тұрасың, Сарыағаш?</w:t>
        <w:br/>
        <w:t>-- Оны ешкім айтып бере алмайды,-- дер еді егер оған</w:t>
        <w:br/>
        <w:t>тіл бітсе.</w:t>
        <w:br/>
        <w:t>-- Өзің де білмейсің?</w:t>
        <w:br/>
        <w:t>-- Менің өмірім жердің амандығына байланысты.</w:t>
        <w:br/>
        <w:t>-- Сен кінәлайсың ба бізді?</w:t>
        <w:br/>
        <w:t>-- Менің айтарым: төбемдегі қурап кеткен бұтақтарым</w:t>
        <w:br/>
        <w:t>-- өздеріңе жасалған ескерту.</w:t>
        <w:br/>
        <w:t>Копжасар ағаш діңінің қабығын тағы сипалады. Иә, иә,</w:t>
        <w:br/>
        <w:t>ағаштар да сойлейді. Тек біз сстімейміз. Олардың айтары</w:t>
        <w:br/>
        <w:t>бойында, бойына түскен таңбалар мен іздерде. Соны көретін</w:t>
        <w:br/>
        <w:t>коз, ден қоятын көңіл болса мынау өмірге теңдесі жоқ</w:t>
        <w:br/>
        <w:t>іңкәрлік менмұндалап қоя бермей ме?</w:t>
        <w:br/>
        <w:t>-- Мен саған су берсм, Сарыағаш: Қаракөзіңнің мөлдір</w:t>
        <w:br/>
        <w:t>бұлағын мәңгі сіміріп тұратын боласың.</w:t>
        <w:br/>
        <w:t>-- Сөйтеді деп өзіңді ұзақ күттім ғой. Саған деген сол</w:t>
        <w:br/>
        <w:t>сенімін мені құлатпай тұрды. Сендер барда құлаудың өзі</w:t>
        <w:br/>
        <w:t>қорқынышты.</w:t>
        <w:br/>
        <w:t>Көпжасардың біртүрлі коңілі босады. Дүниедегі бар</w:t>
        <w:br/>
        <w:t>нәрсенің барлығы адамға арқа сүйейді, адамдарға сенеді,</w:t>
        <w:br/>
        <w:t>адамдарды қимайды. Ал біз...</w:t>
        <w:br/>
        <w:t>-- Коп жайды еске түсірдің білем, Көпжасар,- дер еді</w:t>
        <w:br/>
        <w:t>Сарыағашқа тіл бітсе.</w:t>
        <w:br/>
        <w:t>-- Қаракөз екеуіңнің жырыңды талай жерге айтып едім.</w:t>
        <w:br/>
        <w:t>Соларды алдым еске. Соғыстық қой біз, жоғалтқанымыз көп</w:t>
        <w:br/>
        <w:t>болды онда.</w:t>
        <w:br/>
        <w:t>-- Соғыс деймісің... жадымда менің де... Йә, онда</w:t>
        <w:br/>
        <w:t>жоғалтқандарың ұшан-теціз... Қарақоз аулындағы сол қиын-</w:t>
        <w:br/>
        <w:t>қыстау күндерді ұмытқан жоқпын. Мұнда да азап шеккендер,</w:t>
      </w:r>
    </w:p>
    <w:p>
      <w:r>
        <w:t>арманда кеткендер көп болды ғой. Жұртты сақтаймыз деп</w:t>
        <w:br/>
        <w:t>Қойшыман шал не көрмеді?</w:t>
        <w:br/>
        <w:t>-- Иә, ол жақсы адам еді.</w:t>
        <w:br/>
        <w:t>-- Сен ана жақта қан төгіп жатқанда, ол Қаракөзде жанын</w:t>
        <w:br/>
        <w:t>жеді.</w:t>
        <w:br/>
        <w:t>-- Оңай тиген жоқ оларға да.</w:t>
        <w:br/>
        <w:t>-- Тіршілік үшін жанталасты, басын ұрмаған тауы жоқ.</w:t>
        <w:br/>
        <w:t>Қойшымандардың ерлігін біреуі біліп, біреуі білмейді,</w:t>
        <w:br/>
        <w:t>білетіндердің өзі ұмытып барады. Ал менің көз алдымда бәрі</w:t>
        <w:br/>
        <w:t>бүгінгідей.</w:t>
        <w:br/>
        <w:t>-- Айтып бермейсің бе маған?</w:t>
        <w:br/>
        <w:t>126</w:t>
        <w:br/>
        <w:t>бойындағы асыл қазына -- жан сұлулығын ешкім айтпай</w:t>
        <w:br/>
        <w:t>коретін коз ғана оны бақытты етсе алады.</w:t>
        <w:br/>
        <w:t>Көпжасардың көз алдында Олесяның жан сүйсінерлік</w:t>
        <w:br/>
        <w:t>мінез қырлары бірінен соң бірі таныла берген. Соның бәрі</w:t>
        <w:br/>
        <w:t>бір адамның бойына қалай сыйған. Бәлкім, асылзада әйелдің</w:t>
        <w:br/>
        <w:t>қазынасы түгесілмес, ғүмыр бойына оныц барын ақтарып-</w:t>
        <w:br/>
        <w:t>тоңкеріп бітпессің. Қасиетін шым-шымдап қолыңа ұстатып,</w:t>
        <w:br/>
        <w:t>ынтықтыра береді.</w:t>
        <w:br/>
        <w:t>-- Шығыстың салты қиын деп естігем,- деді қыз.</w:t>
        <w:br/>
        <w:t>-- Шығыста әйел баласының жүзін ашық үстаған халық</w:t>
        <w:br/>
        <w:t>біз, қыздарымыз керек десеңіз, айтысқа да түседі.</w:t>
        <w:br/>
        <w:t>-- Тағы қандай салттарың бар?</w:t>
        <w:br/>
        <w:t>-- Әйел баласы ер адамның алдып қиып өтпейді.</w:t>
        <w:br/>
        <w:t>- Қалай?</w:t>
        <w:br/>
        <w:t>-- Айталық, сонау тұста ер-азаматтар келе жатса, олар</w:t>
        <w:br/>
        <w:t>өтіп кеткенше, әйелдер күтіп тұрады.</w:t>
        <w:br/>
        <w:t>-- Күтіп тұрмаса ше?</w:t>
        <w:br/>
        <w:t>-- Күтеді. Тіршіліктің үлкен-үлкен шаруасын жасап</w:t>
        <w:br/>
        <w:t>жүрген ер-азаматтың алды ашық болсын деген ниеті. Ер-</w:t>
        <w:br/>
        <w:t>азаматтың алдын кесу - кесір деген ұғым.</w:t>
        <w:br/>
        <w:t>-- Сенің халқың философ екен. Мен оған ғашық болып</w:t>
        <w:br/>
        <w:t>қалдым,-- деп Көпжасардың бетінен сипады. -- Сен аулыңда</w:t>
        <w:br/>
        <w:t>бірде-бір қызды сүймедің бе?</w:t>
        <w:br/>
        <w:t>-- Сүйсем, осылай отырам ба?</w:t>
        <w:br/>
        <w:t>-- Мен саған сеңем.</w:t>
        <w:br/>
        <w:t>-- Жауды жеңеміз, сосын екеуміз қол ұстасып біздің</w:t>
        <w:br/>
        <w:t>ауылға барамыз. Қаракөзді, Сарыағашты көресің, жырын</w:t>
        <w:br/>
        <w:t>тыңдайсың.</w:t>
      </w:r>
    </w:p>
    <w:p>
      <w:r>
        <w:t>-- Сенің сол аңызыңды селодағы әйелдерге айтқан едім,-</w:t>
        <w:br/>
        <w:t>деді Олеся. -- Олар жылады.</w:t>
        <w:br/>
        <w:t>-- Рас айтамысың? - Көпжасар қызды білегінен ұстай</w:t>
        <w:br/>
        <w:t>алған. - Дүниедегі барлық азап-шер барлық адамға ортақ</w:t>
        <w:br/>
        <w:t>скен-ау, Ә?...</w:t>
        <w:br/>
        <w:t>Сонда олар түн жамылып ұзақ отырған. Ыстық тілектер,</w:t>
        <w:br/>
        <w:t>ынтық жүректер ай көзінен бой тасалап, ағаш көлеңкесінде</w:t>
        <w:br/>
        <w:t>адалдық, мөлдірлік, сыйластық, іңкәрлік күйін шертті; екі</w:t>
        <w:br/>
        <w:t>адамның, екі ағаштың өзгелер айтып жеткізе алмайтын атқан</w:t>
        <w:br/>
        <w:t>таңдай нұрлы сезімдері бітісіп, біртұтас дүниеге ұласқан.</w:t>
        <w:br/>
        <w:t>Екеуінің осынау бақытына қаптаған қалың ағаш, көкте</w:t>
        <w:br/>
        <w:t>жұлдыз куә болды, бірі сыбырласып, бірі жымыңдасып,</w:t>
        <w:br/>
        <w:t>қосыла қуанған еді...</w:t>
        <w:br/>
        <w:t>120</w:t>
        <w:br/>
        <w:t>халықтың соншалық, бауырмалдығына таң қалады. Бүл</w:t>
        <w:br/>
        <w:t>халықтың ерекшелігі қалай болған күнде де кім екенін біліп,</w:t>
        <w:br/>
        <w:t>сұрап жатпастан адамға қол ұшын беруінде еді. Былай қарасаң</w:t>
        <w:br/>
        <w:t>ештеңемен ісі жоқ, момын ғана адамдар. Ол сол момақан</w:t>
        <w:br/>
        <w:t>қалпымен бәрін аңдайды, коксегенінді сұратпай қолыңа</w:t>
        <w:br/>
        <w:t>ұстатады, қас-қабағыңнан біле қояды. Болған-біткені</w:t>
        <w:br/>
        <w:t>түгелдей аяушылық, сезімнен құралған. Мүшкіл халіңді</w:t>
        <w:br/>
        <w:t>аңдаған қай-қайсысының да қабағында кірбің, көзінде жас</w:t>
        <w:br/>
        <w:t>мөлтілдейді. Әсіресе анау шал... Келген сайын әлдене дейді,</w:t>
        <w:br/>
        <w:t>не айтатынын кім білсін. Бәлкім, хал-жайды сұрайтын</w:t>
        <w:br/>
        <w:t>шығар, жұбатар, әрине сөйтеді. Қамқор болып жүрген адам</w:t>
        <w:br/>
        <w:t>өзге не десін. Ал бұлардың оған айтатыны “рақмет саған,</w:t>
        <w:br/>
        <w:t>жақсы адам”.</w:t>
        <w:br/>
        <w:t>Шал осындағыларға жағалата кіріп шығатын. Жанына</w:t>
        <w:br/>
        <w:t>ілесіп келгендер қолдарындағы түйіншіктерін анаған да,</w:t>
        <w:br/>
        <w:t>мынаған да ұстатады. Олардың тобесі көрінгенде, әсіресе</w:t>
        <w:br/>
        <w:t>балалардың шығарға жаны қалмайды. Балалардың ертеңнен</w:t>
        <w:br/>
        <w:t>кешке дейінгі ермегі - бел асып келетін жалғызаяқ сүрлеуге</w:t>
        <w:br/>
        <w:t>телміреді. Әлгіден бермен қарай түсіп келе жатқан адамдарды</w:t>
        <w:br/>
        <w:t>көздері шалысымен, бірі қалмай жарбиып-жарбиып есік</w:t>
        <w:br/>
        <w:t>алдына шығады. Қазақтар балаларды шеттерінен маңдайынан</w:t>
        <w:br/>
        <w:t>сипап, сондай бір майда үнмен әлденелер айтады.</w:t>
        <w:br/>
        <w:t>Енді қазір сол қазақтардың өздері де ашыға бастады. “Оған</w:t>
        <w:br/>
        <w:t>біз кінәліміз,--деп ойлады Инга. - Азықтарына ортақтастық.</w:t>
        <w:br/>
        <w:t>Сойтетіндей кіміміз?.. Білмеймін, білетіні адамдар барда өлу</w:t>
        <w:br/>
        <w:t>оңай көрінбеді. Өзі сіңірі шығып, сүйретіліп жүрсе де, адамдар</w:t>
        <w:br/>
        <w:t>адамдарды жолға тастамайды екен”.</w:t>
        <w:br/>
        <w:t>Кемпір бүкшеңлдеп, қара шөңгенің қақпағын көтерді.</w:t>
        <w:br/>
        <w:t>“Неміспіз дейді, неміс болғанымызға кінәлі ме екенбіз.</w:t>
        <w:br/>
        <w:t>Бәріне кінәлі -- фашизм, кінәлі -- Гитлер. Ал біз - Ресейде</w:t>
        <w:br/>
        <w:t>туған адамбыз. Советтің немісіміз. Менің Гансым Гитлерге</w:t>
        <w:br/>
        <w:t>қарсы шайқасып жүр. “Гитлерді жеті қат жердің астына</w:t>
        <w:br/>
        <w:t>көмбей бейбіт өмір болмайды: фашизм - барлық адамның</w:t>
        <w:br/>
        <w:t>қасіреті, Инға”,-- деген Ганс. Тәңірім-ай!..”</w:t>
        <w:br/>
        <w:t>Қаракөз ауылында жұрт ерте жатуға тырысады. Аштық,</w:t>
        <w:br/>
        <w:t>зардабын ұйқымен алдағысы келеді. Жұрттың көбісі тақ-</w:t>
        <w:br/>
        <w:t>түқ, шықпа жаным шықпа деп отырған жай.</w:t>
      </w:r>
    </w:p>
    <w:p>
      <w:r>
        <w:t>Бұл түнде шамы сөнбеген үйдің бірі -- Қойшымандікі.</w:t>
        <w:br/>
        <w:t>Кемпірі қаптың түбінде қалған бидайды қуырып алған, енді</w:t>
        <w:br/>
        <w:t>131</w:t>
        <w:br/>
        <w:t>Қыздың жүзінде бір ұяц арай тебініп шықты. Ол сонша</w:t>
        <w:br/>
        <w:t>нәзік күлкіге ұласып, Көпжасардың өн бойына күн</w:t>
        <w:br/>
        <w:t>шуағындай тарап жатты.</w:t>
        <w:br/>
        <w:t>Күндер өте келе Копжасардың түсінгені - сүю тобеңнен</w:t>
        <w:br/>
        <w:t>төнген, төтеннен келген беймәлім сезім емес, о баста емшек</w:t>
        <w:br/>
        <w:t>сүтімен пайда болған қасиетің екен. Ол көкейкестісін</w:t>
        <w:br/>
        <w:t>тапқанша қат-қат дүниенің қаптарында сары майдай сақталып</w:t>
        <w:br/>
        <w:t>жүріпті. Айы-күпі жеткен соп, ұясынан ұшқан қарлығаштың</w:t>
        <w:br/>
        <w:t>балапанындай қанатын қағып, самғап шыға келді. Гіршілік</w:t>
        <w:br/>
        <w:t>бұрынғысынан ыстық; жер мен көк айрықша нұрланып, су</w:t>
        <w:br/>
        <w:t>түгелдей тұнды; ағаштыр бір елі биіктеген сияқты. Япыр-</w:t>
        <w:br/>
        <w:t>ау, адамның махаббаты дүниенің ортақ қуанышы екен ғой.</w:t>
        <w:br/>
        <w:t>Сенің шаттығыпц тіршілікке дем беретін, тынысын кеңітетін</w:t>
        <w:br/>
        <w:t>құдірет болып шықты. Демек, бұлар - бақытты. Өз</w:t>
        <w:br/>
        <w:t>қуаныштарымен, өз махаббаттарымен әлемді шаттыққа</w:t>
        <w:br/>
        <w:t>бөлегендері үшіп тобелері кокке сәл тимей түр.</w:t>
        <w:br/>
        <w:t>Көпжасардың кесімі - махаббат екі адамның ғана</w:t>
        <w:br/>
        <w:t>рақатына айналмасын. Ол өзіпің тазалығымен, мөлдірлігімен</w:t>
        <w:br/>
        <w:t>айналасына жақсылықтың нұрын сепсін, шынайылығына</w:t>
        <w:br/>
        <w:t>табындырып, баршаның осыпау адал жұптасуға, адал ғұмыр</w:t>
        <w:br/>
        <w:t>кешуге іңкәрлігін оятсын. Тек сонда ғана, бәлкім, жер</w:t>
        <w:br/>
        <w:t>бетінен жауыздық біткен жоғалар. Адамның кеудесінде жақсы</w:t>
        <w:br/>
        <w:t>көруден өзге ине шаншар жер қалмаса, бар болмысын</w:t>
        <w:br/>
        <w:t>айналасына құштарлық сезімі билеп алса, тіршілік бірде бүк,</w:t>
        <w:br/>
        <w:t>бірде шік түсіп мың-сан айнымай, қай жағынан келіп қарасаң</w:t>
        <w:br/>
        <w:t>да бір қалыпта тұрар еді-ау. Екі адамның жұптасуы дара-</w:t>
        <w:br/>
        <w:t>дара ағыс қумай, бірлесуге шақырып тұрған жоқ па?</w:t>
        <w:br/>
        <w:t>-- Сен екеуміз Қаракоздің жанынан Сарыағашқа жақын</w:t>
        <w:br/>
        <w:t>етіп үй салып аламыз,-- дейді Көпжасар қызға.</w:t>
        <w:br/>
        <w:t>-- Біздің коп-көп ұл-қызымыз болады, иә?</w:t>
        <w:br/>
        <w:t>-- Әрине,- деп қуанады Көпжасар.</w:t>
        <w:br/>
        <w:t>-- Мен түс көргем,-- дейді қыз,- сені немістер ұстап</w:t>
        <w:br/>
        <w:t>алыпты деймін. Үлкен бір иірімге әкеліп лақтырып жібереді.</w:t>
        <w:br/>
        <w:t>Сен малтып шығып кетесің, олар қайта лақтырады, бәрібір</w:t>
        <w:br/>
        <w:t>батпай қойдың. Біз тірі қаламыз, біз өлмейміз, Көпжасар!</w:t>
        <w:br/>
        <w:t>Қыздың көретін түсі көп еді. Бірде Көпжасар екеуі ақ</w:t>
        <w:br/>
        <w:t>боз атпен Қаракөзге қарай шауып бара жататын, бірде екеуіне</w:t>
        <w:br/>
        <w:t>тең қанат бітіп, ақша бұлттардың арасында үшып жүретін.</w:t>
        <w:br/>
        <w:t>Бұлар сирек кездесіп жүрді. Кейінгі кезде Көпжасар</w:t>
        <w:br/>
        <w:t>селоға азық-түлікке келгенде шамалы уақытқа ғана жолыға-</w:t>
        <w:br/>
        <w:t>121</w:t>
        <w:br/>
        <w:t>бірақ мен оның даусын үнемі естимін, азап-шерін анадайдан</w:t>
        <w:br/>
        <w:t>сеземін. Жер не коктеп, не қурап сөйлейді... Сенің шалғының</w:t>
      </w:r>
    </w:p>
    <w:p>
      <w:r>
        <w:t>қуаң тартқалы қашан, ол өзіңді сағынды, Қаракөз. Мен</w:t>
        <w:br/>
        <w:t>сендердің алдарыңда кінәлімін. Тал-бұтаңның, аң-құсыңның</w:t>
        <w:br/>
        <w:t>алдында кінәлімін. Біз кінәліміз...</w:t>
        <w:br/>
        <w:t>Бағанадан бері қары мен белі талып босаңсып, болдыруға</w:t>
        <w:br/>
        <w:t>айналғанын ұмытып, қайратына қайта мініп алғандай. Әрбір</w:t>
        <w:br/>
        <w:t>соққысында сарқылмас күш-қуат иесінің асқақтығы мен оз</w:t>
        <w:br/>
        <w:t>ісін, өмірін місе тұтпайтын адамның ашу-ызасы бар. Әлгіндей</w:t>
        <w:br/>
        <w:t>шамырқанудан кейін соққысы үдей түсті... Соншалық ұзай</w:t>
        <w:br/>
        <w:t>қоймаған шығарсың, Қаракөз. Көп болса тағы бір кісі бойы</w:t>
        <w:br/>
        <w:t>қазар, мейлі одан да терең бол, шаңырауға түсіп кет, мұның</w:t>
        <w:br/>
        <w:t>ендігі қалған өмірінде бітірген шаруасы өзің боласың. Сені</w:t>
        <w:br/>
        <w:t>қайта тірілтіп, қайта мөлдіретіп, ағысына салып кетпесе,</w:t>
        <w:br/>
        <w:t>мұның ғұмырында мән-мағына қалмайды. Өзіңмен бастаған</w:t>
        <w:br/>
        <w:t>тірлікті өзіңмен жалғастырып кетеді Көпжасар!</w:t>
        <w:br/>
        <w:t>Солай, Қаракөз! Сен Белоруссия орманы, адамдары, менің</w:t>
        <w:br/>
        <w:t>өмірімнің ең қымбаты, асыл махаббатым - Олеся ғашық</w:t>
        <w:br/>
        <w:t>болған Қаракөзсің. Ол сепі түсінде көрді, түсінде тұнығыңды</w:t>
        <w:br/>
        <w:t>сіміріп, мөлдіріңмен жүзін шайды. Келемін, басыңа отау</w:t>
        <w:br/>
        <w:t>тігемін деген арманы бартұғын. Оған тағдыр жеткізбеді.</w:t>
        <w:br/>
        <w:t>Жауыздық дүниені талай асылыпан ажыратты. Көптеген</w:t>
        <w:br/>
        <w:t>қазынасын тартып әкетті. Жоғалтқанымыз көп біздің. Енді</w:t>
        <w:br/>
        <w:t>оларды қайта оралту мүмкін емес. Ал сені оралтам.</w:t>
        <w:br/>
        <w:t>Копжасар сыртқа сүлдерін сүйретіп әзгр шықты. Күн</w:t>
        <w:br/>
        <w:t>оттай ыстық. Үп еткен жел жоқ. Сәскеден бері аунап-қунап,</w:t>
        <w:br/>
        <w:t>ақыры, дел-сал күй кешкен алтын шуақ ақ сағымға айналып,</w:t>
        <w:br/>
        <w:t>бұйрат жоталардың жонына қарай ығысыпты.</w:t>
        <w:br/>
        <w:t>Көпжасар дір-дір сеткен тізесін әзер игеріп, Сарыағаштың</w:t>
        <w:br/>
        <w:t>көлеңкесіне жете жамбастады.</w:t>
        <w:br/>
        <w:t>-- Шаршап қалдым, Сарыағаш.</w:t>
        <w:br/>
        <w:t>-- Жалғыз бекер келгенсің,-- дер еді Сарыағашқы тіл</w:t>
        <w:br/>
        <w:t>бітсе.</w:t>
        <w:br/>
        <w:t>-- Жұрт жұмыста, қолы тие бермейді.</w:t>
        <w:br/>
        <w:t>-- Кеткен суды қайтару жұмыс емес пе</w:t>
        <w:br/>
        <w:t>Копжасар Сарыағаштың діңіне қол созды, өріліп өскен</w:t>
        <w:br/>
        <w:t>қабығы кәдімгі таудың қорымындай қож-қож. Қайтпас</w:t>
        <w:br/>
        <w:t>қайраттың реңі, талай жылдардың бейнеті мен мехнатын</w:t>
        <w:br/>
        <w:t>сақтаған тіршіліктің иықтан түспес жамылғысы. Оны сыпырып</w:t>
        <w:br/>
        <w:t>алып тастасаң, күнкөріс қиындайды. Алма-кезек келіп тұратын</w:t>
        <w:br/>
        <w:t>қилы-қилы соққылар ашы тәніне тиіп, өзегіңді жаралайды.</w:t>
        <w:br/>
        <w:t>125</w:t>
        <w:br/>
        <w:t>Отряд жолай Марчукті іздеп тауып алды. Денесінде жан</w:t>
        <w:br/>
        <w:t>жоқ. Көпжасар шайқалып барып бойын әзер түзеді.</w:t>
        <w:br/>
        <w:t>Партизандар бас киімдерін алып тағзым етті.</w:t>
        <w:br/>
        <w:t>Немістер селоны қоршап, тосқауыл қойып үлгерген.</w:t>
        <w:br/>
        <w:t>Шайқас кенеттен әрі қатты басталды. Бәріне даяр тұрған</w:t>
        <w:br/>
        <w:t>жау оңайлықпен ілгері аттатпайды. Селодан шырқыраған</w:t>
        <w:br/>
        <w:t>әйелдер мен балалардың даусы естіліп жатты. Таң сібірлеп</w:t>
        <w:br/>
        <w:t>атып қалған. Кепет селопың ортасындағы қамбадан лаулаған</w:t>
        <w:br/>
        <w:t>өрт шықты. Сонымен қоса естіп тұруға тас жүректің де дәті</w:t>
      </w:r>
    </w:p>
    <w:p>
      <w:r>
        <w:t>шыдамайтын шыңғырған адам даусы жер мен кокті шарлап</w:t>
        <w:br/>
        <w:t>кетті. Демек, қамбада қамалған адамдар бар.</w:t>
        <w:br/>
        <w:t>-- Отряд, алға!-- Командирдің даусымен бірге партизандар</w:t>
        <w:br/>
        <w:t>себелеп тұрған оққа қарамастан жан-жақтан шабуылға</w:t>
        <w:br/>
        <w:t>көтерілді.</w:t>
        <w:br/>
        <w:t>Немістердің олгепі оліп, тірілері селоны тастап қашты,</w:t>
        <w:br/>
        <w:t>бірақ артында адам айтқысыз айуандығын қалдырды. Кепілге</w:t>
        <w:br/>
        <w:t>деп қамаған әйелдер, балалар, шалдар қамбамен қоса өртеніп</w:t>
        <w:br/>
        <w:t>кетті. Үлкен ағаш үйдің табалдырығында бет-жүзі адам</w:t>
        <w:br/>
        <w:t>танығысыз Платон жатыр. Оң қолының жұдырығы түйіліп</w:t>
        <w:br/>
        <w:t>қалған. Көпжасар жанталаса Олесяны іздеді. Бірақ таба</w:t>
        <w:br/>
        <w:t>алмады.</w:t>
        <w:br/>
        <w:t>Селоның тірі қалғандарының айтқан әңгімесі: немістер</w:t>
        <w:br/>
        <w:t>деревняға түс кезінде келген, әдеттегіден де қату, келе жүртты</w:t>
        <w:br/>
        <w:t>алаңға жинап алады да, Платон қартты тергеуге алады.</w:t>
        <w:br/>
        <w:t>“Оңбаған, сеп, үлы Германияның жауларын жасырып</w:t>
        <w:br/>
        <w:t>жүрсің, шыныңды айт, партизандар қайда?”</w:t>
        <w:br/>
        <w:t>“Офицер мырза, біз партизандарды білмейміз”.</w:t>
        <w:br/>
        <w:t>“Мә, саған білмеген!”- Қатты тиген соққыдап Платон</w:t>
        <w:br/>
        <w:t>қарт құлап түсіп, бетін қан жауып кетеді.</w:t>
        <w:br/>
        <w:t>Басына су құйып, есін жинатып алып, қайтадан сүраққа</w:t>
        <w:br/>
        <w:t>алады. Қайта үру, қайта сұрау, азапты тергеу ұзаққа созылған.</w:t>
        <w:br/>
        <w:t>Ақырында немістер: “Партизандарды айтпасандар, бәрің</w:t>
        <w:br/>
        <w:t>дс атылып, асыласыңдар, ойлануға сегіз сағат мүрсат</w:t>
        <w:br/>
        <w:t>береміз”,- деп бір топ адамды кепілге алып, қоймаға қамайды</w:t>
        <w:br/>
        <w:t>да, орманды өздері сүзіп қайтуға шығады.</w:t>
        <w:br/>
        <w:t>-- Олеся қайда?- Көпжасар кемпірлерге қарады.</w:t>
        <w:br/>
        <w:t>-- Өртенген жұртпен бірге күйіп кетті ғой, балам.</w:t>
        <w:br/>
        <w:t>Көпжасардың тұла бойын көз жасы жуып жатқандай.</w:t>
        <w:br/>
        <w:t>Сірә, азап-шері шегіне жеткен азаматтың тұла бойынан көз</w:t>
        <w:br/>
        <w:t>табылып, ыстық, тамшылар жарық дүниенің бетіне тырс-</w:t>
        <w:br/>
        <w:t>123</w:t>
        <w:br/>
        <w:t>бертін отырған қызыл бет келіншектен ала алмай Қыният</w:t>
        <w:br/>
        <w:t>жатыр. Қоймашының әйелі шай құйып беріп отыр.</w:t>
        <w:br/>
        <w:t>Бодау сылқ-сылқ күледі. Қызыл беті тіпті нарттай, қазір</w:t>
        <w:br/>
        <w:t>қаны жерге тамып кететін сықылды. Ауылсовет болғалы өзін</w:t>
        <w:br/>
        <w:t>күтіп, аттай жарап алған; белі қиылып, кеудесі жайылып,</w:t>
        <w:br/>
        <w:t>осы кейпінде хор қызындай болып отыр. Қынияттың сілекейі</w:t>
        <w:br/>
        <w:t>шұбырады. Бодауда мұның көңілі баяғыда бар еді. Арбакеш</w:t>
        <w:br/>
        <w:t>момын Мұғалімбекке қонған бақыт құсына өлердей</w:t>
        <w:br/>
        <w:t>қызыққан. Қалжыңдаған сыңаймен ойын бір білдіргенде:</w:t>
        <w:br/>
        <w:t>“Әдіре қал-ау, бұғалтырмын демесең, шолтандаған бойыңнан</w:t>
        <w:br/>
        <w:t>жүрегім айнымай ма?” -- деп төбеден ұрғандай қылған. Бертін-</w:t>
        <w:br/>
        <w:t>де Төлештің ісімен Жанботаның орнына Қыният бастық</w:t>
        <w:br/>
        <w:t>болды, одан соғыс басталып кетті, еркек дегенде осы ауылда</w:t>
        <w:br/>
        <w:t>шал-шауқанды қоспағанда жалғыз Қыният қалды. Сол</w:t>
        <w:br/>
        <w:t>күннен бастап ол алақанын уқалаған, көксеген талай арманына</w:t>
      </w:r>
    </w:p>
    <w:p>
      <w:r>
        <w:t>жететініне сенген. Нарынтектің Әбсадығы армияға алынған</w:t>
        <w:br/>
        <w:t>күні Бодауды ауылсоветке қоярда-қоймай үсынған да өзі.</w:t>
        <w:br/>
        <w:t>Хат танитынын желеу етті. Содан бері екеуі тең ат үстінде.</w:t>
        <w:br/>
        <w:t>Талай бірге жүрді. Бірақ, әйтеуір, Қынияттың жолы болмай-</w:t>
        <w:br/>
        <w:t>ақ қойған.</w:t>
        <w:br/>
        <w:t>Қыният бүгін ертесін ауданға жүретін болды да,</w:t>
        <w:br/>
        <w:t>қоймашыға: “Тамақ асып, үйіңе Бодауды шақыр, кештете</w:t>
        <w:br/>
        <w:t>мен де келемін”,-- деп кетіп еді. Түн жамылып оралып</w:t>
        <w:br/>
        <w:t>отырғаны осы.</w:t>
        <w:br/>
        <w:t>-- Қыке, ауданнан не жаңалығыңыз бар? -- деп Әжімұрат</w:t>
        <w:br/>
        <w:t>қабағып қағып-қағып қойды. - Майланнан жақсылық естіле ме?</w:t>
        <w:br/>
        <w:t>-- Баяғысынша сияқты.</w:t>
        <w:br/>
        <w:t>-- Соғыстың өзі ұзаққа созыла ма, қалай?</w:t>
        <w:br/>
        <w:t>-- Оны менен несіне сұрайсың? Мен не, саған әписермін</w:t>
        <w:br/>
        <w:t>бе? - Қыният ананың ежіктегенін жақтырмаған секілді. -</w:t>
        <w:br/>
        <w:t>Тегі бір уақ ойнап-күліп отыралық, та. Тартсаңшы одан да</w:t>
        <w:br/>
        <w:t>ана домбыраңды.</w:t>
        <w:br/>
        <w:t>-- Қыкс, енді... -- Әжімұрат сасқалақтап, қолдан шапқан</w:t>
        <w:br/>
        <w:t>домбырасына жармасты. - Мен қайбір домбырашымын.</w:t>
        <w:br/>
        <w:t>-- Білмесең де, тарт.</w:t>
        <w:br/>
        <w:t>Әжімұраттың жіпсік жалғыз көзі домбыраның бойымен</w:t>
        <w:br/>
        <w:t>ілгері-төмен жүгіріп, іздегенін тапқандай Қыниятқа жәудіреді.</w:t>
        <w:br/>
        <w:t>-- Көңіліңізге қайсы ұнайды, Қыке?</w:t>
        <w:br/>
        <w:t>-- Серауна, іліжбі көңіл көтерілсе болды. Іліжбі Бодауға</w:t>
        <w:br/>
        <w:t>ұнаса болды. Маған серауна.</w:t>
        <w:br/>
        <w:t>Қынияттың көзі Бодауда. Құдай қаласа... Аппақ</w:t>
        <w:br/>
        <w:t>тамағында жалғыз сызат әжім болсашы. Мақпал шашы қан-</w:t>
        <w:br/>
        <w:t>134</w:t>
        <w:br/>
        <w:t>жатқан қара су ғана. Кемпір мен әйел пеш жаныңда өлеусіреп</w:t>
        <w:br/>
        <w:t>жанған отқа телміріп, тым-тырыс отырғалы қашан. Бидай</w:t>
        <w:br/>
        <w:t>таусылған. Басқа тамақ жоқ. Қойшыман шал әкеп берген</w:t>
        <w:br/>
        <w:t>екі тостақ талқан да түгесілді. Көргенде рақатты бұлар сол</w:t>
        <w:br/>
        <w:t>шалдан көрді, талай талқанын жеді. Қаракөз ауылында Қотыр</w:t>
        <w:br/>
        <w:t>көшеге қоныстанғандарға қол ұшын бермеген кім бар. Бір</w:t>
        <w:br/>
        <w:t>пұт астықтан жинап бердік, ендігісін өз бақтарыңнан көріңдер</w:t>
        <w:br/>
        <w:t>деген жоқ, қыс бойы ауыздарынан жырып беріп өлтірмей</w:t>
        <w:br/>
        <w:t>келеді. Бірақ қазір олардың да жырғап отырғаны шамалы,</w:t>
        <w:br/>
        <w:t>жүрт жапа-тармағай ашыға бастаған.</w:t>
        <w:br/>
        <w:t>Кемпір мен келіпшек кешелі бері нәр сызған жоқ.</w:t>
        <w:br/>
        <w:t>-- Балаға обал болды, сорлы Иоганн. Кеудемді сорып</w:t>
        <w:br/>
        <w:t>жатыр. Сүтім суалған, бірақ сорып жатыр. Сонысына қарай</w:t>
        <w:br/>
        <w:t>тірі қалса да, мейлі-ау.</w:t>
        <w:br/>
        <w:t>-- Аламдарды жылатып жатқан біздің тұқым, Инга. Есі</w:t>
        <w:br/>
        <w:t>ауысқан өңшең, Құдай жоқ оларда. Тәңірім-ай!..</w:t>
      </w:r>
    </w:p>
    <w:p>
      <w:r>
        <w:t>-- Қайдағы тұқым! Біздің Ганс фашистерге қарсы</w:t>
        <w:br/>
        <w:t>соғысып жүр, айтпа.</w:t>
        <w:br/>
        <w:t>-- Жұрттың бетіне қарай алмаймын. Олар жарты нанын</w:t>
        <w:br/>
        <w:t>бізге бөліп беріп... Түсінбедім, Инга. Немістер бұлардың</w:t>
        <w:br/>
        <w:t>балаларын өлтіріп жатыр ғой.</w:t>
        <w:br/>
        <w:t>Қара шәңге бұрқ-бұрқ қайнап жатыр.</w:t>
        <w:br/>
        <w:t>Үйдің ішін көңірсіген бір иіс алды. Әйтсе де ашыққан</w:t>
        <w:br/>
        <w:t>адамдар қара шоңгеге сопшалық үмітпен үздіге қарайды.</w:t>
        <w:br/>
        <w:t>Кеудесіне баласы тас кенедей жабысқан, барлық жерінен сүйегі</w:t>
        <w:br/>
        <w:t>шодырайып корінген арса-арса әйелдің ойлағаны -- тас шайнаса</w:t>
        <w:br/>
        <w:t>да сәбиіне нәр боларлық бірдеңені тісіне басу. Бауырындағы</w:t>
        <w:br/>
        <w:t>балац аман қалады деп қазір оған у жұтқызсаң да шімірікпес</w:t>
        <w:br/>
        <w:t>еді. Әйтеуір, мыпау үрпиген балапаны әле көрмесін.</w:t>
        <w:br/>
        <w:t>Осы күзде бала емшектен шығып еді, кейін Инга оны</w:t>
        <w:br/>
        <w:t>қайта емізді. Тамақ тауып бере алмаған жағдайда емшегіммен</w:t>
        <w:br/>
        <w:t>асыраймын ғой деген. Содан бері бала күндіз-түні тартқы-</w:t>
        <w:br/>
        <w:t>лайды.</w:t>
        <w:br/>
        <w:t>Ганстан да хабар жоқ. Бәлкім, оны өлтірген шығар.</w:t>
        <w:br/>
        <w:t>Большевиксің дейді ле, қылжита салады. Құдай дегенің</w:t>
        <w:br/>
        <w:t>бұйым смес.</w:t>
        <w:br/>
        <w:t>Ганс... Ганс... Иоганды бауырына қысып отырған Инганың</w:t>
        <w:br/>
        <w:t>жағдайын саған кім жеткізеді? Бұған да шүкір. Азия деген</w:t>
        <w:br/>
        <w:t>атын естігенімен онда тұратын халықты Инга көрген де,</w:t>
        <w:br/>
        <w:t>білген де емес. Енді, міне, қазақтарды паналап, баяғыда өліп</w:t>
        <w:br/>
        <w:t>қалуға мәжбүр болса да, өлмей отыр. Инга осынау қара көз</w:t>
        <w:br/>
        <w:t>130</w:t>
        <w:br/>
        <w:t>біреудің қүлағы шалса, не болатынымызды білесің бе? Соғыс</w:t>
        <w:br/>
        <w:t>дегенің анау... аямайды.</w:t>
        <w:br/>
        <w:t>-- Мен ешкімге акт жасамаймын.</w:t>
        <w:br/>
        <w:t>Қыният қайта көтеріле бермек еді:</w:t>
        <w:br/>
        <w:t>-- Сен де жасамайсың,-- деді Бодау. - Күнәміз онсыз да</w:t>
        <w:br/>
        <w:t>жетеді. Енді келіп бүкіл жүрттың көз жасына қала алмаймыз.</w:t>
        <w:br/>
        <w:t>-- Бұл - ауылсәбеттің сөзі емес.</w:t>
        <w:br/>
        <w:t>-- Айттым, одан қайтпаймын.</w:t>
        <w:br/>
        <w:t>-- Жарайды, онда. Сенің қолыңнан ештеңе келмесе, өзіміз</w:t>
        <w:br/>
        <w:t>ойлайық бір шарасын.</w:t>
        <w:br/>
        <w:t>-- Әй, Қыният! Осыдан қоймасаң, маған өкпелеме. Өз</w:t>
        <w:br/>
        <w:t>бетін аямаған, кісі бетін дала-дала етеді,-- деп Бодау белі</w:t>
        <w:br/>
        <w:t>бұраңдап кеңседен шығып кеткен.</w:t>
        <w:br/>
        <w:t>Келіншектен мүлде мынандай іс күтпеген Қыният басы</w:t>
        <w:br/>
        <w:t>салбырап отырып қалды: “Бұл озі немене” деп ойлаған. Бәрі</w:t>
        <w:br/>
        <w:t>көрген түстей. Анау Қойшыман шалдың қамба бұзғаны,</w:t>
        <w:br/>
        <w:t>тұқымға қол салғаны қалай. Түқымға қол салғапы үшін</w:t>
        <w:br/>
        <w:t>баяғыда мұның әкесі нс істемеп еді. Енді келіп... Бәлен арба</w:t>
        <w:br/>
        <w:t>тұқым бидайды үлестіріп жіберді. Соғыс болса - мынау...</w:t>
      </w:r>
    </w:p>
    <w:p>
      <w:r>
        <w:t>біреу дың еткізсе, жағдайым не болады дейтін емес. Қайдағы</w:t>
        <w:br/>
        <w:t>бір немістің баласы үшін көзжұмбай жасауға бола ма? Кім</w:t>
        <w:br/>
        <w:t>болса ол болсын деп басын қатерге тіккепі несі? Кеше Төлеш</w:t>
        <w:br/>
        <w:t>Әйтекенің шешесін қорғаймын деп өз түбіне өзі жетіп еді,</w:t>
        <w:br/>
        <w:t>енді келіп Қойшыман... Бұл неғылған адамдар? Озі жарымай</w:t>
        <w:br/>
        <w:t>отырып, бір үзім нанының жартысын өзгеге береді, өзгелер</w:t>
        <w:br/>
        <w:t>үшін өздері өлуге дайын. Ал, Бодаудыкі қай бұлтың?</w:t>
        <w:br/>
        <w:t>Белсенділердің жағы неғып қарысып қалған? Оларды қойшы,</w:t>
        <w:br/>
        <w:t>Қынияттың мысын құртып отырған - Бодау. Қатын деген</w:t>
        <w:br/>
        <w:t>пәлеге сеніп бола ма? Мұның талай сыры, талай ісінен</w:t>
        <w:br/>
        <w:t>хабардар. Әжімүұрат екеуінің не істеп, не қойып жүргенін ол</w:t>
        <w:br/>
        <w:t>Түгел біледі.</w:t>
        <w:br/>
        <w:t>Қынияттың жалғыз-ақ қорқынышы бар, ол қамба орта</w:t>
        <w:br/>
        <w:t>түсті-ау деп отырған жоқ, мына іс біреудің қүлағына шалынса,</w:t>
        <w:br/>
        <w:t>не болам деп зәре-иманы қалмайды. Жазықтыны көрсетпегені</w:t>
        <w:br/>
        <w:t>үшін айыпқа тартып жіберу әбден мүмкін... Ішінен</w:t>
        <w:br/>
        <w:t>Қойшыманды қарғады. “Алжыған неме, өз қарны тоқ болса,</w:t>
        <w:br/>
        <w:t>былайғы жұрттағы шаруасы қанша, өлмесе өме қапсын.</w:t>
        <w:br/>
        <w:t>Құжынаған адамның қайбіріне тамақ болмақ еді”. Әй,</w:t>
        <w:br/>
        <w:t>қақпас! Өзіңмен тұрмай кісіні әрі-сәрі етіп қойғаның мынау,</w:t>
        <w:br/>
        <w:t>осындайларды кім жаратады, шетінен ақ жүрек, шетінен</w:t>
        <w:br/>
        <w:t>139</w:t>
        <w:br/>
        <w:t>тын. Қыз Көпжасарды біраз жерге дейін шығарып салады.</w:t>
        <w:br/>
        <w:t>Козқарасынан, қимылынан, демінен айтып жеткізуге</w:t>
        <w:br/>
        <w:t>болмайтын сағынышы аңқып тұрады. Қоштасар сәтте мойны-</w:t>
        <w:br/>
        <w:t>нан тас қылып құшақтап, демімен ортеп тұрып: “О, жаратқан,</w:t>
        <w:br/>
        <w:t>сақта оны, өлгенін естіртпе, сақта!”-- деп күбірлейді.</w:t>
        <w:br/>
        <w:t>-- Жаудың оғынап сепі менің махаббатым қорғайды! -</w:t>
        <w:br/>
        <w:t>дейтін Олеся. -- Менің махаббатымды жеңетін күш жоқ!</w:t>
        <w:br/>
        <w:t>Осының барлығын бір сәтке ойлап үлгерген Көпжасар</w:t>
        <w:br/>
        <w:t>бойына тың күш қосылғандай шапшаңдата адымдады. Қара</w:t>
        <w:br/>
        <w:t>нөсер баяғысынша шелектеп құйып тұр. “Егіннің пісер</w:t>
        <w:br/>
        <w:t>алдында жауғаны жақсы болды ғой,-- деп ойлады Көпжа-</w:t>
        <w:br/>
        <w:t>сар,-- ләні толық боладың.</w:t>
        <w:br/>
        <w:t>Енді бір сәт: “Немістер селола сойқан салып жатқан жоқ,</w:t>
        <w:br/>
        <w:t>па,- деп қайыра ойлады. - Немістер күндіз келмей, кешкісін</w:t>
        <w:br/>
        <w:t>аяқ астынан келген болса, Олеся деревняда... Онда...”</w:t>
        <w:br/>
        <w:t>Копжасардың тобе шашы тік түрып жанталаса алға ұмтылды.</w:t>
        <w:br/>
        <w:t>Село мен отрядтың арасы жеті-сегіз шақырымдай седі.</w:t>
        <w:br/>
        <w:t>Шамалуынша жартысынан астамын жүрген сияқты.</w:t>
        <w:br/>
        <w:t>Марчұук тағы ес жиды.</w:t>
        <w:br/>
        <w:t>-- Немістер қазір селода. Жұртты партизандарды табасың-</w:t>
        <w:br/>
        <w:t>дар деп сөзсіз қыспаққа алып жатыр. Мені арқалап уақытты</w:t>
        <w:br/>
        <w:t>бекер өткізгенсің. Қазір мені дұрыстап жатқызып, үстімді</w:t>
        <w:br/>
        <w:t>бұталармен бүрке де, жүгір. Тезірек отрядқа хабар бер.</w:t>
        <w:br/>
        <w:t>Көпжасар үндемей қалды.</w:t>
        <w:br/>
        <w:t>-- Сөйт, бауырым, жұртты құтқару керек, ертең немістерге</w:t>
        <w:br/>
        <w:t>қосымша күш қосылады да... Түсін... Жет тезірек отрядқа.</w:t>
        <w:br/>
        <w:t>-- Сіз ше?</w:t>
      </w:r>
    </w:p>
    <w:p>
      <w:r>
        <w:t>-- Маған не, жақсылап жауып кетсең, жата берем. Бар,</w:t>
        <w:br/>
        <w:t>тезірек хабар бер. Онсыз болмайды. Бүкіл деревнядан</w:t>
        <w:br/>
        <w:t>айрыламыз.</w:t>
        <w:br/>
        <w:t>Копжасар сержантты жөндеп жатқызып, үстін бүркеді.</w:t>
        <w:br/>
        <w:t>-- Тағы бір айтайын дегенім -- өзіңді, Олесяны сақта.</w:t>
        <w:br/>
        <w:t>-- Енді қайта көріспейтіндей, не айтып жатырсыз.</w:t>
        <w:br/>
        <w:t>-- Сен әуелі тыңдап ал. Сендердің өмір сүргендерінді</w:t>
        <w:br/>
        <w:t>тәңіріден соншалық тілеймін, соншалық... Сендерсіз не болады</w:t>
        <w:br/>
        <w:t>мына дүние? Соны ойла. Ал, енді, бар.</w:t>
        <w:br/>
        <w:t>Көпжасар отрядқа қарай құстай ұшты. Ол түн жарымы</w:t>
        <w:br/>
        <w:t>ауа жеткен. Болған жайды естіген отряд командирі</w:t>
        <w:br/>
        <w:t>партизандарға жолға жипалуға бұйрық берді. Мақсат айқын.</w:t>
        <w:br/>
        <w:t>Жауды таң қараңғысында басу керек.</w:t>
        <w:br/>
        <w:t>122</w:t>
        <w:br/>
        <w:t>дай. Күлімдеген көзіне нс айтасың. Бүл дүниенің рақаты</w:t>
        <w:br/>
        <w:t>осы. Бұған қол жетсе, күйген дүние күйе берсін, дым қалмай</w:t>
        <w:br/>
        <w:t>өртеніп кетсін, тек Қыниятты жеткіз маған. Дегбірінен</w:t>
        <w:br/>
        <w:t>айрылған бейшараның жалғыз қарыс жіліншігін үстап түрған</w:t>
        <w:br/>
        <w:t>тізесі қалт-құлт етті. Омырау түймедей ноқат көздері келін-</w:t>
        <w:br/>
        <w:t>шектің өн бойымен баянсыз жүгіреді. Мына қарасында ол</w:t>
        <w:br/>
        <w:t>жемтігіне жете алмай өкпесі қабынған шие бөрі іспетті еді.</w:t>
        <w:br/>
        <w:t>Қоймашы:</w:t>
        <w:br/>
        <w:t>Менің сүйген көкем-ай,</w:t>
        <w:br/>
        <w:t>Қасы-көзі қиылып,</w:t>
        <w:br/>
        <w:t>Қай жерде отыр екен-ай, -</w:t>
        <w:br/>
        <w:t>деген жеріне келгенде, Қынияттың онсыз да өртеніп отырған</w:t>
        <w:br/>
        <w:t>өзегі майша шыжылдап, желген аттың үстіндегі адамдай</w:t>
        <w:br/>
        <w:t>жастық төрт бұрыш кеудесі қопаң-қопаң етті.</w:t>
        <w:br/>
        <w:t>-- Беу, беу, беу... дүние-айЙ!.. Сол қызығыңды қайсымыз</w:t>
        <w:br/>
        <w:t>біліп жүрміз?..- деп екіленді. - Бәріміз де шет қалмайық</w:t>
        <w:br/>
        <w:t>рақаттан, жеңдер, ішіңдер, осы колхозды түгел шайнап жұтып</w:t>
        <w:br/>
        <w:t>қойсаңдар да қолдарыңнан ешкім қақпайды.</w:t>
        <w:br/>
        <w:t>-- Қыкеңнің арқасы бәрі,- деп қоймашының жіпсік көзі</w:t>
        <w:br/>
        <w:t>ақша-ақшаң етті. - Осының бәрі Қыкеңнің арқасы.</w:t>
        <w:br/>
        <w:t>Аузымыздан ақ май ағып... болмаса, жүрт, әне, ілең-салаң.</w:t>
        <w:br/>
        <w:t>-- Бұл өзі қиын болды ғой,- деді Бодау шын мұңайып.</w:t>
        <w:br/>
        <w:t>Көктемге ел ілінсе...</w:t>
        <w:br/>
        <w:t>-- Әй, соған жетпейді-ау. - Қоймашы әбден түңілген</w:t>
        <w:br/>
        <w:t>кейіп танытты. - Ісік бір шыққан соң қайтуы қиын. Анау</w:t>
        <w:br/>
        <w:t>Қотыр кошедегілерден тігерге тұяқ қалса, қанекей.</w:t>
        <w:br/>
        <w:t>-- Жұртқа тұқымдықтан аздап бидай беруге болмас па</w:t>
        <w:br/>
        <w:t>екен осы,-- деп Бодау енді Қыниятқа қарады.</w:t>
        <w:br/>
        <w:t>Ол бүлардың не айтып отырғанын естіген жоқ, барлық</w:t>
        <w:br/>
        <w:t>ақыл-есін жынды құмарлық жеңіп алған. Осы қазір ешкімді</w:t>
        <w:br/>
        <w:t>күтпей, тастап жіберген арақтан кейін тіпті қозды. Ноқат</w:t>
      </w:r>
    </w:p>
    <w:p>
      <w:r>
        <w:t>көздерінің алдын мұнар кезіп, жаюлы дастарқан, жанған шам</w:t>
        <w:br/>
        <w:t>жаздың күнгі жайлауға айналды. Сол бір көркем дүниенің</w:t>
        <w:br/>
        <w:t>қақ ортасында - Бодау...</w:t>
        <w:br/>
        <w:t>Есін әрең жинаған. Үйдегілер тағы соғысты әңгіме қып</w:t>
        <w:br/>
        <w:t>кетіпті. Құдай-ау, бұларға не керек ол? Соғысқандар соғыса</w:t>
        <w:br/>
        <w:t>берсін. Түбі бір қояр. Сосын қайта айналып келіп, баяғы</w:t>
        <w:br/>
        <w:t>терінің пұшпағын уқалайды бәрі. Демек, бас қатыратын</w:t>
        <w:br/>
        <w:t>ештеме де жоқ. Соғыстан ешкім алтын арқалап келіп, басыңа</w:t>
        <w:br/>
        <w:t>135</w:t>
        <w:br/>
        <w:t>-- Тауға өспеген бидай сағаға өсе ме? Тұқымды көрінген</w:t>
        <w:br/>
        <w:t>жерге шашып, басым екеу емес,-- деді Қыният.</w:t>
        <w:br/>
        <w:t>-- Шаптықтай ақылға кел, жотадан дәнеңе де алмайсың.</w:t>
        <w:br/>
        <w:t>-- Бұл өңірге су салып, бидай өсірген адамды естісем</w:t>
        <w:br/>
        <w:t>құлағым тас керең болсын, бәлесі аулақ.</w:t>
        <w:br/>
        <w:t>-- Салмаса, саламыз. Қол қусырып отыруға болмайды</w:t>
        <w:br/>
        <w:t>ғой. Жотаға астық шықпайды не қылса да.</w:t>
        <w:br/>
        <w:t>-- Шықпаса, шықпас. Құдайдың жаумаған жапбитына</w:t>
        <w:br/>
        <w:t>мен жауап бермеймін.</w:t>
        <w:br/>
        <w:t>-- Жұртты қайтесің?</w:t>
        <w:br/>
        <w:t>-- Көппен бірге көреді де. Бүйректен сирақ шығармай</w:t>
        <w:br/>
        <w:t>жүрсек қайтеді.</w:t>
        <w:br/>
        <w:t>-- Әй, Қыният, тілімді алмасаң, қара қазан, сары баланың</w:t>
        <w:br/>
        <w:t>обалы саған болады.</w:t>
        <w:br/>
        <w:t>Қойшыманның сөзін жүрт қолдап, Қыният амал жоқ</w:t>
        <w:br/>
        <w:t>сағаға соқа салдырған. Кейін жотаның бидайы күйіп кетіп,</w:t>
        <w:br/>
        <w:t>сағада жайқала егін өскенде, бастық мұртынан күлген. Бірақ</w:t>
        <w:br/>
        <w:t>бір сағаның астығымен барлық жыртығыңды бүтіндей</w:t>
        <w:br/>
        <w:t>алмайсың. Мына жұрттың көңіл алаңы да сол еді.</w:t>
        <w:br/>
        <w:t>-- Іллалдалармыз, көрген қиындығымыз жалғыз бүл емес</w:t>
        <w:br/>
        <w:t>қой,- деді Қойшыман қара суық өңмеңдерінен өтіп,</w:t>
        <w:br/>
        <w:t>қаусырынған шапандарының етегін жел сабалаған шал-</w:t>
        <w:br/>
        <w:t>шауқанға. - Бұдан жаман кезде де күн көргенбіз. Бәрінен</w:t>
        <w:br/>
        <w:t>бұрын жаудың жеңілгенін айтыңдар. Жүз елу азаматың</w:t>
        <w:br/>
        <w:t>аттанып еді, тең жартысынан қара қағаз келді...</w:t>
        <w:br/>
        <w:t>Бұл да бір зауал болып тұр елге.</w:t>
        <w:br/>
        <w:t>-- Ксше Зылиқа кемпірге жолығып қалғаным. Зиратқа</w:t>
        <w:br/>
        <w:t>қарай кетіп бара жатыр. “Қайда барасың?”- десем, “Балаң</w:t>
        <w:br/>
        <w:t>өлді деп еді, олсе моласын кәрейінші”,-- деп барамын дейді.</w:t>
        <w:br/>
        <w:t>Шал-шаукан ананы-мынаны айтып ұзақ тұрды.</w:t>
        <w:br/>
        <w:t>Бодау ауылға бекер шапқылап келмеген екен. Ертесіне</w:t>
        <w:br/>
        <w:t>бес-алты арбаны жектіріп аудан кетті де, ауылға бала-шағасы</w:t>
        <w:br/>
        <w:t>бар жиырма үй алып келді. Эвакуацияланғандар дейді.</w:t>
        <w:br/>
        <w:t>Түрлері ала-құла. Көбісі тау халқы. Араларында шаштары</w:t>
        <w:br/>
        <w:t>алтындай сары, көк көзділер де жүр. Қауға сақалдылар:</w:t>
        <w:br/>
        <w:t>“Балқармыз, мұсылманбызң,-- десіп әркімге бір жаутаңдайды.</w:t>
      </w:r>
    </w:p>
    <w:p>
      <w:r>
        <w:t>Араларында орыс, поляк, немістер де бар көрінеді.</w:t>
        <w:br/>
        <w:t>Неміс дегенде жұрттың бәрі бір сұмдық естігендей:</w:t>
        <w:br/>
        <w:t>“Қайсы, ей?!”- десіп, жапа-тармағай қырықтарға жете</w:t>
        <w:br/>
        <w:t>128</w:t>
        <w:br/>
        <w:t>қоймаған балалы әйел мен кемпірге бажырая қарасты.</w:t>
        <w:br/>
        <w:t>“Бұлардың керегі пе?”- деген кейіп. Кемпір де, әйел де</w:t>
        <w:br/>
        <w:t>мына қарастағы мағынаны айтпай-ақ түсінді, сосын осыншама</w:t>
        <w:br/>
        <w:t>анталап қадалған көздердегі бой жасырар тесік таппай,</w:t>
        <w:br/>
        <w:t>талпынып қалған баланың орауын түртпектеп, көздерімен</w:t>
        <w:br/>
        <w:t>жер сүзгілей берді.</w:t>
        <w:br/>
        <w:t>-- Көзіне қарамайсың ба?- деді Қыниыт Болауға, пе</w:t>
        <w:br/>
        <w:t>зекігені, не еркелеткені екені белгісіз үнмен. - Немістің не</w:t>
        <w:br/>
        <w:t>керегі бар бізге?</w:t>
        <w:br/>
        <w:t>-- Маңдайында жазуы жоқ, қайдан білейін? -- деп Бодау</w:t>
        <w:br/>
        <w:t>жұртқа қарады. - Мына келгендер енді осында, бізбен бірге</w:t>
        <w:br/>
        <w:t>тұрады. Қарайласып, жәрдемдесуіміз керек. Кәне, қандай</w:t>
        <w:br/>
        <w:t>ақылдарың бар беретін?</w:t>
        <w:br/>
        <w:t>-- Ойбай, өзіміз ұстараның жүзіндей қылпылдап</w:t>
        <w:br/>
        <w:t>отырғанда қайдағы жәрдем?</w:t>
        <w:br/>
        <w:t>-- Әуелі бала-шаға аман қала ма десеңші.</w:t>
        <w:br/>
        <w:t>-- Арба-арба бидай бергендей сөйлейді бұлар.</w:t>
        <w:br/>
        <w:t>-- “Өзі ауырмағанпып Қүдаймен ісі жоқ...”</w:t>
        <w:br/>
        <w:t>-- Оу, сонда бұлар өле ме?</w:t>
        <w:br/>
        <w:t>-- Елдігіміз қайда... Сабыр етсеңдерші, кісінің зығырданын</w:t>
        <w:br/>
        <w:t>қайнатпай!</w:t>
        <w:br/>
        <w:t>-- Оу, ағайын!- Қолына тымағын алып ортаға Қойшыман</w:t>
        <w:br/>
        <w:t>шықты. -- Ұлардай шулап бұл нс қылғандарың? Салымға</w:t>
        <w:br/>
        <w:t>түскендей Құдай тағалаларыңды ұмытып, кимелейсіңдер</w:t>
        <w:br/>
        <w:t>сонша. Паналап келген жүртты қанатыңның астына алмасаң,</w:t>
        <w:br/>
        <w:t>елдігің қайсы?</w:t>
        <w:br/>
        <w:t>-- Жетіскенімізден кері кетіп түр дейсің бе?</w:t>
        <w:br/>
        <w:t>-- Айт, Қойшыман, көңілдегіңді, сен айтсаң, бір мәнісі</w:t>
        <w:br/>
        <w:t>болар.</w:t>
        <w:br/>
        <w:t>-- Айтқаным-ақ, бұларды Қотыр көшедегі ескі үйлерге</w:t>
        <w:br/>
        <w:t>апарып кіргізейік, әр үй бір пұттан астық жинасын, қалғанын</w:t>
        <w:br/>
        <w:t>коре жатармыз.</w:t>
        <w:br/>
        <w:t>Жұрт Қойшыманның айтқанын істеді. Қотыр кошедегі ескі</w:t>
        <w:br/>
        <w:t>үйлердің мұржаларынан түтін будақтап, айналасы адамға толды.</w:t>
        <w:br/>
        <w:t>Қыс ерте түсті де, қар үш-төрт күн жауып басылысымен,</w:t>
        <w:br/>
        <w:t>сары аяз апталап бойы сақылдап, дүние белуардан сірескен</w:t>
        <w:br/>
        <w:t>күртікке айналып, сол бойы жатып алды. Жұрт қаптың түбін</w:t>
        <w:br/>
        <w:t>тықырлатып ілдалдалап зорға отыр. Бірлі-жарым үйдегі</w:t>
        <w:br/>
        <w:t>адамдардың бетінде ісік пайда болды.</w:t>
      </w:r>
    </w:p>
    <w:p>
      <w:r>
        <w:t>Түн. Қотыр көшенің шетіндегі жалғыз бөлмелі үйдің</w:t>
        <w:br/>
        <w:t>мұржасынан түтін сыздықтап әрең шығады. Шөңгеде қайнап</w:t>
        <w:br/>
        <w:t>9-1337 129</w:t>
        <w:br/>
        <w:t>тырс тамып жатыр, тамып жатыр. Қасиетті әлеумет-ау, жан</w:t>
        <w:br/>
        <w:t>адамға жамандығы жоқ, сабағында уылжыған ғажайып</w:t>
        <w:br/>
        <w:t>махаббаттың падишасы кетті ғой өмірден. Жыласын Көпжасар,</w:t>
        <w:br/>
        <w:t>жұбата көрмеңдер, қос қанаттың бірінен айрылғанда</w:t>
        <w:br/>
        <w:t>боздамағанда, қашан еңіреп, қашан егіледі. Сорғалатып</w:t>
        <w:br/>
        <w:t>аруанадай аңыра. Даусың көкте тәңірінің, жерде тірі пенденің</w:t>
        <w:br/>
        <w:t>құлағына жетсін, көцілін босат әлемнің, тобасын есіне сал.</w:t>
        <w:br/>
        <w:t>Жыла, тіршілік. Ағаштар сыңсымай неге тұрсыңдар?! Тал</w:t>
        <w:br/>
        <w:t>түсте сөніп жатқан жұлдыздардың зарын айтсаңдаршы мына</w:t>
        <w:br/>
        <w:t>корсоқыр әлемге.</w:t>
        <w:br/>
        <w:t>Отряд қозғалды. Бұл кезде түн жарты найза бойы көтері-</w:t>
        <w:br/>
        <w:t>ліп қалған. Бүкіл көкжиек қан қызыл. Аппақ әлем қаң қызыл</w:t>
        <w:br/>
        <w:t>түске үрке қарады.</w:t>
        <w:br/>
        <w:t>Артта күйік иісі бұрқырап, адамнан ада, қаңырап</w:t>
        <w:br/>
        <w:t>Замошьня деревнясы қалды. Жұрт соңында бүкіл жан дүние-</w:t>
        <w:br/>
        <w:t>сінен аққан жасқа малынып Көпжасар келеді...</w:t>
        <w:br/>
        <w:t>Осыдан бастап Замошьня селосының тірі қалған тұрғын-</w:t>
        <w:br/>
        <w:t>дары партизандармен бірге. Селоға жақын алаңқайдағы</w:t>
        <w:br/>
        <w:t>астыққа немістер өрт қойып кетті де, отряд маңындағы егінді</w:t>
        <w:br/>
        <w:t>ризық етті. Белоруссия ормандарындағы партизан отрядтары</w:t>
        <w:br/>
        <w:t>біріккенге дейін Замошьня тұрғындары мен Көпжасарлар</w:t>
        <w:br/>
        <w:t>әрі жаумен шайқасып, әрі егін егіп, бірлесе өмір сүріп еді...</w:t>
        <w:br/>
        <w:t>Күн түске таянған, көп болса екі қарыс жер қазылды.</w:t>
        <w:br/>
        <w:t>Өзінің де тамағы қаңсып, әбден шөлдеген. Маймақтың әйелі</w:t>
        <w:br/>
        <w:t>термосқа ыстық шәй құйып беріп сді, ол бар болғыр арбада,</w:t>
        <w:br/>
        <w:t>соған жете алмай мысы құрыл түр. Қанша мойындамайын</w:t>
        <w:br/>
        <w:t>десең де жас келген соң, кісі бойы шұқырға шығып, түсіп</w:t>
        <w:br/>
        <w:t>жатудың өзі бір жұмыс екен.</w:t>
        <w:br/>
        <w:t>Енді біраз қимылдайын, шөлімді Маймақтың үйінен бірақ</w:t>
        <w:br/>
        <w:t>басармын деп ойлады. Япыр-ау, қазір мынау қызыл қайрақ</w:t>
        <w:br/>
        <w:t>тастардың сызатынан мөлт-мөлт су шығып кетсе... Сонда</w:t>
        <w:br/>
        <w:t>бұл Қаракөздің мұздай мөлдір суымен күллі өткен өмірінің</w:t>
        <w:br/>
        <w:t>кісі санатына қосқан қиян-кескі күндеріне деген</w:t>
        <w:br/>
        <w:t>сағынышының шолін басар еді. Кәне, мөлт етіші бір, Қаракөз!</w:t>
        <w:br/>
        <w:t>Сен осылан Майемер даласына дейін жетіп аққанда, үзына</w:t>
        <w:br/>
        <w:t>бойы шөлін қандырмайтын жерің болмайтын.</w:t>
        <w:br/>
        <w:t>Бәлкім, сонау алма бақ, Майемер даласы да бір жұтым</w:t>
        <w:br/>
        <w:t>суыңды күтіп, зарығып жатқан шығар. Жердің тілі жоқ,</w:t>
        <w:br/>
        <w:t>124</w:t>
        <w:br/>
        <w:t>бақ орнатпайды екен, одан тырнақ сынығындай пайда</w:t>
        <w:br/>
        <w:t>көрмейтін болсаң, екі құлағыңды тарс біте де, тірі жүргеніңе</w:t>
        <w:br/>
        <w:t>шүкірлік етіп, өміріңді сүре бер. Ертең қалай боларын Құдай</w:t>
        <w:br/>
        <w:t>білсін, әйтеуір, бір жағына шығары белгілі. Сонда қазіргі</w:t>
        <w:br/>
        <w:t>күнің алақаныңда түра ма? Басыңа қонған бақтың еріген</w:t>
        <w:br/>
        <w:t>сары майдай жылыстап кете салуы оп-оңай, сондықтан</w:t>
      </w:r>
    </w:p>
    <w:p>
      <w:r>
        <w:t>қарман, сәтін салған жерге керегіңді қолыңды тар қолтыққа</w:t>
        <w:br/>
        <w:t>дейін батырып жіберіп алмасаң, айналмалы дүниенің қайта</w:t>
        <w:br/>
        <w:t>езу тартуы екіталай.</w:t>
        <w:br/>
        <w:t>Қыният ішінен күлді, күліп жатып өзіне сүмдық разы</w:t>
        <w:br/>
        <w:t>болды. Күні кеше көрінгеннің түрткісін көріп жүрген Қыният</w:t>
        <w:br/>
        <w:t>еді. Апау жылдары қайда барса да қара жұмыстан опа таппаған</w:t>
        <w:br/>
        <w:t>соң, Жайлаубай бригадир: “Сен иттің басың тым үлкен,</w:t>
        <w:br/>
        <w:t>бәлкім, есепке жүйрік болып жүрме”,- деп ананы-мынаны</w:t>
        <w:br/>
        <w:t>есептетіп көріп еді, бұл шынында да, заулап қоя берді. Сөйтіп</w:t>
        <w:br/>
        <w:t>жүріп, Жанбота ашқан мектептен қара таныды. Одан</w:t>
        <w:br/>
        <w:t>есепшілердің екі жылдық курсынан өтіп келді. Ақырында</w:t>
        <w:br/>
        <w:t>осы колхоздың есеп-қисабы мұның қолына көшкен. Ана</w:t>
        <w:br/>
        <w:t>жылдары Жанботаның басына іс түсті де, Қынияттың “козі</w:t>
        <w:br/>
        <w:t>ашылды”. Әзір атқара тұр, сосын көреміз десіп жүргендерінде</w:t>
        <w:br/>
        <w:t>соғыс бұрқ етіп, бастыққа мықтап орнығып алған. Содан</w:t>
        <w:br/>
        <w:t>бері мұның алдында дүние қызыл-жасыл. Тәңірісінен осы</w:t>
        <w:br/>
        <w:t>қызығымнаң айыра кормс деп тілейді. Тәңірісінен одан өзге</w:t>
        <w:br/>
        <w:t>тілейтіні жоқ. Кейде: “Шіркін Қаракөз тау-жотасымен</w:t>
        <w:br/>
        <w:t>дүниеден дөңгеленіп бөлініп кетсе ғой” деп қиялдайды. Ешкім</w:t>
        <w:br/>
        <w:t>келе алмайтын, өте алмайтын оз алдына әлем болса, сонда</w:t>
        <w:br/>
        <w:t>қожасы өзі болып, патшалық құрар еді.</w:t>
        <w:br/>
        <w:t>-- Біз ет турап келейік, Қыке,- деді қоймашы. - Сіздер</w:t>
        <w:br/>
        <w:t>әңгімелесіп отырыңыздар...</w:t>
        <w:br/>
        <w:t>Қоймашы әйелі скеуі бір шамды алып, қоржын тамның</w:t>
        <w:br/>
        <w:t>келесі басына қарай шығып кетті.</w:t>
        <w:br/>
        <w:t>Қыният зорға шыдап отыр екен, келіншекті білектен ұстай</w:t>
        <w:br/>
        <w:t>алды.</w:t>
        <w:br/>
        <w:t>-- Бодаужан...</w:t>
        <w:br/>
        <w:t>-- Жә, жібер қолымды. - Зілсіз, көзі күліп отырып айтты.</w:t>
        <w:br/>
        <w:t>-- Асықтығымды білесің ғой,- Қыният өзеуреп,</w:t>
        <w:br/>
        <w:t>жамбасымен сырғып жақындап қалды. -- Өлтіремісің?</w:t>
        <w:br/>
        <w:t>-- Тоқташы...</w:t>
        <w:br/>
        <w:t>-- Бодаужан...</w:t>
        <w:br/>
        <w:t>-- Маған астық керек, Қыният.</w:t>
        <w:br/>
        <w:t>-- Ал.</w:t>
        <w:br/>
        <w:t>136</w:t>
        <w:br/>
        <w:t>-- Үш-төрт центнер... Әке-шешем сәлем айтыпты, ашыға</w:t>
        <w:br/>
        <w:t>бастаған.</w:t>
        <w:br/>
        <w:t>-- Әжімұрат апарады. Айтам, апарады, қам жеме. -</w:t>
        <w:br/>
        <w:t>Қынияттың басы келіншектің тізесіне соқтықты. - Бәрін</w:t>
        <w:br/>
        <w:t>алам десең де беремін, Бодаужан.. Ертең жіберейін</w:t>
        <w:br/>
        <w:t>түнделетіп...</w:t>
        <w:br/>
        <w:t>-- Қоя тұрсаңшы, байғұс...</w:t>
        <w:br/>
        <w:t>-- Асықпын... Өлетін болдым... Асықпын...</w:t>
      </w:r>
    </w:p>
    <w:p>
      <w:r>
        <w:t>-- Кісінің үйі...</w:t>
        <w:br/>
        <w:t>Қыният келіншектің сөзін аяқтатпай, дөңгелек үстелдің</w:t>
        <w:br/>
        <w:t>үстінде тұрған ондық шамды үрлеп өшіріп жіберді...</w:t>
        <w:br/>
        <w:t>Наурыз келе қардың кобесі сөгіліп, күн жыли бастаған.</w:t>
        <w:br/>
        <w:t>Бірақ бұл кезде жүрт әбден тұралап бітіп еді. Зылиқа кемпір</w:t>
        <w:br/>
        <w:t>және екі-үш адам бұл дүниеден қайтты. Қотыр көшеде нағыз</w:t>
        <w:br/>
        <w:t>зауал. Қойшыман шал күн ара бір соғып кетеді, мына</w:t>
        <w:br/>
        <w:t>түрлерімен бәрі аштықтан қататын. Бүгін де жылымық күнге</w:t>
        <w:br/>
        <w:t>арқасын берін, жіпсіп жатқан қардың бетін жайлап басып</w:t>
        <w:br/>
        <w:t>Қотыр көшеге қарай келеді. Белге шыға бере шеттегі үйдің</w:t>
        <w:br/>
        <w:t>алдыма көзі түсті. Ұзыннан сүлан біреу жатыр. Сорлы неміс</w:t>
        <w:br/>
        <w:t>келіншегі... Аяғын жеделдете басып келген Қойшыманның</w:t>
        <w:br/>
        <w:t>төбе шашы тік тұрды. О, сұмдық-ай! Бүл не деген сұмдық!</w:t>
        <w:br/>
        <w:t>Әйел омырауында бала. Мұздай болып көгеріп кеткен емшекті</w:t>
        <w:br/>
        <w:t>қолымен тартқылайды. Бүдап ары не істеп, не қойғаны</w:t>
        <w:br/>
        <w:t>Қойшыманның есінде жоқ, баланы өлі кеудеден тымақтай</w:t>
        <w:br/>
        <w:t>жұлып алған бойы сүріне-қабына ауылға қарай бет алды.</w:t>
        <w:br/>
        <w:t>Алды бұлдыр тұман, айналасынан еш нәрсені аңдап болмайды.</w:t>
        <w:br/>
        <w:t>Бәрі теңселіп ауыл кеткелі түр. Бір кезде қалып мұпардың</w:t>
        <w:br/>
        <w:t>арасынан Әжімұрат қоймашының сылтып басқан аяғы</w:t>
        <w:br/>
        <w:t>көрінді. Ар жағы тағы ақ сағым. Сүйменмен қамбаның аузын</w:t>
        <w:br/>
        <w:t>бұзып жатқанын біледі.</w:t>
        <w:br/>
        <w:t>-- Есіңді жи,-- деді Әжімұрат. - Есіңді жи, шал.</w:t>
        <w:br/>
        <w:t>-- Кет,-- деді Қойшыман. - Көзіме көрінбе, албасты.</w:t>
        <w:br/>
        <w:t>Өзі бар даусымен айғайлап жүр:</w:t>
        <w:br/>
        <w:t>-- Қайдасыңдар! Келіңдер! Атасына лағнет! Келіңдер!</w:t>
        <w:br/>
        <w:t>Жарбиып-жарбиып жан-жақтан жүрт жинала бастады.</w:t>
        <w:br/>
        <w:t>-- Келіңдер... Тосыңдар қаптарыңды.</w:t>
        <w:br/>
        <w:t>Өстіп жатқанда ілесіп Қыният жетті.</w:t>
        <w:br/>
        <w:t>өсеміз, өнеміз деген көк мылжың. Пәтуасыздар. “Былай тартса</w:t>
        <w:br/>
        <w:t>огіз өледі, былай тартса арба сынадының” керімен Қыният</w:t>
        <w:br/>
        <w:t>тісін қайрап қала берген.</w:t>
        <w:br/>
        <w:t>Қойшыман үлестірген бидаймен жұрт көктемге жетіп,</w:t>
        <w:br/>
        <w:t>тұқым септі.</w:t>
        <w:br/>
        <w:t>жжж</w:t>
        <w:br/>
        <w:t>-- Иә, Сарыағаш, Қаракөзде де оңай болмаған екен.</w:t>
        <w:br/>
        <w:t>-- Соғыстың орті шарпымаған жер бар ма, қайғырды,</w:t>
        <w:br/>
        <w:t>қайысты: бірақ бәрін де көтерді жұрт. Олардың жанына</w:t>
        <w:br/>
        <w:t>қатты батқаны - майданға кеткен жүз елу азаматының</w:t>
        <w:br/>
        <w:t>көбісінің қайтпай қалғаны.</w:t>
        <w:br/>
        <w:t>-- Аштық та, жалаңаштық та ұмытылды, шейіт кеткен-</w:t>
        <w:br/>
        <w:t>дерді кім қайтарып бергді,- дер еді, егер Сарыағашқа тіл</w:t>
        <w:br/>
        <w:t>бітсе. - Қойшыманның жалғызы да қайтқан жоқ соғыстан.</w:t>
        <w:br/>
        <w:t>42</w:t>
      </w:r>
    </w:p>
    <w:p>
      <w:r>
        <w:t>Орталыққа кеше кетіп, бүгін жұлдыз туа бірақ оралған</w:t>
        <w:br/>
        <w:t>Маймақ үлкен жаңалық алып келді:</w:t>
        <w:br/>
        <w:t>-- Төмен даладан артезиан құдықтары енді қазылмайтын</w:t>
        <w:br/>
        <w:t>болыпты,-- деді ол. - Ережеп айтты.</w:t>
        <w:br/>
        <w:t>-- Негс?</w:t>
        <w:br/>
        <w:t>-- Астанадап комиссия келіп тексерген екен, даланың</w:t>
        <w:br/>
        <w:t>астында кол бар деген бе, әйтеуір, біздің рұқсатымызсыз</w:t>
        <w:br/>
        <w:t>жуымаңдар депті. Ережептен естігенім -- осы. Тіпті қазылған</w:t>
        <w:br/>
        <w:t>құдықтарға дейін жаптырып тастаса керек.</w:t>
        <w:br/>
        <w:t>-- Қызық екен,-- Көпжасар біраз таңырқап қалды. -</w:t>
        <w:br/>
        <w:t>Шынымен көл үстінде тұрмыз ба?</w:t>
        <w:br/>
        <w:t>-- Кім білсін?! - Маймақтың шартабақтай қып-қызыл</w:t>
        <w:br/>
        <w:t>беті шам сәулесінен алаулап, тіпті ісініп кеткендей,-</w:t>
        <w:br/>
        <w:t>Ережептің айтқаны әлгіндей.</w:t>
        <w:br/>
        <w:t>Копжасар үнсіз. Комиссия тоқтау салды... Демек,</w:t>
        <w:br/>
        <w:t>жаратылысқа жөнсіз қол сала бермеу керек, бәсе... Ойланатын</w:t>
        <w:br/>
        <w:t>жай. Бас салмас бұрын ойланып алғанға не жетсін. Қай</w:t>
        <w:br/>
        <w:t>шаруаға да ұстараның жүзіндей қылпып тұратын адамның</w:t>
        <w:br/>
        <w:t>ойлануға келгенде дегбір таппайтын жыны бар; көңілінде</w:t>
        <w:br/>
        <w:t>әлдепе лап етпесін, лап етті бітті, жанталаса ұмтылады. Саралап</w:t>
        <w:br/>
        <w:t>алу, сабыр ету жоқ. Қылдай тамақтан тамшы судан бастап,</w:t>
        <w:br/>
        <w:t>көл откізуге дейін жеткізіп отырған сол ку мінез.</w:t>
        <w:br/>
        <w:t>Маймақ ісіп-кеуіп дес бермей есті.</w:t>
        <w:br/>
        <w:t>149</w:t>
        <w:br/>
        <w:t>-- Әңгіме іскерлік танытпағанында. Енді олардың маң-</w:t>
        <w:br/>
        <w:t>дайынан ешкім сипамайды.</w:t>
        <w:br/>
        <w:t>Копжасар үндеген жоқ.</w:t>
        <w:br/>
        <w:t>-- Естіп жатқан шығарсың,-- деді Мәдімар,- қоныс</w:t>
        <w:br/>
        <w:t>аударғалы жатырмыз.</w:t>
        <w:br/>
        <w:t>-- Естідік.</w:t>
        <w:br/>
        <w:t>-- Қаулыпы озің білесің, заң. Орталық белгіленді. Еңдігі</w:t>
        <w:br/>
        <w:t>қалғаны жұртты жеделдетіп көшіру. Шамасы барлар үй салуға</w:t>
        <w:br/>
        <w:t>кешікпей кіріссіп деген пүсқау - міне,-- Мәдімар алдындағы</w:t>
        <w:br/>
        <w:t>қағазды алып, үстелге қайта тастады. -- Өзің білесің, бауыр</w:t>
        <w:br/>
        <w:t>басқан жерінен жұрт оңайлықпен қозғала қоймайды. Ертең</w:t>
        <w:br/>
        <w:t>көпшілік жиналысын ашқалы отыр едік. Дер кезінде келгенің</w:t>
        <w:br/>
        <w:t>жақсы болды. Беделің бар, сөйле.</w:t>
        <w:br/>
        <w:t>-- Мен жүртқа кош деп айта алмаймын.</w:t>
        <w:br/>
        <w:t>-- Қалайша? - Бастық аң-таң. -- Қалайша? Әлде қаулыға</w:t>
        <w:br/>
        <w:t>қарсымысың?</w:t>
        <w:br/>
        <w:t>-- Жоқ, Қарасарға көшуге қарсымын. Ол орталық болуға</w:t>
        <w:br/>
        <w:t>қолайсыз. Маңайында су жоқ, жері ылғи бір тас топырақ,</w:t>
        <w:br/>
        <w:t>қара жусан мен ебелектен өзге дым өспейді.</w:t>
        <w:br/>
        <w:t>-- Онда біздің қанша шаруамыз бар?</w:t>
      </w:r>
    </w:p>
    <w:p>
      <w:r>
        <w:t>-- Нсге шаруамыз жоқ? Жерді мекендейтін біз емес пе?</w:t>
        <w:br/>
        <w:t>Қаулы шығарғанда орталықты қай жерден салу қолайлы,</w:t>
        <w:br/>
        <w:t>оны өздерің ақылдасыңдар деген шығар.</w:t>
        <w:br/>
        <w:t>-- Десе ше?!. Орталықтың орнын үш колхоздан құрылған</w:t>
        <w:br/>
        <w:t>комиссия белгілеп отыр ғой.</w:t>
        <w:br/>
        <w:t>-- Мені тыңдашы, Мәдімар, сен сырттан келдің, коп</w:t>
        <w:br/>
        <w:t>жайды бәлкім білмессің. Қаракоз бен Сарыағашты біз тастап</w:t>
        <w:br/>
        <w:t>кете алмаймыз: мұнда ата-бабамыз өскен, мұнда біздің өсіп-</w:t>
        <w:br/>
        <w:t>өпген тарихымыз жатыр.</w:t>
        <w:br/>
        <w:t>-- Көзің ашық адам емессің бе, Көпжасар, шаруашылық</w:t>
        <w:br/>
        <w:t>ірілендіру ісі халықтың игілігін арттыру үшіп ойластырылды.</w:t>
        <w:br/>
        <w:t>-- Білемін, қажет екенін білемін. Егер Қаракөзде жүз</w:t>
        <w:br/>
        <w:t>елу үйден басқаға ине шаншыр жер жоқ болса, үндемес едім.</w:t>
        <w:br/>
        <w:t>Бірақ мұнда бес-алты жүз түтін емін-еркін сыймай ма? Нағыз</w:t>
        <w:br/>
        <w:t>орталық болатын жер осы Қаракөз еді ғой.</w:t>
        <w:br/>
        <w:t>-- Шешімді аудан бекітіп қойды. Кеңсеміздің іргесі болса</w:t>
        <w:br/>
        <w:t>көтеріліп жатыр.</w:t>
        <w:br/>
        <w:t>-- Бір ауыз ақылдасуға болмайтын ба еді.</w:t>
        <w:br/>
        <w:t>-- Кіммен. - Мәдімардың енді езуіне кекесін пайда бол-</w:t>
        <w:br/>
        <w:t>ды.- Қоя тұрыңдар, әуелі Көпжасар келсін дейтін бе едік.</w:t>
        <w:br/>
        <w:t>ібі</w:t>
        <w:br/>
        <w:t>-- Ана имансыз тамына белағаш стіп Сарыағашты салғалы</w:t>
        <w:br/>
        <w:t>жатқан көрінеді.</w:t>
        <w:br/>
        <w:t>-- Естідім. Жуып көрсін деп отырмын.</w:t>
        <w:br/>
        <w:t>-- Кестірме, көзің тірі тұрып, кестірме, одан айрылсаң,</w:t>
        <w:br/>
        <w:t>бәрі ұмытылады.</w:t>
        <w:br/>
        <w:t>-- Айтып тұрмын ғой, жуып көрсін. Соғыстан аман келген</w:t>
        <w:br/>
        <w:t>жанымды ауылда берсем де балта ұрғызбаспын Сарыағашқа.</w:t>
        <w:br/>
        <w:t>-- Соған шақырып едім, абай бол.</w:t>
        <w:br/>
        <w:t>Шалмен қоштасып шығысымен Үйсінбай кеңсеге қарай</w:t>
        <w:br/>
        <w:t>тартты. Арбамды салдырлатып Қалғұтыға келгенде, бұл</w:t>
        <w:br/>
        <w:t>имансыз кесіп тастап жүрмесін, бір ауыз айтып шығайын</w:t>
        <w:br/>
        <w:t>деп ат басын бастықтың үйінс тіреді.</w:t>
        <w:br/>
        <w:t>-- Қойшыман шалға кіріп шығып едім,-- деді Үйсінбай</w:t>
        <w:br/>
        <w:t>әңгімені арыдан бастап. -- Жатып қалды ғой шал.</w:t>
        <w:br/>
        <w:t>Қыният үндемеді, аузы шүршиіп, үлкен бір ойда отырған</w:t>
        <w:br/>
        <w:t>сыңай танытты.</w:t>
        <w:br/>
        <w:t>-- Сен Сарыағашты кескелі жатырсың, соған ренжулі.</w:t>
        <w:br/>
        <w:t>-- Е, немене, кессе... Қойшыманның жеке меншігі де</w:t>
        <w:br/>
        <w:t>еді ол?</w:t>
        <w:br/>
        <w:t>-- Ол ағаш киелі, Қыният.</w:t>
      </w:r>
    </w:p>
    <w:p>
      <w:r>
        <w:t>-- Тағы не айтасың.</w:t>
        <w:br/>
        <w:t>-- Көрер қызығың бар, соны ойла.</w:t>
        <w:br/>
        <w:t>-- Сен проптабік, коп созді қой да, шаруаңа бар, сөйт.</w:t>
        <w:br/>
        <w:t>-- Осыдан Сарыағашқа қол жұмсайтын болсаң, айтпайды</w:t>
        <w:br/>
        <w:t>деме,-- Үйсінбай шапшаң орпынан тұрды. - Оңдырмаймын.</w:t>
        <w:br/>
        <w:t>-- Оңдырмаудың оңайын бұларға. Мен саған неміс</w:t>
        <w:br/>
        <w:t>емеспін, пық еткізіп ата салатын, бастықпын.</w:t>
        <w:br/>
        <w:t>-- Құдай болып кетсең де, айтқаныма көнбесең, жайратып</w:t>
        <w:br/>
        <w:t>салам!</w:t>
        <w:br/>
        <w:t>Үйсінбай есікті қатты жапты.</w:t>
        <w:br/>
        <w:t>Иә, Қынияттың өз білгенін істеуге бұлардың көлденең</w:t>
        <w:br/>
        <w:t>тұрғаны тұрған. “Қабырғасын қаусатқанша қақ басынан неге</w:t>
        <w:br/>
        <w:t>қадалмады екен оқ мұның? Япыр-ау, енді бұлардан қалай</w:t>
        <w:br/>
        <w:t>құтылам? Шетінен тізіп айдатып жіберетін анау бір сұрапыл</w:t>
        <w:br/>
        <w:t>жылдар келмеске кетті. Сонда құртсашы кебісіш. Неткен</w:t>
        <w:br/>
        <w:t>жаны сірі өңшең. Бұларды не аштық, не соғыс тып-типыл</w:t>
        <w:br/>
        <w:t>ете алмайды? Енді келіп жолымды кес-кестегені мынау,</w:t>
        <w:br/>
        <w:t>қайтпек керек? Оларды мұқатудың жалғыз жолы сол -</w:t>
        <w:br/>
        <w:t>тәңірі көрген Сарыағаштарын отап салу”.</w:t>
        <w:br/>
        <w:t>Қыният Сарыағашты кескелі жатыр дегенде Қаракөздің</w:t>
        <w:br/>
        <w:t>шал-шауқан, қатын-қалашы істеп жатқан шаруаларын тастай</w:t>
        <w:br/>
        <w:t>салып, солай жүгірді.</w:t>
        <w:br/>
        <w:t>-- Ойбай, мынанікі шын болды ғой?</w:t>
        <w:br/>
        <w:t>147</w:t>
        <w:br/>
        <w:t>-- Рақат деген немене екен оның пайымдауынша.</w:t>
        <w:br/>
        <w:t>-- Қайдан білейін.</w:t>
        <w:br/>
        <w:t>-- Сендер мына күнге жеттіңдер, қалай, қайтіп?.. Көрдің</w:t>
        <w:br/>
        <w:t>бе, үндемейсің. Бұл күнге жеткізген жүрттың бейнеті. Жер-</w:t>
        <w:br/>
        <w:t>суды иеленеміз, аман сақтаймыз деп жалаң аяқ тас басты,</w:t>
        <w:br/>
        <w:t>тер тәкті, қан кешті. Солай етпесе азып-тозып кететін едік.</w:t>
        <w:br/>
        <w:t>Өзің айтып отырсың, биыл шөп жоқ, егін де аз болды. Ал</w:t>
        <w:br/>
        <w:t>мүлде болмай қалса қайттің?</w:t>
        <w:br/>
        <w:t>-- Бізде қор жетеді деп отыр Ережеп.</w:t>
        <w:br/>
        <w:t>-- Қор таусылса ше?</w:t>
        <w:br/>
        <w:t>-- Басқа елден сатып аламыз дейді.</w:t>
        <w:br/>
        <w:t>-- Әй, жолың болғыр, зауал деген дүниеге тең келеді</w:t>
        <w:br/>
        <w:t>ғой. Ел дегенің басқа-басқа болғанымен, Жер біреу. Сенің</w:t>
        <w:br/>
        <w:t>басыңа туған күн бәріне ортак.</w:t>
        <w:br/>
        <w:t>-- Қайдам. Жапондар етіңді қолдан жасап жейді деп жүр</w:t>
        <w:br/>
        <w:t>Ережеп...</w:t>
        <w:br/>
        <w:t>“Сонда,-- деп ойлады Көпжасар. - Мынаның сөзінің</w:t>
      </w:r>
    </w:p>
    <w:p>
      <w:r>
        <w:t>бәрі Ережептікі ме? Қалайша бұл басқаның ой-пікірінің</w:t>
        <w:br/>
        <w:t>көлеңкесінс айналған?”</w:t>
        <w:br/>
        <w:t>-- Айтпақшы, аға, ылғи ұмытып кетем, Қаракозден неғып</w:t>
        <w:br/>
        <w:t>көшіп жүрсіздер баяғыда? Сіз ғой Қаракөз атақоңыс, жер</w:t>
        <w:br/>
        <w:t>жаннаты дейсіз, неге көштіңіздер? Жұртты көшірмей қойма-</w:t>
        <w:br/>
        <w:t>дыңыз ба?</w:t>
        <w:br/>
        <w:t>-- Ол кезде мен жоқ едім.</w:t>
        <w:br/>
        <w:t>-- Көшкені соғыстан кейін емес пе...</w:t>
        <w:br/>
        <w:t>-- Иә, соғыстан кейін, елу үштің көктемінде.</w:t>
        <w:br/>
        <w:t>-- Ал сіз қайда болдыңыз?</w:t>
        <w:br/>
        <w:t>Көпжасар күрсінді. Қайда болдыңыз дей ме? Көкке</w:t>
        <w:br/>
        <w:t>ұшқан жоқ еді Кәпжасар...</w:t>
        <w:br/>
        <w:t>Сол жылы қыс айрықша қатты болды. Елібайдың соғыстан</w:t>
        <w:br/>
        <w:t>алған жарақаты асқынып кетіп, үшінші қой фермасын басқару</w:t>
        <w:br/>
        <w:t>уақытша егіс бригадасының бригадирі Көпжасарға жүктелген.</w:t>
        <w:br/>
        <w:t>Жағдайдың қиын болатынын сеҙген колхоз малды жер арқасы</w:t>
        <w:br/>
        <w:t>қияндағы Қошқар сайына асырды.</w:t>
        <w:br/>
        <w:t>Қошқар сайының мінезі белгілі: күншығыстан ызғырық</w:t>
        <w:br/>
        <w:t>түрса болды, ақ боран көзді аштырмай апталап соғады.</w:t>
        <w:br/>
        <w:t>Медеттің жыра-жықпалында бұта-шілік мол. Боранды күндері</w:t>
        <w:br/>
        <w:t>малды соған әупірімдеп жеткізесің.</w:t>
        <w:br/>
        <w:t>143</w:t>
        <w:br/>
        <w:t>-- Рас қой, жарық дүниеде Қайналдың болғанын кім</w:t>
        <w:br/>
        <w:t>біледі қазір?</w:t>
        <w:br/>
        <w:t>-- Иә, ол сенің досың еді.</w:t>
        <w:br/>
        <w:t>-- Тірі болғанда, ексулеп қазатын ба едік Қаракөзді...</w:t>
        <w:br/>
        <w:t>-- Тірліктеріңді бірге бастап, ақ қар, көк мұзды қатар</w:t>
        <w:br/>
        <w:t>басып, көресіні тең көрдіңдер.</w:t>
        <w:br/>
        <w:t>-- Қатар өлуді жазбапты. .</w:t>
        <w:br/>
        <w:t>-- Шақар еді, марқұм. Әділет дегенде бас-көзге</w:t>
        <w:br/>
        <w:t>қарамайтын.</w:t>
        <w:br/>
        <w:t>-- Сонысынан таяқ та жеп жүрді.</w:t>
        <w:br/>
        <w:t>-- Өзгелердің намысын жыртам дегені сондағысы. Анау</w:t>
        <w:br/>
        <w:t>жылдары маған ара түсіп... Менің жанымды алып қалған</w:t>
        <w:br/>
        <w:t>Үйсінбай, Көпжасар, дер еді егер Сарыағашқа тіл бітсе.</w:t>
        <w:br/>
        <w:t>Бір жақ қабырғасын қаусатып Үйсінбай соғыстан қырық</w:t>
        <w:br/>
        <w:t>төртінші жылдың жазында оралды. Бұл кез жаудың беті</w:t>
        <w:br/>
        <w:t>қайтып, елдің еңсе көтерген, ес жиған шағы. Сол жылы</w:t>
        <w:br/>
        <w:t>жотаның астығы толып тұрды. Сол жылы Қаракөздің суымен</w:t>
        <w:br/>
        <w:t>төменгі сағаға тары себілді.</w:t>
        <w:br/>
        <w:t>Үйсінбай жарақатыныц құлан таза айығып кетпегеніне</w:t>
        <w:br/>
        <w:t>қарамастан арба айдаған. Қалғұты станциясынан жанармай тар-</w:t>
      </w:r>
    </w:p>
    <w:p>
      <w:r>
        <w:t>тады. Тракторға күзге қарай әл жиып барып отыруды ұйғарды.</w:t>
        <w:br/>
        <w:t>Осы коктемде Қыният ауылдың дәл ортасынан әр</w:t>
        <w:br/>
        <w:t>бөлмесіне отыз адам еркін отырып тамақ ішетіндей қоржын</w:t>
        <w:br/>
        <w:t>үй салуды бастаған. Жаудың таяуда жеңілетінін, жеңістен</w:t>
        <w:br/>
        <w:t>соң колхоздың бастығына көзі ашық біреудің келетінін білген</w:t>
        <w:br/>
        <w:t>ол қолында тұрғанда басына мәңгілік баспана тұрғызып алуды</w:t>
        <w:br/>
        <w:t>ойлады. “Соғыста үй салып, мынаның құтырғаны-ай” деген</w:t>
        <w:br/>
        <w:t>елдің пыш-пыш сөзін құлағына қыстырған жоқ, қойын</w:t>
        <w:br/>
        <w:t>сойып, жұртты үш шақырып еді, әлгі пыш-пыш дескендер</w:t>
        <w:br/>
        <w:t>сүйек мұжып, сорпаға тойған соң, лайды жалаң аяқ айдап,</w:t>
        <w:br/>
        <w:t>жабыла соқпа құйған.</w:t>
        <w:br/>
        <w:t>Қыният үйін орақ басталмай тұрып жауып алу үшін</w:t>
        <w:br/>
        <w:t>алдымен белағаш іздеді. Әлімханның алма бағын олай шарлап,</w:t>
        <w:br/>
        <w:t>былай шарлап лайықты ағаш таппады, бары көңілге ұнаған</w:t>
        <w:br/>
        <w:t>жоқ. Ақыры Сарыағашқа келіп тоқтаған.</w:t>
        <w:br/>
        <w:t>Үйсінбайды Қойшыман шақыртты. Шал баласының</w:t>
        <w:br/>
        <w:t>қайғысынан төсек тартып қалып еді. Темір керуетте</w:t>
        <w:br/>
        <w:t>шалқасынан жатыр скен. Үйсінбайды көріп басын көтерді.</w:t>
        <w:br/>
        <w:t>-- Естідің бе?</w:t>
        <w:br/>
        <w:t>-- Нені?</w:t>
        <w:br/>
        <w:t>146</w:t>
        <w:br/>
        <w:t>-- Кеше барысымен айлықты алдым. Жүннің қосымша</w:t>
        <w:br/>
        <w:t>ақысын қоса беріп... -- Әйелінің арқасынан қағып қойды. -</w:t>
        <w:br/>
        <w:t>Бақандай бір мың сегіз жүз... Тікесінен аудан барып</w:t>
        <w:br/>
        <w:t>Ережептің қолына санап, салып кеттім. Түнде сол үйде</w:t>
        <w:br/>
        <w:t>болдық. Қонақ шақырған екен. Милицияның бастығы,</w:t>
        <w:br/>
        <w:t>сауданың бастығы деді ме, өңкей бір дөкей, таң атқанша</w:t>
        <w:br/>
        <w:t>соларға қызмет жасап, зыр жүгірдім.</w:t>
        <w:br/>
        <w:t>-- Біздің үйге бардың ба? Апамның сырқаты қалай екен,--</w:t>
        <w:br/>
        <w:t>деп сұрады әйелі.</w:t>
        <w:br/>
        <w:t>-- Қайдан барасың? Ережеп Қоңыртөбеден бір машина</w:t>
        <w:br/>
        <w:t>тілінген қарағай алған екен, азанда тұрып соны жеткізіп бердім.</w:t>
        <w:br/>
        <w:t>-- Кошедегі үйімізге әлгі мұғалім кіретін болды ма?</w:t>
        <w:br/>
        <w:t>-- Оны қоя тұрыңдар,-- деді Ережеп. - Қосәліні орнынан</w:t>
        <w:br/>
        <w:t>алатын болыпты. Бас зоотехникке Ерсжептің досы келетін</w:t>
        <w:br/>
        <w:t>көрінеді, соны кіргіз деп отыр.</w:t>
        <w:br/>
        <w:t>-- Ауылда басқа не жаңалық бар екен?- деді Көпжасар.-</w:t>
        <w:br/>
        <w:t>Аман ба, әйтеуір, айнала тегіс.</w:t>
        <w:br/>
        <w:t>-- Аман болғанда... Елу адам деді ме, әйтеуір, бірқатар</w:t>
        <w:br/>
        <w:t>ер-- азамат Мыңаралға кетіпті кеше.</w:t>
        <w:br/>
        <w:t>-- Ал.</w:t>
        <w:br/>
        <w:t>-- Шоп жоқ дейді ғой, сонау Кіндіктастан бері қараған</w:t>
        <w:br/>
        <w:t>жерден алты мая зорға тұрыпты. Жалғызқұдықтағы жоңышқа</w:t>
        <w:br/>
        <w:t>түгел күйіп ксткен. Қақпастың суы тартылыпты. Биыл мал</w:t>
        <w:br/>
        <w:t>қырылады деп отыр Ережеп.</w:t>
        <w:br/>
        <w:t>-- Иә, көктемнен бері тамбай қойды,-- деді Көпжасар. -</w:t>
      </w:r>
    </w:p>
    <w:p>
      <w:r>
        <w:t>Тым құрыса бір жаумады күн.</w:t>
        <w:br/>
        <w:t>-- Бәріне әлгі ғалымдар кінәлі дейді Ережеп. Айтып</w:t>
        <w:br/>
        <w:t>отырса, ауа бұзылған. Мысалы, тыңайтқыш дегеніңіз де</w:t>
        <w:br/>
        <w:t>былай, жөнімен қолданбаса, топырақтың бірдеңелерін жойып</w:t>
        <w:br/>
        <w:t>тастайтын көрінеді. Шетел деді ме, бір жақта су тасып, қала</w:t>
        <w:br/>
        <w:t>қирап, адам өліпті. Тағы бір жерде қар тасқыны болғанға</w:t>
        <w:br/>
        <w:t>ұқсайды. Ойлап отырсаң, шынымен-ақ кісі қорқады. Өзіміздің</w:t>
        <w:br/>
        <w:t>Қазақстанда Арал деген теңіз ортая бастапты. Ережептер</w:t>
        <w:br/>
        <w:t>Аспанкөлге барған екен, баяғы молдір судың орнында тізеден</w:t>
        <w:br/>
        <w:t>сәл асатын қоймалжың лай қалыпты.</w:t>
        <w:br/>
        <w:t>-- Соның бәрі өзіміздің абай болмауымыздан. Жауап-</w:t>
        <w:br/>
        <w:t>сыздықтан. Жауапсыздық әлі талай қазынадан айырады.</w:t>
        <w:br/>
        <w:t>-- Аға-ау, құм топырақ, жансыз дүние жауапсыздықты</w:t>
        <w:br/>
        <w:t>біле ме?</w:t>
        <w:br/>
        <w:t>-- Дүниедегінің барлығы - тіршілік иесі, бәрі бір-бірімен</w:t>
        <w:br/>
        <w:t>байланысты. Ел кетіп еді, Қаракөз не болды? Қаракөз қурап</w:t>
        <w:br/>
        <w:t>қалып еді, айналасы не болды?</w:t>
        <w:br/>
        <w:t>141</w:t>
        <w:br/>
        <w:t>-- Қыният, сенен сұрайтыным бар,-- деді Копжасар ананы</w:t>
        <w:br/>
        <w:t>иығынан түртіп. - Сен ғой, комиссия болдың орталыққа,</w:t>
        <w:br/>
        <w:t>мына қу медиен, қара жусанның таңдалғаны қалай?</w:t>
        <w:br/>
        <w:t>-- Мен не?.. Мен, әйтеуір, ішінде жүрдім.</w:t>
        <w:br/>
        <w:t>-- Қаракөздің ең қолайлы орып екенін неге айтпадың</w:t>
        <w:br/>
        <w:t>Мәдімарға?</w:t>
        <w:br/>
        <w:t>Қыният үстін қаққыштап:</w:t>
        <w:br/>
        <w:t>-- Әңгімелесейін десең, остіп ананы-мынаны тәптіштей-</w:t>
        <w:br/>
        <w:t>сіңдер. Кісі жуи ма сонан соң... Барып ішкен-жегендеріңді</w:t>
        <w:br/>
        <w:t>есептейін,-- деп орнынан тұрды.</w:t>
        <w:br/>
        <w:t>жжж</w:t>
        <w:br/>
        <w:t>Мәдімар бесін кезінде бір-ақ оралды. Келген бойда көзіне</w:t>
        <w:br/>
        <w:t>көрінген белсендіні жинап алып, бірден Копжасарға шүйлікті.</w:t>
        <w:br/>
        <w:t>-- Неге көшпейді жұрт?</w:t>
        <w:br/>
        <w:t>-- Жағдайларыпа қарап жүрген шығар,-- деп күлімжіді</w:t>
        <w:br/>
        <w:t>Көпжасар.</w:t>
        <w:br/>
        <w:t>-- Ауданның жан алқымға алып жатқаны анау, не сонда,</w:t>
        <w:br/>
        <w:t>сендер үшін мен жеуім керек пе таяқты. Басқаны қойғанда,</w:t>
        <w:br/>
        <w:t>білдей басқарушы сен неге отырсың қозғалмай?</w:t>
        <w:br/>
        <w:t>-- Мен айтқам сөзімді.</w:t>
        <w:br/>
        <w:t>-- Бұл қылығыңды аудан білмейді, білсе... Амал жоқ, біз</w:t>
        <w:br/>
        <w:t>айтқанын істейміз. Алдымен орныңнан босатуға мәжбүрміз.</w:t>
        <w:br/>
        <w:t>-- Оны өздерің біліңдер, бірақ мен сөзімді қайтып</w:t>
        <w:br/>
        <w:t>алмаймын.</w:t>
      </w:r>
    </w:p>
    <w:p>
      <w:r>
        <w:t>-- Кімде қандай үсыныс бар, жолдастар? Райысовтың</w:t>
        <w:br/>
        <w:t>мәселесін шешуіміз керек.</w:t>
        <w:br/>
        <w:t>Мәдімар мұның жүзіне үзақ тесілді. Ақырында бақпасына</w:t>
        <w:br/>
        <w:t>көзі жетті ме, әбден көңілі қалған қалып танытып, бұған бір</w:t>
        <w:br/>
        <w:t>қырындады.</w:t>
        <w:br/>
        <w:t>-- Жарайды, Райысовтың мәселесін бірдеңе етіп</w:t>
        <w:br/>
        <w:t>шешерміз,- деді сонан соң отырғандарға жағалата коз тастап.</w:t>
        <w:br/>
        <w:t>-- Қазір бізге жұртты жеделдете көшіретін бірдеңе ойлап</w:t>
        <w:br/>
        <w:t>табу керек. Кімде қандай үсыныс бар?</w:t>
        <w:br/>
        <w:t>-- Маған рұқсат па2- Босаға жаққа жайғасқан Қынияттың</w:t>
        <w:br/>
        <w:t>қолы көтерілгенде, саусақ үштары жаңында отырғандардың</w:t>
        <w:br/>
        <w:t>төбесінен сәл-ақ асып көрінді. - Оның мынандай амалы бар...</w:t>
        <w:br/>
        <w:t>Жүрт түгел еңсеріліп Қыният жаққа бұрылды.</w:t>
        <w:br/>
        <w:t>-- Дереу мектепті бұздыру керек,-- деді ол. -- Балаларын</w:t>
        <w:br/>
        <w:t>қайда оқытарын білмеген жүрт көшпек түгілі жүктерін жаяу</w:t>
        <w:br/>
        <w:t>157</w:t>
        <w:br/>
        <w:t>-- Жаудың беті қайтып, ниетімізге жеттік пе деп</w:t>
        <w:br/>
        <w:t>отырғанда... Сарыағашқа балта шауып, қап!..</w:t>
        <w:br/>
        <w:t>-- Әй, Қыният, құдайдан қорық!- деді біреуі. - Тиме</w:t>
        <w:br/>
        <w:t>Сарыағашқа, одан да біздің үйімізді бұзып, белағашын ал!</w:t>
        <w:br/>
        <w:t>Торы аттың үстінде отырған бастық айтылған сөзді</w:t>
        <w:br/>
        <w:t>құлағына да ілмеді. Қауға сақалды құрылысшыларға:</w:t>
        <w:br/>
        <w:t>-- Кіріс!-- деп иек қақты. )</w:t>
        <w:br/>
        <w:t>Жұрттың дүрліккенінен қаймықты ма, анау қыбыжықтай</w:t>
        <w:br/>
        <w:t>бата алмай түр.</w:t>
        <w:br/>
        <w:t>-- ӘЙ, кіріс!</w:t>
        <w:br/>
        <w:t>-- Тоқта!- дегеп дауыстан жүрт селк етіп, жалт қарасты.</w:t>
        <w:br/>
        <w:t>Жайдақ аттың үстінде өң-түс жоқ, екі көзі қып-қызыл</w:t>
        <w:br/>
        <w:t>Үйсінбай отыр. Қолында үзып мойын мылтығы бар.</w:t>
        <w:br/>
        <w:t>-- Жоғал былай!- деді ол ақырып. - Жоғал, шапшаң.</w:t>
        <w:br/>
        <w:t>Құрылысшы балтасын тастай салып, жұрттың арасына</w:t>
        <w:br/>
        <w:t>кіріп кетті.</w:t>
        <w:br/>
        <w:t>Мылтық гүре еткенде семіз аттың үстінен Қыният</w:t>
        <w:br/>
        <w:t>тымақтай үшып түсті. Жүрт көкжолақ түтінге шошына қарап,</w:t>
        <w:br/>
        <w:t>тұрған орындарынан қозғала алмай, сірескен де қалған. Бастық</w:t>
        <w:br/>
        <w:t>қылжиған қалпы қимылсыз жатыр. Оқ тиді ме, әлде</w:t>
        <w:br/>
        <w:t>қорыққаннан есі ауып қалды ма, әйтеуір, тірліктің нышанын</w:t>
        <w:br/>
        <w:t>білдірмейді.</w:t>
        <w:br/>
        <w:t>Үйсінбай мылтықтың ұңғысына келесі патронды салып</w:t>
        <w:br/>
        <w:t>түр скен. Бір әйел жүгіріп барып, аттың шылауына жармасты.</w:t>
        <w:br/>
        <w:t>-- Үйсінбай-ау, бүл не істегенің кісі атып?</w:t>
        <w:br/>
        <w:t>Қазір Үйсінбайдың көзі түк көрмей тұрған. Бұл оның</w:t>
      </w:r>
    </w:p>
    <w:p>
      <w:r>
        <w:t>соғыстан алып келген дерті еді. Қатты ашуға мінгенде</w:t>
        <w:br/>
        <w:t>санасында жауыздықты жою түйсігінен өзге еш нәрсе</w:t>
        <w:br/>
        <w:t>қалмайтын.</w:t>
        <w:br/>
        <w:t>-- Олемін, бірақ кестірмеймін!-- деді гүрілдеп. -</w:t>
        <w:br/>
        <w:t>Кестірмеймін Сарыағашты.</w:t>
        <w:br/>
        <w:t>Әйел атты жетелеп, Үйсінбайды былай алып шықты.</w:t>
        <w:br/>
        <w:t>-- Есіңді жишы?!</w:t>
        <w:br/>
        <w:t>-- Қайда барамыз?</w:t>
        <w:br/>
        <w:t>-- Ұмыт... Есіңді жи...</w:t>
        <w:br/>
        <w:t>-- Сарыағаш бар ма?</w:t>
        <w:br/>
        <w:t>-- Бар... Сен есіңді жи.</w:t>
        <w:br/>
        <w:t>Үйсінбай атын тебініп қалды, күрең ала жонелді.</w:t>
        <w:br/>
        <w:t>Ауылдан ұзап шыққан Үйсінбай сабасына түсіп, өзіне-</w:t>
        <w:br/>
        <w:t>өзі келгеннен кейін ой сабақтады. “Ойпыр-ау, Қаракөзде</w:t>
        <w:br/>
        <w:t>мылтық атылды ғой. Қаракөзде туған адам Қаракозде туған</w:t>
        <w:br/>
        <w:t>148</w:t>
        <w:br/>
        <w:t>Қаңтардың соңын ала тоңіректің бұта-шілігі түгесілуге</w:t>
        <w:br/>
        <w:t>айналып, қойшылар, амал жоқ, киіз үйлерін өгізге теңдеп,</w:t>
        <w:br/>
        <w:t>жайшылық қыста мал тұяғы тимейтін, адам бармайтын</w:t>
        <w:br/>
        <w:t>Ақдалаға қарай көшті. Бұл бір ат белінен түспейтін, бет ісіп,</w:t>
        <w:br/>
        <w:t>аяқ зомбыққан қаһарлы күндер еді. Тәуліктен тәулікке</w:t>
        <w:br/>
        <w:t>ұласқан боранда кеселегі шай ішіп үлгермей суып қалып</w:t>
        <w:br/>
        <w:t>жатты. Қойшылар күндіз қойымен ықтасындарды сағалап,</w:t>
        <w:br/>
        <w:t>түнге қарай бұталарын шапты...</w:t>
        <w:br/>
        <w:t>Қайныл деген бозбала жігіт боранда қойымен “Алтын-</w:t>
        <w:br/>
        <w:t>қазғанның” жазығына ығып кетіп, Көпжасар екеуі үш тәулік</w:t>
        <w:br/>
        <w:t>ашық далада қалып, соғыстың кесепатынан жетім өскен,</w:t>
        <w:br/>
        <w:t>кормегені жоқ дімкес Қайнылдың қайғылы қазасымен</w:t>
        <w:br/>
        <w:t>аяқталған қыс еді ол.</w:t>
        <w:br/>
        <w:t>Әйтсе де адамдар бәрін жеңе білді.</w:t>
        <w:br/>
        <w:t>Адамның қаһарман болатыны - бір мезгілде бірнеше</w:t>
        <w:br/>
        <w:t>соққыға төтеп бере алады.</w:t>
        <w:br/>
        <w:t>Аламның үстем болатыны -- жеңілістің өзінен жеңіс</w:t>
        <w:br/>
        <w:t>іздейді.</w:t>
        <w:br/>
        <w:t>“Адамның кемеңгер болатыны -- өзгелердің өмір қызығы</w:t>
        <w:br/>
        <w:t>үшін өле біледі.</w:t>
        <w:br/>
        <w:t>жжж</w:t>
        <w:br/>
        <w:t>Солай, Маймақ, біз Қошқарсайда қар шайнап, мұз жұтып</w:t>
        <w:br/>
        <w:t>жүргенде, бұл жақтағылар Қаракөзден көшуге дайындалып</w:t>
        <w:br/>
        <w:t>қойыпты.</w:t>
        <w:br/>
        <w:t>-- Қайнылға обал болған екен.</w:t>
      </w:r>
    </w:p>
    <w:p>
      <w:r>
        <w:t>-- Азамат еді!</w:t>
        <w:br/>
        <w:t>-- Қап!..</w:t>
        <w:br/>
        <w:t>-- Жақсы күніміздің өтеуі аз болмаған, қайтесің...</w:t>
        <w:br/>
        <w:t>Копжасар төсекті далаға, арбаның үстіне салғызып жатты.</w:t>
        <w:br/>
        <w:t>Бұйрат жоталар мен аласа таулардың сұлбасы айқын көрінеді.</w:t>
        <w:br/>
        <w:t>Қалғыған тыныштық қоңыр колеңкеге қымтанып сүттей</w:t>
        <w:br/>
        <w:t>ұйыған, бетінде ақ құба түннің бозала сәулесі шаңытады.</w:t>
        <w:br/>
        <w:t>Арагідік желіп өтетін жұмсақ, жуас самал сол сәуленің демі</w:t>
        <w:br/>
        <w:t>іспетті. Жып-жылы... Тәңірім-ау, мынау Олесяның демі ғой.</w:t>
        <w:br/>
        <w:t>Қанша жыл өтті, қанша қар басты, көзінің аясы кең, ақ</w:t>
        <w:br/>
        <w:t>сары шашты аппақ қыз коз алдында түрады да қояды. Тірі</w:t>
        <w:br/>
        <w:t>адам кеудесінде жаны барда тірлігін істейді. Соғыстан келген</w:t>
        <w:br/>
        <w:t>соң Олесяның рухына адалдығынан айпи алмай, біраз жүріп</w:t>
        <w:br/>
        <w:t>қалғап, кейіп амал жоқ, үйленді. Әйелімен жұрт қатарлы</w:t>
        <w:br/>
        <w:t>144</w:t>
        <w:br/>
        <w:t>дегендей ғұмыр кешті. Байғұсты, обалы қане, жек көрген</w:t>
        <w:br/>
        <w:t>жоқ. Кей-кейде еріксіз Олесяның атын атап қалады. Әйелдің</w:t>
        <w:br/>
        <w:t>аты әйел, оз күйеуінің аузыпан басқа ұрғашының атын естігісі</w:t>
        <w:br/>
        <w:t>келмейді, сықсың-сықсың жылап, көз жасымен қорқытпақ</w:t>
        <w:br/>
        <w:t>болады. Мұның жазығы не деп кейде Копжиасар Әйеліп</w:t>
        <w:br/>
        <w:t>аяйтын. Аяу бар жерде сыйластық жүреді. Ексу болып от</w:t>
        <w:br/>
        <w:t>түтетіп, шаңырақ шайқалтпағаны да сондықтан.</w:t>
        <w:br/>
        <w:t>Кірпігі әзер айқасқан Көпжасар түс көріпті. “Күн</w:t>
        <w:br/>
        <w:t>көкжиектен көтеріліп келе жатыр екен. Қазған жерден қара</w:t>
        <w:br/>
        <w:t>көз атқылап тұр. Күн шуағына малынып, дөңгелене</w:t>
        <w:br/>
        <w:t>шапшыған мөлдір моншақтар шартарапқа түгел шашырап,</w:t>
        <w:br/>
        <w:t>көздің жауын алады. Басында қара домбырасын көтерген</w:t>
        <w:br/>
        <w:t>Қойшыман... бірақ даусы естілмейді. Ей, мынау Қайныл ғой...</w:t>
        <w:br/>
        <w:t>“Арманыма жетпей кеттім, аға - дейді. - Неге жоғалтып</w:t>
        <w:br/>
        <w:t>алдыңдар мені? Іздемей қойдыңдар ғой...” Кенет... дүние ми</w:t>
        <w:br/>
        <w:t>жазыққа айналып, будақ-будақ сағым көшті. Бүл жалаң аяқ,</w:t>
        <w:br/>
        <w:t>жалаңбас элдеқайда жүгіріп келеді. Алыста біреу қол бұлғап</w:t>
        <w:br/>
        <w:t>тұр... Үйсінбай...”</w:t>
        <w:br/>
        <w:t>Шошып оянды. Анадай жерде қара төбет маңқылдай үріп</w:t>
        <w:br/>
        <w:t>жүгіріп барады екен.</w:t>
        <w:br/>
        <w:t>УІ</w:t>
        <w:br/>
        <w:t>Бірыңғай қайрақтас әбден зықысын шығарды, күшіңді</w:t>
        <w:br/>
        <w:t>көрейін сенің, жігерің мұқалмай келген батыр ең, тағатың</w:t>
        <w:br/>
        <w:t>жетсе енді байқашы төзіп дегендей көк қайрақ тастар</w:t>
        <w:br/>
        <w:t>сүйменнің үшын кері тебеді. “Бәрекелде... Соған бола қоятын,</w:t>
        <w:br/>
        <w:t>жә, құрысыншы!” деп қол сілтеп кете беретін Көпжасар ма?</w:t>
        <w:br/>
        <w:t>Біле білсең нағыз егес енді басталды.</w:t>
        <w:br/>
        <w:t>Қазған шұңқырдан түс әулетінде зорға шықты. Қазған жер</w:t>
        <w:br/>
        <w:t>бір жарым кісі бойына жетіп қалған. Аумағы төрт қанат үйдің</w:t>
        <w:br/>
        <w:t>орнындай, әзір Көпжасар оған ағаш сатымен түсіп шығып жүр.</w:t>
        <w:br/>
        <w:t>уатқан тасын да шелектеп сол сатымен шығып төгеді.</w:t>
        <w:br/>
        <w:t>Ол Маймақтың әйелі орап берген тоқаш, ет, қаптын</w:t>
        <w:br/>
        <w:t>котеріп, Сарыағаштың көлеңкесіне келді. Бүгін осында</w:t>
        <w:br/>
        <w:t>түстенеді. Ары-бері арба жегіп жүрудің өзі де жұмыс.</w:t>
      </w:r>
    </w:p>
    <w:p>
      <w:r>
        <w:t>Ыстық шай ішкен соң маңдайы жіпсіді.</w:t>
        <w:br/>
        <w:t>-- Не ойлап отырсың,-- дер еді егер Сарыағашқа тіл бітсе.</w:t>
        <w:br/>
        <w:t>-- Түсіме Қайныл кіріпті, “неге жоғалтып алдыңдар,</w:t>
        <w:br/>
        <w:t>іздемей қойдыңдар ғой” дейді.</w:t>
        <w:br/>
        <w:t>10-12357 145</w:t>
        <w:br/>
        <w:t>Мына жұртқа қалайда бір сөз айту керек. Қаракөздің</w:t>
        <w:br/>
        <w:t>тағдыры шешіліп жатқанда, тіс жармай қалай кете алады?</w:t>
        <w:br/>
        <w:t>Сондағы айтатыны не?.. Көпжасардың қиналған жері де осы</w:t>
        <w:br/>
        <w:t>болды. Көшпе деуге орталықтың орны белгіленіп, шешім</w:t>
        <w:br/>
        <w:t>қабылданып, кеңсенің іргетасы қаланып қойғаны анау.</w:t>
        <w:br/>
        <w:t>Қосылатын екі колхоздың алды үй салуға кірісе бастаса керек.</w:t>
        <w:br/>
        <w:t>Көш деуге... Бұдан гөрі, тағдыр-ау, Көпжасарды ойыңа келген</w:t>
        <w:br/>
        <w:t>азапқа салмадың ба? Бұдан горі неге топырақ арқалатып,</w:t>
        <w:br/>
        <w:t>дүние кездіріп қоймадың? Қандай қиындыққа салсаң да</w:t>
        <w:br/>
        <w:t>қабағын шытып, қабырғасы қайыспас еді.</w:t>
        <w:br/>
        <w:t>Жанындағыларға жағалата көз қиығын салды. Мәдімардың</w:t>
        <w:br/>
        <w:t>оң жағында үстелге скі елі жетпей мықыр Қыният отыр.</w:t>
        <w:br/>
        <w:t>Албасты...</w:t>
        <w:br/>
        <w:t>Комиссия құрамына басқа адам таппағандай соны</w:t>
        <w:br/>
        <w:t>қосқандарын кормеймісің. Бұл иттің Қаракөзді аузына</w:t>
        <w:br/>
        <w:t>алмағаны несі? Көз бар ма өзінде, жоқ па? Япыр--ау, осының</w:t>
        <w:br/>
        <w:t>ісі неге үнемі қисық, неге үнемі жұрт алдында көлденең</w:t>
        <w:br/>
        <w:t>жүреді? Білгеш сол ма, әлде әдейі істей ме? Тірліктің тағы</w:t>
        <w:br/>
        <w:t>осындайларға жасайтын кеңшілігі де мол. Кеше бастық болып</w:t>
        <w:br/>
        <w:t>еді, бүгін - бас бухгалтер. Бұл тағдыр ел мен жер-судың</w:t>
        <w:br/>
        <w:t>тағдырып шешуге келгенде Қынияттардың не себепті жолы</w:t>
        <w:br/>
        <w:t>бола береді?!</w:t>
        <w:br/>
        <w:t>Әлдекім айғай салды.</w:t>
        <w:br/>
        <w:t>-- Оу, Көпжасар сөйлесін, Көпжасар неге сөйлемейді?!</w:t>
        <w:br/>
        <w:t>Мінбеге шығып алған Көпжасарға көп көз сынай қадалды.</w:t>
        <w:br/>
        <w:t>Өзге айтса да көшіңдерді сен айта көрме, Көпжасар, дейтіндей</w:t>
        <w:br/>
        <w:t>жүрт. Онда өзіңді де, бізді де жер еткеніц. Онда Қаракоз -</w:t>
        <w:br/>
        <w:t>Сарыағаштың киесі атады бізді, онда Жанбота, Әйтеке,</w:t>
        <w:br/>
        <w:t>Қойшымандардың рухы...</w:t>
        <w:br/>
        <w:t>-- Қаракоздеп... -- Копжасар сөзін іркіп, төрге бір, залға</w:t>
        <w:br/>
        <w:t>бір қарады. -- Өзім көше алмаймын.</w:t>
        <w:br/>
        <w:t>Одан басқа сөз айтқан жоқ, қайрылып орнынада келмеді,</w:t>
        <w:br/>
        <w:t>қонышындағы қамшысын алып, сыртқа шығып жүре берді.</w:t>
        <w:br/>
        <w:t>Жер қарайып, күн жылынып, өзінің бәз-баяғы тіршілік</w:t>
        <w:br/>
        <w:t>тынысымен көктем өтіп бара жатты. Жұрттың бірен-сараны</w:t>
        <w:br/>
        <w:t>болмаса, орнынап қозғалар сыңайлары жоқ. Кеңседе күнде</w:t>
        <w:br/>
        <w:t>керіс, күнде дау. Мәдімар Көпжасарға қадалады: “Сен</w:t>
        <w:br/>
        <w:t>саясатқа қарсы шықтың, жұртты үгіттеп көшірмей отырған</w:t>
        <w:br/>
        <w:t>сен,-- деп тиісті. - Байқа, Қаракөз, Қаракөз деп жүріп</w:t>
        <w:br/>
        <w:t>басыңнан айрылып қалма?!”</w:t>
        <w:br/>
        <w:t>154</w:t>
      </w:r>
    </w:p>
    <w:p>
      <w:r>
        <w:t>-- Жүртпен ақылдасу керек емес пе? - Көпжасар қабағын</w:t>
        <w:br/>
        <w:t>шытты. -- Жұрт егініңді өсіреді, малыңды аман сақтайды,</w:t>
        <w:br/>
        <w:t>бір ауыз ақыл қосуға құқы жоқ па?</w:t>
        <w:br/>
        <w:t>-- Жә, оны қоя тұр. Майда-түйдеге көңіл жыртысқанша</w:t>
        <w:br/>
        <w:t>кошудің қамын ойласалық.</w:t>
        <w:br/>
        <w:t>-- Не десең де мен жұртқа Қаракөзден көш деп айта</w:t>
        <w:br/>
        <w:t>алмаймын.</w:t>
        <w:br/>
        <w:t>Копжасар қамшысын алып, сыртқа шығып жүре берді.</w:t>
        <w:br/>
        <w:t>Қайрылып қараған жоқ. “Қап!- деді іштей,- Қап!.. Суы</w:t>
        <w:br/>
        <w:t>атқылап үйіңнің айналасы көгеріп тұрмаса, песіне қоныс?</w:t>
        <w:br/>
        <w:t>Жо...жоқ, жер жапнаты жалғыз Қаракөз демейді Көпжасар.</w:t>
        <w:br/>
        <w:t>Ана скі колхоздың мекені біріне-бірі ұласқан бұлтың-бұлтың</w:t>
        <w:br/>
        <w:t>терең сайда, жер суы жақсы болғанымен, тарлығынан үлкен</w:t>
        <w:br/>
        <w:t>ауылға ірге бола алмайды. Қолайлысы Қаракөз емес пе?</w:t>
        <w:br/>
        <w:t>Қаракоз тұрғанда қара жусаннан өзге қылтиып шөп өспейтін</w:t>
        <w:br/>
        <w:t>қутақырға үй сала ма адам?”</w:t>
        <w:br/>
        <w:t>Жиналысқа Қаракөз аулының тірісі келді. Әуелі Мәдімар,</w:t>
        <w:br/>
        <w:t>партия ұйымының хатшысы Омірзақ, одан кейін алдын-ала</w:t>
        <w:br/>
        <w:t>дайындап қойған адамдар сөйледі. Бәрі бір-бірінің аузына</w:t>
        <w:br/>
        <w:t>түкіріп қойғандай. Бәрінің айтқаны: жеделдете көшу керек.</w:t>
        <w:br/>
        <w:t>Жұрттың арасынан дауыс естілді:</w:t>
        <w:br/>
        <w:t>-- Өкімет тек Қарасорға көшіңдер, Қарасорға көшпесендер</w:t>
        <w:br/>
        <w:t>болмайды демеген шығар.</w:t>
        <w:br/>
        <w:t>-- Үйсінбай ғой мынау.</w:t>
        <w:br/>
        <w:t>-- Бар, мінбеге шығып айт, бар!</w:t>
        <w:br/>
        <w:t>-- Сенеп басқа Қаракөозді айтып сойлейтін де адам қалған</w:t>
        <w:br/>
        <w:t>жақ, -- десіп жұрт Үйсінбайды кеу-кеуледі.</w:t>
        <w:br/>
        <w:t>Қиық мұрты жыбырлап Үйсінбай мінбеге котерілді. Әуелі</w:t>
        <w:br/>
        <w:t>төрдегі қызыл мауыты жабылған үстелді жағалай</w:t>
        <w:br/>
        <w:t>отырғандарды көзімен сыдыртып өтті. Неге екенін Көпжасар</w:t>
        <w:br/>
        <w:t>төмен қарады.</w:t>
        <w:br/>
        <w:t>-- Менің өздеріңе, әктіптер, қоятын сауалым бар. Көшу</w:t>
        <w:br/>
        <w:t>керек, жеделдету керек деп жатырсыңдар, ау, сонда</w:t>
        <w:br/>
        <w:t>бабамыздан әкемізге, әкемізден бізге қалған үйді қайтеміз?</w:t>
        <w:br/>
        <w:t>Кеңес окіметі құрылғанда, кешегі Жанбота, Қойшыман</w:t>
        <w:br/>
        <w:t>болып жабыла жалаң аяғымызбен лай айдап салған</w:t>
        <w:br/>
        <w:t>баспаналарды не істейміз?</w:t>
        <w:br/>
        <w:t>-- Бүл шаруаның арнайы қаулымен жасалып отырғаны</w:t>
        <w:br/>
        <w:t>саған айтылған жоқ па?- деді Мәдімар сазарып. - Кері</w:t>
        <w:br/>
        <w:t>кететіндерің не осы қараптан-қарап.</w:t>
        <w:br/>
        <w:t>-- Сен, Мәдімар, бізге сырттан келдің. Қаракөзде не</w:t>
        <w:br/>
        <w:t>болып, пе қойғанынан хабарсызсың. Мына күнге жетіп</w:t>
        <w:br/>
        <w:t>152</w:t>
        <w:br/>
        <w:t>адамды атты. Соғыстағың жон еді, ауылда адам өлтіргенің</w:t>
      </w:r>
    </w:p>
    <w:p>
      <w:r>
        <w:t>қалай, Үйсінбай?” Ол ат үстінде теңселіп кетті. Жүрегі</w:t>
        <w:br/>
        <w:t>дүрсілдеп, кудесіне сыймай, окініш пе, әлдене өзегіп тырналап,</w:t>
        <w:br/>
        <w:t>танысын тарылтты. Қылмыс істеймін-ау деген ой үш ұйқтаса</w:t>
        <w:br/>
        <w:t>түсіне кіріп пе? Адам өлтіру мұның еш уақытта ойламаған</w:t>
        <w:br/>
        <w:t>ісі еді. Енді келіп... соғыста өлтір, ол соғыстың заңы. Ал</w:t>
        <w:br/>
        <w:t>мұнда... жо... жоқ, сен тоқта, Үйсінбай. Қыниятқа қарсылық</w:t>
        <w:br/>
        <w:t>та соғыс. Жауыздықтан құтылудың жолы - опы жою.</w:t>
        <w:br/>
        <w:t>Үйсінбай осыған кәміл сеніп, әбден беріліп алған. Аз</w:t>
        <w:br/>
        <w:t>ғұмырында жауыздықты ақ корді ме екен? Бесіктен белі</w:t>
        <w:br/>
        <w:t>шықпай Әйтекені Бердінің азаптап өлтіргенін көрді. Төлештің</w:t>
        <w:br/>
        <w:t>ортадан кетіп, Жанботаның ауырмай-сырқамай дүниеден</w:t>
        <w:br/>
        <w:t>кешкенін, өзі қан кешіп келген соғыста аузынан суы кеппеген</w:t>
        <w:br/>
        <w:t>мың-сан боздақтың, мың-сан әйел, бала, шал-шауқанның</w:t>
        <w:br/>
        <w:t>жазықсыз шейіт кеткенін көрді. Бәріне кіпәлі жауыздық!</w:t>
        <w:br/>
        <w:t>Жауыздықтың білетіні мен істейтші - көзіне түскенін тып-</w:t>
        <w:br/>
        <w:t>типыл ету: шабады, кеседі, ортейді, өлтірсді. Қыниятқа</w:t>
        <w:br/>
        <w:t>Үйсінбайдың қылған ісі дұрыс. Жер бетінен бір жауызды</w:t>
        <w:br/>
        <w:t>азайтып кетсе, мұның бекер өлмегені.</w:t>
        <w:br/>
        <w:t>Ат басын ауылға бұра беріп іркілді. Барсын-ақ. Қамап</w:t>
        <w:br/>
        <w:t>қойды, сосын ше?.. Жау жеңілер күн жақындап қалғанда...</w:t>
        <w:br/>
        <w:t>Кеше оқ пен от кешіп, аязда мүз еміп, апталап аптапта қата-</w:t>
        <w:br/>
        <w:t>лап жүргенде жалғыз арманы - Жеңіс күнін коріп олу емес</w:t>
        <w:br/>
        <w:t>пе еді? Тірі адамға Жеңіс күнін көрмеудің өзі күнә ғой. Шама-</w:t>
        <w:br/>
        <w:t>сы келгенше оған дейін тау кезеді. Жау жеңілді деген дауыс</w:t>
        <w:br/>
        <w:t>құлағына жеткен күні өз аяғымен келеді, содан кейін мейлі,</w:t>
        <w:br/>
        <w:t>содан кейін сүйегін паршалап итке тастаса да Үйсінбай разы.</w:t>
        <w:br/>
        <w:t>Ол арба күреңді тебініп, жортып кете барды.</w:t>
        <w:br/>
        <w:t>-- Бірақ Қыният өлген жоқ,-- дер еді Сарыяғашқа тіл</w:t>
        <w:br/>
        <w:t>бітсе,-- жалғыз оқ бас киіміне тиіп, үңірейтіп ойып кетіпті.</w:t>
        <w:br/>
        <w:t>-- Содан Үйсінбайдың артына жаман түссе керек қой.</w:t>
        <w:br/>
        <w:t>-- Келер көктемде жау жеңіліп, Қаракөзге жеңіс хабары</w:t>
        <w:br/>
        <w:t>жетті,</w:t>
        <w:br/>
        <w:t>Жұрт енді Қыниятты не қылсын... Таудан түскен</w:t>
        <w:br/>
        <w:t>Үйсінбайды ортаға алып көл-көсір қуанышқа кенелді. Еңсені</w:t>
        <w:br/>
        <w:t>басқан түнек ашылды, қайғының қара бұлты үдере көшті.</w:t>
        <w:br/>
        <w:t>Бәле-жаланың барлығы со соғыспен бірге кеткен жоқ па?</w:t>
        <w:br/>
        <w:t>-- Үйсінбайдың рухына табынам күні-түн.</w:t>
        <w:br/>
        <w:t>-- Сен де аман қалдың, Сарыағаш.</w:t>
        <w:br/>
        <w:t>149</w:t>
        <w:br/>
        <w:t>-- Айтпақшы, аға, Қаракөзді қазып жатқанымызды</w:t>
        <w:br/>
        <w:t>айттым Ережепке.</w:t>
        <w:br/>
        <w:t>- Е, недейді?</w:t>
        <w:br/>
        <w:t>Маймақ жауап қайырмады.</w:t>
        <w:br/>
        <w:t>Көпжасар өзімен-озі. Дала көлдің үстінде түр... Бұл оның</w:t>
        <w:br/>
        <w:t>күтпеген жаңалығы еді. Әйтеуір, қалай болғанда да жаны</w:t>
        <w:br/>
        <w:t>бар сияқты. Қарасор даласы барып-барып аяғы қалың қамысқа</w:t>
        <w:br/>
        <w:t>айналатын. Оны жүрт Қопа деседі. Анау бір жылдары сонда</w:t>
        <w:br/>
        <w:t>жолы түскені бар. Қопа десе - қопа, айнала төңірек қамыстан</w:t>
      </w:r>
    </w:p>
    <w:p>
      <w:r>
        <w:t>аяқ алып жүре алмайсың. Екі сай. Өзен арасы - көлкіген</w:t>
        <w:br/>
        <w:t>су. Бетінде сыңсыған жабайы үйрек. Өріктінің бар малы</w:t>
        <w:br/>
        <w:t>осында қыстап шығады екен. “Су қайдан шығып жатыр?”-</w:t>
        <w:br/>
        <w:t>деп сұраған бұл. “Қамыстың түбінен -- дескен тұрғындар. -</w:t>
        <w:br/>
        <w:t>Қопаның кез келген жерінен су шыға береді, жаман жері</w:t>
        <w:br/>
        <w:t>көктемде белуардан батпақ болып, мал төлдететіндерге</w:t>
        <w:br/>
        <w:t>машақаты орасан”.</w:t>
        <w:br/>
        <w:t>Жаратылыс легеннің өзі қалай-қалай? Қопаның ғой, жең</w:t>
        <w:br/>
        <w:t>ұшы қарасор. Қарасордан артезиан құдығын қазғандар су</w:t>
        <w:br/>
        <w:t>тоқсан, жүз жиырма метр тереңдікте екенін айтады. Демек,</w:t>
        <w:br/>
        <w:t>жер асты көлі Қарасарға алыс, Қапаға жақын болғаны.</w:t>
        <w:br/>
        <w:t>Дала көлдің үстінде түр... Бұлақ біткен содап шығып</w:t>
        <w:br/>
        <w:t>жатпаса не қылсын?.. Тоқташы...</w:t>
        <w:br/>
        <w:t>Копжасардың ойына осыдан бес-алты жыл бұрынғы жай</w:t>
        <w:br/>
        <w:t>оралды. Соңғы жылдары не қар жөндеп түспей, не жауын</w:t>
        <w:br/>
        <w:t>жаумай, қуаңшылық етектен алудай-ақ алды. Егістік жері</w:t>
        <w:br/>
        <w:t>негізінен Қарасордың даласына орналасқан “Алғабас” колхозы</w:t>
        <w:br/>
        <w:t>үшін бұл оңайға соққан жоқ. Жалғыз “Алғабас” емес, ондағы</w:t>
        <w:br/>
        <w:t>өзге де колхоздар масақ теріп қалған. Енді жүрт Қарасорды</w:t>
        <w:br/>
        <w:t>суландырмай болмайды десті. Ақыры, артезиан құдықтары</w:t>
        <w:br/>
        <w:t>қазылды. Басталды да тасталды. Өте тереңдегі суды тартып</w:t>
        <w:br/>
        <w:t>шығару үшін өзгеше мотор керек, оны табу оңай емес көрінеді</w:t>
        <w:br/>
        <w:t>деді ме, тереңнен шыққан су өте мұздай екен, жылытып</w:t>
        <w:br/>
        <w:t>барып пайдаланбаса, зиянды; оны күн көзіне айналдыра</w:t>
        <w:br/>
        <w:t>жылытуға арнап бстон каналдар салуға қаржы жоқ деді ме,</w:t>
        <w:br/>
        <w:t>әйтеуір, баяны болмаған істұғын. Бірақ осыдан кейін неге</w:t>
        <w:br/>
        <w:t>екенін қайдам, тау бұлақтарының суы тартыла бастады деген</w:t>
        <w:br/>
        <w:t>сөздер шығып жүрді.</w:t>
        <w:br/>
        <w:t>Атын отқа қоюға кеткен Маймақ үйге сөйлей кірді.</w:t>
        <w:br/>
        <w:t>-- Сіздің Қаракөзді қазып жатқаныңызды естіген Ережеп</w:t>
        <w:br/>
        <w:t>әй келіп күлді-ай, бұрынғының кісілері Қожанасыр, бейнеттен</w:t>
        <w:br/>
        <w:t>басқа білері жоқ, шөкім рақат көрмей отетін болды,- дейді.</w:t>
        <w:br/>
        <w:t>142</w:t>
        <w:br/>
        <w:t>-- Жоқ, енді қоя тұратын басым екеу емес, бұл бұзбаса</w:t>
        <w:br/>
        <w:t>ертең трактор жіберіп, тегістеп тастаймын, көрсін қалай</w:t>
        <w:br/>
        <w:t>талқандалғанын. Анау қамбаны, клубты түгел бұздырам.</w:t>
        <w:br/>
        <w:t>Мәдімардың сұрына қарап Көпжасар анау ертең трактор</w:t>
        <w:br/>
        <w:t>жіберіп, барды күл-талқан етуден тайынбайтынын білді.</w:t>
        <w:br/>
        <w:t>Маңдайынан бұрқ етіп суық тер шықты.</w:t>
        <w:br/>
        <w:t>-- Баяғыда сойту керек еді,- деді Қыният тамағын кенеп.</w:t>
        <w:br/>
        <w:t>- Мектепті былтыр құлатқанда жұрттың көбісі бері тұра</w:t>
        <w:br/>
        <w:t>қашатын еді, создық келіп...</w:t>
        <w:br/>
        <w:t>-- Сіз қоя тұрыңызшы,-- деді Өмірзақ. - Ойласалық...</w:t>
        <w:br/>
        <w:t>жүртқа түсіндіреміз.</w:t>
        <w:br/>
        <w:t>-- Әй, солар түсінбейді ғой, милиция апармасаң.</w:t>
        <w:br/>
        <w:t>Өмірзақ ананы ала көзімен атып жіберді.</w:t>
        <w:br/>
        <w:t>-- Сіз, немене, ақыл-естен айрылдыңыз ба?</w:t>
      </w:r>
    </w:p>
    <w:p>
      <w:r>
        <w:t>-- Жарайды,-- деді амалы құрыған Копжасар Мәдімарға</w:t>
        <w:br/>
        <w:t>қарап. - Мен сөйлесейін жүртпен. Жалғыз-ақ тілегім -</w:t>
        <w:br/>
        <w:t>трактор жіберме. Бұздырма... Сөйлесем...</w:t>
        <w:br/>
        <w:t>-- Бұл енді басқа сөз.</w:t>
        <w:br/>
        <w:t>Орталықтан шыға ат басын жіберді... “Ақымақ, бұзу керек,</w:t>
        <w:br/>
        <w:t>талқандау керек... Козді ашып-жұмғанша Қаракөз жұртының</w:t>
        <w:br/>
        <w:t>алғаш жер жыртып, тұқым сепкен, аштықты жеңген, ел</w:t>
        <w:br/>
        <w:t>болып еңсе көтерген тарихын трактормен таптап, үйіндегі</w:t>
        <w:br/>
        <w:t>айналдырта салмақ. Имансыз!”</w:t>
        <w:br/>
        <w:t>Қаракөзге жеткенше ат басын ірікпеді. Көңілі әбден</w:t>
        <w:br/>
        <w:t>құлазып Үйсінбайдікіне келсе, ол тракторын жөндеп жатыр.</w:t>
        <w:br/>
        <w:t>-- Амансың ба?</w:t>
        <w:br/>
        <w:t>-- Ә, кел,-- Үйсінбай қол созды. -- Атыңды ақ көбік</w:t>
        <w:br/>
        <w:t>қылып... Жаңа кошеге барып қайттың ба, немене?</w:t>
        <w:br/>
        <w:t>-- Әй, қойшы... Жөтелің қалай?</w:t>
        <w:br/>
        <w:t>-- Өлмеймін әзір. Қаракөздің тұқым себуге жарайтын</w:t>
        <w:br/>
        <w:t>жерін түгел жартып бітірмей олмеймін. Ал енді өз жөніңді</w:t>
        <w:br/>
        <w:t>айтшы, қабағың неге қатыңқы?</w:t>
        <w:br/>
        <w:t>-- Кошу керек, Үйсінбай. Онсыз бәрінен айрыламыз.</w:t>
        <w:br/>
        <w:t>Мектепті, қамбаны, клубты қиратқалы жатыр.</w:t>
        <w:br/>
        <w:t>-- Қиратқаны несі?</w:t>
        <w:br/>
        <w:t>-- Сонда амалсыз көшеді деседі...</w:t>
        <w:br/>
        <w:t>Екеуінің де тілі байланған. Өткен жылы Үйсінбай: “Неге</w:t>
        <w:br/>
        <w:t>үндемейсің? Бұл жерде үрім-бұтағымыз қала салады, суын</w:t>
        <w:br/>
        <w:t>Ақ Жайыққа айналдырады деуші едің ғой, қайталашы қазір</w:t>
        <w:br/>
        <w:t>соныңды. Неге үндемейсің? Мына жердің иесі біз, оның</w:t>
        <w:br/>
        <w:t>тағдыры біздің қолымызда дсйтінің қайда? Сен малды аман</w:t>
        <w:br/>
        <w:t>159</w:t>
        <w:br/>
        <w:t>Көпжасар ағаш діңіне басын сүйеп біраз жатты. Көзі</w:t>
        <w:br/>
        <w:t>маңайында. Дүние сол баяғысынша тым-тырыс мүлгиді.</w:t>
        <w:br/>
        <w:t>Жүрт болса Жер қалғымас еді-ау. Қаракөзден жүрт неге</w:t>
        <w:br/>
        <w:t>көшіп еді өзі?..</w:t>
        <w:br/>
        <w:t>жжж</w:t>
        <w:br/>
        <w:t>Көпжасар Қошқар сайында жүрген қыста ұсақ</w:t>
        <w:br/>
        <w:t>шаруашылықтарды ірілендіру жөнінде арнайы қаулы болып,</w:t>
        <w:br/>
        <w:t>арнайы комиссия құрылды, іріленген колхозға орталық</w:t>
        <w:br/>
        <w:t>болатын орын белгіленіп, қазық қағылды. Күн жылып, қар</w:t>
        <w:br/>
        <w:t>ерісімен, жаңа қоңыстың басы делініп, кеңсе үйінің іргесі</w:t>
        <w:br/>
        <w:t>қалана бастады.</w:t>
        <w:br/>
        <w:t>Қаракөзден көшесіңдер дегенде жұрт жабыла Қыниятты</w:t>
        <w:br/>
        <w:t>қарғады. Өйткені орталықты белгілейтін комиссия құрамына</w:t>
        <w:br/>
        <w:t>Мәдімар бастық жер жағдайына жетік деп соны қосқан.</w:t>
        <w:br/>
        <w:t>Көпжасар ауылға көктеммен бірге басталған у-шудың</w:t>
      </w:r>
    </w:p>
    <w:p>
      <w:r>
        <w:t>кезінде келіп еді.</w:t>
        <w:br/>
        <w:t>-- Көшетін болдық,- деді әйелі.</w:t>
        <w:br/>
        <w:t>-- Қайда?</w:t>
        <w:br/>
        <w:t>-- Қарасордың жазығына.</w:t>
        <w:br/>
        <w:t>-- Есің дұрыс па өзіңнің?</w:t>
        <w:br/>
        <w:t>-- Колхоз біріккелі жатыр. Бастығы осы өзіміздің</w:t>
        <w:br/>
        <w:t>Мәдімар болатын көрінеді.</w:t>
        <w:br/>
        <w:t>-- Қаракөзді қайтеміз дейді?</w:t>
        <w:br/>
        <w:t>-- Менен несін сұрайсың, маған айта ма?</w:t>
        <w:br/>
        <w:t>-- Таң атысымен Копжасар кеңсеге келді. Мәдімар бастық</w:t>
        <w:br/>
        <w:t>көңілді, жүзі жылып, орнынан тұрып қол берді.</w:t>
        <w:br/>
        <w:t>-- Ат-кәлік аман ба?</w:t>
        <w:br/>
        <w:t>-- Анау Қайныл... Сақтап қала алмады, бейшараны.</w:t>
        <w:br/>
        <w:t>-- Естіп жатырмыз... Жазымыш...</w:t>
        <w:br/>
        <w:t>“Алты ай қыс ат ізін салмағандарың не?” дегісі келіп</w:t>
        <w:br/>
        <w:t>тұрып үндемеді. Сол ойын сезгендей анау:</w:t>
        <w:br/>
        <w:t>-- Мұндағы шаруадан аттап шыға алмадық, әйтеуір, өзің</w:t>
        <w:br/>
        <w:t>бар ғой дегенбіз,-- деді.</w:t>
        <w:br/>
        <w:t>-- Малды аман алып шықты жүрт не қылса да.</w:t>
        <w:br/>
        <w:t>-- Иә, бұл өзі қатерлі қыс болды ғой, арғы тоскейдегі</w:t>
        <w:br/>
        <w:t>колхоздардың талай малшысы таяқ ұстап шыққан көрінеді.</w:t>
        <w:br/>
        <w:t>Жұлдызы жанған жалғыз біз. Бастықтары кербаққан нән еді</w:t>
        <w:br/>
        <w:t>оңшең, енді көреміз кімнің қалай сөйлейтінін.</w:t>
        <w:br/>
        <w:t>-- Табалайтын не бар, кімдікі болса да, қазынанікі емес пе?</w:t>
        <w:br/>
        <w:t>150</w:t>
        <w:br/>
        <w:t>Арада тағы бір қыс өтіп, тағы бір көктем келген.</w:t>
        <w:br/>
        <w:t>Жұрттың қозғалар түрі көрінбейді. Қозғалғанды айтасың,</w:t>
        <w:br/>
        <w:t>үйлерінің кеткен жерлерін бүтіндеп, қайта оңдай бастады.</w:t>
        <w:br/>
        <w:t>Бұл кезде колхозды кеңсесі жаңа орталыққа қоныстанып</w:t>
        <w:br/>
        <w:t>үлгерген. Мәдімардың үйі былтыр-ақ салынып бітіп, қолма-</w:t>
        <w:br/>
        <w:t>қол көшіп кеткен. Қыният сияқтылар да уақытша деп бір-</w:t>
        <w:br/>
        <w:t>бір жер там тұрғызып, со жылы қоныстанып алды. Қазір</w:t>
        <w:br/>
        <w:t>негізгі үйлеріпің қабырғасын көтеріп жатыр.</w:t>
        <w:br/>
        <w:t>Қаракөз ауылы &gt; осы күні бөлімше. Басқарушысы -</w:t>
        <w:br/>
        <w:t>Копжасар. Нұсқау алу, есеп беру үшін екі күннің бірінде</w:t>
        <w:br/>
        <w:t>атын ақ көбік қылып жаңа орталыққа барып түрады.</w:t>
        <w:br/>
        <w:t>Құлазыған қу далада србиген-ербиген үйлер, шүқыр қазып,</w:t>
        <w:br/>
        <w:t>лай шылап, кірпіш құйын жанталасқан бала-шаға. Сонау</w:t>
        <w:br/>
        <w:t>Күркіреудің суынан бері арық тартқан болыпты, ол суды</w:t>
        <w:br/>
        <w:t>жол-жөнекей шөл топырақ сіміріп, сыздықтап, әзер жетіп</w:t>
      </w:r>
    </w:p>
    <w:p>
      <w:r>
        <w:t>жатыр. Лай шылап, кірпіш құятын шұңқырларын суға</w:t>
        <w:br/>
        <w:t>толтыра алмаған жүрт комиссияны қарғап-сілейді. “Ындыны</w:t>
        <w:br/>
        <w:t>жарымағандар-ай!-- деседі. - Шөл далаға қызық қағып...</w:t>
        <w:br/>
        <w:t>Өлсе, көрлерінде өкіргір”. Ат басын тежеп, құлақ түріп</w:t>
        <w:br/>
        <w:t>тұрсаң, талай әңгіме естисің. Талай әңгіменің түйіні -</w:t>
        <w:br/>
        <w:t>орталықты белгілеген адамдар - аулымыз ауданға жақынырақ</w:t>
        <w:br/>
        <w:t>болсын, бірігетін колхоздардың дәл ортасынан салынсын,</w:t>
        <w:br/>
        <w:t>яғни, ешкімге өкпе болмасын деп қана ойлаған.</w:t>
        <w:br/>
        <w:t>Көпжасар бұл сөздердің қайсысын ұстарын білмейді.</w:t>
        <w:br/>
        <w:t>Шынымен ол неге Қарасордан салынды? Ойлайтын, ойлайтын</w:t>
        <w:br/>
        <w:t>да, ол ойдың ұшығына жете алмайтын.</w:t>
        <w:br/>
        <w:t>Бүгін ертелеп келіп елі, Мәлімар ауданға жүріп кеткен екең,</w:t>
        <w:br/>
        <w:t>келгенімді күтсін деп тапсырып кеткен соң, кеңсенің маңында</w:t>
        <w:br/>
        <w:t>жүрді де қойды. Кетіп қалуды бір ойлап, ананың айғай-үйғайы</w:t>
        <w:br/>
        <w:t>есіне түсті де, не де болса тоса тұруды жөн көрді.</w:t>
        <w:br/>
        <w:t>Бұрнағы жылы Қаракөз аулының қойы қыстан аман</w:t>
        <w:br/>
        <w:t>шығып, Мәдімардың беделі шырқап тұрған. Ақиқатыпың</w:t>
        <w:br/>
        <w:t>өзі мұны іріленген колхозға бастық еткен сол жылғы малдың</w:t>
        <w:br/>
        <w:t>аман нығуы еді. содан бастап Мәдімардың аты ауызға іліккен:</w:t>
        <w:br/>
        <w:t>жиындарда оның ісі өзгелерге үлгі-өнеге ретінде айтылып</w:t>
        <w:br/>
        <w:t>жүрді.</w:t>
        <w:br/>
        <w:t>-- Біздікі не, біздікі салақайлық еді ғой, жұмыс Мәдіекең-</w:t>
        <w:br/>
        <w:t>дікі,-- деп Қыниятта екі кісі бас қосса сөз қыстырып қалады.</w:t>
        <w:br/>
        <w:t>Колхоз іріленген соң ол бас бухгалтерден қатардағы есеп</w:t>
        <w:br/>
        <w:t>қызметіне ауысқан; бірақ баяғы белсенділігі бар, басшылар</w:t>
        <w:br/>
        <w:t>155</w:t>
        <w:br/>
        <w:t>отырғанымыз - осы құтты қоңыстың арқасы. Ол бізді сақта-</w:t>
        <w:br/>
        <w:t>ды, жүрт Қаракоз бен Сарыағаштың жырын айтып өсті. Қара-</w:t>
        <w:br/>
        <w:t>коз бен Сарыағаштың жырын үрім-бүтағымыз да айтуға тиіс.</w:t>
        <w:br/>
        <w:t>-- Айтарың сол болса, орныңа отыр,-- деді Мәдімар.</w:t>
        <w:br/>
        <w:t>-- Әй, Мәдімар, Қаракоздің жұрты қаулыны бстксе ұстап</w:t>
        <w:br/>
        <w:t>бас ал десе, шаш алатын талай-талай кезеңнен өткен. Содан</w:t>
        <w:br/>
        <w:t>небір асылымыз жоғалды. Қуып келе жатқан жау жоқ, енді</w:t>
        <w:br/>
        <w:t>не істесек те ойланып барып істелік, өз басым Қаракөзден</w:t>
        <w:br/>
        <w:t>кошпеймін.</w:t>
        <w:br/>
        <w:t>-- Сенсіз де бірдеме болар, жарайды енді.</w:t>
        <w:br/>
        <w:t>Үйсінбай тордегілерге тағы да жағалата коз тастады.</w:t>
        <w:br/>
        <w:t>Көпжасар сол баяғысынша жерден көз алмай отыр.</w:t>
        <w:br/>
        <w:t>-- Осы сендердің әу десе болды, алды-арттарыңа қарамай</w:t>
        <w:br/>
        <w:t>далақтап шаба беретіндерің не осы? Бір уақ ойланатын кездерің</w:t>
        <w:br/>
        <w:t>бола ма? Нұсқау болса, сол нұсқауға пайдалы жағын неге</w:t>
        <w:br/>
        <w:t>қарастырмайсыңдар? Сендерге сеніп отыр ғой.</w:t>
        <w:br/>
        <w:t>-- Жә, өзгелерге кезек бер.</w:t>
        <w:br/>
        <w:t>Үйсінбай мінбеден түсіп кетті. Көпжасар сонда ғана бас</w:t>
        <w:br/>
        <w:t>котерді. Үйсінбайға қарады. Үйсінбайдың даусы... “Ал, сен</w:t>
        <w:br/>
        <w:t>неге үндемей отырсың? Бізлің медеуіміздің бірі өзіңсің, сөйле</w:t>
        <w:br/>
        <w:t>енді. Қаракөз бен Сарыағаштың жырын осы күнгі тірі</w:t>
      </w:r>
    </w:p>
    <w:p>
      <w:r>
        <w:t>жүргеннің сенен көп айтқаны жоқ. Неғып ұрлық қылған</w:t>
        <w:br/>
        <w:t>баладай жасырасың, әлде қорқамысың? Құдай-ау, сендерге</w:t>
        <w:br/>
        <w:t>адалдықтан горі ат белі қымбат па? Өз сөздеріңді қашан</w:t>
        <w:br/>
        <w:t>айтасыңдар? Дұрысты - дұрыс, бұрысты - бұрыс десеңдер,</w:t>
        <w:br/>
        <w:t>бөріктерің қисайып қала ма, тегі? Қаракөз сияқты жүрттып</w:t>
        <w:br/>
        <w:t>мекендеуіне, шаруаның дөңгеленуіне қолайлы құтты қоңысты</w:t>
        <w:br/>
        <w:t>тастау зиын екенін керек жерде неге айтпайсың? Кәне,</w:t>
        <w:br/>
        <w:t>белсендім, біз саған қарап отырмыз, сөзің өтеді деп отырмыз.</w:t>
        <w:br/>
        <w:t>Біз сияқты қармағап жерді айналып, бір ізбең барып, бір</w:t>
        <w:br/>
        <w:t>ізбен қайтып жүрген жоқсың. Егіс десе егіс, мал десе малы,</w:t>
        <w:br/>
        <w:t>Қаракөздің сенің қолың тимеген қай шаруасы бар. Жанбота,</w:t>
        <w:br/>
        <w:t>Әйтеке, Қойшымандардың, бүкіл Қаракөз жұртының атынан</w:t>
        <w:br/>
        <w:t>біз еш нәрсе сүрамайық, азды--көнті еңбегімізді елесеңдер,</w:t>
        <w:br/>
        <w:t>жалғыз отінішіміз - қонысымыздан қозғай көрмеңдер деші.</w:t>
        <w:br/>
        <w:t>Нағыз орталықтың орны осы екенін сал естеріңе, кәне?!.”</w:t>
        <w:br/>
        <w:t>Көпжасардың басы дыңылдап кетті. Ол мінбеде шығып-</w:t>
        <w:br/>
        <w:t>түсіп жатқандардың не сөйлеп, не қойғанып естіген жоқ,</w:t>
        <w:br/>
        <w:t>өзімен-өзі. Жалғыз Үйсінбай смес, жұрт түгелдей осыған</w:t>
        <w:br/>
        <w:t>қарап отырған секілді. Анталаған жүз-сан жанардан жасыры-</w:t>
        <w:br/>
        <w:t>нар жер таппады. Қаракозден жұрттың көшетін болғанына</w:t>
        <w:br/>
        <w:t>дәл бір өзі кінәлі секілді.</w:t>
        <w:br/>
        <w:t>153</w:t>
        <w:br/>
        <w:t>бас қосқан жерге кіріп кетіп, аналардың сөзін демеп отырады.</w:t>
        <w:br/>
        <w:t>Оған “Осы сіз ары жүріңізшің,- деп жатқан ешкім жоқ.</w:t>
        <w:br/>
        <w:t>Қайта Қыният жоқ болса, басшылар бірдеңесін жоғалтқандай</w:t>
        <w:br/>
        <w:t>жан-жақтарына қарманып, алаңдап отырады.</w:t>
        <w:br/>
        <w:t>Осы күні Қаракөзде екінің бірінің қарғайтыны - осы</w:t>
        <w:br/>
        <w:t>Қыният. “Бізді Қаряасорға көшірген сол”,-- деп отырады.</w:t>
        <w:br/>
        <w:t>Оған айтылган соз бұйым емес. Копжасарға жолыққан сайын:</w:t>
        <w:br/>
        <w:t>“Ешкімнің еш нәрсесі құрғамайды, жұрт көнбесе бар ғой,</w:t>
        <w:br/>
        <w:t>айтпады деме, сазайын сен тартасың”,-- деп саусағын безеп</w:t>
        <w:br/>
        <w:t>қояды.</w:t>
        <w:br/>
        <w:t>Копжасар суы сыздықтап, лайланып ағып жатқан</w:t>
        <w:br/>
        <w:t>арықтың жағасына отырып жатып, кеңседен шығып өзіне</w:t>
        <w:br/>
        <w:t>қарай келе жатқан Қыниятты көрді.</w:t>
        <w:br/>
        <w:t>-- Ой, отырмысың?</w:t>
        <w:br/>
        <w:t>-- Енді күтсін депті...</w:t>
        <w:br/>
        <w:t>-- Осы бастан айтып қояйын, маңдайыңнан сипамайды.</w:t>
        <w:br/>
        <w:t>-- Сондағысы не?</w:t>
        <w:br/>
        <w:t>-- Білмейтіндей сөйлейсің.</w:t>
        <w:br/>
        <w:t>-- Ал!</w:t>
        <w:br/>
        <w:t>-- Ежірсйме,- Қыният қатар келіп жайғасып, езуіне</w:t>
        <w:br/>
        <w:t>темекі қыстырды. - Осы сенің не ойлағаның бар?</w:t>
        <w:br/>
        <w:t>-- Қай ойымды сұрайсың?</w:t>
        <w:br/>
        <w:t>-- Айтылды, айтылған соң істей бермеймісің?</w:t>
        <w:br/>
        <w:t>-- Жұртты көшпеңдер деп үгіттеп отырғаным жоқ мен.</w:t>
      </w:r>
    </w:p>
    <w:p>
      <w:r>
        <w:t>-- Өзіңнің қозғалмағаның -- өзгелерге жүргізген үгітің.</w:t>
        <w:br/>
        <w:t>-- Мен сшқашан жұрттың дегеніне көлденең тұрған</w:t>
        <w:br/>
        <w:t>емеспін және тұрмаймын да.</w:t>
        <w:br/>
        <w:t>-- Мен осы сені омір бойы түсіне алмай қойдым,</w:t>
        <w:br/>
        <w:t>Көпжасар, түсіне алмадым... Іздегенің, көксегенің не?</w:t>
        <w:br/>
        <w:t>-- Жұрттың көкейіндегісі мен көңіліндегісі.</w:t>
        <w:br/>
        <w:t>-- Ойбай, оның қай ұшығына жетесің. Өзі қысқа</w:t>
        <w:br/>
        <w:t>ғұмырды жұрттың ана-мынасына рәсуа еткенде, барар жерің</w:t>
        <w:br/>
        <w:t>көп болса ұшпақ шығар, ал ұшпаққа шыққан ешкімді өзім</w:t>
        <w:br/>
        <w:t>кормедім.</w:t>
        <w:br/>
        <w:t>-- Мен ұшпақ іздемеймін, Қыният.</w:t>
        <w:br/>
        <w:t>-- Сонда саған не керек?..</w:t>
        <w:br/>
        <w:t>-- Ештеңе де. Ел-жұрт, жер-су аман болса, шаруаның бір</w:t>
        <w:br/>
        <w:t>жағында үсті-басымызды шаң басып жүрсек, одан өзге</w:t>
        <w:br/>
        <w:t>ештеңенің қажеті жоқ.</w:t>
        <w:br/>
        <w:t>Екеуі де үндемей біраз отырды.</w:t>
        <w:br/>
        <w:t>156</w:t>
        <w:br/>
        <w:t>тасиды. Көпжасардың басы зеңіді. “Мына сөздерді шынымеп-</w:t>
        <w:br/>
        <w:t>ақ өз құлағыммен сстіп отырмын ба?”- деп күмәнданды.</w:t>
        <w:br/>
        <w:t>Коз алдына заматта сонау бір өмір өткелі келді...</w:t>
        <w:br/>
        <w:t>Сол бір жазында Жанбота бастаған ауылдың үлкендері</w:t>
        <w:br/>
        <w:t>бас қосқан. Бұл бас қосу Құттымбеттің Қарқабатының</w:t>
        <w:br/>
        <w:t>мұғалімдік курсты бітіріп келуіне байланысты болатын.</w:t>
        <w:br/>
        <w:t>Жанбота соз алған, сөз алған да: “Ал, ағайын, Қаракөзден</w:t>
        <w:br/>
        <w:t>де, міне, мұғалім шықты, көксегендерің қол жетпестей болып</w:t>
        <w:br/>
        <w:t>жүрген қара танып, хат жазу еді, кәнеки, сөзіме құлақ қой.</w:t>
        <w:br/>
        <w:t>Бір жеңнен бас, бір жеңнен қол шығарып, мектеп салайық.”</w:t>
        <w:br/>
        <w:t>Отырған жүрт осыған уағда қылысты.</w:t>
        <w:br/>
        <w:t>Мезгіл түқым себіліп бітіп, күннің бірыңғай ыси бастаған</w:t>
        <w:br/>
        <w:t>кезі еді, балақ-жеңдерін түріп алған жұрт бала-шаға демей</w:t>
        <w:br/>
        <w:t>топырақ шылап, іске кірісіп кетті. Қаракөзде бұған дейінгі</w:t>
        <w:br/>
        <w:t>салынғанның барлығы соқпа слі. Мына жолы Жанбота өзі</w:t>
        <w:br/>
        <w:t>бас болып мектеп үйін кірпіштеп салуды ұйғарған. Ол кірпіш</w:t>
        <w:br/>
        <w:t>құюды сонау жылдары Ресейге оқуға барғанда көрген екен.</w:t>
        <w:br/>
        <w:t>Орынбай ұстаға айтып отырып, бірнеше қалып жасатты.</w:t>
        <w:br/>
        <w:t>Жүмыс шапшаң әрі көңілді жүрді. Бір жақта топырақ</w:t>
        <w:br/>
        <w:t>шыланып, кірпіш құйылып, бір жағыңда мектептің қабырғасы</w:t>
        <w:br/>
        <w:t>қаланып жатыр. Бұл өзі ауылдағы астық қамбасынан кейін</w:t>
        <w:br/>
        <w:t>салынып атырған үлкен шаңырақ еді.</w:t>
        <w:br/>
        <w:t>Мектеп үйі күзге қарай бітіп, жүрт бозқасқа әкеліп шалды.</w:t>
        <w:br/>
        <w:t>Сол күні олар: “Жақсы тілеумен, игі ниетпен салып едік,</w:t>
        <w:br/>
        <w:t>балаларымыздың көзін аш, көңілін ағарт; іргең шайқалмасын,</w:t>
        <w:br/>
        <w:t>кірпішің құламасын. Қаракөз жұртының тілегін көтеріп тұра</w:t>
        <w:br/>
        <w:t>бер!”-- деп ақ батасын берді. Сол күні Көпжасар, Үйсінбай</w:t>
        <w:br/>
        <w:t>сияқты балалармен қоса Қыният сияқты бозбалаларға дейін</w:t>
        <w:br/>
        <w:t>мектеп көріп, Қарабат мұғалімнен “А” деген әріпті үйреніп</w:t>
      </w:r>
    </w:p>
    <w:p>
      <w:r>
        <w:t>қайтты. Сол күні Жанбота көкпар берді...</w:t>
        <w:br/>
        <w:t>Мыналар енді, міне, Қаракөздегі тұңғыш мектепті бұзбақ,</w:t>
        <w:br/>
        <w:t>аш-жалаңаш жұрттың табаң ақы, мандай терімен салынған,</w:t>
        <w:br/>
        <w:t>тілегін котеріп келген мұраны тып-типыл етпек.</w:t>
        <w:br/>
        <w:t>-- Мектепті бұзбайсыңдар! - деді Көпжасар. -- Бұзып</w:t>
        <w:br/>
        <w:t>көріңдер!</w:t>
        <w:br/>
        <w:t>-- Оны сенен сұрамайды ешкім. -- Мәдімар мырс етті.</w:t>
        <w:br/>
        <w:t>-- Ол Жанботалардан қалған мұра, Мәдімар. Ел</w:t>
        <w:br/>
        <w:t>болғанымыздың белгісі.</w:t>
        <w:br/>
        <w:t>-- Көрдің ғой. -- Бастық партия үйымының хатшысы</w:t>
        <w:br/>
        <w:t>Омірзаққа қарады. - Ал әзі коммунист...</w:t>
        <w:br/>
        <w:t>-- Мәке, сол мектепті бұзу соншалық керек пе?- деді</w:t>
        <w:br/>
        <w:t>Өмірзақ. -- Қоя тұрсақ қайтеді?</w:t>
        <w:br/>
        <w:t>158</w:t>
        <w:br/>
        <w:t>көз әлемнің бір тәтті үні болып күндіз-түні айналайын</w:t>
        <w:br/>
        <w:t>адамдар, жер бетіндегі барды жоғалта көрмеңдер деп қоңырау-</w:t>
        <w:br/>
        <w:t>латып ағып түрады. Сен біздің әнімізсің, сен менің әнімсің!”</w:t>
        <w:br/>
        <w:t>Күн тас төбеге келіп, арбаның көлеңкесі астына қарай</w:t>
        <w:br/>
        <w:t>қашып, ыстық денесін әбден күйдіргенде барып, Маймақ</w:t>
        <w:br/>
        <w:t>бір-ақ оянды. Дел-сал денесін жинай алмай, едәуір</w:t>
        <w:br/>
        <w:t>ыңырсыды. Содан соң...</w:t>
        <w:br/>
        <w:t>Екі көзі алақандай болып, қазған жерден атқылап жатқан</w:t>
        <w:br/>
        <w:t>суға қарап қалған. Су... Лақылдап аққан ақ бұлақтың ақ</w:t>
        <w:br/>
        <w:t>шулан ағысы үлкен қуаныштан алақайлап аптыққан баладай</w:t>
        <w:br/>
        <w:t>ылди-томен шапқылап кетіп барады. Соған таңырқап, қызыға</w:t>
        <w:br/>
        <w:t>қарап қалған Маймақ:</w:t>
        <w:br/>
        <w:t>-- Аға!- деп, айқай салды. - Аға-ау, суды қараңыз,</w:t>
        <w:br/>
        <w:t>шығыпты ғой, шығарыпсыз ғой.</w:t>
        <w:br/>
        <w:t>Көпжасардың жүзін ағыл-тегіл жас жуған. Оның көзінен</w:t>
        <w:br/>
        <w:t>де тарам--тарам моншақтап омырауына сорғалаған жас -</w:t>
        <w:br/>
        <w:t>шапқылап бара жатқан Қаракөз іспетті еді.</w:t>
        <w:br/>
        <w:t>“Неге жылайды, жылағаны несі?- деп ойлады Маймақ</w:t>
        <w:br/>
        <w:t>аң-таң қалып. - Неге?...”</w:t>
        <w:br/>
        <w:t>175</w:t>
        <w:br/>
        <w:t>алып қаламын деп, алты ай қыс ат белінде жүргенде бұл</w:t>
        <w:br/>
        <w:t>жақтағылар жұртты Қаракөзден кошуге дайындап қойды.</w:t>
        <w:br/>
        <w:t>Көпжасар не айтады, Көпжасармен бір ауыз сөйлеселік деген</w:t>
        <w:br/>
        <w:t>ешкім болған жоқ”,- деп жер-жебіріне жетіп еді, бұл жолы</w:t>
        <w:br/>
        <w:t>үнсіз қапты. Мажыраның бүлдіргенді сайына бұрып кіретін</w:t>
        <w:br/>
        <w:t>Мықидың жотасындағы көк жасыл егінге тесіліп қатып</w:t>
        <w:br/>
        <w:t>қалыпты. Баяғыдан етене таныс бір әуенді ыңылдайды.</w:t>
        <w:br/>
        <w:t>Шемен көңілдің шегінен сұңқылы бара-бара аруанадай аңырап</w:t>
        <w:br/>
        <w:t>қоя берді:</w:t>
      </w:r>
    </w:p>
    <w:p>
      <w:r>
        <w:t>“Ескіден қалған бір сөздің</w:t>
        <w:br/>
        <w:t>Айтайын жұртым жобасын.</w:t>
        <w:br/>
        <w:t>Ілгері сонау заманда</w:t>
        <w:br/>
        <w:t>Ұмытып пенде тобасын,</w:t>
        <w:br/>
        <w:t>Қазанаттың үстінде</w:t>
        <w:br/>
        <w:t>Екі аяғы салақтап,</w:t>
        <w:br/>
        <w:t>“Аш бөрідей жалақтап,</w:t>
        <w:br/>
        <w:t>Сүйегіне аң-құстың</w:t>
        <w:br/>
        <w:t>Толтырды қырат-жотаны.</w:t>
        <w:br/>
        <w:t>Тауда бұта қалмады,</w:t>
        <w:br/>
        <w:t>Жырада жайрап тобылғы...”</w:t>
        <w:br/>
        <w:t>Үйсінбай даусын іркіп ала қойды.</w:t>
        <w:br/>
        <w:t>-- Бұзуды шығарып жүрген кім?</w:t>
        <w:br/>
        <w:t>-- Қыният.</w:t>
        <w:br/>
        <w:t>-- Иттіц ғана баласы-ай. Ана жылы мүлт кеткенімді</w:t>
        <w:br/>
        <w:t>көрмеймісің? Ау, бұл кешегі Әйтеке, Жанботаларлың әруағын</w:t>
        <w:br/>
        <w:t>қорлау ғой...</w:t>
        <w:br/>
        <w:t>Екеуі ұзақ отырды. Ақырында Үйсінбай:</w:t>
        <w:br/>
        <w:t>-- Бәрі біздің көшуімізге қарап тұрса, жұртты жи. Бірде-</w:t>
        <w:br/>
        <w:t>біреуіміз қалмайық, тек анау ағаларымыздың мұрасына қол</w:t>
        <w:br/>
        <w:t>жұмсатпалық, солай түра берсін. Қаракөз аман болса, бәлкім,</w:t>
        <w:br/>
        <w:t>оған немере-шоберелеріміз оралар. Құтты мекеннің адамсыз</w:t>
        <w:br/>
        <w:t>қалуы мүмкін емес қой. Олар оралады. Ау, сонда қасиетті</w:t>
        <w:br/>
        <w:t>орындарды әкелерден қалған көз деп мәпелеп, сақтар. Болмаған</w:t>
        <w:br/>
        <w:t>күнде өзі тозып, өзі құласын. Тек біз талқандамаймыз.</w:t>
        <w:br/>
        <w:t>Жүрттың да айтқаны осы болды. Еңді олар амалсыз Қара-</w:t>
        <w:br/>
        <w:t>көзден көше бастап еді...</w:t>
        <w:br/>
        <w:t>-- Копжасар-ау, бірақ оларды бәрібір бұзды ғой,-- дер</w:t>
        <w:br/>
        <w:t>елі Сарыағашқы тіл бітсе.</w:t>
        <w:br/>
        <w:t>-- Өкінішке орай сөйтті... Кеудеде өкініш коп қой. Аш</w:t>
        <w:br/>
        <w:t>жүрсек, жалаңаш жүрсек, ол - тағдырдың салғаны. Соғыссақ,</w:t>
        <w:br/>
        <w:t>160</w:t>
        <w:br/>
        <w:t>кемпір қосылып үйлерінен қуып шықты. Қазір ешкімге</w:t>
        <w:br/>
        <w:t>керегім жоқ біреумін. Үй жоқ, күй жоқ, бір қаңғыбас, маскү-</w:t>
        <w:br/>
        <w:t>нем болдым. Ал Құдай алмайды, күні-түні ішемін, құлап</w:t>
        <w:br/>
        <w:t>жатамын, бірақ Құдай алмайды, сірә оған да керегім жоқ</w:t>
        <w:br/>
        <w:t>сияқты... Құлың болып кетейін, бір стақан қызыл шарапқа</w:t>
        <w:br/>
        <w:t>тиын беріп кет, құлың болайын...”.</w:t>
        <w:br/>
        <w:t>Көпжасар басы бар, көзі бар, сойлесе тілі бір түтам</w:t>
        <w:br/>
        <w:t>маскүнемге соңғы рет көз салып, үн-түнсіз кете барған...</w:t>
        <w:br/>
        <w:t>Қой тастардан кейін саз балшық басталды. Көпжасардың</w:t>
        <w:br/>
        <w:t>қуанғаннан жүрегі жарылып кете жаздады. Уыстап алып</w:t>
        <w:br/>
        <w:t>танауына апарды. Откір, салқын леп. Бәсе... Айналып кетейін,</w:t>
        <w:br/>
        <w:t>Қаракөз, сонша ұзап кетпесе керек еді ғой.</w:t>
      </w:r>
    </w:p>
    <w:p>
      <w:r>
        <w:t>-- Әй, Маймақ!</w:t>
        <w:br/>
        <w:t>-- О, не, аға?- Төбедегі саңылаудан қып-қызыл ботқа</w:t>
        <w:br/>
        <w:t>бет төменге үңілді. - Су шықты ма?</w:t>
        <w:br/>
        <w:t>-- Саз балшық... Міне...</w:t>
        <w:br/>
        <w:t>-- Лайы бар ма?</w:t>
        <w:br/>
        <w:t>-- Асықпа батыр, асықпа!</w:t>
        <w:br/>
        <w:t>Шелек тез толады. Копжасардың қимылына коз ілеспейді.</w:t>
        <w:br/>
        <w:t>Еріндері күбір-күбір. Қазір, жарықтық, қазір... Ағасың</w:t>
        <w:br/>
        <w:t>атқылан...</w:t>
        <w:br/>
        <w:t>Тағы үңгіп қазып көрейін деп ойлады Көпжасар. Қолымен</w:t>
        <w:br/>
        <w:t>сипалап қараса, сыз лебі сол жақта молдау. Сүйменді</w:t>
        <w:br/>
        <w:t>солқылдата ұрып, қуалап үңги жөнелді. Топырақ омырылып</w:t>
        <w:br/>
        <w:t>түсіп жатыр.</w:t>
        <w:br/>
        <w:t>Жөн білер кісі болса ғой. Көпжасар қайбір құдық қазғыш</w:t>
        <w:br/>
        <w:t>еді. Өмірі істемеген кәсібі. Енді келіп... Сабыр ет, Көпжасар.</w:t>
        <w:br/>
        <w:t>Дегбірің неге кетті сонша, сабыр ет!</w:t>
        <w:br/>
        <w:t>Сыртта без-без етіп Маймақ тұр:</w:t>
        <w:br/>
        <w:t>-- Төбемнен күн өтіп кетті, кешкі салқында келейік,-</w:t>
        <w:br/>
        <w:t>дейді.</w:t>
        <w:br/>
        <w:t>-- Шыда, батыр,-- деді Көпжасар. -- Үйге амандық болса,</w:t>
        <w:br/>
        <w:t>су шығарып бір-ақ барамыз.</w:t>
        <w:br/>
        <w:t>-- Ойбай, аға, шыға ма ол?</w:t>
        <w:br/>
        <w:t>Ойықтың іші кеңейіп, топырағы тазарған соң, Көпжасар</w:t>
        <w:br/>
        <w:t>сүйменді дүңкілдете ұрды. Кснет оның ссіне Қойшыманның</w:t>
        <w:br/>
        <w:t>Қаракөздің өзге қайнарлардай шым-шым қайнап шықпай,</w:t>
        <w:br/>
        <w:t>атқып ағатыны, оның асты қатты ағыс деген сөзі сап етіп,</w:t>
        <w:br/>
        <w:t>сүйменін іркіп ала қойды. Есіне Маймақтың Ерсжептер айтты</w:t>
        <w:br/>
        <w:t>деген сөзі түсті. “Дала көл үстінде тұр...”</w:t>
        <w:br/>
        <w:t>Копжасар арқанды қақты.</w:t>
        <w:br/>
        <w:t>-- Маймақ!</w:t>
        <w:br/>
        <w:t>173</w:t>
        <w:br/>
        <w:t>-- Мына ісің баршанаң үлгі-онегесіне, қарыз-борышына</w:t>
        <w:br/>
        <w:t>айналуға, солай жалғаса беруге тиіс, оны кезек-кезек келетін</w:t>
        <w:br/>
        <w:t>ұрпаққа жеткізетін мен. Сондықтан саған берер антым -</w:t>
        <w:br/>
        <w:t>мәңгі құламай тұрамын.</w:t>
        <w:br/>
        <w:t>-- Оған сенемін, құламайтыңыма сенемін, Сарыағаш.</w:t>
        <w:br/>
        <w:t>-- Аз күнде көп ойландың ғой, Көпжасар?!</w:t>
        <w:br/>
        <w:t>-- Иә, Қойшыман, Әйтеке, Үйсінбайлармен басталған</w:t>
        <w:br/>
        <w:t>тіршілігімді еске алдым. Дүниеде бала болып тағы бір шам</w:t>
        <w:br/>
        <w:t>алып жүгірдім, жақсыны да, жаманды да көргендей болдым.</w:t>
        <w:br/>
        <w:t>Қайныл екеуміз боранмен алыстық. Арманда кеткен жігіт</w:t>
        <w:br/>
        <w:t>еді. Арманы -- сенің қасыңа үй салып, от жағып, ұрпақ</w:t>
      </w:r>
    </w:p>
    <w:p>
      <w:r>
        <w:t>өрбітутұғын. Ұрпағымды Қаракөздің суына шомылдырып</w:t>
        <w:br/>
        <w:t>өсірсем дейтұғын. Қара қазан, сары баланың несібесін аман</w:t>
        <w:br/>
        <w:t>сақтаймын деп, ақ боранда көз жұмды. Сақтап қала алмадым.</w:t>
        <w:br/>
        <w:t>-- Иә, сендер қашан да ссте қалатын өнсгелі өлімді</w:t>
        <w:br/>
        <w:t>таңдадындар.</w:t>
        <w:br/>
        <w:t>-- Адам, Сарыағаш, өмірінің жалғасын өнегелі өлімнен</w:t>
        <w:br/>
        <w:t>іздейді...</w:t>
        <w:br/>
        <w:t>-- Менімен сөйлескеніңе, айтқаныма құлақ қойғаныңа</w:t>
        <w:br/>
        <w:t>рақмет, Көпжасар. Жалғыз өкінішім - ағаштардың да</w:t>
        <w:br/>
        <w:t>сөйлейтінін адамдар білмейді.</w:t>
        <w:br/>
        <w:t>-- Олай деме. Ағаштармен сырласып, шер тарқататындар</w:t>
        <w:br/>
        <w:t>аз емес.</w:t>
        <w:br/>
        <w:t>Далақтап Маймақ оралды.</w:t>
        <w:br/>
        <w:t>-- Мына күп жана ма, аға?</w:t>
        <w:br/>
        <w:t>-- Су жақын қалғанға ұқсайды, Маймақ,</w:t>
        <w:br/>
        <w:t>-- Шыққан күні жүкті атқа теңдесем де осында көшіп</w:t>
        <w:br/>
        <w:t>келем. Асап сайының құрты бықынаған ағын суынан</w:t>
        <w:br/>
        <w:t>жеркеніп болдық.</w:t>
        <w:br/>
        <w:t>-- Амандық болса келер жаз ана тұсқа үй салам. Сосын,</w:t>
        <w:br/>
        <w:t>Маймақ, Әлімханның алма бағын қайта осіреміз. Қашаған</w:t>
        <w:br/>
        <w:t>сазының құрағы ат тұяғын ұрчды. Балаларға барам да:</w:t>
        <w:br/>
        <w:t>“Қаракөз тірілді, ара-бері сандалысқа түскенді қойып, Тентек,</w:t>
        <w:br/>
        <w:t>Мықта, Қазықайнар, Абдыратасқа егін салып, мал өсіретіндерге</w:t>
        <w:br/>
        <w:t>арнап үй салып, бөлімшеңді ұйымдастыр”,-- деймін.</w:t>
        <w:br/>
        <w:t>-- Ойпырмай, аға, қызық болар еді-ау, сөйтсе.</w:t>
        <w:br/>
        <w:t>-- Жылдар отеді, Қаракоздегі бөлімше сән-салтанатты</w:t>
        <w:br/>
        <w:t>үлкен ауылға айналады. Ата-бабаның құтты қонысы иесіз</w:t>
        <w:br/>
        <w:t>қалмайды.</w:t>
        <w:br/>
        <w:t>Маймақ сәл ойланды. “Күндердің күнінде солай болатын</w:t>
        <w:br/>
        <w:t>болса... Қап, анау орталықтағы үйді сол жерден салатын едім</w:t>
        <w:br/>
        <w:t>170</w:t>
        <w:br/>
        <w:t>адамға үшы-қиырсыз әлемімізді үстап тұрған осы секілді</w:t>
        <w:br/>
        <w:t>мың-миллион бұлақ көзі екен. Қаракөздер жер дүниенің</w:t>
        <w:br/>
        <w:t>қыртыс-қыртысын айпала еміп жатқан алып теңіздердің</w:t>
        <w:br/>
        <w:t>тереңге кеткен тамыры емес пе. Тамыры суалған тіршіліктің</w:t>
        <w:br/>
        <w:t>күні не болады?</w:t>
        <w:br/>
        <w:t>Бүкіл ғұмырына барлау жасап отырса, қай шаруаның</w:t>
        <w:br/>
        <w:t>басы-қасында жүрмесін, сл мен жердің амандығы үшін ат</w:t>
        <w:br/>
        <w:t>белінде жүріпті. Осының барлығы тіршілік еді, Бәрі бірлесіп</w:t>
        <w:br/>
        <w:t>өмірлі жасапты. Жығылған адамды жер көтерді, қураған жерді</w:t>
        <w:br/>
        <w:t>адам көгертті, егін екті, мал өсірді, ырыс-берекеге кенелді.</w:t>
        <w:br/>
        <w:t>Ыріне-бірі борыштар, біріне-бірі қарыздар.</w:t>
        <w:br/>
        <w:t>Тамағы қаңсып шолдеген соң арқанды тартты. Сыртта</w:t>
        <w:br/>
        <w:t>қимыл жоқ, қайтадан қаттырақ тартты... Ей, мынау ұйықтап</w:t>
        <w:br/>
        <w:t>қалған ба?..</w:t>
      </w:r>
    </w:p>
    <w:p>
      <w:r>
        <w:t>-- Маймақ!- деп дауыстады. - Маймақ.</w:t>
        <w:br/>
        <w:t>- Қазір...</w:t>
        <w:br/>
        <w:t>Көпжасар біраз жер сатымен өрмелеп келді де, арқанды</w:t>
        <w:br/>
        <w:t>қолтығының астынан ала байлап:</w:t>
        <w:br/>
        <w:t>-- Ал, тарт,- деді.</w:t>
        <w:br/>
        <w:t>Қарулы неме қанбақтай дөңгелетіп әкетіп барады.</w:t>
        <w:br/>
        <w:t>-- Арбаның колеңкесіне жатсам, көзім ілініп кетіпті.</w:t>
        <w:br/>
        <w:t>“Жауапсыз,- деп ойлады Көпжасар іштей,- мүлде</w:t>
        <w:br/>
        <w:t>жауапсызң. Жаңа ғана бақырлап топырақ шығарып түрған</w:t>
        <w:br/>
        <w:t>адам демде ұйықтай қойған.</w:t>
        <w:br/>
        <w:t>-- Ойпыр-ай, аға, жүрегіңіз қысылмай ма сіздің? Тесіктің</w:t>
        <w:br/>
        <w:t>көзі бітеліп, топырақ басып қалатын сияқты болады да</w:t>
        <w:br/>
        <w:t>тұрады.</w:t>
        <w:br/>
        <w:t>-- Әй, Маймақ-ай!</w:t>
        <w:br/>
        <w:t>-- Қошқарлардың бетін үйге қарай түзеп жіберейін, аға,</w:t>
        <w:br/>
        <w:t>суатқа қарай құлай берсін, аздан кейін үйездеп мүлде жатып</w:t>
        <w:br/>
        <w:t>қалады.</w:t>
        <w:br/>
        <w:t>-- Мейлің.</w:t>
        <w:br/>
        <w:t>Көпжасар термос пен кесені көтеріп, Сарыағаштың</w:t>
        <w:br/>
        <w:t>колеңкесіне келді.</w:t>
        <w:br/>
        <w:t>-- Мейірің қанар күн жақын, Сарыағаш.</w:t>
        <w:br/>
        <w:t>-- Мен сенің бұл ісіңді бүкіл ұрпағына жыр етіп шертемін.</w:t>
        <w:br/>
        <w:t>Әрбір бүтағым атыңды атап ән салып тұрады,- дер еді егер</w:t>
        <w:br/>
        <w:t>Сарыағашқа тіл бітсе.</w:t>
        <w:br/>
        <w:t>-- Мені қой. Айтсаң, Қойшыман, Жанбота, Әйтеке,</w:t>
        <w:br/>
        <w:t>Үйсінбайлардың әнін айт. Менікі солардан қалған аманатты</w:t>
        <w:br/>
        <w:t>орындау ғана.</w:t>
        <w:br/>
        <w:t>12-1337 169</w:t>
        <w:br/>
        <w:t>адамға қарата мылтық ксезссск, қырын кетсек, оған қанқұйлы,</w:t>
        <w:br/>
        <w:t>қара ниет жау мәжбүр етті. Ал мұраларымызды талқандау</w:t>
        <w:br/>
        <w:t>қандай қажеттіктен туды? Соны түсіне алмадым.</w:t>
        <w:br/>
        <w:t>-- Сенің сонда қандай күйде болғаныңды мен білмеймін...</w:t>
        <w:br/>
        <w:t>Көпжасар күрсінді. Қаракөздің жұрты Қарасорға екі-үш</w:t>
        <w:br/>
        <w:t>жылда түгел кошіп тынған. Күз кезі ғой. Орақ қызып,</w:t>
        <w:br/>
        <w:t>Копжасар алашапқын болып жүргенде, Қаракөздегі қасиетті</w:t>
        <w:br/>
        <w:t>орындар бұзылып, ағаштары мал қыстауларына тасылып,</w:t>
        <w:br/>
        <w:t>мектептің кірпіші көрінген көк аттының қолында кетіп</w:t>
        <w:br/>
        <w:t>жатқанын естігенде, Көпжасар есінен танып қала жаздаған.</w:t>
        <w:br/>
        <w:t>Ойпыр-ау, тимейміз деп уәде бергендері қайда? Енді Көпжасар</w:t>
        <w:br/>
        <w:t>не бетін айтады? Көшсек тимейтін болды деген еді жұртқа.</w:t>
        <w:br/>
        <w:t>Бұл не деген опасыздық!</w:t>
      </w:r>
    </w:p>
    <w:p>
      <w:r>
        <w:t>Мәдімардың кабинетіне баса-көктеп кіріп барған.</w:t>
        <w:br/>
        <w:t>-- Нгге бұздырдың,- деді. - Жер тарлық қылды ма</w:t>
        <w:br/>
        <w:t>саған?</w:t>
        <w:br/>
        <w:t>-- Жер колхоздікі,-- деді бастық. - Не болып қалды</w:t>
        <w:br/>
        <w:t>сонша?</w:t>
        <w:br/>
        <w:t>-- Жұртқа берген уәдең қайда?! Алдауға дәттерің қалай</w:t>
        <w:br/>
        <w:t>барды?</w:t>
        <w:br/>
        <w:t>-- Жарбиған жаман тамдарға бола неге басынасың, ей?-</w:t>
        <w:br/>
        <w:t>Мәдімар үстелді салып қалды.</w:t>
        <w:br/>
        <w:t>-- Ақымақсынң, кісілік жоқ сенде.</w:t>
        <w:br/>
        <w:t>-- Оу, сенің маған бұлай сөйлеуге қандай қақың бар,</w:t>
        <w:br/>
        <w:t>неңді міндет қыласың, діңкілдемей босат кабинетті.</w:t>
        <w:br/>
        <w:t>-- “Неңді міндет қыласың...” Сендейлерді беліме байлап</w:t>
        <w:br/>
        <w:t>жүріп, жер жырттым; мына маңдайыма бейнет тумай жатып</w:t>
        <w:br/>
        <w:t>жазылған, тумай жатып... Жан беріп, жан алғанбыз.</w:t>
        <w:br/>
        <w:t>-- Дүние саған қарап тұрған екен-ау, ә?</w:t>
        <w:br/>
        <w:t>Ұстамды Көпжасар бұдан әрі шыдай алмады. Мәдімардың</w:t>
        <w:br/>
        <w:t>бетіне түкіріп жіберді.</w:t>
        <w:br/>
        <w:t>-- Саған керегі осы!</w:t>
        <w:br/>
        <w:t>Сол бойы есікті тарс жапты. Сыртқа шыға берісте</w:t>
        <w:br/>
        <w:t>Өмірзақпен соқтығысып қала жаздады.</w:t>
        <w:br/>
        <w:t>-- Көпеке, маған кіре кетіңізші, ақылдасар шаруа бар</w:t>
        <w:br/>
        <w:t>еді...</w:t>
        <w:br/>
        <w:t>-- Кірмеймін, қай шаруаны менімен ақылдасып жатыр</w:t>
        <w:br/>
        <w:t>едіңдер.</w:t>
        <w:br/>
        <w:t>-- Көпеке...</w:t>
        <w:br/>
        <w:t>-- Уәде қайда, Өмірзақ? Жұртты көшірсең, Қаракөздегі</w:t>
        <w:br/>
        <w:t>мектепті, қамбаны бұздырмаймын дегендерің қайда? Неге</w:t>
        <w:br/>
        <w:t>алдадыңдар?</w:t>
        <w:br/>
        <w:t>П-1337 І6і</w:t>
        <w:br/>
        <w:t>аупарткомның бюросыня сөзсіз апару керек, мен мұпы саған</w:t>
        <w:br/>
        <w:t>колхоздың басқармасы ретінде емес, коммунист ретінде айтып</w:t>
        <w:br/>
        <w:t>отырмын.</w:t>
        <w:br/>
        <w:t>-- Партия жиналысын шақыртып ескерту беруге болады,-</w:t>
        <w:br/>
        <w:t>деді Омірзақ. - Ал енді бюроға апару негізсіз.</w:t>
        <w:br/>
        <w:t>-- Сен не, мені мазақ еткелі отырмысың?</w:t>
        <w:br/>
        <w:t>-- Кінәсіз адамды қолжаулық ете алмаймын.</w:t>
        <w:br/>
        <w:t>-- Қалай кінәсіз! Шаруашылықтарды ірілендіру жөніндегі</w:t>
        <w:br/>
        <w:t>қаулыны жүзеге асыруға оның кедергі жасағанын сен көргенсің.</w:t>
      </w:r>
    </w:p>
    <w:p>
      <w:r>
        <w:t>-- Біріншіден, бүл - оған таңылған жала, өз басының</w:t>
        <w:br/>
        <w:t>көшпеймін дегені рас, бірақ жұртқа теріс үгіт жүргізген жоқ,</w:t>
        <w:br/>
        <w:t>екіншіден, дәл солай деп ойласақ, коммунист ретінде</w:t>
        <w:br/>
        <w:t>Райысовтың ісін неге дер кезінде ауданға хабарлап, маған</w:t>
        <w:br/>
        <w:t>нсғып айтпадыңыз? Білс тұра үндемеу де - зиянкестік.</w:t>
        <w:br/>
        <w:t>-- Шырағым, сен абайла,- Мәдімардың көзі атыздай</w:t>
        <w:br/>
        <w:t>болып кетті. - Не деп отырғаныңа есеп бересің бе өзің?!</w:t>
        <w:br/>
        <w:t>-- Егер Райысовқа жала жапқыңыз келсе, есіңізде болсын,</w:t>
        <w:br/>
        <w:t>мәселені мен жаңағы айтқандай қырынан қоямын.</w:t>
        <w:br/>
        <w:t>-- Сонда сенің көздеген мақсатың не?- Мәдімардың</w:t>
        <w:br/>
        <w:t>денесі мұздап сала берді, ішінен: “Япыр-ау, мынау мені</w:t>
        <w:br/>
        <w:t>құртқалы жүрген адам ғай, шынында”,-- деп ойлап үлгерген.</w:t>
        <w:br/>
        <w:t>-- Райысовты бекер күйлірмейік, Мәдеке? Мен ондай</w:t>
        <w:br/>
        <w:t>қысастыққа бара алмаймын. Айтыңызшы, сіз бұл колхозды</w:t>
        <w:br/>
        <w:t>қашаннап бері басқарып келесіз?</w:t>
        <w:br/>
        <w:t>-- Өзің де білесің ғой, бұл нсғылған сауал?</w:t>
        <w:br/>
        <w:t>-- Райысовты көптен білесіз.</w:t>
        <w:br/>
        <w:t>-- Сонымен, нс айтқың келеді?</w:t>
        <w:br/>
        <w:t>-- Елу үшінші жылдың қаһарлы қысында малды аман</w:t>
        <w:br/>
        <w:t>алып қалып сізге бедел әперген Райысов еді.</w:t>
        <w:br/>
        <w:t>Мәдімар қозғалақтап, иығын қозғады.</w:t>
        <w:br/>
        <w:t>-- Ал, сіз оны алдадыңыз. Халықты алдадыңыз.</w:t>
        <w:br/>
        <w:t>-- Іргесін қалау керек болды жаңа колхоздың.</w:t>
        <w:br/>
        <w:t>-- Өтірік айтасыз. Сарай салған жоқсыз, үй салған</w:t>
        <w:br/>
        <w:t>жоқсыз...</w:t>
        <w:br/>
        <w:t>-- Бұл коммунистік іс емес.</w:t>
        <w:br/>
        <w:t>-- Сіздікі ше?- Өмірзақтың даусы қаттырақ шығып кетті.</w:t>
        <w:br/>
        <w:t>- Халықты алдау, халық мұрасын бұзу коммунистік іс пе,</w:t>
        <w:br/>
        <w:t>сіздіңше?! Айтып қояйын, өздері қастерлейтін дүниені бұзған</w:t>
        <w:br/>
        <w:t>адамды халық мәңгі кешірмейді. Сіздің тартатын азабыңыз</w:t>
        <w:br/>
        <w:t>алда...</w:t>
        <w:br/>
        <w:t>166</w:t>
        <w:br/>
        <w:t>Анау көзін уқалап, сөлбірейіп түр.</w:t>
        <w:br/>
        <w:t>-- Түс болып қалды, аға. Кетейік тез.</w:t>
        <w:br/>
        <w:t>-- Мынаның асты қатты ағыс па деп тұрмын.</w:t>
        <w:br/>
        <w:t>-- Болса ше?</w:t>
        <w:br/>
        <w:t>--Сен абай отыр. Жарай ма?</w:t>
        <w:br/>
        <w:t>Көпжасар шелектен арқанды шешіп алды да, кеудеден</w:t>
        <w:br/>
        <w:t>тартып өзін байлап тастады.</w:t>
      </w:r>
    </w:p>
    <w:p>
      <w:r>
        <w:t>Көз алдында қурап, қуаң тартқан ауыл орны, Сарыағаш...</w:t>
        <w:br/>
        <w:t>“Солай, Көпжасар, бәрінің үміті мен сенімі өзің. Сонау алма</w:t>
        <w:br/>
        <w:t>бағы, Майемердің жазығы жалғыз саған қарап тұр. Ойлан.</w:t>
        <w:br/>
        <w:t>Қаракөз өлді, енді қайта жоқ дегендерді де есіңе ал. Оның</w:t>
        <w:br/>
        <w:t>мәңгілігін дәлелдейтін кезің бүгін. Атаң ат суарған, анаң су</w:t>
        <w:br/>
        <w:t>алған бұлақ атқылап ағатын сағат жақың”,-- деді ол өзіне-</w:t>
        <w:br/>
        <w:t>өзі тіл қатып.</w:t>
        <w:br/>
        <w:t>Көпжасар осының асты қатты ағыс болмасын деп көңіліне</w:t>
        <w:br/>
        <w:t>мана келіп енген күдік пен қорқыныштан заматта арылып,</w:t>
        <w:br/>
        <w:t>тіршілікке деген сол баяғы құштарлығымен солқылдата соқты</w:t>
        <w:br/>
        <w:t>сүйменді.</w:t>
        <w:br/>
        <w:t>Маймақ тасқа тиген сүйменнің шық-шық даусын естіп</w:t>
        <w:br/>
        <w:t>едәуір отырды. Үңіліп қарап еді, Көпжасар ойықтан көріне</w:t>
        <w:br/>
        <w:t>қоймады. Майдай шыжғырып төбесінен күн өтіп барады.</w:t>
        <w:br/>
        <w:t>Шыдамы таусылды да, арқанның ұшын сүйретіп, арбаның</w:t>
        <w:br/>
        <w:t>көлеңкесіне паналады. Қарны шұрқырады. Қазір ғой, әйелі</w:t>
        <w:br/>
        <w:t>семіз етті былқытын асып, бұларды күтіп отыр. Ауҙынан</w:t>
        <w:br/>
        <w:t>суы құрыды. “Мынау өзі қызық кісі екен ғой,-- деп іштей</w:t>
        <w:br/>
        <w:t>Көпжасарға өкпе білдірді. - Кәдімгі бір өзінің құдығын</w:t>
        <w:br/>
        <w:t>қазып жатқандай... Тамаққа тойып алып, түрілген іргеден</w:t>
        <w:br/>
        <w:t>самалға тұмсығыңды төсеп қойып пыр-пыр ұйқтайын кез</w:t>
        <w:br/>
        <w:t>емес пе, қазір? Көзіне ұйқы тығыла бастады. Зордың күшімен</w:t>
        <w:br/>
        <w:t>орнышпан түрып, құдықтың аузына барып еді, баяғы шық-</w:t>
        <w:br/>
        <w:t>шық... Қайта келді де, арбаның көлеңкесіне әзер сыйып жатып</w:t>
        <w:br/>
        <w:t>еді, аздан соң қор етіп ұйқтап кетті”.</w:t>
        <w:br/>
        <w:t>Көпжасар барлығын ұмытқан, бар болмасын Қаракөзді</w:t>
        <w:br/>
        <w:t>дүниеге қайта әкелу іңкәрлігі ғана билеп алған. “Мен бәрін</w:t>
        <w:br/>
        <w:t>жерге қаратам, олді деген сөзді жоққа шығарам деген ерлікпен</w:t>
        <w:br/>
        <w:t>шаттана, шабыттана қимылдаған. Дүрс-дүрс соққан жүрегі -</w:t>
        <w:br/>
        <w:t>сендер Қаракозге әлі-ақ ораласындар, ел мен жердің мәңгілігі,</w:t>
        <w:br/>
        <w:t>бірлігі үшін өмір сүрген Қойшыман, Жанбота, Үйсінбай,</w:t>
        <w:br/>
        <w:t>Әйтекелердің ата қонысына ерлердің ескерткіштерін орнатып,</w:t>
        <w:br/>
        <w:t>олардың өмірбаянын өшпес өнегеге айналдырасындар. Қара-</w:t>
        <w:br/>
        <w:t>174</w:t>
        <w:br/>
        <w:t>-- Иә, ұят болды,-- партия ұйымының хатшысы сыртқа</w:t>
        <w:br/>
        <w:t>ілесе шықты. - Сол жайында Мәдімармен сөзге келіп те қалды.</w:t>
        <w:br/>
        <w:t>-- Ал мен оның бетіне түкіріп кеттім. Бар, бетін сүрт.</w:t>
        <w:br/>
        <w:t>“Атасына нәлет!” деп айтты де, ұмытпа. -- Көпжасар атына</w:t>
        <w:br/>
        <w:t>қарғып мінді. - Енді мені беретін соттарыңа берг беріңдер.</w:t>
        <w:br/>
        <w:t>Ол астындағы атына аямай қамшы басты. Күн бұлттанып</w:t>
        <w:br/>
        <w:t>тұр еді, былай шыға жауын нәсерлеп қоя берген. Ышқына</w:t>
        <w:br/>
        <w:t>шапқан аттың аяғы тайып-тайып кетеді, әшейінде Копжасар</w:t>
        <w:br/>
        <w:t>абайлар сді, қазір жануардың жығылғанын қалап келеді...</w:t>
        <w:br/>
        <w:t>“Заула жануар! Барыңды салып заула. Көрейін әуселеңді.</w:t>
        <w:br/>
        <w:t>Күн ашықта еркіп көсілу, екілене шабу бәрінің қолынан</w:t>
        <w:br/>
        <w:t>келеді, мықты болсаң мынау лайсаңда сүрінбей-жығылмай</w:t>
        <w:br/>
        <w:t>заулап байқашы!”</w:t>
        <w:br/>
        <w:t>Қара нөсер тіпті үлеп барады. Торы ат шатқаяқтап</w:t>
        <w:br/>
        <w:t>бауырын әзер жиды, шоқыраққа көшкен... “Ә, солай ма?</w:t>
        <w:br/>
        <w:t>Көрдің бс, лайсаң жолдың ауырлығын, батпаққа баттың ба</w:t>
        <w:br/>
        <w:t>белуардан; титықтадың ғой бәлем. Жайшылықта екінің бірі</w:t>
        <w:br/>
        <w:t>ойнақ салады. Жайшылықта бәрі жүйрік. Лайсаңда аттың</w:t>
        <w:br/>
        <w:t>аты шабадың.</w:t>
      </w:r>
    </w:p>
    <w:p>
      <w:r>
        <w:t>Жауынға малынып, Қаракөзге жеткенде бөрте ат та</w:t>
        <w:br/>
        <w:t>болдыруға айналған.. Кошкен жұрттың орнын ұзақ</w:t>
        <w:br/>
        <w:t>шиырлады. Сонан соң озып сыртындағы зиратқа бұрған ат</w:t>
        <w:br/>
        <w:t>басын. Жақындағанда бөртені жетектеп алды. Жанбота,</w:t>
        <w:br/>
        <w:t>Қойшыман, Әйтеке, Жайлаубайдың бейіттерінің басына барып</w:t>
        <w:br/>
        <w:t>басын илі. Ол құран оқи білмейтін. Айтқаны: “Қара жердің</w:t>
        <w:br/>
        <w:t>көсегесі көгерсін деп, қара қазан, сары баланың қамы деп</w:t>
        <w:br/>
        <w:t>шыбын жанын қуырып ғұмыр кешкен арыстар, дән сеуіп,</w:t>
        <w:br/>
        <w:t>азаматтың ар-намысы үшін көз жұмдындар бәрің, жер-</w:t>
        <w:br/>
        <w:t>суымызды қорғап, құрбан болдыңдар: жетім-жесірге жарты</w:t>
        <w:br/>
        <w:t>дәніңді бөліп беріп жүріп жұмдындар көздеріңді. Кешіріңдер</w:t>
        <w:br/>
        <w:t>мені! Жалаң аяқтарыңмен лайын шылап, қолдарыңмен</w:t>
        <w:br/>
        <w:t>қабырғасын сылаған мұраларынды сақтап қала алмадым. Өмір</w:t>
        <w:br/>
        <w:t>жасаудың жанкешті бейнетін айтып, ұғындырып беретін</w:t>
        <w:br/>
        <w:t>мүраларыңа бір ақылсыз қол салды. Кеше сендер біткен</w:t>
        <w:br/>
        <w:t>шаруаға бата беріп отырып: “Кслер ұрпақ - мәуелеп өскен</w:t>
        <w:br/>
        <w:t>бәйтеректің тамыры - біз. Ұрпақ пен біздің мәңгі бірлігімізді</w:t>
        <w:br/>
        <w:t>осы мүралар айтып тұрады деп едіңдер. Көкейлеріңе</w:t>
        <w:br/>
        <w:t>соңымыздан келе жатқандар, олардан кейінгілер бәрі өздігінен</w:t>
        <w:br/>
        <w:t>бола салмағанын көрсін, тіршіліктің бағасын біліп, қадіріне</w:t>
        <w:br/>
        <w:t>жетсін деген мұрат көолденец тұрып еді. Кешіріңдер, мен...”</w:t>
        <w:br/>
        <w:t>162</w:t>
        <w:br/>
        <w:t>Кеңсе үйінің шамы түн ортасында сөнген еді: Жауын</w:t>
        <w:br/>
        <w:t>басылып, аспан шайдай ашылып, шыға берісте езіліп жатқан</w:t>
        <w:br/>
        <w:t>топырақтан тайып, Мәдімар етпеттей құлап бара жатты.</w:t>
        <w:br/>
        <w:t>Толысып кеткен денесін игерс алмай қатты жығылып, беті</w:t>
        <w:br/>
        <w:t>балшыққа батып кетті.</w:t>
        <w:br/>
        <w:t>Осы әңгіменің ұзын-ырғасын Көпжасарға кейін Омірзақ-</w:t>
        <w:br/>
        <w:t>тың өзі айтып берген.</w:t>
        <w:br/>
        <w:t>Иә, Қаракөзден жүрт осылай көшкен. Одан бері не заман?</w:t>
        <w:br/>
        <w:t>Дәуренінде істес болғандар бүл өңірде жоқ. Мәдімарды оңтүс-</w:t>
        <w:br/>
        <w:t>тікте деп еститін. Ет комбинатында істеп жүріп сотталып</w:t>
        <w:br/>
        <w:t>кетіпті. Өмірзақ астанада болса керек. Бірақ сол жылдырдан</w:t>
        <w:br/>
        <w:t>кейін кездесудің реті келмей-ақ қойған. Не деуге болады?</w:t>
        <w:br/>
        <w:t>Әрқайсысы өз дегендерін істеді; жақсы-жаманы бірігіп келіп,</w:t>
        <w:br/>
        <w:t>олардың өмір жолын жасайды. Қат-қабат қаракеттерінен</w:t>
        <w:br/>
        <w:t>өкшелеп келе жатқандардың қажетіне жарайтын үлгі-өнеге</w:t>
        <w:br/>
        <w:t>табылса, ендігі әңгіме сол жайында болсын. Көпжасардың</w:t>
        <w:br/>
        <w:t>мүраты - артына төрт қүбылысы түгел жер-су қалдыру-тын.</w:t>
        <w:br/>
        <w:t>Өз ойынша жер-судан басқасының барлығын олардың өздері</w:t>
        <w:br/>
        <w:t>жасап алады. Осы жолда тындырғаны аз ба, көп пе, білмейлі;</w:t>
        <w:br/>
        <w:t>жұбанышы --Діттегенін көздеп ат белінен түскен жоқ.</w:t>
        <w:br/>
        <w:t>Түс қайта Көпжасар шаруасында қайта кірісіп кетті.</w:t>
        <w:br/>
        <w:t>“Қаракөз-ай, молт етіп көзіме бір көрінші!” Кок қайрақ тасқа</w:t>
        <w:br/>
        <w:t>сүйменді үсті-үстіне үрды. Жарқ-жұрқ от шықты. Сынып</w:t>
        <w:br/>
        <w:t>ұшқан тас- ұшқындары қолының сыртына тиіп жатты.</w:t>
        <w:br/>
        <w:t>Табанының асты сап-салқын. Жоғарыда өртенген ыстық дем</w:t>
        <w:br/>
        <w:t>жотасын езеді. Мөлт етіп көрінші, Қаракөз! Сарыағашының</w:t>
        <w:br/>
        <w:t>жоғары бүтақтары курай бастапты. Айналаң бір жұтым суға</w:t>
        <w:br/>
        <w:t>зар. Мөлтілде, мөлтілдеп көрін, жарықтық, көзіме...</w:t>
        <w:br/>
        <w:t>ҮП</w:t>
        <w:br/>
        <w:t>Қазған жердің терендігі үш кісі бойына жақындап қалған.</w:t>
        <w:br/>
        <w:t>Қайрақ тастар түгесіліп, бірыңғай топырақ басталды. Соңғы</w:t>
      </w:r>
    </w:p>
    <w:p>
      <w:r>
        <w:t>күндері Маймақтың көмегі тиіп жүр. Ертеңгілік қошқарын</w:t>
        <w:br/>
        <w:t>бері ергізігі тастайды да, тал түске дейін Көпжасарға қолғабыс</w:t>
        <w:br/>
        <w:t>жасайды. Кешкі салқында тағы сол. Екі-үш рст шұңқырға</w:t>
        <w:br/>
        <w:t>түсіп көріп еді, жүрегі қысылып, жер астының демі жетпей:</w:t>
        <w:br/>
        <w:t>“Ойбай, аға, шығарып ал!” деуге тілі әзер келген. Содан бері</w:t>
        <w:br/>
        <w:t>сыртта, Көпжасар шелекке салып берген тас, топырақты</w:t>
        <w:br/>
        <w:t>арқанмен тартып шығарып төгіп тұрады.</w:t>
        <w:br/>
        <w:t>167</w:t>
        <w:br/>
        <w:t>бастайтын сұмдығы нс? Қазақ еркегі қашан сөйтіп еді? Қазақ</w:t>
        <w:br/>
        <w:t>еркегі қашан әйелге масыл болып еді. Исі еркек қой, бас ие</w:t>
        <w:br/>
        <w:t>болар деп байға тиген анау, өздерімен қызметтес қыздың</w:t>
        <w:br/>
        <w:t>жағдайы қалай? Екі ай отпей, еңіреп қайтып келіп тұр. Айтса:</w:t>
        <w:br/>
        <w:t>өңі жылтырап, сыптай болып, орге шапса, төске озған</w:t>
        <w:br/>
        <w:t>сияқтанып көрінгенмен, тіршілігі жоқ, е, соны ойламайтын</w:t>
        <w:br/>
        <w:t>да, түн жарымы ауғанша телевизор, одан түске дейін ұйқы,</w:t>
        <w:br/>
        <w:t>одап кешке дейін сырахана маңынан шықпайтын біреу скен.</w:t>
        <w:br/>
        <w:t>Ол аздай, күн сайын қылқылдап ақша сұрайды. Ол аздай</w:t>
        <w:br/>
        <w:t>өзі сияқтыларды сүйретіп үйге ертіп келеді; дастарқан жай,</w:t>
        <w:br/>
        <w:t>арақ қой... Ары қарай қолтығы қолаңса, аяғы шуаш, аузы</w:t>
        <w:br/>
        <w:t>сасық... “Қыз кезінде бәрі жақсы, жаман қатын қайдан</w:t>
        <w:br/>
        <w:t>шығады” дегенді қазір ұрғашыдан алып, еркекке қаратып</w:t>
        <w:br/>
        <w:t>айту керек. Еркектен ес қашты бүгін. Жігіт-мігіт кезең. Неге,</w:t>
        <w:br/>
        <w:t>неліктен? Қоғамның ер-азаматтығының азғындауынан ба?</w:t>
        <w:br/>
        <w:t>Солай емей не? Осы күні әйсл мен еркек хайуанаттық,</w:t>
        <w:br/>
        <w:t>жыныстық қатынасқа бейім -- сату мен сатылу бар. Ұрғашы</w:t>
        <w:br/>
        <w:t>күні үшін сатылады, еркек қапағаты үшін сатып алады. Індет</w:t>
        <w:br/>
        <w:t>індеп келеді. Қоғам бәрін көріп-біліп отыр. Қоғам еркегі</w:t>
        <w:br/>
        <w:t>мен ұрғашысының сайқалдығына дым істей алмайды.</w:t>
        <w:br/>
        <w:t>Немқұрайды. Сұмдық-ай...</w:t>
        <w:br/>
        <w:t>Келіншекке қылмаңдаушылар жоқ емес; автобуста,</w:t>
        <w:br/>
        <w:t>аялдамада, асханада түла бойын тінте қарап, көзбен</w:t>
        <w:br/>
        <w:t>шешіндіріп, оймен аунатып өзегі өртенетіндер, бірі жуа</w:t>
        <w:br/>
        <w:t>жұлатындай тапырақтап келіп, бірі жылы-жұмсақты қазір</w:t>
        <w:br/>
        <w:t>коріп тұрғандай, жымиып келіп, “қарындас” дейтіндер күн</w:t>
        <w:br/>
        <w:t>сайын көлеңкедей көлбеңдейді. Алдамшы, арамза қылық.</w:t>
        <w:br/>
        <w:t>Ол еркек атаулының барлығы аусар, әңгі, алаяқ емесін, небір</w:t>
        <w:br/>
        <w:t>нарқасқаның бар екенін біледі. Бірақ жақсы мен жаманды</w:t>
        <w:br/>
        <w:t>қалай ажыратасың? Жақсы мен жаманды мидай араластырып</w:t>
        <w:br/>
        <w:t>жіберген мына қу дүниеде, оның адалдығы мен арамҙалығын</w:t>
        <w:br/>
        <w:t>танып, ажыратып көрші. Тектінің тереңдігі, тексіздің текірегі</w:t>
        <w:br/>
        <w:t>менмұндалай қоя ма.</w:t>
        <w:br/>
        <w:t>Осылай, сандаған сұрақтан сансырап, өзімен-өзі алысып</w:t>
        <w:br/>
        <w:t>жүрген келіншек өзімен бір бөлмеде, бір столда қарама-қарсы</w:t>
        <w:br/>
        <w:t>отыратын кәрі қыздың тірлігіне ден қоя бастады. Қыздың</w:t>
        <w:br/>
        <w:t>жасы бұдан үлкен болғанымен, өңі алмадай уылжып тұратын</w:t>
        <w:br/>
        <w:t>еді. Қаз кеуде, қиылған бел, тұсақ бөксе, тоқ, түзу балтыр,</w:t>
        <w:br/>
        <w:t>жүзінде ал қызыл рең лүп-лүп етіп тұрады. Күніне үш мезгіл</w:t>
        <w:br/>
        <w:t>әлдебіреумен міндетті түрде сөйлеседі. Сондай кезде даусы</w:t>
        <w:br/>
        <w:t>179</w:t>
        <w:br/>
        <w:t>Аспан мүлде түнеріп алғап. Жаңбыр шелектел төгіп тұр.</w:t>
        <w:br/>
        <w:t>Дала томсарып, таудың ұнжырғасы түсіп кеткен. Жердің</w:t>
        <w:br/>
        <w:t>төсін ұрғылаған ірі-ірі тамшылар ағын суға айналып, сызат-</w:t>
      </w:r>
    </w:p>
    <w:p>
      <w:r>
        <w:t>сызатпен қосылып кетіп жатыр.</w:t>
        <w:br/>
        <w:t>“Менің енді қалған жалғыз медетім бар, бауырларым.</w:t>
        <w:br/>
        <w:t>Медетім өздеріңнен қалған жанкешті бейнет, Баяғы баяғы</w:t>
        <w:br/>
        <w:t>ма, қазір астық өсуге жарайтын жердің топырағын түгел</w:t>
        <w:br/>
        <w:t>өнңдегенбіз. Егін дегенің үшан-теңіз. Жетілдік, жеттік. Аштық-</w:t>
        <w:br/>
        <w:t>жалаңаштықтан құтылғалы қашан. Кеңес окіметі бақытқа</w:t>
        <w:br/>
        <w:t>жеткізеді, Кенес өкіметі аман тұрса, қой үстіне бозторғай</w:t>
        <w:br/>
        <w:t>жұмыртқалайды деуші едіңдер, енді соның қызығын жүрт</w:t>
        <w:br/>
        <w:t>көріп отыр, ішкеші - алдында, ішпегені -- артында. Сендер</w:t>
        <w:br/>
        <w:t>рақат көрген жоқсыңдар, өзгелердің бақыты үшін ғұмыр</w:t>
        <w:br/>
        <w:t>кештіңдер. Бейнеттің азабын өздеріңмен бірге әкетіп, рақатын</w:t>
        <w:br/>
        <w:t>бізге қалдырдыңдар. Солай өлудің өзі бақыт шығар, бәлкім.</w:t>
        <w:br/>
        <w:t>Армандарың - коп жасау, коп шаруа тындыру еді. Жұмыр</w:t>
        <w:br/>
        <w:t>басты пенде: “Бақыт қайда, бақыт құсын көзіме</w:t>
        <w:br/>
        <w:t>көрсетіңдерші”,- деп басын тауға да тасқа да ұрады.</w:t>
        <w:br/>
        <w:t>Таппадық десіп дал болғаны қанша, таптық деп әлдебірдеңені</w:t>
        <w:br/>
        <w:t>малданып жүргені қапша. Тәңірім-ау, бақыт деген -</w:t>
        <w:br/>
        <w:t>тіршіліктің тоқтап қалмағаны, арманның таусылмағаны емес</w:t>
        <w:br/>
        <w:t>пе? Сендер ел жетіліп, жер көгеріп келеді, ол ертең ғажайып</w:t>
        <w:br/>
        <w:t>заманға ұласады, шіркін-ай, соған сен,-- деп армандадыңдар...</w:t>
        <w:br/>
        <w:t>Нағыз бақытты ғұмыр кешкен өздерің, бауырларым. Өзгеге</w:t>
        <w:br/>
        <w:t>күшім жетпесс де, ендігі жерде рухтарыңды сақтауға күшім</w:t>
        <w:br/>
        <w:t>жетеді. Бастарыңа қырымнан көрінетін күмбез тұрғызайын.</w:t>
        <w:br/>
        <w:t>Үрім-бұтағымыз көрер, көрер де: “Ей, біздің бақытты өміріміз</w:t>
        <w:br/>
        <w:t>мына адамдардан басталыпты ғой”,-- дер. Келем. Қаракөздің</w:t>
        <w:br/>
        <w:t>жұртын ілестіре келем. Жабылып бастарыңа күмбез</w:t>
        <w:br/>
        <w:t>тұрғызамыз. Маңдайшаларыңа Қаракөздің алғашқы</w:t>
        <w:br/>
        <w:t>большевиктері деген жазу ілінеді”.</w:t>
        <w:br/>
        <w:t>Көпжасар зират басында ұзақ отырды. Жаңбыр киімінен</w:t>
        <w:br/>
        <w:t>өтіп, қайын-қонышына құйылған. Егер менің де он бойыма</w:t>
        <w:br/>
        <w:t>бәле-жалаңның жұқанасы жуи бастаған болса, жуып кетсін</w:t>
        <w:br/>
        <w:t>деп ойлады ол. Жаңбырда сонлай қасиет болса ғой. Жаңбырда</w:t>
        <w:br/>
        <w:t>сондай қасиет болса, жауған сайын жер үстіндегі бәле-жаланы</w:t>
        <w:br/>
        <w:t>шайып кетіп отырар еді. Әттең, не керек, адам аласы ішінде,</w:t>
        <w:br/>
        <w:t>сырты күмістей жарқырап тұрын-ақ, дүниеге ішінен түтін</w:t>
        <w:br/>
        <w:t>салады. Ондайлардың ішіне еш нәрсе ендеп кіре алмайды,</w:t>
        <w:br/>
        <w:t>кірген күнде қат-қат қалтарыстардан жарық дүниеге қайта</w:t>
        <w:br/>
        <w:t>шығар саңылау таппай тұншығып өлесің.</w:t>
        <w:br/>
        <w:t>163</w:t>
        <w:br/>
        <w:t>КӨГІЛДІР КӨЙЛЕКТІ КЕЛІНШЕК</w:t>
        <w:br/>
        <w:t>Ақ жамылғының астында жұмсақ, жас тәні күйіп-жанып</w:t>
        <w:br/>
        <w:t>жатқан келіншек козін есік жаққа салды. Манадан бергі</w:t>
        <w:br/>
        <w:t>құшағындағы еркегі енді жарығы көмескі шағын дәлізде</w:t>
        <w:br/>
        <w:t>шалбарының ауымен алысып, құнжыңлап түр. Сыдырғысы</w:t>
        <w:br/>
        <w:t>бұзылып қалған ба, онысы жоғары көтерілмей, анау қайта-</w:t>
        <w:br/>
        <w:t>қайта екі қолын олан ала алмай, ылди-төмен жұлқылап, әуре.</w:t>
        <w:br/>
        <w:t>Келіншек еденге салынған тесектің үстінде олай да, былай</w:t>
        <w:br/>
        <w:t>да аунады. Күллі тамырын қуалай, шымырлап аққан отты</w:t>
        <w:br/>
        <w:t>ағыспен шиыршық атқан ширақ тән зар күйінде; жанын</w:t>
        <w:br/>
        <w:t>жайпап жіберердей жапталасқан еркектің қимылы өзі</w:t>
        <w:br/>
        <w:t>күткендей, өзі соны білсем деген көксеуге жетпей, діңкелеп</w:t>
        <w:br/>
        <w:t>қалды, енді... Сосын кешетін күйі; қашаннан бері жолығып</w:t>
        <w:br/>
        <w:t>жүрсе де, жаратылыстағы жалғыз жан алауы осы екен-ау,</w:t>
        <w:br/>
        <w:t>осы екен леп басталатын рахаттың айы неге тез батып,</w:t>
        <w:br/>
        <w:t>жұлдызы неге тез сөнетініне таң әрі өкпелі; мұның сонау</w:t>
      </w:r>
    </w:p>
    <w:p>
      <w:r>
        <w:t>тас төбесінен басталып, бірте-бірте екі жауырынының астымен</w:t>
        <w:br/>
        <w:t>өтіп. тамырларын қуалай жөңкілетін ғажайып ыстық ағыс,</w:t>
        <w:br/>
        <w:t>күллі бөксесін күйдіріп-жандырып.., енді-енді дегенде... өліп-</w:t>
        <w:br/>
        <w:t>өшіп жатқан еркегі өмірем қауып, төстен түсіп бара жатады;</w:t>
        <w:br/>
        <w:t>қалың кірпіктің ар жағында кейде қылиып, іле сәл-сәл</w:t>
        <w:br/>
        <w:t>жұмыла беретін көздердің көретін ғажап әлемі - көгіллір</w:t>
        <w:br/>
        <w:t>таулардың үстімен көгілдір аспанға қарай ұшып келе жатқан..,</w:t>
        <w:br/>
        <w:t>келесі мезетте көгілдір айдынның бетімен көгілдір жиекке</w:t>
        <w:br/>
        <w:t>қарай жүзіп бара жатқан... келесіле көгілдір алқапта тобесінен</w:t>
        <w:br/>
        <w:t>томен қарай көк гүлдер жауып тұрған... келесі бір сәтте</w:t>
        <w:br/>
        <w:t>алқынған ақ бұлақтар алма мойын. аршын төсін аймалап</w:t>
        <w:br/>
        <w:t>аққан... Ия, ия, осының бәрі лезде Ізі-ғайым жоғалып, денесін</w:t>
        <w:br/>
        <w:t>әлдене түтіп жеп жатқаңлай, сұрапыл сұмдықпен азап ішегелі.</w:t>
        <w:br/>
        <w:t>“Мұнысы несі, неге бұлай?” дейтін сұрақ жатса да. тұрса да</w:t>
        <w:br/>
        <w:t>окшелеп қалеа, қане. Келе-келе келіншек жарық дүниеге</w:t>
        <w:br/>
        <w:t>әйел болып келудің мәні -- өлгеніңше бітпейтін күйкі тірліктін</w:t>
        <w:br/>
        <w:t>мың сан тауқыметі титықтатып, тығырыққа тірейтін</w:t>
        <w:br/>
        <w:t>176</w:t>
        <w:br/>
        <w:t>ғой. Ақыры мал бағатын болған соң, үйің жақында тұрса,</w:t>
        <w:br/>
        <w:t>тобе-төбеден көз қиығыңды салып... Қараор деген жер ме,</w:t>
        <w:br/>
        <w:t>не бақша көктемейді, не ағаш өспейді. Орталықтың орнағаны-</w:t>
        <w:br/>
        <w:t>на отыз жылға жуықтаса да тұттай жалаңаш. Қолдан тосқан</w:t>
        <w:br/>
        <w:t>тоған суы жартысына жетіп, жартысына жетпейді. Жаз бойы</w:t>
        <w:br/>
        <w:t>сұға таласып өзді-өзінің, қала берді мұраптың жағасын</w:t>
        <w:br/>
        <w:t>жыртқан ел. Әй, мына ақбасың бірдеңе біледі”.</w:t>
        <w:br/>
        <w:t>Маймақты таң қалдырған Копжасардың ісі. Жасы келген</w:t>
        <w:br/>
        <w:t>адам. Судың аққаны, жердің көктегені оған не үшін керск?</w:t>
        <w:br/>
        <w:t>Көлеңкеге көрпені салдырап қойып, күн ұзын жатпай ма</w:t>
        <w:br/>
        <w:t>жан бағып. Оның орнына пыс-пыс етіп топырақ үңгіді, бар</w:t>
        <w:br/>
        <w:t>әңгімесі - жер-су, тіршілік. Дәл бір жер-суды өзімен бірге</w:t>
        <w:br/>
        <w:t>әңгеріп кететін сықылды. Әнеугіні кеңсеге айлық алғалы</w:t>
        <w:br/>
        <w:t>барғанда кезекте түрғандарға мүның жасап жатқан шаруасын</w:t>
        <w:br/>
        <w:t>айтып еді, көбісі ал кеп күлсін. Күлмегенде қайтеді. Құрғап</w:t>
        <w:br/>
        <w:t>қалған бұлақтың көзін ашамын деп тас-топырақ ұрғылап,</w:t>
        <w:br/>
        <w:t>жер қазып жатқан бұл ауылда осыдан басқа кім бар? Ал</w:t>
        <w:br/>
        <w:t>ағызды. Ары кетсе он жыл, сосын өледі: қызығын көретін</w:t>
        <w:br/>
        <w:t>басқалар, сонда бұған пайда қайсы?.. Бір нәрсенің байыбына</w:t>
        <w:br/>
        <w:t>барып ойлануды әлдеқашан ұмытқан жігіттің басы дыңылдап</w:t>
        <w:br/>
        <w:t>ауырып кетті. Қимылы әлсіреген, миы ойының тым құры-</w:t>
        <w:br/>
        <w:t>ғанда ортасына жетпей аши бастады. Ойланбайтып адамдар-</w:t>
        <w:br/>
        <w:t>дың әдетімен қор стіп ұйқтап кеткен.</w:t>
        <w:br/>
        <w:t>-- Әй, Маймақ.</w:t>
        <w:br/>
        <w:t>--А.а!.- Анау алақтап жан-жағына қарманып барып</w:t>
        <w:br/>
        <w:t>ес жиды. - Түсіме қоңыз кіріпті. Әлгі сасық қоңыз.</w:t>
        <w:br/>
        <w:t>Көпжасар күлді:</w:t>
        <w:br/>
        <w:t>-- Осы сенікі нсғылған ұйқы?</w:t>
        <w:br/>
        <w:t>-- Соны білмеймін...</w:t>
        <w:br/>
        <w:t>-- Мә, мынаның түбіндегіні қүйып ішіп, ұйқыңды аш,-</w:t>
        <w:br/>
        <w:t>деп Көпжасар анаған термосты ұсынды. -- Сосын шаруаға</w:t>
        <w:br/>
        <w:t>кіріселік.</w:t>
        <w:br/>
        <w:t>Маймақ кесені ерніне тигізбей-ақ ыстық шайды алыстан</w:t>
      </w:r>
    </w:p>
    <w:p>
      <w:r>
        <w:t>сорып ішіп отыр. Қорқыратып демімен тартып алады.</w:t>
        <w:br/>
        <w:t>-- Қой, тұралық,-- деп Көпжасар әңгімені ары қарай</w:t>
        <w:br/>
        <w:t>жалғағысы келмеді.</w:t>
        <w:br/>
        <w:t>Дымқыл топыраққа табаны тиісімен бойы сергіп қоя берді.</w:t>
        <w:br/>
        <w:t>Жұмысты мана қопсытып, босатып тастаған топырақты</w:t>
        <w:br/>
        <w:t>шелекке салып, Маймаққа сыртқа тарттырып алып, токтіріп</w:t>
        <w:br/>
        <w:t>тастаудан бастады. Әбден тықырлап біткеннен кейін, сүйменді</w:t>
        <w:br/>
        <w:t>қолына алып алған. Топырақ бір түрлі қатқыл тартқан сияқты.</w:t>
        <w:br/>
        <w:t>171</w:t>
        <w:br/>
        <w:t>Шұүңқыр тереңдеген сайын бәрінен бұрын түсіп, шығу</w:t>
        <w:br/>
        <w:t>қиындап кетті. Бұрын-сонды жер қазбаған адамға мынауың</w:t>
        <w:br/>
        <w:t>оңай шаруа болмады. Құдық қазатын адам ағаш күбі сайлап</w:t>
        <w:br/>
        <w:t>алатынын Копжасар білетін, бірақ соған басында ден</w:t>
        <w:br/>
        <w:t>қоймапты, Қаракөздің суы соншалық тереңдеп кетер деген</w:t>
        <w:br/>
        <w:t>ойы жоқ еді. Бұл осылай кете беретін болса амал жоқ, шығыр</w:t>
        <w:br/>
        <w:t>орнатады.</w:t>
        <w:br/>
        <w:t>Бетін қалқып алған сайын топырақ дымқылданып, салқып</w:t>
        <w:br/>
        <w:t>дем біліне бастады. Көпжасарды шексіз қуаныш билеген.</w:t>
        <w:br/>
        <w:t>Жақын қалды, еш күмәнсіз жақын қалды... Жүрегі дүрс-</w:t>
        <w:br/>
        <w:t>дүрс соғып кеудесіне симайды. Көзі гүрс-гүрс соғылған</w:t>
        <w:br/>
        <w:t>сүйменнің ұшында, қазір, осы қазір шыланып су шыға келетін</w:t>
        <w:br/>
        <w:t>сияқты болып көрінеді.</w:t>
        <w:br/>
        <w:t>Титықтап, қүр сүлдері қалғаны мүлде есінен шықты,</w:t>
        <w:br/>
        <w:t>баяғы жігіт кездегідей жанталасты; қимылында әлдекіммен</w:t>
        <w:br/>
        <w:t>егеспен бітіспес бәсекеге түскен, әрі, сөз жоқ, алдына жан</w:t>
        <w:br/>
        <w:t>салмай келетін әмбебап жүйріктің ширақтығы, жігері бар.</w:t>
        <w:br/>
        <w:t>Көз ұшында тұрған мақсатқа қол созым қалғанда біреу барлық</w:t>
        <w:br/>
        <w:t>күшінен айырылып, жетеріне жете титықтаса; біреу сол</w:t>
        <w:br/>
        <w:t>түгесілуге айналған деміне бойында бұғып жатқан беймәлім</w:t>
        <w:br/>
        <w:t>ағысты жалғап жіберіп, күтпеген жерден шабыттана шабады.</w:t>
        <w:br/>
        <w:t>Топырақ қопсыған сайын мына бір белгі берген салқын</w:t>
        <w:br/>
        <w:t>дем дендей түсіп, жанға жағып барады.</w:t>
        <w:br/>
        <w:t>Қолы әрекетте болғанымен, ойы баяғысынша сан тарау...</w:t>
        <w:br/>
        <w:t>Алам омір бойы ең бір қажеттерді іздеу, аңсаумен өтеді екен.</w:t>
        <w:br/>
        <w:t>Осы жасының ішінде мүның көңілі толған күні болған емес.</w:t>
        <w:br/>
        <w:t>Тіршіліктің қасы-көзі қиылып қанша жымиып жатса да,</w:t>
        <w:br/>
        <w:t>әйтеуір, бірдеңесі жетпей тұрады. Жетпей тұрғанының бірі</w:t>
        <w:br/>
        <w:t>алыста, бірі жақында. Алысты да, жақыны да - жан теріңді</w:t>
        <w:br/>
        <w:t>сығып алатын көздің жауы, көңілдің құрты. Жеттің, әкелдің,</w:t>
        <w:br/>
        <w:t>орнаттың. Бәрібір түгендеп бітпейсің, біте алмайтын да</w:t>
        <w:br/>
        <w:t>шығарсың. Сосын да дүниеге келген адамның барлығы дүние-</w:t>
        <w:br/>
        <w:t>ден арманда кетеді. Үзілген арманды келесілер жалғайды. Бақса</w:t>
        <w:br/>
        <w:t>өмір тіршіліктің кем-кетігін түгендеу, қыр соңына түсіп қуалау</w:t>
        <w:br/>
        <w:t>болып шықты. Жеткенің - мұра, жетпегенің - аманат.</w:t>
        <w:br/>
        <w:t>Көңіліңді жегідей жейтін азап-інер - артындағы ағыс ізіңді</w:t>
        <w:br/>
        <w:t>қуалай ма, жоқ әлде жайылып жата бере ме?</w:t>
        <w:br/>
        <w:t>Жанында сүйеулі тұрған сатының басқышына отырып</w:t>
        <w:br/>
        <w:t>дем басты. Жұқанадай болса да, тіршіліктің жетпей тұрған</w:t>
        <w:br/>
        <w:t>бір моншағы - Қаракөз. Сәл сабыр етіп, сана сарғайтқан</w:t>
        <w:br/>
        <w:t>168</w:t>
      </w:r>
    </w:p>
    <w:p>
      <w:r>
        <w:t>Әріректе қол басындай қой тастар шыға бастады. Бұл бәлендей</w:t>
        <w:br/>
        <w:t>жан қинаған жоқ. Сыналап кірген сүймен қопарып жібергенде</w:t>
        <w:br/>
        <w:t>құмалақтай шашылады...</w:t>
        <w:br/>
        <w:t>Ой деген сананы тағы кеулеп барады. Бұл жолы неге</w:t>
        <w:br/>
        <w:t>екені белгісіз, есіне Қыният шал оралды. Ол Копжасар көрген</w:t>
        <w:br/>
        <w:t>заманды коргенімен, Копжасар көрген бейнетті -түгелдей</w:t>
        <w:br/>
        <w:t>көрген жоқ. Ертерск кеңсе жағалады. Келе-келе колхоздың</w:t>
        <w:br/>
        <w:t>бүкіл есебі қолына көшті, одан былайғы жерде ішкені</w:t>
        <w:br/>
        <w:t>алдында, ішпегені артында дегендей ғүмыр кешті. Бірақ...</w:t>
        <w:br/>
        <w:t>Ана жылы талай жылғы қиянаттары дегбір алдырмады</w:t>
        <w:br/>
        <w:t>ма, колхоздағы үйін сатып, аудан орталығына, күйеу</w:t>
        <w:br/>
        <w:t>баласының қолына көшіп еді. Содан кейін коргені былтыр.</w:t>
        <w:br/>
        <w:t>Үлкен бір жиынға барған. Қайтар жолда оны-пұны алуға</w:t>
        <w:br/>
        <w:t>орталықтағы дүкенге барды. Сосын біреу жеңіне жармасқан.</w:t>
        <w:br/>
        <w:t>Қараса Қыният. Сақал-мұрты табақтай бетін түгел жауып,</w:t>
        <w:br/>
        <w:t>ұсқыны кетіп-ак қалыпты. Жүзі ісік. Үсті-басы адам көргісіз.</w:t>
        <w:br/>
        <w:t>Екеуі аз-мұз тілге келді. “Білем,- деді анау, бәрін білем...</w:t>
        <w:br/>
        <w:t>Жарық дүниеде жасаған ісімнің бәрін білем. Талай азаматтың</w:t>
        <w:br/>
        <w:t>қаны жүктелгені де рас. Сонда кінәлілерің- жалғыз мен</w:t>
        <w:br/>
        <w:t>емес, уақыт. Шап десе шауып, тұр десе тұрдым. Жұртты</w:t>
        <w:br/>
        <w:t>Қаракозден көшірген де сен дерсің. Мойындаймын. Көшірдім.</w:t>
        <w:br/>
        <w:t>Ішіп-жегенім көп еді. Кейін оған Мәдімарды араластырып</w:t>
        <w:br/>
        <w:t>тіпті лайладық. Есеп-қисап әбден шатасты. Енді не істейміз,</w:t>
        <w:br/>
        <w:t>қандай амал бар деп жүргенде, ұсақ шаруашылықтарды</w:t>
        <w:br/>
        <w:t>шоғырландыру жөнінде қаулы шыға қалсын. Біз ақымақ емес</w:t>
        <w:br/>
        <w:t>едік. Мәдімар мені орталықты белгілейтін комиссияға бекер</w:t>
        <w:br/>
        <w:t>кіргізген жоқ, ішікі есебіміз болды. Комиссия орталыққа осы</w:t>
        <w:br/>
        <w:t>Қаракөз лайық емес пе дегенде, азар да безер конбедім, үлкен</w:t>
        <w:br/>
        <w:t>жолдан алыс, келешекте қатынасқа қиын деп сендірдім. Бізге</w:t>
        <w:br/>
        <w:t>қайткенде де шатасқан есеп-қисаптың козін қүрту үшін</w:t>
        <w:br/>
        <w:t>жұртты Қаракөзден көшіру керек болды. Сөйтіп кеңсені</w:t>
        <w:br/>
        <w:t>көшірген кезде керексіз қағаздар арасына шатасқан</w:t>
        <w:br/>
        <w:t>документтерді білдірмей тығып жібердік те, қарауыл шалға</w:t>
        <w:br/>
        <w:t>сыртқа апарып өргеттіріг, пәлесін соған жаптық. Тіпті қанша</w:t>
        <w:br/>
        <w:t>қағаз жанып кеткенін Мәдімар да шамалай алған жоқ. Оған</w:t>
        <w:br/>
        <w:t>бәрібір сді. Өзі қол қойған былықтан құтылса, іріленген</w:t>
        <w:br/>
        <w:t>колхозға бастық болса, өзгеде шаруасы жоқтын”.</w:t>
        <w:br/>
        <w:t>Қыният мүләйімсіді. “Сенің калай өмір сүріп жүргенінді</w:t>
        <w:br/>
        <w:t>білмеймін,-- деді ол,-- білмеймін... Ал менің көз жұмсам</w:t>
        <w:br/>
        <w:t>болды, істеген қиянаттарым тіліп жаландатып төбемнен төнеді</w:t>
        <w:br/>
        <w:t>де тұрады. Ақырында ішіп кеттім. Сосын күйеу бала, қыз,</w:t>
        <w:br/>
        <w:t>172</w:t>
        <w:br/>
        <w:t>қияметінен де қиямет, тағы нс.., тіпті күтпеген жерден сап</w:t>
        <w:br/>
        <w:t>етер дерт пен ажалдан да сүмдық әлуетті әуен -- әйел екенін</w:t>
        <w:br/>
        <w:t>сезінбеуде жатқанын пайымдай бастады.</w:t>
        <w:br/>
        <w:t>Келіншек оҙгелер секілді, абыройын сақтауды ардақ</w:t>
        <w:br/>
        <w:t>тұтатын қыздың бірі еді. Қауызы жарылмай жүріп мектеп</w:t>
        <w:br/>
        <w:t>бітірді. Солай жүріп арнайы орта білім алды. Сосын жан-</w:t>
        <w:br/>
        <w:t>тәні таза кезінде тұрмыс құрды. Жар төсегінің атар таң,</w:t>
        <w:br/>
        <w:t>батар күнінің табиғи қызық-шыжығын біліп болмай жатып,</w:t>
        <w:br/>
        <w:t>күйеуін ажал алды. Жиырма беске енді толған байғұсты</w:t>
        <w:br/>
        <w:t>троллейбус қағып өлтірген.</w:t>
      </w:r>
    </w:p>
    <w:p>
      <w:r>
        <w:t>Уақыт жылдам ғой. Өлгеннің артынан өлмейсің. Тірінің</w:t>
        <w:br/>
        <w:t>тірлігі жазбайтын жара жоқ. Тек бірте-бірте түн жалғыздығы</w:t>
        <w:br/>
        <w:t>жанын мазалай бастады. Соның ішінде тайдай тулаған</w:t>
        <w:br/>
        <w:t>еркекпен тар төсекте тақым қағыстырып қалған үрғашы</w:t>
        <w:br/>
        <w:t>дегенге бұл бір азап екен. Сағыныш, сарғаюмен, сананың</w:t>
        <w:br/>
        <w:t>сандалуы... Тамсандырып, таңдай құрғатып, талықсытып,</w:t>
        <w:br/>
        <w:t>тамыр өртеп басталған адами ләззат әрекеттің қалай аяқталуға</w:t>
        <w:br/>
        <w:t>тиіс екенін білмей қалып, кейін біреулерден ұқса қасірет. О</w:t>
        <w:br/>
        <w:t>баста еркекпен жақындасудың бары осы шығар дейтұғын.</w:t>
        <w:br/>
        <w:t>Жастары шамалас күйеуі табаны қызбай жатып талықсып</w:t>
        <w:br/>
        <w:t>кететін... Еркек пен ұрғашының төсек майданы - тұла бойды</w:t>
        <w:br/>
        <w:t>тулатқан ұрпақ күйінің ағыпы екеушен де бір мезгілде ағыл-</w:t>
        <w:br/>
        <w:t>тегіл болып кетуі сөзсіз қажет екенін келіншек кейінірек</w:t>
        <w:br/>
        <w:t>естіді. Секс әуені жаулаған мына дүниеде оны ұқпау мүмкін</w:t>
        <w:br/>
        <w:t>де емес еді. Әлеміш газет-журналдар, теледидар, ондағы</w:t>
        <w:br/>
        <w:t>кинофильм мен арнайы хабарлар, яғни скі қара санының</w:t>
        <w:br/>
        <w:t>арасын қоздырудың мына жаркөлеін қасірет заманы бойдағы</w:t>
        <w:br/>
        <w:t>бұқпантай жүретін құтырынған сезімнің бас көтере беретініне</w:t>
        <w:br/>
        <w:t>әкелді. Нәпсі деген нәлет тиіп кетсең лау ететін шайы қурай</w:t>
        <w:br/>
        <w:t>сияқты лапылдағыш пәле екен, қоясы қотырдай қозып...</w:t>
        <w:br/>
        <w:t>Түп баласы ояу жатып та, ұйқы құшағында да еркек иісті</w:t>
        <w:br/>
        <w:t>аңсап жанталасар еді.</w:t>
        <w:br/>
        <w:t>Жұмысқа көзіпің алды көкшіл тартып келетін келіншектің</w:t>
        <w:br/>
        <w:t>жүзіне тесіле бір қарап қоятын жасамыс әйел: “Қарағым-ау,</w:t>
        <w:br/>
        <w:t>болмайды ғой” деген. Мүның көзі бадырайып, қасын кереді.</w:t>
        <w:br/>
        <w:t>“Болмайды,- дейді анау тағы. - Солып каласың”. “Түсінбелім</w:t>
        <w:br/>
        <w:t>ғой, апай”. “Түсінбейтіп түгі жоқ. Саған нақсүйер керек”.</w:t>
        <w:br/>
        <w:t>“Қойыңызшы...” “Мен қойғанмен, өзің қоямысың. Өзін-өзі</w:t>
        <w:br/>
        <w:t>қойдыратын құдірет кімде бар. Тоят пәле, балаға жерік</w:t>
        <w:br/>
        <w:t>сияқты, аңсарына жетпей қанбайды, айналайын”. “Сонда</w:t>
        <w:br/>
        <w:t>нағыл дейсіз?” “Нағыл дегенде, болса байға ти, болмаса бір</w:t>
        <w:br/>
        <w:t>177</w:t>
        <w:br/>
        <w:t>Әбден қас қарайып, жердің миы шығып, су болмаған</w:t>
        <w:br/>
        <w:t>киімі қалмағанда барып, Көпжасар алдына лақтырып тастаған</w:t>
        <w:br/>
        <w:t>қамшысына қол созды.</w:t>
        <w:br/>
        <w:t>Торы ат китіндеп жолға түскен. Сауырын Көпжасар емес,</w:t>
        <w:br/>
        <w:t>қара нөсер қамшылап келе жатқандай...</w:t>
        <w:br/>
        <w:t>Бұл кезде Мәдімардың кабинетінде Өмірзақ отырған.</w:t>
        <w:br/>
        <w:t>Мәдімар терісіне сыймай, аласұрады.</w:t>
        <w:br/>
        <w:t>-- Қаракөз жұртының талай уақыттан бері көшпей</w:t>
        <w:br/>
        <w:t>қойғанына да себепші болған Райысов еді, сөйттің деп бәле</w:t>
        <w:br/>
        <w:t>қозғадық па үстінен?.. Қой дедік. Соғысқа қатысқанын ескер-</w:t>
        <w:br/>
        <w:t>дік. Ендігісі не? Жоқ, бұдан артыққа мен төзе алмаймын,-</w:t>
        <w:br/>
        <w:t>деді ол булығып. - Ал, сен Өмірзақ, олай-бұлай алып</w:t>
        <w:br/>
        <w:t>қашасың, сондағың не?</w:t>
        <w:br/>
        <w:t>-- Райысовтың бұл қылығы, әрине, бұрыс, бірақ, Мәдеке,</w:t>
        <w:br/>
        <w:t>соған өзіміз мәжбүр еткен жоқпыз ба осы.</w:t>
        <w:br/>
        <w:t>-- Бұл - партия хатшысының сөзі емес. Осы сіз бен біз</w:t>
        <w:br/>
        <w:t>нақты істің адамдарымыз. Пәлсапаңды қоя тұр.</w:t>
        <w:br/>
        <w:t>-- Жалғыз Райысовты кінәлау әділдік пе?</w:t>
      </w:r>
    </w:p>
    <w:p>
      <w:r>
        <w:t>-- Сонда кінәның бір ұшын менен іздеп отырғаннан</w:t>
        <w:br/>
        <w:t>саумысың?</w:t>
        <w:br/>
        <w:t>-- Жұртты алдамау керек еді. Уәде берген соң сөзде тұру</w:t>
        <w:br/>
        <w:t>қажет болатын.</w:t>
        <w:br/>
        <w:t>Мәдімар қолын жайып отырып қалды. Оның ойы:</w:t>
        <w:br/>
        <w:t>“Өмірзаққа не жоқ? Неменеге қорғаштайды? Түптеп келгенде</w:t>
        <w:br/>
        <w:t>Копжасарға жаны ашып отырған жоқ шығар. Әңгіменің бәрі</w:t>
        <w:br/>
        <w:t>оның мұнымен қай істе де мүлде келіспейтіндігінде, іштей</w:t>
        <w:br/>
        <w:t>егесінде болып жүрмесін. Екі-үш рет аупарткомдағы көңіл</w:t>
        <w:br/>
        <w:t>жақын жігіттерге партия ұйымы хатшысының көп жағдайда</w:t>
        <w:br/>
        <w:t>белсенділік танытпайтынын айтып едім, соны сстіп кектесіп</w:t>
        <w:br/>
        <w:t>жүрмегей. Солай, солай... Әуселесі енді белгілі болды мұның.</w:t>
        <w:br/>
        <w:t>Қайтсем мұқатам, қайтсем беделіне нұқсан келтірем деген</w:t>
        <w:br/>
        <w:t>далбасалық. Тіпті осың менің орнымды көздеп жүрмесе не</w:t>
        <w:br/>
        <w:t>қылсын. Сауатын бұлдайды. Оқуы мықты деп лып еткізіп</w:t>
        <w:br/>
        <w:t>қоя салуы әбден мүмкін ғой. Міне, міне... Қашан сді, бір</w:t>
        <w:br/>
        <w:t>досының: “Биліктен айрылғың келмесе, айналанды ақылды</w:t>
        <w:br/>
        <w:t>адамдардан тазала!” дегені?! Енді соның сөзін құптау керек</w:t>
        <w:br/>
        <w:t>болып отыр. Алақтамай, айналаңа түгел сөзіңді өткізу үшін</w:t>
        <w:br/>
        <w:t>бұдан құтылған жөн. Соның бір қолайлы сәті туып отыр.</w:t>
        <w:br/>
        <w:t>Егер Райысов колхоздарды ірілендіруге қарсы шықты, одан</w:t>
        <w:br/>
        <w:t>бастықтың бетіне түкірді деп бюроға апарса, коммунистің</w:t>
        <w:br/>
        <w:t>мына қылығына жауапсыз қарап жүрген партия ұйымының</w:t>
        <w:br/>
        <w:t>164</w:t>
        <w:br/>
        <w:t>азаматты тауып ал”. “Ой, апа-ай...” деген. Деуін дегенмен,</w:t>
        <w:br/>
        <w:t>күн ұзын елегізіп, еркектің исіне ойша елтіп, еміреніп, есі</w:t>
        <w:br/>
        <w:t>кете елжіреп, етегінің астынап жылы ылғал білініп, ссалац</w:t>
        <w:br/>
        <w:t>ба, есірік пе, әйтеуір, өзіне беймәлімдеу күймен, ара-тұра</w:t>
        <w:br/>
        <w:t>күлмен қағып, ара-тұра өзінен-өзі күрсініп қойып жүрді.</w:t>
        <w:br/>
        <w:t>Кешкісін ваннаға кіріп алып ұзақ жуынған. Үсті-басып сылап</w:t>
        <w:br/>
        <w:t>талайға дейін отырды. Бала ембегендіктен шығар, қос анары</w:t>
        <w:br/>
        <w:t>сәл-пәл босағаны болмаса, әлі тік, кіндігінің асты аздап</w:t>
        <w:br/>
        <w:t>білсуленіпті. Қимасының үстіне біткен қалың қара бұйра</w:t>
        <w:br/>
        <w:t>шудасына су жұқпайтын сияқты, жылт-жылт етеді. Алақаны</w:t>
        <w:br/>
        <w:t>тиіп еді көз алды тұманданып, тұла-бойынан төмен қарай</w:t>
        <w:br/>
        <w:t>бір жойқын ыстық ағып откен. Сол сол-ақ екен, уысында</w:t>
        <w:br/>
        <w:t>әуке тұрғандай, бір сұмдық әсермен оқыс сілкініп, басын</w:t>
        <w:br/>
        <w:t>жақтауға соғып алды.</w:t>
        <w:br/>
        <w:t>Ваннадан көңілсіз шыққан. Содан жанарынан жас</w:t>
        <w:br/>
        <w:t>жаңбырдай бұршақтады. Әйел затының еркек сияқты кез</w:t>
        <w:br/>
        <w:t>келген кезде керегін тауып ала алмайтынына, олай стуге</w:t>
        <w:br/>
        <w:t>көкіректе көзі жұмылмайтын бір құдірсттің жібермейтін-</w:t>
        <w:br/>
        <w:t>дігіне, ұрғашының еркі еркектікімен бірдей еместігіне налып,</w:t>
        <w:br/>
        <w:t>ботадай боздады-ау...</w:t>
        <w:br/>
        <w:t>Неге, неліктен бұлай? Алмадай албырап тұрған шағында,</w:t>
        <w:br/>
        <w:t>әлуетті қолдың алақанымен аунап-қунамауы неліктен?</w:t>
        <w:br/>
        <w:t>Тағдырдан ба? Тағдырдан деп қоюы өзін-өзі жұбататын</w:t>
        <w:br/>
        <w:t>адамның әу бастан көнген көнбіс мінезі, сірә. Әйел жолы</w:t>
        <w:br/>
        <w:t>жіңішке... Ғүмырыпыпц оңға бұрылып от баспай, солға</w:t>
        <w:br/>
        <w:t>бұрылып су кешпей, жібектей ссіліп өтуі ме ол? Әлі еркекке</w:t>
        <w:br/>
        <w:t>кеуде бастырмаған, бастырса жұп болып, жұбы жазылмай</w:t>
        <w:br/>
        <w:t>ғұмыр кешіп жатқандардың мұрат-парызы десең, мейлі. Ал,</w:t>
        <w:br/>
        <w:t>некенің ақ тосегінде етегі ашылып, Құдайдың күдіретімен</w:t>
        <w:br/>
        <w:t>қосағынан айрылып, есіл өмірдің еділ-жайық ерке ағысын</w:t>
      </w:r>
    </w:p>
    <w:p>
      <w:r>
        <w:t>бойлап жүзе алмай, күннен-күнге күйтінің күйігінен</w:t>
        <w:br/>
        <w:t>күйректеніп, жалғыз аунап-қунаудан шаршап-шалдығуы</w:t>
        <w:br/>
        <w:t>шарықтау шегіне жетіп жүргендердің көңіліне оның қона</w:t>
        <w:br/>
        <w:t>ма? Сонда оған қалатыны не? Байға тию ме? Әукесі</w:t>
        <w:br/>
        <w:t>салақтаған еркек табылар-ау, ал бай ше? Бай ұғымының ар</w:t>
        <w:br/>
        <w:t>жағында, бас иең - асыраушың, қорғаның дсген құдірет</w:t>
        <w:br/>
        <w:t>аңырап, атой салып тұрған жоқ па. Аңырау мен атой салуды</w:t>
        <w:br/>
        <w:t>қай жігіттен табасың қазір. Үштің екісі дүбара, дүмбілез,</w:t>
        <w:br/>
        <w:t>білімсіз, танымсыз. Танысса: “Қайда істейсің? Айлығың</w:t>
        <w:br/>
        <w:t>қанша? Әкеңнің қызметі нендей, малды ма?” деп сұрай</w:t>
        <w:br/>
        <w:t>178</w:t>
        <w:br/>
        <w:t>хатшысының маңдайынан ешкім сипамайды. Бір рет жаман</w:t>
        <w:br/>
        <w:t>әсер қалдырдың екен, оңалуың екіталай. Солай қармаққа</w:t>
        <w:br/>
        <w:t>өзің келіп түсіп отырсың. Көрейік енді...”</w:t>
        <w:br/>
        <w:t>Өмірзақтың ойы: “Сондағы мұның максаты не? Райысовты</w:t>
        <w:br/>
        <w:t>құрту ма? Қаракөзден жұрттың көшпей қойғанын неге еске</w:t>
        <w:br/>
        <w:t>алып отыр? Соны бетке ұстап жағдайды шиеленістірмек</w:t>
        <w:br/>
        <w:t>сыңайы. Сол шиеленістерден сонау жылдары есепсіз төгілген</w:t>
        <w:br/>
        <w:t>көз жасын қалайша тез ұмыта қойды? Егер рас ұмытса,</w:t>
        <w:br/>
        <w:t>шынында да, қауіпті адам болғаны ғой. Міне, әңгіме қайда</w:t>
        <w:br/>
        <w:t>жатыр... Жо...жок, Мәдімар жолдас, партия солақайлыққа</w:t>
        <w:br/>
        <w:t>енді қайтып жол бере қоймайды. Ол - келмеске кеткен</w:t>
        <w:br/>
        <w:t>қасірет. Адамды қажетсінсең, көзді ашып-жұмғанша сіріңкенің</w:t>
        <w:br/>
        <w:t>талындай жағып жіберуді ұмыт. Ақ-қараға қара алдымен.</w:t>
        <w:br/>
        <w:t>Райысов бетіңе неге түкірді? Өзге ешкімнің емес, сенің ғана</w:t>
        <w:br/>
        <w:t>бетіңе түкіргені несі? Өткені сен халықты алдадың, халық</w:t>
        <w:br/>
        <w:t>қадірлеп, қастерлейтін мұраны тып-типыл еттің.</w:t>
        <w:br/>
        <w:t>Шаруашылықты аралап келген өкілдердің: “Қаракөздің</w:t>
        <w:br/>
        <w:t>мектебі, қамбасы, клубы, даңғырап әлі тұр, жүрт қайда көшіп</w:t>
        <w:br/>
        <w:t>кеткен”,- деп қалжыңдаған сөзін шын көрдің, көңіліңе</w:t>
        <w:br/>
        <w:t>күдік, қорқыныш ұялады. Сен о баста қорқақ адам едің.</w:t>
        <w:br/>
        <w:t>Бастық болғалы ешқашан өздегіңнен әрекет жасаған емессін:</w:t>
        <w:br/>
        <w:t>көзің бозарып тосатының нұсқау. Нұсқау беру заңы тоқталса,</w:t>
        <w:br/>
        <w:t>сен бет алды қаңғып кетесің. Жо...жоқ, мен саған Райысовты</w:t>
        <w:br/>
        <w:t>жүндей түткізе алмаймын. Қаракөз жұртының обалына да</w:t>
        <w:br/>
        <w:t>қалған сен болатынсың. Комиссия құрамына жер жағдайын</w:t>
        <w:br/>
        <w:t>білетін Көпжасарды қосу жөніндегі ұсынысыма құлақ қоймай</w:t>
        <w:br/>
        <w:t>Қыниятқа ілестің. Содан бері қанша жыл өтті. Алты ай жаз</w:t>
        <w:br/>
        <w:t>аңыраған желге еріндері тілім-тілім болған жүрт сонау тау</w:t>
        <w:br/>
        <w:t>сағасындағы жалғыз бұлақтан құбырмен тартқан суға</w:t>
        <w:br/>
        <w:t>жарымай дүңгірлерін сүйретіп, шелектерін қаңғырлатып, күн</w:t>
        <w:br/>
        <w:t>ұзақ су таситын машинаны тосады. Есігінің алдына көгерген</w:t>
        <w:br/>
        <w:t>тал, өскен шөп жоқ. Осы жұрттың обал-сауабы Қыният</w:t>
        <w:br/>
        <w:t>екеуіңнің мойнында. Егер менің қолымда билік болса, елдің</w:t>
        <w:br/>
        <w:t>жер-суына немкетті қараған, мекеніне қиянат жасаған екеуіңді</w:t>
        <w:br/>
        <w:t>тартар едім жауапқа. Екінші етіп жауапқа өзімді тартуды</w:t>
        <w:br/>
        <w:t>талап етер едім. Менің бүл өңірге жаңадан келгенімді,</w:t>
        <w:br/>
        <w:t>жастығымды пайдаланып кеттіңдер. Алданып қалдым. Енді</w:t>
        <w:br/>
        <w:t>мені аттап кете алмайсың...”</w:t>
        <w:br/>
        <w:t>-- Ертең партия жиналысын шақырып, оның жеке</w:t>
        <w:br/>
        <w:t>мәселесін қара,-- деді Мәдімар Өмірзаққа. - Сосын оны</w:t>
        <w:br/>
        <w:t>165</w:t>
      </w:r>
    </w:p>
    <w:p>
      <w:r>
        <w:t>-- Сіз осы мені сүйесіз бе?-- деп сұраған.</w:t>
        <w:br/>
        <w:t>-- Келіп жүрміз ғой.</w:t>
        <w:br/>
        <w:t>-- Мен оны айтып тұрған жоқпын.</w:t>
        <w:br/>
        <w:t>-- Енді нені?</w:t>
        <w:br/>
        <w:t>-- Сүюді?</w:t>
        <w:br/>
        <w:t>-- Проблема ма ол?-- деген еркек жайбарақат қана.</w:t>
        <w:br/>
        <w:t>-- Жоқ, сіз айтыңызшы?</w:t>
        <w:br/>
        <w:t>-- Нені?..</w:t>
        <w:br/>
        <w:t>Келіншек боздап жібере жаздаған. Мына еркектің</w:t>
        <w:br/>
        <w:t>жүрегінде жалпы шынайы сезім дейтін қасиет, сағынып</w:t>
        <w:br/>
        <w:t>сарғаю қасыреті, сүйгенге тән азап-шер бар ма, жоқ па?</w:t>
        <w:br/>
        <w:t>Адамның солай болуы керек скенін біле ме, білмей ме. Білсе</w:t>
        <w:br/>
        <w:t>мейірім, шапағаты, еркектің ұрғашыны көңіл күйіне, оның</w:t>
        <w:br/>
        <w:t>бірде бүк, бірде шік түсіп жататын, қабырға қайыстыруы</w:t>
        <w:br/>
        <w:t>жетерлік тіршілігіне ден қоюы, сөйтіп, “Осы сенің жағдайың</w:t>
        <w:br/>
        <w:t>қалай болып жүр?” дейтін қамкөңіл-қамқор сауалы, кез</w:t>
        <w:br/>
        <w:t>келген шаруаңның оңтайын мен келтіріп берейін, сен осы</w:t>
        <w:br/>
        <w:t>кез келген қиын мәселелеріңді міндетті түрде маған айтып</w:t>
        <w:br/>
        <w:t>тұр дейтін үстем, кісілік мінезі қайда. Не ана жағыңның, не</w:t>
        <w:br/>
        <w:t>мына жағыңның рақатын корсете алмаса, мұның несі еркек?</w:t>
        <w:br/>
        <w:t>Керегі не? Керегі..</w:t>
        <w:br/>
        <w:t>Құдай-ау, бүл оз әйелімен қалай екен? Оған да корсететін</w:t>
        <w:br/>
        <w:t>опасы осы ма? Әлде?..</w:t>
        <w:br/>
        <w:t>-- Сұрасам айтасыз ба?-- деген бірде.</w:t>
        <w:br/>
        <w:t>-- Проблема жоқ,- деді ол өзінің әдеттегі сөзімен.</w:t>
        <w:br/>
        <w:t>-- Әйеліңізді сүйесіз бе сіз?</w:t>
        <w:br/>
        <w:t>-- Енді, нетеміз...</w:t>
        <w:br/>
        <w:t>-- Неткені қалай?</w:t>
        <w:br/>
        <w:t>-- Тұрып жатырмыз, нетіп...</w:t>
        <w:br/>
        <w:t>-- Сүйесіз бе деп сұрап жатқан жоқпын ба?</w:t>
        <w:br/>
        <w:t>-- Болған ондай.</w:t>
        <w:br/>
        <w:t>-- Қандай?</w:t>
        <w:br/>
        <w:t>-- Нұ...</w:t>
        <w:br/>
        <w:t>-- Қазір ше?</w:t>
        <w:br/>
        <w:t>-- Қазір... Оны қайтеміз. Надо ли,-- деген еркек. - У</w:t>
        <w:br/>
        <w:t>каждого ссть свои интересы, менің де... Но, живем.</w:t>
        <w:br/>
        <w:t>-- Ол қандай интерес, сонда?</w:t>
        <w:br/>
        <w:t>Еркек үндемеді. Бұл да ары қарай індетіп сұрамаған.</w:t>
        <w:br/>
        <w:t>Ұрғашының ұлы түйсігі, бір ошақтың отын бірге</w:t>
        <w:br/>
        <w:t>көсегендердің қырық бұрым ахуалын түгел тарқатып жатпай-</w:t>
      </w:r>
    </w:p>
    <w:p>
      <w:r>
        <w:t>187</w:t>
        <w:br/>
        <w:t>мүлде ұяңданып, сөздері жан тебірентер әуезбен ән салып</w:t>
        <w:br/>
        <w:t>тұрғандай естіледі; еркіндігі, еркелігі қатар. Трубканың ар</w:t>
        <w:br/>
        <w:t>жағышпан еміс-еміс естілетін қоңыр дауыс қоңыр желдей есіле</w:t>
        <w:br/>
        <w:t>ме... Қыз әткеншекте отырғандай тербетіледі. Әуелде келіншек</w:t>
        <w:br/>
        <w:t>бұған онша мән бермеуші еді, бірте-бірте қызығатын болды.</w:t>
        <w:br/>
        <w:t>Әйел нәсілінің ең осал тұсы әуестік ұршықтай үйіре бастаған.</w:t>
        <w:br/>
        <w:t>Солан бір күні әлгі еркек туралы қыздан сұрады.</w:t>
        <w:br/>
        <w:t>-- Нақсүйерім,- деді қыз.</w:t>
        <w:br/>
        <w:t>-- Жігітің бе?</w:t>
        <w:br/>
        <w:t>-- Нақсүйерім,-- деп күлді анау.</w:t>
        <w:br/>
        <w:t>-- О, не тағы?</w:t>
        <w:br/>
        <w:t>-- Ол ма?.. Ол менің тағдырым...</w:t>
        <w:br/>
        <w:t>Қыздың айтқанынан ұққаны: нақсүйері үйелменді. Егер,</w:t>
        <w:br/>
        <w:t>ерлі-зайыптылардың ерлі-зайыптылығын барша мойындап,</w:t>
        <w:br/>
        <w:t>заң бекітіп берсе, бұлар бірінің-біріне керектігін өздері</w:t>
        <w:br/>
        <w:t>ұйғарып, тағдырларын қосақтап қойған. Адамның тағдыры</w:t>
        <w:br/>
        <w:t>-- бостандығы. Ол бостандық сшбір заңға түкірмейді.</w:t>
        <w:br/>
        <w:t>Бостандығын түсінбеген, білмеген адам - құл!</w:t>
        <w:br/>
        <w:t>-- Біреудің күйеуі ғой ол,-- деді келіншек қызға таңдана</w:t>
        <w:br/>
        <w:t>қарап.</w:t>
        <w:br/>
        <w:t>-- Болса ше... Неге ондай ерен еркек бір ғана әйелдікі...</w:t>
        <w:br/>
        <w:t>Ондай ерен еркек жалғыз сәт болса да, мені де бақытты</w:t>
        <w:br/>
        <w:t>етсін. Ал мен өз бақытымды сезінейін одан. Мен оны сүйемін...</w:t>
        <w:br/>
        <w:t>Олда... Сүйгеңлігім үшін ле, мен оны отбасынан бөліп әкетуді</w:t>
        <w:br/>
        <w:t>ойламаймын. Жалғыз сәт даусын естігенім де, жалғыз түн</w:t>
        <w:br/>
        <w:t>жанымда болғаны да жетеді. Оның жанымдағы жалғыз сәтті</w:t>
        <w:br/>
        <w:t>- маған басқа ешкім шығара алмайтын ұшпақ. Сол бақыттың</w:t>
        <w:br/>
        <w:t>жанында кімнің де мені жер табандатып жазғырғаны,</w:t>
        <w:br/>
        <w:t>мазақтағаны, күлгені түкке тұрмайды. Мені сүйетін, менің</w:t>
        <w:br/>
        <w:t>жанымды түсінетін, маған қамқор, қорған болатын -- әлгі</w:t>
        <w:br/>
        <w:t>жер табалаушылар емес, Ол!</w:t>
        <w:br/>
        <w:t>Келіншек қызға уәж айта алмады. Рас-ау деп те мойындай</w:t>
        <w:br/>
        <w:t>қойған жоқ. Осы екі арадағы әрі-сәрі ойлардың ортасында</w:t>
        <w:br/>
        <w:t>омырауы ошақтай өртеніп жүргенде, әлгі қыз мұны қонаққа</w:t>
        <w:br/>
        <w:t>шақырды.</w:t>
        <w:br/>
        <w:t>-- Мен сізді нақсүйеріммен таныстырайын,-- деді ол -</w:t>
        <w:br/>
        <w:t>Жанында қызметтес бір азамат болады.</w:t>
        <w:br/>
        <w:t>-- Болса ше?- деген бұл, оны маған несіне айтып түрсың</w:t>
        <w:br/>
        <w:t>дегендей. Әйтсе де әңгіменің ар жағындағы ауанын байқап</w:t>
        <w:br/>
        <w:t>қойды.</w:t>
        <w:br/>
        <w:t>180</w:t>
        <w:br/>
        <w:t>абайы ма... бәрі түгел әлдеқайда шым батып кетті. Санасында</w:t>
        <w:br/>
        <w:t>тек мына денесіне денесі тиіп, әлуетті қолдары бірте-бірте</w:t>
      </w:r>
    </w:p>
    <w:p>
      <w:r>
        <w:t>тұла бойын сипалап, екі қарасанының арасын айқара ашып,</w:t>
        <w:br/>
        <w:t>бар салмағымен кеудесіне қарай келе жатқан еркек қана қалды...</w:t>
        <w:br/>
        <w:t>Еркек қалай тез иксмдесе, солай тез әрі аунап кетті.</w:t>
        <w:br/>
        <w:t>Келіншек сонау жылғы, күйеуімен болып жүргендегідей,</w:t>
        <w:br/>
        <w:t>мына әрекеттен дәнеңе түсінбей қалды. Не болып, не қойды?</w:t>
        <w:br/>
        <w:t>Ел айтатын қызықтырған, соншалық дүние керіп күткен,</w:t>
        <w:br/>
        <w:t>сенген, үздіккен рақаты қане? Е, содан іңкәрлікпен дәметкен</w:t>
        <w:br/>
        <w:t>жан-тәні, балқудың күнін енді-енді көре бастағанда...</w:t>
        <w:br/>
        <w:t>Төсек ернеуінде шылымын шегіп отырған еркек сағатына</w:t>
        <w:br/>
        <w:t>қараған.</w:t>
        <w:br/>
        <w:t>-- Уақыт жылдам өтеді, ә?-- деп қойды. -- Страшно,</w:t>
        <w:br/>
        <w:t>бежит.</w:t>
        <w:br/>
        <w:t>-- Асығыс па едіңіз?</w:t>
        <w:br/>
        <w:t>-- Он бір де үйде болуым керек.</w:t>
        <w:br/>
        <w:t>- Себеп?..</w:t>
        <w:br/>
        <w:t>-- Тәртіп.</w:t>
        <w:br/>
        <w:t>- О, Құдай... -- келіншек ауыр дем алды.</w:t>
        <w:br/>
        <w:t>-- При чем, Құдай?</w:t>
        <w:br/>
        <w:t>Келіншектің әлдене айтқысы келсе де, үндемеді. Үндесе,</w:t>
        <w:br/>
        <w:t>әңгімелерінің қолайсыз болатынын білді. Жаны біртүрлі</w:t>
        <w:br/>
        <w:t>жаман жүдеген. Жүдеді деп кімге өкпелейді, бірақ. Үйлі-</w:t>
        <w:br/>
        <w:t>баранды адам, үйіне баруы керек. Десе де бір түнін, алғашқы</w:t>
        <w:br/>
        <w:t>түнін бүтіндей бұған неге қимасқа деген ой-сауал да ішін</w:t>
        <w:br/>
        <w:t>тесіп барады. Сүймеген соң ба? Өзі ше? Өзі сүйе ме мына</w:t>
        <w:br/>
        <w:t>еркекті? Ұнайды. Ал сүю... Келіншек кімді, қашан сүйіп</w:t>
        <w:br/>
        <w:t>еді? Күйеуі де ұнаған. Болғаны сол. Өліп-өшкен жоқ. Рас,</w:t>
        <w:br/>
        <w:t>өткен қыста ма екен, бір ер адамға қатты қызықты бүл.</w:t>
        <w:br/>
        <w:t>Ойда жоқ жерден. Бастығы үлкен мекеменің бастығына</w:t>
        <w:br/>
        <w:t>әлдебір қағаз апарып беруге жүмсады. “Жеке шаруа еді, өз</w:t>
        <w:br/>
        <w:t>қолыңмен өзіне тапсыр” деді. Хатшысы, көзі ботадай, көркем</w:t>
        <w:br/>
        <w:t>қыз қадалып қалған пәле екен, шешініп, таранып кіріңіз</w:t>
        <w:br/>
        <w:t>деп тықшыңдап қоймады. “Фигурамды көрсетем бс?” деген</w:t>
        <w:br/>
        <w:t>бұл да қитығып. “Мемлекет мекемесінің этика дегені бар,</w:t>
        <w:br/>
        <w:t>тәтей”. “Солай ма”...</w:t>
        <w:br/>
        <w:t>Хатшы қыз бастығының кабинетіне мұны ертіп кіріп,</w:t>
        <w:br/>
        <w:t>өзі шығып кетті. Төрде отырған сұсты, бұған жалғыз сәт</w:t>
        <w:br/>
        <w:t>қана басын көтеріп, одан әрі өз шаруасымен болып кеткен</w:t>
        <w:br/>
        <w:t>еркекті көргенде жүрегінің неге шым дей түскенін келіншек-</w:t>
        <w:br/>
        <w:t>і3-1327 185</w:t>
        <w:br/>
        <w:t>дейді. Малды ма, дейді. Өзің жұмыс істейсің бе, дейді.</w:t>
        <w:br/>
        <w:t>Айлығың қанша дейді. Ә, деп танысуларының сыйқы осы.</w:t>
        <w:br/>
        <w:t>Жігіт емес, мігіт өңшең. Өйткен бай құрсын. Өйткен байға</w:t>
        <w:br/>
        <w:t>тигенше қара басым өтем. Қара басынды азсынсаң, күлге</w:t>
        <w:br/>
        <w:t>аунайсындар ма, құмға аунайсыңдар ма, біреуден бала тауып</w:t>
        <w:br/>
        <w:t>алыңдар да, артты қысыңдар” дейтін пайымды бұл да</w:t>
        <w:br/>
        <w:t>мойындап алып еді.</w:t>
        <w:br/>
        <w:t>Келіншек еркекті жалғыз ғана табиғи күйтін қандырып,</w:t>
      </w:r>
    </w:p>
    <w:p>
      <w:r>
        <w:t>одан ұрпақ көру үшін ғана іздеген жоқ еді. Оның ар жағында</w:t>
        <w:br/>
        <w:t>анау қыз айтқандай, қүдайға қараған, қүбыласынан кісілігі</w:t>
        <w:br/>
        <w:t>мен түсінігі қатар сәуле шашып тұратын, алдыңнан соққан</w:t>
        <w:br/>
        <w:t>боранға, артыңнан соққан ызғарға қалқан болар азамат кездесе</w:t>
        <w:br/>
        <w:t>қойса жақсы, оның кездесер күшін тоса-тоса жас өмірім өтіп</w:t>
        <w:br/>
        <w:t>кетіп қор болмайын, ол үшін жөні дұрыстау біреуден ертеңіме</w:t>
        <w:br/>
        <w:t>серік болар, өлгенде топырақ салып, басыма белгі қояр ұрпақ</w:t>
        <w:br/>
        <w:t>тусам, туып алайын деген ой қаттырақ атойлаған ғой.</w:t>
        <w:br/>
        <w:t>“Адуынды, асау еркектен жуасы дұрыс,-- дейтін қызметтес</w:t>
        <w:br/>
        <w:t>жасамыс қатын. -- Мінезді пәлекеттер қаққанда қаныңды,</w:t>
        <w:br/>
        <w:t>соққанда соліңді алады. Одап туған ұл да жаугер болып</w:t>
        <w:br/>
        <w:t>жаныңды жейді."</w:t>
        <w:br/>
        <w:t>-- Әйелдің бәрібір еркектен ығып тұрғаны дұрыс емсс</w:t>
        <w:br/>
        <w:t>пе,-- деген бұл, анасы айтқан созді қайталап.</w:t>
        <w:br/>
        <w:t>-- Әй, айналайын, жалғыз қарағанда жанарымен-ақ</w:t>
        <w:br/>
        <w:t>жапырып жіберетіп жаугер жоқ, қазір. Болса түгел астымен</w:t>
        <w:br/>
        <w:t>асық иіретіндердің қойнында...-- деп елбіретіп жіберген.</w:t>
        <w:br/>
        <w:t>-- Мұнда кіріп дем ала беріңіз,-- деді келіншек ас үйдегі</w:t>
        <w:br/>
        <w:t>еркекке.</w:t>
        <w:br/>
        <w:t>-- Өзің...</w:t>
        <w:br/>
        <w:t>-- Қазір келем.</w:t>
        <w:br/>
        <w:t>Келіпшек ваннада біраз бөгелді. Екі жыл еркекпен</w:t>
        <w:br/>
        <w:t>қойындаспағандікі ме, біртүрлі жүрексінеді. Бірақ, қайтеді,</w:t>
        <w:br/>
        <w:t>Ай батпайын десе де, Күн қоймайды ғой.</w:t>
        <w:br/>
        <w:t>Төсектің бергі ернеуіне таяп шалқасынан жатқан еркек</w:t>
        <w:br/>
        <w:t>бұл кіргенде темекісін сөндіріп, жамылғы көтерді.</w:t>
        <w:br/>
        <w:t>-- Іргеге өтші.</w:t>
        <w:br/>
        <w:t>Келіншек іргеге өтіп бара жатып, көтерілген жамылғы-</w:t>
        <w:br/>
        <w:t>ның астындағы еркектің жалаңаш денесін көзімен еріксіз</w:t>
        <w:br/>
        <w:t>бір шолып өтті. Сол кездс-ақ ол еркінен айрылып қалған;</w:t>
        <w:br/>
        <w:t>ойында не бар еді; азабы ма, қайғысы ма, қуанышы ма,</w:t>
        <w:br/>
        <w:t>реніші ме, арман-қиялы ма, мұрат-мақсаты ма, ар-ұяты ма,</w:t>
        <w:br/>
        <w:t>184</w:t>
        <w:br/>
        <w:t>аңсаған. Енді соған ертерек жетпесе, арман-мақсатының,</w:t>
        <w:br/>
        <w:t>қуаныш-шаттығының ақтық демін сезінген... Сөйтіп жатып</w:t>
        <w:br/>
        <w:t>аналардың сөздерін естіп қалды.</w:t>
        <w:br/>
        <w:t>-- Маған біткен сияқты,-- деді қыз, демігіп.</w:t>
        <w:br/>
        <w:t>-- Туасың ба?</w:t>
        <w:br/>
        <w:t>-- Туам. Жаныма серік болады.</w:t>
        <w:br/>
        <w:t>-- Күйеуге тисец ше?</w:t>
        <w:br/>
        <w:t>-- Күйсуге... Қайсы күйеу?.. Жоқ, жаным, мен тек сенен</w:t>
        <w:br/>
        <w:t>туамын. Бір тексізге тағдырымды қор еткенше, өзіңнен туамын</w:t>
        <w:br/>
        <w:t>да, өлгенше соның тілеуін тілеймін. Сол аман болса, жалғыздық</w:t>
        <w:br/>
        <w:t>кормеймін. Басы бүтін өзімдікі ол... Ол - Сіз. Ендеше, мен</w:t>
        <w:br/>
        <w:t>бақыттымын. Болатыным, ол бар да, біз мейлі екі қиырда</w:t>
      </w:r>
    </w:p>
    <w:p>
      <w:r>
        <w:t>жүрсек те, өмірде қайта кездеспесек те, бәрібір біргеміз.</w:t>
        <w:br/>
        <w:t>Қызбен нақсүйерінің осы түніне күз болған сәттен кейін</w:t>
        <w:br/>
        <w:t>келіншек бір тәуекелге бел буған. Буған белді босататын</w:t>
        <w:br/>
        <w:t>еркек қыздың нақсүйерінің қызметтесі болсын деп шешті...</w:t>
        <w:br/>
        <w:t>Күйеуі өлгеннен кейін төркініне оралған келіншекке</w:t>
        <w:br/>
        <w:t>бертінде ата-анасы қаладан осы бір болмелі пәтерді сатып</w:t>
        <w:br/>
        <w:t>алып берген. Кім білсін, өмір көрген кемпір-шал жас әйелдің</w:t>
        <w:br/>
        <w:t>жағдайын түсіпгені де. Тесік моншақ теңін тапсын дер. Тіпті,</w:t>
        <w:br/>
        <w:t>тосек көріп қалған әйелдің тұла-бойын тулатып тұратын табиғи</w:t>
        <w:br/>
        <w:t>толқынның кей-кейде арнасынан асып та, тасып та кететіндігін,</w:t>
        <w:br/>
        <w:t>опсыз жан-дүниесі азап шегетінін, ендеше оз бетімеп, өз</w:t>
        <w:br/>
        <w:t>қажетімен ғұмыр кешу табиғилығын да ойлаған шығар. Қалай</w:t>
        <w:br/>
        <w:t>дегенде де өзінше өмір сүруге жағдай жасап берген.</w:t>
        <w:br/>
        <w:t>.“Мына еркектің пәтеріне алғаш келген күні... Ұялу мен</w:t>
        <w:br/>
        <w:t>қуанудан бір мезгілде өліп-өшіп, еркінен айрылып елпеңдеп</w:t>
        <w:br/>
        <w:t>кеткен еді. Ежірейген екі көзі омырауына қадала берген</w:t>
        <w:br/>
        <w:t>еркекті қай бөлмеге кіргізерін білмей, қарадан-қарап</w:t>
        <w:br/>
        <w:t>сасқалақтасын, кеп. Сөйтіп тұрғанда еркек ас бөлмеге өзі</w:t>
        <w:br/>
        <w:t>кіріп кетті. “Телевизор көрмейсіз бе?”-- деген бүл басқа</w:t>
        <w:br/>
        <w:t>уәж таппай.</w:t>
        <w:br/>
        <w:t>-- Сериал әлі басталған жоқ қой,- деді анау.</w:t>
        <w:br/>
        <w:t>-- Қай сериал?</w:t>
        <w:br/>
        <w:t>Еркек ыржиды: -- Атын білмеймін, соның.</w:t>
        <w:br/>
        <w:t>Өзін көзімен ішіп-жеп отырған еркектен қысылып-</w:t>
        <w:br/>
        <w:t>қымтырылып жүріп келіншек дастарқан жайлы. Танысқаннан</w:t>
        <w:br/>
        <w:t>бергі жерде осының сөзсіз келерін біліп, дайындық жасап</w:t>
        <w:br/>
        <w:t>жүргені шығар, барын үйіп тастады.</w:t>
        <w:br/>
        <w:t>Еркек ауылдап келген қарынның сүр майын нанға</w:t>
        <w:br/>
        <w:t>қалыңдап жағып алды.</w:t>
        <w:br/>
        <w:t>182</w:t>
        <w:br/>
        <w:t>Мәкең жөткірінді: “Ит-ай, жусаннан қой, изеннен қозы</w:t>
        <w:br/>
        <w:t>қалай көп болады” деп қойды ішінен.</w:t>
        <w:br/>
        <w:t>Әкімнің табаны қыза бастады. Құрозек аудапында ең</w:t>
        <w:br/>
        <w:t>алғаш комсомол жастардың қой өсірушілер бритадасын құрған</w:t>
        <w:br/>
        <w:t>осы Мәкең ағамыз. Облыста қойды қолдан ұрықтандырудың</w:t>
        <w:br/>
        <w:t>алты айлық қурсын түңғыш ұйымдастырған да мына</w:t>
        <w:br/>
        <w:t>Мәкеңнің өзі. Сол курсты жер-жерден келіп оқымаған</w:t>
        <w:br/>
        <w:t>қойшылар кемде-кем. Содан шығар, әр ауданда бір отар</w:t>
        <w:br/>
        <w:t>саулықтың тең жартысын егіздеткен көл-көсір заман болды.</w:t>
        <w:br/>
        <w:t>“Тең жартысы несі,-- деп Мәкеңнің бар денесі селк етті,--</w:t>
        <w:br/>
        <w:t>қызталақ сонша асыра сілтеп... Әй, мынаған түбі су жұқпас.”</w:t>
        <w:br/>
        <w:t>Мәкеңнің омірі мен қызметі жайлы талай-талай әңгіменің</w:t>
        <w:br/>
        <w:t>шаңын қаққан әкім, залдағылардың қозғалақтауы көбейіп</w:t>
        <w:br/>
        <w:t>бара жатқан соң, “қой, ендігім болмас” деді ме, сөзді</w:t>
        <w:br/>
        <w:t>қонақтың өзіне берді.</w:t>
        <w:br/>
        <w:t>Ғұмыр бойы сөйлеп келе жатқан, өзін әр жерден көшіріп</w:t>
        <w:br/>
        <w:t>немесе жаттап алған, сөзбен асыраған, созден басқа қолынан</w:t>
      </w:r>
    </w:p>
    <w:p>
      <w:r>
        <w:t>түк келмейтін Мәкеңе о шіркінің бұйым ба. Бір айтқаны</w:t>
        <w:br/>
        <w:t>қайта-қайта қайталана, кеудесіне әбден жатталып қалған сөзді</w:t>
        <w:br/>
        <w:t>Мәкең судай сапырады. Комсомолдағы белсенділігінен</w:t>
        <w:br/>
        <w:t>басталады әңгімесі. Десе де, тәуелсіздіктен кейін комсомол-</w:t>
        <w:br/>
        <w:t>ды жастар ұйымы деген ұғымға ауыстырып, екі сөзінің бірінде</w:t>
        <w:br/>
        <w:t>киліге беретін КПСС Орталық Комитетінің шешімдері, Маркс,</w:t>
        <w:br/>
        <w:t>Ленин өсиеттері, Брежнев жолдастың нұсқаулары сияқты</w:t>
        <w:br/>
        <w:t>үрани мақамдары қысқарып қалған.</w:t>
        <w:br/>
        <w:t>Бұл көсіле сойлеп, жұрт ұйып тыңдап дегендей, кездесу</w:t>
        <w:br/>
        <w:t>ортақ үйлесім тауып өтіп-ақ жатқан сияқты еді, сұрақ-</w:t>
        <w:br/>
        <w:t>жауапқа келгенде, бәрі нілдей бұзылды. Бәле селдірлеу шашы</w:t>
        <w:br/>
        <w:t>тікірейтен сіріңке қара баладан шықты.</w:t>
        <w:br/>
        <w:t>--“Ақдалада” аралары бір-біріне жақын екі Ескерткіш</w:t>
        <w:br/>
        <w:t>тұрғанын көрдім. Бірі-- Абай Құнанбдаевтікі, бірі -- жаңағы</w:t>
        <w:br/>
        <w:t>атақты қойшы Малсақбай Сомжүрековтікі екен. Солар сіз</w:t>
        <w:br/>
        <w:t>партком болып тұрған жылдары тұрғызылған ба?-- деп қойды</w:t>
        <w:br/>
        <w:t>сауалды, әлгі.</w:t>
        <w:br/>
        <w:t>-- Солай, шырағым.</w:t>
        <w:br/>
        <w:t>-- Айтыңызшы, Абайдың Ескерткіші қойшынікінен не</w:t>
        <w:br/>
        <w:t>себепті он еседей кіші?</w:t>
        <w:br/>
        <w:t>Мәкеңнің қапелімде аузы аңқайып қалды.</w:t>
        <w:br/>
        <w:t>-- Абай күллі қазақтың күллі әлем мойындаған кемеңгері</w:t>
        <w:br/>
        <w:t>емес пе?-- қара жүгермек ары қарай қадала түсті.</w:t>
        <w:br/>
        <w:t>193</w:t>
        <w:br/>
        <w:t>-- Уылдырықтан қоспайсыз ба, үстіне?-- деген келіншек.</w:t>
        <w:br/>
        <w:t>-- Ой, оны... Дәмі жаман...</w:t>
        <w:br/>
        <w:t>“Вот тебе, колхозбай,-- келіншек іштей мырс етті. -</w:t>
        <w:br/>
        <w:t>Онда салқын тауық етінен алыңыз”.</w:t>
        <w:br/>
        <w:t>-- О жағын қатырамыз,-- деді анау. Сөйтті де сан етті</w:t>
        <w:br/>
        <w:t>көмейлете асады. Асап жатып рюмкаларға қарады.</w:t>
        <w:br/>
        <w:t>Келіншек коньякты өзі ашты.</w:t>
        <w:br/>
        <w:t>-- Мен... Сол, үлкен стаканмен ішейін -- деді еркек.</w:t>
        <w:br/>
        <w:t>-- Мейліңіз,-- деп келіншек оның қалауын жасап, рюмка</w:t>
        <w:br/>
        <w:t>көтерді.</w:t>
        <w:br/>
        <w:t>-- Бірдеңе айтасыз ба?</w:t>
        <w:br/>
        <w:t>-- Өзің нетші.</w:t>
        <w:br/>
        <w:t>-- Сөзді еркек бастамай ма.</w:t>
        <w:br/>
        <w:t>-- Разницасы қайсы...</w:t>
        <w:br/>
        <w:t>Келіншек ұрттап татып, еркек қылғып ішіп дегендей,</w:t>
        <w:br/>
        <w:t>біріне-бірі қабыса қоймайтын қоңылтақ құрғақ сөздермен</w:t>
        <w:br/>
        <w:t>отырып екеуі бір шөлмекті тауысты. Қонақтың араны жаман</w:t>
        <w:br/>
        <w:t>емес екен, уылдырықтан өзге тағамдарды жайпап жеді. Тіпті,</w:t>
      </w:r>
    </w:p>
    <w:p>
      <w:r>
        <w:t>торттың өзін жылан жұтқандай қылып жіберді. Кімнің де,</w:t>
        <w:br/>
        <w:t>соның ішінде еркектің дастарқанға жаудай тиюін келіншек</w:t>
        <w:br/>
        <w:t>ұната қоймайтын. Әкесі кісінің ас-суына сұғанақтарды</w:t>
        <w:br/>
        <w:t>тексіздік, құлдың құлқыны деп отыратын. Жалпы, еркектің,</w:t>
        <w:br/>
        <w:t>тамақты тартынып жеуін сұңқар мінезділік дер сді. Осының</w:t>
        <w:br/>
        <w:t>барлығын құлағымен естіп өскен келіншек, бірер ұрттам</w:t>
        <w:br/>
        <w:t>коньяктың әсерінен бе екен, әлде еркекке зар күйі, сол зар</w:t>
        <w:br/>
        <w:t>күйінің аңсарынан ба, әдеттегі кәділігін ұмытып, дәнеңеге</w:t>
        <w:br/>
        <w:t>назар аударған жоқ, осы жолы.</w:t>
        <w:br/>
        <w:t>Ымырт қоюлай бастаған. “Демалайық, ә...” деді еркек.</w:t>
        <w:br/>
        <w:t>Келіншек екі аламдық жұмсақ кереуетке судай жаңа</w:t>
        <w:br/>
        <w:t>ақжаймалар төседі. Жамылғы, жастықтың тысына дейін</w:t>
        <w:br/>
        <w:t>көгілдір гүлді. “Егер тәніме перзент бітсе, төбесінен көгілдір</w:t>
        <w:br/>
        <w:t>гүлдер жауып тұрсын”,-- деп күбірледі, өзінен-өзі.</w:t>
        <w:br/>
        <w:t>Әуелдегі ойы басы ашық бай тауып алу еді, арманы.</w:t>
        <w:br/>
        <w:t>Алайда қызметтес әйелдердің кеңседегі әңгімелерін, былайғы</w:t>
        <w:br/>
        <w:t>өмірдегі еркектер тірлігін естіп, көріп жүріп ол ойынан</w:t>
        <w:br/>
        <w:t>айныған. Кез келгенніп “Әй, бүгіп еркек бар ма. Бүгінгілердің</w:t>
        <w:br/>
        <w:t>аты ғана еркек. Көбісі ісіп-кепкен әукесін көтеріп жүргенге</w:t>
        <w:br/>
        <w:t>ғана мәз. Тіпті, аталық тамырларын арақ ортеп ісіп-кебуден</w:t>
        <w:br/>
        <w:t>де қалғап жоқ па, олары. Оларын айтпағанда, нан тауып</w:t>
        <w:br/>
        <w:t>берер шамалары, қане. Өзіңнен нап сұрайды. Әкең бар ма,</w:t>
        <w:br/>
        <w:t>183</w:t>
        <w:br/>
        <w:t>-- Ертең нақсүйерімнің туған күні. Оны біз бүгін тойлай-</w:t>
        <w:br/>
        <w:t>мыз. Бірге отырайық. Серпілсеңіз, аздап...</w:t>
        <w:br/>
        <w:t>Мына еркекпен сонда танысқан. Коп сөйлемейтін, түр-</w:t>
        <w:br/>
        <w:t>тұлғасы әжептеуір еркекпен қатар отырды. Қыздың нақсүйері</w:t>
        <w:br/>
        <w:t>тік мінезді, өткір сөзді адам скен, салған жерден дәл бір</w:t>
        <w:br/>
        <w:t>бұрыннан таныс адамдай үйіріп әкетіп, бөтенсу, жатырқау,</w:t>
        <w:br/>
        <w:t>қысылып-қымтырылуды қылпып жіберген. Сосын да отырыс</w:t>
        <w:br/>
        <w:t>көңілді болған. Кенет, сағат тура он бірде жанындағы еркек</w:t>
        <w:br/>
        <w:t>орнынан тұрды. Қайтпақ екен.</w:t>
        <w:br/>
        <w:t>-- Тәртіптің аты тәртіп,-- деді - Амал жоқ...</w:t>
        <w:br/>
        <w:t>Қызасықпасацызбен безек қағып, қиылып еді, ол қыңа</w:t>
        <w:br/>
        <w:t>қоймады. Бұған күлімсіреп қарап:</w:t>
        <w:br/>
        <w:t>-- Біз кездесеміз ғой,-- деп есікке беттеген.</w:t>
        <w:br/>
        <w:t>-- Сойтеді,- деді қыздың нақсүйері - Түшгі сағат он</w:t>
        <w:br/>
        <w:t>бірге дейін бәріне көнеді, сосын қырық құлаш зынданнан</w:t>
        <w:br/>
        <w:t>да шығып үйіне кете барады. Қызық. Үйелмендік бүлжы-</w:t>
        <w:br/>
        <w:t>майтын тәртіп пе, нс пәле. Өзі дс, әйелі де қандай болған</w:t>
        <w:br/>
        <w:t>жағдайда сағат он бірде үйлерінде болу керек екен.</w:t>
        <w:br/>
        <w:t>-- Әйелі де он бірге дейін жүре ме?- деп қалды бүл.</w:t>
        <w:br/>
        <w:t>-- Білмеймін,-- делі қыздың нақсүйері. - Бірақ, тәртіп</w:t>
        <w:br/>
        <w:t>әлгіндей.</w:t>
        <w:br/>
        <w:t>Сол күні... Тым кеш болып кеткен соң келіншек қыздың</w:t>
        <w:br/>
        <w:t>үйіне қопып қалған. Есіктері жоқ екі болме бірінен кейін</w:t>
        <w:br/>
        <w:t>бірі екен. Бұл тәр жақтағысында жатқан. Бірден ұйықтап</w:t>
        <w:br/>
        <w:t>кетпек еді, өйте алмады. Әжептеуір ішкен шараптың әсерінен</w:t>
        <w:br/>
        <w:t>бе, әлде әйелдік әуестігі ме, бәлкім екеуі әл бермеген шығар,</w:t>
      </w:r>
    </w:p>
    <w:p>
      <w:r>
        <w:t>әйтеуір бұл тас қараңғы әлемге көзін тігіп, жатты да қойды.</w:t>
        <w:br/>
        <w:t>Келіншек еркек пен ұрғашының емін-еркін есі кете</w:t>
        <w:br/>
        <w:t>еміренгендерін екі аттам жерден бұрын естіп көрген емес</w:t>
        <w:br/>
        <w:t>еді. Еркектік-ұрғашылық еміренген әуеннен тас төбесінен</w:t>
        <w:br/>
        <w:t>ойнаған от қара табанына жетіп, одан қайта тас төбесіне</w:t>
        <w:br/>
        <w:t>қарай лаулап, қолдары о жақ, бұ жағына кезіп кетті.</w:t>
        <w:br/>
        <w:t>Тамырлары жарылып кететін сияқты; қатты лыпылдап, тарс</w:t>
        <w:br/>
        <w:t>айырылардай тарқатылып, сіңірлері тартылып қала берді. Қас</w:t>
        <w:br/>
        <w:t>қылғанда, көрші болмедегілер көндері кеуіп қалғандай, сол</w:t>
        <w:br/>
        <w:t>көндері кеуіп қалғанын бір-біріне сөзсіз дәлелдегілері</w:t>
        <w:br/>
        <w:t>келгендей, олай етпесе мұраттарына жетпейтіндей ұзақ, сондай</w:t>
        <w:br/>
        <w:t>бір ынтық, ынтызар, іңкәр сыбыр-күбірмен, үздіге аласұрды.</w:t>
        <w:br/>
        <w:t>Келіншек ойымен ана еркектің бауырына өзін алып барды.</w:t>
        <w:br/>
        <w:t>Аймалап, аялап жатып, аяусыз езген әулетті салмақты аңырап</w:t>
        <w:br/>
        <w:t>181</w:t>
        <w:br/>
        <w:t>Жарықтық тамақты өлтіре жейтін. Оның үстіне бір</w:t>
        <w:br/>
        <w:t>шәлмекті үлкен ыдысқа бір-ақ құйып, тастап алатыны бар.</w:t>
        <w:br/>
        <w:t>Оған майлы тамақ косылған соң...</w:t>
        <w:br/>
        <w:t>Өмірінде қонақ үй көрмеген Малсекеңнің алғаш сонда</w:t>
        <w:br/>
        <w:t>орналасқаны қызық. Әсіресе әлгі түзге отыратын жерін</w:t>
        <w:br/>
        <w:t>көрсеткенде күйіп-пісіп кетті: “Сонда мына ақ келіге отырам</w:t>
        <w:br/>
        <w:t>ба, күшеніп?” деп шала бүлінсін. “Сөйтесіз.” “Әй, сонда ұят</w:t>
        <w:br/>
        <w:t>қайда?” “Ойбай, біреу көріп тұрады дейсіз бе, шаруаңыз</w:t>
        <w:br/>
        <w:t>біткен соң, мынаны басасыз, бітті.” “Сонда ешкім естімей</w:t>
        <w:br/>
        <w:t>ме?” Жарықтық, бокселері бұлтыңдаған кезекші орыс</w:t>
        <w:br/>
        <w:t>келіншектерге жатып қызығады. “Осындай бір қатын</w:t>
        <w:br/>
        <w:t>әперсендерші, одан да” деп ызыңдайды.</w:t>
        <w:br/>
        <w:t>Шалдың ең бір жақсы жері ақша аямайтын. Аудан бар,</w:t>
        <w:br/>
        <w:t>облыс бар, Алматы бар, барғандардың бәрінің ішім-жемі</w:t>
        <w:br/>
        <w:t>Малсақбайдан. Ақшаны өзі ұстамайды, Мәкең ұстайды.</w:t>
        <w:br/>
        <w:t>Айтатыны: “Өзің жұмса”. Тегін ақшаны жұмсай алмайтын</w:t>
        <w:br/>
        <w:t>Мәкең кеше емес. Сілтейді оңды-солды. Үлкен де, кіші де</w:t>
        <w:br/>
        <w:t>разы. Ара-арасында өз ұпайын да ұмытпайды. Әр сапарда</w:t>
        <w:br/>
        <w:t>бір костюм-шалбар. Костюм-шалбар болғанда қандай.</w:t>
        <w:br/>
        <w:t>Австралиялық деймісің, итальяндық па, финдікі ме... Осы</w:t>
        <w:br/>
        <w:t>күнге дейін қырын сындырмай, алма-кезек киіп жүр. Алма-</w:t>
        <w:br/>
        <w:t>кезек кигенде, одан бері де талай жылдар әтіп қалыпты-ау.</w:t>
        <w:br/>
        <w:t>Енді мұның өзі зейнетте. Малсекең жарықтық болса, баяғыдан</w:t>
        <w:br/>
        <w:t>жер томпайтып жатыр.</w:t>
        <w:br/>
        <w:t>Мәкең сағатына қарады. Біразға келіп қалыпты. Коп</w:t>
        <w:br/>
        <w:t>ұзамай әлгі көріпі ауылдағы кездесу құрғыры... Ол қалыпты</w:t>
        <w:br/>
        <w:t>жағдайла жанға жайлы өтсе жақсы. Кейде, тебіңгіңді кесіп,</w:t>
        <w:br/>
        <w:t>текеметіңді тіліп түсетін тентек сұрақтар тепсініп шыға келеді.</w:t>
        <w:br/>
        <w:t>Ана жолы ғой, біреу: “Сіз парторг болып тапжылмай талай</w:t>
        <w:br/>
        <w:t>жыл қызмет істепсіз. Жақсы істепсіз. Орден де алыпсыз. Сонда</w:t>
        <w:br/>
        <w:t>парторгтан ары қарай неге оспегенсіз?” деп сұрамасы бар ма.</w:t>
        <w:br/>
        <w:t>Бұған не уәж айтарын білмей қалды. Айтар еді, қалай?..</w:t>
        <w:br/>
        <w:t>Бәрі Малсекеңнеп болды ғой. “Әй бастықтар,- дейтін</w:t>
        <w:br/>
        <w:t>шал секрстарларға,-- мына баланы менің қасымнан ұзатпандар.”</w:t>
        <w:br/>
        <w:t>Шал айтты. бітті. Колеңкесіне айналды. Әйтеуір, бірге</w:t>
        <w:br/>
        <w:t>жүріп қой баққан жоқ. Өйтер де ме еді, егер шалдың өзі</w:t>
        <w:br/>
        <w:t>атқа мінсе. Бірақ ол атағы шыққан күннен қой қайыруды</w:t>
        <w:br/>
        <w:t>мүлде қойған. Малды үнемі бір жамағайыны бағады. Үй-</w:t>
      </w:r>
    </w:p>
    <w:p>
      <w:r>
        <w:t>күйсіз жалғызілік біреу. Азабы жоқ, шері жоқ. Тек тамағын</w:t>
        <w:br/>
        <w:t>тойдыр. Бар рақат-қызығы сол қу тамағының тесігі. Хал</w:t>
        <w:br/>
        <w:t>сұрасаң, ыржың-ыржың етеді. Ұрысып-зскісең де сол. “Қатын</w:t>
        <w:br/>
        <w:t>191</w:t>
        <w:br/>
        <w:t>Отаймын, жатырымнан!” Сойтіп тұрып сұмдық аһ ұрды.</w:t>
        <w:br/>
        <w:t>Сүрапыл найзағайдың жарқылынан қақ айырылатын қара</w:t>
        <w:br/>
        <w:t>аспаннан тамып-тамып түсстін қара жаңбырдың ірі</w:t>
        <w:br/>
        <w:t>тамшысындай ыстық жас қара көздерден алма бетке ағып</w:t>
        <w:br/>
        <w:t>өтіп, аршын тәске қарай домалап түсіп жатты...</w:t>
        <w:br/>
        <w:t>МӘКЕҢДЕР, МАЛСЕКЕҢДЕР, ЗАМАН</w:t>
        <w:br/>
        <w:t>Мәкеңнің соңғы жылдары шапқылауы көп: жүртпен</w:t>
        <w:br/>
        <w:t>кездесуі жиілеп кеткен. Өздері шақырады. Оу, неге десе,</w:t>
        <w:br/>
        <w:t>Ақдала аулында бұл ұзақ, жылдар партком болыпты. Болса</w:t>
        <w:br/>
        <w:t>ше? Кім партком болмады. Ә, жоқ, мұның парткомдығының</w:t>
        <w:br/>
        <w:t>жоні бөлек. Бөлек болатыны, Мәкең сол үзақ жылдар</w:t>
        <w:br/>
        <w:t>атышулы қой әсірушісі Малсақбайлың жанында жүрді ғой.</w:t>
        <w:br/>
        <w:t>Жәй жүрген жоқ, жетелеп, үсті-басын қағып-сілкіп, сақал-</w:t>
        <w:br/>
        <w:t>мұртын басып, кебісін тазалап, кигізіп жүрді. Тіпті, шалыңды</w:t>
        <w:br/>
        <w:t>қонақ үйлің бөлмесінің ішіндегі дәретхананың ақ келісіне</w:t>
        <w:br/>
        <w:t>де отырғызып, тұрғызатып осы еді.</w:t>
        <w:br/>
        <w:t>Бала баққаннан қнын күндер еді ол. Бар ғұмыры далада</w:t>
        <w:br/>
        <w:t>өтіп, қай бұтаны шеңгелдеп үстап, қай суды қалай кешем</w:t>
        <w:br/>
        <w:t>десе дс еркіндігі озінде болған шалың қонақ үйдің безерген</w:t>
        <w:br/>
        <w:t>тас қабырғаларынан жарық дүниеге безіп шығар саңылау</w:t>
        <w:br/>
        <w:t>таппай, үһлейтін де отыратын.</w:t>
        <w:br/>
        <w:t>Негізі момын адам сді, жарықтық. Айналасында не болып,</w:t>
        <w:br/>
        <w:t>не қойып жатқанын соншалық бағамдай қоймайтын. Жиынға</w:t>
        <w:br/>
        <w:t>кірсе қалғын-мүлгиді, шықса сүрайтыны: “Не болды осы,</w:t>
        <w:br/>
        <w:t>енді ауылға кетеміз бе?”</w:t>
        <w:br/>
        <w:t>Жиналыс дегенді естігеннен-ақ ұнжырғасы жаман түсіп</w:t>
        <w:br/>
        <w:t>кетер еді. “Тағы ма?-- дейтін дүңк етіп. -- Мені қоя</w:t>
        <w:br/>
        <w:t>қойсандаршы” “Ойбай, Малсеке. болмайды ғой. Депутатсыз.</w:t>
        <w:br/>
        <w:t>Аупартком, облпарткомның пленум мүшесісіз.” “Соларың</w:t>
        <w:br/>
        <w:t>не осы?” “Нені айтасыз?” “Жаңағы пықылбай, тықылбайға</w:t>
        <w:br/>
        <w:t>мүше-пүшесің дейтіндерің!”</w:t>
        <w:br/>
        <w:t>Парторгтың аузы аңқаяды. “Құдайдың ұрғаны-ай,-- дейтін</w:t>
        <w:br/>
        <w:t>іштей күйіп-пісіп. -- Бұ шал дәнеңенің мәнін түсінбейді</w:t>
        <w:br/>
        <w:t>екен ғой.”</w:t>
        <w:br/>
        <w:t>Мәкең туған әкесіне де Малсекене қызмет сткендей, зыр</w:t>
        <w:br/>
        <w:t>жүгіріп, запыран құсқап жоқ. Бұ шалың Қазақ ССР Жоғарғы</w:t>
        <w:br/>
        <w:t>Советіне депутат болғаннан кейін үлкен жерлердегі</w:t>
        <w:br/>
        <w:t>жиындардан қалмайтын болған. Ал жетеле. Ішкіз, жегіз...</w:t>
        <w:br/>
        <w:t>Түнімен күзет. Бір түнде бірнеше ояпады. “Мәпдібай!” “О,</w:t>
        <w:br/>
        <w:t>пе Малсеке” “Түзге шығам”.</w:t>
        <w:br/>
        <w:t>190</w:t>
        <w:br/>
        <w:t>еді, сол отырыста аудан басшысы: “Үлкен жерден келген</w:t>
        <w:br/>
        <w:t>үлкен кісі терең алам ғой, болмаса, Малсеке, сіздің тоқал</w:t>
      </w:r>
    </w:p>
    <w:p>
      <w:r>
        <w:t>деген оңгімеңіз мінбеден айтылатын сөз емес. Феодалдық</w:t>
        <w:br/>
        <w:t>пәле” десе, шалың: “Әй, бастық, сенің әкең, менің нағашым</w:t>
        <w:br/>
        <w:t>тоқалдан туған, сонда ол педал ма?” деп дүңк еткен.</w:t>
        <w:br/>
        <w:t>Ойбай. “Ақдала” колхозындағы атақты шопан үлкен</w:t>
        <w:br/>
        <w:t>жерден келген үлкен кісінің көзіпше, дүйім жұрттың алдында</w:t>
        <w:br/>
        <w:t>“қойшылардың тоқал алуы” жөнінде мәселе көтеріпті деген</w:t>
        <w:br/>
        <w:t>гу-гу әңгіме ана жылғы “о, біғойты” сияқты талай жерді</w:t>
        <w:br/>
        <w:t>кеулеп кеткен.</w:t>
        <w:br/>
        <w:t>Аупарткомның хатшысы Мәкең мен колхоз бастығын</w:t>
        <w:br/>
        <w:t>бюроға салды. Сондағысы -- бұлар илеологиялық тәрбие</w:t>
        <w:br/>
        <w:t>жұмысын бетімен жіберген. “Құдай-ау, жасы жетпіске келген</w:t>
        <w:br/>
        <w:t>адамға тәрбие жүға ма” деуге дәрмен жоқ. Хатшы бюроның</w:t>
        <w:br/>
        <w:t>соңынан бұларды жеке алып қалып, шалмен жұмыс</w:t>
        <w:br/>
        <w:t>істесеңдерші деді. “Істеп жүрміз ғой” “Онда, тоқалы несі?”</w:t>
        <w:br/>
        <w:t>“Қайдан білейік. Біз де өзіңіз сияқты, сол жиында алғаш</w:t>
        <w:br/>
        <w:t>естідік аузынан”.</w:t>
        <w:br/>
        <w:t>Ойлап отырса, жарықтықтың қызық-шыжығы бір атапға</w:t>
        <w:br/>
        <w:t>жүк. Қайсыбірін айтасың. Айтасың ғой, е соның енді кімге</w:t>
        <w:br/>
        <w:t>қажеті бар. Бүгін заман басқа. Бүгінгі замап кешегі дәуренге</w:t>
        <w:br/>
        <w:t>пішту демейді. Жақаурай қарайды. Қайтесің, “елу жылда ел</w:t>
        <w:br/>
        <w:t>жаңа”... Бүгінің бұларға жағаласа туатындардың заманы ма,</w:t>
        <w:br/>
        <w:t>немене... Сол, сол... Кешегі күндер болса, бесіктен белі</w:t>
        <w:br/>
        <w:t>шықпаған әлгі сіріңке қара жүгермек зал толы жұрттың көзін</w:t>
        <w:br/>
        <w:t>бақырайтып қойып, “Ақдаладан” ауданға дейін сыйлы</w:t>
        <w:br/>
        <w:t>Мәкеңнің скі аяғын бір стікке тығар ма еді. Әрберіден соң,</w:t>
        <w:br/>
        <w:t>Малсақбай Сомжүрековтің ескерткішін ересен қылып салған</w:t>
        <w:br/>
        <w:t>бұл емес, жоғарының нұсқауы. Көрнекті болсын деді, келбетті</w:t>
        <w:br/>
        <w:t>болсын дсді. Сосын, жүгірмей көр. Шу десе, шапқан атқа</w:t>
        <w:br/>
        <w:t>жеткізбей заулайтын кез. Тек алға. Артыңа қарадың,</w:t>
        <w:br/>
        <w:t>албастыдай басады...</w:t>
        <w:br/>
        <w:t>Мәкеңнің біртүрлі жүрегі шым-шым етті. Мұндайда бір</w:t>
        <w:br/>
        <w:t>рюмка коньякты тастап қоятыны бар еді, соны істеді. Үй</w:t>
        <w:br/>
        <w:t>іші түгел ұйқыға кеткен. Дала да тыныш. Аспанды бүлт</w:t>
        <w:br/>
        <w:t>торласа керек, терезеніц ар жағы қара түнек.</w:t>
        <w:br/>
        <w:t>Дүние осы ма?.. Алдың жарық, ар жағы беймәлім бе? Ар</w:t>
        <w:br/>
        <w:t>жағын қалай көресің?.. Ксшслер бұлар бүгінін неге көрмеді?</w:t>
        <w:br/>
        <w:t>Көргілері келмеген соң ба, корсоқырлық па? Құрып кеткір қу</w:t>
        <w:br/>
        <w:t>конбістік, көнгіштік Пс екен? Қу ғұмырды ылғи ықтап өмір</w:t>
        <w:br/>
        <w:t>сүру ғой, Ықтап, иіліп, бүгіліп... Сойткізді заман. Сойткізді...</w:t>
        <w:br/>
        <w:t>198</w:t>
        <w:br/>
        <w:t>әперейік пе?” десең де әлгі. Отыр десең отырады. Түр десең</w:t>
        <w:br/>
        <w:t>тұрады. Кет десең кетеді, кел десең келеді. “Япыр-ау, мынау</w:t>
        <w:br/>
        <w:t>адам ба, емес пе?” деп таң қалатын Мәкең...</w:t>
        <w:br/>
        <w:t>Ойын есік алдына келіп тоқтаған машинаның сигналы</w:t>
        <w:br/>
        <w:t>бұзды. Мұны мектептегі кездесуге алып кеткелі келген көрші</w:t>
        <w:br/>
        <w:t>ауылдың әкімі екен. Шыттай киініп, дайын отырған Мәкең</w:t>
        <w:br/>
        <w:t>иномарканың алдына жайғасып алды. Әкім бала аузы</w:t>
        <w:br/>
        <w:t>жыпылдаған пысықай екен, жол-жонекей зуылдады дейсің.</w:t>
        <w:br/>
        <w:t>Мәкең оның бір сөзін ұқса, келесісін ұқпай, өзімен-өзі.</w:t>
        <w:br/>
        <w:t>Баяғыда Малсекеңнің жанында жүргенде өзі де заулап тұрушы</w:t>
        <w:br/>
        <w:t>сді-ау. Әй, шіркін жастық-ай. Буы сұмдық қой. Оның үстіне</w:t>
        <w:br/>
        <w:t>қолыңда аз-маз билігің болса. Оған бүкіл аудан, облыс</w:t>
        <w:br/>
        <w:t>алақанына салып әлпештеп отырған атақты қой өсірушінің</w:t>
      </w:r>
    </w:p>
    <w:p>
      <w:r>
        <w:t>жанында жүргенің қосылса. Жәй емес, жетелеп... Мынанікі</w:t>
        <w:br/>
        <w:t>не жылпыл? Несіне мәз?</w:t>
        <w:br/>
        <w:t>Қай қызық, қай рақатты көрді, бұл боз өкпе? Ақ түйенің</w:t>
        <w:br/>
        <w:t>қарны жарылған, ішкені алдында, ішпегені артында заман</w:t>
        <w:br/>
        <w:t>мына Мәкенңдердікі еді ғой, шіркін. Мәкеңдердікі болатын.</w:t>
        <w:br/>
        <w:t>Ал мынау... аяқ киімінің өзі, құды теріс киіп алған сияқты,</w:t>
        <w:br/>
        <w:t>екі басы ск жақ сыртына қарай майысып кеткен. Шалбар</w:t>
        <w:br/>
        <w:t>анау... Екі бұтының сыртында қатындардың кең етек</w:t>
        <w:br/>
        <w:t>юбкасындай болбырап, бос жатыр. Көне костюмнің жағасы</w:t>
        <w:br/>
        <w:t>қыртыс-қыртыс. Бір түймесі үзіліп түсіп қалыпты. Білмейтін,</w:t>
        <w:br/>
        <w:t>танымайтын біреу көрсе, мұны әкім емес, шпана дер еді.</w:t>
        <w:br/>
        <w:t>Мәкеңнің қарадай көңілі қалып қалды. Бойын түземеген</w:t>
        <w:br/>
        <w:t>адамның ойы да сол олпы-солпы деп ойлайтын ол. Бекзаттығы</w:t>
        <w:br/>
        <w:t>жоқтан көп үміт күтуге болмайды. Қарабайыр қалай елге</w:t>
        <w:br/>
        <w:t>жон сілтеп, жоба көрсетеді?</w:t>
        <w:br/>
        <w:t>Бұлар келгенде мектептің алды ығы-жығы екен. Ержетіп,</w:t>
        <w:br/>
        <w:t>бойжетіп қалған ұл-қыз. Араларында мұғалімдері де жүр.</w:t>
        <w:br/>
        <w:t>Мектептің актовый залы лық толды. Әуелгі сөзді ауыл</w:t>
        <w:br/>
        <w:t>әкімі алды. Ал заулады. Сондағысы: Бұл Мәкең -- Мәндібай</w:t>
        <w:br/>
        <w:t>Молдасүгіров қария осы Құрөзек ауданында дүниеге келген</w:t>
        <w:br/>
        <w:t>айтулы тұлға. Ұзақ жылдар “Ақдала” совхозында партком</w:t>
        <w:br/>
        <w:t>секретары болған. Болғанда, осы Мәкеңдердің білімдарлығы</w:t>
        <w:br/>
        <w:t>мен іскерлігі арқасында әлгі “Ақдалада” облыс бойынша ең</w:t>
        <w:br/>
        <w:t>үздік қой өсірушілері өсіп шыққан. Соның ішінде есімі елге</w:t>
        <w:br/>
        <w:t>әйгілі Малсақбай Сомжүреков аталарың Социалистік Еңбек</w:t>
        <w:br/>
        <w:t>Ері, Қазақ ССР Жоғарғы Советінің депутатына дейінгі</w:t>
        <w:br/>
        <w:t>деңгейге жетіп, дара кетті. Мәкеңдердің кезінде “Ақдалада”</w:t>
        <w:br/>
        <w:t>жусаннан қой, изеннен қозы көп болған.</w:t>
        <w:br/>
        <w:t>192</w:t>
        <w:br/>
        <w:t>Абай жарықтық... Оқта-текте “Айттым сәлем Қаламқас”,</w:t>
        <w:br/>
        <w:t>“Сегіз аяқ” деген әндерін жұртқа қосылып айтқаны болмаса,</w:t>
        <w:br/>
        <w:t>Мәкең ол жарықтықтан жарытып, ештеңс оқыған жоқ.</w:t>
        <w:br/>
        <w:t>Аласүргін қызмет нені, қалай оқытады? Ауданда, облыста</w:t>
        <w:br/>
        <w:t>үсті-үстіне отіп жататын, әрі бірін-бірі қайталаған қырғын</w:t>
        <w:br/>
        <w:t>жиналыс, одан қалды өзіңе келіп әлгілердің негізінде өткізетін</w:t>
        <w:br/>
        <w:t>жиналыстар, түрлі семинарларға қатысу, аптасына әлденеше</w:t>
        <w:br/>
        <w:t>қайталанатын қонақшылық, отырыстар, облыс, ауданнан іс</w:t>
        <w:br/>
        <w:t>сапармен келгендерді күтіп, шығарып салулардан арқа етің</w:t>
        <w:br/>
        <w:t>арша, борбай етің борша болып жүріп, нені қашан, қайтіп</w:t>
        <w:br/>
        <w:t>оқисың. Бұлардың бар оқуы -- күнделікті газеттерге көз</w:t>
        <w:br/>
        <w:t>жүгірту ғана болды. Құры көз жүгіртеді.</w:t>
        <w:br/>
        <w:t>Қызмет деген итің, енді ойласа бұларды қарадай ноқай</w:t>
        <w:br/>
        <w:t>қылыпты. Әйтпесе, Абайдан қойшыны асырып... Оның күллі</w:t>
        <w:br/>
        <w:t>қазақтікі екені, қазақтың кереметі екені оқы, оқы ма былай</w:t>
        <w:br/>
        <w:t>да белгілі емсс пе еді. Енді келіп... қарғадай қара баланың</w:t>
        <w:br/>
        <w:t>алдында қарадай қарабет болып...</w:t>
        <w:br/>
        <w:t>Ана бір жылы осы “Ақдаладан” жазу-сызуымен Алматы</w:t>
        <w:br/>
        <w:t>кетіп, сондағы газет, журналдың бірінде қызметте қалып</w:t>
        <w:br/>
        <w:t>қойған рулас інішегімен бірге қонақшылап келген бір жазушы</w:t>
        <w:br/>
        <w:t>жігітпен дастарқандас болған. Шашы иығына түскен сұсты</w:t>
        <w:br/>
        <w:t>қонақ бетің бар, жүзің бар демейтін, сөзі откір қиын жігіт</w:t>
        <w:br/>
        <w:t>екен. Бұл Малсекеңдер туралы әңгіме бастап келе жатыр еді.</w:t>
        <w:br/>
        <w:t>“Қара шаруяға тән ерен еңбек -- ерінбеген кез келген адамның</w:t>
      </w:r>
    </w:p>
    <w:p>
      <w:r>
        <w:t>қолынан келетін кәдімгі күнкөріс әрекеті. Сіз ерекше туып,</w:t>
        <w:br/>
        <w:t>ес болған, ұлтын жанның тазалығы мен рухының мықтылы-</w:t>
        <w:br/>
        <w:t>ғына жетелеген, парасат патшалығына қарай жүрер жолды</w:t>
        <w:br/>
        <w:t>көрсетіп бергендер туралы айтыңыз” деп ауыз аштырмап еді.</w:t>
        <w:br/>
        <w:t>Сонда бір тосылып, өзіне тосқырқап қарап қалған.</w:t>
        <w:br/>
        <w:t>Мәкең таңды көзімен атқызды. Ол қылаң бере сыртқа</w:t>
        <w:br/>
        <w:t>шыққан. Содан коше бойлап, орталыққа қарай жүрді. Орта</w:t>
        <w:br/>
        <w:t>мектептің алдында Абайдың шағын мүсіні, сәл әріректе</w:t>
        <w:br/>
        <w:t>бұрынғы екі қабатты кеңсе үйінің қарсысында Малсақбай</w:t>
        <w:br/>
        <w:t>қойшының алып ескерткіші. Екеуі ауылдың екі басында болса</w:t>
        <w:br/>
        <w:t>мейлі, ал мына қатар тұрысында шынында да, “қап әттеген-</w:t>
        <w:br/>
        <w:t>ай” екен.</w:t>
        <w:br/>
        <w:t>Малсақбайдың алып ескерткішінің тұлабойы ешкімпің</w:t>
        <w:br/>
        <w:t>бойы жетіп сүртпеген соң ба, әлде сойту ешкімнің ойына</w:t>
        <w:br/>
        <w:t>келмегендіктен бе, мүмкін қажеті не дегендерінен шығар,</w:t>
        <w:br/>
        <w:t>баттасқан шаң-тозаң. Етек жағының іргесінен үзынша үлкен</w:t>
        <w:br/>
        <w:t>жарық пайда болыпты. Оң қолының үш саусағы үгіліп түсіп</w:t>
        <w:br/>
        <w:t>қалыпты.</w:t>
        <w:br/>
        <w:t>199</w:t>
        <w:br/>
        <w:t>-- Шырағым, Малсақбай Сомжүреков атаң Социалистік</w:t>
        <w:br/>
        <w:t>Еңбек Ері, Қазақ ССР-ы Жогарғы Советінің депутаты</w:t>
        <w:br/>
        <w:t>болған.- деді Мәкеңнің шеке тамырлары білеуленіп. -</w:t>
        <w:br/>
        <w:t>Өзіміздің ауылдан, облыстан шыққан.</w:t>
        <w:br/>
        <w:t>-- Абайдың сонда не?.. Біздің ауыл, аудан, облысқа қатысы</w:t>
        <w:br/>
        <w:t>жоқ па? Ол қазақтың прогресі, рухани реформаторы, ойы</w:t>
        <w:br/>
        <w:t>орасан, есі ереп данасы.</w:t>
        <w:br/>
        <w:t>Мәкең сасқалақтап:</w:t>
        <w:br/>
        <w:t>-- Малсақбай Сомжүрековн те қатарынан бірнеше жыл әр</w:t>
        <w:br/>
        <w:t>саулықтан 170-180-нен қозы алған...- деп мыңқылдап қалды.</w:t>
        <w:br/>
        <w:t>-- Қозы осірген үлттық кемеңгерлік емес қой. Ол -</w:t>
        <w:br/>
        <w:t>қойшының міндетті шаруасы, кәсібі.</w:t>
        <w:br/>
        <w:t>Мына жүгермек қайтеді-ей... Мәкең амалсыз ауыл әкіміне</w:t>
        <w:br/>
        <w:t>коз қырын салды. Оның аузы мектеп директорының құлағына</w:t>
        <w:br/>
        <w:t>кетті. Мектеп директоры - нән қара әйел орнынан тұрып:</w:t>
        <w:br/>
        <w:t>-- Әй, Бөлекбаен,-- делі даусын қатайтып. -- Тағы не</w:t>
        <w:br/>
        <w:t>білгің келеді сенің сонша тықшындап?</w:t>
        <w:br/>
        <w:t>-- Тәтей, Абай меп қойшының айырмашылығын біліп</w:t>
        <w:br/>
        <w:t>алмаймыз ба. Қазіргі заман -- танымның заманы деп жүрген</w:t>
        <w:br/>
        <w:t>өзіңіз. Мысалы, “Ақдалаға” шет елден біреулер келіп: “Мына</w:t>
        <w:br/>
        <w:t>Ескеркіш кімдікі, ана Ескерткіш кімдікі?” деп сұраса, Не</w:t>
        <w:br/>
        <w:t>дейміз... Үлкені -- жүз саулықтан 170-180-нен қозы алған</w:t>
        <w:br/>
        <w:t>қойшынікі, кішісі - қазақтың ұлы ақыны Абайдікі дейміз</w:t>
        <w:br/>
        <w:t>бе?.. Сонда олар: “Сіздерде не, қойшы ұлы ақышппан да ұлы</w:t>
        <w:br/>
        <w:t>ма?” деп сұрай қалса ше?..</w:t>
        <w:br/>
        <w:t>-- Шырағым, - дегенде Мәкеңнің көктұқыл иегі жаурап</w:t>
        <w:br/>
        <w:t>түрған баланікіндей дір-дір етті. -- Малсекең аса ерен еңбек</w:t>
        <w:br/>
        <w:t>еткен адам.</w:t>
        <w:br/>
        <w:t>-- Аға, ерен еңбек етсе, ерен айлық алған шығар, жоқ</w:t>
      </w:r>
    </w:p>
    <w:p>
      <w:r>
        <w:t>ақы-пұлсыз бақты ма қойды? Сосын қой баққан мен ой</w:t>
        <w:br/>
        <w:t>баққанды шендестіруге болмайды ғой. Не көп -- ерен қойшы</w:t>
        <w:br/>
        <w:t>коп қазақта. Ал Абай жалғыз, дара.</w:t>
        <w:br/>
        <w:t>Залдағылар сілтедей тынған. Әр-әр жерден мырс-мырс</w:t>
        <w:br/>
        <w:t>күлкілер де естіле ме...Мәкең теңселді. Әй, бүл дүние... Мына</w:t>
        <w:br/>
        <w:t>бала-бақыр, мына қалыптарымен бұлардың қылған шаруасын</w:t>
        <w:br/>
        <w:t>дымын қалдырмай қараң қалдырар түбі...</w:t>
        <w:br/>
        <w:t>Осы кездесуден бергі жерде Мәкеңнің басы мең-зең. Әлгі</w:t>
        <w:br/>
        <w:t>сіріңке қара жүгермектің сауалы құлағынан кетпейді. Итіндікі</w:t>
        <w:br/>
        <w:t>былай, дұрыс та. Шынында да, Малсекеңнің Ескерткіші тым</w:t>
        <w:br/>
        <w:t>рабайсыз. Қойшынікі емес, Қобыланды батырдікі сияқты.</w:t>
        <w:br/>
        <w:t>194</w:t>
        <w:br/>
        <w:t>көгілдір әлемдей кокорай көңіл, көкмайса ғұмыр кешер ме</w:t>
        <w:br/>
        <w:t>екен деген әуел бастағы үмітте еді. Енді, сол ойынан ай асты</w:t>
        <w:br/>
        <w:t>ма... әйтеуір айнып түр. Шешім оқыс келді. Бүл әлгіндей</w:t>
        <w:br/>
        <w:t>жан-дүниесі мылқау, меңіреу адамның ұрпағын жарық</w:t>
        <w:br/>
        <w:t>дүниеге әкеле алмайды. Түбі, соның солай туғанына өзі кінәлі</w:t>
        <w:br/>
        <w:t>болып шықпай ма? Келетін ұрпақтың кім болатын</w:t>
        <w:br/>
        <w:t>жауапкершілігін әркім өзіне алатын ой қашан туады? Мәселе,</w:t>
        <w:br/>
        <w:t>басты кісілік-жауапкершілік -- ұрпақтың дүниеге</w:t>
        <w:br/>
        <w:t>келгендігінде емес, қалай және кімнің ұрығы болып</w:t>
        <w:br/>
        <w:t>келетіндікте шығар. Жан-дүниелері мылқау, меңіреулер жер</w:t>
        <w:br/>
        <w:t>бетінде онсыз да аз емес. Жан-дүниелері мылқау, меңіреулер</w:t>
        <w:br/>
        <w:t>көп болғандықтан да, коз жас кол, бақытсыздық мол, прогресс</w:t>
        <w:br/>
        <w:t>жоқ. Жан-дүниесі мылқау, меңіреудің ұрпағы да соның өзі</w:t>
        <w:br/>
        <w:t>болып бітеді, сол болып жасайды, сол болып отеді. Одан</w:t>
        <w:br/>
        <w:t>жаратылғандар да... Ендеше, бұл неге оны тоғыз ай көтеріп,</w:t>
        <w:br/>
        <w:t>тоғыз күн толғатып, тууы керек. Жатырыңа біткен меңіреулің</w:t>
        <w:br/>
        <w:t>ұрпағының омірін қиған қылмыс па, жоқ мылқау мен</w:t>
        <w:br/>
        <w:t>меңіреудің санын көбейткен қылмыс па?</w:t>
        <w:br/>
        <w:t>Қылмыс деген не осы? Қылық па, қимыл ма, құйтыр-</w:t>
        <w:br/>
        <w:t>қылық па, құмарлық па, құтыру ма?..</w:t>
        <w:br/>
        <w:t>Келіншек өзін соның қайсысына жатқызады..? Қылмыс -</w:t>
        <w:br/>
        <w:t>адамның еркі емес-ау, сірә. Ортасының азғындығы, ортаның</w:t>
        <w:br/>
        <w:t>азғындығы -- әйелдік о бастан жәркөлештікті былай қой,</w:t>
        <w:br/>
        <w:t>ер-азаматтың тініне енген сайқалдық, сатқындық... құрсын...</w:t>
        <w:br/>
        <w:t>Әйелдің жатыры -- қасірет-кесепаттың да ұясы болса,</w:t>
        <w:br/>
        <w:t>Ана дейтін ұлы құдіреттің мәні қайсы? Түсініксіз. Бойыңа</w:t>
        <w:br/>
        <w:t>біткенді адам ғой дейді. Адам -- жалпы ұғым. Адам</w:t>
        <w:br/>
        <w:t>кейпіндегінің бәрі ол емес. Құры нөпір, құры тобыр. Бекер</w:t>
        <w:br/>
        <w:t>жер таптайды, бекер су ішеді, бекер нан тауысады...</w:t>
        <w:br/>
        <w:t>Балконға шықса, дүние сұмдық алай-түлей. Сұрапыл бір</w:t>
        <w:br/>
        <w:t>дауылды боран тұрыпты. Үлкен-үлкен ағаштардың басы ауа</w:t>
        <w:br/>
        <w:t>сабалап, шатыр-шұтыр сынған бұталары қу далаға лағып</w:t>
        <w:br/>
        <w:t>кеткелі тұр. Байқоңырдан тағы ұшырылған ғой, деп ойлады</w:t>
        <w:br/>
        <w:t>келіншек. Бүгінгі дүние осы, аяқ асты астаң-кестең. Саған,</w:t>
        <w:br/>
        <w:t>сенің сұраным-арманыңа тәуелді емес. Бүл ше? Тәуелді ме?</w:t>
        <w:br/>
        <w:t>Ия.., ия... Бірақ, өз бойы, қол-аяғы, сүйек-саяғы өзінікі</w:t>
        <w:br/>
        <w:t>емес пе. Пейіл, ниет, ой-мақсаты да... Кімнің шаруасы бар.</w:t>
        <w:br/>
        <w:t>Өз ар-ұяты, намысы, сенімнің болмысы емес пе. Бәрі өзінікі</w:t>
        <w:br/>
        <w:t>ғой. Өзі... Өзгелердің өкпесі, өзеурегені, өктемдігіне</w:t>
        <w:br/>
        <w:t>түкірмейді де. “Алдырам ертең,-- деді сосын зар еңіреп,-</w:t>
      </w:r>
    </w:p>
    <w:p>
      <w:r>
        <w:t>189</w:t>
        <w:br/>
        <w:t>ақ, жалғыз талын-ақ аңдай қоятын. Келіншек талай-талай</w:t>
        <w:br/>
        <w:t>ерлі-зайыптының жандары жымдасқан жарасымды</w:t>
        <w:br/>
        <w:t>сезімдерсіз-ақ төсектес ғұмыр кеше беретінін, сондықтан да</w:t>
        <w:br/>
        <w:t>олардың бірі еркек екенін, бірі әйел екенін бір-бірі арқылы</w:t>
        <w:br/>
        <w:t>сезінбей, өмірден бары осы шығар деп, тойған қарынға тоба</w:t>
        <w:br/>
        <w:t>деп өте беретіндерін де білмейтін еді. Жұптасудың ең асқар</w:t>
        <w:br/>
        <w:t>шыңы - еркек пен ұрғашының екі жүректің бір лүпілімен,</w:t>
        <w:br/>
        <w:t>екі тілектің бір аңсарымен ғана күн батырып, таң атыруы</w:t>
        <w:br/>
        <w:t>сиректеу кездесетінін ұға қоймаған. Ерлі-зайыптылардың көбі</w:t>
        <w:br/>
        <w:t>өздерінде көп жағдайда адамилықтан гөрі хайуани түйсік</w:t>
        <w:br/>
        <w:t>қалыңырақ екенін түйсіне, сезіне, байқай алмайтынынан,</w:t>
        <w:br/>
        <w:t>тіпті, қаперлерінде болмайтынынан хабарсыз еді.</w:t>
        <w:br/>
        <w:t>Екі айдан бері келіншектің аяғы ауырлап қалған еді.</w:t>
        <w:br/>
        <w:t>Байсыз бала туудың қазақ үшін қаншалық қасірет екенің</w:t>
        <w:br/>
        <w:t>біле тұра, өз жалғыздығын қандай жолмен болса да өзі ғана</w:t>
        <w:br/>
        <w:t>жеңетінін, қандай жолмен де жеңіске жеткенді ешкім де</w:t>
        <w:br/>
        <w:t>кінәлай алмайтынын өзіне өзі мойындатып қойған ол,</w:t>
        <w:br/>
        <w:t>бойындағы ұрпақтың жарық дүниеге ертерек келуін арман-</w:t>
        <w:br/>
        <w:t>даумен жүрген-тұғын.</w:t>
        <w:br/>
        <w:t>Еркек мұның жүкті екенін білмейтін. Сен осы көтеріп</w:t>
        <w:br/>
        <w:t>қалмаймысың деп сұраған да емес...</w:t>
        <w:br/>
        <w:t>...Ауының бұзылған сыдырмасын орнына әзер келтіріп,</w:t>
        <w:br/>
        <w:t>дәлізде сағатына қарай отырып, бір тал шылымды асықпай</w:t>
        <w:br/>
        <w:t>отырып шегіп алатын еркек, дәл он жарымды соққан сағат</w:t>
        <w:br/>
        <w:t>тіліне көзін тігіп:</w:t>
        <w:br/>
        <w:t>-- Ал мен кетейін,- деді.</w:t>
        <w:br/>
        <w:t>-- Әйтеуір, қайта келмейтін болыңыз, айналайын!</w:t>
        <w:br/>
        <w:t>Еркек әңірейді.</w:t>
        <w:br/>
        <w:t>-- Ау...</w:t>
        <w:br/>
        <w:t>-- Сол! Жылдам шығыңызшы!</w:t>
        <w:br/>
        <w:t>-- Проблема нет. Но...</w:t>
        <w:br/>
        <w:t>-- Не, но?..-- орнынан атып тұрған келіншектің даусы</w:t>
        <w:br/>
        <w:t>өзімен бірге жұлқынып шықты. -- Кет!</w:t>
        <w:br/>
        <w:t>Есік жабылған соң, келіншек шифонерді ашты. Аяғы</w:t>
        <w:br/>
        <w:t>ауырлаған күннен өзіне кең көгілдір койлек тіктіріп алған</w:t>
        <w:br/>
        <w:t>еді, соны алып айна алдына барды. Жартылай жалаңаш</w:t>
        <w:br/>
        <w:t>денесіне киіп, тобығына келе төгіліп тұрған нәзік, жұқа</w:t>
        <w:br/>
        <w:t>көгілдір матаның ішінде теңселіп ұзағырақ тұрған. Неге</w:t>
        <w:br/>
        <w:t>екенін, іші білінгеннен осы көгілдір көйлекті киіп жүруді</w:t>
        <w:br/>
        <w:t>ниет еткен. Ұрпағын көгілдір әлеммен көмкеріп жүрейін,</w:t>
        <w:br/>
        <w:t>188</w:t>
        <w:br/>
        <w:t>Әйтпесе, шалың тапалтақ қана адам болатын. Аса көрнекті</w:t>
        <w:br/>
        <w:t>болсын деген аупаркомның бірінші секретары еді. Жалпы,</w:t>
      </w:r>
    </w:p>
    <w:p>
      <w:r>
        <w:t>Малсекеңді бар қойшыдан озат етіп, оздырып жіберген ле</w:t>
        <w:br/>
        <w:t>сол. Нағашы-жиендіктері бар екен. Хатшы студент кезінде</w:t>
        <w:br/>
        <w:t>Малсекеңнің талай шапағатын көріпті. Сол енді бірде,</w:t>
        <w:br/>
        <w:t>Мәкеңді колхоз бастығымен қоса шақырып, екеуін оңаша</w:t>
        <w:br/>
        <w:t>қабылдамай ма. Әңгімесінің ұзын-ырғасы: аудан негізінен</w:t>
        <w:br/>
        <w:t>қой шаруашылығымен айналысады. Шүкір, көштен қалып</w:t>
        <w:br/>
        <w:t>жүрген жоқ. Қозының да, жүннің де жоспары жыл сайын</w:t>
        <w:br/>
        <w:t>орындалады. Кейіпті жылдары үдеп тұр. Атағып мықтап</w:t>
        <w:br/>
        <w:t>шығаратып кез келген шығар, сірә. Ауданның атағын шығару</w:t>
        <w:br/>
        <w:t>үшін әуелі адамның атағын асқақтату керек... “Ақдалада”</w:t>
        <w:br/>
        <w:t>қой басы алпыс мыңнан асады. Шопандардың бірінің</w:t>
        <w:br/>
        <w:t>маңдайын жарқыратып корсет әуелі. Мысалы, ана Малсақбай</w:t>
        <w:br/>
        <w:t>Сомжүреков ақсақалды... Қоқан-соқацсыз момып адам. Артық</w:t>
        <w:br/>
        <w:t>сөзі жоқ. Қолы ашық. Ана-мынада шаруасы бола бермейді.</w:t>
        <w:br/>
        <w:t>Туғалы томпаңдап қой соңында... Еңбеккер...</w:t>
        <w:br/>
        <w:t>Ымды білмеген дымды білмейді, колхоз бастығы мен</w:t>
        <w:br/>
        <w:t>партком хатшыныпц қайда қарап сойлеп отырғанын бірден</w:t>
        <w:br/>
        <w:t>түсіне қойды. Шынында да, Малсақбай Сомжүреков қойды</w:t>
        <w:br/>
        <w:t>жахсы бағатын. Козін ашқаннан көрген кәсібі. Соның</w:t>
        <w:br/>
        <w:t>соңында жүріп, рас, дүние көрмей, қара танымай қалған</w:t>
        <w:br/>
        <w:t>айыбы -- аздап ноқайлау. Тіпті, газетті қол сүртуге, ет орауға</w:t>
        <w:br/>
        <w:t>керек қағаз деп қана біледі. Жазылым кезінде айтатыны:</w:t>
        <w:br/>
        <w:t>“Бояуы қолға жұқпайтынына, дәуіне жазыңдар...” Малды-</w:t>
        <w:br/>
        <w:t>жанды. Қойы, жылқысы көп. Дастарқанынан жыл он екі ай</w:t>
        <w:br/>
        <w:t>ақ май ағып жатады. Қойдың құйрығы, қазы-қарта, қаймақ,</w:t>
        <w:br/>
        <w:t>құрт... Келген кісіге біреу, екеу деп қарамайды, сөзсіз мал</w:t>
        <w:br/>
        <w:t>сояды. Соғым сұрасаң - “Ал.” “Бағасы қанша?” дейсің. “Мен</w:t>
        <w:br/>
        <w:t>қайдан білем!” “Ойбай, епді айтпайсыз ба, нобайлап.”</w:t>
        <w:br/>
        <w:t>Айтпайды. Әкеп бергеніңді алады. Кемпірі ғана: “Осы-</w:t>
        <w:br/>
        <w:t>ақпа” деп қалады. “Тәйт-әй” дейді ондайда Малсекең.</w:t>
        <w:br/>
        <w:t>Хатшының нұсқауынан кейін Мәкеңдер Малсақбайдын</w:t>
        <w:br/>
        <w:t>басына жандары қалмай шырақ жағуға кірісті. Осы кез</w:t>
        <w:br/>
        <w:t>қозыға қосып жазу дейтін пәле пайда болған. Әуелі шаруаны</w:t>
        <w:br/>
        <w:t>содан бастады бүлар. Сол әдіспен алғашқы жылы-ақ, шалың</w:t>
        <w:br/>
        <w:t>әр жүз саулықтан жүз сексеннен қозы алды болып шыға</w:t>
        <w:br/>
        <w:t>келді. Ауыл шу, аудан шу, облыс шу. Мәкеңпіц қойды қолдан</w:t>
        <w:br/>
        <w:t>ұрықтандырудың курсын ұйымдастырып жүргені осы кез.</w:t>
        <w:br/>
        <w:t>Бұл бастама облыс бойынша мәнге ие болды. Жер-жерден</w:t>
        <w:br/>
        <w:t>195</w:t>
        <w:br/>
        <w:t>тің өзі де түсінбей, біртүрлі абдырап қалған. “Тыңдап отыр-</w:t>
        <w:br/>
        <w:t>мын” деді анау жазып отырған қағазынан басын көтермей.</w:t>
        <w:br/>
        <w:t>Даусы да суық скен. Сөйте тұра, жағымды. Сөйте тұра, әсерлі.</w:t>
        <w:br/>
        <w:t>Әуезді де, әлуетті. Жалғыз қарасы да әлуетті еді. Өңменіңнен</w:t>
        <w:br/>
        <w:t>өткенімеп, өзегіне өзгеше шоқ тастайды. “Бастығым бір қағаз</w:t>
        <w:br/>
        <w:t>беріп жіберіп еді” деді бұл тілін кәлимаға әзер келтіріп.</w:t>
        <w:br/>
        <w:t>“Беріп жіберсе, бермсисің бе”. Берді. Енді шығып кетер жерде</w:t>
        <w:br/>
        <w:t>аяғын еденнен ала алмай қойғаны. “Тыныштық па2?-- деді</w:t>
        <w:br/>
        <w:t>анау бастығы беріп жіберген қағазға көзін жүгіртіп отырып. --</w:t>
        <w:br/>
        <w:t>Айтарың бар ма, тағы?”. “Жоқ”. “Онда, сау бол”...</w:t>
        <w:br/>
        <w:t>Осы ғана. Осы ғана сәт оны талай күндер мазалады. Сол</w:t>
        <w:br/>
        <w:t>еркек түсіне де кірген, сосын. Қазір де жүрегінің терең</w:t>
        <w:br/>
        <w:t>түкпірінде сол отыр. Бірақ оны тек армандай ғана алады.</w:t>
        <w:br/>
        <w:t>Бір-екі рет телефон шалып та көрмек болды. Батпады.</w:t>
        <w:br/>
        <w:t>Тәуекелі жетпеді. Ұяты жібермеді. Қорықты.</w:t>
      </w:r>
    </w:p>
    <w:p>
      <w:r>
        <w:t>Ойлады: адамның бір коргенге ғашық болып қалуы шын</w:t>
        <w:br/>
        <w:t>болғаны ма? Не ол, ғашықтық? Өзің мүлде білмейтін, еш</w:t>
        <w:br/>
        <w:t>уақытта кескін-келбеті қанерінде болмаған жанға... Жо, жоқ...</w:t>
        <w:br/>
        <w:t>Әлдебір кескін-келбеттің. түлабойдың елесі мұның қиялында</w:t>
        <w:br/>
        <w:t>қылаң беретін. Тіпті, бір дауыс та... Бәлкім, ана... иә ол ой-</w:t>
        <w:br/>
        <w:t>қиялындағы елес-кейіпке ұқсай ма екен... Сол ғой, сол... Бәсе...</w:t>
        <w:br/>
        <w:t>Еркек қайта икемлелі. Бұ жолы да жаңағы қайталанған.</w:t>
        <w:br/>
        <w:t>Жылуы бар, жырғатуы жоқ.</w:t>
        <w:br/>
        <w:t>Содан бері талай-талай күндер өтті ғой. Талай күндердің</w:t>
        <w:br/>
        <w:t>екі-үш күнінде табыстыратын тар төсектің алғашқыдан еш</w:t>
        <w:br/>
        <w:t>айырмасы болмады. Келіншек өзгелер айтып отыратын, өзі</w:t>
        <w:br/>
        <w:t>көксеген таңғажайып дегенге жеткен жоқ. Есесіне мына</w:t>
        <w:br/>
        <w:t>еркектің көпбіс көңілдесіне айнала бастады. Қызметінен</w:t>
        <w:br/>
        <w:t>шалдығып келеді. Ананың төбесі көрінгеннен дүкенге</w:t>
        <w:br/>
        <w:t>жүгіреді. Әуелде бергенді жейтін еркек, келе-келе “біздің</w:t>
        <w:br/>
        <w:t>үйдегінің борш-супынан зәрезеп болдым, тауық етін пісірші,</w:t>
        <w:br/>
        <w:t>балық қуыршы, тұздап қарынға салған сүр май болса” дейтінді</w:t>
        <w:br/>
        <w:t>шығарды. Ішімдікке де кет әрі емсе. Дастарқан ортасында әр</w:t>
        <w:br/>
        <w:t>келісінде міндетті түрде бір шөлмек тұрады. Өз қанағатын</w:t>
        <w:br/>
        <w:t>алысымен, қорылға басып, дәл он бірде атып тұрады. Атып</w:t>
        <w:br/>
        <w:t>тұрады да әй-шай жоқ, “Қой, біз қайтайық” дейді.</w:t>
        <w:br/>
        <w:t>Қыста ғой, далала қарлы боран алай-түлей болып тұрған.</w:t>
        <w:br/>
        <w:t>-- Қона салмайсыз ба,-- деген.</w:t>
        <w:br/>
        <w:t>-- Гәртіп...</w:t>
        <w:br/>
        <w:t>Тағы бірде:</w:t>
        <w:br/>
        <w:t>186</w:t>
        <w:br/>
        <w:t>қолдап үрықтандыру курсына қойшы қаптады. Малсекеңнің</w:t>
        <w:br/>
        <w:t>беделін асыра түсу мақсатымен курсты оның тәжірибесі</w:t>
        <w:br/>
        <w:t>іспеттендірді. Шалыңа осыны айтып еді, “О не пәле!” деп</w:t>
        <w:br/>
        <w:t>деп басын жұлып алған. Бұлар СЖК-ні түсіндірді. Сонда</w:t>
        <w:br/>
        <w:t>бар айтқаны: “Қошқарлар қайтелі-әй!..” “Қошқар құрсын,</w:t>
        <w:br/>
        <w:t>қозыны көбейткенді айтыцыз”деп бұлар бас салды. “Сонда</w:t>
        <w:br/>
        <w:t>сендер ертең әйелдерді де қолдан ұрықтандырасыңдар ма?”</w:t>
        <w:br/>
        <w:t>деп дүңк еткен.</w:t>
        <w:br/>
        <w:t>Торт-бес жыл колемінде Малсақбай Сомжүрековтің есімі</w:t>
        <w:br/>
        <w:t>есіктен төрге, төрден өрге өрмелеп, дүркірей жәнелді. Шалың</w:t>
        <w:br/>
        <w:t>қай жиынның да қызыл мауыты жамылған столының орта</w:t>
        <w:br/>
        <w:t>тұсында отыратын болды. Алғаш рет Малсекенді колхоздағы</w:t>
        <w:br/>
        <w:t>жиналыс президиумына сайлағанда ше... Жиналыс бітіп, жұрт</w:t>
        <w:br/>
        <w:t>тарап бара жатқанда, шалың: “Әй, сонда енді мен не болдым?”</w:t>
        <w:br/>
        <w:t>демесі бар ма, ышқынып. Әй, Малсекең-ай... Жиналыс</w:t>
        <w:br/>
        <w:t>президиумына сайланғанын, әкімет болған екенмін деп ойласа</w:t>
        <w:br/>
        <w:t>керек қой.</w:t>
        <w:br/>
        <w:t>Қайсыбірде облыстық бір үлкен жиын өтті. Малсекең</w:t>
        <w:br/>
        <w:t>прсзидиумдағы 50-60 қаралы адамның арасында. Облыстық</w:t>
        <w:br/>
        <w:t>партия комитетінің бірінші секретарының мінбеге енді шыққан</w:t>
        <w:br/>
        <w:t>сәті, Малсекең: “Әй, Жұбанияз,- деді оған дауыстап,- Мына</w:t>
        <w:br/>
        <w:t>жиналысың қашан бітеді?”</w:t>
        <w:br/>
        <w:t>Хатшы жөн айтты: “Бүгінгі қаралатын мәселелер біраз,</w:t>
        <w:br/>
        <w:t>ертең қалғандары... Арғы күні қайтасыз, Малсске.” Сол кезде</w:t>
      </w:r>
    </w:p>
    <w:p>
      <w:r>
        <w:t>шалдың: “Ой, бігәйт” дегені. Залдағылар мұны, әрине, естіген</w:t>
        <w:br/>
        <w:t>жоқ. Ал президиумдағылар түгел сілейіп қалды. Малсекеңнің</w:t>
        <w:br/>
        <w:t>дәнеңемен ісі жоқ, жайбарақат қалпында монданақ бетін</w:t>
        <w:br/>
        <w:t>сипап монтиып отыр.</w:t>
        <w:br/>
        <w:t>Үзіліс кезінде облыстың басшысы шалды қолтықтап,</w:t>
        <w:br/>
        <w:t>оңаша алып шығып: “Малсеке, сіз жаңа не дегеніңізді білесіз</w:t>
        <w:br/>
        <w:t>бе? Ол жаман сөз” деді. “Қайдан білейін,-- дейді шал. -</w:t>
        <w:br/>
        <w:t>Бізді көшіретін орыстар ылғи сөйтеді ғой.”</w:t>
        <w:br/>
        <w:t>Орыстың әлгі бейпіл сөзін шал адамың әлденеге көңілі</w:t>
        <w:br/>
        <w:t>толмағанда, кейігеп кезде айтылатын кәдуілгі реніш сөз,</w:t>
        <w:br/>
        <w:t>деп ойлаған ғой. Жиын үш күнге созылады дегенде, сол</w:t>
        <w:br/>
        <w:t>күйіп кетіп: “Ой, бігәйд” деген...</w:t>
        <w:br/>
        <w:t>Ойының осы тұсына келгенде Мәкең еріксіз ырқ күліп</w:t>
        <w:br/>
        <w:t>жіберді. “Жарықтық” деп қойды даусын шығарып.</w:t>
        <w:br/>
        <w:t>Сессия аяқталып, бұлар ауылға келген күннің ертесін</w:t>
        <w:br/>
        <w:t>аупаркомның бірінші хатшысы шақырып алып, иттерілерін</w:t>
        <w:br/>
        <w:t>196</w:t>
        <w:br/>
        <w:t>бастарына қаптаған. “Айтпайсыңдар ма, қарияға” дейді.</w:t>
        <w:br/>
        <w:t>“Ойбай, о кісінің өйтерін біз білмедік қой” деп бұлар шыж-</w:t>
        <w:br/>
        <w:t>быж. “Сонда, ай қарап жүрсіндер ме?”</w:t>
        <w:br/>
        <w:t>Шалға ғой Мәкең нені түсіндірмеді. Түсіндіргенде, әлгі</w:t>
        <w:br/>
        <w:t>“бігәйдіі” қазақшаға аудармай ма. Аударса, шал: “О, бігәйт”,-</w:t>
        <w:br/>
        <w:t>деп селк ете түскен.</w:t>
        <w:br/>
        <w:t>Жарықтыққа облыста өткен ерекше бір жиында сөз бергені</w:t>
        <w:br/>
        <w:t>бар. Жайшылықта өйтпеуші елі, жиыпға үлкен жерден үлкен</w:t>
        <w:br/>
        <w:t>кісі қатысып, Брежневтің Қазақстанда: “қой басын 50</w:t>
        <w:br/>
        <w:t>миллионға жеткізу” жөніндегі нұсқауы талқыланып жатқан</w:t>
        <w:br/>
        <w:t>соң, Социалистік Еңбек Ері, Қазақ ССР Жоғарғы Советінің</w:t>
        <w:br/>
        <w:t>депутаты шопанға қалай соз бермейсің. Мәкең ат баптағандай,</w:t>
        <w:br/>
        <w:t>Малсекеңді жиынға тура бір ай дайындады. Қағазға түсіргенде</w:t>
        <w:br/>
        <w:t>жарты парақтай, айтатын сөзін жаттады келіп. Коп</w:t>
        <w:br/>
        <w:t>сөйлемейтін шалдың тілінің еті өсіп кеткен бе, тым доғал,</w:t>
        <w:br/>
        <w:t>икемге келмейді. КПСС-ті - КПЫС, Леонид Ильич</w:t>
        <w:br/>
        <w:t>Брежневті -- Ылайанит Ылыш Блежнев деп әбден әуреге</w:t>
        <w:br/>
        <w:t>салды. Ана тіліндегі сөздерді де есінс сақтай бермейді. Қазір</w:t>
        <w:br/>
        <w:t>айтқызғаныңды қазір ұмытып қалады.</w:t>
        <w:br/>
        <w:t>Жиын өтіп жатыр. Әй, бір кезде Малсекеңе де келді кезек.</w:t>
        <w:br/>
        <w:t>Мәхең шалды мінбеге жетелеп апарып, сүйеп шығарды. Сонда</w:t>
        <w:br/>
        <w:t>не деді дейсіңдер ғой. Әдеттегідей: “Әй!” деп, жиналыс</w:t>
        <w:br/>
        <w:t>президиумы мен залға айнала төңірек қарап алды да:</w:t>
        <w:br/>
        <w:t>“Ылайанит...” деп, тұрды да қалды. Мәкец колхоз бастығы</w:t>
        <w:br/>
        <w:t>екеуі қатар отыр сді, екеуінің де тізелері дірдек қақты. Үлкен</w:t>
        <w:br/>
        <w:t>жерден келген үлкен кісінің көзі Малсекеңде, облыс</w:t>
        <w:br/>
        <w:t>басшысының көзі бұл екеуінде.</w:t>
        <w:br/>
        <w:t>Шал тамағын кенеді: “Әй..! Қойшыларға қиын, көргені</w:t>
        <w:br/>
        <w:t>құқай. Қу далада тентірейміз. Қазан-ошақ, кір-су, бала-</w:t>
        <w:br/>
        <w:t>бақыр... Бір қатын нете алмайды. Қатын сияқтары қалған</w:t>
        <w:br/>
        <w:t>жоқ, түгел. Бізге тоқал керек” деп қарап тұр.</w:t>
        <w:br/>
        <w:t>Президиумдағы облыс басшысынан бастап, өзгелерінің</w:t>
        <w:br/>
        <w:t>өңдері түгел қураған шүберектей қуп-қу. Үлкен жерден</w:t>
      </w:r>
    </w:p>
    <w:p>
      <w:r>
        <w:t>келген үлкен кісіде бәлендей өзгеріс болған жоқ.</w:t>
        <w:br/>
        <w:t>Президиумдағылар да, залдағылар да сілтідей тынды.</w:t>
        <w:br/>
        <w:t>Төбеден жай түскендей шаруа. Оған қыңатын Малсекең бе,</w:t>
        <w:br/>
        <w:t>залға қарап аңырап түр: “Әй, Мәндібай,-- дейді мұны іздеп,--</w:t>
        <w:br/>
        <w:t>болды ма, енді? Болса, ап кетсеңші, мені...”</w:t>
        <w:br/>
        <w:t>Қайтарда, аудан шалғай емес пе, облысқа жиналысқа</w:t>
        <w:br/>
        <w:t>келгендердің орта жолда ауқаттанып алатын дәстүрлері бар</w:t>
        <w:br/>
        <w:t>197</w:t>
        <w:br/>
        <w:t>-- Мейлі, оныңа да мақүл, алмасаң қайтейін, бірақ ең</w:t>
        <w:br/>
        <w:t>болмаса бізбен барып баланың сенен екенін айтшы, сөйтші,</w:t>
        <w:br/>
        <w:t>қарағым, ана кемпірге.</w:t>
        <w:br/>
        <w:t>-- Өй, кемпіріңді...</w:t>
        <w:br/>
        <w:t>-- Өй, сен адамнан туғап шығарсың,-- атасы дереу өзгеріп,</w:t>
        <w:br/>
        <w:t>сақалы селкілдеп кетті. )</w:t>
        <w:br/>
        <w:t>-- Туса ше... Жә, шал, осы тәжікелескеніміз де жетер.</w:t>
        <w:br/>
        <w:t>Қане, марш, әйтпесе екеуіңді қоса ат құйрығына байлап</w:t>
        <w:br/>
        <w:t>жіберемін қазір. Шал тақымындағы отыз екісін жұлып алды:</w:t>
        <w:br/>
        <w:t>-- Иттен жаралған,-- деді зығырданы қайнап. -- Мүсәпірді</w:t>
        <w:br/>
        <w:t>қорлап. -- Шал мылтықтың затворын сарт-сұрт еткізді. -</w:t>
        <w:br/>
        <w:t>Жалпаннан түсірейін, доңыз!</w:t>
        <w:br/>
        <w:t>Жалғыз көздің қолындағы құрық шал мінген күреңнің</w:t>
        <w:br/>
        <w:t>басыпа қалай сарт еткенін байқап та үлгермеді. Ат жалт берді,</w:t>
        <w:br/>
        <w:t>шал ер үстінен ауып қала жаздап, әзер түзелді. Бірақ мылтығы</w:t>
        <w:br/>
        <w:t>қолынан түсіп қалды. Со мезетінде жалғыз көз шалды ат-</w:t>
        <w:br/>
        <w:t>матымен сабалап, қуды да кетті. Құрықтап біресе сайдың</w:t>
        <w:br/>
        <w:t>ана басына, біресе мына басына қуады. Сосын қатарласа</w:t>
        <w:br/>
        <w:t>шауып келіп шалды белбаудан алды да, ер үстінен жерге</w:t>
        <w:br/>
        <w:t>лақтырып тастап кетті. Одан кейін аттың омырауымен ары</w:t>
        <w:br/>
        <w:t>да, бері де қағып сс жиғызбады. Шалдың бет-аузы қан. Басын</w:t>
        <w:br/>
        <w:t>қорғалап, екі қолы ербең-ербең етеді.</w:t>
        <w:br/>
        <w:t>-- Корсетейін сағап жалпамнан түсіргенді,- деп жалғыз</w:t>
        <w:br/>
        <w:t>көз тіпті екіленіп алды. -- Қыздарыңды қатын еткенді</w:t>
        <w:br/>
        <w:t>айтасың, мен сендерді тірідей көкпар қыламын.</w:t>
        <w:br/>
        <w:t>Атасып ат бауырына алып дырылдата сүйрей жөнелгенде</w:t>
        <w:br/>
        <w:t>шал “жәкстайлап” жалыңа бастады.</w:t>
        <w:br/>
        <w:t>-- ӘЙ, солай ма,- дейді анау қыбы қанып. -- Әлі менің</w:t>
        <w:br/>
        <w:t>табанымды жалайсып. Қане, құтылып көріңдер, менен енді</w:t>
        <w:br/>
        <w:t>сендерді Құдай да құтқара алмайды.</w:t>
        <w:br/>
        <w:t>-- Жәке... тай...</w:t>
        <w:br/>
        <w:t>Болды. Бітті. Тоөзді. Шыдады. Бала аттан түсе мылтыққа</w:t>
        <w:br/>
        <w:t>жармасты. Отыз екіні көтере салып, шалды көкпар қылып</w:t>
        <w:br/>
        <w:t>ойнап жүрген жалғыз көзге қарай жүрді. Анау мұны таяп</w:t>
        <w:br/>
        <w:t>келгенде ғана аңғарды. Шалды былай тастай салып, Дударайға</w:t>
        <w:br/>
        <w:t>құрығын кезеді:</w:t>
        <w:br/>
        <w:t>-- Әй, күшік, жан керек болса таста андағыны,-- деп</w:t>
        <w:br/>
        <w:t>ақырды.</w:t>
      </w:r>
    </w:p>
    <w:p>
      <w:r>
        <w:t>--Ду...дар...ай... күнім, қой, таста мылтықты, таста</w:t>
        <w:br/>
        <w:t>жары...ғым...</w:t>
        <w:br/>
        <w:t>210</w:t>
        <w:br/>
        <w:t>ақырын терсзеге үңілген. Үңілсе... Жалғыз көз қызды екі</w:t>
        <w:br/>
        <w:t>қолымен жаман пешті тіретін, өңкейтіп қойыпты да, өзі арт</w:t>
        <w:br/>
        <w:t>жағынан артылып алып изеңдеп түр...</w:t>
        <w:br/>
        <w:t>Мақау қыз үйден жалғыз көз аттанып кеткеннен кейін</w:t>
        <w:br/>
        <w:t>барып бір-ақ шықты. Жыламаған, сықтамаған. Қайта аппақ</w:t>
        <w:br/>
        <w:t>жүзінің қызылы молайып, албырап, уылжып тұр. Әдетте,</w:t>
        <w:br/>
        <w:t>кеберсіңкіреп жүретін шошақ еріндері шиедей қызыл.</w:t>
        <w:br/>
        <w:t>Бала қайран қалды. Буыны былқ-сылқ қыз көлеңкедегі</w:t>
        <w:br/>
        <w:t>ескі күпәйкенің үстіне барып сұлай түсіп, бірден ұйықтап</w:t>
        <w:br/>
        <w:t>кетті. Бетіне үңіліп еді, қыз жымиып жатыр. Дударай адамның</w:t>
        <w:br/>
        <w:t>жымиып жатып ұүйықтағанын бірінші рет көріп еді...</w:t>
        <w:br/>
        <w:t>Ол біртүрлі өзіне беймәлім күй кешті. Қызды аяп отыр</w:t>
        <w:br/>
        <w:t>ма, жек көріп отыр ма, әлде өзі ұялып отыр ма, қорланып</w:t>
        <w:br/>
        <w:t>отыр ма, білмейді. Сірә, соның барлығы бар. Соның барлығы</w:t>
        <w:br/>
        <w:t>жан дүниесінде алма-кезек ат ойнатып жатыр. Жылады.</w:t>
        <w:br/>
        <w:t>Қыстығып, қиналып ұзақ еңіреген...</w:t>
        <w:br/>
        <w:t>-- Е, Құдай!</w:t>
        <w:br/>
        <w:t>Бала атасының қарлығып, қаңсып шыққан азалы үнінен</w:t>
        <w:br/>
        <w:t>селк етіп, ойға батқан басын көтеріп алды.</w:t>
        <w:br/>
        <w:t>-- Е, Құдай мынаны естірткенше ал мені, ал,-- деп шал</w:t>
        <w:br/>
        <w:t>басын керегеге ұрғылады. -- Қайдасың сен? Көктесің бе?</w:t>
        <w:br/>
        <w:t>Көкте болсаң неге көрмейсің Мені?!</w:t>
        <w:br/>
        <w:t>Дударай енді бұдан әрі шыдап отыра алмады.</w:t>
        <w:br/>
        <w:t>-- Ата, ата,-- деген ботадай боздап. -- Ата, мен білемін...</w:t>
        <w:br/>
        <w:t>Шал оқыс бұрылды:</w:t>
        <w:br/>
        <w:t>-- Нені? Нені?</w:t>
        <w:br/>
        <w:t>-- Жалғыз көз...</w:t>
        <w:br/>
        <w:t>-- Жалғыз көз?...</w:t>
        <w:br/>
        <w:t>-- Сол, анада арқар атуға барғанда “Сораңда” жолыққан</w:t>
        <w:br/>
        <w:t>жалғыз коз ше... Сол, ата,-- деп бала көз жасына көміліп,</w:t>
        <w:br/>
        <w:t>көрген-білгенін айтып берді.</w:t>
        <w:br/>
        <w:t>-- Ойбай, мұны неге айтпадыңдар бізге.</w:t>
        <w:br/>
        <w:t>-- Түгел бауыздап кетемін деді.</w:t>
        <w:br/>
        <w:t>Едәуір есеңгіреп отырған шал бір кезде:</w:t>
        <w:br/>
        <w:t>-- Жаңағы Айқан байғұс қайда,- деп апалақтады.</w:t>
        <w:br/>
        <w:t>Ертесіне бала мен шал екі атқа мініп, “Сораңның” арғы</w:t>
        <w:br/>
        <w:t>етегіндегі көрші облыстың малды ауылына қарай бет алды.</w:t>
      </w:r>
    </w:p>
    <w:p>
      <w:r>
        <w:t>Шалдың тақымында отыз екісі. Шаруалары оңынан туып,</w:t>
        <w:br/>
        <w:t>көңіл жайланса қайтар жолда аң қаға қайту да ойда бар.</w:t>
        <w:br/>
        <w:t>Қызылға тістері тимегелі біраз.</w:t>
        <w:br/>
        <w:t>208</w:t>
        <w:br/>
        <w:t>Шал кемпірге біртүрлі әңірейіп қарады.</w:t>
        <w:br/>
        <w:t>-- Бұ, қай сөзің байғұс.</w:t>
        <w:br/>
        <w:t>-- Мына албасты көжеге тойып алыпты,-- деп кемпір</w:t>
        <w:br/>
        <w:t>мақау қызға қарады.</w:t>
        <w:br/>
        <w:t>-- Көжеге тойғаны несі?-- шал дәнеңе түсінбей аң-таң.</w:t>
        <w:br/>
        <w:t>-- Қыз екіқабат!</w:t>
        <w:br/>
        <w:t>Баланың жүрегі аузына тығылды. Атасы тіл-ауыздан</w:t>
        <w:br/>
        <w:t>айырылғандай сілейіп қалған. Солай есеңгіреп біраз отырды</w:t>
        <w:br/>
        <w:t>да сұрады:</w:t>
        <w:br/>
        <w:t>-- Сонда қалай?... Қайтіп?..</w:t>
        <w:br/>
        <w:t>-- Оны мен қайдан білем!-- Кемпір ернін сылп еткізді.</w:t>
        <w:br/>
        <w:t>-- Менің білетінім, бұл жерде өзіңнен басқа еркек жоқ,</w:t>
        <w:br/>
        <w:t>Тойбай.</w:t>
        <w:br/>
        <w:t>-- Әй, Айқан!-- Атасының дәл қазіргідей ашы даусын</w:t>
        <w:br/>
        <w:t>бала ешуақытта естіген емес. -- Ойбай, сен нені мегзейсің?!</w:t>
        <w:br/>
        <w:t>Дәтің қалай барады, қалай...</w:t>
        <w:br/>
        <w:t>-- Сонда қайт дейсің маған. Ұрғашы деген күлге аунап</w:t>
        <w:br/>
        <w:t>бала таппайды, Тойбай.</w:t>
        <w:br/>
        <w:t>-- О, атаңның көрі, Құдай!-- Шал жер тоқпақтады. --</w:t>
        <w:br/>
        <w:t>Ал мені, уа, ал.. Мені еркек деп отыр, әлі. Еркек деп...</w:t>
        <w:br/>
        <w:t>Еркек екем... нәлет, нәлет...</w:t>
        <w:br/>
        <w:t>Дударайдың тісі тісіне тимей сақылдады. Басы зеңіп, көзі</w:t>
        <w:br/>
        <w:t>қарауытты. Жаңа әзірде азынаған желмен әлсін-әлсін теңселіп</w:t>
        <w:br/>
        <w:t>тұрған киіз үй енді шыр көбелек айналып, әлдеқайда ұшып</w:t>
        <w:br/>
        <w:t>бара жатқандай, отырғандар біртүрлі қыңыр-қисық болып</w:t>
        <w:br/>
        <w:t>көрінді. Ендігі бір сәтте кемпір қиралаңдап есіктен шығып</w:t>
        <w:br/>
        <w:t>бара жатты. Атасы бүк түсіпті. Дәнеңе түсінбеген мақау қыз</w:t>
        <w:br/>
        <w:t>бұған қарап жымиып қойды. О, Құдай...</w:t>
        <w:br/>
        <w:t>Баланың көз алдында... Шілде айы-тын. Онда бұлар</w:t>
        <w:br/>
        <w:t>Бесқауға жайылымында отырған. Шал мен кемпір малды</w:t>
        <w:br/>
        <w:t>таң қылаң бере өргізіп кетеді де, түске қарай бір-ақ оралады.</w:t>
        <w:br/>
        <w:t>Бала мен мақау қыз үйде қалады. Сондай күндердің бірінде,</w:t>
        <w:br/>
        <w:t>сәске енді болған кез, тосекте жатқан екеуінің үстіне</w:t>
        <w:br/>
        <w:t>еңгезердей біреу екі бүктеліп кіріп келді. Аузы-басы сақал-</w:t>
        <w:br/>
        <w:t>мүрт қаптап кеткен жалғыз көз еркектің әзірейлідей суық</w:t>
        <w:br/>
        <w:t>жүзінен жан шошитын еді. Екеуіне жалғыз көзін алма-кезек</w:t>
        <w:br/>
        <w:t>жүгіртіп алған соң төтеннен келген пәлекет қызға қарап</w:t>
        <w:br/>
        <w:t>ырсиды. Ыірсиып тұрып бұлардың үстіндегі тозығы жетіп</w:t>
        <w:br/>
        <w:t>әр-әр жерінен жүні көрінген көне көрпені жұлып алған.</w:t>
        <w:br/>
        <w:t>Мақау қыздың көйлегінің етегі беліне қарай жиналып қалған</w:t>
        <w:br/>
        <w:t>205</w:t>
      </w:r>
    </w:p>
    <w:p>
      <w:r>
        <w:t>“Тойбай-ау,-- дейді кемпір кейде,-- Адам осы неге қатыгез?</w:t>
        <w:br/>
        <w:t>Неге бір-бірін аямайды? Бір-бірін неге өлтіреді, неге?... Өзің</w:t>
        <w:br/>
        <w:t>білесің, менің Тоқбергенім адам түгіл, малды да маңдайға</w:t>
        <w:br/>
        <w:t>шертпейтің, енді, әне соғыста. Соғысқан соң кісі өлтіреді ғой,</w:t>
        <w:br/>
        <w:t>Құдай-ау, менің де жалғызым сойтеді ғой, сөйтеді, Э, Тойбай?”</w:t>
        <w:br/>
        <w:t>“Бәйбіше, ол енді соғыс...” “Өлтіредіде”</w:t>
        <w:br/>
        <w:t>“Жауды өйтпесе болмайды,-- дейді атасы,-- Түптеп</w:t>
        <w:br/>
        <w:t>келгенде, бәйбіше, соғысың -- адамның өз ажалын адамнан</w:t>
        <w:br/>
        <w:t>өзі іздеуі. Бір аламның қатыгездігі келесі адамда жоқ</w:t>
        <w:br/>
        <w:t>қатыгездікті оятады, қасіретіміз осында, көз жасымыздың</w:t>
        <w:br/>
        <w:t>құрғамайтыны, адамның азап-шерлен арыла алмайтышы сол”.</w:t>
        <w:br/>
        <w:t>Осылай ойланып, кейде түннің бір уағына дейін шығандап</w:t>
        <w:br/>
        <w:t>кете беретін шал мен кемпірдің әңгімесін тоғызға қараған</w:t>
        <w:br/>
        <w:t>Дударай көп түсіне бермейді. Бірақ бала жүрегі, әйтеуір,</w:t>
        <w:br/>
        <w:t>атасы мен кемпірге оңай болып жүрмегенін сезеді.</w:t>
        <w:br/>
        <w:t>Кемпірді жұбатып, демеп, күн шуағына қарай жетелеп</w:t>
        <w:br/>
        <w:t>отырғапымен, шалдың Өзінің де шекесі қызып жүргені</w:t>
        <w:br/>
        <w:t>шамалы. Ана жылғы ашаршылықта кос боздағынан айырыл-</w:t>
        <w:br/>
        <w:t>ды. Аман қалған жалғыз қыз мына Қуанабасы станциясын-</w:t>
        <w:br/>
        <w:t>дағы посзд жүргізетін тұлдыр жетім бір жігітке тұрмысқа</w:t>
        <w:br/>
        <w:t>шығып еді, бұрнағы жылы көкірек ауруынан қайтты. Осының</w:t>
        <w:br/>
        <w:t>бәрін көтере алмағаны шығар, кемпір байғұс откен күзде</w:t>
        <w:br/>
        <w:t>үш-ақ күң тосек тартып жатып бақилық болған. Күйеу</w:t>
        <w:br/>
        <w:t>баласы майданда. Майданда болғанда сол поезымен, жеткізген</w:t>
        <w:br/>
        <w:t>хабарында, әскер, оқ-дәрі таситынға ұқсайды. Кеше соғысқа</w:t>
        <w:br/>
        <w:t>аттанарда мына жаман немесін шалға әкеліп, табыстап кетті.</w:t>
        <w:br/>
        <w:t>Табыстап жатып: “Өзіңіз білесіз, ата, менің түбім Маңғыс-</w:t>
        <w:br/>
        <w:t>тауда. Білмейтініңіз, мен Дүлдүл атаның тікелей ұрпағымын.</w:t>
        <w:br/>
        <w:t>Кеңес окіметі орнағанда ауылымыздағы Қайырғали деген</w:t>
        <w:br/>
        <w:t>белсенді соңымызға түсіп, үй-орманымызбен жан-жаққа</w:t>
        <w:br/>
        <w:t>қаңғып кеттік...</w:t>
        <w:br/>
        <w:t>Соғыс -- қатер... Олай-бұлай кетсем, жалғыз өтінішім -</w:t>
        <w:br/>
        <w:t>ұлым ата жұртын ұмытпасын, ұмыттырмаңыз..." деген.</w:t>
        <w:br/>
        <w:t>Еркек бала емес пе, Дударай әжептәуір қолғанат. Әсіресе,</w:t>
        <w:br/>
        <w:t>Айқан кемпірге үлкен демеу. Кобіне соның қойын бағысады.</w:t>
        <w:br/>
        <w:t>Қыз болса, оның жағдайы басқа. Бейшара туа мақау. Шал</w:t>
        <w:br/>
        <w:t>оны отыз үшінші жылы Құлжабасы станциясына баратын</w:t>
        <w:br/>
        <w:t>үлкен жолдың бойында, өлгелі жатқан жерінен тауып</w:t>
        <w:br/>
        <w:t>алыпты. Жасы қазір 14--15-те. Кәдімгідей бойжетіп қалған.</w:t>
        <w:br/>
        <w:t>Қайғылысы -- мына жалғанда не болып, не қойып жатыр,</w:t>
        <w:br/>
        <w:t>202</w:t>
        <w:br/>
        <w:t>мектебіне қарыздар. Көкмойнақтың мектебін қамқорлыққа</w:t>
        <w:br/>
        <w:t>алу, білгенге атамыздың ақ батасын, апамыздың ақ сүтін</w:t>
        <w:br/>
        <w:t>ақтағанмен бірдей...</w:t>
        <w:br/>
        <w:t>-- Жон білетін, жоба танитын адамның сөзі осы,- деді</w:t>
        <w:br/>
        <w:t>отағасы.</w:t>
        <w:br/>
        <w:t>-- Сөйтпесе Жайлыбай бола ма,-- Асыраубай тіпті көтері-</w:t>
      </w:r>
    </w:p>
    <w:p>
      <w:r>
        <w:t>ліп қалды. -- Не керек, досым қатырды. Қатырғанда біздің</w:t>
        <w:br/>
        <w:t>мектепті жөндеуге және аса қат керек-жарағына қаржымен</w:t>
        <w:br/>
        <w:t>қамтамасыз ететін арнайы есеп ашуды ұсынды. Есепті ашқан</w:t>
        <w:br/>
        <w:t>күні хабарлайсыңдар, оған өз әулетімнің атынан нөмірі</w:t>
        <w:br/>
        <w:t>бірінші болып ақша аударамын, сырттан келгендер, іштен</w:t>
        <w:br/>
        <w:t>келгендер, түгел бәріңді соған шақырамын.</w:t>
        <w:br/>
        <w:t>-- Үлкен азаматтық көрсеткен екен.</w:t>
        <w:br/>
        <w:t>-- Резонанс тудырды дегеніңіз дұрыс болар. Жайлыбай-</w:t>
        <w:br/>
        <w:t>дың айтуымен сол жерде есепке ақша аударуға ниет білдір-</w:t>
        <w:br/>
        <w:t>гендердің тізімі жасалып, төбеміз көкке тигендей болды.</w:t>
        <w:br/>
        <w:t>Сонда жиналатын қаржыны інамалап, іштей есептеймін ғой.</w:t>
        <w:br/>
        <w:t>Асыраубайдың ішкі есебі бойынша біраз дүниснің басы</w:t>
        <w:br/>
        <w:t>құралатын, тіпті мектепті қайта жөндеуден өткізгеннен</w:t>
        <w:br/>
        <w:t>артылып қалатын сияқтанды. Ондай атты күн туса, былтыр</w:t>
        <w:br/>
        <w:t>комбаины аударылып, астында қалып қаза болған Сейіттіп,</w:t>
        <w:br/>
        <w:t>анау өз отбасынан жеріп, осында келіп сауда жасап жүретін</w:t>
        <w:br/>
        <w:t>коммерсант әйелге үйелменін тастап, ілесіп кеткен Ілиястың</w:t>
        <w:br/>
        <w:t>үйіндегі қара домалақтарға қысқы киім жағынан қарайласпай</w:t>
        <w:br/>
        <w:t>тағы болмайды. Олай болмаған жағдайда мектепке қатынау-</w:t>
        <w:br/>
        <w:t>лары, биыл байқады, неғайбыл. Сосын, бұл енді Асыраубай-</w:t>
        <w:br/>
        <w:t>дың есі кіріп, етегін жапқан күннен бергі арманы, Көкмой-</w:t>
        <w:br/>
        <w:t>нақтың сыртындағы оқшау тұрған тас төбеге Ағыбай батыр</w:t>
        <w:br/>
        <w:t>бастап, Кеңес үкіметіне қарсы шыққан бабаларына белгі қою.</w:t>
        <w:br/>
        <w:t>О төбенің астында Көкмойнақтан, төмен етектегі ауылдардан</w:t>
        <w:br/>
        <w:t>бар, Ағыбайға қосылған жүз адамның сүйегі жатыр. Кеңестің</w:t>
        <w:br/>
        <w:t>қызыл әскерлері оларды дәл осы жерде қырып салып, ауыл</w:t>
        <w:br/>
        <w:t>адамдарына төбені терең қаздырып, көміп, үстін дәу-дәу</w:t>
        <w:br/>
        <w:t>тастармен бастыртып тастаған. Көкмойнақтықтар бұрындары</w:t>
        <w:br/>
        <w:t>оны “Тастобс” деп атаушы еді, қазір “Қызыл қырған” дейді.</w:t>
        <w:br/>
        <w:t>-- Сонда бұл откеп күзде болған әңгіме ме?-- деді отағасы.</w:t>
        <w:br/>
        <w:t>-- Тура айтасыз.</w:t>
        <w:br/>
        <w:t>-- Нәтиже қалай енді?</w:t>
        <w:br/>
        <w:t>-- Есепті іле-шала ашып тастағанбыз. Со мезетінде жан-</w:t>
        <w:br/>
        <w:t>жаққа хабар да кетті, бірақ әлі-әзір ешқайсысы қимылдай</w:t>
        <w:br/>
        <w:t>қойған жоқ, жаз болса мынау күйіп-жанып келіп тұрған,</w:t>
        <w:br/>
        <w:t>сосын, қой, Жайлыбайға барайын деп тартып отырдым.</w:t>
        <w:br/>
        <w:t>218</w:t>
        <w:br/>
        <w:t>ғаннан сау ма” десіп, асты-үстеріне түсті. Тіпті шал “Қой,</w:t>
        <w:br/>
        <w:t>бұларды сорпалайық” деп жардай бір қойды жайратып тастаған.</w:t>
        <w:br/>
        <w:t>Бала болған жайды атасына айтуға қанша оқталса да,</w:t>
        <w:br/>
        <w:t>жүрегі дауаламады. Қорықты. Жалғыз көз түгел бауыздап</w:t>
        <w:br/>
        <w:t>кетер деп шошыды.</w:t>
        <w:br/>
        <w:t>Бірде атасы екеуі қойды кемпір мен қызға тастап, Сораң</w:t>
        <w:br/>
        <w:t>тауына арқар атуға барған. Сонда әлгі жалғыз көзге оқыс</w:t>
        <w:br/>
        <w:t>жолығып қалды. Еңгезердей неме ай-шай жоқ, салған жерден:</w:t>
        <w:br/>
        <w:t>“Ақсақал, немене, неміс іздеп жүрсіңдір ме?” деген. “Шыра-</w:t>
        <w:br/>
        <w:t>ғым, анда-санда аң-құс қағатынымыз бар еді,-- деді атасы</w:t>
        <w:br/>
        <w:t>насыбайын атып. -- Ал, әлгі немісіңмен... Құдайға шүкір,</w:t>
        <w:br/>
        <w:t>балалар есеп айырысып жатыр”. “Қалай, бірдеңе шығатын</w:t>
        <w:br/>
        <w:t>ба?” “Нені айтасың?”, “Жеңеміз дей ме немісті, қайтеді”.</w:t>
      </w:r>
    </w:p>
    <w:p>
      <w:r>
        <w:t>“Оны мына сендер білмейсіңдер ме. Жассындар, ғазит</w:t>
        <w:br/>
        <w:t>оқисыңдар”. “Ойбай, ақсақал, ғазитіңіз не. Ғазитіңізді озім</w:t>
        <w:br/>
        <w:t>тумысымда екі-ақ жолы көргем...”</w:t>
        <w:br/>
        <w:t>Атасы жалғыз көздің тегін, руын сұрап еді, анау: “Ақсақал,</w:t>
        <w:br/>
        <w:t>бізде тек, ру деген болмайды, бәріміз сәбетскийміз” деп ырқ-</w:t>
        <w:br/>
        <w:t>ырқ күлді. Сосын соз арасып дереу басқа жаққа бұрып</w:t>
        <w:br/>
        <w:t>жіберді: “Атқан оғы құры кетпейтін сұр мерген болсаңыз,</w:t>
        <w:br/>
        <w:t>анау көрінген шағылдың теріскей бетінде екі үйір арқар жүр”</w:t>
        <w:br/>
        <w:t>деп, атын тебіне берген. Тебіне беріп Дударайға жалғыз көзін</w:t>
        <w:br/>
        <w:t>бағжаң еткізіп еді, баланың зәресі ұшты. “Иттің сұрып,-</w:t>
        <w:br/>
        <w:t>деген шал басын шайқап.-- Көзі жабылмай ма, немене”.</w:t>
        <w:br/>
        <w:t>Содан Дударай жалғыз көзді соңғы рет қыркүйектің</w:t>
        <w:br/>
        <w:t>басында көрді. “Тымпайыға” көшіп келгеннен кейін атасы</w:t>
        <w:br/>
        <w:t>мақау қыз екеуін бақырауық сары атанға мінгізіп қыстауға,</w:t>
        <w:br/>
        <w:t>екі бөлмелі ескі тамның іші-сыртын сылатуға алып барған.</w:t>
        <w:br/>
        <w:t>Қыз бен бала топыраққа жылқының қиын қосып, лай шылап,</w:t>
        <w:br/>
        <w:t>үйдің түскен жерлері мен еденін сылап дегендей бір апта</w:t>
        <w:br/>
        <w:t>күзеу мен қыстау арасында сары үлектің қызығын көрген.</w:t>
        <w:br/>
        <w:t>Сол үй сылаудың соңғы күні мс скен, түс әлетінде екеуі там</w:t>
        <w:br/>
        <w:t>көлеңкесінде демалып отыр еді, желке тұстағы қылтадан</w:t>
        <w:br/>
        <w:t>дүрсілдетіп бір атты шыға келді. О, сұмдық! Жалғыз көз!</w:t>
        <w:br/>
        <w:t>Келді де, ат үстінен қарғып түсіп, тізгінді қораның сидиып</w:t>
        <w:br/>
        <w:t>шығып тұрған бел ағашына іле салды. Сосын Дударайды</w:t>
        <w:br/>
        <w:t>итпісің, кісімісің деместен сілейіп тұрған қызды бажылда-</w:t>
        <w:br/>
        <w:t>ғанына қарамай тік көтерген бойы үйге алып кіріп кетті.</w:t>
        <w:br/>
        <w:t>Ары отырды, бері отырды, аналар жоқ. Есі шықты. Мүмкін,</w:t>
        <w:br/>
        <w:t>ана пәлекет қызды өлтіріп жатқан шығар. Атып тұрып барып</w:t>
        <w:br/>
        <w:t>207</w:t>
        <w:br/>
        <w:t>Жақсы қойшы еді-ау онсыз да,- деп күрсініп қойды</w:t>
        <w:br/>
        <w:t>Мәкең. -- Қозыны қосып жазып, тым аспандатып жібердік.</w:t>
        <w:br/>
        <w:t>Шындыққа қиянат жасадық. Бәрін ол емес, біз өз қолымызбен</w:t>
        <w:br/>
        <w:t>істедік. Ал бұл жарықтықта не кінә бар. Кінәласаңдар оны</w:t>
        <w:br/>
        <w:t>емес, заманды кінәлаңдар. Сойткізген заман...</w:t>
        <w:br/>
        <w:t>Мәкең ескерткіш алдында ұзақ отырды. Қай кез екенін,</w:t>
        <w:br/>
        <w:t>ойын тыпыр-тыпыр аяқ дыбысы бұзды. Мектепке асыға</w:t>
        <w:br/>
        <w:t>басып бара жатқан оқушылар екен. Мәкең де түрегелді. Үйіне</w:t>
        <w:br/>
        <w:t>беттеп бара жатып, екі-үш оқушы қыздың Абай ескерткіші</w:t>
        <w:br/>
        <w:t>алдына гүл қойып жатқанын көзі шалды. Кемеңгерге мәңгі</w:t>
        <w:br/>
        <w:t>құрмет екен ә, деп күбірледі. Ол алғаш рет кемеңгер, туғаннан</w:t>
        <w:br/>
        <w:t>кемеңгер болып туатынын, ал өзгенің барлығы алтынмен</w:t>
        <w:br/>
        <w:t>аптап, күміспен күптесең де, өзгелер сияқты жай пенде екенін</w:t>
        <w:br/>
        <w:t>пайымдай алмағандарына қатты өкінді.</w:t>
        <w:br/>
        <w:t>ДУДАРАЙ</w:t>
        <w:br/>
        <w:t>Күзлебі білінісімеп-ақ шығыстан ызындап тұрып алатын</w:t>
        <w:br/>
        <w:t>суық жел азынап, Аңырақай даласының тасын суыратыны</w:t>
        <w:br/>
        <w:t>ежелден. Әсіресе, түнге қарай лепіріп, дүниенің астан-кестеңін</w:t>
        <w:br/>
        <w:t>шығарады. Қайсыбір кездері керегені сықырлатып, түндікті</w:t>
        <w:br/>
        <w:t>үзіп, үй ішін құмға толтырып, таң атқанша тасқаяққа</w:t>
        <w:br/>
        <w:t>сыйғызбайтыны бар. Бұған даланың “Тымпайы” күздеуінде</w:t>
        <w:br/>
        <w:t>отырған екі үйдің торт жаны - Тойбай шал, Айқан кемпір,</w:t>
        <w:br/>
        <w:t>бала мен қыздың еті әбден үйреніп алған. Әне-міне өшіп</w:t>
        <w:br/>
        <w:t>қала жаздап, лүпіл қаққап шишасы құрсау ондық шамның</w:t>
        <w:br/>
        <w:t>жарығына жабыла итініп, әрқайсысы тірліктің өзіне тиесілі</w:t>
        <w:br/>
        <w:t>шаруасымен әуре. Қазірде шал ескі шоқайлардың ұлтанын</w:t>
      </w:r>
    </w:p>
    <w:p>
      <w:r>
        <w:t>тігіп, бала оғын дайындап, кемпір ұршығын иіріп, қыз қазан</w:t>
        <w:br/>
        <w:t>астын көсеп, өздерімен өздері.</w:t>
        <w:br/>
        <w:t>Бала байқайды, екі созінің бірінде Боршімбай ферма</w:t>
        <w:br/>
        <w:t>бастықты жерден алып жерге салып отыратын Айқан кемпір</w:t>
        <w:br/>
        <w:t>бүгін үнсіз. Бөршімбай дегенде айтатыны: мына қараң қалғыр</w:t>
        <w:br/>
        <w:t>малына неге ие болмайды. “Сәл шыдаңыз, сәл шыдаңыз,</w:t>
        <w:br/>
        <w:t>кісі тауып әкеліп, өзіңізді ауылға көшіріп әкетемін” деп еді</w:t>
        <w:br/>
        <w:t>ғой... О, өлген әкеңнің көріне... деп кеткенде кемпір жуық</w:t>
        <w:br/>
        <w:t>маңда тоқтай қоймайды. Ферма бастықтың аузын сыртынан</w:t>
        <w:br/>
        <w:t>зәрге толтырып, бұлқан-талқан болатын кемпірге шал басу</w:t>
        <w:br/>
        <w:t>айтады. “Шыдаңыз,-- дейді Тойбай,- шыдайық, бәйбіше”.</w:t>
        <w:br/>
        <w:t>“Тойбай-ау, қашанғы шыдауға болады. Мен шыдамаған не</w:t>
        <w:br/>
        <w:t>қалды?...” “Соғыс болып жатқан жоқ па, бәйбіше. Ауылда</w:t>
        <w:br/>
        <w:t>200</w:t>
        <w:br/>
        <w:t>жұмысып үйлестіретін орынбасары абырой болғанда орнында</w:t>
        <w:br/>
        <w:t>екен. Айтқаны: “Облыс әкімінің шешімі... Енді шынында да</w:t>
        <w:br/>
        <w:t>нелеу...”-- деді ол. Асыраубай: “Нелеуі қалай?”-- деді</w:t>
        <w:br/>
        <w:t>қиқайып. “Өзіңіз де біліп отырсыз ғой”. “Нені біліп отыр-</w:t>
        <w:br/>
        <w:t>мын?” “Енді жацағгы... көреміз де.” “Қашан?” “Ойбай, ағасы</w:t>
        <w:br/>
        <w:t>мені тергеймісіз, менің қолымда не тұр?” “Неге тұрмайды,</w:t>
        <w:br/>
        <w:t>неге бәрі бір-ақ адамныц қолында түрады. Ол адам жындының</w:t>
        <w:br/>
        <w:t>сөзін айтса да көну керек пе? Ондай болса, сендер неге</w:t>
        <w:br/>
        <w:t>отырсыңдар мына құттыханада, қоқайып. Керектерің не?”</w:t>
        <w:br/>
        <w:t>Асыраубай аузын беторамалымен үсті-үстіне сүрткіштеп</w:t>
        <w:br/>
        <w:t>талай жерге барған. Орынбасар қазақы момын жігіт тұғын,</w:t>
        <w:br/>
        <w:t>ләм демеді. Одан келісімді сөз есту мүмкін еместігіне көзі</w:t>
        <w:br/>
        <w:t>жеткен Асырайбай шапанымды шешіп алмас деп әкімнің өзіне</w:t>
        <w:br/>
        <w:t>тура тартты. Қабылдау бөліміндегі қыз: “Әкім жеке мәселемен</w:t>
        <w:br/>
        <w:t>сәрсенбі күні қабылдайды, тізімге жазылыңыз”,-- деп</w:t>
        <w:br/>
        <w:t>қүдайдың зарын қылсын кеп. “Шырағым, менікі жекс бастың</w:t>
        <w:br/>
        <w:t>шаруасы емес, елдікі, сонау ит арқасы Көкмойнақтан арнайы</w:t>
        <w:br/>
        <w:t>келіп тұрмын” дегенді айтып жатып, не керек, әйтеуір әкімге</w:t>
        <w:br/>
        <w:t>кірді. “Шешім солай,-- деді ол -- оны орындамау біздің</w:t>
        <w:br/>
        <w:t>құзырымыз емес”. “Сонда қалай, білім мен мәдениеттің енді</w:t>
        <w:br/>
        <w:t>керегі жоқ болғаны ма? Білімі мен мәдениетін жапқаннан</w:t>
        <w:br/>
        <w:t>кейінгі жерде ел қандай сл?” “Жабылса оқу мен мәденист</w:t>
        <w:br/>
        <w:t>бөлімдері жабылды ғой, мектептерің бар, оқыта беріңдер,</w:t>
        <w:br/>
        <w:t>клубтарың бар, концерттеріңді қоя беріңдер”. “Осы біздің</w:t>
        <w:br/>
        <w:t>жүрген жерімізге,-- деген Асыраубай ашуланып,-- қашан шөп</w:t>
        <w:br/>
        <w:t>шығады?” “Қандай шоп?” Манадан бері салмақты, байсалды</w:t>
        <w:br/>
        <w:t>отырған әкімнің қолындағы қаламсабы стол бетінс қаздаңдап</w:t>
        <w:br/>
        <w:t>басқан әйелдердің біз өкшесіндей тықылдады. Мұндайда</w:t>
        <w:br/>
        <w:t>Асыраубайдың екіленіп, тілі ауҙына сыймай, түкірікке толып</w:t>
        <w:br/>
        <w:t>кететіні ұстады. “Оқу мен мәдениет бөлімімізді бүгін жапқан</w:t>
        <w:br/>
        <w:t>әкім ертең жоқ, келесісі келеді. Оның ойында не бар екенін</w:t>
        <w:br/>
        <w:t>құдай: білсін. Білетініміз, о неме не айтса да істейсіңдер,</w:t>
        <w:br/>
        <w:t>істетесіндер. Сонда бұл не өзі. Құдды әкімдер бірдеңе айтпаса</w:t>
        <w:br/>
        <w:t>өздігінен армандай алмайтын, ойлана білмейтін жұрт</w:t>
        <w:br/>
        <w:t>болғанымыз ба?” “Бұл сөзіңді облыс әкіміне барып айтыңыз,</w:t>
        <w:br/>
        <w:t>сол кісіден сұраңыз”. “Сендер айттыңдар ма? Сендер</w:t>
        <w:br/>
        <w:t>сұрадыңдар ма?..”</w:t>
        <w:br/>
        <w:t>Асыраубай Көкмойнаққа түңіліп, түнеріп қайтқан.</w:t>
        <w:br/>
        <w:t>-- Осындайды да көрдік қой, құда,-- деді Асыраубай</w:t>
        <w:br/>
        <w:t>отағасы алдына қойған тарелкадағы жамбасқа қол жүгіртіп</w:t>
      </w:r>
    </w:p>
    <w:p>
      <w:r>
        <w:t>215</w:t>
        <w:br/>
        <w:t>Бала сыртқа шығып, мылтық атты. Қақаған суықтан</w:t>
        <w:br/>
        <w:t>қашып үйге кірген оған Айқан алая қарады.</w:t>
        <w:br/>
        <w:t>-- Босағадан гүрсілдетіп... Ары барыл атсаң біреу көтеріп</w:t>
        <w:br/>
        <w:t>әкете ме?!</w:t>
        <w:br/>
        <w:t>Дударай аң-таң. Кемпір бұрын-соңды бұған бұлай</w:t>
        <w:br/>
        <w:t>діңкілдеген емес. )</w:t>
        <w:br/>
        <w:t>Шал да басын көтеріп алды.</w:t>
        <w:br/>
        <w:t>Бала мұңайды. Мұңайса болды көз алдына поезд, ары-</w:t>
        <w:br/>
        <w:t>бері сапырылысқан составтар, станцияның бірі-біріне іркіс-</w:t>
        <w:br/>
        <w:t>тіркіс үйлері елестеп қоя берер еді. Бүлардың үйі темір жолға</w:t>
        <w:br/>
        <w:t>таяу, соның бойыңда болатын. Батыстан шығысқа, шығыстан</w:t>
        <w:br/>
        <w:t>батысқа ағылған поездар, оларға мініп, түсіп жататын</w:t>
        <w:br/>
        <w:t>адамдар... бәрі, бәрісі әрі қызық, әрі түсініксіз еді. Бұлар</w:t>
        <w:br/>
        <w:t>қайда барады, неге барады, қайдан келеді - мүлде беймәлім.</w:t>
        <w:br/>
        <w:t>Көкесінің айтатыны -- өмір осылай, адамдардың оңды-солды</w:t>
        <w:br/>
        <w:t>қозғалысы. “Кейін өзің де сөйтесің,- дер еді ол.-- Екеуміз</w:t>
        <w:br/>
        <w:t>дүниенің төрт бұрышын шарлап, оны он орап шығамыз...</w:t>
        <w:br/>
        <w:t>Он орап жүріп сенің бақытыңды іздейміз, өзгелердің бақытын</w:t>
        <w:br/>
        <w:t>көреміз, ұлым”.</w:t>
        <w:br/>
        <w:t>Сойткен папасы қайда? Соғыста. Шал мен кемпір</w:t>
        <w:br/>
        <w:t>айтқандай, не ол өледі, нс оны өлтірсді. Өлетін, не өлтіретін</w:t>
        <w:br/>
        <w:t>болса, адам неге соғысады? Неге?</w:t>
        <w:br/>
        <w:t>Атасының айтуынша, осы Аңырақай даласында да қырғын</w:t>
        <w:br/>
        <w:t>соғыс болған. Бір қазақ таяқ жесе, бар қазақ жер түбінен</w:t>
        <w:br/>
        <w:t>жететін заман скен ол. Мұздай темір құрсанған қалмақты</w:t>
        <w:br/>
        <w:t>оның осы қасиеті жеңіпті. “Осыңдай қасиеті бар қай жұртты</w:t>
        <w:br/>
        <w:t>да көкте -- Құдай, жерде жау ала алмайды,-- дейді шал. -</w:t>
        <w:br/>
        <w:t>Қан кешіп, қасірет шегерміз, бірақ түбі жеңіс - біздікі,</w:t>
        <w:br/>
        <w:t>өйткені аққа -- Құдай жақ”.</w:t>
        <w:br/>
        <w:t>Жау ертерек жеңілсе деп көксейді Дударай. Ертерек</w:t>
        <w:br/>
        <w:t>жеңілсе, көкесі де келер еді. Келіп, бұлар өз үйлеріне барар</w:t>
        <w:br/>
        <w:t>еді. Барып, бұрынғыдай тұрар еді. Сосын көкесінің паро-</w:t>
        <w:br/>
        <w:t>возына мініп, екеуі рельстің үстімен шетсіз-шексіз дүниенің</w:t>
        <w:br/>
        <w:t>түпсіз көкжиегіне қарай самғап бара жатар еді...</w:t>
        <w:br/>
        <w:t>-- Күннің ұстыны жаман, сірә, биыл қыс әдеттегіден</w:t>
        <w:br/>
        <w:t>ерте түсер,- деді атасы аяғын жазып. -- Келер жұмадан</w:t>
        <w:br/>
        <w:t>қалмай қыстауға көшіп алмай болмас, бәйбіше.</w:t>
        <w:br/>
        <w:t>-- Қыстауы құрсын!-- деп кемпір шаңқ етті.-- Нағып</w:t>
        <w:br/>
        <w:t>өртеніп кетпейді, о, қараң қалғыр!</w:t>
        <w:br/>
        <w:t>-- Бәйбіше...</w:t>
        <w:br/>
        <w:t>-- Қарабет болып отырмыз, Тойбай!</w:t>
        <w:br/>
        <w:t>204</w:t>
        <w:br/>
        <w:t>жатып. -- Не болғанда, мен мектеп директорлығынан алынып,</w:t>
      </w:r>
    </w:p>
    <w:p>
      <w:r>
        <w:t>қатардағы мұғалімге төменделдім. Облыстың жаңа әкімінің</w:t>
        <w:br/>
        <w:t>екі жылдан соң көзі құрып, оқу бөліміміз қайта ашылды.</w:t>
        <w:br/>
        <w:t>Мәдениет бөлімі де сөйтті.</w:t>
        <w:br/>
        <w:t>-- Жөні сол ғой.</w:t>
        <w:br/>
        <w:t>-- Әрине. Енді анау мектебімізді оңалтуға, оңалтқанда</w:t>
        <w:br/>
        <w:t>қайта жондеуден откізуге шамамыз жетпей жатыр. Қаржы</w:t>
        <w:br/>
        <w:t>ғой баяғы... өткен күзде өзінің жетпіс жылдығын атадық...</w:t>
        <w:br/>
        <w:t>Мектептің жетпіс жылдығын атап өтуді көтеріп жүрген</w:t>
        <w:br/>
        <w:t>де Асыраубай еді. Тура екі ай дайындалды-ау. Бүл мектепті</w:t>
        <w:br/>
        <w:t>бітіріп, енді Алматы, Астанада қилы-қилы кәсіптің қыл</w:t>
        <w:br/>
        <w:t>шылбырын ширатып жүргендер тізімінің өзі бір апта жасалды.</w:t>
        <w:br/>
        <w:t>Ауданда, облыста жүргендердің алып-қосарлары да көп болды.</w:t>
        <w:br/>
        <w:t>Баяндаманы кім жасайды дегенде, ол дауысқа салынып,</w:t>
        <w:br/>
        <w:t>әжептәуір талас жүрген. Бұл зейнетке шықса да, әлі мектепке</w:t>
        <w:br/>
        <w:t>кіріп-шығып, бірі әскери, бірі он пәнінен сабақ беретін</w:t>
        <w:br/>
        <w:t>Түрікбай мен Қилыбай ақсақалдар тең дауысқа иеленіп,</w:t>
        <w:br/>
        <w:t>тайталасқа түскенде, мүлдем өртенді. Мектеп ұжымы жеңісті</w:t>
        <w:br/>
        <w:t>қайсысына берерін білмей дал еді, біреу мына уәжді айтты:</w:t>
        <w:br/>
        <w:t>“Ағайын, бұл мектепті салған Солтыбай марқұмның әкесі</w:t>
        <w:br/>
        <w:t>ғой. Бәріміз Қарабаланың баласымыз дегенмен, мына</w:t>
        <w:br/>
        <w:t>Қилыекең Солтыбаймен немере, значит, қарыс сүйем</w:t>
        <w:br/>
        <w:t>жақындығы бар.Баяндама жасаудың моральдық құқы осы</w:t>
        <w:br/>
        <w:t>кісі жағында ма деймін...” Сол, сол-ақ екен, сызу пәнінің</w:t>
        <w:br/>
        <w:t>мұғалімі: “Бұл трайбализм” деп отырған орнынан ұшып кете</w:t>
        <w:br/>
        <w:t>жаздады. “Әй, осы трайбализмің не осы?”-- деді біреу.</w:t>
        <w:br/>
        <w:t>“Трайбализм,-- деп сызу пәнінің мұғалімі анаған соны да</w:t>
        <w:br/>
        <w:t>білмейсің бе дегендей таңданыс раймен қарады. -- Трайбализм</w:t>
        <w:br/>
        <w:t>деген -- трайбализм”.</w:t>
        <w:br/>
        <w:t>Қызу жүрген талас-тартыстың қорытындысында баянда-</w:t>
        <w:br/>
        <w:t>ма жасау бақытына Түрікбай ақсақал ие болып, оны жазуға</w:t>
        <w:br/>
        <w:t>аудандық газетте көлемі төрт елі дегенмен тарихи мақалалары</w:t>
        <w:br/>
        <w:t>там-тұм болып басылып жүрген жаңағы сызу пәнінің</w:t>
        <w:br/>
        <w:t>мұғалімі бекітілген. Амал қане, екеуінің үш күн, үш түн</w:t>
        <w:br/>
        <w:t>ұйықтамай жазған баяндамасы талқылауға түскенде, жарамай</w:t>
        <w:br/>
        <w:t>қалды. Сызу пәнінің мүғалімі коп жағдайда қазақ хандығын</w:t>
        <w:br/>
        <w:t>қазбалап, айдалаға лағып кетіпті. Енді қайттік дейтін кризис</w:t>
        <w:br/>
        <w:t>басталған-ды, сонда осы ауылдың баласы, кезінде аудандық</w:t>
        <w:br/>
        <w:t>газетте қызмет еткен, қазір ата сақалын қылтиған сәтіне</w:t>
        <w:br/>
        <w:t>қырып тастап, арекеңді бар тәнімен ішіп жүрген жорналист</w:t>
        <w:br/>
        <w:t>216</w:t>
        <w:br/>
        <w:t>не болып, не қояды, о байғұсқа беймәлім. Әйтеуір, қара</w:t>
        <w:br/>
        <w:t>мосыға шәугім іліп, от жағып, шай қайнатып дегендей, үй</w:t>
        <w:br/>
        <w:t>тіршілігіне өлердей пысық.</w:t>
        <w:br/>
        <w:t>Әдеттегідей түнгі жел өлердей құтырып тұр. Ышқынған</w:t>
        <w:br/>
        <w:t>сайын кереге, уығы сықырлап, ескі киіз үй теңселіп-теңселіп</w:t>
        <w:br/>
        <w:t>кетеді.</w:t>
        <w:br/>
        <w:t>Баланың көзі кемлірде. Неге бүгін үнсіз? Неге түсі бас-</w:t>
        <w:br/>
        <w:t>қаша, суық...</w:t>
        <w:br/>
        <w:t>Ұршығын жайына қалдырып, қазандыққа итініп алыпты.</w:t>
        <w:br/>
        <w:t>Шағын денесі одан сайын шогіп, бүктетіле түскен. Терісі</w:t>
        <w:br/>
        <w:t>әбден солып, кеуіп қалған бетінің әжімдері бұрынғысынан</w:t>
        <w:br/>
        <w:t>Да сай-сай.</w:t>
      </w:r>
    </w:p>
    <w:p>
      <w:r>
        <w:t>Дударайдың бір таңқалатыны, кемпір соғыстағы баласын</w:t>
        <w:br/>
        <w:t>айтып ботадай боздағанда көзінен тамшы жас шықпайды.</w:t>
        <w:br/>
        <w:t>“Әдіре қалғыр,-- дейді артынан,-- қурап-суалды деген осы,</w:t>
        <w:br/>
        <w:t>қурап-суалған соң көзімнен жас та шықпайды. Ес білгеннен</w:t>
        <w:br/>
        <w:t>еңіреп келем, еңіреп келем... ыстық жас мүлде түгесілді.</w:t>
        <w:br/>
        <w:t>Құрғақ жастан асқан азап, қорлық қайда, кімде бар”.</w:t>
        <w:br/>
        <w:t>Қаперінде түрып алатын баланың қорқынышы-- кемпір</w:t>
        <w:br/>
        <w:t>ұлының опат болғанын естіп қойса... Құдай жарылқағанда</w:t>
        <w:br/>
        <w:t>оны тек екеуі ғана біледі. Осыдан ай бұрын ба, “Тымпайыға”</w:t>
        <w:br/>
        <w:t>Бөршімбай келген. Кісіге бұлар қатты қуанды. Атасы жалғыз</w:t>
        <w:br/>
        <w:t>серкесін сойып тастады. Соның басын асып, мүжіп, өзі ала</w:t>
        <w:br/>
        <w:t>келген екі жартылықтың бірін тауысып, екіншісінің аузын</w:t>
        <w:br/>
        <w:t>ашса да ішпей ықылық атқап ферма бастық кемпір сыртқа</w:t>
        <w:br/>
        <w:t>шыққан мезетте атасына сыбырлаған: “Сорлының баласы...”</w:t>
        <w:br/>
        <w:t>“Не?”-- атасының даусы біртүрлі үрейленіп шықты. “Жырық,</w:t>
        <w:br/>
        <w:t>ауыз селсебетке қара қағазы келген екен, алмай кеттім...”</w:t>
        <w:br/>
        <w:t>“Боршімбай, жап аузыңды, жап... -- Шалда береке қалмады. -</w:t>
        <w:br/>
        <w:t>Өледі... сеспей қатады... Ой, әттең-ай...”</w:t>
        <w:br/>
        <w:t>Бөршімбай ертеңгісін түндегі қалған арақты скі боліп</w:t>
        <w:br/>
        <w:t>ішіп, жылытпаға тойған соң атқа мінген. Дәл сол кезде кемпір:</w:t>
        <w:br/>
        <w:t>“Әй, бала хат қайда?”-- деп шаужайдан алмасы бар ма.</w:t>
        <w:br/>
        <w:t>-- Әй, Дудар,-- ойын атасы бұзды. - Иттер тым шыжба-</w:t>
        <w:br/>
        <w:t>лақтап... Шығып, мылтығыңды атып қойсаңшы.</w:t>
        <w:br/>
        <w:t>Шалдың отыз екінші қара мылтығы бар. Атқа мінсе үнемі</w:t>
        <w:br/>
        <w:t>тақымында жүреді. Далада күс көп. Сосын жыра-жықпыл</w:t>
        <w:br/>
        <w:t>қоян, кекілік бұлдырықтан кенде емес. Сонау “Қараой”</w:t>
        <w:br/>
        <w:t>жазығында дуадақ, арыдағы Сораң тауында арқар бар.</w:t>
        <w:br/>
        <w:t>Шалдың атқан оғы құры кетпейді, арқар іздеп, елік аңдыма-</w:t>
        <w:br/>
        <w:t>ған, өрістен жолыққан майда аң-құсты жібермейді. Ол өнеріне</w:t>
        <w:br/>
        <w:t>Дударайды баулып қояды.</w:t>
        <w:br/>
        <w:t>203</w:t>
        <w:br/>
        <w:t>індетіп береді? Сызу пәнінің мұғалімі де еш уәж айта алмай,</w:t>
        <w:br/>
        <w:t>аудандық газет айдар тағып берген тарих зерттеушісі атағынан</w:t>
        <w:br/>
        <w:t>айырылатын жағдайда. Дегенмен, Көкмойнақтың жұрты</w:t>
        <w:br/>
        <w:t>кейінгі кездері Көкмойнақта түтін түтеген датаның</w:t>
        <w:br/>
        <w:t>анықталмағанына қуанатын да сияқты. Сонда жасайтын</w:t>
        <w:br/>
        <w:t>пайымдары: жылы, айын ешкім білмейді скен, Көкмойнақ</w:t>
        <w:br/>
        <w:t>көнеден бар, ежелден ел қонысы. Ел қонысы дегенде</w:t>
        <w:br/>
        <w:t>бұлардың тікелей ата-бабаларының мекені. Оған қанша ұрпақ</w:t>
        <w:br/>
        <w:t>келді, қаншасы өтті. Ана дүрбелең, мына дүрбелеңде қаншасы</w:t>
        <w:br/>
        <w:t>Қытай қашты, қаншасы Түркімен ауды. Бәрібір Кокмойнақ</w:t>
        <w:br/>
        <w:t>жүрты таусылып, құрып-суалып қалған жоқ. Япыр-ау, мұнда</w:t>
        <w:br/>
        <w:t>енді біз қимайтын не қалды, күні кеше үй-үйіміздің тұсында</w:t>
        <w:br/>
        <w:t>ертеңгісін тауға қарал аңырап, кешкісін үйге қарап маңырап</w:t>
        <w:br/>
        <w:t>жататын мал қане, кәрі- күртаңның тайлы тұяғына дейін</w:t>
        <w:br/>
        <w:t>біресе киноны, біресе мұғалімдердің концертін қызықтап</w:t>
        <w:br/>
        <w:t>топырласып отыратын клуб қаңырады, кітапхана, медпункт</w:t>
        <w:br/>
        <w:t>дегендер жабылды, ана жылдары азанда қорабына жұртты</w:t>
        <w:br/>
        <w:t>аудан орталығына аузы-мұрнынан шығарып алып кетіп,</w:t>
        <w:br/>
        <w:t>кешкісін солай алып қайтатын кокқасқа автобус та ізі-ғайым,</w:t>
        <w:br/>
        <w:t>деп жатқан ешкім жоқ, сол баяғысынша таудан төмен</w:t>
        <w:br/>
        <w:t>құлдырай қүлаған терец сайдың екі жағында бір-бірімен</w:t>
        <w:br/>
        <w:t>айғайласып әңгіме-дүкен құрып, онысын бүкіл ауыл естіп</w:t>
        <w:br/>
        <w:t>отыратын қалыптарымен мамыражай. Сірә, Көкмойнақтың</w:t>
      </w:r>
    </w:p>
    <w:p>
      <w:r>
        <w:t>жұрты Көкмойнақтан аспан айналып жерге түссе де жылжи</w:t>
        <w:br/>
        <w:t>қоймас. Қайсыбір жылдары Хрушев таз ауыл шаруашылығын</w:t>
        <w:br/>
        <w:t>ірілендіріп, шағын селді мекендерді бір орталыққа біріктіргенде</w:t>
        <w:br/>
        <w:t>Көкмойнақтың адамдары қозғалмай қойған. Сол үшін</w:t>
        <w:br/>
        <w:t>бөлімше меңгерушісі Солтыбай байғұс партбилетінен</w:t>
        <w:br/>
        <w:t>айырылыпты. Содан партбилеттің соңынан қалмай Мәскеуге</w:t>
        <w:br/>
        <w:t>дейін барып, қайырып алған. Сөйтіп, табанынан тозып,</w:t>
        <w:br/>
        <w:t>қайтарып алған қызыл кнежкені қайтарып алғанына мал</w:t>
        <w:br/>
        <w:t>құдайы таратып, көкпар беремін деп, қайта айырылады ғой...</w:t>
        <w:br/>
        <w:t>Асыраубай Солтыбайды бала кезінде көзімен көрді. Ксз</w:t>
        <w:br/>
        <w:t>келген сөзінің басы “әгәрәки” деп келетін, қандайда бір</w:t>
        <w:br/>
        <w:t>нәрсеге дәлел іздеп айтыса жөнелетін қызба кісі еді,</w:t>
        <w:br/>
        <w:t>жарықтық. Партбилетін екінші жолы алып қойған соң “мына</w:t>
        <w:br/>
        <w:t>нәлеттерде иман жоқ екен” деп бәрін қойып, Көкмойнақта</w:t>
        <w:br/>
        <w:t>сонау отызыншы жылдары әкесі салдырған, кейін өзі бас</w:t>
        <w:br/>
        <w:t>болып кеңейтілген, жыл сайын әр жері жаңартылып отыратын</w:t>
        <w:br/>
        <w:t>мектептің күзетшілігіне біржолата ауысып кеткен. Айтқан</w:t>
        <w:br/>
        <w:t>213</w:t>
        <w:br/>
        <w:t>Бала атасының ыңырсыған дауысын анық естіді. Бір-ақ</w:t>
        <w:br/>
        <w:t>оның ешбір әсері болған жоқ. Дударай бірақ нәрсені тіледі,</w:t>
        <w:br/>
        <w:t>ол -- мына әзірейілден дерсу қүтылу керек. Жалғыз сәтте</w:t>
        <w:br/>
        <w:t>олан көрген зорлық-зомбылық түгел көз алдынан ағып өтті.</w:t>
        <w:br/>
        <w:t>Оған жалғыз көз көкесімен соғысып жатқан да, Айқанның</w:t>
        <w:br/>
        <w:t>ұлын өлтірген жау озі болып та көрінді. Сол, сол-ақ екен, әлі</w:t>
        <w:br/>
        <w:t>адам маңдайын шертіп көрмеген балғын саусақ жалғыз көздің</w:t>
        <w:br/>
        <w:t>өңменіне кезелген мылтықтың шүріппесін басып жіберді...</w:t>
        <w:br/>
        <w:t>Еңгезердей дене ат үстінде ары-бері біраз лоқсып, бір</w:t>
        <w:br/>
        <w:t>кезде жерге гүрс еткен.</w:t>
        <w:br/>
        <w:t>Үсті-басы дала-дала шал сүйретіліп келіп, анапың көк</w:t>
        <w:br/>
        <w:t>аспанға шақшиып қадалып, қатып қалған жалғыз көзін</w:t>
        <w:br/>
        <w:t>жапты. Бала тау жақтан бері қарай ұшып шыққан алып қара</w:t>
        <w:br/>
        <w:t>құсты көрді.</w:t>
        <w:br/>
        <w:t>-- Ой, сұм дүние... -- деді шал -- сүм дүние...</w:t>
        <w:br/>
        <w:t>Бұл оқиға 1942 жылы болған еді.</w:t>
        <w:br/>
        <w:t>КӨКМОЙНАҚТАН ШЫҚҚАН “КӨКЖАЛ”</w:t>
        <w:br/>
        <w:t>Кеше сол түс екіндіде семіз тусақтың етін бас-сирағымен</w:t>
        <w:br/>
        <w:t>қоса түгел көтеріп, Асыраубай Алматыға құдасының үйіне</w:t>
        <w:br/>
        <w:t>жеткен еді. Баласы өткен күзден бері қайын атасының</w:t>
        <w:br/>
        <w:t>қолында тұрып жатыр. Келіні құданың жалғызы екен. Екі</w:t>
        <w:br/>
        <w:t>бала дәм татып қосылғаннан кейінгі жерде құдасы мен</w:t>
        <w:br/>
        <w:t>құдағиы: “Сопайып жалғыз қалатын болдық... Балалардың</w:t>
        <w:br/>
        <w:t>мына тірлігінен кейіп сенікі, менікі дейтін не қалды... Егер,</w:t>
        <w:br/>
        <w:t>құда, қисаңыз, екі бала әзірше біздің қолда тұрса...” десіп</w:t>
        <w:br/>
        <w:t>шынында да жыларман жағдайда смексігенде Асыраубай</w:t>
        <w:br/>
        <w:t>қапелімде не айтарын білмей ұлына қарап еді, о бастан</w:t>
        <w:br/>
        <w:t>момындау баласы жер шұқыды. “Ұсқынынды ұрайын,-- деген</w:t>
        <w:br/>
        <w:t>бұл сонда іштей. -- Мынау қалпыңмен әкеңнің әйтшіуіне әлі</w:t>
        <w:br/>
        <w:t>әзір жарай қоймассың”.</w:t>
        <w:br/>
        <w:t>Құдасын күн үзын кесімді жауапқа зар қылған Асыраубай</w:t>
        <w:br/>
        <w:t>кешкісін мәмілеге келген. Оның үстіне ұлы 4-5 жылдан</w:t>
        <w:br/>
        <w:t>бері бір ғылыми мекемеде қызметкер еді. Сөз саптауында,</w:t>
        <w:br/>
        <w:t>миронос қойдың жүнін бұрынғысынан да жіңішкерте ме,</w:t>
      </w:r>
    </w:p>
    <w:p>
      <w:r>
        <w:t>ұзарта ма, сондай бір шаруаны зерттеумен айналысып жүрген.</w:t>
        <w:br/>
        <w:t>-- Құдағиды да ала келмедіңіз бе?-- деді үстіндегі</w:t>
        <w:br/>
        <w:t>халатының өзі үлде мен бүлде құмайкөз құдағи дастарқан</w:t>
        <w:br/>
        <w:t>жайып жатып.</w:t>
        <w:br/>
        <w:t>211</w:t>
        <w:br/>
        <w:t>Бұлар діттеген жерлеріне түс ауа жетті. Дударайдың мына</w:t>
        <w:br/>
        <w:t>өңірді көруі алғаш рет. Тауға емінген жағы жайдақ жылға</w:t>
        <w:br/>
        <w:t>болып келеді екен де, ар жағы ұшы-қиырсыз ми жазық.</w:t>
        <w:br/>
        <w:t>Шал мен бала тана-торпақ қайырған бір малшының жөн</w:t>
        <w:br/>
        <w:t>сілтеуімен, тау бөктерінде отырған жылқылы ауылды тез-ақ</w:t>
        <w:br/>
        <w:t>тауып алды. Жарбиған қараша үйден екі бүктеліп сыртқа</w:t>
        <w:br/>
        <w:t>шыққан жалғыз көз бұлардың сәлемін де алмады, аттан да</w:t>
        <w:br/>
        <w:t>түс деген жоқ. Мама ағашта қаңтарулы тұрғап қара айғырына</w:t>
        <w:br/>
        <w:t>қарғып мінді де, тауға қарай шоқыта жөнелді. Содан</w:t>
        <w:br/>
        <w:t>жадағайлау Құмдауыт өзекке жеткенде ат басын бір-ақ іріккен.</w:t>
        <w:br/>
        <w:t>-- Жоқ іздеп жүрсеңдер,-- деді бірден. -- Малдарынды</w:t>
        <w:br/>
        <w:t>алған мен емсс, басқа жақтан іздеңдер.</w:t>
        <w:br/>
        <w:t>-- Ойбай, шырығым, біз мал іздеп жүргеніміз жоқ,- деді</w:t>
        <w:br/>
        <w:t>атасы. Біз өзінді іздеп келдік.</w:t>
        <w:br/>
        <w:t>-- Мәссаған... Ал...</w:t>
        <w:br/>
        <w:t>-- Келіп қалдық, шырағым, келмеске болмай қалды.</w:t>
        <w:br/>
        <w:t>-- Құлақ сізде.</w:t>
        <w:br/>
        <w:t>-- Ана мүсәпір... Қызды айтам... Отыз екінші жылғы</w:t>
        <w:br/>
        <w:t>ашаршылықта өлгелі жатқан жерінен тауып алып едім... Енді,</w:t>
        <w:br/>
        <w:t>әне, болары болып, бояуы сіңіп қойыпты.</w:t>
        <w:br/>
        <w:t>-- Шал, сенің осы не оттап тұрғаныңды түсінсем</w:t>
        <w:br/>
        <w:t>бұйырмасын.</w:t>
        <w:br/>
        <w:t>-- Аяғы ауырлап қалыпты байғұстың.</w:t>
        <w:br/>
        <w:t>-- Жүкті ме?</w:t>
        <w:br/>
        <w:t>-- Зорлық жасап, бетін өзің ашыпсың, “қолыңмен</w:t>
        <w:br/>
        <w:t>істегеніңді мойныңмен көтер” деген атаң қазақ... Тілі жоқ</w:t>
        <w:br/>
        <w:t>демесең, бір үйдің шаруасын дөңгелетіп-ақ әкететін бала.</w:t>
        <w:br/>
        <w:t>Жалғыз көз жатып келіп күлді.</w:t>
        <w:br/>
        <w:t>-- Шал-ау,- деді сосын -- Мақауды айтасың, мен сау</w:t>
        <w:br/>
        <w:t>қызды алмаймын. Қазір, шалым, не көп -- қылмыңдаған</w:t>
        <w:br/>
        <w:t>қыз көп, желкілдеген жесір көп. Оның біреуін алып, бағып-</w:t>
        <w:br/>
        <w:t>қағып басты ауыртқанша бәрімен ойнау керек.</w:t>
        <w:br/>
        <w:t>-- Шырағым, Құдайдан қорық.</w:t>
        <w:br/>
        <w:t>-- Ойнас жасама деген Құдайды көргем жоқ, шал.</w:t>
        <w:br/>
        <w:t>-- Зорлық етіпсің...</w:t>
        <w:br/>
        <w:t>-- Андағы боқмұрынның сөзі ме?-- Алпамсадай неменің</w:t>
      </w:r>
    </w:p>
    <w:p>
      <w:r>
        <w:t>ақшаңдаған көзін көргенде баланың тобе шашы тік тұрды.</w:t>
        <w:br/>
        <w:t>-- Ая, сорлыны, бізді ая,-- деп шал жыларман болды. --</w:t>
        <w:br/>
        <w:t>Өз тұқымың...</w:t>
        <w:br/>
        <w:t>-- Өз тұқымың... -- Анау ырқылдап келеңсіз күлді. --</w:t>
        <w:br/>
        <w:t>Саған бердім соны, ақысыз ал.</w:t>
        <w:br/>
        <w:t>209</w:t>
        <w:br/>
        <w:t>туыстары еске түсіп, соған қолқа салайық, осы мектепте өзі</w:t>
        <w:br/>
        <w:t>де оқып еді ғой, десті. Дескенмен о пәлең алқаш ретінде</w:t>
        <w:br/>
        <w:t>шақырылғандардың тізіміне ілінбей қалыпты. Амал жоқ, енді</w:t>
        <w:br/>
        <w:t>қоспай болмайды. Аудан орталығында тұратын жорналиске</w:t>
        <w:br/>
        <w:t>сызу пәнінің мүғалімін аттандырып, ол он күннен кейін</w:t>
        <w:br/>
        <w:t>бөшке толы араққа киімшең түсіп кеткендей әлем сасып,</w:t>
        <w:br/>
        <w:t>аяғын әр жерден бір басып әзер оралған. Абырой болғанда</w:t>
        <w:br/>
        <w:t>баяндаманы бітіріл келіпті, әйтеуір.</w:t>
        <w:br/>
        <w:t>Асыраубай негізінен қонақтарды қарсы алу, күту қамын</w:t>
        <w:br/>
        <w:t>ойлап, соның керек-жарақтарын жиыстырып, барын салып,</w:t>
        <w:br/>
        <w:t>жоғын түгендеумен жүрді. Жарты күн жолы бар әскерилерден</w:t>
        <w:br/>
        <w:t>ішіне екі жүз-үш жүз адам еркін сыятын палатка сұрап</w:t>
        <w:br/>
        <w:t>әкелді. Сойыс малдарын дайындатты. Тек арақ-шарап</w:t>
        <w:br/>
        <w:t>жайында жұмған аузын ашпады. Өйткені, ақылдаса барғанда,</w:t>
        <w:br/>
        <w:t>Алматыда үлкен қызметте отырған досы Жайлыбай: “Егер</w:t>
        <w:br/>
        <w:t>көзіме шөлмек көрінсе, сол мезгіле тайып тұрамын, осыны</w:t>
        <w:br/>
        <w:t>ұмытпа”,- деген. Жайлыбайдың сөзі бұған заң ғай. Жайлыбай</w:t>
        <w:br/>
        <w:t>айтқанды орындамау -- иттік. Мектептің жетпіс жылдығына</w:t>
        <w:br/>
        <w:t>Жайлыбай қатыспаса, төріне сол отырмаса -- не болғаны.</w:t>
        <w:br/>
        <w:t>-- Жайлыбай дегенің шет елге кетіп, балалардың үйлену</w:t>
        <w:br/>
        <w:t>тойына келе алмаған досыңыз ба?-- деп құдасы сөз қыстырды.</w:t>
        <w:br/>
        <w:t>-- Дәл өзі.</w:t>
        <w:br/>
        <w:t>-- Әйтеуір аузыңыздан түспейді.</w:t>
        <w:br/>
        <w:t>-- Қайтіп түседі. Неге түседі,- деп Асыраубай караптан-</w:t>
        <w:br/>
        <w:t>қарап масаттанды -- ол өзімнің Жайлыбайым...</w:t>
        <w:br/>
        <w:t>-- Хош. Сонымен мектептің жетпіс жылдығы өтті ғой?</w:t>
        <w:br/>
        <w:t>-- Өткенде Жайлыбайдың кісілігін сонда көрдік. Көргенде</w:t>
        <w:br/>
        <w:t>әңгіме былай еді...</w:t>
        <w:br/>
        <w:t>Баяндаманың соңғы екі-үш абзацын Асыраубай мектеп-</w:t>
        <w:br/>
        <w:t>тің қазіргі мүшкіл халіне арнатқан. Енді, екі-үш жыл осылай</w:t>
        <w:br/>
        <w:t>тұра берсе, оның құлау қаупін қадап-қадап жаздыртқан.</w:t>
        <w:br/>
        <w:t>Мерекеге жиналғандарға бұл әсер етпей қоймады. Әсіресе,</w:t>
        <w:br/>
        <w:t>Жайлыбайдың қабырғасы қатты қайысты. Оның айтуынша,</w:t>
        <w:br/>
        <w:t>Көкмойнақта туған кімде-кім бүгін кісі қатарына қосылып,</w:t>
        <w:br/>
        <w:t>азамат атанып, мемлекеттік, қоғамдық деңгейдегі түлға</w:t>
        <w:br/>
        <w:t>дәрежесіне жетіп жүрсе, ол осы Көкмойнақтағы мектебіміздің</w:t>
        <w:br/>
        <w:t>арқасы. Көкмойнақтағы мектепті бітіргендер ішінде жазушы</w:t>
        <w:br/>
        <w:t>да, ғалым да, саясаткер де, композитор да бар екен. Әсіресе,</w:t>
        <w:br/>
        <w:t>бизнесмендер көп болып шықты. Бақандай он бес. Бұлардың</w:t>
        <w:br/>
        <w:t>қай-қайсысы да осы күні үшін ең алдымен Көкмойнақтың</w:t>
        <w:br/>
        <w:t>15-137 217</w:t>
      </w:r>
    </w:p>
    <w:p>
      <w:r>
        <w:t>Қырықтан асып кетті дейтін емес, белі қиылып, бөксесі</w:t>
        <w:br/>
        <w:t>доңгеленіп көз жауын алады. Елдің қатыны осы. Сенікіндей</w:t>
        <w:br/>
        <w:t>бұты ТЫыЛТИЫП, шонданайы шошайып тұрмайды.</w:t>
        <w:br/>
        <w:t>-- Құдағи дегенде... -- Асыраубайдың әдеттегідей тілі</w:t>
        <w:br/>
        <w:t>қышыды,- мына сізге ұқсап сусып тұрса бір сәрі,- деді--</w:t>
        <w:br/>
        <w:t>сусып тұрмаған соң, өз денем өзіме жүк болып жүрген мен</w:t>
        <w:br/>
        <w:t>оны қалай сүйретемін.</w:t>
        <w:br/>
        <w:t>-- Айтасыз-ау,-- деп күлді ойел.</w:t>
        <w:br/>
        <w:t>-- Айт не, айтпа не, әңгіме сол, құдағи.</w:t>
        <w:br/>
        <w:t>Осы кезде ақ тер, көк тер болып ваннадан отағасы</w:t>
        <w:br/>
        <w:t>шықты.</w:t>
        <w:br/>
        <w:t>-- Келетініңізді білмедік,-- деді ол. -- Білсек күтіп алатын</w:t>
        <w:br/>
        <w:t>едік. Телефон шала салғанда ғой...</w:t>
        <w:br/>
        <w:t>-- Ойбай, құда, біздің Кокмойнақта қайдағы телефон.</w:t>
        <w:br/>
        <w:t>Тоқсаныншы жылдардың басында-ақ ішкі-сыртқы ұры-қары</w:t>
        <w:br/>
        <w:t>темір сымы түгіл бағаналардың өзін жаудай шауып кеткен.</w:t>
        <w:br/>
        <w:t>-- Иә, ауыл көрді көресіні,-- деп құдасы шылымын</w:t>
        <w:br/>
        <w:t>будақтатты. Сөйтіп отырып, біраз саясат сауды. Сойтіп</w:t>
        <w:br/>
        <w:t>отырып, ауылдың тозғанына кінәлі біраз адамдардың аты</w:t>
        <w:br/>
        <w:t>аталды. Құдай ұрғанда солардың барлығы да ауылда туып,</w:t>
        <w:br/>
        <w:t>сиырға ит қосып ауылда өскендер скен. Содан бақ қонды</w:t>
        <w:br/>
        <w:t>ма, басқасы болды ма, айғыр мінбесе де, ат мінген әлгі қара</w:t>
        <w:br/>
        <w:t>тұяқтар су сұраса сүт берген ауылдың бар-жоғымен шаруасы</w:t>
        <w:br/>
        <w:t>болмай кетті.</w:t>
        <w:br/>
        <w:t>Екі құда ауыл әңгімесінің инесіне кезек-кезек жіп</w:t>
        <w:br/>
        <w:t>сабақтап, түннің бір уағына дейін отырған. Асыраубайдың</w:t>
        <w:br/>
        <w:t>мына келісі сол Көкмойнақ ауылының жайы. Үйдің</w:t>
        <w:br/>
        <w:t>шаңырағындағы қарлығаштың ұясы сияқты Көкмойнақ</w:t>
        <w:br/>
        <w:t>ауылы да қиындағы биік таулардың қапталында жатқан</w:t>
        <w:br/>
        <w:t>шағын мекен. Оның қашаннан жұрт тұрағына айналғанын</w:t>
        <w:br/>
        <w:t>дәл басып ешкім айта алмайды. Ауылда тәуелсіздік келгелі</w:t>
        <w:br/>
        <w:t>“тарих ауруымен сырқаттанып”, өз бетінше зерттеулері</w:t>
        <w:br/>
        <w:t>аудандық газетте оқта-такте торт елі көлеммен басылып</w:t>
        <w:br/>
        <w:t>жүрген сызу пәнінің мұғалімі бар еді, сол бәрін аңықтамақ</w:t>
        <w:br/>
        <w:t>ниетпен алпыс үйдің бірінің тісі кетік, бірінің құлағы керең</w:t>
        <w:br/>
        <w:t>шалдарын айналдырғанына он шақты жылдың жүзі болды,</w:t>
        <w:br/>
        <w:t>әзірше нәтиже жоқ. Бәрінің айтатыны: бабаларымыз білмесе...</w:t>
        <w:br/>
        <w:t>Бабалар қайда? Бабалар түгілі мына шалдардың әкелерінің,</w:t>
        <w:br/>
        <w:t>аталарының өздері баяғыда, о дүниелік болып кеткен. Япыр-</w:t>
        <w:br/>
        <w:t>ау, сонда Көкмойнақтың қашаннан қоныс екенін енді кім</w:t>
        <w:br/>
        <w:t>212</w:t>
        <w:br/>
        <w:t>мал бағар тіпті, қайбір кісі қалды. Өу, қызыл қарын бала,</w:t>
        <w:br/>
        <w:t>шал-шауқан. Қайтеміз... Жағдай солай...” “Менің жағдайым</w:t>
        <w:br/>
        <w:t>ше?.. - дейді кемпір. - Менің жағдайымды қайтесіңдер.</w:t>
        <w:br/>
        <w:t>Тіпті менің өлі, тірімді білетін, білгісі келетін кім бар? Мына</w:t>
        <w:br/>
        <w:t>өзіңді ше? Осы төртеуміздің төбемізден қазір жай түсіп, жайрап</w:t>
        <w:br/>
        <w:t>қалсақ та ешкім білмейді...” “Құдай сақтасын,-- дейді шал.--</w:t>
        <w:br/>
        <w:t>Оныңыз не, бәйбіше?” “Шыны сол,- Кемпір жуасымайды.-</w:t>
      </w:r>
    </w:p>
    <w:p>
      <w:r>
        <w:t>Бізді ойлайтын пенде болса мына ат аяғы жетсе жетер, адам</w:t>
        <w:br/>
        <w:t>аяғы тірі жанға жетпейтін жалаң далаға жалғыздан-жалғыз</w:t>
        <w:br/>
        <w:t>тастамас еді”.</w:t>
        <w:br/>
        <w:t>Шынында да Аңырақай даласының “Алғабас” ұжымшары-</w:t>
        <w:br/>
        <w:t>на қарайтын ұлан-ғайыр мал жайылымында бұлардан өзге</w:t>
        <w:br/>
        <w:t>тірі жан жоқ. Боршімбайдың айтқаны: ұжымшарда қалған</w:t>
        <w:br/>
        <w:t>бойдақ мал -- осы екі отар. Бұларды қыстан дін аман алып</w:t>
        <w:br/>
        <w:t>шықпай өкіметтің келесі жылғы ет жоспары, өл-тіріл,</w:t>
        <w:br/>
        <w:t>орындалмайды. Ал малдың қыстан дін аман шығуы жердің</w:t>
        <w:br/>
        <w:t>отына байланысты. Аңырақай даласы -- қара от. Жазығы --</w:t>
        <w:br/>
        <w:t>қалың қара жусан, ой-қыры -- ұйысқан изен, тауында -</w:t>
        <w:br/>
        <w:t>қылша. Оның үстіне қыс бойы күнгей бетінде қар жатпайды...</w:t>
        <w:br/>
        <w:t>Осының бәрін жіпке тізе келіп, ферма бастық шалға</w:t>
        <w:br/>
        <w:t>кемпірді табыстаған. Онымен қоймай, “Айқанның алдындағы</w:t>
        <w:br/>
        <w:t>малды бағуға адам табылғанша оған да өзіңіз иесіз” деп</w:t>
        <w:br/>
        <w:t>нығарлап кеткен. Одан бері де... Атасы кемпірді қатты аяйды.</w:t>
        <w:br/>
        <w:t>Сосын осы шүйкедей ленде Құдайға неден жазды екен деп</w:t>
        <w:br/>
        <w:t>те дал. Сорлының әкесі де, байы да жер түбіне айдалып, ит</w:t>
        <w:br/>
        <w:t>пен құсқа жем болған. Сөйтіп, атаның дәулеті түптеріне</w:t>
        <w:br/>
        <w:t>жеткен. Солай еткен өкімет енді жалғыз ұлын соғысқа алып</w:t>
        <w:br/>
        <w:t>кетті. Сондағы Айқан сорлының боздағанын айтпаңыз...</w:t>
        <w:br/>
        <w:t>Сондағы Айқан сорлының Құдайды қарғағанын айтпаңыз... -</w:t>
        <w:br/>
        <w:t>деп атасы кейде өзінен-өзі егіледі.</w:t>
        <w:br/>
        <w:t>Ұлы майданға аттанғанына ай отті ме, отпеді ме, екі қызын</w:t>
        <w:br/>
        <w:t>жетелеп, келіні төркініне тайып тұрған. “Енді Айқанда</w:t>
        <w:br/>
        <w:t>қарайлайтын не қалды? - дейді шал. - Қара түтар кімі бар?</w:t>
        <w:br/>
        <w:t>Қара басы, қара басының қайғы-шерінен өзге бары, қане?</w:t>
        <w:br/>
        <w:t>Япыр-ай, сонда бұл сорлы мына жарық дүниеден тек боздап,</w:t>
        <w:br/>
        <w:t>бордай тозып оте бере ме?”</w:t>
        <w:br/>
        <w:t>“Бәрі Құдайдан...-- дер еді шал енді бір кезекте. -</w:t>
        <w:br/>
        <w:t>Құдайдан...” Осылай деп алып, іле онысына өзі қарсы шығады:</w:t>
        <w:br/>
        <w:t>“Айналайын-ау, коктегі Құдайдың жердегі Айқан несін алыпты.</w:t>
        <w:br/>
        <w:t>Алайын десе де Алла Тағалаға аламның құдіреті жете ме. Алла</w:t>
        <w:br/>
        <w:t>Тағала емес, адам ғой Айқанды боздатып қойған, адам...”</w:t>
        <w:br/>
        <w:t>І4-1327 201</w:t>
        <w:br/>
        <w:t>екен, жалаңаш борбайын қайда жасырарып білмей тыпырлады</w:t>
        <w:br/>
        <w:t>да қалды. Жалғыз көз еңді ай-шайға қаратқан жоқ. Дударайды</w:t>
        <w:br/>
        <w:t>тоқпақтай қолымен маңдайға бір салып есеңгіретті де, мақау</w:t>
        <w:br/>
        <w:t>қыздың әлі түгел жетіле қоймаған нәзік тәніне алпамса</w:t>
        <w:br/>
        <w:t>денесімен шөге берді.</w:t>
        <w:br/>
        <w:t>Бала қыздың келеңсіз әрі ашы айқайынан ес жиды.</w:t>
        <w:br/>
        <w:t>Қыздың тұншыққан, қиналған аянышты, бейшара үні мен</w:t>
        <w:br/>
        <w:t>жалғыз көздің ыңқылын еріксіз естіп жатып, ботадай боздап,</w:t>
        <w:br/>
        <w:t>бордай тозды; күллі қан тамырын қара суық кеулеп алғандай</w:t>
        <w:br/>
        <w:t>өн бойы дірдектеп, құртақандай жүрегі мүз болып қатып</w:t>
        <w:br/>
        <w:t>қалды. Ұяттан, қорлықтан олі мен тірінің арасында барып-</w:t>
        <w:br/>
        <w:t>келіп жатқан бала көзін бір ашқанда еркек төбесінен төніп</w:t>
        <w:br/>
        <w:t>тұр екеп. Шалбарының ышқырын көтермепті, келідей</w:t>
        <w:br/>
        <w:t>жалаңаш бөксесін жайрап жатқан қызға беріп, екі тізесін сәл</w:t>
        <w:br/>
        <w:t>бүкті де, балаға босаға жақта тұрған қара шәугімді алғызды.</w:t>
        <w:br/>
        <w:t>Сосын күректей алақанына су құйғызып ауын апұл-ғұпыл</w:t>
        <w:br/>
        <w:t>жуып, шалбарын көтерді. Шалбарын көтеріп жатып: “Әй,</w:t>
        <w:br/>
        <w:t>көкшешек, мына қыз не, мақау ма?”-- деп гүр-гүр етті.</w:t>
        <w:br/>
        <w:t>Сосын: “Не болса да қатын еттім, енді ар жағын өзің үңгірлей</w:t>
      </w:r>
    </w:p>
    <w:p>
      <w:r>
        <w:t>бер” деп, ырқ-ырқ күлді. Сосып оңі тез бұзылып, белінде</w:t>
        <w:br/>
        <w:t>салақтаған екі жүзді сапысын мұның алқымына тақады да:</w:t>
        <w:br/>
        <w:t>“Ана кемпір-шалға айтып қойсаңдар бәріңді түгел бауыздап</w:t>
        <w:br/>
        <w:t>кетемін!” деді. Есіктен екі бүктеліп шығып бара жатып</w:t>
        <w:br/>
        <w:t>сапысын тағы көрсетті.</w:t>
        <w:br/>
        <w:t>Мына сұмдыққа қалай, неге тап болғандарын білмей,</w:t>
        <w:br/>
        <w:t>түсіне алмай бала мәңгірді. Бұл кім? Қайдан келді?</w:t>
        <w:br/>
        <w:t>Дударай сонау Сораң тауының ар жағындағы құмайт</w:t>
        <w:br/>
        <w:t>өңірді көрші облыстың азын-аулақ ірі малдары жайлайты-</w:t>
        <w:br/>
        <w:t>нын, жалғыз көздің сонда жылқы бағатынын, алыстан мал</w:t>
        <w:br/>
        <w:t>ұрлайтынын, сондай оймен кеше екінділен бұлардың қоны-</w:t>
        <w:br/>
        <w:t>сын жоғарыдағы қалың қамыс арасында жатып барлағанын,</w:t>
        <w:br/>
        <w:t>алайда шал мен кемпірдің мініс аттарына көңілі толмай, сол</w:t>
        <w:br/>
        <w:t>арада үйге кіріп-шығып жүрген өрімтал қызды көріп, қайтсе</w:t>
        <w:br/>
        <w:t>де соның тәнін айырып кетуді ұйғарғанын, әрине, білген жоқ.</w:t>
        <w:br/>
        <w:t>Бетін алақанымен басып, екі иығы дірдек қағып жайрап</w:t>
        <w:br/>
        <w:t>жатқан қыздың үстіне көрпе жапты. Жауып қойып қызды</w:t>
        <w:br/>
        <w:t>әзер жұбатты. Жұбатып алып, мұны тісімізден шығармайық,</w:t>
        <w:br/>
        <w:t>айтсақ жаңағы жаналғыш бәрімізді түгел бауыздап кетедіні</w:t>
        <w:br/>
        <w:t>қимылмен әзер түсіндірген.</w:t>
        <w:br/>
        <w:t>Түсте өрістен оралган кемпір мен шал өң-түссіз отырған</w:t>
        <w:br/>
        <w:t>қыз бен баланы көріп жаман апалақтаған. “Шошынып-ұшын-</w:t>
        <w:br/>
        <w:t>206</w:t>
        <w:br/>
        <w:t>уәжі: “Үкіметке керегім жоқ па, әкемнің көзі ғой, ендігі</w:t>
        <w:br/>
        <w:t>жерде осы мектепті күзетейін. Балалар аман болса жаңасын</w:t>
        <w:br/>
        <w:t>салар, сол кезде біз бұл мектепті Көкмойнақтың музей үйіне</w:t>
        <w:br/>
        <w:t>айналдырармыз”. Оу, терең сайдың екі қырқасында бір-</w:t>
        <w:br/>
        <w:t>бірімен айғайласып амандасып, айғайласып әңгіме-дүкен</w:t>
        <w:br/>
        <w:t>қыздырып, айғайласып қонаққа шақырысып жататын</w:t>
        <w:br/>
        <w:t>айпаласы алпыс үй Кокмойнақтан кімдер шықпады...</w:t>
        <w:br/>
        <w:t>Солтыбай саусағын бүгіп санап кетсе батыр да, ақын да</w:t>
        <w:br/>
        <w:t>осында. Оқымыстың да, саясаткерің де аз емес. Еңбек ерлері</w:t>
        <w:br/>
        <w:t>десең СССР Жоғарғы Сонетіне депутат болған да бар...</w:t>
        <w:br/>
        <w:t>Жазымышқа қылар айла қане, Солтыбай байғұстың</w:t>
        <w:br/>
        <w:t>ғұмыры арманына жеткізбей, үзіліп кетті. Одап бері де біраз</w:t>
        <w:br/>
        <w:t>қар еріп, біраз су ағыпты. Солтыбай баяғыда жоқ, ал оның</w:t>
        <w:br/>
        <w:t>әкесі салдырған, өзі біраз күзеткен мектеп әлі тұр. Тұрғанда</w:t>
        <w:br/>
        <w:t>әбден тозды. Қыста отынның қаттығынан жөнді жылынбай,</w:t>
        <w:br/>
        <w:t>бөлмелерінің бұрыш-бұрышы көгеріп, сылақтары жалбырап</w:t>
        <w:br/>
        <w:t>түсе бастайды. Мұғалімдер мен оқушылар әр кез жаз бойы</w:t>
        <w:br/>
        <w:t>лай айдап жыртықты жамаумен әуре. Ал өзгенің шаруасы</w:t>
        <w:br/>
        <w:t>жоқ. Қайта құру делі ме, реформа деді ме, нарық деді мс,</w:t>
        <w:br/>
        <w:t>былайғы жүрт біраз жылдан бері өзді-өзімен қақпатас ойнап</w:t>
        <w:br/>
        <w:t>кетті. Оны қойшы, одан да зор оспадарлықты көрді ғой</w:t>
        <w:br/>
        <w:t>бұлар. Қайсыбір жылы облыстың басшысына келген біреу</w:t>
        <w:br/>
        <w:t>оқу мен мәдениет болімдерін мүлде жауып тастап, масқара</w:t>
        <w:br/>
        <w:t>болды ғой. Кейін білгендей, бюджеттің тапшылығынан</w:t>
        <w:br/>
        <w:t>сөйтіпті, әліі. Қаржыны үнемдеген түрі. Үнемдегенде басқа</w:t>
        <w:br/>
        <w:t>түк таппағандай, білім мен мәдениеттен үнемдеген, о Құдай...</w:t>
        <w:br/>
        <w:t>Асыраубайдың зарын үнсіз тыңдап отырған құдасы</w:t>
        <w:br/>
        <w:t>жағасып ұстады.</w:t>
        <w:br/>
        <w:t>-- Сонда елге оқу мен мәдениеттің керегі жоқ дегені ме?</w:t>
        <w:br/>
        <w:t>-- Дегені ғой. -- Асыраубайдың манадан бері алабұртып</w:t>
        <w:br/>
        <w:t>отырған жүзі тіпті күреңденіп кетті. Мұндайда аузынан</w:t>
        <w:br/>
        <w:t>сөзімен қоса майда түкірігі шашырап қоймаушы еді, сол</w:t>
      </w:r>
    </w:p>
    <w:p>
      <w:r>
        <w:t>есіне түсті ме, қалтасынан бет орамалын алып аузын сүртті.</w:t>
        <w:br/>
        <w:t>Е, жоғары жақ солай шешсе, қайтеміз, әйтеуір артының</w:t>
        <w:br/>
        <w:t>қайырын берсін деп басы салбырап жүре беретін Асыраубай</w:t>
        <w:br/>
        <w:t>ма, ұрып ауданға барған. Сонда білейін дегені бүл түбегейлі</w:t>
        <w:br/>
        <w:t>ме, әлде уақытша нәрсе ме. Әуелі аудандық оқу бөліміне</w:t>
        <w:br/>
        <w:t>соқса, шағын болса да екі қабатты үйдің маңдайшасында</w:t>
        <w:br/>
        <w:t>басқа жазу тұр. Әлдебір фирманың офисіне айналып кетіпті.</w:t>
        <w:br/>
        <w:t>Содан аудандық әкімшілікке барды. Әкімнің оқу бөлімінің</w:t>
        <w:br/>
        <w:t>214</w:t>
        <w:br/>
        <w:t>Отағасы үндемеді. Екеуі қолдарын шайып келіп, шайға</w:t>
        <w:br/>
        <w:t>отырды. Түн баяғыда түскен. Сүг қатқан қызыл шайды ұрттап</w:t>
        <w:br/>
        <w:t>отырып, Асыраубай енді үлы мен келінінің жайын сүрайды.</w:t>
        <w:br/>
        <w:t>-- Көрінбейді ғой өздері.</w:t>
        <w:br/>
        <w:t>-- Бізде де өзгеріс көп,-- деп күлді құдағи. -- Өзіміз де</w:t>
        <w:br/>
        <w:t>таяу күндері сіздерге хабар жібереміз бе деп отыр едік...</w:t>
        <w:br/>
        <w:t>-- Тыныштық па?</w:t>
        <w:br/>
        <w:t>Сөзге отағасы араласқан. Бақса, құда-құдағи мұның</w:t>
        <w:br/>
        <w:t>баласы мен келініне жақында “Майгүлден” екі болмелі пәтер</w:t>
        <w:br/>
        <w:t>сатып әперіп қойыпты. Манарбегі қызмстін тастаған.</w:t>
        <w:br/>
        <w:t>-- Тастағаны несі? -- Асыраубай басын көтеріп алды. -</w:t>
        <w:br/>
        <w:t>Бес-алты жылдан бері зерттеп жүргені сонда далада қалды ма?</w:t>
        <w:br/>
        <w:t>Құдасының уәжі: қазіргі қазақта қой дейтіндей қой қалды</w:t>
        <w:br/>
        <w:t>ма? Қалмаса ненің жүнін ұзартып, ненің жүнін жіңішкертеді...</w:t>
        <w:br/>
        <w:t>-- Дүние осылай түрып қалмайтын шығар?-- Асыраубай-</w:t>
        <w:br/>
        <w:t>дың аузы түкірікке толып келе жатыр сді, абырой болғанда</w:t>
        <w:br/>
        <w:t>осы кезде үйге баласы мен келіні кіріп, құлай сақтады. Ұлын</w:t>
        <w:br/>
        <w:t>көрмегеніне үш-торт ай болған, көзі шүңірейіп, бұты тылтиып</w:t>
        <w:br/>
        <w:t>қалыпты. “Алты ай қыс үйірге түскенбісің, ұсқыныңды</w:t>
        <w:br/>
        <w:t>ұрайын”,-- дей жаздады.</w:t>
        <w:br/>
        <w:t>Ертеңгі шайға қанып алған соң, Асыраубай а, құдайлап</w:t>
        <w:br/>
        <w:t>көшеге шыққан. Енді бір шамада Жайлыбай досы отыратын</w:t>
        <w:br/>
        <w:t>көп қабатты көркем ғимараттың баспалдағымен жоғары өрлеп</w:t>
        <w:br/>
        <w:t>келе жатты. Жоғары дегенің жай ғой, кокке, көкке өрлеп</w:t>
        <w:br/>
        <w:t>десейші. Осындай қанатты сезіммен қабылдау бөлменің есігін</w:t>
        <w:br/>
        <w:t>ентелей ашып еді, бастығының босағасын күзетіп отыратын</w:t>
        <w:br/>
        <w:t>құмырысқа бөксе хатшы қыз: “Жын қуып келе ме сені?”</w:t>
        <w:br/>
        <w:t>дегендей жақтырмай қарады. “Осы хатшы қатындардың бәрі</w:t>
        <w:br/>
        <w:t>пеге бір-бірінің аузынан түскендей” деп жынданды Асыраубай:</w:t>
        <w:br/>
        <w:t>-- Жайлыбай өзінде ме?-- деген даусын суытып.</w:t>
        <w:br/>
        <w:t>-- Бос емес.</w:t>
        <w:br/>
        <w:t>-- Босай ма, биыл?-- қыжылы бұл.</w:t>
        <w:br/>
        <w:t>Қыз иығын көтерді.</w:t>
        <w:br/>
        <w:t>-- Білсеңші, Көкмойнақтан Асыраубай келді де.</w:t>
        <w:br/>
        <w:t>-- Мәскеуден келсеңіз де қазір қабылдай алмайды.</w:t>
      </w:r>
    </w:p>
    <w:p>
      <w:r>
        <w:t>-- Мені қабылдайды, айналайын.</w:t>
        <w:br/>
        <w:t>-- Поймите, там люди, шетелден.</w:t>
        <w:br/>
        <w:t>-- Ал мен ол иттің бір ауылда, бірге өскен досымын.</w:t>
        <w:br/>
        <w:t>Хатшы қыз қасын керді.</w:t>
        <w:br/>
        <w:t>-- Қандай иттің?</w:t>
        <w:br/>
        <w:t>-- Жайлыбай иттің.</w:t>
        <w:br/>
        <w:t>219</w:t>
        <w:br/>
        <w:t>Сол күннен бастап Корбай ғашықтық ғазелдерді ботадай</w:t>
        <w:br/>
        <w:t>боздатқан. Әдемі қыз-келіншек көрсе бітті, өліп-өшіп өлең</w:t>
        <w:br/>
        <w:t>жазатын. Соларын жиып-теріп бір күні аудандық газетке</w:t>
        <w:br/>
        <w:t>көтеріп барып еді, кабинетінде алма мен нанның бірін</w:t>
        <w:br/>
        <w:t>қаршылдатып, бірін малжаңдап отырған мәдениет бөлімінің</w:t>
        <w:br/>
        <w:t>“пірі” мұның бас-аяғын бір сүзіп өтті де, аузы асқа тола</w:t>
        <w:br/>
        <w:t>қалпы:</w:t>
        <w:br/>
        <w:t>-- Отырсай,- деді.</w:t>
        <w:br/>
        <w:t>Отырды.</w:t>
        <w:br/>
        <w:t>-- Не әкелдің?</w:t>
        <w:br/>
        <w:t>-- Өлең.</w:t>
        <w:br/>
        <w:t>-- Кім туралы?</w:t>
        <w:br/>
        <w:t>Бозбала қызарды.</w:t>
        <w:br/>
        <w:t>-- Әпкел!</w:t>
        <w:br/>
        <w:t>“Пір” оқушы дәптерінің талай бетін алып жатқан</w:t>
        <w:br/>
        <w:t>ғашықтықтан өліп-өшкен өлендерді ары-бері асығыс аударып</w:t>
        <w:br/>
        <w:t>көрді де:</w:t>
        <w:br/>
        <w:t>-- Қаршадайдан қатыншылсыңдар,-- деді бұған ежірейе</w:t>
        <w:br/>
        <w:t>қарап. -- Оның түбіне ешкім жетпеген, бала. Әкең бар ма?</w:t>
        <w:br/>
        <w:t>-- Бар.</w:t>
        <w:br/>
        <w:t>-- Шаруасы қалай?</w:t>
        <w:br/>
        <w:t>-- Қай шаруасы?</w:t>
        <w:br/>
        <w:t>-- Мал-жандарыңды айтам.</w:t>
        <w:br/>
        <w:t>-- Енді...-- деген бүл сүраққа онша түсінбей.</w:t>
        <w:br/>
        <w:t>-- Әкеңе айт, келіп кетсін. Келіп кетсе, өлеңдеріңді</w:t>
        <w:br/>
        <w:t>шығарамыз.</w:t>
        <w:br/>
        <w:t>Ауылға келіп бар жайды көкесіне айтып беріп еді, ол</w:t>
        <w:br/>
        <w:t>жата шала бүлінді.</w:t>
        <w:br/>
        <w:t>-- Ит-ай, осы сен қайдан ғана жазғыш-сызғыш болып</w:t>
        <w:br/>
        <w:t>жүрсің. Шешең екеуміз осы жасымызға дейін бір әуеннің</w:t>
      </w:r>
    </w:p>
    <w:p>
      <w:r>
        <w:t>сөзін түгел жаттап алып көрген жоқпыз. Қазір жаттасақ,</w:t>
        <w:br/>
        <w:t>қазір ұмытып қаламыз. Енді келіп...-- деп сөзінің соңын</w:t>
        <w:br/>
        <w:t>пұшаймандатып алды.</w:t>
        <w:br/>
        <w:t>Осы кезде:</w:t>
        <w:br/>
        <w:t>-- Өз балаңа да өстесің,-- деп шешесі әңгімеге окпе сөз</w:t>
        <w:br/>
        <w:t>қыстырған.</w:t>
        <w:br/>
        <w:t>-- Өстігенде, далада жатқан мал қане?</w:t>
        <w:br/>
        <w:t>Көрбай ішегін тартқан.</w:t>
        <w:br/>
        <w:t>-- Көке-ау, бұл жерде малдың қандай қатысы бар?</w:t>
        <w:br/>
        <w:t>-- Әй, жаңағы газитің соны тілеп отырған жоқ па, сөз</w:t>
        <w:br/>
        <w:t>саптауында. Берсек шығарады өлеңіңді, бермесек мынау да</w:t>
        <w:br/>
        <w:t>235</w:t>
        <w:br/>
        <w:t>-- Как Вы смеете, так Жайлыбай Сембаевичті... -- хатшы</w:t>
        <w:br/>
        <w:t>қыз “бұл не пәле” дегендей кеудесіндегі торсиған қос</w:t>
        <w:br/>
        <w:t>әңгелекті қолымен басты. -- Он же... он же...</w:t>
        <w:br/>
        <w:t>Қыздың демі бітіп, ықылық атқанында Асыраубайдың</w:t>
        <w:br/>
        <w:t>көктиын шаруасы болған жоқ.</w:t>
        <w:br/>
        <w:t>-- Шетел, метеліңді білмеймін, тура кірем, қазір,- деп</w:t>
        <w:br/>
        <w:t>орнынан тұрған. )</w:t>
        <w:br/>
        <w:t>Анау жалма-жан телефонға жармасты.</w:t>
        <w:br/>
        <w:t>-- Да... -- Асыраубай Жайлаубайдың даусын алыстан болса</w:t>
        <w:br/>
        <w:t>даанық естіді.</w:t>
        <w:br/>
        <w:t>--Жайлыбай Сембаевич, кешіріңіз... Мұнда бір кісі</w:t>
        <w:br/>
        <w:t>прямо... бой бермейді, совсем.</w:t>
        <w:br/>
        <w:t>-- Кім?</w:t>
        <w:br/>
        <w:t>-- Говорит Көкмойнақ, Асыраубай...</w:t>
        <w:br/>
        <w:t>Ар жақтағы дауыс біраз үнсіз қалды. Сосын барып:</w:t>
        <w:br/>
        <w:t>-- Трубканы бергін,-- деді</w:t>
        <w:br/>
        <w:t>Трубка қолына тиісімен Асыраубай айғайлап кетті.</w:t>
        <w:br/>
        <w:t>-- АЙ, Жайлыбай, ассалаумағалейкум!</w:t>
        <w:br/>
        <w:t>-- Амансың ба?</w:t>
        <w:br/>
        <w:t>-- Аман болғанда, міне, кіре алмай тұрмын ғой.</w:t>
        <w:br/>
        <w:t>-- Меңде шетелдіктер отыр еді. Сен былай ет: түске қарай</w:t>
        <w:br/>
        <w:t>кел. Сойт!</w:t>
        <w:br/>
        <w:t>Мынандай жағдайда Жайлыбай, сөйтпеймін дей алмады.</w:t>
        <w:br/>
        <w:t>Келе сала кіріп кетпегеніне енді өкінген жоқ, қайта көшеге</w:t>
        <w:br/>
        <w:t>көтеріңкі көңілмен шықты. Сағатына қараса, әлі он жарым.</w:t>
      </w:r>
    </w:p>
    <w:p>
      <w:r>
        <w:t>Тротуар бойлап біраз жүрді. Баласы мен келінінің</w:t>
        <w:br/>
        <w:t>көкбазардағы дүкеніне барып, көріп келуді ойлап тұрды да,</w:t>
        <w:br/>
        <w:t>ойтпеді. Таза шаруаға сауданы араластырғысы келмеді.</w:t>
        <w:br/>
        <w:t>Киоскіден бірлі-жарым газет алып, досы отырған ғимарат</w:t>
        <w:br/>
        <w:t>маңындағы сквердегі орындықтың біріне жайғасып,</w:t>
        <w:br/>
        <w:t>қолындағысын ары-бері аударып-төңкергенімен, оқып</w:t>
        <w:br/>
        <w:t>жетістірмеді, бар ойы Жайлыбай жақта. Көкмойнақта туып,</w:t>
        <w:br/>
        <w:t>Көкмойнақтан шықты ғой ол. Бәрінен бұрын соны айтсаң-</w:t>
        <w:br/>
        <w:t>шы. Көкмойнақтан шыққан Жайлыбайдың Алматының</w:t>
        <w:br/>
        <w:t>төріндегі мына көрсең көз тоймайтын ғимараттың төрінде</w:t>
        <w:br/>
        <w:t>отырғаны ше... Тәубе, тәубе... Е, сосын қүдайдың күлдіреті,</w:t>
        <w:br/>
        <w:t>Асыраубайдың төс қағыстырған досы, бүл Жайлыбай. Рас,</w:t>
        <w:br/>
        <w:t>соңғы жылдары аралас-қүраластары шамалы. Досы қазіргідей</w:t>
        <w:br/>
        <w:t>тасы өрге домалап тұрмаған әнебір жылдары үйелменімен</w:t>
        <w:br/>
        <w:t>ауылға жиі соғатын. Әуслі жесір жеңгесінің үйіне түнеп,</w:t>
        <w:br/>
        <w:t>220</w:t>
        <w:br/>
        <w:t>Кокмойнақ жақтан қазір еміс-еміс бір әңгіме естіліп</w:t>
        <w:br/>
        <w:t>қалады. Ол сызу пәні мұғалімінің Көкмойнақ мектебіне</w:t>
        <w:br/>
        <w:t>түптің түбінде Асыраубайдың есімін беру туралы мәселе</w:t>
        <w:br/>
        <w:t>көтеріп жүргені. Сосын “Көкмойнақтан шыққан көкжал”</w:t>
        <w:br/>
        <w:t>деген жалпы көлемі алты дәптер очерк жазып, аудандық</w:t>
        <w:br/>
        <w:t>газеттің редакторына алып барған екен, ол: “Бүл дүниеңізді</w:t>
        <w:br/>
        <w:t>журналистік стильмен қайта жазып шығуды айтпағанда,</w:t>
        <w:br/>
        <w:t>ішінде әкімдерге байланысты ыңғайсыз сөздер кетіп қалыпты.</w:t>
        <w:br/>
        <w:t>Ал біз, әкімияттың газетіміз. Образдап айтқанда, сол</w:t>
        <w:br/>
        <w:t>әкімияттың шашқан тарысын теріп жеп, бала-шаға асырап</w:t>
        <w:br/>
        <w:t>жүрміз. Сондықтан, шырағым, мынауың бізлің ыңғайымызға</w:t>
        <w:br/>
        <w:t>келмейді” деп қайтарып жіберіпті.</w:t>
        <w:br/>
        <w:t>КӨРБАЙ</w:t>
        <w:br/>
        <w:t>Соңғы бір екі ай көлемінде Көрбай қариядан маза кеткен.</w:t>
        <w:br/>
        <w:t>Жүз шақырымдағы қалаға әлсін-әлсін шапқылауы көбейді.</w:t>
        <w:br/>
        <w:t>Бұл нағылған ақ тер көк тер деп әйелі аң-таң. Бірде жөн</w:t>
        <w:br/>
        <w:t>білмек еді, дылы мінез Корекеңнің сонау терең шыңырауға</w:t>
        <w:br/>
        <w:t>түсіп кеткен ақ мұнар сарғыш көздері қанталап шыға келді.</w:t>
        <w:br/>
        <w:t>-- Не білгің келеді?</w:t>
        <w:br/>
        <w:t>-- Тыныштық па деймін ғой?</w:t>
        <w:br/>
        <w:t>-- Болмаса ше...</w:t>
        <w:br/>
        <w:t>-- Енді... -- деп өзінен жиырма бес жас кіші әйелі отағасы</w:t>
        <w:br/>
        <w:t>алдында кібіртіктеп қалған. Одан бері де ай өтті. Қалаға</w:t>
        <w:br/>
        <w:t>кеше суыт кеткен Көрбай ақсақал үйіне іңірде жетіп, есіктей</w:t>
        <w:br/>
        <w:t>кірер-кірместен әңкілдеп кетті.</w:t>
        <w:br/>
        <w:t>-- Ұрғашы, ей, ұрғашы, тамағың әзір ме?</w:t>
        <w:br/>
        <w:t>-- Қамыры илеулі түр.</w:t>
        <w:br/>
        <w:t>-- Онда жай.</w:t>
        <w:br/>
        <w:t>Қолында сырты қалың сарғыш қағазбен оралып, жіппен</w:t>
        <w:br/>
        <w:t>буылған әлдене. Оны орауын шешпей, қонақ бөлменің</w:t>
        <w:br/>
        <w:t>ортасындағы стол үстіне апарып қойды.</w:t>
        <w:br/>
        <w:t>Қимылы бұрынғысынан да ширақ, Жүзінде әлденеге аса</w:t>
      </w:r>
    </w:p>
    <w:p>
      <w:r>
        <w:t>разы пейілдің райы бар. Әшейінде ас үйдің бір қабырғасында</w:t>
        <w:br/>
        <w:t>түратын ортасы ойдым-ойдым болып кеткен атам заманғы</w:t>
        <w:br/>
        <w:t>қара диванның үстіне қарай қалай болса солай ытқыта салатын</w:t>
        <w:br/>
        <w:t>драп пальтосын шифонерге апарып ілді.</w:t>
        <w:br/>
        <w:t>-- Асыңды тездет қатын,-- деп қояды қайта-қайта -- Бүгін</w:t>
        <w:br/>
        <w:t>ерте жатамыз.</w:t>
        <w:br/>
        <w:t>15-1227 233</w:t>
        <w:br/>
        <w:t>-- Сен еш өзгермегенсің,-- деді анау бұған барлай қарап,-</w:t>
        <w:br/>
        <w:t>сонау бала кезіңдегі қалпың...</w:t>
        <w:br/>
        <w:t>-- Жайлыбай-ау, есеп ашыңдар, оған әуелі ақша аудара-</w:t>
        <w:br/>
        <w:t>мын деген бәрінен бұрын өзің емес пе едің?</w:t>
        <w:br/>
        <w:t>-- Айтып отырмын ғой, сол бала қалпың. Мен жұртқа</w:t>
        <w:br/>
        <w:t>мұрындық болу үшін сөйттім. Оларды жұмылдырып берейін</w:t>
        <w:br/>
        <w:t>дедім, әйтпесе мені бір ақша жасап жатыр деймісің. Өзің</w:t>
        <w:br/>
        <w:t>білесің, екі бала шетелде оқиды. Қызым мен күйеу балаға</w:t>
        <w:br/>
        <w:t>орталықтан пәтер алдық. Алматыдағы бағаны естіген</w:t>
        <w:br/>
        <w:t>шығарсың...</w:t>
        <w:br/>
        <w:t>Асыраубай сылқиды. Өкпе, өкініш, оксік араласқан бір</w:t>
        <w:br/>
        <w:t>сезім өзегін өртеп, көз алды мұнартты.</w:t>
        <w:br/>
        <w:t>Сол мұнардың арасынан Жайлыбайдың жатқан қауын</w:t>
        <w:br/>
        <w:t>секілді ұзын басы әзер бұлдырайды.</w:t>
        <w:br/>
        <w:t>-- Сенің екі балаң шет елде оқиды, ал Көкмойнақтың</w:t>
        <w:br/>
        <w:t>күллі баласы оқитын мектептің сылағы түсіп, іргесі сөгіліп,</w:t>
        <w:br/>
        <w:t>тобесінен су тамшылап құлағалы түр.</w:t>
        <w:br/>
        <w:t>-- Сабыр ст,-- деді Жайлыбай дауысын суытып. -- Шала</w:t>
        <w:br/>
        <w:t>бүлінгеннен ешкімнің уығы қисайып қалмайды.</w:t>
        <w:br/>
        <w:t>-- Қисайып тұр ғой.</w:t>
        <w:br/>
        <w:t>-- Тыңда. Алдағы жылдан қатарынан үш жыл ауыл жылы.</w:t>
        <w:br/>
        <w:t>Үкімет ұшан-теңіз көмек көрсетейін деп жатыр. Көрінгенге</w:t>
        <w:br/>
        <w:t>жалынып қайтесің, ақша өзінен өзі келейін деп тұрғанда.</w:t>
        <w:br/>
        <w:t>-- Өзіміз ше... Оз ауылымыз үшін өзіміз де бір кісілік,</w:t>
        <w:br/>
        <w:t>елдік жасамаймыз ба, тегі?</w:t>
        <w:br/>
        <w:t>-- Пәлсапаны қайтесің.</w:t>
        <w:br/>
        <w:t>Екеуінің әңгімесі енді жараса қоймады. Асыраубайдың</w:t>
        <w:br/>
        <w:t>тығырыққа тірелген жері осы болды. Япыр-ау, енді</w:t>
        <w:br/>
        <w:t>Көкмойнаққа не деп барады? Құралақан қай бетімен көрінеді.</w:t>
        <w:br/>
        <w:t>Жұрт күтіп отыр ғой, үміт етіп отыр ғой. Құрал-саймандарың-</w:t>
        <w:br/>
        <w:t>ды дайындап, сақадай-сай тұрыңдар деп кеткен озі. Қап,</w:t>
        <w:br/>
        <w:t>әттеген-ай. Сарт санасымен байып... Болады да болады,</w:t>
        <w:br/>
        <w:t>жасаймыз да жасаймыз деп дес бермей, алдында тау түрса</w:t>
        <w:br/>
        <w:t>тауға өрмелеп, тас тұрса тасқа шығып, күйіп-жанып жүретін</w:t>
        <w:br/>
        <w:t>жынды мінез қайдан біткен бүған. Қашан корсең табаны</w:t>
        <w:br/>
        <w:t>жерге тимей, безектейді де жүреді. Қайда асығады, неге</w:t>
        <w:br/>
        <w:t>асығады? Мына дүние осыған ғана керек пе? Мына дүнис</w:t>
        <w:br/>
        <w:t>осы болмаса қараң қалатындай, бала-шағаны да ұмытып</w:t>
        <w:br/>
        <w:t>кетеді. Үй тірлігінің корбай-жорбайын жалғыз дерлік сүйреп,</w:t>
        <w:br/>
        <w:t>әйелі байғұстың құр сүлдері қалды. Дәл бір ағаш ат. Оқта-</w:t>
      </w:r>
    </w:p>
    <w:p>
      <w:r>
        <w:t>223</w:t>
        <w:br/>
        <w:t>ол иттің бауырға қалдырып кетер лаңы бар екен, сол кейін</w:t>
        <w:br/>
        <w:t>сыр беріп, сыздата берген. Дәрігердің кеңесі: өмір керек болса,</w:t>
        <w:br/>
        <w:t>арақ-шарапты тартып алма... Асыраубай қазір өзіне не керек</w:t>
        <w:br/>
        <w:t>екенін білмейді. Керегі Жайлыбайдың қол ұшы еді, ол енді</w:t>
        <w:br/>
        <w:t>жоқ. Ал өмір... Демін терең сімірді де, у мен зәрді тартты да</w:t>
        <w:br/>
        <w:t>жіберді... Өмір... Ол не? Аламдардың ғұмыры ма...</w:t>
        <w:br/>
        <w:t>Аңамдардың ғұмыры болса, онда ол адамның өзі ғой. Егер</w:t>
        <w:br/>
        <w:t>адам өмірдің өзі болса... жо, жоқ... өмір - түтас дүние. Жер-</w:t>
        <w:br/>
        <w:t>көл, дала-тау, өзен-мұхит, ауа, тал-дарақ... Сондықтан мәңгі.</w:t>
        <w:br/>
        <w:t>Қазақтың дүние-жалған деп жүргені жай сөз. Дүние -- жалған</w:t>
        <w:br/>
        <w:t>емес, адамның өзі жалған... Дүние өз қалпын сақтайды,</w:t>
        <w:br/>
        <w:t>бұзбайды ғой. Ал адамың айнығыш, құбылғыш. Түске дейін</w:t>
        <w:br/>
        <w:t>көрген адамыңды түстен кейін танымай қалады екенсің. Ол</w:t>
        <w:br/>
        <w:t>бүгін айтқан сөзін ертен мүлде ұмытып кете салатын болып</w:t>
        <w:br/>
        <w:t>шықты...</w:t>
        <w:br/>
        <w:t>Асыраубай кешкісін құдасының үйіне қызыңқырап келді.</w:t>
        <w:br/>
        <w:t>Отағасы аң-таң.</w:t>
        <w:br/>
        <w:t>-- Құда-еке...</w:t>
        <w:br/>
        <w:t>-- Іштім,-- деді бұл -- ішпей болмады.</w:t>
        <w:br/>
        <w:t>-- Досыңызбен бе?</w:t>
        <w:br/>
        <w:t>-- Дос... қайдағы дос. Дос деген не? Қашан, кім ойлап</w:t>
        <w:br/>
        <w:t>тапқан оны.</w:t>
        <w:br/>
        <w:t>Бәрі жалған... Бұрын, бәлкім, бәрі шын шығар, ал бүгін</w:t>
        <w:br/>
        <w:t>жалған... одан да құй, құда.</w:t>
        <w:br/>
        <w:t>-- Ойбай, енді,-- деп құдасы ақ, қызылы аралас екі-үш</w:t>
        <w:br/>
        <w:t>шөлмекті ала жүгірді.</w:t>
        <w:br/>
        <w:t>Жүздетіп алған соң Асыраубай ағыл да тегіл аңырады-ай</w:t>
        <w:br/>
        <w:t>келіп. Сондағысы: адам жалған екен ғой. Жалған болмаса,</w:t>
        <w:br/>
        <w:t>кешегі Жайлыбай қайда. Кешегі Жайлыбай бүгін неге басқа</w:t>
        <w:br/>
        <w:t>Жайлыбай. Ңеге бұзылды, не бүлінді. Әлде ол ет жүрегіп,</w:t>
        <w:br/>
        <w:t>езілген бауырын алдырып, орнына темір жүрек, тас бауыр</w:t>
        <w:br/>
        <w:t>салып алды ма?</w:t>
        <w:br/>
        <w:t>-- Таусылмаңыз, ейтіп,-- деді құдасы жұбатып. -- Бәрі</w:t>
        <w:br/>
        <w:t>де бір тәңірінің құдіреті.</w:t>
        <w:br/>
        <w:t>-- Тәңірінің күдіреті... Ал әділдіктің иесі кім? Бар ма?</w:t>
        <w:br/>
        <w:t>Болса неге несібеміз тең емес? Неге біреу үнемі озып, біреу</w:t>
        <w:br/>
        <w:t>үнемі қалып өтеді мына дүниеден. Неге Жайлыбай</w:t>
        <w:br/>
        <w:t>Алматыдағы көрнекті ғимараттың төрінде, ал мен ит арқасы</w:t>
        <w:br/>
        <w:t>қияндағы Көкмойнақтың оты мен күліндемін. Көкмойнақ</w:t>
        <w:br/>
        <w:t>ауылы деп ес білгеннен етігі тозған, етегі жасқа толған менің</w:t>
        <w:br/>
        <w:t>226</w:t>
        <w:br/>
        <w:t>-- Осы менің денем түгел мс?</w:t>
      </w:r>
    </w:p>
    <w:p>
      <w:r>
        <w:t>Құдасы Манарбекке қарады.</w:t>
        <w:br/>
        <w:t>-- Папа, бір аяғыңызды...</w:t>
        <w:br/>
        <w:t>-- Көрсетші, көтер одеялды.</w:t>
        <w:br/>
        <w:t>Балам одеялды жоғары ысырды. Сол аяғының тобықтан</w:t>
        <w:br/>
        <w:t>арғы жағы жоқ... й</w:t>
        <w:br/>
        <w:t>-- Бастың амандығын шүкіршілік етейік,-- деді құдасы. -</w:t>
        <w:br/>
        <w:t>Оқыс та жау ғой. Жаудан қалған жан олжа, Асеке.</w:t>
        <w:br/>
        <w:t>Әке мен ұл сойлессін деді ме, құдасы бұларды оңаша</w:t>
        <w:br/>
        <w:t>қалдырды.</w:t>
        <w:br/>
        <w:t>-- Балам, қалтамда қүда берген ақша бар-түғын.</w:t>
        <w:br/>
        <w:t>-- Бар, папа.</w:t>
        <w:br/>
        <w:t>-- Саған өтініш, ұлым. Сол бар, келін береді дегенді</w:t>
        <w:br/>
        <w:t>қосып, Көкмойнаққа тарт. Бүгін жүріп кет. Жұрт күтіп</w:t>
        <w:br/>
        <w:t>отыр ғой. Күн болса өтіп барады. Ақшаны жеткіз. Жайлыбай</w:t>
        <w:br/>
        <w:t>бастаған ағалардың жиып берген көмегі де.</w:t>
        <w:br/>
        <w:t>-- Пала-ау...</w:t>
        <w:br/>
        <w:t>-- Сәйт. Жайлыбай десе ішкен астарын жерге қойып,</w:t>
        <w:br/>
        <w:t>тәбелері көкке жетіп жүрген жұрттың одан көңілі қалып</w:t>
        <w:br/>
        <w:t>қалмасын. Өзі жақсы дегенге жұрттың сенімі жоғалса, адам</w:t>
        <w:br/>
        <w:t>біткеннен түңіле бастайды. Көкмойнақты өйткізбейік, ұлым.</w:t>
        <w:br/>
        <w:t>Көкмойнақтағы бауырларың ешкімнен, ешқашан сенімін</w:t>
        <w:br/>
        <w:t>жоғалтпасын. Сосын шешеңе айт, маған келемін деп ары-</w:t>
        <w:br/>
        <w:t>бері сабылмасын. Өйтер жағдай, қане. Тірі қалыппын. Баяғыда</w:t>
        <w:br/>
        <w:t>майдан даласына бір аяғын түгел қалдырып келіп, бізге сабақ</w:t>
        <w:br/>
        <w:t>берген марқұм Әміреқұлды оқушы біткен “Ойбай, балдақ</w:t>
        <w:br/>
        <w:t>келе жатыр” деп күлуші ек, азар болса енді мені де сөйтер,--</w:t>
        <w:br/>
        <w:t>Асыраубай әзер езу тартты. -- Сабылмасын шешең. Мұнда</w:t>
        <w:br/>
        <w:t>құдайға шүкір, өздерің барсың ғой... Қайын атаң иманды</w:t>
        <w:br/>
        <w:t>екеп, қайдан білейін. Өміріміз шын жақсыны танымай, отірік</w:t>
        <w:br/>
        <w:t>жақсыны жағалаумен өтеді, ит-ай...</w:t>
        <w:br/>
        <w:t>-- Басқа айтар сәлеміңіз бар ма?</w:t>
        <w:br/>
        <w:t>-- Сәлемім сол, әне-мінелемей жүрт іске кірісіп кетсін.</w:t>
        <w:br/>
        <w:t>Осыны Түрікбай атаңа қатты табыста. Ақшаны сол кісінің</w:t>
        <w:br/>
        <w:t>қолына ұстат.</w:t>
        <w:br/>
        <w:t>Баласы шығып кеткен соң көзі молтақ аяғына түсті.</w:t>
        <w:br/>
        <w:t>Құдайдың ісі шығар, деді іштей өзін өзі жұбатыл, мүшеңнің</w:t>
        <w:br/>
        <w:t>кемдігі ештеңе етпес, бәрінен бұрын ниеттің кемдігінен</w:t>
        <w:br/>
        <w:t>сақтасын. Адамдардың бірін-бірі іздеп келгені, іздеп жатқаны,</w:t>
        <w:br/>
        <w:t>іздей беретіні ең алдымен ниеттің саулығы, тазалығы шығар.</w:t>
        <w:br/>
        <w:t>Иә, сол, сол... Басқа немене...</w:t>
        <w:br/>
        <w:t>232</w:t>
        <w:br/>
        <w:t>-- Әй, тоқта. Үйге алып кетеміңді қоя тұр. Қазір оған</w:t>
        <w:br/>
        <w:t>алапдама, қу қара басым, құры қол қоқайып барған ырымға</w:t>
        <w:br/>
        <w:t>жаман. Көп ұзамай шешең екеуіміз келеміз. Үй алып, бөлек</w:t>
        <w:br/>
        <w:t>шыққандарыңды білмедік қой.</w:t>
      </w:r>
    </w:p>
    <w:p>
      <w:r>
        <w:t>-- Енді, папа, келіп тұрып үйге кірмей кетесіз бе?</w:t>
        <w:br/>
        <w:t>-- Айттым ғой. Айтқанымды тыңда. Одан да қазір өзіңе</w:t>
        <w:br/>
        <w:t>барамын. Дүкеніңе кіріп шығайын. Көрейін. Сосын жүріп</w:t>
        <w:br/>
        <w:t>кеткенім дұрыс, балам, жұрт күтіп отыр. Құда айналайын,</w:t>
        <w:br/>
        <w:t>қаперімде жоқ жақсылығын жасап...</w:t>
        <w:br/>
        <w:t>-- Келініңіз де сонша дайындап қойды, папа.</w:t>
        <w:br/>
        <w:t>-- Сөйтті ме?... -- Асыраубайдың көз аясы ысып қоя</w:t>
        <w:br/>
        <w:t>берді. Сөйтіп, бір түрлі көңілі босап тұрып, ішінен “келініңіз</w:t>
        <w:br/>
        <w:t>де” деп,.. келінді алға салып, ит-ай, ұрғашысын олердей жақсы</w:t>
        <w:br/>
        <w:t>көрсетін болғаны ғой, деп те ойлап үлгерді.</w:t>
        <w:br/>
        <w:t>-- Папа, машипа үстап барайып ба?-- делі Манарбек -</w:t>
        <w:br/>
        <w:t>Неге үндемей қалдыңыз?</w:t>
        <w:br/>
        <w:t>-- Жоқ, өйтіп әуре болма, өзім жетемін. Дүкендерің</w:t>
        <w:br/>
        <w:t>базардың қай түсында... күн шығыс жағы... Аты...</w:t>
        <w:br/>
        <w:t>--“Мейрам”.</w:t>
        <w:br/>
        <w:t>-- Е, табамын, таппай.</w:t>
        <w:br/>
        <w:t>-- Есіктерін сыртынан қатты итере салсаңыз өзі жабылып</w:t>
        <w:br/>
        <w:t>қалады, ағылшын құлпысы ғой...</w:t>
        <w:br/>
        <w:t>Асыраубай апыл-ғұпыл киініп, сыртқа шықты. Аяқ-қолы</w:t>
        <w:br/>
        <w:t>жерге тимейді, жеп-жеңіл. Көңілі сондай бір алақұйын.</w:t>
        <w:br/>
        <w:t>Баласы мен келініне көп болса жарты сағаты кетер, сосын</w:t>
        <w:br/>
        <w:t>Көкмойнақ... “Міне, әкелдім, дейді ғой,- міне...” Үлкен</w:t>
        <w:br/>
        <w:t>көшеде машина, автобус дегендер онды-солды судай ағып</w:t>
        <w:br/>
        <w:t>өтіп жатыр. Жолдың арғы шетінде екі-үш такси көрінеді.</w:t>
        <w:br/>
        <w:t>Соларға қарай аялдамадағы тұрған автобустың алдынан</w:t>
        <w:br/>
        <w:t>жүгіріп өте шықпақ оймен ұмтылғаны сол, қайдан счяу</w:t>
        <w:br/>
        <w:t>еткенін... Асыраубайдың есінде қалғаны зулап келіп қалған</w:t>
        <w:br/>
        <w:t>“Джип”, қатты соққы мен тас қараңғылық...</w:t>
        <w:br/>
        <w:t>Ол өзіне-өзі біраз күннен кейін келді. Көзін ашса, тұла</w:t>
        <w:br/>
        <w:t>бойы сырқырап қатты ауырып жатыр екен. Дәл біреулер</w:t>
        <w:br/>
        <w:t>жабылып аяқ-қолын бұрап, іші бауырын езіп тастаған сияқты.</w:t>
        <w:br/>
        <w:t>Жанында бетіне үңіліп, баласы мен құдасы отыр.</w:t>
        <w:br/>
        <w:t>-- Ояндыңыз ба?-- деді құдасы -- Зәремізді алдыңыз,</w:t>
        <w:br/>
        <w:t>біраз.</w:t>
        <w:br/>
        <w:t>-- Не болды, озі?</w:t>
        <w:br/>
        <w:t>-- Ішіп алған қулар екен. Өңшең өрім жас. Сіз де</w:t>
        <w:br/>
        <w:t>асыққансыз...</w:t>
        <w:br/>
        <w:t>231</w:t>
        <w:br/>
        <w:t>бұлардың алдындағылар селдіреп-ақ қалыпты. Тіпті,</w:t>
        <w:br/>
        <w:t>өздерімен бірге әскендердің үш-төртеуі бақилық болған.</w:t>
        <w:br/>
        <w:t>-- Өмір шіркін, өстіп-өстіп қидай сыпырады екен ғой,-</w:t>
        <w:br/>
        <w:t>деді Асыраубай жабырқап.</w:t>
        <w:br/>
        <w:t>-- Оған соз бар ма,-- деп күрсінді Жайлыбай.</w:t>
      </w:r>
    </w:p>
    <w:p>
      <w:r>
        <w:t>-- Бір-бірімізді де шанда бір көретін болдық.</w:t>
        <w:br/>
        <w:t>-- Қайтесің. Мен ғой мыналарға байлаулымын,-- Жайлы-</w:t>
        <w:br/>
        <w:t>бай қатар тұрғап екі-үш телефонға көз салды. -- Амал жоқ...</w:t>
        <w:br/>
        <w:t>-- Әрине,-- деп Асыраубай досына неге екенін мүсіркей</w:t>
        <w:br/>
        <w:t>қарады,-- қызмет деген пәлеңді жағалағандардың бас еркі</w:t>
        <w:br/>
        <w:t>өзінде болмайтын көрінеді ғой... Не қылғанда да, ел өзіңе</w:t>
        <w:br/>
        <w:t>разы. Жайлыбайымыз бар дегенде Көкмойнақты теңселтіп</w:t>
        <w:br/>
        <w:t>жібереміз.</w:t>
        <w:br/>
        <w:t>Жайлыбай езу тартты. Асыраубайдың көмейіне тағы бір</w:t>
        <w:br/>
        <w:t>сөз кептелген. Ерімбет шалдың немересі үйленген тойда Боташ</w:t>
        <w:br/>
        <w:t>алқаш: “Жайлыбай, Жайлыбай дегенде естерің шығып кетеді,</w:t>
        <w:br/>
        <w:t>басы жатқан қауын секілді о қызталақты дүкенге арақ-</w:t>
        <w:br/>
        <w:t>шылымға жұмсап, талай тепкілеп едім... Енді келіп... көктен</w:t>
        <w:br/>
        <w:t>салбыратасыңдар. Көктен салбырап түскен көсем болса</w:t>
        <w:br/>
        <w:t>басқамызды қойғанда, Сейіт марқұмның өзі бір көрпенің</w:t>
        <w:br/>
        <w:t>астында бірге биттеп өскен балаларына көз қырын неге</w:t>
        <w:br/>
        <w:t>салмайды.”</w:t>
        <w:br/>
        <w:t>Асыраубай асыны айтып жібере жаздап, әзер тоқтады.</w:t>
        <w:br/>
        <w:t>-- Өткен күзде өздерің келіп-кеткеннен кейін де сегіз-</w:t>
        <w:br/>
        <w:t>тоғыз айдың жүзі болыл қалды,-- деп әңгімесін негізгі арнаға</w:t>
        <w:br/>
        <w:t>бұрды.</w:t>
        <w:br/>
        <w:t>-- Білемін.</w:t>
        <w:br/>
        <w:t>-- Ашқан ссебімізге ауылдан жиналған біраз қаржы</w:t>
        <w:br/>
        <w:t>болмаса, сырттағылардан әлі көк тиын түскен жоқ,-- деді</w:t>
        <w:br/>
        <w:t>Асыраубай. -- Мектепті жөндеуге кірісіп кете алмай далмыз.</w:t>
        <w:br/>
        <w:t>Жаз болса мынау, ентелеген. Сосын қайтемін, амал жоқтық-</w:t>
        <w:br/>
        <w:t>тан өзіңе қарай тартып кеттім.</w:t>
        <w:br/>
        <w:t>Жайлыбай біраз үнсіз отырды.</w:t>
        <w:br/>
        <w:t>-- Сол шаруаның өзі, сірә, береке таппас. Бизнес жағында</w:t>
        <w:br/>
        <w:t>жүрген жігіттерімізді ұстау қүдайдың бәлесі, бүгін Алматыда,</w:t>
        <w:br/>
        <w:t>ертең Астанада, не шетелде,-- деді Жайлыбай -- Уақыт сондай.</w:t>
        <w:br/>
        <w:t>-- Сонда тамам жұрттың алдында берген уәделерін</w:t>
        <w:br/>
        <w:t>ұмытып кете бере ме?-- деп Асыраубай қолындағы шай толы</w:t>
        <w:br/>
        <w:t>шынысын столға қоя салды -- Сөйте ме?..</w:t>
        <w:br/>
        <w:t>-- Уәде дегенде...</w:t>
        <w:br/>
        <w:t>-- Уәде Құдай сөзі ғой, Жайлыбай.</w:t>
        <w:br/>
        <w:t>222</w:t>
        <w:br/>
        <w:t>-- Ондай ақша қолда бола бермейді,- дейді Жайлыбай</w:t>
        <w:br/>
        <w:t>жайбарақат,-- түскені қажет жеріне жұмсалып жатады.</w:t>
        <w:br/>
        <w:t>-- Өзіңде жоқ болса біреуден ала тұрсаң қайтеді. Достарың</w:t>
        <w:br/>
        <w:t>көп, беделің бар,-- деп Асыраубай жалынғандай болды.</w:t>
        <w:br/>
        <w:t>-- Сен тура түсін,- деді Жайлыбай -- Маған біреулен</w:t>
        <w:br/>
        <w:t>қарыз сұрауға болмайды. Қызметтің положениссі сондай.</w:t>
      </w:r>
    </w:p>
    <w:p>
      <w:r>
        <w:t>-- Сонда...</w:t>
        <w:br/>
        <w:t>-- Айттым ғой, түсін деп. -- Досы сағатына қарады. --</w:t>
        <w:br/>
        <w:t>Екі болып қалыпты, сен кешке үйге кел, тамақ ішіп, қонып</w:t>
        <w:br/>
        <w:t>қайт. Қазір менде мәжіліс... Өкпелеме...</w:t>
        <w:br/>
        <w:t>“Кімге өкпелеймін. Менің енді өкпемнің кімге керегі</w:t>
        <w:br/>
        <w:t>бар...” деген сөз Асыраубайдың көмейіне кептеліп келіп-</w:t>
        <w:br/>
        <w:t>келіп қалғанымен үндемеді, үнсіз кетті.</w:t>
        <w:br/>
        <w:t>Аспан мана ғана ашық еді, сыртта жаңбыр сіркіреп түр</w:t>
        <w:br/>
        <w:t>екен. Әп-сәтте мың құбылуын деді Асыраубай ішінен, құбыл,</w:t>
        <w:br/>
        <w:t>құбыл. Құбылғаннан басқа бүл жалғанда не бар дейсің.</w:t>
        <w:br/>
        <w:t>Көше бойында айналасы ашық кафе көрінді. Соған қалай,</w:t>
        <w:br/>
        <w:t>неге кіргенін өзі де білмейді, жауын тимейтін ортаңғы</w:t>
        <w:br/>
        <w:t>столдың біріне отыра салды.</w:t>
        <w:br/>
        <w:t>Қолында блокноты мен қаламы. тық-тық басып даяшы</w:t>
        <w:br/>
        <w:t>қыз жетіп келді.</w:t>
        <w:br/>
        <w:t>Етімен ет қылып шалбар киіп алған. Алдыңғы жағынан</w:t>
        <w:br/>
        <w:t>білеулене қимасы, арт жағынан көтеріңкі көтендігі ап-анық</w:t>
        <w:br/>
        <w:t>білініп тұр. Құбыл. Бұл да құбылудың түрі, құбыл...</w:t>
        <w:br/>
        <w:t>-- Не дедіңіз?-- қыздың сірә, мұның тіс арасынан шыққан</w:t>
        <w:br/>
        <w:t>сыбырын құлағы шалып қалған сияқты.</w:t>
        <w:br/>
        <w:t>-- Ештеңе.</w:t>
        <w:br/>
        <w:t>-- Ішке кіріп отырсаңыз да болады,-- деп сызылды қыз.</w:t>
        <w:br/>
        <w:t>-- Қайтесің, осында әкел.</w:t>
        <w:br/>
        <w:t>-- Не бұйырасыз?</w:t>
        <w:br/>
        <w:t>-- Арақ.</w:t>
        <w:br/>
        <w:t>-- Қанша?</w:t>
        <w:br/>
        <w:t>-- Қырлы стаканды толтыр.</w:t>
        <w:br/>
        <w:t>-- Фужер ғой бізде.</w:t>
        <w:br/>
        <w:t>-- Барына құйсаңшы.</w:t>
        <w:br/>
        <w:t>-- Тамақтан ше?</w:t>
        <w:br/>
        <w:t>-- Оны қой.</w:t>
        <w:br/>
        <w:t>-- Бәлкім, салаттан. Свежий...</w:t>
        <w:br/>
        <w:t>-- Мейлің.</w:t>
        <w:br/>
        <w:t>Асыраубай фужер толы араққа ұзақ қарады. Аузына алмай</w:t>
        <w:br/>
        <w:t>кеткеніне біраз жыл. Бала кезінде сары аурумен ауырған еді,</w:t>
        <w:br/>
        <w:t>225</w:t>
        <w:br/>
        <w:t>кіммен ойнап қойып, оң жақта босанып қалыпты. Ойбай,</w:t>
        <w:br/>
        <w:t>он баласы болса да тисе осыны аламын деп Корбай күндіз</w:t>
      </w:r>
    </w:p>
    <w:p>
      <w:r>
        <w:t>күлкі, түнде ұйқыдан қалды. “Жас тайлаққа мініп жүре</w:t>
        <w:br/>
        <w:t>аласың ба?” дегендерге қолды бір сілтеді: “Мінбек түгілі,</w:t>
        <w:br/>
        <w:t>зорықтырып өлтіремін”.</w:t>
        <w:br/>
        <w:t>Қыздың шешесі дыли адам екен. Мұның жасы өзімен</w:t>
        <w:br/>
        <w:t>шамалас екенін байқап, салған жерден: “Мені айттырып келдің</w:t>
        <w:br/>
        <w:t>бе, жоқ қызымды айттырып келдің бе?”-- деп тарпа бас</w:t>
        <w:br/>
        <w:t>салды. Қойшы, әйтеуір, бұйрықтан кім қашып құтылған,</w:t>
        <w:br/>
        <w:t>Көрбайдың құдайы беріп, өзінен екі мүшел жас әйелін үйіне</w:t>
        <w:br/>
        <w:t>кіргізіп алды ғой, сонда. Ерте коктемде кіргізіп еді, шілде</w:t>
        <w:br/>
        <w:t>шығарда Корекеңнің екі құлағынан күн көрініп, озі де жеціл</w:t>
        <w:br/>
        <w:t>денесі желмен ойнап, көзі шүңірейіп, жағы суалып, күн</w:t>
        <w:br/>
        <w:t>көзіне тік қарай алмай, үй алдында қалт-құлт етіп тұрған.</w:t>
        <w:br/>
        <w:t>Жекешенің сиырын бағатын ку тілді құрдасы мәстек торымен</w:t>
        <w:br/>
        <w:t>желе-жортып бара жатыр екен, ат басын ірікті: «Әй, Корбай,</w:t>
        <w:br/>
        <w:t>барсың ба?” “О, қай сөзің?” “Көктемнен көрмедік. Е, сосын</w:t>
        <w:br/>
        <w:t>бұл төре жас қатынның екі қара санының арасыпа шым</w:t>
        <w:br/>
        <w:t>батып кеткен бе, деп едік”. “Бататын адамды тапқан екенсің”.</w:t>
        <w:br/>
        <w:t>“Шанышқылының қыздары санды келеді, кере қарыс а...</w:t>
        <w:br/>
        <w:t>келеді деуші еді, не бай, не құдай алмайтын қыздарыңның</w:t>
        <w:br/>
        <w:t>біреуін жіберсендерші, батсам солардікіне батайын” деп бұл</w:t>
        <w:br/>
        <w:t>да тілін ойнатқан. “Саған дауа жоқ шығар” деп құрдасы</w:t>
        <w:br/>
        <w:t>атты сауырға қамшымен бір ұрғанда, мұның да еті қашқан</w:t>
        <w:br/>
        <w:t>тас құйрығы шын еткен. Алақанымен салып қалған жас әйелі</w:t>
        <w:br/>
        <w:t>екен. “Шанпышқылының қыздарын қайтесіз. Ендігі жерде</w:t>
        <w:br/>
        <w:t>мені жарылқап алуды ойлаңыз” деді күлмендеп.</w:t>
        <w:br/>
        <w:t>Содан тепеңледі ғой бүл. Тепеңдеп жүріп бір бала корді.</w:t>
        <w:br/>
        <w:t>Жалғыз ұл биыл әскерден келеді. Бәрі оңды, бәрі дұрыс.</w:t>
        <w:br/>
        <w:t>ӘӚттеген-айы, ақындығы құрғырдың елеусіз кетіп бара</w:t>
        <w:br/>
        <w:t>жатқаны. Нендей зауалдың келгенін, осы күні ақын, жазушы</w:t>
        <w:br/>
        <w:t>көбейді. Ауылды түгелдей алып айтпағанда, озі тұратын</w:t>
        <w:br/>
        <w:t>ұзындығы сідік шаптырым көшенің бойында үш-төрт ақын</w:t>
        <w:br/>
        <w:t>пайда болды. Түс ауа бір-бір шөлмектерімен бір үйге жиналып</w:t>
        <w:br/>
        <w:t>алып, түн жарымына дейін бақсыдан жаман сарпап өлеңдерін</w:t>
        <w:br/>
        <w:t>оқиды да, түн жарымнан таң қылайғанға дейін қызыл ала</w:t>
        <w:br/>
        <w:t>төбелеске көшеді. Ауыздарында тіс дейтін тіс қалмады, тіпті</w:t>
        <w:br/>
        <w:t>откен күзде біреуінің бір козі ағып та кетті. Сөйтіп жүріп</w:t>
        <w:br/>
        <w:t>иттерің нағыз кітапқа ұқсамаса да, соның сүлабасына</w:t>
        <w:br/>
        <w:t>келіңкірейтін жинақтары бар. Не редактары, не корректоры</w:t>
        <w:br/>
        <w:t>237</w:t>
        <w:br/>
        <w:t>басымда мына жаман шляпа, ал оның басыпда жарқыраған</w:t>
        <w:br/>
        <w:t>бақ. Тәңірі дейсіз... Тәңірге менің жазығым не?</w:t>
        <w:br/>
        <w:t>Менің жазығым институтты бітірген соң қалада қалмай,</w:t>
        <w:br/>
        <w:t>ауылға қайтайын, Кокмойнақтың балаларын оқытайын, тірі</w:t>
        <w:br/>
        <w:t>жүрсем Көкмойнақта Кеңеске қарсы шығып, қызыл әскердің</w:t>
        <w:br/>
        <w:t>қылышынан опат болғандарға белгі қояйын дегенім бе?</w:t>
        <w:br/>
        <w:t>-- Сірә, біреу озгенің бақыты, өзінің соры үшін туатын</w:t>
        <w:br/>
        <w:t>шығар,-- деп қойды Асыраубай сосын. -- Егер менің пешенеме</w:t>
        <w:br/>
        <w:t>жазылғаны соңғысы болса, разымын. Бір тамызып қой, құда.</w:t>
        <w:br/>
        <w:t>Отағасы рюмканы толтырды.</w:t>
        <w:br/>
        <w:t>-- Жолыңыз болмаған-ау, сірә.</w:t>
        <w:br/>
        <w:t>-- Болса остіп отырамын ба? Ұшатын едім ғой,</w:t>
        <w:br/>
        <w:t>Коөкмойнаққа қарай, ұшатын едім,- Асыраубай рюмкада-</w:t>
      </w:r>
    </w:p>
    <w:p>
      <w:r>
        <w:t>ғыны соғыстырмай-ақ қағып тастады. - Қызықты</w:t>
        <w:br/>
        <w:t>қарасаңшы, құда. Бүгін ойлап отырсам, үнемі Жайлыбай</w:t>
        <w:br/>
        <w:t>озып, мен қалып келеді екенмін. Қараңыз бұл қызықты. --</w:t>
        <w:br/>
        <w:t>Асыраубай ақтарылды. -- Жайлыбайдың менен қай жері артық</w:t>
        <w:br/>
        <w:t>еді. Ол әлгі Боташ алқаш айтпақшы, аспаннан салбырап</w:t>
        <w:br/>
        <w:t>түспегені рас. Екеуміз де сиыршының баласымыз. Жүні түте-</w:t>
        <w:br/>
        <w:t>түте жамау корпенің астыпда қатар жаттық. Битіміздің саны</w:t>
        <w:br/>
        <w:t>да бірдей болатын. Ішкеніміз де бір тамақ. Бірақ ылғи да</w:t>
        <w:br/>
        <w:t>соның жұлдызы жанады. Бала күннен солай. Бала күнімізде</w:t>
        <w:br/>
        <w:t>жаз бойы пішеншілерге қолғабыс жасайтын ек. Еңбек күні</w:t>
        <w:br/>
        <w:t>де бар. Шамасы, он-он екілердегі кезіміз. Қайсыбір күні</w:t>
        <w:br/>
        <w:t>таудағы қосқа Жайлыбай бауы жоқ, тұмсығы тоқал, қолға</w:t>
        <w:br/>
        <w:t>ұстасаң былқ-былқ еткен резинч аяқ киім алып келді. Бұрын</w:t>
        <w:br/>
        <w:t>көрген пәлеміз емес. “Бұл не? Топыли ма?”-- дейміз. “Боты,-</w:t>
        <w:br/>
        <w:t>дейді Жайлыбай. -- Су өтпейді.” Былтыр әпкесі алыстағы</w:t>
        <w:br/>
        <w:t>темір жол станциясына байға тиіп кетіп еді, “күзгі лайсаңда</w:t>
        <w:br/>
        <w:t>киесің” деп сол сатып әкеліпті. Жайлыбай оны бізге көрсетіп</w:t>
        <w:br/>
        <w:t>мақтану үшін, үйінен тығып алып шыққан. Қатты қызықтық.</w:t>
        <w:br/>
        <w:t>Кезек-кезек киіп көреміз, кезек-кезек киіп жүгіреміз. Жаз</w:t>
        <w:br/>
        <w:t>шілденің кезі ғой. Екі-үш күн өтті ме, өтпеді ме, аяғымыз</w:t>
        <w:br/>
        <w:t>әлем сасып шыға келді. Сөйтсек, ботиыңыз күн ыстықта</w:t>
        <w:br/>
        <w:t>аяқты шуаш қылып жіберетін пәле екен. Жасамаған ем-дом</w:t>
        <w:br/>
        <w:t>қалмады. Соның ішінде шипасы - қатық болды. Қатық</w:t>
        <w:br/>
        <w:t>болғанда, одан Жайлыбайдың аяғы таза жазылып кетіп, менікі</w:t>
        <w:br/>
        <w:t>пәсейгенімеп, қалып қойды. Не сұмдық. Ол жаққан қатықты</w:t>
        <w:br/>
        <w:t>мең де жақтым. Қалыңдығы да теңдей. Оныкі кетті, менікі</w:t>
        <w:br/>
        <w:t>қалды... Енді қараңыз, бесінші класта оқып жүргенде темірет-</w:t>
        <w:br/>
        <w:t>227</w:t>
        <w:br/>
        <w:t>ертесіне Асыраубайдікіне келетін. Келгенде Жайлыбайдың</w:t>
        <w:br/>
        <w:t>бір баласын мойнына мінгізіп, бір баласын қолынан жетелеп,</w:t>
        <w:br/>
        <w:t>Асыраубайдың өзі бастап келетін еді. Бұл кезде Жайлыбайға</w:t>
        <w:br/>
        <w:t>арнап түнде сойылған семіз тусықтың майлы етінен</w:t>
        <w:br/>
        <w:t>қуырылған ыстық қуырдағы Гүлжамалдың дастарқанында</w:t>
        <w:br/>
        <w:t>буы бұрқырап дайын тұрады. Қаймақ, сүтке езілген қатық,</w:t>
        <w:br/>
        <w:t>мейіздей қатқан сары құрт, ірімшік, шекер қосылған тарының</w:t>
        <w:br/>
        <w:t>талқаны және былай... Бұлар ыстық қуырдаққа енді бас қоя</w:t>
        <w:br/>
        <w:t>бергенде Кокмойнақтың шаң-топырағын кезінде тең</w:t>
        <w:br/>
        <w:t>борпылдатқан, бірі он жыл мектепке барып жүрсе де, озге</w:t>
        <w:br/>
        <w:t>түгілі, өз аты-жөнін өзгеден көшіріп жазатын, бірі оқуды</w:t>
        <w:br/>
        <w:t>әрі қарай жалғастыруға жағдайы келмей ауылда амалсыз</w:t>
        <w:br/>
        <w:t>қалып қойып, қара шаруаның қазанында қайнап кете берген</w:t>
        <w:br/>
        <w:t>кластастар жиналып қалады. Гүлжамиланың сандығындағы</w:t>
        <w:br/>
        <w:t>екі-үш шөлмектің басы қылтияды. Содан дуылдар еді бұлар.</w:t>
        <w:br/>
        <w:t>Қуырдақтан кейін кәуап піседі, одан бас асылады. Сол екі</w:t>
        <w:br/>
        <w:t>арада балалар да дүкенге екі-үш рет шапқылап барып, келіп</w:t>
        <w:br/>
        <w:t>қояды. Қызды-қыздымен айтылмаған әңгіме қалмайды.</w:t>
        <w:br/>
        <w:t>Көбіне сөйлейтін Жайлыбай. Бәрі жабыла соның аузына</w:t>
        <w:br/>
        <w:t>қарайды. Жарық дүниеде не болып жатыр, не қойып жатыр,</w:t>
        <w:br/>
        <w:t>ертең қайтеді, бәрін білетін Жайлыбай. Бұл әңгімені төрт</w:t>
        <w:br/>
        <w:t>құбыласынан түгел түтіп, әбден діңкелеткен соң, адам</w:t>
        <w:br/>
        <w:t>өмірінің мәні, ізгілік, кісілік жайлы көсіледі. Кластастары</w:t>
        <w:br/>
        <w:t>араларынан осындай көңілі көсем, көсілген шешен адамның</w:t>
        <w:br/>
        <w:t>шыққанына жатып қуанады, әрі, айран-асыр таң болады.</w:t>
        <w:br/>
        <w:t>Таң болатындары, кеше ғана орталарында ешкімнен озып та</w:t>
        <w:br/>
        <w:t>кетпей, қалып та қоймай, ел қатарлы жүретін Жайлыбай</w:t>
        <w:br/>
        <w:t>айналасы біраз жылда философқа, политологқа, энциклопе-</w:t>
        <w:br/>
        <w:t>дияға қалай айналып кетті, сонда қалай, әлде Жайлыбай озық</w:t>
        <w:br/>
        <w:t>ақылын, ой-парасытының қайнар бұлағын бүларға көрсетпей,</w:t>
        <w:br/>
        <w:t>ішіне тығып жүрді ме екен...</w:t>
      </w:r>
    </w:p>
    <w:p>
      <w:r>
        <w:t>Сағат тура бірде, обал нс, Жайлыбай Асыраубайды кіре</w:t>
        <w:br/>
        <w:t>берістен қарсы алды. Бұл досын бас салып құшақтап бетінен</w:t>
        <w:br/>
        <w:t>сүйді, анау арқасынан қақты.</w:t>
        <w:br/>
        <w:t>Кабинетінің ішінде оңаша демалыс бөлме бар екен. Шағын</w:t>
        <w:br/>
        <w:t>диван, үлкен тоңазытқыш, стол тұр. Еденіне кілем төселген.</w:t>
        <w:br/>
        <w:t>Хатшы қыз дастарқан дайындады. Стол үсті әп-сәтте</w:t>
        <w:br/>
        <w:t>шұжық, сары май, қара уылдырық, қант, конфетке лықып</w:t>
        <w:br/>
        <w:t>кетті. Екеуі ыстық шайды ұрттай отырып, әуелі Көкмойнақ-</w:t>
        <w:br/>
        <w:t>тың жұртын түгендеді. Саусақтарын бүгіп санап отырса,</w:t>
        <w:br/>
        <w:t>221</w:t>
        <w:br/>
        <w:t>текте оқыранып ойнағысы келсе, жылы-жұмсақ іздеген қолы</w:t>
        <w:br/>
        <w:t>адырайған қабырға, шодырайған шонданайға тиіп, сол сәтінде</w:t>
        <w:br/>
        <w:t>теріс аунап кетеді. Екі тете қыздың өткен қыста жалғыз көк</w:t>
        <w:br/>
        <w:t>пальтоны кезек-кезек киіп шыққаны анау... Жә, қойшы,</w:t>
        <w:br/>
        <w:t>кедейлік мін емес. Адам талай байып, талай кедейленген,</w:t>
        <w:br/>
        <w:t>талай кедейленіп, талай байыған. Бір терінің ішінде толған</w:t>
        <w:br/>
        <w:t>дасолған... )</w:t>
        <w:br/>
        <w:t>Өзгеге қайдам, Асыраубайға осы күні де шүкіршілік. Майы</w:t>
        <w:br/>
        <w:t>ағып сорпасы асып-төгіліп жатпаса да, ішер тамағы, жалт-</w:t>
        <w:br/>
        <w:t>жұлт етіп тұрмаса да, киер киімі бар. Құдайдың нұры өзі</w:t>
        <w:br/>
        <w:t>жаратқанның бәріне түбі бір түсер. Бұлардың да күн көрісі</w:t>
        <w:br/>
        <w:t>күні ертең-ақ күбідей күмпілдеп кетері сөзсіз. Көгілдір</w:t>
        <w:br/>
        <w:t>экранға қарап, газет-жорналдар оқып отырса, аузынан ақ</w:t>
        <w:br/>
        <w:t>түйенің қарнын жарып жүргеп талайлардың банкрот болып,</w:t>
        <w:br/>
        <w:t>бағы тайып жатқанын, тіпті, мұндайда кейбіреулердің өзіне-</w:t>
        <w:br/>
        <w:t>өзі қол жұмсап та жіберетінін естіп, біліп жағасын ұстайды.</w:t>
        <w:br/>
        <w:t>Ал адам адамгершілігінен банкротқа ұшыраса қайтеді?</w:t>
        <w:br/>
        <w:t>Адамгершілігім банкрот болды, ойбай деп төбе шашын жұлып,</w:t>
        <w:br/>
        <w:t>асылып, атылып жатқан ешкім бар ма, осы?..</w:t>
        <w:br/>
        <w:t>Демалыс бөлмесінің дәретханасына кіріп кеткен Жайлыбай</w:t>
        <w:br/>
        <w:t>әлі шыққан жоқ. Япыр-ай, елге... Қып-қызыл ұятқа енді</w:t>
        <w:br/>
        <w:t>ұшырады ғой. Қыстай алма-кезек соғым басына шақырып</w:t>
        <w:br/>
        <w:t>шала бүлініп жататын Көкмойнақтың кез келген түтініндегі</w:t>
        <w:br/>
        <w:t>отырыста мұның “пәлен қаржы мектепке, пәлен қаржы</w:t>
        <w:br/>
        <w:t>қызыл әскер қырған 100 адамға белгі қоюға, пәлен қаржы</w:t>
        <w:br/>
        <w:t>жетім-жесірлерге қол ұшын беруге” деп жарылқап жататын</w:t>
        <w:br/>
        <w:t>әңгімесіне елітіп шыққан жүрт енді не дейді? Әй, тоқта...</w:t>
        <w:br/>
        <w:t>Кенет... кенет Асыраубайды бір ой иектеп шыға келді.</w:t>
        <w:br/>
        <w:t>-- Әй, Жайлыбай, шығасың ба,-- деген, құлды заматта</w:t>
        <w:br/>
        <w:t>келген ойын заматта ұмытып қалатындай, жалма-жан</w:t>
        <w:br/>
        <w:t>дауыспен.</w:t>
        <w:br/>
        <w:t>Анау шықты.</w:t>
        <w:br/>
        <w:t>-- Маған бір ой келіп қалды.</w:t>
        <w:br/>
        <w:t>-- Айт.</w:t>
        <w:br/>
        <w:t>-- Айтсам, маған екі мындай көк қағаз тауып бер. Қарызға,</w:t>
        <w:br/>
        <w:t>әрине. Екі бие бар, тана-торпақ бар дегендей, осы күз сатып</w:t>
        <w:br/>
        <w:t>құтыламын.</w:t>
        <w:br/>
        <w:t>Жайлыбай қасына келді.</w:t>
      </w:r>
    </w:p>
    <w:p>
      <w:r>
        <w:t>-- Ол не үшін керек, саған?</w:t>
        <w:br/>
        <w:t>-- Ауылға апарамын. Сендер берді деймін. Құр қол</w:t>
        <w:br/>
        <w:t>барғаным үят қой, бәрімізге ұят.</w:t>
        <w:br/>
        <w:t>224</w:t>
        <w:br/>
        <w:t>Соңғы жылдары дәл жатар кезде белім-айлап, басым-</w:t>
        <w:br/>
        <w:t>айлап, бос бөлмеге қарай қалтаң-қалтаң кетіп бара жататын</w:t>
        <w:br/>
        <w:t>шалының мына едірең қылығын әйелі қалай түсінерін білмеді.</w:t>
        <w:br/>
        <w:t>-- Ерте жатқанда,- деді Көрекең,- ерте түру керегін</w:t>
        <w:br/>
        <w:t>айтып жатырмын. Бүгін таңнан бұрын ату керек.</w:t>
        <w:br/>
        <w:t>-- Гыныштық па?</w:t>
        <w:br/>
        <w:t>-- Тыныш болғанда мені бір тоқал алғалы жүр деймісің.</w:t>
        <w:br/>
        <w:t>Менікі айды аспаннан шығару.</w:t>
        <w:br/>
        <w:t>Қай айды қай аспанға шығарады, оны әйелі сұраған жоқ.</w:t>
        <w:br/>
        <w:t>Жасы келгенмен Көрекеншің семіз етті еңіретіп жейтіні</w:t>
        <w:br/>
        <w:t>бар еді, бетіне білем құйрықтың бірер түйірі туралған қойдың</w:t>
        <w:br/>
        <w:t>сүрін жаңа әзірде талай күндер жанын жеп, мазасын алған</w:t>
        <w:br/>
        <w:t>шаруаның ұшығына жеткен қуанышына тартып жіберген</w:t>
        <w:br/>
        <w:t>жарты кесе арақтан кейін түгел жемесе де, түріп жеп, үлкен</w:t>
        <w:br/>
        <w:t>темір табақтың ар жақ ернеуіне жетер-жетпес қылып тастаған.</w:t>
        <w:br/>
        <w:t>Сосын, баяғы бос болмеге барып, қашан кірсең салулы жата-</w:t>
        <w:br/>
        <w:t>тын төсегіне жантая кетті. Қараңғы бөлмеде көзі бақырайып</w:t>
        <w:br/>
        <w:t>ұзақ жатты. Ұйқысын біреу ұрлап әкеткендей, кірпігі айқасар</w:t>
        <w:br/>
        <w:t>емес. Ана жерден бір, мына жерден бір бой көтерген сан-сан</w:t>
        <w:br/>
        <w:t>ой қатар-қатар кимелеп, алма-кезек ала қаша ма... Ғұмыр</w:t>
        <w:br/>
        <w:t>бас-аяғы еш түгелденбейтін азал-шер екен. Іздегеніңе, қол</w:t>
        <w:br/>
        <w:t>созым жерде тұрып қусаң жетпейсің. Жеткізу қайда. Не десе</w:t>
        <w:br/>
        <w:t>де Көрбай өзі ә баста діттегеніпе жете алмай діңкеледі.</w:t>
        <w:br/>
        <w:t>Діттегені ақын болу еді. Солай болатынына сенген де.</w:t>
        <w:br/>
        <w:t>Сенгенде өлеңді он алты-он жетілер шамасында жаза бастады.</w:t>
        <w:br/>
        <w:t>Сопда, қүлайдыц құдыреті түңғыш өлеңінің тұңғыш жолдары</w:t>
        <w:br/>
        <w:t>қойлы ауылдағы немере ағасының үйіне қонақшылап барғанда</w:t>
        <w:br/>
        <w:t>үй сыртындағы жықпылда тырбиып оскен шие сабақтың</w:t>
        <w:br/>
        <w:t>үстіне жайылған эйел дамбалын көргенде тіліне оралған.</w:t>
        <w:br/>
        <w:t>Басып-басып келесің маң-маң батыр,</w:t>
        <w:br/>
        <w:t>Шие сабақ үстінде дамбал жатыр...</w:t>
        <w:br/>
        <w:t>Дамбалдың жас жеңгесінікі екенін білді. Қанша жуса да</w:t>
        <w:br/>
        <w:t>ауында дабтың таңбасы қалып қалған ұрғашының тіз киімі.</w:t>
        <w:br/>
        <w:t>Бұрын мұндайды көрмеген бозбаланың өзіне беймәлім ерекше</w:t>
        <w:br/>
        <w:t>бір сезімі оттай өртеп, бір орнында сілейтіп тастаған. Әлгі</w:t>
        <w:br/>
        <w:t>дамбалдың ауын сипағысы келді.</w:t>
        <w:br/>
        <w:t>Жел барады балақты жүре сабап,</w:t>
        <w:br/>
        <w:t>Жібермейді ышқырдан шие сабақ...</w:t>
        <w:br/>
        <w:t>234</w:t>
        <w:br/>
        <w:t>алыңыз. Аспанқозғаевты білесіз, арынды ақын. Дайын</w:t>
      </w:r>
    </w:p>
    <w:p>
      <w:r>
        <w:t>редактор. Алғы сөзді өзім-ақ жазамын. Жазушы Қойторинді</w:t>
        <w:br/>
        <w:t>жоғарыға шығарамыз.” “Ой, рақмет, айналайын, мүныңа.</w:t>
        <w:br/>
        <w:t>Ал енді жаңағы ауыз... оларды қайтеміз?” “Қайтетін түгі</w:t>
        <w:br/>
        <w:t>жоқ, бір қойды соясыз, бір-бір шапанды, жо... жоқ, копвертті</w:t>
        <w:br/>
        <w:t>дайындайсыз да, дастарқаныңызға шақырасыз”.</w:t>
        <w:br/>
        <w:t>Корбай тура осылай істейді. Сонда көрген азабы...</w:t>
        <w:br/>
        <w:t>Көргенде оны Аспанқозғаевтан көрді ғой. Ә, дегенде-ақ тілін</w:t>
        <w:br/>
        <w:t>шайнап келген итің, есіктен кіре мұның әйеліне үздікті кеп</w:t>
        <w:br/>
        <w:t>көпе-көрнеу. Дәл сол үшін келген сияқты. Жеңешелеп</w:t>
        <w:br/>
        <w:t>кісінеген кезде әшейінде сүлесоқтау жүретін әйелінің неге</w:t>
        <w:br/>
        <w:t>екенін, көзі ойнақшып шыға келді. Тұсақ боксесі қонақтар</w:t>
        <w:br/>
        <w:t>келеді деп киіп алған су жаңа көйлектің ішінде бұлт-бұлт</w:t>
        <w:br/>
        <w:t>етеді. Екі емшегі салақтап бос жүруші еді, кокірек тартқышын</w:t>
        <w:br/>
        <w:t>киіп алған ба, бүлінбеген бойжеткеннің бұлтиған қос</w:t>
        <w:br/>
        <w:t>алмасындай еріксіз көз сүріндіреді. Қыза-қыза келгенде</w:t>
        <w:br/>
        <w:t>Аспанқозғаев дүниені түгел ұмытып, жеңсшесімен бірге ас</w:t>
        <w:br/>
        <w:t>үйге де кіріп кетіп жүрді... Әй, бұл әйелдің байы бар ғой,</w:t>
        <w:br/>
        <w:t>болғанда жанымызда отыр, отырғанда төріне шығарып, қу</w:t>
        <w:br/>
        <w:t>жаны қалмай адал пейіл, түзу ниетімен сый көрсетуде дейтін</w:t>
        <w:br/>
        <w:t>емес. Оған “қой, әй” деп жатқан және ешкімі жоқ, қайта</w:t>
        <w:br/>
        <w:t>“жеңгесі ғой, Көрке, ақын деген жеңге көрсе жемтік</w:t>
        <w:br/>
        <w:t>көргендей нетеді ғой. Өзіңіз де ақынсыз... неткенсіз...” десіп</w:t>
        <w:br/>
        <w:t>ыржалаң-ыржалаң. Бұл да күлгенсиді. Күлгенсіп тұрып,</w:t>
        <w:br/>
        <w:t>іштей иттерді үйден айдап шықсам ба деп бір ойлаған. Әйтсе,</w:t>
        <w:br/>
        <w:t>кітабы шықпайды. Келіп қалған жетпіс анау. Осы жолы</w:t>
        <w:br/>
        <w:t>қапы қалса, арманның түгесіліп, үміттің сонгені.</w:t>
        <w:br/>
        <w:t>-- Көреке, карта бар ма?-- деді ақаңды біраз сілтеуден</w:t>
        <w:br/>
        <w:t>өзі де жоққа тән мұрыны бадырақ көздердің астынан мүлде</w:t>
        <w:br/>
        <w:t>дерлік корінбей қалған прозашы. -- Бір сызып тастайық,</w:t>
        <w:br/>
        <w:t>үлкен ас келгенше. Әйтпесе, сіздің мына құүйысыңыз, біздің</w:t>
        <w:br/>
        <w:t>мына ішуімізбен ұзаққа бара алмаймыз.</w:t>
        <w:br/>
        <w:t>Карта таратылды. Корбайдың қосылғысы келмеп еді,</w:t>
        <w:br/>
        <w:t>қонақтар дес бермеді. Преферанстың серті -- үй иесі бір</w:t>
        <w:br/>
        <w:t>қолдың иесі болуға тиіс.</w:t>
        <w:br/>
        <w:t>Ойын жүріп кетті. Көрбай жүздік санды кәндәләки деп</w:t>
        <w:br/>
        <w:t>өскен ортаның окілі еді. Салғаннан қолы жүріп берді.</w:t>
        <w:br/>
        <w:t>Аспанқозғаевтың төбеге түсуі көбейді. Алғашқы партияда</w:t>
        <w:br/>
        <w:t>оцбай ұтылған сол.</w:t>
        <w:br/>
        <w:t>Ойынның екінші айналымының орта шеніпде тағы да</w:t>
        <w:br/>
        <w:t>төбеге түсіп отырған Аспанқозғаев үлестіру кезегін жасады</w:t>
        <w:br/>
        <w:t>239</w:t>
        <w:br/>
        <w:t>жоқ,- деп екі саусағының арасынан тырнағы өсіп кеткен</w:t>
        <w:br/>
        <w:t>бас бармағын көрсетті.</w:t>
        <w:br/>
        <w:t>Сонымен пе керек, үйелмендік ұзақ талқылау, талдау,</w:t>
        <w:br/>
        <w:t>қорытындылаудан кейін, кокесі бір тоқтысын сойып, етін</w:t>
        <w:br/>
        <w:t>бас-сирақ, ішек-қарнымен қосып, газеттегі “пірге” жеткізген.</w:t>
        <w:br/>
        <w:t>Сөйткен “пірі" жиырма шақты өлеңнен әрқайсысы бар-жоғы</w:t>
        <w:br/>
        <w:t>екі шумақтан үш-ақ өлеңін газетке басыпты. і</w:t>
        <w:br/>
        <w:t>-- Иттің баласы-ай,-- деген көкесі</w:t>
        <w:br/>
        <w:t>-- Әдірс қалғыр. Жегенің тас болғыр,-- деді шешесі.</w:t>
      </w:r>
    </w:p>
    <w:p>
      <w:r>
        <w:t>Уақыт шіркін шапқан аттай. Соның жалына жармасып</w:t>
        <w:br/>
        <w:t>жүріп Корбай мектепті, университеттің журфагын бітіріп,</w:t>
        <w:br/>
        <w:t>аудандық газетке қызметке тұрды. Ал енді бұрқыратсын.</w:t>
        <w:br/>
        <w:t>Мақала деймісің, олең деймісің, Көрбай Бошқаев деген</w:t>
        <w:br/>
        <w:t>фамилиямен “Жаңа өмірдің” бетінен түспей қойды. Көрбай</w:t>
        <w:br/>
        <w:t>ақын деген есімі ауыл-ауылды кезіп кетті. «Әй, енді сен</w:t>
        <w:br/>
        <w:t>облысқа, республикаға ауыз сал” десті иықтас жүріп, тізерлесе</w:t>
        <w:br/>
        <w:t>отырғандар. Рас-ау деп Көрекең өлеңдерін топтама-топтама</w:t>
        <w:br/>
        <w:t>етіп облыстық, республикалық газеттерге заулатты. Сол</w:t>
        <w:br/>
        <w:t>жақтарға қарап скі көзі төрт болып жүргенде, басылған өлең</w:t>
        <w:br/>
        <w:t>жоқ, оның орнына тілдей жауаптар келіп жатты. Тілдей</w:t>
        <w:br/>
        <w:t>жауаптардың ұзын-ырғасы, оңған емес. Бір қағынғаны:</w:t>
        <w:br/>
        <w:t>“Мұндай олеңдерді кез келген ауылдағы кемпірлер бір-екі</w:t>
        <w:br/>
        <w:t>стакан арақ ішсе, суырып салып айта береді” деп, тіпті, іске</w:t>
        <w:br/>
        <w:t>алғысыз етіпті.</w:t>
        <w:br/>
        <w:t>Бірақ бұған тоқтайтын Көрбай ма. “Далбасаларынды</w:t>
        <w:br/>
        <w:t>ұрайын” деп одан әрі қозды. “Көре алмайсыңдар” деп</w:t>
        <w:br/>
        <w:t>тепсінді. Таланттың жолы ауыр деп сендірді өзін. Өткір</w:t>
        <w:br/>
        <w:t>пышақ қап түбінде жатпайды деп екіленді. Өстіп, талай</w:t>
        <w:br/>
        <w:t>жылдары өтті. Екі ортада қыздай қосылып отыз жыл отасқан</w:t>
        <w:br/>
        <w:t>қосағынан айырылды. Мүның жазған өлеңдерін отыз жыл</w:t>
        <w:br/>
        <w:t>тыңдап келген байғүс коп ауырған жоқ, кір жуып отырған</w:t>
        <w:br/>
        <w:t>жерінде құлады да, үш күн басым-айлап жатып, көз жұмды.</w:t>
        <w:br/>
        <w:t>Миына қан кеткен. Өлгенмен бірге өлмейсің. Елуден енді</w:t>
        <w:br/>
        <w:t>асқан еркектің қақа басы үйге сыя ма. Құдай екі қыз беріп</w:t>
        <w:br/>
        <w:t>еді, екеуі де ерте ісіп, мектеп бітірісімен байға тиіп кеткен.</w:t>
        <w:br/>
        <w:t>Қой, енді қатып қарайын деді Көрбай бір күні өзіне-өзі.</w:t>
        <w:br/>
        <w:t>Қарады. Ана ауыл, мына ауылға бас сұқты. Барлау жасады.</w:t>
        <w:br/>
        <w:t>Тапты ақыры. Тары мол өсстін шағын ауылда жалғыз басты</w:t>
        <w:br/>
        <w:t>әйслдің жалғыз қызы бар екен. Жасы жиырмадан жаңа асқан.</w:t>
        <w:br/>
        <w:t>Қасы-көзі қиылып түр. Айыбы, балағатқа енді толғанда әлде-</w:t>
        <w:br/>
        <w:t>236</w:t>
        <w:br/>
        <w:t>ке деген пәлеге тап болдық. Бастың құйқасы толы ақтаңдақ.</w:t>
        <w:br/>
        <w:t>Күкірт септі ме, тобылғының майын тамызды ма, болмайды,</w:t>
        <w:br/>
        <w:t>түн баласы қос қолдап басымызды талап жатамыз. Содан</w:t>
        <w:br/>
        <w:t>әке-шешеміз қайтеді, аудандық балалар ауруханасына алып</w:t>
        <w:br/>
        <w:t>барды. Қойған диагнозының аты жаман -- таз. Бола</w:t>
        <w:br/>
        <w:t>қоймағанбыз, бірақ осылай жүре берсек сөзсіз боламыз. Ол</w:t>
        <w:br/>
        <w:t>аздай бұл теміретке дегенің жылдам жұққыш дерт екен. Содан</w:t>
        <w:br/>
        <w:t>Көкмойнақтан келген құйқасы қызылала торт бала, үш</w:t>
        <w:br/>
        <w:t>қызымыздың басы әуелі тоққа салынды, артынан ақ дәкемен</w:t>
        <w:br/>
        <w:t>қалыңдап оралып, гипстеліп тасталды.Бірер күннен кейін,</w:t>
        <w:br/>
        <w:t>басымыз кішірейгенін, жоқ, гипстің кеңінен қолпылдап қалған</w:t>
        <w:br/>
        <w:t>пәлені дәрігерлер алдыңғы жағын қайшымен қиыл жіберіп,</w:t>
        <w:br/>
        <w:t>басымыздан сыпырып алғанда зәре-иманымыз қалмады,</w:t>
        <w:br/>
        <w:t>құйқамыз құйқа емес, былжыраған қып-қызыл ет... Ұзын</w:t>
        <w:br/>
        <w:t>создің қысқасы, бұл қып-қызыл ет келесі ем-домнан соң</w:t>
        <w:br/>
        <w:t>қарақотырланып жазылып, құйқаға қайта айналып, шаш</w:t>
        <w:br/>
        <w:t>шықты ғой. Жайлыбайдың басы жатқан қауып секілді үзын</w:t>
        <w:br/>
        <w:t>еді де, менің төбем шошақ болатын. Құдай қырсық қылғанда,</w:t>
        <w:br/>
        <w:t>менің бұрынғы қалын шашым көктемде орылып күзге дейін</w:t>
        <w:br/>
        <w:t>күп астында жатып, көбісін жел ұшырған шөптей селдіреп,</w:t>
        <w:br/>
        <w:t>ал Жайлыбайдың бұрынғы шөлейттің селеуіндей селдір шашы</w:t>
        <w:br/>
        <w:t>толқындалып қалың оспесі бар ма. Басының жатқан қауын</w:t>
        <w:br/>
        <w:t>секілді ұзындығы да білінбей қалды. Менікі, мінеки,</w:t>
        <w:br/>
        <w:t>әуелгісінен де жаман істиіп кетті,- төбесін отағасыға көрсет-</w:t>
        <w:br/>
        <w:t>ті. - Неге? Неге Жайлыбайдың жолы үнемі бола беріп, менікі</w:t>
      </w:r>
    </w:p>
    <w:p>
      <w:r>
        <w:t>неге кері кетеді деймін?</w:t>
        <w:br/>
        <w:t>Түсінсем бұйырмасын дегендей отағасы иығын көтерді.</w:t>
        <w:br/>
        <w:t>-- Сегізінші класты бітірген жылы ғой,-- Асыраубай</w:t>
        <w:br/>
        <w:t>әңгімесін ары қарай індетті. -- Мені түлен түртті. Қайткен</w:t>
        <w:br/>
        <w:t>күнде мұғалім боламын деген арманым ба, әйтеуір</w:t>
        <w:br/>
        <w:t>Жайлыбайды педучилиццеге түсейік деп қояр да қоймадым.</w:t>
        <w:br/>
        <w:t>Бұрын қаланы кім корген, қым-қуыт бір дүние. Әкем берген</w:t>
        <w:br/>
        <w:t>адреспен күн ұзақ жүріп, немере қарындасының үйін әзер</w:t>
        <w:br/>
        <w:t>таптық. Апамыз кешкі тамағын беріп отырып: “Ақшаларың</w:t>
        <w:br/>
        <w:t>болса, сендер әуелі бірсыпыра киіпіп алыңдар, әйтпесе мына</w:t>
        <w:br/>
        <w:t>сықпыттарыңмен жұртты үркітесіңдер” деген соң ертесіне</w:t>
        <w:br/>
        <w:t>универмагқа бардық. Сонда ғой, көзімізге ең әуелі түскен</w:t>
        <w:br/>
        <w:t>универмагтың үлкен-үлкен терезелерінің алдындағы зіңгіттей-</w:t>
        <w:br/>
        <w:t>зіңгіттей қыздардың селеуеттері. Үлбіретіп киіндіріп қойған.</w:t>
        <w:br/>
        <w:t>Бұрын мұндайды түсімізде көрмеген біз байғұс жаман</w:t>
        <w:br/>
        <w:t>таңғалайық. Таңғалғанымыз құрысын, құда, сіз мына</w:t>
        <w:br/>
        <w:t>228</w:t>
        <w:br/>
        <w:t>иттігімізді қараңыз. Япыр-ау, дейміз мына селеует қыздардың</w:t>
        <w:br/>
        <w:t>басы, аяғы, қолы, беті, қиылған белі бәрі, бәрі бар екен,</w:t>
        <w:br/>
        <w:t>сонда анауысын ше... Анауысын да көргіміз келіп, елге</w:t>
        <w:br/>
        <w:t>байқатпай етектерін көтеріп, астына да үңілдік қой...</w:t>
        <w:br/>
        <w:t>Отағасы мырс етті.</w:t>
        <w:br/>
        <w:t>-- Қызық болған екен.</w:t>
        <w:br/>
        <w:t>-- Жо, жоқ құда, қызықтың көкесі педучилишеге</w:t>
        <w:br/>
        <w:t>Жайлыбайды қояр да қоймай ертіп барған мен емтиханнан</w:t>
        <w:br/>
        <w:t>құлап қалып, ол түсіп кетті ғой. Өмірде осы жолы қатты</w:t>
        <w:br/>
        <w:t>арландым. Өзгені қойғанда Жайлыбайдың бетіне жөндеп</w:t>
        <w:br/>
        <w:t>қарай алмадым. Обалы қане, меп құлап қалған соң ол да</w:t>
        <w:br/>
        <w:t>документтерін қайтып алып, ауылға бірге қайтып едік.</w:t>
        <w:br/>
        <w:t>Айтшы, құда-еке, қайда да бірге барып, бірге қайтатын сол</w:t>
        <w:br/>
        <w:t>күндер қайда қалды? Әуелгі бір жолымыз кейін неге онға,</w:t>
        <w:br/>
        <w:t>жүзге бөлініп, бөлектеніп кетеді. Тағдырдан ба? Болсын-ақ,</w:t>
        <w:br/>
        <w:t>бірақ, ара-тұра қиылысып, ара-тұра түйісіп тұрмай ма. Күні</w:t>
        <w:br/>
        <w:t>ертең, құдай оның бетін әрі қылсын ғой, әрине, кез келгеніміз</w:t>
        <w:br/>
        <w:t>майда-шүйде соқпаққа айналып, оны шөлп-шалаң басып,</w:t>
        <w:br/>
        <w:t>сорабын да таппай қалсақ, қайттік.</w:t>
        <w:br/>
        <w:t>-- Қамыға бермеңіз,-- деді отағасы.</w:t>
        <w:br/>
        <w:t>-- Қамықпауға болмайды,-- деді Асыраубай -- қамықпаған</w:t>
        <w:br/>
        <w:t>жерде үміт түгесіледі, арман таусылады. Менің үмітім -</w:t>
        <w:br/>
        <w:t>Көкмойнағым. Ықылымнан оты ошпей, түтіні бітпей келе</w:t>
        <w:br/>
        <w:t>жатқан оның мәңгі көктей беретіні. Арманым -- Кокмойнақ-</w:t>
        <w:br/>
        <w:t>тың ұл-қызының соны біліп, соған қуанып, сол үшін ғүмыр</w:t>
        <w:br/>
        <w:t>кешкені. Жайлыбай екі балам шет елде оқиды деді, оқысын.</w:t>
        <w:br/>
        <w:t>Ал, енді Көкмойнақтың бүгінін, ертеңін шетелде оқыған</w:t>
        <w:br/>
        <w:t>соның екі баласы ойлай ма, жоқ Көкмойнақта сылағы</w:t>
        <w:br/>
        <w:t>жалбырап түсіп түрған мектепте оқып жүрген киімдерінің</w:t>
        <w:br/>
        <w:t>бірі ұзын, бірі қысқа балалар ойлай ма?.. Күллі қазаққа</w:t>
        <w:br/>
        <w:t>ертең ие болатын ұл, бәлкім, Көкмойнақтағы сол сегіз</w:t>
        <w:br/>
        <w:t>жылдық мектепте оқып жатқан балалардың арасында жүгіріп</w:t>
        <w:br/>
        <w:t>жүрмегеніне кім кепіл...</w:t>
      </w:r>
    </w:p>
    <w:p>
      <w:r>
        <w:t>Құдасы бұған ұзақ қарады.</w:t>
        <w:br/>
        <w:t>Түннің бір уағына дейін гой-гөйлеп, жатқаннан кейін</w:t>
        <w:br/>
        <w:t>төсегінде ұзақ дөңбекшіп, таң елең-алаңда кірпігі әзер</w:t>
        <w:br/>
        <w:t>айқасқан Асыраубай түс көріпті.</w:t>
        <w:br/>
        <w:t>Көкмойнақтың үсті көк тұман. Өзі шыңырауда тұр.</w:t>
        <w:br/>
        <w:t>Ернеуден біреу қол созады, қараса, о, тоба, өзі...</w:t>
        <w:br/>
        <w:t>229</w:t>
        <w:br/>
        <w:t>жоқ осы “ақтабап шұбырындыларда” бәрі жазылған. Жеті</w:t>
        <w:br/>
        <w:t>ата туралы олең, жер сатпа дейтін поэма, жетпіс жездеге</w:t>
        <w:br/>
        <w:t>толғаулар, алпыс ағаға сарнаулар, лөрегей тазының монологы,</w:t>
        <w:br/>
        <w:t>қара бұқа, қара айғырдың қалың қайғысы, сүйем-күйемнің</w:t>
        <w:br/>
        <w:t>өліп-өшкен өбектеулері, реформа өрнектері, сыбайластық</w:t>
        <w:br/>
        <w:t>желдірмелері... осылай кете береді, кете береді. Бұлар сөйтіп</w:t>
        <w:br/>
        <w:t>жатқанда, бар өмірін аудандық, газетті шығаруға арнаған,</w:t>
        <w:br/>
        <w:t>отыз жыл сол газетке өлең жазған Корбай да тым құрыса</w:t>
        <w:br/>
        <w:t>биттің қабығындай бір жинақ жоқ. Ау, сонда әділет деген</w:t>
        <w:br/>
        <w:t>қайда? Жарайды, бұл классик ақын смес те шығар. Анша-</w:t>
        <w:br/>
        <w:t>мұншадан сорлы емесі де өтірік емес қой. Қайсыбірде</w:t>
        <w:br/>
        <w:t>теледидарда сонау-сонау жылдары газст-жорналдан өлеңдері</w:t>
        <w:br/>
        <w:t>түспейтін, кейін есімі де, өлеңі де ізі-ғайым жоғалған бір</w:t>
        <w:br/>
        <w:t>кәрі ақын сөйлеп жатты. Айтып отырса сол жарықтық</w:t>
        <w:br/>
        <w:t>мемлекеттік баспадан жетпістен аса кітап шығарыпты. Қайда</w:t>
        <w:br/>
        <w:t>сол кітаптар? Ешкімге, сірә, сол кезде де қажет болмаған,</w:t>
        <w:br/>
        <w:t>қазір мүлде керексіз сол кітаптар сонда қалай жарық көрген?</w:t>
        <w:br/>
        <w:t>Ананың Жазушылар одағында ұзақ жыл беделді қызмет істеп</w:t>
        <w:br/>
        <w:t>жүргендігінен, әрине. Осының барлығын ойлағанда іш</w:t>
        <w:br/>
        <w:t>қазандай қайнайды. Сол қайнаған ішпен жасы жетпіске толар</w:t>
        <w:br/>
        <w:t>қарсаңында облысқа барған. Ақын-жазушымыз деп жүрген</w:t>
        <w:br/>
        <w:t>ағайындарға жолықты. “Жетпіс жылдығым кеп қалды, соған</w:t>
        <w:br/>
        <w:t>орай ұзақ жыл жазған өлеңдерімнің дұрыстарын іріктеп алып,</w:t>
        <w:br/>
        <w:t>кітап шығарсам,-- деді. -- Бұған пе уәж айтып, қандай ақыл</w:t>
        <w:br/>
        <w:t>қосасыңдар?” Мұрнының бар-жоғы жақындап барып, ұзақ</w:t>
        <w:br/>
        <w:t>үңіліп қарамасаң онша біліне бермейтін, беті шүйкедей,</w:t>
        <w:br/>
        <w:t>бадырақ көз біреу: “Ақыл жағын қатырамыз ғой,-- деп бетінен</w:t>
        <w:br/>
        <w:t>бері қарай екі елі кетіп қалған астыңғы ернін бір жалап</w:t>
        <w:br/>
        <w:t>қойған. -- Сенің ойың кітабыңды облыс бюджеті есебінен</w:t>
        <w:br/>
        <w:t>шығару ғой?” “Өз қаражатыммен шығара алсам, мұнда тентіп</w:t>
        <w:br/>
        <w:t>нем бар”. “Облыс бюджеті есебінен шығатыны жылына екі-</w:t>
        <w:br/>
        <w:t>ақ кітап”. “Білем ғой. Соның бірі етіп мені іліп жібересіңдер</w:t>
        <w:br/>
        <w:t>ме деген дәмем де”. “Ол енді қып-қызыл қиын шаруа”.</w:t>
        <w:br/>
        <w:t>“Мысалы?..”, “Біріншіден, Одаққа мүше емессіз. Екіншіден,</w:t>
        <w:br/>
        <w:t>екіншіден енді .. жоғарыға шығатын, яғни сіздің</w:t>
        <w:br/>
        <w:t>сойылыңызды соғатын дуалы ауыздар керек”. “Ондай</w:t>
        <w:br/>
        <w:t>ауыздарды қайдан табам?” “Қайдан дейтіндей дәнеңесі жоқ</w:t>
        <w:br/>
        <w:t>оның, осы менен бастап, орталықта тұратын Аспанқозғаевқа</w:t>
        <w:br/>
        <w:t>дейін бес-алты ақын-жазушының аузы жай ауыз емес, - деп</w:t>
        <w:br/>
        <w:t>күлді шүйке бет прозашы,- міне, әуелі осылардың аузын</w:t>
        <w:br/>
        <w:t>238</w:t>
        <w:br/>
        <w:t>Қай кез екеніп, шошып оянды. Терезеден күн сәулесі</w:t>
        <w:br/>
        <w:t>төгіліп тұр. Тырс сткен дыбыс білінбейді. Басы мең-зең.</w:t>
        <w:br/>
        <w:t>Киініп, ас бәлмеге бас сұғып еді, дастарқан әзірленіп, беті</w:t>
        <w:br/>
        <w:t>жабылып қойыпты. Шетіндегі подноста аузы ашық конверт</w:t>
      </w:r>
    </w:p>
    <w:p>
      <w:r>
        <w:t>пен тіңдей қағаз жатыр. Қағазды алды: “Құда! -- деп жазыпты</w:t>
        <w:br/>
        <w:t>онда. - Үйде аздаған жиған-терген бар еді, соны алыңыз,</w:t>
        <w:br/>
        <w:t>коцверттің ішінде. Мектебіңізге сеп болар, асықпай бір қай-</w:t>
        <w:br/>
        <w:t>тарасыз. Азанда Манарбекпен де сөйлескем, балаңыз бен</w:t>
        <w:br/>
        <w:t>келініңіз де қарап қалмас. Манарбектің өзі телефон шалады.</w:t>
        <w:br/>
        <w:t>Біз қызметке кеттік. Әлдене қажет болса, тоңазытқышта”.</w:t>
        <w:br/>
        <w:t>Асыраубай жалма-жан конвертті алды, ішіндегісін санаса,</w:t>
        <w:br/>
        <w:t>тұп-тура бір мың доллар. Қуанғанынан отырған орнынан</w:t>
        <w:br/>
        <w:t>құлап қала жаздады. Япыр-ай, мына құда... Енді келін,</w:t>
        <w:br/>
        <w:t>баласы қосылса...</w:t>
        <w:br/>
        <w:t>Тұрып тоңазытқышты ашып, шөлмектерге біраз көз салып</w:t>
        <w:br/>
        <w:t>тұрды да: “Жоқ, Асыраубай,-- деді өзіне өзі. -- Енді ұмыт</w:t>
        <w:br/>
        <w:t>бұл пәлені. Енді өзімен кетсін. Енді таза ниетке таза деніңмен</w:t>
        <w:br/>
        <w:t>кіріс”.</w:t>
        <w:br/>
        <w:t>Балам хабарласып қала ма деген оймен ваннаға телефонды</w:t>
        <w:br/>
        <w:t>өзімен бірге ала кіріп, шым-шым суға әжептеуір жуынды.</w:t>
        <w:br/>
        <w:t>Жуынып жатып та, жуынып болып, ыстық шайды пора-</w:t>
        <w:br/>
        <w:t>порасы шығып ішіп отырып та көкейінен құдасы кетпей</w:t>
        <w:br/>
        <w:t>қойды. Нсге бүйтті? Аяғаны ма? Әлде кісілігі ме? Анда-</w:t>
        <w:br/>
        <w:t>санда бас қосқандары болмаса, өзімен жақсы әңгімелесіп,</w:t>
        <w:br/>
        <w:t>терең сырласқан емес. Білетіні ата-анасынан тым ерте қалып,</w:t>
        <w:br/>
        <w:t>балалар үйінде өскені. Кіндік қаны тамған ауылды іздеу жас</w:t>
        <w:br/>
        <w:t>кезінде ойына келе қоймаған, кейін тапқан екен, барса ауыл</w:t>
        <w:br/>
        <w:t>бұған, бүл ауылға жат болып шығады. “Сөйтіп, амалсыз</w:t>
        <w:br/>
        <w:t>ауылы жоқ қазаққа айналдық. Ауылы жоқ қазақ...” деп</w:t>
        <w:br/>
        <w:t>терең, терең күрсініп еді, бірде.</w:t>
        <w:br/>
        <w:t>Неге екенін, осы сәтте Асыраубайдың ойына Жайлыбай-</w:t>
        <w:br/>
        <w:t>дың шетелде оқып жүрген балалары түсті. Ал енді олар...</w:t>
        <w:br/>
        <w:t>деп ары қарай бара жатыр еді, телефон без-без етіп ойын</w:t>
        <w:br/>
        <w:t>бөліп кетті. Ұлы екен.</w:t>
        <w:br/>
        <w:t>-- Мен ғой, папа.</w:t>
        <w:br/>
        <w:t>-- Әй, Манарбек, амансыңдар ма?-- деп елпілдеп кеткен.-</w:t>
        <w:br/>
        <w:t>Иттің күшігі, сен мына әкеңлі біреу көкала қойдай қылып</w:t>
        <w:br/>
        <w:t>тепкілеп түрмеге қамап қойса да іздейтін түрің жоқ қой.</w:t>
        <w:br/>
        <w:t>-- Қойшы, папа. Қазір барамын да үйге алып кетемін.</w:t>
        <w:br/>
        <w:t>Киіне беріңіз.</w:t>
        <w:br/>
        <w:t>230</w:t>
        <w:br/>
        <w:t>тартыпты. “Сүйегі кемік неме де, әйтпесе мұның жасында</w:t>
        <w:br/>
        <w:t>өзіміз ойнасты жаңа бастамап па едік” деген қағынды ойдың</w:t>
        <w:br/>
        <w:t>ар жағында “шын акынды, сірә, олең ерте жеп қояр...” жатты.</w:t>
        <w:br/>
        <w:t>Бәленбайдың, бекер обалы, қане, мұның мұңын мұқият</w:t>
        <w:br/>
        <w:t>тыңлап, бүгін берген уәдесін ертесіне қолма-қол орындап,</w:t>
        <w:br/>
        <w:t>үлкен басшыға кіргізді. Үлкен басшы қазақы сезімнің адамы</w:t>
        <w:br/>
        <w:t>екен, жай-жапсарын түгел сұрап, әңгіме кітапқа келіп</w:t>
        <w:br/>
        <w:t>тірелгенде, оған тиісті адамдардың пікірі қажеттігін, солар</w:t>
        <w:br/>
        <w:t>Лайық деп тапса, бюджеттің ақшасымен шығарып беруге уәде</w:t>
        <w:br/>
        <w:t>етті. Кетерінде үлкен басшы қалтасына қол салып, “Мынаған</w:t>
        <w:br/>
        <w:t>жеңгейге шай, балаларға тәтті ала барарсыз” деп қып-қызыл</w:t>
        <w:br/>
        <w:t>жүз доллар ұсынды.</w:t>
        <w:br/>
        <w:t>Үлкен басшыда боленбайдың шаруасы болды ма, ол</w:t>
      </w:r>
    </w:p>
    <w:p>
      <w:r>
        <w:t>қалып, бүл шығып кеткен. Содан төбесі көкке тиіп, шаруа</w:t>
        <w:br/>
        <w:t>бітті, құдай берді-леп алшаңдап бара жатыр еді. “Оу, көке!”</w:t>
        <w:br/>
        <w:t>деген артынан бәленбайдың дауысы ілі-шала қуып жетті.</w:t>
        <w:br/>
        <w:t>-- Жай ма?</w:t>
        <w:br/>
        <w:t>-- Безіп барасыз.</w:t>
        <w:br/>
        <w:t>-- Енді...</w:t>
        <w:br/>
        <w:t>-- Доллар қайда, жаңағы?</w:t>
        <w:br/>
        <w:t>-- Қайтеді?</w:t>
        <w:br/>
        <w:t>-- Қайткенде, сізді үлкен басшыға кім кіргізді?</w:t>
        <w:br/>
        <w:t>-- Өзің.</w:t>
        <w:br/>
        <w:t>-- Мен болмасам, кіре алатын ба едіңіз?</w:t>
        <w:br/>
        <w:t>-- Кіре алмас едім.</w:t>
        <w:br/>
        <w:t>-- Кірмеген адамға кім ақша береді?</w:t>
        <w:br/>
        <w:t>-- Бермейді.</w:t>
        <w:br/>
        <w:t>-- Ендеше долларды жеке алып желіп бара жатқаныңыз</w:t>
        <w:br/>
        <w:t>не. Ұят болады, коке. Қане...</w:t>
        <w:br/>
        <w:t>Көрбай қапелімде уәж айта алмай, манадан бері дегбірін</w:t>
        <w:br/>
        <w:t>алып, қызуы төс қалтадан төсіне өтіп тұрған көк қағазды</w:t>
        <w:br/>
        <w:t>бәленбайға қалай бере салғанын аңдамай қалды. Бәленбай</w:t>
        <w:br/>
        <w:t>мұны дедектеткен қалпында ақша айырбастау пунктіне</w:t>
        <w:br/>
        <w:t>жетектеп апарды да, кок қағазды теңгеге ауыстырып, тең</w:t>
        <w:br/>
        <w:t>бөлді.</w:t>
        <w:br/>
        <w:t>-- Мынау сізге, мынау маған.</w:t>
        <w:br/>
        <w:t>Мына қызталақ, та жарымаған екен ғой деп Көрбай</w:t>
        <w:br/>
        <w:t>бәленбайды сыртынан біраз уақытқа дейін сыбап жүрген. Жә,</w:t>
        <w:br/>
        <w:t>бәленбай кұрсын, кітабын айтсаңшы. Шықпады. Үш-торт пікір</w:t>
        <w:br/>
        <w:t>жинап еді, рецензенттер бірінің аузына бірі түкіріп қойғандай,</w:t>
        <w:br/>
        <w:t>242</w:t>
        <w:br/>
        <w:t>арасынан аямай тепті де жіберді. Со бойы сыртқа атып шыққан.</w:t>
        <w:br/>
        <w:t>Әкесінің мазарына тіке тартты. Коке-ау, деп боздады ғой сонда.</w:t>
        <w:br/>
        <w:t>Басынды ғой жабылып деп еңіреді. Мен де өзің құсап қашып</w:t>
        <w:br/>
        <w:t>кетейін бе деп теңселді. Ана басбармағы жоқ директордың</w:t>
        <w:br/>
        <w:t>қалған саусағын шауып тастаймын осыдан деп тепсінді.</w:t>
        <w:br/>
        <w:t>Көкесі,- деген дәрігердің сөзінен селт еткен. -</w:t>
        <w:br/>
        <w:t>Қалайсыз?</w:t>
        <w:br/>
        <w:t>-- Тіріміп.</w:t>
        <w:br/>
        <w:t>-- Ол белгілі ғой, жалпы, көңіл күйіңізді айтамын?</w:t>
        <w:br/>
        <w:t>-- Жынды адамда қайдағы көңіл күй.</w:t>
        <w:br/>
        <w:t>-- Сіз жынды емессіз.</w:t>
      </w:r>
    </w:p>
    <w:p>
      <w:r>
        <w:t>-- Енді кіммін?</w:t>
        <w:br/>
        <w:t>Медсестра келіншек қан қысымын олшеді.</w:t>
        <w:br/>
        <w:t>-- Тамырыңыз жиырма бестегі жігіттікінен кем соқ-</w:t>
        <w:br/>
        <w:t>пайды,- деді күліп.</w:t>
        <w:br/>
        <w:t>-- Жарылып кетпей жүргенін айтсаңшы.</w:t>
        <w:br/>
        <w:t>-- Бұ қай сөзіңіз?</w:t>
        <w:br/>
        <w:t>-- Өмірі ұрғашыға сүйкенбеген бұл ағаң.</w:t>
        <w:br/>
        <w:t>-- Айтасыз-ау.</w:t>
        <w:br/>
        <w:t>-- Рас-ей.</w:t>
        <w:br/>
        <w:t>Медсестраның ем-домынан соң, Дарбызбек балконда біраз</w:t>
        <w:br/>
        <w:t>тұрып, қайта оралса, егде еркекке қарындасы келіп отыр екен.</w:t>
        <w:br/>
        <w:t>Әдеттегідей, үлкен пакстін толтырып тамақ әкеліпті. Кеткенше</w:t>
        <w:br/>
        <w:t>көзінің жасын жиі-жиі сығып отырады. Ананікі баяғы газеті.</w:t>
        <w:br/>
        <w:t>Артымнан адам келіп отыр-ау демейді. Оқта-текте қарындасына</w:t>
        <w:br/>
        <w:t>бірер сәт қадалып қарал қалатыны бар. Сонда “Қайда?!” дейді</w:t>
        <w:br/>
        <w:t>жұлып алғандай. Бітті. Ары қарай газетімен әуре.</w:t>
        <w:br/>
        <w:t>Қарындасы көзінің жасына ие бола алмай отырып, ағасы</w:t>
        <w:br/>
        <w:t>туралы үзік-үзік әңгіме айтады. Дарбызбектің ұққаны: қайта</w:t>
        <w:br/>
        <w:t>құру мұның бауырына қасырет әкелген. Аупарткомда хатшы</w:t>
        <w:br/>
        <w:t>болып жүрген кезі сді, дейді. Мәскеудің Қазақстан</w:t>
        <w:br/>
        <w:t>басшыларына қырғидай тиіп, ең көрнекті бірінің мойнына</w:t>
        <w:br/>
        <w:t>қыл тұзақ салған кезі. О кісі бұлардың жерлесі екен. Арғы</w:t>
        <w:br/>
        <w:t>аталары бір. Сосын Мәскеу емес, енді өзіміздің мәскеушіл</w:t>
        <w:br/>
        <w:t>қазақбайларымыз ана кісінің калры дегендерге қарай тас</w:t>
        <w:br/>
        <w:t>лақтырады ғой. Ағасын хатшылықтан бір-ақ күнде алып</w:t>
        <w:br/>
        <w:t>тастайды. Дос-жаран жоғалды, ағайын безді. Арыз айтып,</w:t>
        <w:br/>
        <w:t>барар жер. басар тау жоқ. Бала-шаға анау. Асырау керек.</w:t>
        <w:br/>
        <w:t>Бірінші хатшыға барса, “Маған нағыл дейсің?" дейді. Ылғи</w:t>
        <w:br/>
        <w:t>да төңіректеп жүретін, ағасының өзі мен әйелінің түгілі бес</w:t>
        <w:br/>
        <w:t>баласының да туған күндерін білетін, ішім-жемді үйіп-төгіп</w:t>
        <w:br/>
        <w:t>әкеліп тастайтын колхоз бастығы бар еді, соған барған. Обалы</w:t>
        <w:br/>
        <w:t>не керск, баяғыдай аяғынан тік тұрып, елпілдей қоймаса да,</w:t>
        <w:br/>
        <w:t>қызмет ұсынады. Завхоз болыңыз, дейді. Болмайтын амал,</w:t>
        <w:br/>
        <w:t>250</w:t>
        <w:br/>
        <w:t>да сыртқа шығып кетті. Содан жоқ. Тоғыз алысты тындарып</w:t>
        <w:br/>
        <w:t>тастап, “Все такие мне везет” деп, ісіп-кеуіп отырған бадырақ</w:t>
        <w:br/>
        <w:t>көз тағы да қатыратынына сш күмәнданбай, шыдамы кетіп:</w:t>
        <w:br/>
        <w:t>«Әй, әлгі...-- деп ссікке қарады. -- Қол суып барады”.</w:t>
        <w:br/>
        <w:t>“Ойпыр-ай, бұл ит қайда жоғалдымен” күмән-сезік жанын</w:t>
        <w:br/>
        <w:t>жеп, әзер отырған Корбай “Қарап келейінші” деп слпең етіп</w:t>
        <w:br/>
        <w:t>еді, қонақтың бірі тізеден басты: “Сабыр етіңіз, Көрке. Ақын</w:t>
        <w:br/>
        <w:t>ғой ол. Өзіңіз де ақыпсыз. Ақын да бір бәдәуи. Қайда жүрсін,</w:t>
        <w:br/>
        <w:t>кезбе. Қане, құйыңызшы одан да толтыра бір”.</w:t>
        <w:br/>
        <w:t>Күні түсіп отырған Көрбай қайтеді, құйды. Мөймілдетіп</w:t>
        <w:br/>
        <w:t>өзі де тартып жіберді. Осы кезде Аспанқозғаевтың да төбесі</w:t>
        <w:br/>
        <w:t>корінген. Шашы ұйпа-тұйпа. Жейдесінің етегі ышқырының</w:t>
      </w:r>
    </w:p>
    <w:p>
      <w:r>
        <w:t>сыртына шығып кетіпті. Костьюмнің жеңі шынтағына дейін</w:t>
        <w:br/>
        <w:t>ұн. Балырақ көз күлмеңдеді. “Жеңгеңе қамыр жайысқан-</w:t>
        <w:br/>
        <w:t>бысың, батыр”.</w:t>
        <w:br/>
        <w:t>Көрбай ас үйге тапырақтап кірді. Жадағай столдың</w:t>
        <w:br/>
        <w:t>айналасы бұрқыраған ұн. Әлі түгел жайылып үлгермеген</w:t>
        <w:br/>
        <w:t>қамырдың дәл ортасында күректей алақанының ізі жатыр.</w:t>
        <w:br/>
        <w:t>-- Ит-ай,- деп әйеліне ұмтылып қалып еді, бойын түзеп</w:t>
        <w:br/>
        <w:t>алған ұрғашы тосын мінез көрсетті.</w:t>
        <w:br/>
        <w:t>-- Дәнеңе бүлінген жоқ, бас салғаны болмаса, дін</w:t>
        <w:br/>
        <w:t>амапбыз,-- деді әйелі, -- Өле мас...</w:t>
        <w:br/>
        <w:t>-- Қане,- деп бұл көзді ашып-жұмғанша әйелінің</w:t>
        <w:br/>
        <w:t>көйлегінің кең етегінен қолын сұғып жіберіп, ауынан ұстай</w:t>
        <w:br/>
        <w:t>алғаны. Ұстай алып:</w:t>
        <w:br/>
        <w:t>-- Әй, мынауың дып-дымқыл ғой,- деді.</w:t>
        <w:br/>
        <w:t>Сол кезде: “Көрке, қайдасың, Көрке!” деген айғай шығып,</w:t>
        <w:br/>
        <w:t>амалсыз қонақтарына оралғап. Аспанқозғаев жастықты</w:t>
        <w:br/>
        <w:t>қолтығына басып, қолындағы картасын жиыстырып ұстай</w:t>
        <w:br/>
        <w:t>алмай, мойны былқылдап жатыр.</w:t>
        <w:br/>
        <w:t>Не керек, ұзын сөздің қысқасы, қонақтар ертесіне</w:t>
        <w:br/>
        <w:t>ұйқыларын қандырып, бастарын жазып, түндегіден арман</w:t>
        <w:br/>
        <w:t>мас болып, конвертке салынған костьюм, шапандарын киіп,</w:t>
        <w:br/>
        <w:t>күн бесінде әзер қайтты. Бұл кезде Көрбайдың да шаруасы</w:t>
        <w:br/>
        <w:t>бітіп қалған. Есінде қалғаны, қонақтар ішкен ант, берген</w:t>
        <w:br/>
        <w:t>серт алпыс жылдығына орай, жыр кітабы, кітабы болғанда,</w:t>
        <w:br/>
        <w:t>барлық жазғандары түгел еніп, таңдамалысы жарық кореді.</w:t>
        <w:br/>
        <w:t>Одан бері де қанша жыл өтті. Таңдамалы түгілі биттің</w:t>
        <w:br/>
        <w:t>қабығы да жоқ. Аспапқозғаевқа бір барып еді, беті көлкілдеп</w:t>
        <w:br/>
        <w:t>бас көтерс алмай отыр скен, әуелі сыртқа шығайық деді.</w:t>
        <w:br/>
        <w:t>240</w:t>
        <w:br/>
        <w:t>ақыры кез келген өзін мең бәленде, бәленмін деп өзі айтатын</w:t>
        <w:br/>
        <w:t>заман туған екен, бұл да сөйтеді. Таң қылаң бере әйелін</w:t>
        <w:br/>
        <w:t>оятып, қолына балға-шеге үстатып, өзі орталықтан алып</w:t>
        <w:br/>
        <w:t>келген төрт бұрыш дүниені сыртқа алып шықты.</w:t>
        <w:br/>
        <w:t>-- Ыңғайсыз емес пе?-- деген әйелі.</w:t>
        <w:br/>
        <w:t>-- Несі ыңғайсыз...</w:t>
        <w:br/>
        <w:t>-- Мүндай тақтаны адам өлген соң ілмеуші ме еді.</w:t>
        <w:br/>
        <w:t>-- Өйтіп, ырбаңдама!</w:t>
        <w:br/>
        <w:t>Осымен сөз бітті.</w:t>
        <w:br/>
        <w:t>Таң атып, малдарын өріске шығарып салып бара жатқан</w:t>
        <w:br/>
        <w:t>көрші-қолаң Корбайдың үйінің бұрышындағы рамасы қып-</w:t>
        <w:br/>
        <w:t>қызыл беті әйнек тақтаны көріп:</w:t>
        <w:br/>
        <w:t>-- Мұнысы несі, тағы2-- десіп келіп үцілгеп. Сонда</w:t>
        <w:br/>
        <w:t>көргендері тақтадағы: “Бұл үйде Ұлы Отан соғысының</w:t>
      </w:r>
    </w:p>
    <w:p>
      <w:r>
        <w:t>ардагері, жазушы, ақын, жорналшы Кәрбай Бошқаев тұрады”</w:t>
        <w:br/>
        <w:t>деген жазу болды.</w:t>
        <w:br/>
        <w:t>-- Оу, ағайын, пәтуа қайда?-- деді біреу даусын көтеріп.</w:t>
        <w:br/>
        <w:t>Сосын:-- Әй, Корбай! Көрбай!-- деп айғай салған.</w:t>
        <w:br/>
        <w:t>Бірақ терезеден сырттағының барлығын сығалап қарап,</w:t>
        <w:br/>
        <w:t>көріп тұрған Корекец тырс деп дыбыс шығарған жоқ. Тақта</w:t>
        <w:br/>
        <w:t>маңында үймелеп бірі жағасын ұстап, бірі ернін сылп еткізіп,</w:t>
        <w:br/>
        <w:t>бірі бетіп шымшып, бірі күліп тұрғандарға қарата екі</w:t>
        <w:br/>
        <w:t>саусағының арасынан басы добалдай бас бармағын көрсетті.</w:t>
        <w:br/>
        <w:t>ЛЕНИННІҢ МОЙНЫНА МІНГЕН АДАМ</w:t>
        <w:br/>
        <w:t>Өңі ме, түсі ме, білмейді, әкесі қыр үстінде тұр. Астында</w:t>
        <w:br/>
        <w:t>баяғы есік пен тордей қара ат. Тікенек тентек сирек мұрты</w:t>
        <w:br/>
        <w:t>со едірейген қалпы. “Көке!..” “Қалайсың-ей, қу жалғыз?”</w:t>
        <w:br/>
        <w:t>“Жападан-жалғыз қалдым ғой, көке.” “Біздің маңдайымызға</w:t>
        <w:br/>
        <w:t>жазылғаны сол, маған нағыл дейсің.” “Мені алып кетседіз,</w:t>
        <w:br/>
        <w:t>қайтеді.” “Тәйт, әрі! Дымы жоқ бұ дүниеде не істейсің.”</w:t>
        <w:br/>
        <w:t>“Сыйғызбай жатыр ғой, мүнда.” “ Сен сый! Конбе! Ерегіс!</w:t>
        <w:br/>
        <w:t>Жағалас!” “Жағаластым.” “Жағаласа бер! Құлатқан сайын</w:t>
        <w:br/>
        <w:t>қайта түр. Қайта ұста кеңірдектерінен. Діңкелет. Өлсец әбден</w:t>
        <w:br/>
        <w:t>титықтатып, сілікпесін шығарып өл, өңшең құдайсыз құл-</w:t>
        <w:br/>
        <w:t>құтанның.”</w:t>
        <w:br/>
        <w:t>Дарбызбек шәңкілдеген дауыстан көзін ашып алды.</w:t>
        <w:br/>
        <w:t>Қарсы бөлмедегі шала есті, көз жауын алған көркем</w:t>
        <w:br/>
        <w:t>келіншек екен. Ыржалаң-ыржалаң стеді. Ылғи осы. Таң азаннан</w:t>
        <w:br/>
        <w:t>ыржалаңлап, бөлме-бөлмеге бас сұғып, кезеді ле жүреді, сорлы.</w:t>
        <w:br/>
        <w:t>245</w:t>
        <w:br/>
        <w:t>Шықты. “Анау ларекті көресіз бе?-- деді. - Әуелі соған</w:t>
        <w:br/>
        <w:t>барайық”,- деді. Барды. “Бір шиша алыңыз” деді. Алды.</w:t>
        <w:br/>
        <w:t>“Қарындас,-- деді сосын сатушы қызға,- менің бүрынғы</w:t>
        <w:br/>
        <w:t>қарыздарым қанша еді?” Аңау қара дәптерді ашып жіберіп,</w:t>
        <w:br/>
        <w:t>айтты. “Көрке, төлей саласыз ба?” деді. Қайтеді, ісі түсіп</w:t>
        <w:br/>
        <w:t>тұр. Оңбағандай сома екен. Төледі.</w:t>
        <w:br/>
        <w:t>Аспанкозғаентың ас бөлмесінде екеуі жарым түнге дейін</w:t>
        <w:br/>
        <w:t>отырды. Сол екі арада Көрбай әлгі ларекке үш жол барып</w:t>
        <w:br/>
        <w:t>келді. Соңғысында қай шайтанның түрткенін, Аспанқозғаев-</w:t>
        <w:br/>
        <w:t>тың тоңазытқышта қашаннан тұрғанын кім білсін, өңі кеткен</w:t>
        <w:br/>
        <w:t>төрт-бес мантыпы жылытып шай берген әйеліне бір қорап</w:t>
        <w:br/>
        <w:t>қымбат конфет ала келгенін қайтерсің. Байына арақ,</w:t>
        <w:br/>
        <w:t>қатынына конфет. Сонла шыққан мүйіз қане? Түнімен</w:t>
        <w:br/>
        <w:t>жарылқаймын да, жарқыратамын. Керек десең ертең әкімге</w:t>
        <w:br/>
        <w:t>кіргіземін, әдеби жорналдың редакторына ертіп апарып,</w:t>
        <w:br/>
        <w:t>суретіңмен өлеңдеріңді бергіздіремін деп күмпілдеген</w:t>
        <w:br/>
        <w:t>Аспанқозғаев ертеңгісін басын да көтерген жоқ. Түс әлетіне</w:t>
        <w:br/>
        <w:t>дейін күтті. Түс әлетінде әзер “тірілген” итің түннен қалған</w:t>
        <w:br/>
        <w:t>жүз елу грамды түгел өзі құйып ішіп: «Өле алмай жүріп</w:t>
        <w:br/>
        <w:t>өлең жазатындарың не?- деп жерден алып, жерге салғаны. -</w:t>
        <w:br/>
        <w:t>Артты қыспайсынңдар ма. Давай, сөйтіңдер.”</w:t>
        <w:br/>
        <w:t>Көрбай Аспанқозғаевтың пәтерінен бар сенгенінен, бар</w:t>
        <w:br/>
        <w:t>үмітінен қараң қалып шыққан. Кімге өкпелерін білмеді. Өзіне</w:t>
        <w:br/>
        <w:t>ме, өзгеге ме? Қаланың орталық алаңында сенделіп едәуір</w:t>
        <w:br/>
        <w:t>жүрді. Газет жаққа барайын деп еді, өйтпеді. Баяғы алма</w:t>
      </w:r>
    </w:p>
    <w:p>
      <w:r>
        <w:t>мен нанды қатар ұрып отыратындардан қалған көңіл бар,</w:t>
        <w:br/>
        <w:t>одан кейін де бірер бас сұққапда олардан кейін келген, бас</w:t>
        <w:br/>
        <w:t>сұқсаң жазғаныңды көрмей жатып, алдымен алпыс теңгенің</w:t>
        <w:br/>
        <w:t>арзан арағы мен алты-жеті пирожки алып келесіз бе, көке,</w:t>
        <w:br/>
        <w:t>дейтін жарымағандар бар, шайлыққан жүрегі дауа алмады.</w:t>
        <w:br/>
        <w:t>Сөйтіп, жаз отіп, күз келген күндердің бірінде орталыққа</w:t>
        <w:br/>
        <w:t>Алматыдан бәленбай деген ақын келіп, оқырмандармен</w:t>
        <w:br/>
        <w:t>кездесулер откізіп жүр екенді қүлағы шалған. Ол бәленбайды</w:t>
        <w:br/>
        <w:t>Коркең жақсы білетін-ді. Жақсы білгенде бәленбай тура осы</w:t>
        <w:br/>
        <w:t>Көрбайдың ауылынан. Бала кезінде талай-талай шимай-</w:t>
        <w:br/>
        <w:t>шатпағын Көрбайға көрсетіп, түзеттіріп алатын. Кейін</w:t>
        <w:br/>
        <w:t>Алматыға кетіп, басына бақ қонды. Атағы жер жармаса да,</w:t>
        <w:br/>
        <w:t>атын айтуға болатын ақын.</w:t>
        <w:br/>
        <w:t>Жазған құлда шаршау жоқ, Көрбай енді саған қарай</w:t>
        <w:br/>
        <w:t>шапты. Көрмегеніне біраз жыл болып еді, бәленбай да мосқал</w:t>
        <w:br/>
        <w:t>241</w:t>
        <w:br/>
        <w:t>“Өлеңшіден өлетін болдық, мына автор да солардың бірі.</w:t>
        <w:br/>
        <w:t>Поэзиядан мүлде хабарсызбен” қараң қалдырыпты.</w:t>
        <w:br/>
        <w:t>“Нәлеттер-ай... Өлең дейтіні қайсы, поэзия дейтіні қайсы</w:t>
        <w:br/>
        <w:t>бұлардың. Қазақ өлеңді өлең демей ме. Поэзия... қай ата-</w:t>
        <w:br/>
        <w:t>баба айтып еді оны. Ата-бабалан қалған сөздің көбі неге</w:t>
        <w:br/>
        <w:t>өзгерген? Махаббат дейді тілдері майысып. Маха...ббат деп</w:t>
        <w:br/>
        <w:t>тамсанып... Ойнас еді ғой оның о бастағы атауы.”</w:t>
        <w:br/>
        <w:t>Қай кез екеніп, Көрбай төсегінен тұрып, терезенің алдына</w:t>
        <w:br/>
        <w:t>барды. Жарық Айдың астында ағараңдап ауыл жатыр. Ана</w:t>
        <w:br/>
        <w:t>жылы “Алғабас” аталатын. Қазіргі атауы -- Молдасүгір.</w:t>
        <w:br/>
        <w:t>Осындағы негізгі рудың бабаларының бабасы. Батыр болған</w:t>
        <w:br/>
        <w:t>дейді. Қиданмсн соғысқан ба, қалмақпен соғысқан ба, әйтеуір,</w:t>
        <w:br/>
        <w:t>жүрек жүтқан. Қашан туған. қашан өлген, ешқайсысы дәл</w:t>
        <w:br/>
        <w:t>білмейді. Сонда да бұрнағы жылдары ауыл сыртындағы көп</w:t>
        <w:br/>
        <w:t>моланың еңселілеу біреуінің үстіне “жарықтықтың сүйегі</w:t>
        <w:br/>
        <w:t>дәл осы жерде жатыр” десіп, биік күмбез орнатып, ас беріп,</w:t>
        <w:br/>
        <w:t>ат шаптырып, қырылып қала жаздаған. Көрбайдың тілі</w:t>
        <w:br/>
        <w:t>қышымай тұра ма: “Дәл қай заманда туып, кай замапда</w:t>
        <w:br/>
        <w:t>өлгенін білмесеңдер, сүйегі дәл осы жерде жатқанын қайдан</w:t>
        <w:br/>
        <w:t>білдіңдер?” деген. “Сеп ит, осы кірмелігінді қоймадың-ау”,-</w:t>
        <w:br/>
        <w:t>деп біразы тістеніп еді, оған қыңатын ҚКорбай ма, одан ары</w:t>
        <w:br/>
        <w:t>өршіді: “Тарихтан біздің де хабарымыз бар, дәл осы өңірде</w:t>
        <w:br/>
        <w:t>бәлендей жойқантөбе болған дегенді еш жерден кездестірмедік,</w:t>
        <w:br/>
        <w:t>сөйте тұра соңғы жылдары бәленбай-түгенбай деген</w:t>
        <w:br/>
        <w:t>батырларың қаптап кетгі. Сонда кіммен соғысып жүрсіпдер?”</w:t>
        <w:br/>
        <w:t>Бұған уәж таппады ма, әлде “ит үреді, керуен көшеді” десті</w:t>
        <w:br/>
        <w:t>ме, Молдасүгір батырдың үрпақтары “күйеу итте иман жоқ”</w:t>
        <w:br/>
        <w:t>дескен де қойған. Қойғаны құрысын, енді олар көшелер</w:t>
        <w:br/>
        <w:t>атауына жаппай реформа жүргізді ғой. Совхоз директоры,</w:t>
        <w:br/>
        <w:t>бас агроном, бас инженер, мектептің оқу ісінің меңгерушісі,</w:t>
        <w:br/>
        <w:t>қызылша өсірушілер звеносының жетекшісі атындағы... Тіпті</w:t>
        <w:br/>
        <w:t>бір көше отан соғысының алдында Ташкеннен оқып,</w:t>
        <w:br/>
        <w:t>комсомолға кірген, кейін аудан орталығындағы ауруханада</w:t>
        <w:br/>
        <w:t>ұзақ жыл істеп, әйелдердің әуретімен алысқан гинекологтың</w:t>
        <w:br/>
        <w:t>есімімен аталып кетті. Ал алпыс жыл қағазға көз майын</w:t>
        <w:br/>
        <w:t>тамызып әлең жазған, мақала жазған, соғыс десең соғысқа</w:t>
        <w:br/>
        <w:t>қатысқан, тыц котеруге бара жаздап қалған Корбайға</w:t>
        <w:br/>
        <w:t>бұйырған дәнеңе жоқ. Бұл неғылған мазақ. Кімнен ксм еді</w:t>
        <w:br/>
        <w:t>бұл. Бәрін бүлай қойғанда, қайсыбір жылдан бергі көршісі</w:t>
      </w:r>
    </w:p>
    <w:p>
      <w:r>
        <w:t>Жалқыбайдың атында да бірдеңе бар. Болатыны -- қой баққан.</w:t>
        <w:br/>
        <w:t>243</w:t>
        <w:br/>
        <w:t>Коп қозы алған, Ленин орденді. Социалистік Еңбек Ері</w:t>
        <w:br/>
        <w:t>атағын енді алайын деп тұрғанда Кеңсе үкіметі құлап, содан</w:t>
        <w:br/>
        <w:t>Жалқыбай ішсе болды Горбочевтың жеті атасынан бермен</w:t>
        <w:br/>
        <w:t>қарай сыбайды.</w:t>
        <w:br/>
        <w:t>Корбай талайдан аң-таң. Құдай-ау, ауыл, аудан, көше,</w:t>
        <w:br/>
        <w:t>мектеп аттарына елдің ерен ұлдары -- қайраткерлер ссімі</w:t>
        <w:br/>
        <w:t>берілмей ме. Ауылдан, ауданнан, ары кеткенде облыстан ары</w:t>
        <w:br/>
        <w:t>аяғы ұзамаған үлкенді-кішілі лауазым иелерімен, қойшы-</w:t>
        <w:br/>
        <w:t>қолаң, диқан, шөпші, тракторшы, бірі қанша жерден билік</w:t>
        <w:br/>
        <w:t>айтып, бірі қанша жерден қой қоздатып, қанша жерден астық</w:t>
        <w:br/>
        <w:t>орып, шоп шауып, қанша жерден жер қазып, ақ тер, көк тер</w:t>
        <w:br/>
        <w:t>болғанымен, мейлі, сен оны асқақтат, мейлі, әспетте, алтынмен</w:t>
        <w:br/>
        <w:t>апта, күміспен күпте, бәрібір, ұлттыц биігі бола алмайды</w:t>
        <w:br/>
        <w:t>ғой. Ұлы қойшы, ұлы диқан, ұлы неттехник, ұлы директор</w:t>
        <w:br/>
        <w:t>дегенді кім қашан, қай кезде естіген.</w:t>
        <w:br/>
        <w:t>Осы күні айтыс деген әриайдай бар. Өткен теледидарсыз,</w:t>
        <w:br/>
        <w:t>ралио, театр, киносыз замандарда халыққа қажет, ал қазір</w:t>
        <w:br/>
        <w:t>кімге қажет екені белгісіз осы “Кокірекбайда тыным жоқ,</w:t>
        <w:br/>
        <w:t>кокбайталда құлын жоқ” құбылыс көрінген жерде</w:t>
        <w:br/>
        <w:t>буырқанып-бусанып жатады ғой. Соның бірінде сахнаға ұран</w:t>
        <w:br/>
        <w:t>салып шыққан айтыскерлер айтысқа демеуші -- базар бастығы</w:t>
        <w:br/>
        <w:t>мен ақысыз түнеткен қонақ үй директорын ұлы ағаларымыз</w:t>
        <w:br/>
        <w:t>десіп, қаралай қарабет болғандарын қайтесің.</w:t>
        <w:br/>
        <w:t>Қазақ, сонда қайда кетіп барамыз, деп күрсініп қойды</w:t>
        <w:br/>
        <w:t>Корбай. Қайда қарасаң құлдық ұру, қайда барсаң құлдық</w:t>
        <w:br/>
        <w:t>ұрғызу. Ірілік 1з1-ғайым. Болса ілеуде бірде. Нөпір ойсыз.</w:t>
        <w:br/>
        <w:t>Сауат бар, білім жоқ. Сана тұман... Енді ойлап қараса, енді</w:t>
        <w:br/>
        <w:t>мойындаса, соның ішінде мұның өзі де жүр. Жүрмесе ақын</w:t>
        <w:br/>
        <w:t>да, қайраткер де болар сді. Намыс үшін жан алып, ұят үшін</w:t>
        <w:br/>
        <w:t>жан берер еді. Адаспас еді. Алданбас еді.</w:t>
        <w:br/>
        <w:t>Корбай күрсінді. Күрсініп түрып, өзінің осынау қайсыбір</w:t>
        <w:br/>
        <w:t>замандардан бір қайнауы ішінде, бүгін де ілең-салаң, алшы</w:t>
        <w:br/>
        <w:t>түсуінен бүгі мен шігі көп, қамшыдай қысқа ғұмырының</w:t>
        <w:br/>
        <w:t>көбі бекер рәсуә, қай күнінің қалай ілгері басатынын, қай</w:t>
        <w:br/>
        <w:t>түнінің неге кері кететінін пайымдай алмайтын, солай етуге</w:t>
        <w:br/>
        <w:t>ақыл да, еркіде жетпейтін, әрі оған өкіне білмейтін, қайғысы</w:t>
        <w:br/>
        <w:t>мен шері аз адамдардан болініп кете алмайтыныпа көзі жетіп</w:t>
        <w:br/>
        <w:t>және енді ары қарай еш нәрсеге басын қатырмай, өзі талай</w:t>
        <w:br/>
        <w:t>күндердеп бері кесіп-пішіп қойған мақсатын жүзеге асыруға</w:t>
        <w:br/>
        <w:t>қамдана бастады. Ақыры мұны ескеріп жатқан сшкім жоқ</w:t>
        <w:br/>
        <w:t>екен, ақыры жақсылықты әркім өзіне-озі жасап жатыр екен,</w:t>
        <w:br/>
        <w:t>244</w:t>
        <w:br/>
        <w:t>жабылып, жұдырықтай жалғыз резинка допты ары-бері</w:t>
        <w:br/>
        <w:t>қуалап жүр екен, қара атты екпіндетіп келіп тоқтаған шал:</w:t>
        <w:br/>
        <w:t>-- Әй, өңшең ешкінің асығына ұқсаған иір-қиырлар, кім</w:t>
        <w:br/>
        <w:t>бар анада,-- деп қамшысының сабын шағын мектеп үйіне</w:t>
        <w:br/>
        <w:t>кезеді. Зәрлі даусынан бала біткен үрпиісіп, тұрған-тұрған</w:t>
      </w:r>
    </w:p>
    <w:p>
      <w:r>
        <w:t>орындарында сілтідей тынып, сілейіп-сілейіп қалды.</w:t>
        <w:br/>
        <w:t>-- Ағай... тәтей...-- деді біреуі міңгірлеп.</w:t>
        <w:br/>
        <w:t>-- Ағайың кім? Әйел ауыз Ақатай тобанаяқтың</w:t>
        <w:br/>
        <w:t>ұзынтұрасы ма? Шақырыңдар оны бері!</w:t>
        <w:br/>
        <w:t>Шақырды. Ұзынтұра мұғалімнің аузы шынында да ерні</w:t>
        <w:br/>
        <w:t>әйелдікіне ұқсас қаймақтай жұқа екен.</w:t>
        <w:br/>
        <w:t>-- Аға, сәлеметсіз бе,-- деді ат үстіндегіге қолып ұсынып.</w:t>
        <w:br/>
        <w:t>Шалдың сирек жез мұрты оқыс тікірейіп шыға келді.</w:t>
        <w:br/>
        <w:t>-- Ой, құлпет!-- деді ананың сәлемге үсынған қолын</w:t>
        <w:br/>
        <w:t>қамшы сабымен ары итеріп жіберіп, - Сәлеметсізің не-ей,</w:t>
        <w:br/>
        <w:t>сенің... Сәлеметсіз деп... Тобан аяқ, тоқ құрсақ әкең ана</w:t>
        <w:br/>
        <w:t>жылы теміржол станциясынан ХТЗ-ға май тасығанда, ыңғай</w:t>
        <w:br/>
        <w:t>сондағы татар қатындармен ойнас болған деп сстіп см,</w:t>
        <w:br/>
        <w:t>сәлеметсіз солардан жұққан екен ғой, құдай төбелеріңнен</w:t>
        <w:br/>
        <w:t>ұрып. Болмаса, атаңнан қалған ассаламағалейкум қайда! Ой</w:t>
        <w:br/>
        <w:t>жетесіз! Түсіріп ал қане, Дарбызбекті аттан!</w:t>
        <w:br/>
        <w:t>Мұғалім қыңқ демеді. Десе, шатақ шалдың қолындағы</w:t>
        <w:br/>
        <w:t>сегіз өрім дойыры екі жауырынының қақ ортасынан сарт сте</w:t>
        <w:br/>
        <w:t>түсуі әбден мүмкін екенін біледі. Қызараң-қызараң етіп,</w:t>
        <w:br/>
        <w:t>Дарбызбекті аттан көтеріп, түсіріп алды.</w:t>
        <w:br/>
        <w:t>-- Аға, оқу басталғалы айдан асып кетті ғой,-- деген сосын</w:t>
        <w:br/>
        <w:t>міңгірлеп.</w:t>
        <w:br/>
        <w:t>-- Жыл өтіп кетсе де, далбасалама,-- деді шал -- менің</w:t>
        <w:br/>
        <w:t>ұлым оқуыңның кез келген түсынан оқи береді. Білдің бе, ей!</w:t>
        <w:br/>
        <w:t>Сонда оқу тәртібіне үйрене алсашы бұл. Әуелі әкесінің</w:t>
        <w:br/>
        <w:t>алдына, соңыра артына міңгесіп, еркін далада еркін өскен,</w:t>
        <w:br/>
        <w:t>ойына нс түссе оны со мезет істей салатын, еркелігі шектен</w:t>
        <w:br/>
        <w:t>шыққан бала 45 минут партаға жабысып отыруға көндікпей,</w:t>
        <w:br/>
        <w:t>сабақтың кез келген тұсынан сыртқа шығып жүре беретін.</w:t>
        <w:br/>
        <w:t>Мұғалімнің ескертуі, ренжуі, ұрсуы оған көк тиын.</w:t>
        <w:br/>
        <w:t>-- Кетші, ыңқылдамай,- деп жүре береді.</w:t>
        <w:br/>
        <w:t>Дарбызбек сол қылығына енді өзі мырс етіп, жастықтан</w:t>
        <w:br/>
        <w:t>басын көтерді. Котермес те ме еді, жанындағы жігіт пен қарсы</w:t>
        <w:br/>
        <w:t>қабырғадағы өзі шамалас егде еркектің қыбыр-жыбыры әсер</w:t>
        <w:br/>
        <w:t>стті. Егде еркек көзін ашса болды, өзі қолынан тастамайтын</w:t>
        <w:br/>
        <w:t>газетке жармасады. Оқиды. Оқығанда, “Қолдан жасаған құдай”</w:t>
        <w:br/>
        <w:t>деген мақаланы ғана. Күн сайын қайта-қайта тек соны</w:t>
        <w:br/>
        <w:t>ежіктейді. Басқа өмірдің бәрін ұмытқан. Тіпті, жанында өзге</w:t>
        <w:br/>
        <w:t>247</w:t>
        <w:br/>
        <w:t>білмеймін, деп жазды бүл, көкем айтса: “Малдарының</w:t>
        <w:br/>
        <w:t>барлығын тартып алып жалаңаяқ жарымаған қылып тастаған.</w:t>
        <w:br/>
        <w:t>Атамды ит жеккенге айдаған...” Мұнысын оқыған мұғалім</w:t>
        <w:br/>
        <w:t>атаулы, жау шапқаннан жаман дүрлікті. Мектеп директоры</w:t>
        <w:br/>
        <w:t>соғысқа қатысып, дивизия полк комсомол комитетінің</w:t>
        <w:br/>
        <w:t>секретары болған, бір қолының басбармағы түбінен жоқ,</w:t>
        <w:br/>
        <w:t>қазір жайма-шуақ, іле астаң-кестең, ала құйып адам еді, мұны</w:t>
        <w:br/>
        <w:t>кабинетіне кіргізіп алып: “Ағыбай бәндіпің қүзғыны-ай”</w:t>
      </w:r>
    </w:p>
    <w:p>
      <w:r>
        <w:t>деп ылғи қолынан түспейтін бір топ кілттің будасымен басына</w:t>
        <w:br/>
        <w:t>ұра берді, ұра берді. Дарбызбектің басы тоңкеріп қойса, астыпа</w:t>
        <w:br/>
        <w:t>үлкен қораз еркін сыйып жататын шойын шоңқкеге ұқсап</w:t>
        <w:br/>
        <w:t>ісіп-кеуіп кеткен. Соның зардабы шыгар, коп үзамай оц</w:t>
        <w:br/>
        <w:t>көзі жиі-жиі шаншып ауырып, ақыры қисайып тынды. Әй,</w:t>
        <w:br/>
        <w:t>сонда ғой. Әлгі шығармадан соң ше. Мектепте бір сұмдық</w:t>
        <w:br/>
        <w:t>жиналыс болды. Дарбызбектің адресіне не айтылмады:</w:t>
        <w:br/>
        <w:t>“Банданың бөлтірігі... Социализмнің жауы... Шіріген</w:t>
        <w:br/>
        <w:t>жұмыртқа... Косем атындағы мектебімізде шын бейнесін</w:t>
        <w:br/>
        <w:t>залымдықпен көрсетпей жүрген таптық дұшпан. Совет</w:t>
        <w:br/>
        <w:t>белсендісінің он саусағын бірдей шапқан кеңес окіметін</w:t>
        <w:br/>
        <w:t>мойындамай өткен, жаудың тұяғы...” Қойшы, әйтеуір бұдан</w:t>
        <w:br/>
        <w:t>өткен сұмырай, құзғын, құбыжық жоқ екен жер бетінде.</w:t>
        <w:br/>
        <w:t>-- Қане, кім ие айтады?-- деді жиналыстың торінде</w:t>
        <w:br/>
        <w:t>отырған директор оқушыларға қарап. -- Сөйлеңдер.</w:t>
        <w:br/>
        <w:t>Бір партада қатар отырып, сабақты ылғи бүдан көшіріп</w:t>
        <w:br/>
        <w:t>жазып отыратын сапалақ сары қыз шығып:</w:t>
        <w:br/>
        <w:t>-- Ол ыңғайда Ленин атамыздың суретін салып отырады,</w:t>
        <w:br/>
        <w:t>таз қылып..,- леп жыламсырап қоя бермесі бар ма.</w:t>
        <w:br/>
        <w:t>Директор көзі енді қызға ежірейді.</w:t>
        <w:br/>
        <w:t>-- Әй, Сұлтанбековна!.. Апдағың не сөз?</w:t>
        <w:br/>
        <w:t>-- Рас, ағай,- деді анау. - Таз қылады, ылғи.</w:t>
        <w:br/>
        <w:t>-- Басқа аузыңа сөз түспей ме, бар, отыр, өйтіп шөпшең-</w:t>
        <w:br/>
        <w:t>демей.</w:t>
        <w:br/>
        <w:t>Қашан үйіне барса әке-шешесімен бірге шайға қойдың</w:t>
        <w:br/>
        <w:t>майын салып ішіп отыратын ботқа бет кластасы бар еді.</w:t>
        <w:br/>
        <w:t>Сонысы үшін “шайға қойдың майын салып ішетін шал-</w:t>
        <w:br/>
        <w:t>кемпірсің бе” деп жатып сабайтын, оның шығып жасаған</w:t>
        <w:br/>
        <w:t>ұсынысы:</w:t>
        <w:br/>
        <w:t>-- Сотталсын!</w:t>
        <w:br/>
        <w:t>Біреу залдан шіңкілделі:</w:t>
        <w:br/>
        <w:t>-- Әуелі комсомолдан қумаймыз ба?</w:t>
        <w:br/>
        <w:t>Осы кезде әлгі шайға қойдың майын салып ішкіш жұрт</w:t>
        <w:br/>
        <w:t>алдында сапайып жалғыз тұрған мұның жанынан өте бергені</w:t>
        <w:br/>
        <w:t>сол, Дарбызбек оның жағасынан шап беріп, екі бұтының</w:t>
        <w:br/>
        <w:t>12-197 249</w:t>
        <w:br/>
        <w:t>Бір дойдің әйелі екен. Әлгінің ел қинаған сұмдығын</w:t>
        <w:br/>
        <w:t>дәлелдеймін деп жүріп, ақыры осы жерден шығыпты.</w:t>
        <w:br/>
        <w:t>-- Не керек?</w:t>
        <w:br/>
        <w:t>-- Карта ойнайсың ба?</w:t>
        <w:br/>
        <w:t>-- Жоғалшы, әрі!</w:t>
        <w:br/>
        <w:t>-- Меніц күйеуім қызмет бабын пайдаланып...-- дейді.</w:t>
      </w:r>
    </w:p>
    <w:p>
      <w:r>
        <w:t>-- Әй, енді бар еңді! )</w:t>
        <w:br/>
        <w:t>Ренжігенді білмейді, байғұс. Кел десең келеді, кет десең</w:t>
        <w:br/>
        <w:t>кетеді.</w:t>
        <w:br/>
        <w:t>Дарбызбек козін қайта жұмған. Әкесі...</w:t>
        <w:br/>
        <w:t>Алпыс үй түгілі, бір шалғайы Хан тауын, келесі іргесі</w:t>
        <w:br/>
        <w:t>қырғыз Алатауына дейіңгі аралықтағы күнгей жұртына</w:t>
        <w:br/>
        <w:t>Ағыбай батыр атымен белгілі, Совет өкіметін ешқашан</w:t>
        <w:br/>
        <w:t>мойындамаған, колхоздың кеңсесіне, клубына талай-талай</w:t>
        <w:br/>
        <w:t>өрт салған, Сүндет деген комсомол құдай жоқтар ұйымының</w:t>
        <w:br/>
        <w:t>басшысы болып, алтын-күмістерін өздерімен бірге жасырған</w:t>
        <w:br/>
        <w:t>деп бақуатты адамдардың моласын қаздырғанда, оны оз</w:t>
        <w:br/>
        <w:t>әкесінің жапына өзіне көр қаздырып, басын қылтитып</w:t>
        <w:br/>
        <w:t>шығарып тіріңей көміп кеткен, ойран кісі еді ғой, жарықтық.</w:t>
        <w:br/>
        <w:t>НКВД соңына қанша түссе де, ұстай алмай пұшайман болған.</w:t>
        <w:br/>
        <w:t>Күтпеген жерден пайда болып, ойран салатын.</w:t>
        <w:br/>
        <w:t>Дарбызбек іштей масаттанып, мырс етті. Өрт еді әкесі.</w:t>
        <w:br/>
        <w:t>Ағыбай келе жатыр десе жаңа ғана самбырлап отырғандар</w:t>
        <w:br/>
        <w:t>лезде жым болатын. Өйтпелі ме: “Әй, бәлшебектер, осы</w:t>
        <w:br/>
        <w:t>сендердікі не тырқыл?” деген пәлеге қалады. Қарсы сөйлеп</w:t>
        <w:br/>
        <w:t>кор. Сабайтынды сабайды, сабауға әлі жетпесе, атынан қарғып</w:t>
        <w:br/>
        <w:t>түсіп, ары қарап, бәкісімен өз бетін өзі тіліп жіберіп: “Әй,</w:t>
        <w:br/>
        <w:t>мынау не? Мынау не-ей!” деп қыр соңыңнан қалмайды.</w:t>
        <w:br/>
        <w:t>Олгенде көрген жалғызы болған соң ба, шал мұны әуелде</w:t>
        <w:br/>
        <w:t>аллына, соңыра артына міңгестіріп шапанына орап жүріп</w:t>
        <w:br/>
        <w:t>өсірді, қырғыз жақтан оралып келіп, үйленген соң жан бағу</w:t>
        <w:br/>
        <w:t>керек болған шығар, Шу бойлап отырған діні бір, тілі туыс</w:t>
        <w:br/>
        <w:t>көрші жұрттан үйреніп келген өнері -- ауылда алғаш рет</w:t>
        <w:br/>
        <w:t>колхозға деп жүгері өсіруді қолға алған. Соның ортасына</w:t>
        <w:br/>
        <w:t>біраз қарбыз егіп, сол жылы жиын-терін кезінде дүниеге</w:t>
        <w:br/>
        <w:t>келген баласының атын Дарбызбек қояды.</w:t>
        <w:br/>
        <w:t>Әкссінің мұны бірінші класқа алып келгені де қызық.</w:t>
        <w:br/>
        <w:t>Алып келгенде, оқу басталып кеткеннен кейін, әкесі екеуі</w:t>
        <w:br/>
        <w:t>қарбыз жиынын аяқтап, ол Тоқмақтың базарына да сатылып,</w:t>
        <w:br/>
        <w:t>Дарбызбектің киім-кешегі, кітап-дәптері түгелденген соң,</w:t>
        <w:br/>
        <w:t>қазан айының басында жеткізді ғой, артына міңгестіріп. Үзіліс</w:t>
        <w:br/>
        <w:t>кезі болса керек, бастауыш мектептің алдында бала біткен</w:t>
        <w:br/>
        <w:t>246</w:t>
        <w:br/>
        <w:t>қане. Астына кузовы бар ескі “Москвич” беріп қояды. Ал,</w:t>
        <w:br/>
        <w:t>енді тыным жоқ. Мына қымызды Бәлембаевичке жеткіз.</w:t>
        <w:br/>
        <w:t>Қаймақты Түленбаевичтікіне апар. Жылқы сойдыр. Он екі</w:t>
        <w:br/>
        <w:t>жілікке бөліп, облыс орталығындағы мына тізімде көрсетілген</w:t>
        <w:br/>
        <w:t>тірек, сүйеулерімізге үлестіріп қайт. Анаған жем тасы... “Ағам</w:t>
        <w:br/>
        <w:t>қаңғып кетті,- дейді қарындасы уһілеп,- Кеше ғана үйіне</w:t>
        <w:br/>
        <w:t>кешкісін ертеңгілік қалай киініп кетсе, солай киімінің қыры</w:t>
        <w:br/>
        <w:t>түспей оралатын ағам, енді үсті-басы тер сасып, қожалақ-</w:t>
        <w:br/>
        <w:t>қожалақ болып оралып жүрді. Жарты жыл әзер шыдады.</w:t>
        <w:br/>
        <w:t>Жеңгем ішмерез зымиян адам екен. Кешс ғана асты-үстіне</w:t>
        <w:br/>
        <w:t>түсіп отыратын ерін енді жерден алып, жерге салатынды</w:t>
        <w:br/>
        <w:t>шығарды. Балалары да орысшалау өскен еді, әкесін итпісің-</w:t>
        <w:br/>
        <w:t>кісімісің демейтін болды. “Как дела, товариш секретарь” деп</w:t>
        <w:br/>
        <w:t>кекетіп-мұқататын-ды. Үйінде біраз жатып қайта жұмыс</w:t>
        <w:br/>
        <w:t>іздейді ғой. Барған жерінде бір бастық; “Менде товарлы сүт</w:t>
        <w:br/>
        <w:t>фирмасы бригадирінің вакансиясы бос. Бірақ сіз идеологсыз</w:t>
      </w:r>
    </w:p>
    <w:p>
      <w:r>
        <w:t>ғой. Мал идеологияны қажет ете ме. Малды айтасыз, озіміз</w:t>
        <w:br/>
        <w:t>де сол идеологияның ендігі жерде қажеті бола қояр ма екен,</w:t>
        <w:br/>
        <w:t>деп отырмыз. Өз ақылымызды өзіміз игере алмай жатқанда,</w:t>
        <w:br/>
        <w:t>кісі ақылын қайтеміз, дипломатқа салып қоямыз ба,</w:t>
        <w:br/>
        <w:t>багажникке салып жүреміз бе” деп жаман ожуалапты. Кезінде</w:t>
        <w:br/>
        <w:t>озінің құзырында болған оқу бөлімін жағалады, жуытпады.</w:t>
        <w:br/>
        <w:t>Жасынан қызметте болған адам қара жұмысты ар көрді. Орыс</w:t>
        <w:br/>
        <w:t>болса, екі қолға бір жұмыс дер еді, қазақпыз ғой...”</w:t>
        <w:br/>
        <w:t>-- Қолдан құдай жасап...- деп, осы тұста анау әңкілдеп</w:t>
        <w:br/>
        <w:t>кетті. -- Қайдан білейік... Көсем дедік. Идиот... Утопист...</w:t>
        <w:br/>
        <w:t>Фанат... Вор... Распутник...-- газетін сілкілеп өзімен-өзі</w:t>
        <w:br/>
        <w:t>өлердей оршеленді.</w:t>
        <w:br/>
        <w:t>Дарбызбек сыртқа шықты. Аулада, сстерінен әр түрлі</w:t>
        <w:br/>
        <w:t>деңгейде адасқандар әр жерде екі, үш, төрттен әр түрлі</w:t>
        <w:br/>
        <w:t>жағдайда жүр. Біреуі күледі, біреуі жылайды, біреуі жер</w:t>
        <w:br/>
        <w:t>сабалайды, біреуі талдың жапырақтарын жинап алып, жеке-</w:t>
        <w:br/>
        <w:t>жеке күн көзіне ұстап үңіледі келіп. Енді біреулері бір-</w:t>
        <w:br/>
        <w:t>біріне ұятты жерлерін көрсетіп, ыржалаң-ыржалаң етеді.</w:t>
        <w:br/>
        <w:t>-- Мерси, мадам,-- деп біреу талдың тасасынан шыға</w:t>
        <w:br/>
        <w:t>келді. Кезінде мектепте француз пәнінің мұғалімі екен, байғұс.</w:t>
        <w:br/>
        <w:t>-- Француз революциясы туралы, оны террор деп...</w:t>
        <w:br/>
        <w:t>Ақыры, міне.</w:t>
        <w:br/>
        <w:t>-- Бар, бар,- деп Дарбызбек одан өтіп кетті.</w:t>
        <w:br/>
        <w:t>Алдынан тағы біреу атып шықты.</w:t>
        <w:br/>
        <w:t>-- Эдраю желаю,-- деп қолын шекесіне апарып, тікесінен-</w:t>
        <w:br/>
        <w:t>тік, тастай қатып қалды. Ауғанстандағы көрген шындығын</w:t>
        <w:br/>
        <w:t>айтам деп... Әйтеуір, есі ауысқан.</w:t>
        <w:br/>
        <w:t>-- Жарайды, жарайды,-- одан зорға құтылды.</w:t>
        <w:br/>
        <w:t>251</w:t>
        <w:br/>
        <w:t>де адам бар екенімен де шаруасы жоқ. Өзін жалғызбын деп</w:t>
        <w:br/>
        <w:t>ойлайды. Өзіне өзі сөйлейді. Өзіне өзі жауап береді. Сондағысы:</w:t>
        <w:br/>
        <w:t>-- Ит екен ғой, мына Ленин.</w:t>
        <w:br/>
        <w:t>-- Күн көсем деуші едің кеше.</w:t>
        <w:br/>
        <w:t>-- Аудандық комсомол комитетінің бірінші секретары</w:t>
        <w:br/>
        <w:t>болып жүргенде ме?</w:t>
        <w:br/>
        <w:t>-- Пионер кезіңдле-ақ. Мектеп комсомол комитетінің</w:t>
        <w:br/>
        <w:t>секретары кезіңде, тіпті үдеп кеттің. Өз бетіңмен “Адамзат-</w:t>
        <w:br/>
        <w:t>тың алыбы -- Ленин” деген қабырға газетін шығарғансың.</w:t>
        <w:br/>
        <w:t>-- Сендім ғой, сондай екеніне.</w:t>
        <w:br/>
        <w:t>-- Аупарткомның идеология жөніндегі секратарлығына</w:t>
        <w:br/>
        <w:t>өскеніңде, тіпті үдеп кеттің. Баяндамаңның, сөйлеген</w:t>
        <w:br/>
        <w:t>сөздеріңнің бәрі Ленин цитаталарымен басталып, солай өрбіп,</w:t>
        <w:br/>
        <w:t>солай аяқталатын.</w:t>
        <w:br/>
        <w:t>-- Жалғыз мен бе, сөйткен?</w:t>
      </w:r>
    </w:p>
    <w:p>
      <w:r>
        <w:t>-- Сенікі сұмдық еді. Кейін аузыңа Брежнев кіріп алды.</w:t>
        <w:br/>
        <w:t>Осылай өзімен өзі біраз әңгімелесіп алып, Ленинді қайта</w:t>
        <w:br/>
        <w:t>жерлейді. Көсем деп жүрдім ғой. Көсем деп... Сөйтсем,</w:t>
        <w:br/>
        <w:t>Арманда деген жәлеппен... Жәлеп екен, өзі де. Екі имениесін</w:t>
        <w:br/>
        <w:t>арендаға беріп... Партияның ақшасымен тайраңдап...</w:t>
        <w:br/>
        <w:t>Адамдарын ондап, жүздеп атқызып...</w:t>
        <w:br/>
        <w:t>Бұлар дәл сағат сегізде шай ішеді. Оны қоятын Дарбызбек.</w:t>
        <w:br/>
        <w:t>Қойып жүріп таңқалатыны, жанындағылар тамақты есті</w:t>
        <w:br/>
        <w:t>адамдай сап-сау отырып ішіп-жейді. Сондай кезде Дарбызбек</w:t>
        <w:br/>
        <w:t>мыналардың шала есті екеніне сенбей де қалалы. Қарындары</w:t>
        <w:br/>
        <w:t>қалай тойды бітті. қайта далбасалап кетеді.</w:t>
        <w:br/>
        <w:t>-- Ой, дінсіз,- деп егле еркек қолындағы газеттің ашып</w:t>
        <w:br/>
        <w:t>отырған бетіне былш еткізіп түкіріп жіберді. -- Құдай жоқ</w:t>
        <w:br/>
        <w:t>деп...</w:t>
        <w:br/>
        <w:t>-- Сен дс сойткенсің,-- дейді өзіне өзі.</w:t>
        <w:br/>
        <w:t>-- Мынау ғой.</w:t>
        <w:br/>
        <w:t>Ол өстіп отырғанда, уақыт өтіп, медсестра келіншек келіп</w:t>
        <w:br/>
        <w:t>ине салады, таблетка берелі. Пәленің қайқы қалың құйрығы</w:t>
        <w:br/>
        <w:t>қимылдаған сайын ақ халатты іштен дірілдетіп... Дарбызбектің</w:t>
        <w:br/>
        <w:t>бойы қызып қоя берелі.</w:t>
        <w:br/>
        <w:t>Жасы елуден асып кетсе де, әйел алмаған еді бүл. Жігітші-</w:t>
        <w:br/>
        <w:t>ліктен дс ада. Бәрінс өзінің ирелең-қиралаң тағдыры кінәлі.</w:t>
        <w:br/>
        <w:t>Мектептің оныншы класын бітіргелі тұрғанда. “Соцнализмді</w:t>
        <w:br/>
        <w:t>сен қалай түсінесің?” деген тақырыпқа шығарма жаздыртып,</w:t>
        <w:br/>
        <w:t>сонда мұның сүйегіне әкесінің қалың жүгерінің ортасына</w:t>
        <w:br/>
        <w:t>еккен қарбыз жүйегінің жағасына отырып алып. Совет</w:t>
        <w:br/>
        <w:t>өкіметінің қаныпезерлігі туралы дәл бір зікір салып</w:t>
        <w:br/>
        <w:t>отырғандай зәрленіп, айтатын әңгімелері өтіп кеткен бе,</w:t>
        <w:br/>
        <w:t>248</w:t>
        <w:br/>
        <w:t>Не көріп, не қойды, бәрін тізді. Оқушы дәптерінің жартысына</w:t>
        <w:br/>
        <w:t>толған мақаласын редакцияға жіберіп, ал енді, деп слеңлеп</w:t>
        <w:br/>
        <w:t>жүргенде, онысы газетке де шықты. Шыққанда, көлдей</w:t>
        <w:br/>
        <w:t>дүниесі балағы қырқыла-қырқыла тізеге шығып кеткен шалбар</w:t>
        <w:br/>
        <w:t>сияқты тылтиыпты да қалыпты. Сөйтсе де, Әмір бригадирдің</w:t>
        <w:br/>
        <w:t>жасаған қорытындысы: “Түбі бұдан бірдеңе шығады”.</w:t>
        <w:br/>
        <w:t>Рас болды сонысы. Редакцияны хабарларымен төпелей-</w:t>
        <w:br/>
        <w:t>төпелей, селолық тілші атанып, ара-тұра асып кетпесе де,</w:t>
        <w:br/>
        <w:t>көлемі әжептеуір суреттемелері жарық көріп жүрген күндері-</w:t>
        <w:br/>
        <w:t>нің бірінде аудандық газеттен шақырту келді. Редакторы елуге</w:t>
        <w:br/>
        <w:t>таяп қалған, біреумен телефонмен сөйлессе, “Уа, Бәке, қалай?</w:t>
        <w:br/>
        <w:t>Аман-есенсің бе. Хабарласуың сиреп кетті ғой. Нельзя так.</w:t>
        <w:br/>
        <w:t>Алдық. Өңдетіп, өзім оқып, номерге жібердім. Жақсы. Көбірек</w:t>
        <w:br/>
        <w:t>жазсаңшы. Бұқараның газеті көбіне штаттан тыс, өзің сияқты</w:t>
        <w:br/>
        <w:t>қолының жорғасы барларға зәру ғой. Әсіресе, өзің сияқтыға”</w:t>
        <w:br/>
        <w:t>деп, трубканы орнына қойған соң, “Шошқаның баласы-ай.</w:t>
        <w:br/>
        <w:t>Осы ала милардан-ақ көрдік қой қорлықты. Бұл албасты не</w:t>
        <w:br/>
        <w:t>жазып, не қойғанын білмейді. Төшткесі, запитайы жоқ бір</w:t>
        <w:br/>
        <w:t>бәле. Тыныс ала алмайсың. Шимайын оқып біткенше демің</w:t>
        <w:br/>
        <w:t>бітіп, буынып өліп қала жаздайсың. Кез келген мақаласының</w:t>
        <w:br/>
        <w:t>жартысы цитат... Әй, бұлардың газетте не әкелерінің құны</w:t>
      </w:r>
    </w:p>
    <w:p>
      <w:r>
        <w:t>бар-ей! Іштерінде бір онғаны жоқ. Бүл шошқаның баласы</w:t>
        <w:br/>
        <w:t>аудандық оқу білімінің инспекторы тағы. Заочно оқыған ит”</w:t>
        <w:br/>
        <w:t>деп жаңа ғана Бәке, Сәке, жазыңдар да жазыңдар деп емексіт-</w:t>
        <w:br/>
        <w:t>кендерін жерден алып, жерге салып отыратын біреу екен,</w:t>
        <w:br/>
        <w:t>мұның бас-аяғына қарап, ай-шай жоқ: “Әй, сенің бір көзің</w:t>
        <w:br/>
        <w:t>қисық па?” дегені. Дарбызбек қай оңған, ананың Бәкен,</w:t>
        <w:br/>
        <w:t>Сәкеңдермен телефонда әмпей-жәмпей сойлесіп, трубканы</w:t>
        <w:br/>
        <w:t>орнына қойған соң, жер-жеберлеріне жеткеніне жаман таңғалып,</w:t>
        <w:br/>
        <w:t>әрі мынау “таза ит қой” деп ренжіп отырғаны бар. “Сіздің</w:t>
        <w:br/>
        <w:t>басыңыз неге таз?” дей жаздады. Редактор сұрады: “Әкең бар</w:t>
        <w:br/>
        <w:t>ма?” “Жоқ.” “Шешең ше?” “Бар.” “Бауырларың?” “Жалғыз-</w:t>
        <w:br/>
        <w:t>бын.” “Мен де,- деді анау. -- Оныншы бітіріп пе едің?”</w:t>
        <w:br/>
        <w:t>“Бітіргелі тұрғанда окудан шығарын жіберді.” “Не қираттың?”</w:t>
        <w:br/>
        <w:t>Дарбызбек үндемеді. “Мейлі,-- деді анау. -- Жазу</w:t>
        <w:br/>
        <w:t>шаруасында аттестат, диплом ерунда... жаза білсең болды.</w:t>
        <w:br/>
        <w:t>Сенде қабілст бар. Байқадық. Сосын да шақырттық.</w:t>
        <w:br/>
        <w:t>Переводной газетпіз... Материалдың сексен проценті орысша</w:t>
        <w:br/>
        <w:t>түседі. Переводчик құтаймайды. Ертеңнен қара кешке дейін</w:t>
        <w:br/>
        <w:t>тынымсыз аудара беру шынында да қиямет қайым. Бірак,</w:t>
        <w:br/>
        <w:t>аудару керек. Переводной газеттің тексті сдиный. Орысшаң</w:t>
        <w:br/>
        <w:t>қалай?” “Білем.” “Білсең, кіріс. Көмектесеміз. Есіңде болсын,</w:t>
        <w:br/>
        <w:t>аудандық газсттің жұмысы өлген-тірілгеніңе қарамайды”.</w:t>
        <w:br/>
        <w:t>255</w:t>
        <w:br/>
        <w:t>шығар. Ал енді... Зиянкес элемент деген жанын жаман жеді.</w:t>
        <w:br/>
        <w:t>Өлердей момын шешесі кемсеңдеді. Орамалының ұшымен</w:t>
        <w:br/>
        <w:t>көзін сүртіп отырып: “Ауданға, нағашы ініме барып көрсең</w:t>
        <w:br/>
        <w:t>қайтеді, шопырларды оқытатын” деді. Дарбызбек ойланды.</w:t>
        <w:br/>
        <w:t>Ойланғанда, мына ауылға сыймасын білді. Сосын тартқан</w:t>
        <w:br/>
        <w:t>ауданға. Шешесінің нағашы інісі түксиген, сөзінің басы “так”,</w:t>
        <w:br/>
        <w:t>аяғы “ясно” болып келетін бірсу екен, мұның жай-жапсарын</w:t>
        <w:br/>
        <w:t>апыл-ғүпыл тыңдап, жатын орнын сұрады. “Сен әуелі жатын</w:t>
        <w:br/>
        <w:t>орныңды тауып ал,-- деді. -- Ар жағып подумаем, бала”.</w:t>
        <w:br/>
        <w:t>Дарбызбек есеңгіреп қалды. Жатын орынды қайдан</w:t>
        <w:br/>
        <w:t>табады. Туыс тұрмақ танысы жоқ мына жерде. Пәтер</w:t>
        <w:br/>
        <w:t>жалдайтын ақша қайда. Ауылға жетіп алатын тиын ғана бар</w:t>
        <w:br/>
        <w:t>қалтасында. Сенделіп үзақ жүрді. Жүре-жүре ақыр соңында</w:t>
        <w:br/>
        <w:t>айналып автостаншияға келген.</w:t>
        <w:br/>
        <w:t>Екі иығы салбырап, ауылға қайтқан. Отырған-тұрған сайын</w:t>
        <w:br/>
        <w:t>аузы күбірлеп сықсың-сықсың еткен шешесінің қара шаймен</w:t>
        <w:br/>
        <w:t>беретін қалың етіп жапқан қара нанын кеміріп қанша жатарын</w:t>
        <w:br/>
        <w:t>құдай білер еді, егер құрылыс бригадасының бригадирі Әмір</w:t>
        <w:br/>
        <w:t>болмағанда. Оның айтқаны: “Сөйткен екен, деп жер аударған</w:t>
        <w:br/>
        <w:t>жоқ қой, ендеше, ешкім де аштап өлуге тиіс емес. Түр бала.</w:t>
        <w:br/>
        <w:t>Тұр да, қой қорасын салып жатқан құрылысшыларға қосыл.”</w:t>
        <w:br/>
        <w:t>Дарбызбек ала жаздай алыс мал жайылымында қора</w:t>
        <w:br/>
        <w:t>салысты. Сөйтіп жүріп қағаз шимайлайтынды шығарған.</w:t>
        <w:br/>
        <w:t>Сондағысы өлең. Бір дәптерді толтырып, күздің қара суығы</w:t>
        <w:br/>
        <w:t>түскенде ауылға қайтып, автогараждың құрылысына</w:t>
        <w:br/>
        <w:t>кіріскенде, жазбаларын аудандық газетке айдап жіберген. Бір</w:t>
        <w:br/>
        <w:t>күпі редакциядан хат келіп түр. “Әлеңдерінді алдық. Ұйқас</w:t>
        <w:br/>
        <w:t>нашарлығын былай қойғанда, бірыңғай күйрек сезімге</w:t>
        <w:br/>
        <w:t>құрылған. Оптимизм, ой қорыту байқалмайды,-- делініпті</w:t>
        <w:br/>
        <w:t>онда. -- Поэзияны көбірек оқып, талмай іздену керек. Ал</w:t>
        <w:br/>
        <w:t>бізге жалпы, негізінен керегі мақала. Сондықтан қысқа</w:t>
      </w:r>
    </w:p>
    <w:p>
      <w:r>
        <w:t>хабарлар жазып кор. Партияның қаулыларының қалай жүзеге</w:t>
        <w:br/>
        <w:t>асырылып жатқаны туралы, мысалы. Еңбек озаттарын...”</w:t>
        <w:br/>
        <w:t>Партияның қаулылары дегендерін Дарбызбек мандытып</w:t>
        <w:br/>
        <w:t>түсіне қойған жоқ. “КТІСС шешімдерін жүзеге асырамыз!”</w:t>
        <w:br/>
        <w:t>деген плакаттардың көрінген жерде ілулі тұратыны рас, көріп</w:t>
        <w:br/>
        <w:t>жүр. Қандай шешімдер -- білмейді.</w:t>
        <w:br/>
        <w:t>Демек, бәлесіпен аулақ деді іштей. Озаттар... Ақ тер, көк</w:t>
        <w:br/>
        <w:t>тер болып жүргендер ауылда жететін. Мысалы, өзімен бірге</w:t>
        <w:br/>
        <w:t>жұмыс істеген құрылысшылар ала жаздай үй бетін көрмеді</w:t>
        <w:br/>
        <w:t>ғой. Ертеңнен қара кешке топырақ шылап, таудан тас тасып,</w:t>
        <w:br/>
        <w:t>қора қалап, желге қақталып, күнге пісіп... жапы сірі жүрт.</w:t>
        <w:br/>
        <w:t>Осы құрылысшылар туралы жазайын деді Дарбызбек. Жазды.</w:t>
        <w:br/>
        <w:t>254</w:t>
        <w:br/>
        <w:t>бүйрек беті өтс сүйкімді болып слестеді... Ертесіне шарбаққа</w:t>
        <w:br/>
        <w:t>бұл барып асылған. Көрші қыз есік алдындағы бастырманың</w:t>
        <w:br/>
        <w:t>астында май шайқап отыр скен. “Әй, Гүлзағира...” Қыз селк</w:t>
        <w:br/>
        <w:t>етті. “Гүлзағира...” Мұны көріп, шаруасын тастай салып,</w:t>
        <w:br/>
        <w:t>бері жүрді. “Оқыдың ба?” “Оқыдым”. “Бастан-аяқ па?”</w:t>
        <w:br/>
        <w:t>Дарбызбек қыбыжықтады. “Ия” дейін десе қыз сенбейді,</w:t>
        <w:br/>
        <w:t>әрине. “Қарындашпен сызылғандарын” деді өрттей қызарып.</w:t>
        <w:br/>
        <w:t>“Әй, ұятсыз,- қызда қызарып сыңғырлап күлді. -- Енді не</w:t>
        <w:br/>
        <w:t>айтасың?” Дарбызбек не айтушы еді, айтар сді ғой, бірақ қалай.</w:t>
        <w:br/>
        <w:t>Содан екеуі скі жақтан шарбаққа асылып жиі-жиі</w:t>
        <w:br/>
        <w:t>сөйлесетін болған. Бірін-бірі жақын тартып, біріне-бірі бауыр</w:t>
        <w:br/>
        <w:t>басып бара жатты. Қатар армандайды. Бірге мұңаяды.</w:t>
        <w:br/>
        <w:t>Қосылып күледі... Енді бірде... Қараңғы түн еді. Қыз үйі</w:t>
        <w:br/>
        <w:t>ауласының түкпіріндегі қаулап өскен қалыңға кіріп алып,</w:t>
        <w:br/>
        <w:t>обіскен. Жұмсақ, ұлпа әлемнің жүпар иісімен күйіп-жанған</w:t>
        <w:br/>
        <w:t>Дарбызбек одан адасып қалса, өмірем қабатындай, өкпесі</w:t>
        <w:br/>
        <w:t>қабынып, өзегі өртеніп, әлердей өбектеді. Күйіп-жанған үлпа</w:t>
        <w:br/>
        <w:t>әлем мұның әуеніне әлсін-әлсін төңкеріліп, самал желмен</w:t>
        <w:br/>
        <w:t>тербелген көл бетіндей майда дірілдеп жатты. Бозбаланың</w:t>
        <w:br/>
        <w:t>санасын билеп алған “...коделі жері құндыздай” әуенімен</w:t>
        <w:br/>
        <w:t>жалынға көмілген жүрегі ағызып келе жатқан асау жылқының</w:t>
        <w:br/>
        <w:t>жүрегіндей кеудесіне әзер сыйып дүрсілдеген. Сол дүрсілге</w:t>
        <w:br/>
        <w:t>елтіді ме, ұлпа әлемнің екі жарыла берген жұмсақ жуан</w:t>
        <w:br/>
        <w:t>толқынының арасына ендім-ау дегенде.., “Гүлзағира!” деген</w:t>
        <w:br/>
        <w:t>қыз әкесінің даусы жер жарып, атып тұрған қыз тобығына</w:t>
        <w:br/>
        <w:t>түсіп кеткен тіз киімін көтеріп үлгермей, бір жығылып</w:t>
        <w:br/>
        <w:t>тұрып, анаусын киіп үлгермей безе жөнелген.</w:t>
        <w:br/>
        <w:t>Ертесіне көзі алайып қыздың әкесі келіп тұр. “Сен бала,</w:t>
        <w:br/>
        <w:t>біздің ауладан аулақ жүр,-- деді ол жерге тистін ұшында</w:t>
        <w:br/>
        <w:t>шегесі бар балдағын еденге тық-тық ұрып. -- Біз тұқым-</w:t>
        <w:br/>
        <w:t>тұяғымен Советтер Одағына зиянкес элементтермен сыбайлас</w:t>
        <w:br/>
        <w:t>болған емеспіз!”</w:t>
        <w:br/>
        <w:t>Кеңседе бухгалтер болып істейтін ол, неге екенін,</w:t>
        <w:br/>
        <w:t>омырауына соғыстан алған орден, медальдарын түгел тағып</w:t>
        <w:br/>
        <w:t>алыпты. Дігерлеуі сұмдық: “Артыңды қыс, бала!” “Қыспасам</w:t>
        <w:br/>
        <w:t>ше” деді бұл да қисайып. “Қысасың, сен түгілі Николай</w:t>
        <w:br/>
        <w:t>патшаның да, Гитлердің де артын қыстырғанбыз,- дсді</w:t>
        <w:br/>
        <w:t>бухгалтердің иегі селк-селк етіп. -- Сен секілді зиянкес</w:t>
        <w:br/>
        <w:t>элементті биттей сығып жібереміз”.</w:t>
        <w:br/>
        <w:t>Солан зікірі жаман қыз әкесі Гүлзағираны Алматыдағы</w:t>
      </w:r>
    </w:p>
    <w:p>
      <w:r>
        <w:t>қарындасының қолына жіберген. Дарбызбек жаман күйзеліп,</w:t>
        <w:br/>
        <w:t>жүнжіп жүрді. Гүлзағира деп емес. Әуелде ол деп те, ішінің</w:t>
        <w:br/>
        <w:t>ашығаны рас. Бірақ қызды тез-ақ ұмыта бастады. Сүймеген</w:t>
        <w:br/>
        <w:t>253</w:t>
        <w:br/>
        <w:t>Дарбызбек ауланың терең түкпіріндегі түт ағашының</w:t>
        <w:br/>
        <w:t>колеңкесіне келіп отырды. Насыбай иіскейтіні бар еді,</w:t>
        <w:br/>
        <w:t>шақшасын алып, алақанына үш-төрт түйірін түсіріп, танауына</w:t>
        <w:br/>
        <w:t>апарды. Ағаштың бұтағына екі жабайы кептер келіп қонды.</w:t>
        <w:br/>
        <w:t>Әуелде байқамапты, бақса, екеуі біріне-бірі сүйкеніп-сүйкеніп</w:t>
        <w:br/>
        <w:t>қойып, отыр. Ірілеуі әлсін-әлсін қанатын қомдап-қомдап</w:t>
        <w:br/>
        <w:t>қояды. Қомдап-қомдап қойып серігіне артылды енді.</w:t>
        <w:br/>
        <w:t>Дарбызбектің түла бойыпан өрт жүріп өтті. Көзінің түбінен</w:t>
        <w:br/>
        <w:t>ыстық леп бері қарай лүп етіп, кірпігі шыланған. Екі кептер</w:t>
        <w:br/>
        <w:t>пыр етті. Әне, ауада ойнап қалықтап, дүниеге еркелеп барады.</w:t>
        <w:br/>
        <w:t>Бірге... Екеуі... Бұл ше? Екеу бола енді..?</w:t>
        <w:br/>
        <w:t>Сол оқудан, комсомолдан қуылған соң, күллі ауылда “кім</w:t>
        <w:br/>
        <w:t>жаман -- Дарбызбек жаман, зиянды элемент” дейтін</w:t>
        <w:br/>
        <w:t>тұжырым жасалды. Әке-шешелерінің “бәлесі жұғады”</w:t>
        <w:br/>
        <w:t>дегенінен бе, әйтеуір мұнымен ешкім кешегідей сөйлесіп,</w:t>
        <w:br/>
        <w:t>алысып-жұлысып ойнамайды. Жалғыз-ақ, көршінің бұдан</w:t>
        <w:br/>
        <w:t>бір класс төмен оқыған қызы. Ақ көңіл, аңқылдақ. Түрі сәл</w:t>
        <w:br/>
        <w:t>нслеу енді... Осыған үздігіп тұрады. “Дарбыз, әй Дарбыз,-</w:t>
        <w:br/>
        <w:t>дейді мұны көрсс екі үйдің арасын бөліп тұрған шарбақтан</w:t>
        <w:br/>
        <w:t>мойнын созып. -- Бері келші”. Келеді. “Не болып қалды?”</w:t>
        <w:br/>
        <w:t>“Сен “Қаһар” дейтін кітапты оқыдың ба?” “Оны не қылам</w:t>
        <w:br/>
        <w:t>оқып?” “Қызық.” “Қай жері?” “Қай жері несі,- деп қыз</w:t>
        <w:br/>
        <w:t>сықылықтайды. -- Берейін, оқисың ба?” Кітап оқығаннан</w:t>
        <w:br/>
        <w:t>гөрі күн ұзын қораның көңін ойғанды артық көрстін Дарбыз-</w:t>
        <w:br/>
        <w:t>бек желкесіп қасиды. “Оқышы, ә, Дарбызбек.” Қыздың сөзін</w:t>
        <w:br/>
        <w:t>жыққысы келмеді ме, “мейлі” деді. Кітап қыздың қолында</w:t>
        <w:br/>
        <w:t>скен. “Мә.” Алды. Алып келіп шағын столдың үстіне тастай</w:t>
        <w:br/>
        <w:t>салған. Со бойы ұмытып кетіпті. Екі-үш күннен кейін көрші</w:t>
        <w:br/>
        <w:t>қыздың шарбақтан басы қылтиып түр. “Бері келші,</w:t>
        <w:br/>
        <w:t>Дарбызбек.” Келді. “Оқыдың ба?” Дарбызбек аузын ашты.</w:t>
        <w:br/>
        <w:t>“Жоқ.” “Оқышы енді.” Қыз жалынғандай болып түр. Сонша-</w:t>
        <w:br/>
        <w:t>лық не бәлесі бар бұл кітаптың деп кешкісін тәсегіне жатып</w:t>
        <w:br/>
        <w:t>алып, әлгіні парақтаса, қыз кейбір беттеріндегі сөйлемдердің</w:t>
        <w:br/>
        <w:t>астын қызыл қарындашпен сызып тастапты. Өңшең бір еркек</w:t>
        <w:br/>
        <w:t>пен ұрғашының әмпей жерлері. Қарындаш тиген жерлердің</w:t>
        <w:br/>
        <w:t>бірінен соң бірін оқып, сілекейі шұбырды мұның. Әсіресе,</w:t>
        <w:br/>
        <w:t>.көделі жері құндыздай” дегенді оқығанда, көзі</w:t>
        <w:br/>
        <w:t>тұманданып, қара табанына дейін өртеніп кетті. Осы сәтке</w:t>
        <w:br/>
        <w:t>дейін көзінс ілмей жүрген көрші қызға жатып аңсары ауып,</w:t>
        <w:br/>
        <w:t>көні кеппесі бар ма. Қызды ойша тыржалаңаш шешіндіріп</w:t>
        <w:br/>
        <w:t>алды. Былқылдаған дүнис. “...көделі жері құндыздай...” Қане,</w:t>
        <w:br/>
        <w:t>қане... Көрші қыздың қысыңқы көзі, танауы делдиіңкі шолақ</w:t>
        <w:br/>
        <w:t>сәңкілеу мұрны, бұған қараса біртүрлі бүлкілдеп тұратын</w:t>
        <w:br/>
        <w:t>252</w:t>
        <w:br/>
        <w:t>Кезбе жүріс қайсыбірде түкпірдегі шағын ауылға алып</w:t>
        <w:br/>
        <w:t>келген. Айналасы жүз шақты аядай мекен. Сонда қаралы</w:t>
        <w:br/>
        <w:t>жағдайдың үстінен шықпасы бар ма. Жап-жас келіншек</w:t>
        <w:br/>
        <w:t>аудан орталығындағы ауруханада қайтыс болыпты. Енді мына</w:t>
      </w:r>
    </w:p>
    <w:p>
      <w:r>
        <w:t>сұмдықты қараңыз: марқұмның сүйегін әкелуге кеткендер</w:t>
        <w:br/>
        <w:t>жеткенше ішіп, әбден масайғандары соншалық, ауылға басқа</w:t>
        <w:br/>
        <w:t>біреудің мәйітін алып келген...</w:t>
        <w:br/>
        <w:t>Ленин... Одан -- Брежнев. Япыр-ай... Соның жеке өзін</w:t>
        <w:br/>
        <w:t>сендіремін деп те, өліп-өше ме, жаппай. Брежнев болмаса егін</w:t>
        <w:br/>
        <w:t>егіп, мал бақпайтын ба еді, казақ? Жеке өзін сендірмесе, шаруасы</w:t>
        <w:br/>
        <w:t>дым қалмай өртеніп кете ме? Брежнев жолдастың айтқаны,</w:t>
        <w:br/>
        <w:t>Брежнев жолдастың кеңесі, Брежнев жолдастың нұсқауы...</w:t>
        <w:br/>
        <w:t>Құлдықтан құтылдық дегені қайда бү елдің. Қүтылса</w:t>
        <w:br/>
        <w:t>әсте ме?.. О, әкесінің аузын...</w:t>
        <w:br/>
        <w:t>Манадан бері өткен-кеткенді есіне алып, ойды ойға</w:t>
        <w:br/>
        <w:t>сабақтап отырған Дарбызбек осы тұста орнынан тұрып кетті.</w:t>
        <w:br/>
        <w:t>Ашу қысқанла, өстіп байыз таппай, ары-бері жүріп алатын.</w:t>
        <w:br/>
        <w:t>Бет алды жаяу-жалпы кезіп те кстер еді, амал қане, мына</w:t>
        <w:br/>
        <w:t>жерден шыға алмайсың.</w:t>
        <w:br/>
        <w:t>Дарбызбек “Аламның басы -- Алланың дабы” дегенге</w:t>
        <w:br/>
        <w:t>онша сене бермейді. Сірә, адамның басы адамдардың добы</w:t>
        <w:br/>
        <w:t>деген дұрыс шығар. Солар ғой, мұны бас-көзге тепкілеп</w:t>
        <w:br/>
        <w:t>жүрген. Сондағылары -- Лениннің суретін басын таз қылып</w:t>
        <w:br/>
        <w:t>салғаны. Таз екені өтірік емес қой. Қасқа бас. Шүйде жағында</w:t>
        <w:br/>
        <w:t>қыл-қыбыры бар. Соны шимайлай салғанда... Неге екенін,</w:t>
        <w:br/>
        <w:t>сөйткісі келмеді. Сосын... Брежнев жолдастың цитаталарын</w:t>
        <w:br/>
        <w:t>орысшасынан қазақшаға аудармай, тастап кеткені...</w:t>
        <w:br/>
        <w:t>Айтпақшы... Бәрін қойшы. Бәрінен бұрын бұл Лениннің</w:t>
        <w:br/>
        <w:t>мойнына мінгенін айтсаңшы... Сойтіп қой, мына жындыханаға</w:t>
        <w:br/>
        <w:t>түсіп, жарты жылдан бері жатқаны.</w:t>
        <w:br/>
        <w:t>..Әйгілі желтоқсанның қаралы күнінде Дарбызбек</w:t>
        <w:br/>
        <w:t>автобуспен облыс орталығына келе жатқан. Алматыдағы</w:t>
        <w:br/>
        <w:t>қазақ жастарының қозғалысын автобустағы радиодан естіді.</w:t>
        <w:br/>
        <w:t>“Маяк” деген радиостанция қазақ жастарын жерден алып,</w:t>
        <w:br/>
        <w:t>жерге салып жатыр. Айтпағандары жоқ. Ұлтшылар дей ме-</w:t>
        <w:br/>
        <w:t>ау, нашақорлар дей ме-ау...</w:t>
        <w:br/>
        <w:t>Түнделетіп автобекеттен түскен Дарбызбек қаланың</w:t>
        <w:br/>
        <w:t>орталық алаңына таксимен жеткен. Мұнда да дүрбелең десе,</w:t>
        <w:br/>
        <w:t>тып-тыныш. Ары-бері өтетін жолдар бойында қаптаған па-</w:t>
        <w:br/>
        <w:t>трульдердің машинасы. Алаңда тек серейген біреу жүр, екі-</w:t>
        <w:br/>
        <w:t>қабат әйелін жетелеп. Қазақ скен. Сәлем берді. “Ассалаума-</w:t>
        <w:br/>
        <w:t>ғалейкум!” “Сұмдық қой, мынау,- дейді анау -- қорлап</w:t>
        <w:br/>
        <w:t>жатыр қазақты, таптап жатыр табанына.” “Екеуден-екеу</w:t>
        <w:br/>
        <w:t>259</w:t>
        <w:br/>
        <w:t>Дарбызбек кірісті. Аянбай істеді жүмысты. Азанда кеңседе</w:t>
        <w:br/>
        <w:t>басталатын жұмысы жалдап тұрып жатқан орыс кемпірінің</w:t>
        <w:br/>
        <w:t>бір бөлмесінде түн ауғанша жалғасып жататын. Әйтпесе,</w:t>
        <w:br/>
        <w:t>үлгермейді. Түн жарымы ауғанда редакциясын академик</w:t>
        <w:br/>
        <w:t>Нығмет Сауранбасвтың басқаруымен жарық көрген, талай</w:t>
        <w:br/>
        <w:t>саусақ талай рет парақтаған “орысша-қазақша” сөздік деген</w:t>
        <w:br/>
        <w:t>қалың қара кітапты басына жастап жатып, төрт-бес сағат көз</w:t>
        <w:br/>
        <w:t>іледі. Орыс кемпір күн сайын: “Дарбызчик, за свет кто</w:t>
        <w:br/>
        <w:t>платит?” деп оятады, сонда Дарбызбектің. “А кто платит за</w:t>
        <w:br/>
        <w:t>нашу землю?..” дегісі келеді де тұрады.</w:t>
        <w:br/>
        <w:t>Жап-жақсы басталып, редактор мен басқаларына да жағып,</w:t>
        <w:br/>
        <w:t>“жарайсың, бала, әйтеуір, осыңнан танба, әй, сен бе, сен</w:t>
      </w:r>
    </w:p>
    <w:p>
      <w:r>
        <w:t>түбі мықты журналист боласың!” дегенді естірткен</w:t>
        <w:br/>
        <w:t>жұмысының көп ұзамай-ақ адыра қалатынын кім білсін.</w:t>
        <w:br/>
        <w:t>Бәле Брежневтен басталды. Кез келген жиынның есебі, жеке</w:t>
        <w:br/>
        <w:t>адамдардың сөзі КПСС Орталық Комитетінің Бас секретары,</w:t>
        <w:br/>
        <w:t>СССР Жоғарғы Сонеті Президиумының Председателі Леонид</w:t>
        <w:br/>
        <w:t>Ильич Брежневтің бәлен жерде айтқаны дейтін цитаталар</w:t>
        <w:br/>
        <w:t>мен сүйікті Леонид Ильичтің жеке өзін сендіремін дейтін</w:t>
        <w:br/>
        <w:t>уәделерін қайта-қайта аудара беруден Дарбызбек әбден мезі</w:t>
        <w:br/>
        <w:t>болған. Бірде аудандық партия комитетінің кезекті Пленумы</w:t>
        <w:br/>
        <w:t>жайында есепті мақалада сол цитаталарды аудармай әдейі</w:t>
        <w:br/>
        <w:t>тастап кетіп, оны кезекші байқамай қалып, ертесіне</w:t>
        <w:br/>
        <w:t>редакцияда өрт шыққандай болды. Өртке от қойған партия</w:t>
        <w:br/>
        <w:t>тұрмысы бөлімінің меңгерушісі. Редактор облыс орталығына</w:t>
        <w:br/>
        <w:t>жиынға кетіп, жұмысқа екі күн келмей қалған еді. Есіктен</w:t>
        <w:br/>
        <w:t>төбесі көрінгеннен, партия тұрмысы бөлімінің меңгерушісі</w:t>
        <w:br/>
        <w:t>қолында газеттің өртке тамызық болған саны, редактордың</w:t>
        <w:br/>
        <w:t>кабинетіне онымен таласа кірді. Көп ұзамай басталған</w:t>
        <w:br/>
        <w:t>әңгіменің ұзын-ырғасы. Редактор: “Ағыбаев, айтшы, мұның</w:t>
        <w:br/>
        <w:t>не?” “Ылғи, Брежнев...” “Не!..” “Кез кслген мақалада ол</w:t>
        <w:br/>
        <w:t>айтқандай, оның жеке өзін сендіремін дегенді жаза береміз</w:t>
        <w:br/>
        <w:t>бе, ағай? Бәрібір Брежнев біздің аудандық газетті оқымайды</w:t>
        <w:br/>
        <w:t>ғой, қазақшасын, вообше...” “Әй, мынау... - редактордың</w:t>
        <w:br/>
        <w:t>аузы ырсиып, беті түгел сиырдың желініндей талаурап ісіп-</w:t>
        <w:br/>
        <w:t>кеуіп кетті. -- Барып тұрған ақымақ қой, ә!” Партия тұрмысы</w:t>
        <w:br/>
        <w:t>бөлімінің меңгерушісі редактордың анықтамасын одан әрі</w:t>
        <w:br/>
        <w:t>үдетті: “Дициденд деңіз.” “О не пәле еді, тағы?" “Сондай</w:t>
        <w:br/>
        <w:t>термин бар халықаралық саяси тілде.” “Ал.” “Алғанда,</w:t>
        <w:br/>
        <w:t>Ағыбаевтың бүл әрекеті біздің коммунистік убеждениемізбен</w:t>
        <w:br/>
        <w:t>сыйыспайды. Аса зиянды. Тіпті, сұмдық қауіпті. Газетіміз</w:t>
        <w:br/>
        <w:t>партияның органы ғой. Партияның органында Ағыбаев</w:t>
        <w:br/>
        <w:t>сияқтылардың қызмет істеуі... Ой-бой... Сен, Жапеке, абайла.”</w:t>
        <w:br/>
        <w:t>256</w:t>
        <w:br/>
        <w:t>шынашақтай орыс шалдың қураған сүлдесін сағаттар бойы</w:t>
        <w:br/>
        <w:t>тікеңнен-тік, кірпік қақпай күзетіп тұрудың қай жері қызық,</w:t>
        <w:br/>
        <w:t>а?” деп алып, қыт-қыттап келіп күлмесі бар ма. “Қызық</w:t>
        <w:br/>
        <w:t>деп сен мынаны айт: Чукчаны білесің ғой, Тундрада тұратын.</w:t>
        <w:br/>
        <w:t>Соның бірі Мәскеуге келмей мс. Келіп, тундрасына қайта</w:t>
        <w:br/>
        <w:t>оралмай ма. Оралса, чукча біткен жаудай талап, қане,</w:t>
        <w:br/>
        <w:t>Москвада пе көріп, не білдіңнің астына алмай ма. Москваны</w:t>
        <w:br/>
        <w:t>аралап жүрдім дейді анау. аралап жүрсем, бір сұмдық ұзақтан-</w:t>
        <w:br/>
        <w:t>ұзақ кезек түр. Мың адам ба, одан көп пе... Мен де тұрдым</w:t>
        <w:br/>
        <w:t>кезекке. Содан сағаттар бойы сарылып, аяғым талып зорға</w:t>
        <w:br/>
        <w:t>жеткенде. сатушы өліп қалды...”</w:t>
        <w:br/>
        <w:t>Осыны айтып үй иссі одан ары ырқылдады. “Иттің чукча</w:t>
        <w:br/>
        <w:t>болғаны-ай.- дейді ырқылын баса алмай,- Мавзолейдің</w:t>
        <w:br/>
        <w:t>кезегін магазиннің кезегі, жатқан Ленинді сатушы деп ойлаған</w:t>
        <w:br/>
        <w:t>ғой. Ой, иттің ғана чукчасы...”</w:t>
        <w:br/>
        <w:t>Ертесіне бұл жиналып жатқанда анау сыртқа ілесе шықты.</w:t>
        <w:br/>
        <w:t>Сүрағаны: “Түнде мен не айттым, осы?” “Есіңізде жоқ па?”</w:t>
        <w:br/>
        <w:t>“Болса, сұрап нем бар.” “Мавзолей, сары шал, чукча...” Үй</w:t>
        <w:br/>
        <w:t>месі мұны жетелеп, баспанасына қайта ертіп кірді. Оқта-текте</w:t>
        <w:br/>
        <w:t>киілді дегені болмаса, су жаңа дерлік шетелдік, шибарқыт</w:t>
        <w:br/>
        <w:t>костюм шалбарды кигізіп, алақанына аздап ақша салды.</w:t>
        <w:br/>
        <w:t>“Қырықтың бірі -- қыдыр,- деген сосын,-- сөйтіп</w:t>
        <w:br/>
        <w:t>қабылдаймын кімді де. Енді анау, аздап ішіп алсам, қу аузымның</w:t>
        <w:br/>
        <w:t>қышымасы ұстап, лағып кететінім рас. не естісең осында қалсын,</w:t>
        <w:br/>
        <w:t>туысқан.” “Оған қам жемеңіз. Оны өзімнің де суқаным</w:t>
      </w:r>
    </w:p>
    <w:p>
      <w:r>
        <w:t>сүймейді.” Ананың көзі бақырайды. “Қой, өйтпе” “Рас...”</w:t>
        <w:br/>
        <w:t>Кезбенің ермегі -- ой. Дарбызбек не ойламайды. Бірі</w:t>
        <w:br/>
        <w:t>келіп, бірі кетеді. Көңілді сандаған сауал кеулейді. Жауабы</w:t>
        <w:br/>
        <w:t>жоқ, бар болған күнде, оны Дарбызбек білмейтін сауалдар.</w:t>
        <w:br/>
        <w:t>Мысалы, Ленин... Ол дегенде, неге бала-шаға демей, кәрі-</w:t>
        <w:br/>
        <w:t>құртаң демей, шығарға жаны басқа. Ақ патшаны құлатыпты,</w:t>
        <w:br/>
        <w:t>тонкеріс жасапты. Кокесі айтатын: “Өз жұртыңа жасаған</w:t>
        <w:br/>
        <w:t>төңкеріс имансыздың имансыздығы. Қазаныңды төңкеріп</w:t>
        <w:br/>
        <w:t>тастасаң от енді астынан тимей, ішінен бықсиды. Қазанның</w:t>
        <w:br/>
        <w:t>ішінен бықсыған от - кок түтін. Сол түтіннен көз ашпай</w:t>
        <w:br/>
        <w:t>қалдық. Бәрі дінсіздіктен.”</w:t>
        <w:br/>
        <w:t>Дінсіз... Дін -- апиын... Құлай жок... Солай деген адамды</w:t>
        <w:br/>
        <w:t>“атамыз, көсем, кемеңгер” десіп шала бүлінеді жұрт. Ленин</w:t>
        <w:br/>
        <w:t>партиясы, Ленин комсомолы, пионері, октябряты... Демек.</w:t>
        <w:br/>
        <w:t>бәрі дінсіз, борі құдайсыз. Дінсіз, құдайсыз жұрт... Дінсіз,</w:t>
        <w:br/>
        <w:t>құдайсыз жүрт қайтіп жетеді бақытқа? Дінсіз, құлайсыз</w:t>
        <w:br/>
        <w:t>жұртта қасиет қала ма. Қалса. аузында арақ, езуінде шылым,</w:t>
        <w:br/>
        <w:t>ләйліп жүргені қалай, мына елдің.</w:t>
        <w:br/>
        <w:t>25%</w:t>
        <w:br/>
        <w:t>“Неайтпақсың-ей, мұныңмен?” “Мәселе, саяси моральдықта”</w:t>
        <w:br/>
        <w:t>“Ит-ай, сен алқаш-ең ғой кеше. Сол үшін партия қатарынан</w:t>
        <w:br/>
        <w:t>қуылдың. Енді келіп...” “Жолдас редактор, мен арақтан</w:t>
        <w:br/>
        <w:t>емделіп, қойған адаммын. Партбилетімді Мәскеуге барып</w:t>
        <w:br/>
        <w:t>Пельше жолдастың өз қолымен қайтып алғам. Пельпе</w:t>
        <w:br/>
        <w:t>жолдастан...” Редактор оған қолды бір сілтеп, бұған қарады:</w:t>
        <w:br/>
        <w:t>“Әй, бала. Қане, сен тездетіп жұмыстан оз отінішіңмен босану</w:t>
        <w:br/>
        <w:t>жәнінде арызыңды жаз,-- деді редактор мұның аллына қағаз-</w:t>
        <w:br/>
        <w:t>қалам тастап. - Қазір, осы жерде жаз!” “Жо...жоқ!-- Партия</w:t>
        <w:br/>
        <w:t>тұрмысы бөлімінің меңгерушісі атқа жайлақ мініп, құйрығы</w:t>
        <w:br/>
        <w:t>ойылып келе жатқандай жаман қопаңдап кетті. -- Статьямен</w:t>
        <w:br/>
        <w:t>қуу керек. Пленум жайлы есепті мақаланы қазақшаға</w:t>
        <w:br/>
        <w:t>аударғанда, Леонид Ильич Брежневтің цитаталарын әдейі</w:t>
        <w:br/>
        <w:t>аудармай тастап кеткен саяси көрсоқыр қылығы үшін деп...”</w:t>
        <w:br/>
        <w:t>Редактордың орынбасары жас орыс жігіті еді. Сол әдейі</w:t>
        <w:br/>
        <w:t>деген сөзге қарсы шықты... Біреу: “Баланың әрекеті</w:t>
        <w:br/>
        <w:t>коммупистік омір салтымызға, партиялық неге... расыпда нелеу...</w:t>
        <w:br/>
        <w:t>ал аудармашыны қайдан табамыз” деді. Білместігі,</w:t>
        <w:br/>
        <w:t>шалағайлылығы сөз болды. Алайда, партия тұрмысы болімінің</w:t>
        <w:br/>
        <w:t>меңгерушісі ешкімге дес бермеді. Ертең әлдекім, аудандық газет</w:t>
        <w:br/>
        <w:t>КПСС Орталық Комитетінің Бас секретарының цитаталарын</w:t>
        <w:br/>
        <w:t>орысшасында басып, қазақшасында қысқартып тастаған деп</w:t>
        <w:br/>
        <w:t>жоғарыға арыз жәнелтіп жүрсе ше... дегенде көзәйнегінің</w:t>
        <w:br/>
        <w:t>аржағындағы көзі бер жағына баттиып шығып кете жаздады.</w:t>
        <w:br/>
        <w:t>Не керек, Дарбызбек статьямен жұмыстан қуылған. Қуылып</w:t>
        <w:br/>
        <w:t>бара жатып, сыртта есік алдында темекісін тартып тұрған партия</w:t>
        <w:br/>
        <w:t>тұрмысы бөлімінің меңгерушісінің құйрығынан бір теппей мс.</w:t>
        <w:br/>
        <w:t>Тепкені бар болсын, милицияда он бес тәулік жатып шықты.</w:t>
        <w:br/>
        <w:t>Осыдан былай қарай, бәрінен көңілі қалған мұның бір</w:t>
        <w:br/>
        <w:t>күн анда, бір күн мұнда дегендей, дәруіш іспетті кезбе өмірі</w:t>
        <w:br/>
        <w:t>басталған. Кезбелік көп жағдайды көзбен көріп, жақсыға да,</w:t>
        <w:br/>
        <w:t>жаманға да тірідей куә болу екен. Сонда мұның білгені --</w:t>
        <w:br/>
        <w:t>жұртта әділетсіздік, түсініксіздік, жалпы, ішін тесіп бара</w:t>
        <w:br/>
        <w:t>жатқан әңгіме де көп болып шықты.</w:t>
      </w:r>
    </w:p>
    <w:p>
      <w:r>
        <w:t>Кезбе ғұмырдың қайсыбір күнінде шалғай ауылда бір</w:t>
        <w:br/>
        <w:t>азаматтың үйіне тап келген. Құдайы қанақ болып та. Анау</w:t>
        <w:br/>
        <w:t>әңгірлеген болып шықты. Бүл үйіне бас сұққанда, делбетап</w:t>
        <w:br/>
        <w:t>еді, құдайы қонақтың қүрметіпе деп үш-торт стакан арақты</w:t>
        <w:br/>
        <w:t>көмейге тастап алған соң, әжептеуір масайып, көсілді кеп:</w:t>
        <w:br/>
        <w:t>“Ағаң оңай емес,- дейді сонда -- Ағаң жетпіс екінші жылы</w:t>
        <w:br/>
        <w:t>сары шалды күзеткен, әуелі.” “Қай сары шал?" “Ленинді.”</w:t>
        <w:br/>
        <w:t>“Мәссаған...” “Әй, несі, мәссаған?” “Қызық қой.” “Қызық...</w:t>
        <w:br/>
        <w:t>Мавзолейдің босағасында баяғыдан сүйегі қурап жатқан</w:t>
        <w:br/>
        <w:t>257</w:t>
        <w:br/>
        <w:t>МАЗМҰНЫ</w:t>
        <w:br/>
        <w:t>Хикаяттар</w:t>
        <w:br/>
        <w:t>Әңгімелер</w:t>
        <w:br/>
        <w:t>Көгілдір көйлекті келіншек... 176</w:t>
        <w:br/>
        <w:t>Мәкенңдер, Малсекеңдер, заман....ышал ы 190</w:t>
        <w:br/>
        <w:t>Дударай.2..о...о.... Шы ы Ш..еее гы 200</w:t>
        <w:br/>
        <w:t>Көкмойнақтан шыққан “көкжал” 211</w:t>
        <w:br/>
        <w:t>Көрбайзесалапимнвнцииинияпниниянмиянтигемилантыңылаиатығығы 233</w:t>
        <w:br/>
        <w:t>эҰт%Т</w:t>
        <w:br/>
        <w:t>т</w:t>
        <w:br/>
        <w:t>жж</w:t>
        <w:br/>
        <w:t>47 -</w:t>
        <w:br/>
        <w:t>өсе</w:t>
        <w:br/>
        <w:t>ҚАЗІРГІ ҚАЗАҚ ПРОЗАСЫ</w:t>
        <w:br/>
        <w:t>Несіпбек ДӘУТАЙҰЛЫ</w:t>
        <w:br/>
        <w:t>КӨГІЛДІР КӨЙЛЕКТІ КЕЛІНШЕК</w:t>
        <w:br/>
        <w:t>Хикаяттар, әңгімелер</w:t>
        <w:br/>
        <w:t>Редакторы Ғ Жандыбаев</w:t>
        <w:br/>
        <w:t>Көркемдеуші редакторы Б. Серікбай</w:t>
        <w:br/>
        <w:t>Техникалық редакторы 3. Бошанова</w:t>
        <w:br/>
        <w:t>ИБ Х% 6725</w:t>
        <w:br/>
        <w:t>Теруге 06.06.2005 жіберілді. Басуға 20.09.2005 қол қойылды.</w:t>
        <w:br/>
        <w:t>Қалыбы 84х1087/,,. Офсетті басылыс. Қаріп түрі “Тітез/ КатаЕһ”,</w:t>
      </w:r>
    </w:p>
    <w:p>
      <w:r>
        <w:t>Шартты бояу көлемі 14.28. Шартты баспа табағы 13,86. Есепті баспа</w:t>
        <w:br/>
        <w:t>табағы 15,0. Таралымы 2000 дапа. Тапсырыс Мә 1337. Келісімді баға.</w:t>
        <w:br/>
        <w:t>ГЕ ЖШСРПБҚК «Дәуір», 050009, Алматы қаласы,</w:t>
        <w:br/>
        <w:t>| ын! Гагарин даңғылы, 93. Тел.: 69-40-35, 42-47-69, 42-07-90,</w:t>
        <w:br/>
        <w:t>мел арай; грік-дашіг 8160тоай.ш, грік-длшіг26 тай,ги</w:t>
        <w:br/>
        <w:t>Қазақстан Республикасы “Жазушы” баспасы, 050009. Алматы</w:t>
        <w:br/>
        <w:t>қаласы, Абай даңғылы, 143-үй.</w:t>
        <w:br/>
        <w:t>ІБВМ 9965-701-84-9</w:t>
        <w:br/>
        <w:t>789965%701849</w:t>
        <w:br/>
        <w:t>Не қылса да Дарбызбек өзіне разы. Лениннің мойнына</w:t>
        <w:br/>
        <w:t>мінген оқиғадан кейін, басшылардың біразының жүрек</w:t>
        <w:br/>
        <w:t>талмасы үстап, ішкі істер бөлімінің бастығы орнынан алынып,</w:t>
        <w:br/>
        <w:t>шат-шәлекейдері шыққан. Былайғы жүрт өзді-өзі қалғанда:</w:t>
        <w:br/>
        <w:t>“Кезбең - ерскен-ақ” десіп жүрді.Бірақ, оның Дарбызбек</w:t>
        <w:br/>
        <w:t>есімін ешкім білмейтін еді. Жалпы, “О кім екен, тұрағы</w:t>
        <w:br/>
        <w:t>қайда?” деп індеткен де ешкім болған жоқ. Сондай дажынды</w:t>
        <w:br/>
        <w:t>болады екен ден жабыла тырқ-тырқ күлген.</w:t>
        <w:br/>
        <w:t>Лениннен бастап, иттерден өшімді бір алдым-ау, сонда,</w:t>
        <w:br/>
        <w:t>деп Дарбызбек қазір өзіне-өзі өлердей разы. Көкесі көріп,</w:t>
        <w:br/>
        <w:t>білгенде ғой. Басынан сипар еді байғұсты. Сипар еді... Кеңес</w:t>
        <w:br/>
        <w:t>өкіметі ата-жауымыз, бір қолымыз жағасында өтсін дейтін.</w:t>
        <w:br/>
        <w:t>Жағасы тұрмақ, мойнына мініп, басына түкірдім...</w:t>
        <w:br/>
        <w:t>Мойнын созып жындыхананың үш қабат үйіне, оның</w:t>
        <w:br/>
        <w:t>биік-биік дуалмен қоршалған ауласына көз салды. Өздігінен</w:t>
        <w:br/>
        <w:t>жынданғанды қайтесің. Ал мұнда өзгенің жынды қылған-</w:t>
        <w:br/>
        <w:t>дарын қайтесің. Өзгенің... Тәңірі қасыреттен, ана биік-биік</w:t>
        <w:br/>
        <w:t>дуалдың аржағындағы ұшы-қиырсыз әлемді остігеннен</w:t>
        <w:br/>
        <w:t>сақтаса де. Аламнан құдайлар шыққаннан сақтасын. Адамнан</w:t>
        <w:br/>
        <w:t>шыққан құдайлардан өткен қасырет жоқ. Адамдарға адамнан</w:t>
        <w:br/>
        <w:t>шыққан құдайлар істейлі, кесепатты. Істеген. Ленинің де</w:t>
        <w:br/>
        <w:t>сөйтті. Сталинің дс... Енді, Горбачевің, Өңшең өрімдей</w:t>
        <w:br/>
        <w:t>жастарды қан бөктірді...</w:t>
        <w:br/>
        <w:t>Жел үлп етіп, ағаш бұтақтарынан бірер жапырақ жерге</w:t>
        <w:br/>
        <w:t>қарай қалықтап түсті. Манағы ма, жоқ, өзгесі ме, екі жабайы</w:t>
        <w:br/>
        <w:t>кептер ағаш бұтағына келіп қонды. Бір-бірінс еркелей сүйке-</w:t>
        <w:br/>
        <w:t>неді. Қораз кептер қанатын қомдай бастады. Дарбызбек күр-</w:t>
        <w:br/>
        <w:t>сінген. Ленин құрсын, өзімді айтсаңшы деп айтады ол. Өзім-</w:t>
        <w:br/>
        <w:t>мен өше ме біздің от... Күзің де әне-міне... 1987 жылдың</w:t>
        <w:br/>
        <w:t>күзі...</w:t>
        <w:br/>
        <w:t>Бірер жылдан соң ел арасында мынандай әңгіме айтылып</w:t>
        <w:br/>
        <w:t>жүрді: Ленин ескерткішінің орнына орын тепкен ұлы Баба</w:t>
        <w:br/>
        <w:t>ескерткішін айналып бір кезбе өкіріп жылап жүріпті, өкіріп</w:t>
        <w:br/>
        <w:t>жылап жүріп, құлаған. Жүрегі жарылып кеткен деседі.</w:t>
        <w:br/>
        <w:t>Дарбызбек пе скен? Басқа кім?..</w:t>
        <w:br/>
        <w:t>Ескерткішке таяу тұрған орыс кемпірі “О... О...” деп барып,</w:t>
        <w:br/>
        <w:t>шалқасынан құлаған күйі, тырайып қалды. Желінбет</w:t>
        <w:br/>
        <w:t>полковник баяғысынша бақырып түр: “Түс, әй, албасты!</w:t>
        <w:br/>
        <w:t>Тұс жаныңның барында, атамын!" Дарбызбек оған екі</w:t>
      </w:r>
    </w:p>
    <w:p>
      <w:r>
        <w:t>саусағының арасынан басбармағын көрсетті. Корсетіп тұрып,</w:t>
        <w:br/>
        <w:t>бар даусымен бақырып отыр: “Ей, қазақ! Бар бәленің басы</w:t>
        <w:br/>
        <w:t>осы тазда. Осы таздан басталды, ойран. Осы таздың сілеуетін</w:t>
        <w:br/>
        <w:t>мүлде қиратпай тапталғаның тапталған, қазақ. Соны да</w:t>
        <w:br/>
        <w:t>кормейсіңдер ме, түгел ноқай!”</w:t>
        <w:br/>
        <w:t>Жұрт ырду-дырду. Алдарында милициясының мигалкасы</w:t>
        <w:br/>
        <w:t>безілдеген сүліктей машиналар қалың топты қақ жарып келіп,</w:t>
        <w:br/>
        <w:t>тоқтап жатыр. “Әкімдер, прокурор, сот” десіп, бір-біріне</w:t>
        <w:br/>
        <w:t>үриие қараған жүрт. Желінбет полковник нән қараның алдына</w:t>
        <w:br/>
        <w:t>барып, қаққан қазықтай қалшиып тұра калып еді, “Әй, мына</w:t>
        <w:br/>
        <w:t>бассыздықты кім тыяды?” деп анау ақырып жіберді. “Түспей-</w:t>
        <w:br/>
        <w:t>ді.” “Ал сен түсір! Ол, бірақ, түсір!” “Қазір, домуправле-</w:t>
        <w:br/>
        <w:t>нияның арнайы краны келелі, Құлқожа Күрецбайыш.”</w:t>
        <w:br/>
        <w:t>Үй басқармасының автомашинасы келіп, оның кранына</w:t>
        <w:br/>
        <w:t>үш-төрт милиция мініп, әуемен Дарбызбекке қарай қозғалды.</w:t>
        <w:br/>
        <w:t>Содан жабыла қолдарын созып бас салады ғой. Бас салғаны</w:t>
        <w:br/>
        <w:t>бар болсын, Дарбызбекті Лениннің мойнынан жұлып ала</w:t>
        <w:br/>
        <w:t>алсашы. Ала алмағаны -- оның оң қолы бастың бір құлағына</w:t>
        <w:br/>
        <w:t>тас болып жабысып қалған еді. Ескерткіштің құлағы дәу</w:t>
        <w:br/>
        <w:t>болатын. Дәу құлаққа жармасқан қарулы қолды ажырату</w:t>
        <w:br/>
        <w:t>бірі тәпелтек, бірі шілпиген милицияларға оңай болмады.</w:t>
        <w:br/>
        <w:t>“Ой, ой-лап” тұрған жүртты арасынан еңді жырқыл-тырқыл</w:t>
        <w:br/>
        <w:t>күлкілер лс сстіле бастады. Әй, бір кезде алды-ау, Дарбызбекті</w:t>
        <w:br/>
        <w:t>Лениннің мойнынан. Содан екі бүктеп милицияның бөлім-</w:t>
        <w:br/>
        <w:t>шесіне ала жонелді. Бір-екі апта тепкілеп, жындыханадан</w:t>
        <w:br/>
        <w:t>бір-ақ шығарған. Сөйтсе, кейін жындыхананың дәрігері</w:t>
        <w:br/>
        <w:t>сыбырлап айтқандай, басшыларға мұны есі ауысқан адам</w:t>
        <w:br/>
        <w:t>етіп көрсету қажет болған. Диагнозын сөйтіп қойыңдар деген</w:t>
        <w:br/>
        <w:t>нұсқау түскен. Әрине, ауызша. Жоғарыпың нұсқауы ауызша</w:t>
        <w:br/>
        <w:t>айтыла ма, жазбаша беріле ме, орындау -- заң. “Ақиқатында,</w:t>
        <w:br/>
        <w:t>саумын, медициналық анықтама бойынша жындымын, 9?-</w:t>
        <w:br/>
        <w:t>деген бұл сонда -- Құдайдан қорықпайсындар ма?” “Қорық-</w:t>
        <w:br/>
        <w:t>қан соң да осылай істеп отырғанымыз” дейді дәрігер. “Қалай-</w:t>
        <w:br/>
        <w:t>ша? Бұл жерде құдайдың қандай қатысы бар?” “Біз үшін</w:t>
        <w:br/>
        <w:t>Құдай -- басшылар, аға. Соны әлі күнге білмейсіз бе?” “Әй,</w:t>
        <w:br/>
        <w:t>оларға мені жынды қылу не үшін керек болды?” “Жындының</w:t>
        <w:br/>
        <w:t>әрекетіне ешкім, яғни басшылар жауап бермейді ғой.”</w:t>
        <w:br/>
        <w:t>261</w:t>
        <w:br/>
        <w:t>мыналарың не жүріс?” “Протсст!” “Ол не?” “Қарсылық”</w:t>
        <w:br/>
        <w:t>“Мұның кімге керек?” “Енді мен патриотпын. Жүреміз өстіп.</w:t>
        <w:br/>
        <w:t>Таң атқанша, қатып өлсек те.” “Мына суықта қатының бала</w:t>
        <w:br/>
        <w:t>тастаса, қайтесің?” “Қүрбандық, ұлтым үшін” “Ақымақ,-</w:t>
        <w:br/>
        <w:t>деді бұл,- сендей әсіреқызыл ұлтшылдардан-ақ өлеміз.</w:t>
        <w:br/>
        <w:t>Қарсылық -- ұрпақты құрту емес, кесепат, құбыжықты</w:t>
        <w:br/>
        <w:t>құрту.” Сойтті де, аттап-бұттап жүріп кетті.</w:t>
        <w:br/>
        <w:t>Туысының үйіне келген. Таксист седі. көзі алақандай.</w:t>
        <w:br/>
        <w:t>“Аға, бұл не болды?” дейді. “Мен кезбемін. Кезбе не біле-</w:t>
        <w:br/>
        <w:t>ді...” Азанда тұрды. Тұрып әлгінің тіркеуге арналған жібек</w:t>
        <w:br/>
        <w:t>арқанын сұрап алып, Орталық алаңға жетті. Бала кезінде</w:t>
        <w:br/>
        <w:t>көкесі бұғалық тастауды үйреткен еді, санысы кәдеге жарады.</w:t>
        <w:br/>
        <w:t>Шумақтап лақтырған арқаппың бұүғалығы Ескерткіштің</w:t>
        <w:br/>
        <w:t>мойнына дәл түсті. Сонымен өрмелеп шықты ғой, Дарбызбек,</w:t>
        <w:br/>
        <w:t>жоғары. Шықты да Ленипнің мойнына мініп алды. Кезбеде</w:t>
        <w:br/>
        <w:t>не болмайды, күн суыта үлкен сумкасына мақталы шалбар,</w:t>
        <w:br/>
        <w:t>шолақ, тон алатын еді. Саларын киіп алған. Қолында балға.</w:t>
        <w:br/>
        <w:t>“Күн көсемнің” басын уатып тастамақ. Дәл тобесінен періп</w:t>
      </w:r>
    </w:p>
    <w:p>
      <w:r>
        <w:t>жіберсе, гранит тас темірдей қатты екен. Соққысы кері серпіліп,</w:t>
        <w:br/>
        <w:t>қолынан балғаның жерге түсіп кеткені. Барып алуға “жер</w:t>
        <w:br/>
        <w:t>шалғай”. Өлердей өкінді. Енді қайтпек керск? Құры отыра</w:t>
        <w:br/>
        <w:t>бере ме? Қайдан сап еткенін, ойына соғыстан кейін халықтың</w:t>
        <w:br/>
        <w:t>Муссолиниді ұстап алып, аяғын көктен келтіре іліп қойып,</w:t>
        <w:br/>
        <w:t>жабыла басына түкірс-түкіре, тай қазандай қылып жібергенін</w:t>
        <w:br/>
        <w:t>бір жерден оқығаны түсіп, ал кеп түкір, басқа. Аузына түкірігін</w:t>
        <w:br/>
        <w:t>жинайды да, дүние жүзі пролетариаты ұлы көсемінің тірісінде</w:t>
        <w:br/>
        <w:t>таз, қазір тас басына былш-былш еткізеді. Желтоқсанның</w:t>
        <w:br/>
        <w:t>ызғары қандай. Түкірік тиген жерінде мұз болып қатып жатыр.</w:t>
        <w:br/>
        <w:t>Күн көтеріле шаруаға ентелеген жұрт бұрын-соңды</w:t>
        <w:br/>
        <w:t>кормеген, тіпті қаперлеріне алып көрмеген мына сұмдыққа</w:t>
        <w:br/>
        <w:t>көздері түсіп, әуелде дәнеңеге түсінбей, тұрған арындарында</w:t>
        <w:br/>
        <w:t>сілтідей тұнып, сілейіп, сосып шуылдап-дуылдап кеткен. Жүрт</w:t>
        <w:br/>
        <w:t>аланға демде-ақ жиналды. Бір-біріне “Ойбай, орталық</w:t>
        <w:br/>
        <w:t>алаңдағы Лениннің ескерткішіне біреу мініп алып, Владимир</w:t>
        <w:br/>
        <w:t>Ильмчтің басына түкіріп отыр десіп хабар беріп жатыр ма,</w:t>
        <w:br/>
        <w:t>қаланың тірісі осылай ағылсын енді. “Сұмдық-айлаған” қазақ,</w:t>
        <w:br/>
        <w:t>“Божемойлаған” орыс. Аптығып милициялар да жетті.</w:t>
        <w:br/>
        <w:t>Желінбет полковник: “Әй, иттің баласы, түс бері!”-- деп</w:t>
        <w:br/>
        <w:t>айғай салды. Дарбызбек оғап қыңған да жоқ, Лениннің</w:t>
        <w:br/>
        <w:t>азаннан бергі түкірігі қатып, әр-әр жері бүртік-бүртікке</w:t>
        <w:br/>
        <w:t>айналған басына қақырып тұрып, былш-былш вткізді.</w:t>
        <w:br/>
        <w:t>260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
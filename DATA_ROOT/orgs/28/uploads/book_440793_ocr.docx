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ШЕохан</w:t>
        <w:br/>
        <w:t>МҰРТАЗА</w:t>
        <w:br/>
        <w:t>МЫҢБҰЛАҚ</w:t>
        <w:br/>
        <w:t>ББҚ-84-Қаз-7-44-</w:t>
        <w:br/>
        <w:t>М2.</w:t>
        <w:br/>
        <w:t>Қазақстан Республикасы Мәдениет және ақпарат</w:t>
        <w:br/>
        <w:t>министрлігінің бағдарламасы бойынша шығарылды</w:t>
        <w:br/>
        <w:t>Мұртаза Ш.</w:t>
        <w:br/>
        <w:t>М84 Мыңбұлақ. Әңгімелер мен хикаяттар. -- Алматы:</w:t>
        <w:br/>
        <w:t>«Жазушы», 2007 - 320 бет.</w:t>
        <w:br/>
        <w:t>І8ВҺ 978-601-200-001-6</w:t>
        <w:br/>
        <w:t>Қазақстанның Халық жазушысы, көрнекті қоғам</w:t>
        <w:br/>
        <w:t>қайраткері Шерхан Мұртазаның бұл жинағына әр жыл-</w:t>
        <w:br/>
        <w:t>дарғы таңдаулы әңгімелері мен хикаяттары енді. Олар-</w:t>
        <w:br/>
        <w:t>да ел басына күн туған ауыр жылдардағы қазақ</w:t>
        <w:br/>
        <w:t>ауылдарының түрмыс-күйі, адамдар мінез-құлқы ше-</w:t>
        <w:br/>
        <w:t>бер суреттелген.</w:t>
        <w:br/>
        <w:t>Екінші бөлімдегі осы тақырыптармен өзектес үш</w:t>
        <w:br/>
        <w:t>хикаяттың да көтерген әлеуметтік ой жүгі үлкеп.</w:t>
        <w:br/>
        <w:t>4702250201 -057 ББК 84 Қаз 7-44</w:t>
        <w:br/>
        <w:t>М-А(05):07</w:t>
        <w:br/>
        <w:t>О Мұртаза Ш., 2007</w:t>
        <w:br/>
        <w:t>18ВМ 978-601-200-001-6 ФӨ «Жазушы» баспасы, 2007</w:t>
        <w:br/>
        <w:t>Әнгіл елер</w:t>
        <w:br/>
        <w:t>СӨЛ БІР КҮЗ</w:t>
        <w:br/>
        <w:t>баск шу-шу етіп құрқылтай ұшып жүр. Мың-</w:t>
        <w:br/>
        <w:t>бұлақтың бір бұлағы -- Шоқыбас сайы. Жарқабағы шұрқ</w:t>
        <w:br/>
        <w:t>тесік: жыбырлаған құрқылтайдың ұясы. Құстар ұяларын</w:t>
        <w:br/>
        <w:t>тастап қыс болмайтын жаққа кетпекші.</w:t>
        <w:br/>
        <w:t>Соны көріп, қыстың келе жатқаны Ноянның есіне түсті.</w:t>
        <w:br/>
        <w:t>Торы тайдың үстінде күн шуақтап отырса да, аяз қарып</w:t>
        <w:br/>
        <w:t>өткендей тұла бойы түршікті. Былтырғыдан да ауыр қыс</w:t>
        <w:br/>
        <w:t>болатынын бала жүрегі күнілгері сезгендей. Қырық үшінші</w:t>
        <w:br/>
        <w:t>жылғы қыс естен, сірә, шыға қоймас.</w:t>
        <w:br/>
        <w:t>Ноян былтыр желтоқсанда тобан аяқ болып мектепке</w:t>
      </w:r>
    </w:p>
    <w:p>
      <w:r>
        <w:t>бара алмай қалған. Тәңірі жарылқағыр, Тимофей шал көте-</w:t>
        <w:br/>
        <w:t>рем өлген өгіздің терісінен шикі іпоқай тігіп беріп әбүйір</w:t>
        <w:br/>
        <w:t>болған. Шоқай су тисе езіліп жүре беретін. Бірақ шұлғау-</w:t>
        <w:br/>
        <w:t>ын қалың орап, ілекерлеп мектепке барып қайтуға жарау-</w:t>
        <w:br/>
        <w:t>шы еді.</w:t>
        <w:br/>
        <w:t>«Биыл қыста өгіздің терісі табыла ма, табылса оны Ти-</w:t>
        <w:br/>
        <w:t>мофей тағы тігіп беруге келісе қоя ма?..»</w:t>
        <w:br/>
        <w:t>Ноян торы тайдың күзеген жалын сипап осыны ойла-</w:t>
        <w:br/>
        <w:t>ды. Тай бұл күнде жуасып қалған. Оттамастан мүлгіп тұр.</w:t>
        <w:br/>
        <w:t>Ол да бір ойдың шырмауында сияқты. Торы тайдың енесін</w:t>
        <w:br/>
        <w:t>былтыр әскерге алған. Әскеріле киінген екі адам колхоздың</w:t>
        <w:br/>
        <w:t>бастығы үшеуі келіп жылқы аралап, ішінен бірнешеуін таң-</w:t>
        <w:br/>
        <w:t>даған. Біреуі осы торы тайдың енесі. Өте еңселі, тұлғалы</w:t>
        <w:br/>
        <w:t>бие еді, жануар. Әскери адамдар оның тісін ашып көрді.</w:t>
        <w:br/>
        <w:t>Кеудесін, тұрқын, тірсегін, тіпті құйрығына дейін сантимет-</w:t>
        <w:br/>
        <w:t>рлеп өлшеді...</w:t>
        <w:br/>
        <w:t>Торы тай енді енесін сағынатын болу керек, анда-санда</w:t>
        <w:br/>
        <w:t>адамша күрсінеді.</w:t>
        <w:br/>
        <w:t>Қазір жылқы сайдың табанында жайылып жатыр. Бұры-</w:t>
        <w:br/>
        <w:t>нғыдай сусыма емес. Көлік малы көп ойқастауға жоқ.</w:t>
        <w:br/>
        <w:t>Қамыттан мойны босаса болды, төрттағандап, басын оттан</w:t>
        <w:br/>
        <w:t>Біздің үйдің алдында Айша, оның жанында кішкентай</w:t>
        <w:br/>
        <w:t>қарындасым мен інім үшеуі ербиіп жол жаққа қарап тұр</w:t>
        <w:br/>
        <w:t>екен.</w:t>
        <w:br/>
        <w:t>-- Немене, тегі, Қоқанның базарына барғандай жүріп</w:t>
        <w:br/>
        <w:t>алдыңдар. Басқалар баяғыда қайтты. Әбден зәреміз кетті,</w:t>
        <w:br/>
        <w:t>-- деді Айша айқайлап сөйлейтін әдетіне басып.</w:t>
        <w:br/>
        <w:t>-- Айқайлама, ей, Айша! Балаң олжалы, -- деп Хадиша</w:t>
        <w:br/>
        <w:t>жайбарақат жауап қатып. Бәріміз топырлап үйге кірдік.</w:t>
        <w:br/>
        <w:t>Халдитиа бізбен көрші ғой. Үйіне асыққан жоқ. Неменесіне</w:t>
        <w:br/>
        <w:t>асығады. Айша айтқандай, апымылдығы желбіреп тұрған</w:t>
        <w:br/>
        <w:t>жоқ», бала жылап жатқан жоқ, бірер тұяқ малын Хадиша</w:t>
        <w:br/>
        <w:t>жолаушы кеткенде Айша-ақ жайғастыра салады. Енді Ха-</w:t>
        <w:br/>
        <w:t>диша жалғыз үйге барып, жападан-жалғыз отырғанынан</w:t>
        <w:br/>
        <w:t>қашып, біздің үйге бұрылды ғой. Онысы қандай оңды болғ-</w:t>
        <w:br/>
        <w:t>ан десеңші.</w:t>
        <w:br/>
        <w:t>Біздің үйдің іші жып-жылы. Пеші қызып, пештің</w:t>
        <w:br/>
        <w:t>үстіндегі плитада шайнек сақыр-сұқыр қайнап тұр екен.</w:t>
        <w:br/>
        <w:t>Айша дереу дастарқан жайып жіберді.</w:t>
        <w:br/>
        <w:t>-- Сендер қаталап жолдан келдіңдер ғой, тпай ішпе</w:t>
        <w:br/>
        <w:t>беріндер. Мен Барсханның көйлегін шайып тастайын. Та-</w:t>
        <w:br/>
        <w:t>нертең мектепке барады ғой. Көйлегінді птеп, ей, Барсхан.</w:t>
        <w:br/>
        <w:t>Үстімдегі жалғыз жейдені шешіп беріп, жалаңаш етіме</w:t>
        <w:br/>
        <w:t>фуфайка жамылып отырдым.</w:t>
        <w:br/>
        <w:t>-- Сабының екеу-ақ қой-ей, Барсхан?</w:t>
        <w:br/>
        <w:t>Осы сұрақты көптен күтіп, қорқып отырғанмын. Қорық-</w:t>
        <w:br/>
        <w:t>қаннан үндей алмай қалдым, терши бастадым.</w:t>
      </w:r>
    </w:p>
    <w:p>
      <w:r>
        <w:t>Менің орныма Хадиша саспастан, шайын сораптай оты-</w:t>
        <w:br/>
        <w:t>рып жауап берді. -- Біреуін кітапқа айырбастадық,-- деді.</w:t>
        <w:br/>
        <w:t>-- О, кітапта басың қалғыр! -- деп Айша маған көзін</w:t>
        <w:br/>
        <w:t>оқтай қадады.</w:t>
        <w:br/>
        <w:t>-- Жә, жә! Оқышы, ол кітапқа бір қадақ май емес, бір</w:t>
        <w:br/>
        <w:t>сиыр берсе де татиды..Жайыңа отыр, жұмысыңды істей бер,</w:t>
        <w:br/>
        <w:t>-- деп Хадиша жеңешем Айшаның бетін тойтарып тастады.</w:t>
        <w:br/>
        <w:t>Хадиша болмағанда менің күнім не боларын бір құдай-</w:t>
        <w:br/>
        <w:t>дың өзі біледі.</w:t>
        <w:br/>
        <w:t>Айша босаға жақта ыстық суға суық су араластырып,</w:t>
        <w:br/>
        <w:t>томыртқылап жылытып, қаңылтыр кірленге менің</w:t>
        <w:br/>
        <w:t>көйлегімді атып ұрып, үстіне томыртқылаған суды құйып,</w:t>
        <w:br/>
        <w:t>мен базардан әкелген сабынның біреуін «бісміллә» деп</w:t>
        <w:br/>
        <w:t>жібіген көйлекке сүйкеп кеп қалды. Бізгеарқасын беріп ары</w:t>
        <w:br/>
        <w:t>қарап отыр еді, адырайып бері қарады. Дорбадағы сабын-</w:t>
        <w:br/>
        <w:t>-С 4 2-</w:t>
        <w:br/>
        <w:t>алмайды. Жылқы жылжып өткен сазда пырдай боп жас</w:t>
        <w:br/>
        <w:t>тезек қалады. Сайдың қабағынан қарағанда, ойпанда қап-</w:t>
        <w:br/>
        <w:t>таған қасқалдақ қонып отырғандай.</w:t>
        <w:br/>
        <w:t>Шөп қатайған, гүл семген. Көбелек қалтандап көп</w:t>
        <w:br/>
        <w:t>ұшады. Бірен-саран қалған теңге жапырақтың қызғылтым</w:t>
        <w:br/>
        <w:t>гүліне тұрақтамайды, шырын шықпаған соң, тез-тез ұшып</w:t>
        <w:br/>
        <w:t>кетеді.</w:t>
        <w:br/>
        <w:t>Сәмбі талдың жапырағы үн-түнсіз үзіліп, бастауға қал-</w:t>
        <w:br/>
        <w:t>қып түседі. Енді бір сәт сарғайған жапырақтан қайнардың</w:t>
        <w:br/>
        <w:t>мөлдіреген қара суы көрінбей қалады.</w:t>
        <w:br/>
        <w:t>Ноян тау жаққа қарады. Тауға таяуда белуарына дейін</w:t>
        <w:br/>
        <w:t>қар түскен. Соны көріп, өзінің жалаң аяқ екенін тағы да</w:t>
        <w:br/>
        <w:t>есіне алды. Ноян әскердегі ағасына хат жазып қойған, бірақ</w:t>
        <w:br/>
        <w:t>қалтасында жүріп тозды. Хаттың соңында ағасынан бір</w:t>
        <w:br/>
        <w:t>бәтеңке ала келуін өтінген. Ал хатты қайда жіберерін</w:t>
        <w:br/>
        <w:t>білмейді. Ағасы соңғы хабарында әзір хат жазбай қоя</w:t>
        <w:br/>
        <w:t>тұрыңдар, белгі өзімнен болады, жаңа адресімді айтып жа-</w:t>
        <w:br/>
        <w:t>замын деп еді, жарты жыл өтті, содан бері дерек жоқ.</w:t>
        <w:br/>
        <w:t>.-.Кенет, керемет! Ноянның көктен іздегені жерден та-</w:t>
        <w:br/>
        <w:t>была жаздады.</w:t>
        <w:br/>
        <w:t>Сай басындағы қара жолдан бозаңдатқан шаң көрінді.</w:t>
        <w:br/>
        <w:t>Үсті жабық үш арба қаз-қатар тізіліп, адамдары азан-қазан</w:t>
        <w:br/>
        <w:t>әндетіп, көшпелілер келіп, сазға аттарын доғарды.</w:t>
        <w:br/>
        <w:t>Алдыңғы арбадан кеспелтек келген дударбас кісі секіріп</w:t>
        <w:br/>
        <w:t>түсті де:</w:t>
        <w:br/>
        <w:t>-- Оһо, -- деді. Қызыл етікті аяғымен көгалды жерді</w:t>
        <w:br/>
        <w:t>теуіп-теуіп шірене қалды. Жылқының пысқырығынан ба-</w:t>
        <w:br/>
        <w:t>сқа дыбыс естілмеген сайдың ішті лезде хан базардай гуледі.</w:t>
        <w:br/>
        <w:t>Тек он үш-он төрт жастағы бота көз қыз ғана басқала-</w:t>
        <w:br/>
        <w:t>рға қосылмай оқшау тұрып, қолындағы қобдишаны ашты.</w:t>
        <w:br/>
        <w:t>Пшінен қалақтай қобыз шығарып алды. Ноян оның скрип-</w:t>
      </w:r>
    </w:p>
    <w:p>
      <w:r>
        <w:t>ка екенін білмеуші еді. Бағанадан бері көшпелілерден бой-</w:t>
        <w:br/>
        <w:t>ынаулақ ұстап, шет тұрған. Шашы өрілмей иығына сусып</w:t>
        <w:br/>
        <w:t>төгілген, алабажақ көнетоз көйлек киген кішкентай қыз</w:t>
        <w:br/>
        <w:t>скрипканы иығына иегімен қысып алып, нәзік саусақтары</w:t>
        <w:br/>
        <w:t>майысқанда, Ноянның тұла бойынан ыссы бір тол-</w:t>
        <w:br/>
        <w:t>қын жүгіріп өтті. Еріксіз тебініп еді, торы тай бір-бір басыл</w:t>
        <w:br/>
        <w:t>таборға жақындай түсті.</w:t>
        <w:br/>
        <w:t>-С&lt;42-</w:t>
        <w:br/>
        <w:t>Борандының базары ығы-жығы. Биік дуалмен қоршал-</w:t>
        <w:br/>
        <w:t>ған базарға кірер есік біреу-ақ. Онда жеңіне қызыл мата</w:t>
        <w:br/>
        <w:t>байлаған жуан әйел тұрады. Сатуға зат алып келгендерден</w:t>
        <w:br/>
        <w:t>бір сомнан ақы алып, қағаз жыртып береді. Мен өзіміпе</w:t>
        <w:br/>
        <w:t>қулық жасап, білдірмей өтіп кетейін деп едім:</w:t>
        <w:br/>
        <w:t>-- Постой! Постой, киргизенок! Ишь ты! -- деп қолым-</w:t>
        <w:br/>
        <w:t>дағы кастрөлді ашып көріп, масқарамды шығарды. Амал</w:t>
        <w:br/>
        <w:t>жоқ, бір сом төледім.</w:t>
        <w:br/>
        <w:t>Енді кастрөлдің қақпағын ашып қойып:</w:t>
        <w:br/>
        <w:t>-- Маслә, маслә! Надо милә, милә!-- деймін. Оным: май-</w:t>
        <w:br/>
        <w:t>ды сабынға айырбастаймын дегенім ғой.</w:t>
        <w:br/>
        <w:t>Әуелі «миләсі» бар адам кездесе қоймады. Ал будақ-будақ</w:t>
        <w:br/>
        <w:t>ақша ұсынғандар көп-ақ. Оларға көнбей қойдым. Үсті-басы</w:t>
        <w:br/>
        <w:t>шырыштай болып, көк түлкі жағалы, қара пальто киіп,</w:t>
        <w:br/>
        <w:t>мойнына ақ жібек орамал салған әйел қасымнан әрі-бері</w:t>
        <w:br/>
        <w:t>айналшықтап шықпай қойды. Киімінен бір түрлі бейтаныс</w:t>
        <w:br/>
        <w:t>иіс мүңкиді. Сөйтсем, нафталин екен ғой. Әлгі шырыштай</w:t>
        <w:br/>
        <w:t>әйел бір кезде таяп келіп:</w:t>
        <w:br/>
        <w:t>-- Бала, кітапқа айырбастайсың ба? -- деді сыбырлап.</w:t>
        <w:br/>
        <w:t>Кітап дегеніне елең ете қалдым. Оны әйел де сезді.</w:t>
        <w:br/>
        <w:t>-- Қандай кітап?</w:t>
        <w:br/>
        <w:t>-- Мә, көр, -- деп қойнынан жұқалығы дәптердей</w:t>
        <w:br/>
        <w:t>кітапша шығарды. Оқып қарасам:</w:t>
        <w:br/>
        <w:t>«Кітаптан соң кітап. И. С. Тургенев. «Муму» деп жазы-</w:t>
        <w:br/>
        <w:t>лыпты. Қазақша. Әлгі жазулардың астында еңгезердей бір</w:t>
        <w:br/>
        <w:t>адам күшіктің желкесінен ұстап көтеріп тұрған суреті бар.</w:t>
        <w:br/>
        <w:t>Алғым келеді, бірақ Айшаның ашуы есіме түсіп, лезде бас</w:t>
        <w:br/>
        <w:t>шайқаймын.</w:t>
        <w:br/>
        <w:t>-- Надо милә, милә,-- деймін.</w:t>
        <w:br/>
        <w:t>-- Сабын бір күндік, мынау саған өмір бақи азық,-- дейді</w:t>
        <w:br/>
        <w:t>шырыштай әйел, орысшасын шала-пұла ұғынықты етіп</w:t>
        <w:br/>
        <w:t>сөйлеуге тырысып.</w:t>
        <w:br/>
        <w:t>-- Мама маклаш даст, -- деймін. Оным Айша ұрады</w:t>
        <w:br/>
        <w:t>дегенім.</w:t>
        <w:br/>
        <w:t>Сөйтіп тұрғанда бет-аузы күлдіреңкіреген, сақал-мұрты</w:t>
        <w:br/>
        <w:t>қырылмаған, күйелештеу бір дәу кісі гүр-гүр етіп:</w:t>
        <w:br/>
        <w:t>-- Балақай! Екі қадақ май -- екі сабын! -- деп қағазға</w:t>
      </w:r>
    </w:p>
    <w:p>
      <w:r>
        <w:t>ораулы екі кесек бірдеңені сырма фуфайканың қойнына</w:t>
        <w:br/>
        <w:t>-С. 0 2-</w:t>
        <w:br/>
        <w:t>Бір кезде мойнына көк түлкі салған шырыпптай әйел</w:t>
        <w:br/>
        <w:t>ілбіп тағы келді. Өңі бит сорғандай боп-боз. Бұрын Боран-</w:t>
        <w:br/>
        <w:t>ды базардан бұлай киінген әйел кездесе бермейтін. Сірә, со-</w:t>
        <w:br/>
        <w:t>ғыс болып жатқан аудандардан болар.</w:t>
        <w:br/>
        <w:t>-- Балақай, берсеңші майыңды. Мә, кітап, менің тура</w:t>
        <w:br/>
        <w:t>сендей қызым ауырып жатыр. Соған бола. Бере ғой. Бұл</w:t>
        <w:br/>
        <w:t>жақсы кітап. Өкінбейсің. Кейін түсінесің.</w:t>
        <w:br/>
        <w:t>-- Айша ұрсады.</w:t>
        <w:br/>
        <w:t>-- Ақылы болса, ұрыспайды. Бұл өте жақсы кітап. Оқып</w:t>
        <w:br/>
        <w:t>болған сон, риза болып әлі мені еске аласың.</w:t>
        <w:br/>
        <w:t>Базар тарқап барады. Борандыдан ауылға жаяу эжет-</w:t>
        <w:br/>
        <w:t>кеншпе талай жер. Қарным да ашты. «Е, мейлі, не де болса -</w:t>
        <w:br/>
        <w:t>көрейін» деп кітапты ала салып, ауылға қайттым.</w:t>
        <w:br/>
        <w:t>Жолда Евгепьевканың бұзық балалары ұстап алып ұрар</w:t>
        <w:br/>
        <w:t>деп, ентіге жүгіріп келемін.(Жаныңда серік болмағаны жа-</w:t>
        <w:br/>
        <w:t>ман-ақ. Құдай ондап, Евгеньевкаға кіре берісте Хадиша</w:t>
        <w:br/>
        <w:t>жеңешемді қуып жеттім. Жанындағы Майлыаяқ мені та-</w:t>
        <w:br/>
        <w:t>нып, құйрығын бұлғандатып, сырмақ сары фуфайкамның</w:t>
        <w:br/>
        <w:t>етегін иіскеп-иіскеп қойды.</w:t>
        <w:br/>
        <w:t>--Е, шырақ, Боранды базарды көшіріп келе жатқандай</w:t>
        <w:br/>
        <w:t>ентігесің ғой, тегі,-- деп күлді Хадиша жеңешем қалжың-</w:t>
        <w:br/>
        <w:t>дап. Ауылдың салты бойынша, ол менің атымды атамайды.</w:t>
        <w:br/>
        <w:t>Кішкентай да болсам, қайнысымын. Шырақ дейді. Қандай</w:t>
        <w:br/>
        <w:t>жақсы. Шырақ дегені шырағдан деп естілгендей болады.</w:t>
        <w:br/>
        <w:t>Шырағдан -- не жетілік, не ондық шишасы бар шам ғой.</w:t>
        <w:br/>
        <w:t>Мені жарық сәулеге теңегеніне іші-бауырым елжіреп-ақ</w:t>
        <w:br/>
        <w:t>тұрады.</w:t>
        <w:br/>
        <w:t>-- Неалдын?</w:t>
        <w:br/>
        <w:t>-- Е, сабын ғой...</w:t>
        <w:br/>
        <w:t>-- Қанша сабын алдың?</w:t>
        <w:br/>
        <w:t>-- Шешең үш қадақ май деп еді ғой. Алданып қалған</w:t>
        <w:br/>
        <w:t>жоқсың ба?</w:t>
        <w:br/>
        <w:t>-- Сол екеуі-ақ табылды.</w:t>
        <w:br/>
        <w:t>-- Екеуіне екі қадақ бердің бе? Біреуін неқылдың?</w:t>
        <w:br/>
        <w:t>-- Кітап...-- деп күмілжідім.</w:t>
        <w:br/>
        <w:t>-- Қандай кітап?</w:t>
        <w:br/>
        <w:t>-- Міне,--деп қойнымнан суырыпалып, қолына бердім.</w:t>
        <w:br/>
        <w:t>Хадиша көлемін көріп тыржиыңқырап қалды.</w:t>
        <w:br/>
        <w:t>“&lt;.12 2-</w:t>
      </w:r>
    </w:p>
    <w:p>
      <w:r>
        <w:t>жолдан боз ала шаң шұбатылып шағын табор батысқа қарай</w:t>
        <w:br/>
        <w:t>тартып отырды.</w:t>
        <w:br/>
        <w:t>«Кешке үйге келгенде, апам бұл бәтеңкені қайдан алдың</w:t>
        <w:br/>
        <w:t>десе, не демекпін?»</w:t>
        <w:br/>
        <w:t>«Қамытты арбакештер қазір-ақ іздеп жатқан шығар?»</w:t>
        <w:br/>
        <w:t>Апасы айтушы еді: «Біреудің сабақты инесін алушы бол-</w:t>
        <w:br/>
        <w:t>ма! Ағаң алыста от пен судың арасында жүр. Біреудің бір</w:t>
        <w:br/>
        <w:t>нәрсесіне тиіп, ағаңның ақ жолына жаман ырым жасама!» --</w:t>
        <w:br/>
        <w:t>деп.</w:t>
        <w:br/>
        <w:t>Соны қалай ұмытқан! Мына сасық бәтеңкеге бола ағасы-</w:t>
        <w:br/>
        <w:t>на мысық тілеу тілемек пе!</w:t>
        <w:br/>
        <w:t>Ноян тайдың басын бұрып, көштің соңынан шоқырақ-</w:t>
        <w:br/>
        <w:t>татты. Жырым балақ, жалаң аяқ қалпында қара жолдың</w:t>
        <w:br/>
        <w:t>шаңын аспанға бұрқ-бұрқ көтеріп, көсілте шапты. Тайдың</w:t>
        <w:br/>
        <w:t>құлағының түбі жіпсіп, танауы делдиіп, демі парылдап, қос</w:t>
        <w:br/>
        <w:t>аяқты сілтей салды. Жол жағалай шоқ-шоқ өскен ақ ши</w:t>
        <w:br/>
        <w:t>теріс аққан өзендей сағымданып ол қалды. Тау жаққа көзі</w:t>
        <w:br/>
        <w:t>түсіп кетіп еді: қадау-қадау мұзарт шоқылар шоқаң-шоқаң</w:t>
        <w:br/>
        <w:t>етіп өзімен қатарласа жарысып бара жатқандай екен.</w:t>
        <w:br/>
        <w:t>Дударбас отырған алдыңғы арбаға теңесе бере, ауылдағы</w:t>
        <w:br/>
        <w:t>көкпаршы шпалдарша әлгі бәтеңкені шатырдың ішіне атып</w:t>
        <w:br/>
        <w:t>ұрды. Дударбастың көзі бағжаң етті.</w:t>
        <w:br/>
        <w:t>-- Ағатай, қамытты қайтып бер,-- деді оған Ноян арба-</w:t>
        <w:br/>
        <w:t>мен жағаласа шауып келе жатып.-- Көлік тұрып қалатын</w:t>
        <w:br/>
        <w:t>болды, ағатай. Қызылша тасылмай қалатын болды, ағатай.</w:t>
        <w:br/>
        <w:t>Қамытты қайтып бер!</w:t>
        <w:br/>
        <w:t>-- Ақымақ!-- деді дударбас жарау аттардың божысың</w:t>
        <w:br/>
        <w:t>қағып-қағып қалып. -- Несіне қорқасын, қорқақ!</w:t>
        <w:br/>
        <w:t>-- Арба тоқтап қалады, ағатай!</w:t>
        <w:br/>
        <w:t>- Ақымақ! Қорқақ!</w:t>
        <w:br/>
        <w:t>Жабулы арбаның ішінен скрипкашы қыздың өрілмеген</w:t>
        <w:br/>
        <w:t>сусыма қара шашы көрінді. Қыз әлсіз жіңішке қолдарымен</w:t>
        <w:br/>
        <w:t>арбадағы дәу қамытты тырмыса тартып, лақтырып жіберуге</w:t>
        <w:br/>
        <w:t>әрекет қылды. Дударбас артына бұрылып, божыны бір</w:t>
        <w:br/>
        <w:t>қолына жиып алып, бір қолымен кішкентай қызды бүріп</w:t>
        <w:br/>
        <w:t>ұстап, арбаның түкпіріне итеріп кеп жіберді. Жанында</w:t>
        <w:br/>
        <w:t>жатқан ұзын қамшыны ала салып, үйіріп-үйіріп, Ноянға</w:t>
        <w:br/>
        <w:t>қарай сілтеп кеп қалғанда, мылтық атқандай сарт ете түсті.</w:t>
        <w:br/>
        <w:t>Торы тай оқыстан осқырынып қап, жалт берді. Ноян жалп</w:t>
        <w:br/>
        <w:t>етіп қара жолдың қалың топырағын құшақтай құлады.</w:t>
        <w:br/>
        <w:t>ə“ə“«С 7 2-</w:t>
        <w:br/>
        <w:t>ның қалған біреуін алып, тағы сүйкеп қалды. Сөйтті де</w:t>
        <w:br/>
        <w:t>білектерінен су тамшылап, екі қолына сабынды алып, ор-</w:t>
        <w:br/>
        <w:t>нынан зілдене түрегелді.</w:t>
        <w:br/>
        <w:t>-- Мынау не?!-- деді әлгі екеуін менің мұрныма тақап.</w:t>
        <w:br/>
        <w:t>-- Не болды, байғұс-ау? -- деп терлеп отырған Хадиша</w:t>
      </w:r>
    </w:p>
    <w:p>
      <w:r>
        <w:t>да үңілді.</w:t>
        <w:br/>
        <w:t>Хадиша шайын қоя салып орнынан тұрды. Мен де</w:t>
        <w:br/>
        <w:t>түрегелдім, Хадишаның арқасына тығыла бердім. Айтпаның</w:t>
        <w:br/>
        <w:t>екі қолында жуан-жуан шегелер қағылған кәдімгі екі кес-</w:t>
        <w:br/>
        <w:t>пек ағаш. Салмақтырақ болсын деп теге қағып, сыртына</w:t>
        <w:br/>
        <w:t>болар-болмас сабын жағып, лекерлеп, мөрлеп қойған екен.</w:t>
        <w:br/>
        <w:t>Хадишаның арқасына тығыла түстім...</w:t>
        <w:br/>
        <w:t>74 де үрейлі, кейде аянышты сол бір ызың. Түсі ме, өңі</w:t>
        <w:br/>
        <w:t>ме? Әйтеуір, әлгіызың шаршаған миын шаққаны рас. Ұйқы-</w:t>
        <w:br/>
        <w:t>лы-ояу, яки, өлі мен тірінің арасында жатып ол әзірейілінің</w:t>
        <w:br/>
        <w:t>әніндей ызыңның иесі кәдімгі.Жабайы ара екенін сезді. Сыр-</w:t>
        <w:br/>
        <w:t>тта, терезенің үстіндегі бұғат ағаштың жапсарында</w:t>
        <w:br/>
        <w:t>күлдіреген күйіктей боп-боз ара ұясы тұрар еді. Сапагерей</w:t>
        <w:br/>
        <w:t>сол ұяға кіріп-шығып, әлдеқалай қарбалас, қыбыр-жыбыр</w:t>
        <w:br/>
        <w:t>тіршіліктің қамында сапырылысып жататын алтын бауыр</w:t>
        <w:br/>
        <w:t>араларға аса зер сала қоймайтын. Адамның мекеніне &gt;жа-</w:t>
        <w:br/>
        <w:t>қын жүргісі келетін жәндіктер бар. Ара ұясын үйдің сыр-</w:t>
        <w:br/>
        <w:t>тына салса, қарлығаш тіпті үйдің ішіне салып алады. Қар-</w:t>
        <w:br/>
        <w:t>лығаш тіпті сол үйдің жиен баласындай еркелеп жүреді.</w:t>
        <w:br/>
        <w:t>Ал, Жабайы ара... Кім біліпті. Қорқыныштылау ма,</w:t>
        <w:br/>
        <w:t>қалай. Мына сарнап қалған сары бауыр сол сырттағы ұядан</w:t>
        <w:br/>
        <w:t>әлдеқалай үйге кіріп кеткен саяғы болды.</w:t>
        <w:br/>
        <w:t>Сапагерей орнынан тұрып барып, терезені ашып,</w:t>
        <w:br/>
        <w:t>қаңғыбас заржақ (Жабайы араны сыртқа шығарып</w:t>
        <w:br/>
        <w:t>жібермекке бір талпынды. Ояуында оқып жатып қолынан</w:t>
        <w:br/>
        <w:t>түсіп кеткен газетті тштиыршықтап, сонымен ұрыпалмақ та</w:t>
        <w:br/>
        <w:t>болды. Басын көтере берейін деп еді, басы бас емес, шойын</w:t>
        <w:br/>
        <w:t>екен. Сылқ етіп жастыққа қайта құлады.</w:t>
        <w:br/>
        <w:t>Көзін жұмып жатып, жымиып қойды. Сәске түсте Мыр-</w:t>
        <w:br/>
        <w:t>загерей екеуі тоқсандағы Досан қарттың көңілін сұрай бар-</w:t>
        <w:br/>
        <w:t>ғаны есіне түсті. Ағаш төсегінде аппақ қудай әдемі жатқан</w:t>
        <w:br/>
        <w:t>Досекең Сапагерейді көріп, оның қызулау екенін байқаса</w:t>
        <w:br/>
        <w:t>“С. 15 2-</w:t>
        <w:br/>
        <w:t>СОНҒЫ НӘСІП</w:t>
        <w:br/>
        <w:t>-- Мына біреу күшік пе?</w:t>
        <w:br/>
        <w:t>-- Күшік қой.</w:t>
        <w:br/>
        <w:t>-- О,не қылған күшік?</w:t>
        <w:br/>
        <w:t>-- Білмеймін, әлі оқыған жоқпын ғой.</w:t>
        <w:br/>
        <w:t>-- Өзі пышақтың қырындай жіңішке ғой. Немене, сөзі</w:t>
        <w:br/>
        <w:t>жетпей қалған ба? Оқышы өзін. Шаршап та кеттім, қараң</w:t>
        <w:br/>
        <w:t>қалғыр-ай? Отыр-ей, шырақ. Кішкене жан шақырайық!</w:t>
        <w:br/>
        <w:t>Енгеньевканың арғы шетіне шыққан соң, алыстан, тау</w:t>
        <w:br/>
        <w:t>бөктерінен бұлдырап біздің Мыңбұлақтың тал-дарағы</w:t>
        <w:br/>
        <w:t>қарайып көрінеді. Сайдың қабағындағы тасқа Хадиша бос</w:t>
      </w:r>
    </w:p>
    <w:p>
      <w:r>
        <w:t>қапшықты төсеп, соған екеуміз қатар отырдық.</w:t>
        <w:br/>
        <w:t>Қабақтағы қасат қар сәл-пәл жіпсіп, еріп жатыр. Күн</w:t>
        <w:br/>
        <w:t>жылы.</w:t>
        <w:br/>
        <w:t>-- Оқы,--деді Хадиша.</w:t>
        <w:br/>
        <w:t>Мен оқи бастадым. Бұл өзі Герасим дейтін тіл-аузы жоқ,</w:t>
        <w:br/>
        <w:t>құлағы керең дәу кісі мен оның титтей күшігі Муму тура-</w:t>
        <w:br/>
        <w:t>лы екен. Бір-екі бет оқыған сон, Хадишаға қарап едім:</w:t>
        <w:br/>
        <w:t>--Оқы!--деді.</w:t>
        <w:br/>
        <w:t>Қарсы алдымызға етпеттеп Майлыаяқ жатыр. О да ұйып</w:t>
        <w:br/>
        <w:t>тыңдайтын сияқты. Көзін ашып-жұмып, ашып-жұмып</w:t>
        <w:br/>
        <w:t>қояды.</w:t>
        <w:br/>
        <w:t>Жіңішке кітапшаның соңғы бетін жауып болып, Хади-</w:t>
        <w:br/>
        <w:t>ша неге үндемей қалды деп, бетіне қарасам: бетінен тарам-</w:t>
        <w:br/>
        <w:t>тарам болып жас ағып, жыла-а-ап отыр.</w:t>
        <w:br/>
        <w:t>-- Бір қадақ майға бір қадақ алтын айырбастап алға-</w:t>
        <w:br/>
        <w:t>ныңды білдің бе, шырақ? -- деді Хадиша ақ жаулықтың</w:t>
        <w:br/>
        <w:t>ұшымен бетін сүртіп. Сөйтіп ақ қозының терісінен Айтпа</w:t>
        <w:br/>
        <w:t>тігіп берген малақайымды алып, басымнан сипап көпке дейін</w:t>
        <w:br/>
        <w:t>үндемеді, тек оқта-текте өксігін баса, әдемі мұрнын тартып-</w:t>
        <w:br/>
        <w:t>тартып қояды. Майлыаяқ көзі мөлиіп, құйрығын бұлғаң-</w:t>
        <w:br/>
        <w:t>датады. Муму туысқанының қайғылы тағдырына да түсінді</w:t>
        <w:br/>
        <w:t>ме--білмеймін.</w:t>
        <w:br/>
        <w:t>Енді ойлаймын ғой: шіркін «Мумуды» дүние жүзінің</w:t>
        <w:br/>
        <w:t>барлық тілдеріне аударып, жер бетінде қанша бала бар, тіпті</w:t>
        <w:br/>
        <w:t>ересегіне де, бәріне-бәріне оқытса... Сонда жер үстінде оз-</w:t>
        <w:br/>
        <w:t>бырлық, оспадар қодарлық, қатыгез қаражүректілік, жау-</w:t>
        <w:br/>
        <w:t>ыздық атаулы жойылып, адамдар ақылдырақ, мейірімдірек,</w:t>
        <w:br/>
        <w:t>қайырымдырақ болар ма еді...</w:t>
        <w:br/>
        <w:t>Ал сонау мың да тоғыз жүз қырық үшінші жылдың</w:t>
        <w:br/>
        <w:t>қысында «Мумуды» оқып болған соц, Хадиша жеңешем,</w:t>
        <w:br/>
        <w:t>Майлыаяқ үшеуміз кеш бата ауылға жеттік.</w:t>
        <w:br/>
        <w:t>ə“з“Сіз 2-</w:t>
        <w:br/>
        <w:t>Басқа күйбің қу тіршілікте қыздың ісі болмады. Кең</w:t>
        <w:br/>
        <w:t>дүниеде өзі және скрипкасы ғана тұрғандай, өз ойынына</w:t>
        <w:br/>
        <w:t>өзі елітіп, баяу ғана көзін жұмды.</w:t>
        <w:br/>
        <w:t>Ноян мұндай музыканы бұрын естіген емес. Таудың ба-</w:t>
        <w:br/>
        <w:t>сындағы күміс тәжді алтын нұрға малып күн шығып келе</w:t>
        <w:br/>
        <w:t>жатқанда, соның шапағынан оянған дүние-әлемнің ән сал-</w:t>
        <w:br/>
        <w:t>ғанындай, айлы тыныш түнде жалғыз бұлбұлдың таңдай</w:t>
        <w:br/>
        <w:t>тақылдатқанындай.</w:t>
        <w:br/>
        <w:t>Бала бәрін ұмытты. Өткен қысты да, келер қысты да,</w:t>
        <w:br/>
        <w:t>жалаң аяғын да, апасының іңір қараңғысында қызылша-</w:t>
        <w:br/>
        <w:t>дантитықтап әрең жетіп, үні бітіп, таңдайы кеуіп, бір жұтым</w:t>
        <w:br/>
        <w:t>шалапсұрайтынын да, бригадирдің: «Айналайын Ноян,бүгін</w:t>
        <w:br/>
        <w:t>мектебіңе бармай-ақ, жылқы бақ» деп жалынатынын да--</w:t>
        <w:br/>
        <w:t>бәрін-бәрін ұмытқан.</w:t>
        <w:br/>
        <w:t>«Ақырзаман осы шығар,--деді бір кез Ноян өзіне-өзі.--</w:t>
      </w:r>
    </w:p>
    <w:p>
      <w:r>
        <w:t>Апам айтутшы еді: ақырзаман боларда жердің жүзінен си-</w:t>
        <w:br/>
        <w:t>қырлы ән жүріп өтеді. Оған ілескендер қайтып жер бетіне</w:t>
        <w:br/>
        <w:t>оралмақ емес. Ол сиқырдан ешкім де аман қалмайды екен</w:t>
        <w:br/>
        <w:t>деп. Сол осы болар».</w:t>
        <w:br/>
        <w:t>Бір мезгіл бала осы көшпен ілесіп, алысқа кеткісі келді.</w:t>
        <w:br/>
        <w:t>Тек ұдайы мына музыка ойнап тұрса ғана. Бірақ кешке үйге</w:t>
        <w:br/>
        <w:t>қызылшадан ерші кезеріп келетін апасын, оған шалаптық</w:t>
        <w:br/>
        <w:t>айран қалдырмай ішіп қоятын інілерін ойлады.</w:t>
        <w:br/>
        <w:t>Көшкеілесе алмайды. Мына музыка көрген түстей. Түсте</w:t>
        <w:br/>
        <w:t>де осындай бір ғажайып шақтар болады.</w:t>
        <w:br/>
        <w:t>Оның ойын дударбас кісі бөліп жіберді.</w:t>
        <w:br/>
        <w:t>-- Иә, жігіт,-- деді судай қазақша.-- Кімнің баласысыц?</w:t>
        <w:br/>
        <w:t>-- Шахаманның.</w:t>
        <w:br/>
        <w:t>-- Әкең жоқ қой?</w:t>
        <w:br/>
        <w:t>--(Жоқ. («Оны қайдан біледі?»)</w:t>
        <w:br/>
        <w:t>-- Ағап әскерде ғой?</w:t>
        <w:br/>
        <w:t>-- Әскерде. («Оны қайдан біледі?»)</w:t>
        <w:br/>
        <w:t>-- Мен білемін сенің ағаңды. Ол -- нағыз батыр. Көрсем</w:t>
        <w:br/>
        <w:t>сенен сәлем айтамын. Астыңдағы тайыңды сатасың ба?</w:t>
        <w:br/>
        <w:t>-- Сатпаймын: Бұл колхоздікі.</w:t>
        <w:br/>
        <w:t>-- Әй, ақымақ-ақымақ. Мен білмейді дейсің бе. Әрине,</w:t>
        <w:br/>
        <w:t>сенің әкеңнен қалған тай емес. Мұндай тайы бар адам жалаң</w:t>
        <w:br/>
        <w:t>аяқ жүрмейді ғой.</w:t>
        <w:br/>
        <w:t>Нояп аяғын қоярға жер таппай, торы тайдың қолтығы-</w:t>
        <w:br/>
        <w:t>на қыса түсті.</w:t>
        <w:br/>
        <w:t>əə«С 5 2-</w:t>
        <w:br/>
        <w:t>Аузы-басы топыраққа толып, ұзынынан түскен күйі аяқ-</w:t>
        <w:br/>
        <w:t>қолын жинай алмай ұзақ жатты. Ызамен булығып шық-</w:t>
        <w:br/>
        <w:t>қан жастан топырақ шылапнды.</w:t>
        <w:br/>
        <w:t>Тозаң тұтқан кірпігінің арасынан керуен көрініс тізбек-</w:t>
        <w:br/>
        <w:t>тізбек өтіп барады. Жалаң аяқ қар кешкені... Апасының</w:t>
        <w:br/>
        <w:t>шалап жоқта есіктің көзіне отыра қалып, қара сулы тоста-</w:t>
        <w:br/>
        <w:t>ғанды қызылшаның топырағы тоздырған күс-күсқолымен</w:t>
        <w:br/>
        <w:t>безгек қысқан адамша ұстағаны... Қызылша артқан арба-</w:t>
        <w:br/>
        <w:t>лардын станцияға қарай сықыр-сықыр жылжығаны... Ар-</w:t>
        <w:br/>
        <w:t>бакеш келіншектердің ұйқысыраған жуас күзді әлдилеп,</w:t>
        <w:br/>
        <w:t>әлдеқандай сағынышты ән салғаны... Жалғыз арбаның</w:t>
        <w:br/>
        <w:t>жасыл жапырақтар арасында қамытсыз, жүре алмай</w:t>
        <w:br/>
        <w:t>жетімсіреп қалғаны... Күрдек-күрдек қызыл изен арасынан</w:t>
        <w:br/>
        <w:t>пыр-пырлапбұлдырықтар ұттқаны... Соғысқа кеткен енесін</w:t>
        <w:br/>
        <w:t>есіне алып, торы тайдың көз жұмып тұрып ішін тартаты-</w:t>
        <w:br/>
        <w:t>ны... Бәрі-бәрі көшпелі көрініс.</w:t>
        <w:br/>
        <w:t>Бір ғана скрипка тартқан қыз иығына сүмбіл қаратпашы</w:t>
        <w:br/>
        <w:t>төгіліп, жанары жәудіреп, Ноянның көз алдында тұрды да</w:t>
      </w:r>
    </w:p>
    <w:p>
      <w:r>
        <w:t>қойды.</w:t>
        <w:br/>
        <w:t>АЙЫРБАС</w:t>
        <w:br/>
        <w:t>С ұрттың сендей баласы әуедегіні арбап, жердегіні</w:t>
        <w:br/>
        <w:t>жалмап жұлынып тұрады. Мынаның жатысын қара, ей!</w:t>
        <w:br/>
        <w:t>Манаптың баласы ма едін, ей, түске дейін ұйқысын аша ал-</w:t>
        <w:br/>
        <w:t>май манаурайтын?</w:t>
        <w:br/>
        <w:t>Айша әлгінде-ақ, сиыр сауарға шыққанда-ақ:</w:t>
        <w:br/>
        <w:t>-- Тұр, киін, базаршылар кетіп қалатын болды, -- деп</w:t>
        <w:br/>
        <w:t>ескеотіп кеткен. Қорадағы қызыл сиырдың сүтін қақтап</w:t>
        <w:br/>
        <w:t>сауып қайтып кіргенде, мен әлі ұйқымды аша алмай мең-</w:t>
        <w:br/>
        <w:t>зең болып отыр едім, енді шайдай ашылды. Айшаның ашуы</w:t>
        <w:br/>
        <w:t>өзі даладан бірге ала кірген аяз буынан да ызғарлы.</w:t>
        <w:br/>
        <w:t>Күн жексенбі еді. Жексенбі келсе Мыңбұлақтың тірі</w:t>
        <w:br/>
        <w:t>жаны Борандының базарына қарай ағылады. Айша мені сол</w:t>
        <w:br/>
        <w:t>базарға жұмсайды ғой.</w:t>
        <w:br/>
        <w:t>-- Міне, мынау үш қадақ май,-- деді ол дорбаға салған</w:t>
        <w:br/>
        <w:t>көк кастрөлді қолыма ұстатып. -- Осы үйде тумай жатып</w:t>
        <w:br/>
        <w:t>әкесін жалмаған үш жалмауыз барсың. Үшеуіңнің аузың-</w:t>
        <w:br/>
        <w:t>нан жырып алып жинаған үш қадақ май. Үсті-басымыз</w:t>
        <w:br/>
        <w:t>кірден шіріп кетті. Үш кесек кір сабынға айырбастайсың.</w:t>
        <w:br/>
        <w:t>Түсіндің бе-сй, Барсхан?</w:t>
        <w:br/>
        <w:t>“С. 2-</w:t>
        <w:br/>
        <w:t>«Қыз естіп қойды ма?» -- деп қысылды.</w:t>
        <w:br/>
        <w:t>Дударбас жабық арбапын ішінен бір пар бәтеңке алып</w:t>
        <w:br/>
        <w:t>келіп, тайдың шоқтығына іле салды.</w:t>
        <w:br/>
        <w:t>-- Мә. Білемін, қиналып жүрсің. Ағаң келеді соғыстан.</w:t>
        <w:br/>
        <w:t>Бұдан да жақсы бәтеңке ала келеді. Мынау да жаман емес.</w:t>
        <w:br/>
        <w:t>«Рабочий». Талай қыста тепкілеп киіп шығасың.</w:t>
        <w:br/>
        <w:t>-- Сенбей тұрсың, ә? Тегіннен-тегін қайтіп аламын деп</w:t>
        <w:br/>
        <w:t>тұрсың ғой. Азаматсың. Сенде ондай күдік қалмасын. Бір</w:t>
        <w:br/>
        <w:t>қамыт әкеп бере ғой. Иә, кәдімгі аттың мойнына кигізетін</w:t>
        <w:br/>
        <w:t>қамыт. Білесің ғой қайда жатқанын. Кәзір арбакештер ат-</w:t>
        <w:br/>
        <w:t>тарын шығарып, түстікке кетті. Барып, аласың да қайта-</w:t>
        <w:br/>
        <w:t>сың. Жан баласы көрмейді де, білмейді де. Бар шап! Сенбе-</w:t>
        <w:br/>
        <w:t>сен, бәтеңкені алая кет!</w:t>
        <w:br/>
        <w:t>Ноян қызылша жаққа қалай шоқытып бара жатқанын</w:t>
        <w:br/>
        <w:t>білмей де қалды. Қызыл изен, тас мияның арасынан бір топ</w:t>
        <w:br/>
        <w:t>бұлдырық пыр-р етіп ұша жәнелді. Сары ала күзде қызыл-</w:t>
        <w:br/>
        <w:t>ша даласы тым жасыл боп жайқалып жатыр. Аршылған</w:t>
        <w:br/>
        <w:t>тәтті тамырлар семіз қойдың құйрығындай теңкиген. Ат-</w:t>
        <w:br/>
        <w:t>тары шығарылған арбалар қаңтарулы. Жан баласы жоқ.</w:t>
        <w:br/>
        <w:t>Тек жапырақтан құрт терген зымыран шымшықтар ғана</w:t>
        <w:br/>
        <w:t>шиқ-шиқ етіп ұшып жұр.</w:t>
        <w:br/>
        <w:t>Арбакештер жапырақ астына жасырып кеткен қамыт-</w:t>
        <w:br/>
        <w:t>тардың бір ілінгенін Ноян тай үстінен көкпарша жұлып</w:t>
        <w:br/>
        <w:t>алып, постромкесін саландатқан күйі салпылдап кері шап-</w:t>
        <w:br/>
        <w:t>ты. Тұяқ астында қызылшаның жапырағы қаршылдады.</w:t>
      </w:r>
    </w:p>
    <w:p>
      <w:r>
        <w:t>Соғыс жылдарының соры қалың аттарының тері сіңіп,</w:t>
        <w:br/>
        <w:t>қолқаны атқан қамытты жылқышы бала дударбас кісінің</w:t>
        <w:br/>
        <w:t>алдына шиырып ұрды.</w:t>
        <w:br/>
        <w:t>-- Кет, енді бұл жерден!-- деді Дударбас.</w:t>
        <w:br/>
        <w:t>Мұнысы қиын болды. Баланың осында қала тұрғысы</w:t>
        <w:br/>
        <w:t>келіп еді. Шашы өрілмей иығына төгілген скрипкашы қызға</w:t>
        <w:br/>
        <w:t>қарай бергісі келіп еді. Бірақ қызыл етікті:</w:t>
        <w:br/>
        <w:t>-- Кет!--деді. Бұрынғыдай емес, жауыға қарайды.</w:t>
        <w:br/>
        <w:t>Қолында бәтеңке келе жатқанын Ноян былай шыққан-</w:t>
        <w:br/>
        <w:t>даандады. Ескі, ескі де болса қайысы қалың «рабочий» бәтең-</w:t>
        <w:br/>
        <w:t>ке. Қыстың уайымынан құтылғандай еді, бірақ еш қуаны-</w:t>
        <w:br/>
        <w:t>шы сезілмеді. Біреуді өлтіріп, аяғынан сыпырып алғандай</w:t>
        <w:br/>
        <w:t>суық көрінді.</w:t>
        <w:br/>
        <w:t>Көшпелілер апыл-ғұпыл жинала бастады. Сайдың та-</w:t>
        <w:br/>
        <w:t>сынан қалаған ошақтың оты бықсып, жұрты қалды. Қара</w:t>
        <w:br/>
        <w:t>“əс 6 2-</w:t>
        <w:br/>
        <w:t>да, еміреніп, бір кездегі жұлындай жүгермектің соңғы кезде</w:t>
        <w:br/>
        <w:t>есіріп жүргенін ұнатпаса да, бұл жолы кәдімгідей көңілі</w:t>
        <w:br/>
        <w:t>босады. Сапагерей оған әлі бала сияқты ғой, қолынан ұстап,</w:t>
        <w:br/>
        <w:t>сипалап, көпке дейін босатпады.</w:t>
        <w:br/>
        <w:t>-- Жасың ұзақ болсын, мені ұмытпасан,-- депсыбырла-</w:t>
        <w:br/>
        <w:t>ды.-- Атапның аты ерттеулі тұр. Тағдыр тартылып, талқ-</w:t>
        <w:br/>
        <w:t>ан таусылған шығар. Мен сенің марқұм әкеңмен түйдей</w:t>
        <w:br/>
        <w:t>жастымын ғой. «Жорға мінген досынан айырылады, көп</w:t>
        <w:br/>
        <w:t>жасаған құрдасынан айырылады» деген. Рас екен: көп ар-</w:t>
        <w:br/>
        <w:t>паның ішінде жалғыз бидай мен қалдым. Енді етек-жеңді</w:t>
        <w:br/>
        <w:t>жинап жатырмын. Мен олай-бұлай болып кетсем, абиыр-</w:t>
        <w:br/>
        <w:t>мен аттандыруға көмектес, соңғы тілегім...</w:t>
        <w:br/>
        <w:t>Досекең одан әрі сөйлей алмай ентігіп, үні бітіп қалғап-</w:t>
        <w:br/>
        <w:t>дай еді.</w:t>
        <w:br/>
        <w:t>-- О, оны уайымдама! -- деп Сапагерей құрдасынша</w:t>
        <w:br/>
        <w:t>қойып қалды. -- Өлсең -- терең қазып, тепкілеп көмеміз.</w:t>
        <w:br/>
        <w:t>Балаларың сараң болмай, жыртысты дұрыстап берсе, өзіңе</w:t>
        <w:br/>
        <w:t>арнап тұрып арақ ішем...</w:t>
        <w:br/>
        <w:t>Досан қарт кенет қайратына мінгендей даусы қатқыл</w:t>
        <w:br/>
        <w:t>шығып:</w:t>
        <w:br/>
        <w:t>-- Атауыңды іші, дуайпат! Кет!-- деді.</w:t>
        <w:br/>
        <w:t>«Барып кешірім сұрасам ба? -- деді өзіне-өзі қазір Сапа-</w:t>
        <w:br/>
        <w:t>герей.-- Шал кәдімгідей көңіліне алып қалды, ә».</w:t>
        <w:br/>
        <w:t>Ол ойы лып етіп сөне салды. Тілі аузына сыймай таң-</w:t>
        <w:br/>
        <w:t>дайына жабысып жатыр екен. «Осы мен бармын ба өзі» де-</w:t>
        <w:br/>
        <w:t>гендей бет-аузын сипалап көрді. Бір кездегі нарттай дидар-</w:t>
        <w:br/>
        <w:t>лы өңдідолы ұрғандай, күлгін тартыпты. Өз қолы өз денесін</w:t>
        <w:br/>
        <w:t>сезіңкіремей, саусағы үсіген картопқа тигендей әсер етті.</w:t>
        <w:br/>
        <w:t>Жүрегісәл үріккендей болды. Бірақ қорқыныш одан арыға</w:t>
        <w:br/>
        <w:t>ұзаған жоқ. Тек бір аңсар барын біледі: бір саптыаяқ сыра.</w:t>
        <w:br/>
        <w:t>Яки бір жұтым қызыл шарап болса, шіркін... Баяғыда өзі</w:t>
      </w:r>
    </w:p>
    <w:p>
      <w:r>
        <w:t>сияқты бір бейбақтын осылай бір қиналып жатқанда айтқ-</w:t>
        <w:br/>
        <w:t>аны есіне түсіп, мырс еткен болды:</w:t>
        <w:br/>
        <w:t>-- Бл қайда, Есіл қайда, Нұра қайда?</w:t>
        <w:br/>
        <w:t>Ақ қайда, қызыл қайда, сыра қайда?</w:t>
        <w:br/>
        <w:t>Таңертең басауырып жатқаныңда,</w:t>
        <w:br/>
        <w:t>Қатының хал қалай деп сұрамайды, ә!--</w:t>
        <w:br/>
        <w:t>деп міңгірледі. Жаңылмай айтқанына өзіне-өзі сүйсініп,</w:t>
        <w:br/>
        <w:t>өзіне-өзі сұқтанып жатты. «Тура біздің қатын!» -- Жаңа-</w:t>
        <w:br/>
        <w:t>“сС.16 2-</w:t>
        <w:br/>
        <w:t>Жаңыл дәрігерді ертіп келгенде, Сапагерей баяғы бір</w:t>
        <w:br/>
        <w:t>сымбатты сері шағына қайта оралып, беті бал-бұл жайнап</w:t>
        <w:br/>
        <w:t>жатыр екен.</w:t>
        <w:br/>
        <w:t>Кейінірек экспертиза ажалдың сырын ашты: хирург жігіт</w:t>
        <w:br/>
        <w:t>Сапагерейдің өңешінен жабайы араның, әуелі бір қанатын,</w:t>
        <w:br/>
        <w:t>содан екінші қанатын, мыжылған денесін алып шықты.</w:t>
        <w:br/>
        <w:t>Бұл хабарды естіген Досан қарт:</w:t>
        <w:br/>
        <w:t>-- Ой, әттеген-ай, «кеше көрген -- бүгін жоқ, опасыз --</w:t>
        <w:br/>
        <w:t>дүние боқ». «Атауыңды іш» деп бекер қарғадым ба, ә? --</w:t>
        <w:br/>
        <w:t>деді.</w:t>
        <w:br/>
        <w:t>КӘРІ СОЛДАТ</w:t>
        <w:br/>
        <w:t>бсыа жаста қатарың сирей бастайды. Қапалы болса</w:t>
        <w:br/>
        <w:t>да, қатал шындық сондай.</w:t>
        <w:br/>
        <w:t>Ал, «Құлапоты» ауылында соңғы кезенде сексеннің та-</w:t>
        <w:br/>
        <w:t>балдырығынан аттаған жалғыз Сырым болды. Қалың би-</w:t>
        <w:br/>
        <w:t>дайдың ішіндегі жалғыз арпа.</w:t>
        <w:br/>
        <w:t>Бұл жасқа жеткенше Сырым өзінің саяқтығын сезе</w:t>
        <w:br/>
        <w:t>бермеуші еді. Өйткені алдында ағалары бар еді, ал алпыс</w:t>
        <w:br/>
        <w:t>пен жетпістің арасында өзіңнен бес-он жас кішілерден</w:t>
        <w:br/>
        <w:t>үлкендігің аса шодырайып тұрмайтын.</w:t>
        <w:br/>
        <w:t>Енді Сырым алдындағы ағалардан жұрдай болды да,</w:t>
        <w:br/>
        <w:t>артына бұрылып қарап еді, әлдекім ат басындай алтын</w:t>
        <w:br/>
        <w:t>беретіндей алға тым асығыс кетіп қалыпты. Өзгелерден</w:t>
        <w:br/>
        <w:t>оқшау озып кеткеніне ынғайсызданатындай хал кешетін</w:t>
        <w:br/>
        <w:t>болды.</w:t>
        <w:br/>
        <w:t>Анау-мынау десе де, сексеннің аты-- сексен. Қырыққа</w:t>
        <w:br/>
        <w:t>жетпей қыржиып қартаятындарды да көріп жүрміз. Төрт</w:t>
        <w:br/>
        <w:t>жыл қиян-кескі соғыстың ішінде жүрсең, соғыс біте берген-</w:t>
        <w:br/>
        <w:t>де, құмалақтай оқ та емес, қол тоқпақтай снаряд оқ қолың-</w:t>
        <w:br/>
        <w:t>ды шолтитып жұлып кетсе, ол аз болғандай сол жамбасың-</w:t>
        <w:br/>
        <w:t>да осколка қалса, оның үстіне өмір бойы колхоздың</w:t>
        <w:br/>
        <w:t>бригадирі, қарауылы болсаң, сексен деген, әрине, аз жас емес.</w:t>
        <w:br/>
        <w:t>-С.212-</w:t>
      </w:r>
    </w:p>
    <w:p>
      <w:r>
        <w:t>тығып-тығып жіберді де, кастрөлден екі бөлек тоңазыған</w:t>
        <w:br/>
        <w:t>сап-сары майды күйелештеу қолымен іліп-іліп алып, газет-</w:t>
        <w:br/>
        <w:t>ке орап, басымды умаждап-умаждап,ақ қозының елтірісінен</w:t>
        <w:br/>
        <w:t>Айша тігіп берген малақайымды көзіме сырғыта түсірді де,</w:t>
        <w:br/>
        <w:t>кете барды.</w:t>
        <w:br/>
        <w:t>-- Ау, тағы біреуі қалды ғой, -- дегенімше болмай, көзден</w:t>
        <w:br/>
        <w:t>тасаланды. Қойнымдағы кесектерді алып, қағазын ашып</w:t>
        <w:br/>
        <w:t>қарасам, кәдімгі кір сабын. Тіпті мөрлеп тастаған жазуы да</w:t>
        <w:br/>
        <w:t>бар..Жап-жаңа. «Е, осы екеуі де жетер, құр қол қайтқаннан</w:t>
        <w:br/>
        <w:t>гөрі бұ да дұрыс» дедім.</w:t>
        <w:br/>
        <w:t>Енді бір қадақ май қалды. «Қадақ» дегенді біреу түсініп,</w:t>
        <w:br/>
        <w:t>біреу түсінбес. Менің түсінігімде: «фунт» дегенге келеді, яғни</w:t>
        <w:br/>
        <w:t>төрт жүз грамдай болар. Оны таразыға тартып жатқан Айша</w:t>
        <w:br/>
        <w:t>жоқ, бір пиала майды -- бір қадақ деп өзі өлшем қойып ал-</w:t>
        <w:br/>
        <w:t>ған. Бүкіл ауылда жалғыз сеператор бар. Омар бастықтың</w:t>
        <w:br/>
        <w:t>үйінде. Таңертең Айша қызыл сиырды сауып бола салысы-</w:t>
        <w:br/>
        <w:t>мен, мектепке барардың алдында мен бетін үлдірекпен бай-</w:t>
        <w:br/>
        <w:t>лаған шелекті алып Омардың үйіне жүгіремін. Омар бас-</w:t>
        <w:br/>
        <w:t>тықтың етжеңді сары қарын қатыны сеператордың ақысы</w:t>
        <w:br/>
        <w:t>деп аптасына бір рет қаймақты өзі алып қалады. Қалған</w:t>
        <w:br/>
        <w:t>алты күннің қаймағынан Айша май түсіріп, түскен майды</w:t>
        <w:br/>
        <w:t>пиалаға сылама етіп салып, одан соң алақанымен шапат-</w:t>
        <w:br/>
        <w:t>тап-шапаттап, сары шелек сияқтандырады да, суыққа то-</w:t>
        <w:br/>
        <w:t>ңазытып қояды. «Тумай жатып әкесін жалмаған үш жал-</w:t>
        <w:br/>
        <w:t>мауыздың» алақандарына анда-санда қарғаның саңғыры-</w:t>
        <w:br/>
        <w:t>ғындай бір-бір түйір май салады. Ол кез біз үшін мереке.</w:t>
        <w:br/>
        <w:t>Алақандағы сары май емес, сары алтын сияқты болып</w:t>
        <w:br/>
        <w:t>көрінеді. Саусақпен болар-болмас жалап, осы бір ләззат</w:t>
        <w:br/>
        <w:t>сәтін соза түскіміз келеді. Сөйтіп Айша аптасына үш қадақ</w:t>
        <w:br/>
        <w:t>май жинайды. Борандының базары үш қадақ майға кейде</w:t>
        <w:br/>
        <w:t>сабын, кейде бөз көйлек, кейде тұз, ши шақпақ, кейде жер-</w:t>
        <w:br/>
        <w:t>май (керосин) айырбастап тұрады. Көбінесе бұл байлық бол-</w:t>
        <w:br/>
        <w:t>май да қалады. Шақалақ қызыл сары финагент келіп, май</w:t>
        <w:br/>
        <w:t>салық қағазын тапсырып кеткен соң -- бәрі бітті. Базарға</w:t>
        <w:br/>
        <w:t>апаратын май да болмайды; алақанға салатын тобықтай</w:t>
        <w:br/>
        <w:t>«сары алтын» да жоқ. Ондайда Айша отыра қалып, бетін</w:t>
        <w:br/>
        <w:t>басып солқылдап жылайды. «Тумай жатып әкесін жалма-</w:t>
        <w:br/>
        <w:t>ған үш жалмауыз» состиып, үн-түнсіз қаламыз...</w:t>
        <w:br/>
        <w:t>Сонымен көк кастрөлде бір қадақ май қалды. Ары-бері:</w:t>
        <w:br/>
        <w:t>-- Милә, милә,-- деп көріп едім, сабын табылмады.</w:t>
        <w:br/>
        <w:t>“С. 2-</w:t>
        <w:br/>
        <w:t>Кеңсе қызметкері еді, маскүнем деп шығарды. Басқарма</w:t>
        <w:br/>
        <w:t>құрамында бұған ара түсіп жаны ашыған ешкім болмады.</w:t>
        <w:br/>
        <w:t>«Неге?» -- деді Сапагерей қамығып. Сөйтті де, Жабайы ара-</w:t>
        <w:br/>
        <w:t>ның ызыңына қосылып, ыңылдап:</w:t>
        <w:br/>
        <w:t>-- Бір тентек ел ішінде жүрмей ме екен,</w:t>
        <w:br/>
        <w:t>Соңыма неге түстің бәрің бірдей? -</w:t>
        <w:br/>
        <w:t>деп эуенге салып көріп еді, үні шықпады, ішінен айтты. «Ара</w:t>
        <w:br/>
        <w:t>екеш араға дейін жау. Адамдар арадан өткен»,-- деп күллі</w:t>
        <w:br/>
        <w:t>әлемге өкпелеп, іргеге қарай аунап түсті. Содан өзегіөртеніп</w:t>
        <w:br/>
        <w:t>бара жатқандай болды да:</w:t>
        <w:br/>
        <w:t>-- Су... -- деді. Тілін таңдайынан айыра алмады. Үнін</w:t>
      </w:r>
    </w:p>
    <w:p>
      <w:r>
        <w:t>ешкім естімеді. (Жаңыл сабағына кеткен болар. Бөлменің</w:t>
        <w:br/>
        <w:t>есігін біреу тырмалағандай болды. «Мысық па?» деді. «Жоқ,</w:t>
        <w:br/>
        <w:t>Ербол ғой».</w:t>
        <w:br/>
        <w:t>-- Ербол! Су, су!-- деп қырылдады.</w:t>
        <w:br/>
        <w:t>Тілі әлі жөнді шыға қоймаған Ербол әкесінің түрінен,</w:t>
        <w:br/>
        <w:t>қырылдаған үнінен қорқып, апыл-тапыл қаша жөнелді.</w:t>
        <w:br/>
        <w:t>«Соңыма неге түстің бәрің бірдей... Ербол да жек көреді».</w:t>
        <w:br/>
        <w:t>Жабайы араның ызалы ызыңы күшейе түсті. Терезенің</w:t>
        <w:br/>
        <w:t>ар жағында жарық күн бар, қызылбас жабайы жоңышқа</w:t>
        <w:br/>
        <w:t>бар. Үйдің іргесіндегі берекесіздеу селдір-селеу күнбағыста</w:t>
        <w:br/>
        <w:t>гүлдеп түр еді. Жабайы ара соларды зарыға сағынды.</w:t>
        <w:br/>
        <w:t>Жабайы ара терезе шынысын кеудесімен ұрып сынды-</w:t>
        <w:br/>
        <w:t>рардай тарс-тарс соғылды, ақыры тұмсығы тасқа тиген</w:t>
        <w:br/>
        <w:t>көксерке балықтай есеңгіреп біраз тыншыды да, енді саңы-</w:t>
        <w:br/>
        <w:t>лауды басқа тұстан іздеуге әрекеттенгендей, үйдің ітпін ай-</w:t>
        <w:br/>
        <w:t>нала ұшты. Төсекте жатқан адамның тұсынан бір иіс</w:t>
        <w:br/>
        <w:t>сезілгендей болды да, әлгінін бет-аузын тұспалдап ары-бері</w:t>
        <w:br/>
        <w:t>зу-зу ұшып өтті. Сапагерей сескеніп қалып, халсіз болса да</w:t>
        <w:br/>
        <w:t>қолын ербеңдетті.</w:t>
        <w:br/>
        <w:t>-- Атаңа нәлет, неіздеп жүр? - депызасы келді. Осыдан</w:t>
        <w:br/>
        <w:t>аяғын басып, орнынан тұрар күн туса, терезе сыртындағы</w:t>
        <w:br/>
        <w:t>жабайы ара ұясын тас-талқан қылуға ант етті.</w:t>
        <w:br/>
        <w:t>-- Ошағыңды ойрандамасам!-- деді. «Шаңырағынды ор-</w:t>
        <w:br/>
        <w:t>таңа түсірмесем» деп айта жаздап, арада қандай шаңырақ</w:t>
        <w:br/>
        <w:t>бар дейсің деді ме, айтпады. Сапагерей сауатты болса да,</w:t>
        <w:br/>
        <w:t>дәлсонда (Жабайы арадан артық сәулеткер-архитектор жоқ</w:t>
        <w:br/>
        <w:t>екенін зерделеп жатпады. «Тіп-титтей болып дап-дардай</w:t>
        <w:br/>
        <w:t>тс 2-</w:t>
        <w:br/>
        <w:t>Әйтеуір, әбүйір екен, бұл уақытқа дейін Сырым епікімге</w:t>
        <w:br/>
        <w:t>масыл болған жоқ. Рас, қолтоқпақтай снаряд оң қолын</w:t>
        <w:br/>
        <w:t>жұлқа тартып өткенде, есінен танып қалып, санитарлар</w:t>
        <w:br/>
        <w:t>зембілге салып көтергені бар. Басқа кезде жан баласына</w:t>
        <w:br/>
        <w:t>салмағы түсіп көрмеген.</w:t>
        <w:br/>
        <w:t>Енді келіп әлгі шоңмұрын бригадир мұны:</w:t>
        <w:br/>
        <w:t>-- Масыл қақбас! -- деп кетті.</w:t>
        <w:br/>
        <w:t>Бұл сөз оң қолын жұлған қолтоқпақтай снарядтан да</w:t>
        <w:br/>
        <w:t>ауыр болды. Снаряд қолын жұлса, әлгі сөз жүрегін жұлып</w:t>
        <w:br/>
        <w:t>жібергендей еді. Үйдің іргесіне тізерлеп қисая кеткен қалпы</w:t>
        <w:br/>
        <w:t>тырп етпестен көп отырды.</w:t>
        <w:br/>
        <w:t>-- Өзім асыраған текешпік көзін ежірейтіп өзімді сүзіп</w:t>
        <w:br/>
        <w:t>кетті,-- деді ол күйзеле бір күрсініп. -- Қой, мұны бүйтіп</w:t>
        <w:br/>
        <w:t>едіреңдетіп қоймай, бастыққа барып айтайын,-- деп сыңар</w:t>
        <w:br/>
        <w:t>қолымен жер таянып тұра бермекші еді, жалғыз қол оның</w:t>
        <w:br/>
        <w:t>шүйкедей кәрі сүйегін көтеруге жарамай қалғандай бүгіліп</w:t>
        <w:br/>
        <w:t>кетті.</w:t>
        <w:br/>
        <w:t>Қанаты қайырылған кәрі қырандай жамбастап жатып,</w:t>
        <w:br/>
        <w:t>сәбіздікке ұрлана кірген қара қоян мен ақ қоянды көрді.</w:t>
      </w:r>
    </w:p>
    <w:p>
      <w:r>
        <w:t>Көрші үйдегі Нәметтің баласы қоян асырайды. Кенет есіне</w:t>
        <w:br/>
        <w:t>Нәмет түсті. «Сен тірі болсаң, мен бүйтіп жатпас едім-ау»</w:t>
        <w:br/>
        <w:t>деді.</w:t>
        <w:br/>
        <w:t>Жоңышқаның екінші орымы гүлдеген кез. Қаңылтыр</w:t>
        <w:br/>
        <w:t>төбелі тарбиган үлкен үйдің іргесінен басталған жасыл</w:t>
        <w:br/>
        <w:t>желең зүміреттей жайнап, әрідегі зифа теректерге жеткен-</w:t>
        <w:br/>
        <w:t>ше толқынданып жатыр. Жүгері собық тартып, шашағы</w:t>
        <w:br/>
        <w:t>сылаңдап қалған кез. Ұзатылатын қыздай сызылып тұр.</w:t>
        <w:br/>
        <w:t>Үкілері біркелкі. Сахнадағы артистердің үкісіндей.</w:t>
        <w:br/>
        <w:t>Жүгерінің етегін ала Сырекең бір жүйек асқабақ егіп еді,</w:t>
        <w:br/>
        <w:t>ол да жапырақ жайып, желі тартып, түйін тастап қалып-</w:t>
        <w:br/>
        <w:t>ты. Алтын тәж киген күнбағыстар менменсіп кегжиіңкіреп</w:t>
        <w:br/>
        <w:t>тұр. Немерелері отырғызған намазгүл қазір күн көзінен</w:t>
        <w:br/>
        <w:t>ұялып, қауашағын ашпайды. Намазгүл күн еңкейе жайнаң-</w:t>
        <w:br/>
        <w:t>дап тыға келеді.</w:t>
        <w:br/>
        <w:t>Алау бет алма құр қызарғаны болмаса, әлі пісуі жете</w:t>
        <w:br/>
        <w:t>қоймаған. Сұғанақ ала торғайларды Сырекең сол алмаға</w:t>
        <w:br/>
        <w:t>жолатпай-ақ жүруші еді, қазір қарттың дәл жүректен жа-</w:t>
        <w:br/>
        <w:t>раланғанын пайдаланып қалғысы келгендей, жеміске жау"</w:t>
        <w:br/>
        <w:t>дай тиіп, істік сары тұмсықтарын сала бастады.</w:t>
        <w:br/>
        <w:t>т&lt;.2 2-</w:t>
        <w:br/>
        <w:t>кісіні қорқытады, 9?» -- деп таңдайын қақпақшы еді, тілі</w:t>
        <w:br/>
        <w:t>ажырамады.</w:t>
        <w:br/>
        <w:t>Бір мезгіл ол “Жабайы араны аяп та кетті. «Оның ор-</w:t>
        <w:br/>
        <w:t>нында өзім болсам қайтер едім?» -- деді. Өзінің «масханада»</w:t>
        <w:br/>
        <w:t>жатқаны есіне түсті. Әсіресе темір төсекке белдікпен таңып</w:t>
        <w:br/>
        <w:t>тастағаны қорлық. Баяғыда баланы бесікке солай таңып</w:t>
        <w:br/>
        <w:t>тастаушы еді. Сонда Сапагерей темір төсекті арқалап тұрып</w:t>
        <w:br/>
        <w:t>кете жаздап жұлқынған. «Бұл не деген қорлау!» деп айқай-</w:t>
        <w:br/>
        <w:t>лаған.</w:t>
        <w:br/>
        <w:t>Алмына Жабайы ара абайсызда мұның бөлмесіне қама-</w:t>
        <w:br/>
        <w:t>лып қалыпты. Айырмашылық бар, әрине. Араны</w:t>
        <w:br/>
        <w:t>Сапагерейдің үйіне ешкім зорлап кіргізген жоқ. Ал сауық-</w:t>
        <w:br/>
        <w:t>тыру бөлмесіне Сапагерейді сол жолы зорлап кіргізген...</w:t>
        <w:br/>
        <w:t>Жабайы ара ашулы. Далаға, қызыл жоңышпцқаның гүліне</w:t>
        <w:br/>
        <w:t>жеткісі келеді. Қызыл жоңышқаның гүліндей шырын жи-</w:t>
        <w:br/>
        <w:t>һанда жоқ. Сапагерей арзан қызыл шарапты қандай жақ-</w:t>
        <w:br/>
        <w:t>сы көреді, жабайы ара да қызыл жоңышқаның шырынын</w:t>
        <w:br/>
        <w:t>сондай аңсайды. Екеуі де сағынышты, екеуі де ынтызар.</w:t>
        <w:br/>
        <w:t>Жабайы ара Сапагерейдің бетіне төніп, ызаланып, ызың-</w:t>
        <w:br/>
        <w:t>дап тұрып алды. Сірә, қонбақшы. Сапагерей қорқып кетіп,</w:t>
        <w:br/>
        <w:t>әлсіз қолын ербеңдетті.</w:t>
        <w:br/>
        <w:t>Есік сықырлады. Саңылаудан Ербол сығалады.</w:t>
        <w:br/>
        <w:t>-- Ербол, су, -- деді Сапагерей.</w:t>
        <w:br/>
        <w:t>Саңылау табылғанын сезген жабайы ара есікке қарай</w:t>
        <w:br/>
        <w:t>ызыңдап кетіп бара жатыр еді, бала қорыққаннан есікті жаба</w:t>
        <w:br/>
        <w:t>қойды. Араесіктің жақтауына сарт соғылып есеңгіреп қалды</w:t>
        <w:br/>
        <w:t>ма, жым-жырт болды.</w:t>
        <w:br/>
        <w:t>Сәл уақыт өткен сон, жабайы ара қайтадан гөй-гөйіне</w:t>
      </w:r>
    </w:p>
    <w:p>
      <w:r>
        <w:t>басты. Гөй-гөйлеп жанталасып жүрген жабайы ара емес,</w:t>
        <w:br/>
        <w:t>дәл өзі сияқты көрінді Сапагерейге.</w:t>
        <w:br/>
        <w:t>Түнде қай уақытта келгені есінде жоқ. Бірге болған</w:t>
        <w:br/>
        <w:t>Мырҙзагерей еді. Ол қайда? Мынадай жан қысылғанда неге</w:t>
        <w:br/>
        <w:t>келмейді? Неге бір жұтым сыра бермейді? Терезені аптып,</w:t>
        <w:br/>
        <w:t>жабайы араны шығарып жіберсе қайтеді?</w:t>
        <w:br/>
        <w:t>-- Ербол, жабайы араны шығарып жіберші...</w:t>
        <w:br/>
        <w:t>Есітпейді. Нәресте ғой. Терезені аша да алмайды.</w:t>
        <w:br/>
        <w:t>Жаңыл сабағынан қайтатын уақыт болса екен. «Атау-</w:t>
        <w:br/>
        <w:t>ыңды ін» десе, дей берсін, әйтеуір, сусын берер еді. Кешікті.</w:t>
        <w:br/>
        <w:t>Мені ойламаса да, Ерболды ойласа қайтеді?»</w:t>
        <w:br/>
        <w:t>-С9 2-</w:t>
        <w:br/>
        <w:t>лық ашқандай таңданып, таңдай қағайын деп еді, тілі</w:t>
        <w:br/>
        <w:t>желімденіп қалған екен.</w:t>
        <w:br/>
        <w:t>Түндегі жанжал еміс-еміс елес берді. Жаңылдың түнде</w:t>
        <w:br/>
        <w:t>айтқанының бәрі түгел есінде жоқ. Тек: «Атауыңды іші!» -</w:t>
        <w:br/>
        <w:t>дегені мына жабайы араның ызыңымен араласестіліптұрған</w:t>
        <w:br/>
        <w:t>сияқты. Оның үстіне бүгін сәскеде әл үстінде жатқан Досан</w:t>
        <w:br/>
        <w:t>қарт та: «Атауыңды іш»,-- деді,</w:t>
        <w:br/>
        <w:t>Сапагерей терезені сабалап, ызалана ызыңдап жүрген</w:t>
        <w:br/>
        <w:t>алтын сары жабайы араны жастықпен ұрып өлтірмекші</w:t>
        <w:br/>
        <w:t>болып ұмтылып еді, жастық алысқа ұшпай, кереуеттің жа-</w:t>
        <w:br/>
        <w:t>нына құлады.</w:t>
        <w:br/>
        <w:t>«Атауыңды іш)» -- дегені, әйтеуір, «айналайын» дегені</w:t>
        <w:br/>
        <w:t>емес. Оны Сапагерей тұспалдайды. Бірақ «Атау» дэл не</w:t>
        <w:br/>
        <w:t>екенін Сапагерей ғана емес, Сапагерей тұстастардың көбі</w:t>
        <w:br/>
        <w:t>пайымдай бермейді. «Әй, көк соққыр!»-- деген бірдеңе си-</w:t>
        <w:br/>
        <w:t>яқты. Көктің не екенін де олар бағамдай алмас. Көктің -</w:t>
        <w:br/>
        <w:t>аспан екенін, аспанның -- космосекенін, космостың-- құдірет</w:t>
        <w:br/>
        <w:t>екенін, көк тәңірі содан барып ербитіпіш олар қайдан білсін.</w:t>
        <w:br/>
        <w:t>Оның бәрі ескі наным ғой. Исламнан да ескі. Ол Сапагерейдің</w:t>
        <w:br/>
        <w:t>өзінен санағанда жүзінші атасының тұсында туған наным.</w:t>
        <w:br/>
        <w:t>Жүзінші атасы заңғар аспанға көзін көп тігер еді. Күндіз</w:t>
        <w:br/>
        <w:t>көкпеңбек сол заңғар күмбез түнде мақпал қара тартып,</w:t>
        <w:br/>
        <w:t>жұлдыздардан сансыз алқа тағынар еді. Сапагерейдің</w:t>
        <w:br/>
        <w:t>жүзінші атасы мақпал қара аспандағы жұлдыздарға қарап,</w:t>
        <w:br/>
        <w:t>сол жұлдыздардың әр жағында не бар екен деп қиналар</w:t>
        <w:br/>
        <w:t>еді. Не бар екенін біле алмай, өзінше: аспан қаптаулы, ал-</w:t>
        <w:br/>
        <w:t>тын шегелермен шегенделген күмбез деп иланатын. Ал</w:t>
        <w:br/>
        <w:t>күмбездің ар жағында не бар екеніне ақылы жетпей титық-</w:t>
        <w:br/>
        <w:t>тайтын.</w:t>
        <w:br/>
        <w:t>Алтын бауыр ара терезені сабалайды. Мына тымырсық</w:t>
        <w:br/>
        <w:t>ауалы үйден шығып кетіп, дала кезгенді, қызғылтым гүлді</w:t>
        <w:br/>
        <w:t>жоңышқа алқабына жетуді аңсайды. Бұл үйге қара басып</w:t>
        <w:br/>
        <w:t>қалай кіріп кеткені белгісіз, даланың жұпар иісті гүлдерін,</w:t>
        <w:br/>
        <w:t>сылқ-сылқ күліп, күміс қоңыраудай сылдырап аққан бұлақ</w:t>
        <w:br/>
        <w:t>жағасындағы күлгін бас жалбызды, ақ гүлі алқадай жарқ-</w:t>
        <w:br/>
        <w:t>ыраған гүлқайырға қонып алып құйқылжыта сайрайтұғ-</w:t>
        <w:br/>
        <w:t>ын сары торғайды сағынды. Сағынды да, мына жауыннан</w:t>
        <w:br/>
        <w:t>айғыздалған терезе шынысын быт-шыт етпек болып, тарс-</w:t>
        <w:br/>
        <w:t>тарс сабалады, даусы ызалана шығып, ызыңы күшейді.</w:t>
      </w:r>
    </w:p>
    <w:p>
      <w:r>
        <w:t>«Ара екеш араға дейін маған жау» -- деп қорланды Са-</w:t>
        <w:br/>
        <w:t>пагерей. Колхоз бастық бір ай бұрын жұмыстан шығарды.</w:t>
        <w:br/>
        <w:t>Шалы -“С1і2-</w:t>
        <w:br/>
        <w:t>Ақшаға сат демейді. Сабынға айырбаста дейді. Соғыс-</w:t>
        <w:br/>
        <w:t>тың ақшасының құны жоқ. Ақшаға сабын тұрмақ, сабақ-</w:t>
        <w:br/>
        <w:t>ты ине сатып алу да қиып.</w:t>
        <w:br/>
        <w:t>Мен шықсам да, күн әлі шыға қоймапты. Бірақ, басқа</w:t>
        <w:br/>
        <w:t>базарттылар элдеқатпан кетіп қалса керек, түнде жауған</w:t>
        <w:br/>
        <w:t>қыламық қардың беті ізден шұбарланып, Борандыға қарай</w:t>
        <w:br/>
        <w:t>жол сайрап жатыр. Қар бетіндегі іздерге қарағанда, жола-</w:t>
        <w:br/>
        <w:t>ушылардың ат мінгені аз, есек мінгені көп, жаяулары одан</w:t>
        <w:br/>
        <w:t>да көп. Бір сиыр ізі, он шақты қой-ешкі іздері байқалады.</w:t>
        <w:br/>
        <w:t>Жоллың шетін ала бір иттің ізі де жосылып жатыр. Сірә,</w:t>
        <w:br/>
        <w:t>Хадиша жеңетгпемнің Майлыяяғы болар. Майлыаяқ Хади-</w:t>
        <w:br/>
        <w:t>ша қайда бармасын, соңынан қалмайды ғой. Мақсұттың көзі</w:t>
        <w:br/>
        <w:t>ғой, жүрсе -- жүре берсінші деп, Хадиша да оны еркіне</w:t>
        <w:br/>
        <w:t>жіберген. Басқалар сияқты шынжырлап байлап тастамай-</w:t>
        <w:br/>
        <w:t>ды. Хадиша бір жолы жегжаттарына бармақ болып, Бо-</w:t>
        <w:br/>
        <w:t>рандыдан пойызға отырады ғой. Майлыаяқты есігінің ал-</w:t>
        <w:br/>
        <w:t>дына байлап, Айшаға аманаттап:</w:t>
        <w:br/>
        <w:t>-- Айша-ау, мен келгенше Майлыаяққа жуынды беріп</w:t>
        <w:br/>
        <w:t>тұр. Итте болса, обал ғой. Көзін әлі ашпаған күшік күнінде</w:t>
        <w:br/>
        <w:t>мұны үйге Мақсұт әкеліп еді. Содан ба білмеймін, осы байғұс</w:t>
        <w:br/>
        <w:t>маған тілсіз адам сияқты көрінеді,-- делі.</w:t>
        <w:br/>
        <w:t>Майлыяяққа Айша ие бола алмады. Хадиша кеткен сон,</w:t>
        <w:br/>
        <w:t>қыңсылап-қыңсылап,ақыр аяғы ұлып бәле болды. Иесіз үйде</w:t>
        <w:br/>
        <w:t>ит ұлыған қандай жаман. Ақыры қарғы бауын үзіп, қашып</w:t>
        <w:br/>
        <w:t>кетіпті. Беталды кетіс емес, Хадишаның ізімен жортып оты-</w:t>
        <w:br/>
        <w:t>рып, вокзал басына барған да, аңырып тұрған да қалған.</w:t>
        <w:br/>
        <w:t>Хадиша Түлкібастан қайтқанша үш күн бойы сол вокзал</w:t>
        <w:br/>
        <w:t>басынан шықпай қойған ғой. Хадиша пойыздан түсіп келе</w:t>
        <w:br/>
        <w:t>жатса, мойнына біреу асыла кетеді. Қараса -- Майлыаяқ!</w:t>
        <w:br/>
        <w:t>Содан бері Хадитпа Майлыаяққа бола алысқа ұзап шық-</w:t>
        <w:br/>
        <w:t>пайды.</w:t>
        <w:br/>
        <w:t>-- Итте болса, кейбір адамнан артық. Менсіз күні жоқ.</w:t>
        <w:br/>
        <w:t>Жалғыз жар деген Мақсұттын өзі соғыста хабар-ошарсыз</w:t>
        <w:br/>
        <w:t>кетті. Мына байғұстың менен шығарда жаны басқа. Кейде</w:t>
        <w:br/>
        <w:t>маған мұңайып қарағаны сонша, осы өзі Мақсұттың аруағы</w:t>
        <w:br/>
        <w:t>емес пе деп қаламын,-- дейді Хадиша.</w:t>
        <w:br/>
        <w:t>Соны айтқанда кәдімгідей қорқамыз. Бір үйде жападан-</w:t>
        <w:br/>
        <w:t>жалғыз адамның ойына не кіріп-шықпайды.</w:t>
        <w:br/>
        <w:t>-С092-</w:t>
        <w:br/>
        <w:t>Сапагерей судан, сырадан басқа тағы бірдеңе іздегендей</w:t>
        <w:br/>
        <w:t>біраз сіресіп жатты. Не? Нені іздеді? Әлдене жетпей түр? Не?</w:t>
        <w:br/>
        <w:t>Ойлап-ойлап әрең тапты. Жабайы ара ғой! Ол неге тын-</w:t>
        <w:br/>
        <w:t>ши қалды? Неге ызыңдамайды! Әлде саңылау тауып далаға</w:t>
      </w:r>
    </w:p>
    <w:p>
      <w:r>
        <w:t>шығып кетті ме?</w:t>
        <w:br/>
        <w:t>Жабайы араның үнсіз қалғаны Сапагерейді катты алаң-</w:t>
        <w:br/>
        <w:t>датты. Бұл бір жұтым сыраның аңсарынан да қатты батты.</w:t>
        <w:br/>
        <w:t>Қиналып жатып, күшеніп жатып, оң жамбасына аударыл-</w:t>
        <w:br/>
        <w:t>ды да, аяқтарын жерге салбыратып, еденге тіреп көрді.</w:t>
        <w:br/>
        <w:t>Кәдімгідей тіреледі. Содан бірге-бірте бойын билеп, орны-</w:t>
        <w:br/>
        <w:t>нан тұрмаққа әрекет жасады. «Жабайы ара неге үндемей</w:t>
        <w:br/>
        <w:t>қалды?»</w:t>
        <w:br/>
        <w:t>Тікесінен тұра бергенде басы айналып, көзі бұлдырады.</w:t>
        <w:br/>
        <w:t>Бұлыңғыр бұлдыр арасынан пештің үстінде ақ кесе сылаң-</w:t>
        <w:br/>
        <w:t>дап көрінді. Әне, сусын! Бір-бір басып ақ кесеге қол созды.</w:t>
        <w:br/>
        <w:t>Е, түннен қалған қызыл шарап қой! Бағанадан бері бұл</w:t>
        <w:br/>
        <w:t>қалай ойға келмеген? Басы бас емес, әйтпесе осыны да ұмыта</w:t>
        <w:br/>
        <w:t>ма екен? Көп қиналғанның бір рақаты бар. Ақ кеседегі</w:t>
        <w:br/>
        <w:t>қызыл шарап. Оған қолы бір тисе -- патшалықтың керегі</w:t>
        <w:br/>
        <w:t>жоқ! Патша да одан бақытты бола алмас.</w:t>
        <w:br/>
        <w:t>Сапагерей көзін тарс жұмып, ақ кесені қос қолдап тұрып</w:t>
        <w:br/>
        <w:t>тартып жіберді. Тұла бойы балбырап, іші-бауыры елжіреп,</w:t>
        <w:br/>
        <w:t>ішіне рисалат нұры енгендей еміреніп, жаны жай тапқан-</w:t>
        <w:br/>
        <w:t>дайеді, кенет өңеші тыз ете қалды. Әлдене тырнап өткендей</w:t>
        <w:br/>
        <w:t>болды. «Жарықтық шарап та шағатын болған ба?» деді де</w:t>
        <w:br/>
        <w:t>қойды.</w:t>
        <w:br/>
        <w:t>Енді лезде өңеш өртене бастады.</w:t>
        <w:br/>
        <w:t>«Спирт пе?» деп күдіктенді. Тынысы тарылды. Ауа жет-</w:t>
        <w:br/>
        <w:t>пей,алқымын ұстаған қалпы терезені ашпақ болды. Тұтқа-</w:t>
        <w:br/>
        <w:t>сын таба алмай, шынысын жұдырықпен ұрып сындырды.</w:t>
        <w:br/>
        <w:t>Ішіке леп кірді. Бірақ тыныс ашылар емес. Енді мүлде 6у-</w:t>
        <w:br/>
        <w:t>ындыра бастады.</w:t>
        <w:br/>
        <w:t>Терезе салдыр етіп сынғанда, Жаңыл мектептен қайтып</w:t>
        <w:br/>
        <w:t>келе жатыр еді. «Мас болып, Мырзагерей досымен төбелесті</w:t>
        <w:br/>
        <w:t>ме, немене?»-- дептұра жүгірді.</w:t>
        <w:br/>
        <w:t>Жүгіріп кірсе, Сапагерей терезе түбіне құлаған екен.</w:t>
        <w:br/>
        <w:t>Әлдене деп қырылдады, естілмеді.</w:t>
        <w:br/>
        <w:t>-- Ойбай, кім бар? -- Жаңыл жүгіріп көшеге шықты.</w:t>
        <w:br/>
        <w:t>Асығыс Ерболды қағып кетті. Бала шырылдап қалды.</w:t>
        <w:br/>
        <w:t>-с 2% 2-</w:t>
        <w:br/>
        <w:t>Кенет алақандай көздерінен от ойнап, ақ сары жүзі бал-</w:t>
        <w:br/>
        <w:t>бұл жайнап:</w:t>
        <w:br/>
        <w:t>-- Арыстан аға, менің есіме енді түсті. Сіз білесіз бе, па-</w:t>
        <w:br/>
        <w:t>пам мені стадионға алып барғанда тура осындай жанбыр</w:t>
        <w:br/>
        <w:t>жауған. Стадионда футбол болды-ау деймін. Ұмытып</w:t>
        <w:br/>
        <w:t>қалыппын. Жүз жыл өтті ғой... -- деді.</w:t>
        <w:br/>
        <w:t>Мені тағы да сенбес дегендей бетіме қарады:</w:t>
        <w:br/>
        <w:t>ені Жүз жыл дегенде, шыннан жүз жыл екен деп қалма-</w:t>
        <w:br/>
        <w:t>ңыз. Баяғыда дегенім ғой. Сонда папам менің үстіме газет</w:t>
        <w:br/>
        <w:t>жапты. Бәрібір үсті-басымыз су-су болды. Со жолы мен</w:t>
        <w:br/>
        <w:t>ауырдым-ау деймін. Есімде жоқ, жүз жыл өтті ғой.</w:t>
      </w:r>
    </w:p>
    <w:p>
      <w:r>
        <w:t>-- Нұрлан, не айттым мен саған, Арыстан ағаның мала-</w:t>
        <w:br/>
        <w:t>сын алма дедім ғой, -- мамасы тағы да ашулы көзбен бала-</w:t>
        <w:br/>
        <w:t>ны атып өтті.</w:t>
        <w:br/>
        <w:t>Әйеліміз екеуіміз оны тағы да тарпа бас салдық:</w:t>
        <w:br/>
        <w:t>-- “Жанна, нең бар, тыныш, адам құсап әңгіме айтып</w:t>
        <w:br/>
        <w:t>отырған балада. Мұндай ақылды баладан айналып кету</w:t>
        <w:br/>
        <w:t>керек қой. Кел, Нұрлан!</w:t>
        <w:br/>
        <w:t>Үлкен аузы томпая қалған Нұрланды өзіме тартып, ба-</w:t>
        <w:br/>
        <w:t>уырыма қыстым. Бір жақсы жері, бала кекшіл де, шолжаң</w:t>
        <w:br/>
        <w:t>да емес. Лезде жадырай салып, қойныма қойып кетті.</w:t>
        <w:br/>
        <w:t>Баланы бауырыма басарымды бассам да, бір түрлі</w:t>
        <w:br/>
        <w:t>себепсіз сезімнен қысылып барам. Бала ұп-ұзын арық сау-</w:t>
        <w:br/>
        <w:t>сақтарымен иығымды сипалады. Күрсініп қойды. Бір бәленің</w:t>
        <w:br/>
        <w:t>боларын сезгендей менің де тынысым тарылды. Ап-арық</w:t>
        <w:br/>
        <w:t>ұзын саусақтар жағымды жағалап, бір күннің ішінде өсіп</w:t>
        <w:br/>
        <w:t>қалған сақалымды сипалай бастады. Тостағандай тұп-тұнық</w:t>
        <w:br/>
        <w:t>көздер бетіме кірпік қақпай тесіле қарап қалған. Сидан са-</w:t>
        <w:br/>
        <w:t>усақтар жылжып жүр. Соқырлар әлденені іздегенде,</w:t>
        <w:br/>
        <w:t>әлдекімді танығысы келгенде осылай сипалайды. Менің бетім</w:t>
        <w:br/>
        <w:t>алаулап, тұла бойым бір қызып, бір суып, қалшылдатып</w:t>
        <w:br/>
        <w:t>барады. Егеудей сақалды ары-бері ақырын ысқылап көрді</w:t>
        <w:br/>
        <w:t>де,бала:</w:t>
        <w:br/>
        <w:t>--Қытығын келмей ме, Арыстан аға?-- деді.</w:t>
        <w:br/>
        <w:t>Жанна бүк түсіп, булығып отыр. Менің әйелім де шыда-</w:t>
        <w:br/>
        <w:t>мады.</w:t>
        <w:br/>
        <w:t>-- Сіздің шашыңыз қара екен, папамдікі, ұмытпасам, са-</w:t>
        <w:br/>
        <w:t>рғыш еді... Солай ма, мама?</w:t>
        <w:br/>
        <w:t>-“С.35 2-</w:t>
        <w:br/>
        <w:t>екі сыпыртқы жылаған шынының парлаған жасын ысқы-</w:t>
        <w:br/>
        <w:t>лап сүрте бастады.</w:t>
        <w:br/>
        <w:t>Жолдың үстін лайсаң су мен шөпілдеген сансыз ақ</w:t>
        <w:br/>
        <w:t>көбікшелер басты.</w:t>
        <w:br/>
        <w:t>От лақтырып ойнаған бұлт арасынан түскенін, жоқ әлде</w:t>
        <w:br/>
        <w:t>шелектеп жауған нөсерден пайда болғанын кім білсін,</w:t>
        <w:br/>
        <w:t>әйтеуір, жол үстінен біреу шыға келіп, машинаның қарсы</w:t>
        <w:br/>
        <w:t>алдынан қолын керіп тұра қалды. Адамдар асау атты қама-</w:t>
        <w:br/>
        <w:t>лап ұстағанда осылай қолын керіп, «так-тактап» тұра қалу-</w:t>
        <w:br/>
        <w:t>шы еді. Мына ғайыптан пайда болған жанда сондай ин-</w:t>
        <w:br/>
        <w:t>стинкт бары байқалды. Әйтпесе адам ағып келе жатқан</w:t>
        <w:br/>
        <w:t>машинаны қолын керіп тоқтата ала ма!</w:t>
        <w:br/>
        <w:t>«Бассаң басып кет, әйтпесе тоқта!» -- дегендей еді жаны-</w:t>
        <w:br/>
        <w:t>нан безген адамның үрейлі ұсқыны.</w:t>
        <w:br/>
        <w:t>-- Әй, қырсық-ай, осы жұрт үйінде отырса қайтеді мына</w:t>
        <w:br/>
        <w:t>жауында, -- деп бетін ара шағып алғандай тыржитып шо-</w:t>
        <w:br/>
        <w:t>фер тормозға жармасты.</w:t>
        <w:br/>
        <w:t>Машина тірі пілагбаумға тіптен таяп қалды.</w:t>
      </w:r>
    </w:p>
    <w:p>
      <w:r>
        <w:t>Аспаннан жаңбыр емес, шелектеп ақ арақ жауғандай,</w:t>
        <w:br/>
        <w:t>«ГАЗ-69» соларақтан құтырына мас болғандай, рульге әрен</w:t>
        <w:br/>
        <w:t>көніп арқырап келе жатқан. Спидометрдің сүйрік тілі 90</w:t>
        <w:br/>
        <w:t>мен 100-дің арасынан қыбыжықтан тштықпай қойған.</w:t>
        <w:br/>
        <w:t>Енді кенет берілген тормоздан дөңгелектердің білезік</w:t>
        <w:br/>
        <w:t>темірлері шыңғыра шиқылдап, машина екпінін баса алмай,</w:t>
        <w:br/>
        <w:t>алда міз бақпай тұрған адамның тұмсығының астына ба-</w:t>
        <w:br/>
        <w:t>рып бір-ақ тірелді.</w:t>
        <w:br/>
        <w:t>-- Есің дұрыс па, жоқ па?-- депақырды шофер сұқ сау-</w:t>
        <w:br/>
        <w:t>сағымен өзінің шекесін аяусыз тоқылдатып.</w:t>
        <w:br/>
        <w:t>-- Есқалмады, қарағым, --дедімашинаның есігінен қар-</w:t>
        <w:br/>
        <w:t>мана ұстап, қолы дір-дір еткен егде қазақ. Есіктің жақтау-</w:t>
        <w:br/>
        <w:t>ынан бүріп ұстағаны сонша, қасқыр тарамысты қайратты</w:t>
        <w:br/>
        <w:t>қоңырқай қолының саусақтары қайың ағаштың қатты бұта-</w:t>
        <w:br/>
        <w:t>ғындай ағарып кетті.</w:t>
        <w:br/>
        <w:t>Машина жүріп кете ме деген қаупі зор көрінеді.</w:t>
        <w:br/>
        <w:t>Күреңіткен бетін жаңбыр сабалайды. Сом иекке шыққан</w:t>
        <w:br/>
        <w:t>бурыл сақалы Микельанджело мрамордан қашап салған</w:t>
        <w:br/>
        <w:t>Моисейдің сақалындай салаланып белуарына түседі. Тарам-</w:t>
        <w:br/>
        <w:t>тарам сақалды қуалай аққан аспан суы жаңбыр емес, мына</w:t>
        <w:br/>
        <w:t>бурыл самайлы адамның алақандай қаршыға көзінен пар-</w:t>
        <w:br/>
        <w:t>лап аққан ыстық жас сияқты.</w:t>
        <w:br/>
        <w:t>“С 42 2-</w:t>
        <w:br/>
        <w:t>-- Сәл тұра тұр. Әне, бригадирдің өзі де келе жатыр,</w:t>
        <w:br/>
        <w:t>содан рұқсат алып берейін,-- деп Алпысбай алас-құлас дал-</w:t>
        <w:br/>
        <w:t>бандай жүгіріп, мотоцикл мінген Токеннің алдын кес-кес-</w:t>
        <w:br/>
        <w:t>тей қол көтереді. Сәл әңгімеден соң екеуі магазинге кіріп</w:t>
        <w:br/>
        <w:t>кетеді. Әлден уақыттан соң Гөкен магазиннен теңселіңкіреп</w:t>
        <w:br/>
        <w:t>шығады. Тракторын оталдырып, шабындыққа енді жүрейін</w:t>
        <w:br/>
        <w:t>деп тұрған Нұркенге пәрмен айтады.</w:t>
        <w:br/>
        <w:t>-- Обшым, былай. Сен бүгін Алпысбайдың қарамағында</w:t>
        <w:br/>
        <w:t>боласың. Сенің орнына шөпке балаң Нұрлан шығады.</w:t>
        <w:br/>
        <w:t>-- Нұрланды военкомат шақыртқан. Әскер жасына тол-</w:t>
        <w:br/>
        <w:t>ды ғой. Бүгін сонда кетеді, -- дейді Нұркен.</w:t>
        <w:br/>
        <w:t>-- Обшым, военкомат тұра тұрады, ертең барады. Көп</w:t>
        <w:br/>
        <w:t>сөздің керегі жоқ!-- Төкен бұлжытпас бұйрық айтады.</w:t>
        <w:br/>
        <w:t>Бір жағынан Алпысбай қыңқылдап, бір жағынан бри-</w:t>
        <w:br/>
        <w:t>гадир бұйырып тұрған соң, Нұркен баласы Нұрланды ша-</w:t>
        <w:br/>
        <w:t>қырыпалып, мән-жайды түсіндіреді де, өзі жасыл «Волгаға»</w:t>
        <w:br/>
        <w:t>Алпысбайды бәйбішесімен қоса салып алып, қалаға тартып</w:t>
        <w:br/>
        <w:t>отырады.</w:t>
        <w:br/>
        <w:t>Жаңа ғана военкоматка бармақшы боп кеткен немере-</w:t>
        <w:br/>
        <w:t>сінің үйге қайта кіріп, киім ауыстырып жатқанын көрген</w:t>
        <w:br/>
        <w:t>Сырым:</w:t>
        <w:br/>
        <w:t>-- Бұл қалай? -- дейді.</w:t>
        <w:br/>
        <w:t>Осылай да осылай деп түсіндіреді немересі.</w:t>
        <w:br/>
        <w:t>--Жоқ, балам, сен военкоматтан қалма, әскердің аты--</w:t>
      </w:r>
    </w:p>
    <w:p>
      <w:r>
        <w:t>әскер,--дейдіатасы.</w:t>
        <w:br/>
        <w:t>Нұрлан ары ойланып, бері ойланып, бұ да жөнекен дейді</w:t>
        <w:br/>
        <w:t>де, ауданға жөнейді.</w:t>
        <w:br/>
        <w:t>«Беларусь» Сырым үйінің алдында қаңтарулы қала</w:t>
        <w:br/>
        <w:t>береді. Мұны ту көшенің басынан көзі шалған Төкен</w:t>
        <w:br/>
        <w:t>мотоциклін зіркілдетіп, жолдың шаңын бұрқылдатып жетіп</w:t>
        <w:br/>
        <w:t>келеді.</w:t>
        <w:br/>
        <w:t>Жалғыз қолдап қайыс жүгеннің үзік жерін таспамен тігіп</w:t>
        <w:br/>
        <w:t>отырған Сырекеңе мотоциклдің үстінде тұрыпайқай салады:</w:t>
        <w:br/>
        <w:t>-- Нұрлан немерең қайда?</w:t>
        <w:br/>
        <w:t>«Мына неменің аузына сәлем сөз түспей қалды-ау» деп</w:t>
        <w:br/>
        <w:t>қиналған қарт жай ғана:</w:t>
        <w:br/>
        <w:t>-- Нұрлан военкомат кетті,-- дейді.</w:t>
        <w:br/>
        <w:t>-- Ол мына трактормен шөпке баруға тиіс еді ғой!</w:t>
        <w:br/>
        <w:t>-- Трактордың өз иесі бар. Ал военкомат шақырғанда</w:t>
        <w:br/>
        <w:t>бармау -- қылмыс. Балаға сен шөпке бар дейсің, мен -- в0-</w:t>
        <w:br/>
        <w:t>енкоматқа бар дедім.</w:t>
        <w:br/>
        <w:t>-с %2-</w:t>
        <w:br/>
        <w:t>-- Обттым, сен шал қаскөйсін. Төкеннің атына соз келсін</w:t>
        <w:br/>
        <w:t>дейсің. -- «Әй, ақымақ, сенібригадирлікке ұсынған мен едім</w:t>
        <w:br/>
        <w:t>ғой» деп айтайын деп еді, айтпады.</w:t>
        <w:br/>
        <w:t>Дегенмен, арада бес жыл өтіп кеткен екен. Бес жыл</w:t>
        <w:br/>
        <w:t>ішінде, «Құланоты» колхоз бойынша шығандап алға шық-</w:t>
        <w:br/>
        <w:t>ты. Төкеннің суреті аудандық газетке қайта-қайта басылып,</w:t>
        <w:br/>
        <w:t>жиналыстарда жиі мақталатын болды. Төкеннің басынан</w:t>
        <w:br/>
        <w:t>бу бұрқырады. Үш аяқ көк қасқа мотоцикл Алпысбай</w:t>
        <w:br/>
        <w:t>магазинінің алдында жиірек қаңтарылатынды шығарды.</w:t>
        <w:br/>
        <w:t>-- Обшым, сен қақбасты да құдай алмайды екен. Баяғы-</w:t>
        <w:br/>
        <w:t>да бригадир болып едім, енді менің балам болмай, Төкен бол-</w:t>
        <w:br/>
        <w:t>ды деп істеген қысастығың ғой бұл?!</w:t>
        <w:br/>
        <w:t>-- ӘЙ, Төкен! -- деді қарт иегі дірілдеп. -- Менің жасым</w:t>
        <w:br/>
        <w:t>сексеннен асты. Қатарымнан ешкім қалған жоқ. Қақбас</w:t>
        <w:br/>
        <w:t>екенім рас. Керімнің аузы ашық.-- Албірақ ажал жетпесе,</w:t>
        <w:br/>
        <w:t>өзім барып тірідей жатпаймын ғой. Не істейін құдай мені</w:t>
        <w:br/>
        <w:t>алмаса!-- деп айқайлап жіберді.</w:t>
        <w:br/>
        <w:t>Төкен Сырымның сұрапыл сауалына сөзбен жауап бере</w:t>
        <w:br/>
        <w:t>алмай:</w:t>
        <w:br/>
        <w:t>-- Обшым, ух!-- деп шанды бұрқыратып, тауықтарды</w:t>
        <w:br/>
        <w:t>шырқыратып, үйді үш айналып шықты да, көшеге түсіп</w:t>
        <w:br/>
        <w:t>құйындатып кете барды.</w:t>
        <w:br/>
        <w:t>«Әлгіиткеайтатын сөзім айтылмай қалды-ау,--деп қарт</w:t>
        <w:br/>
        <w:t>қапа болды.-- Қатарымнан ешкім қалмады дегенді айттым.</w:t>
        <w:br/>
        <w:t>Олардың кім екенін, неге қалмағанын айта алмадым. Қай-</w:t>
        <w:br/>
        <w:t>ран менің қатарларым! Олар да енді сексенге келер еді. Қыр-</w:t>
        <w:br/>
        <w:t>қында қыршынынан қиылған есіл ерлер! Егер Сайлау мен</w:t>
      </w:r>
    </w:p>
    <w:p>
      <w:r>
        <w:t>Найым, Сұлтан мен Нұралы, Оразгелді мен Өскен, Орха мен</w:t>
        <w:br/>
        <w:t>Ноха, Жиренбай мен Поштақұл тірі болса, соғыста мерт</w:t>
        <w:br/>
        <w:t>кетпесе, мен өстіп адасқан кәрі қаздай қаңқылдап жалғыз</w:t>
        <w:br/>
        <w:t>қалар ма едім?! Өзіммен бірге соғыстан тірі қайтқан Нәмет</w:t>
        <w:br/>
        <w:t>пен Сәмбетке топырақ туған жерден бұйырды. Тым құрыса,</w:t>
        <w:br/>
        <w:t>солар тірі тұрғанда, мына менің сөзімді сөйлер еді ғой. Мына</w:t>
        <w:br/>
        <w:t>Төкенге мені талаттырмас еді ғой. Әлгі Төкеннің орнына мені</w:t>
        <w:br/>
        <w:t>Сәмбет яки Нәмет зәбірлеп кетсе мен мұнша қорланбас едім-</w:t>
        <w:br/>
        <w:t>ау. Қайран менің қанаттарым! Есіл менің мияттарым! Қана-</w:t>
        <w:br/>
        <w:t>тынан қайрылған, қатарынан айырылған мен кәрінің жыр-</w:t>
        <w:br/>
        <w:t>тық көңілін жамайтын жан қалған жоқ...»</w:t>
        <w:br/>
        <w:t>Сырым таспаны сулап, жүгеннің жыртық жеріне біз сұға</w:t>
        <w:br/>
        <w:t>бергенде:</w:t>
        <w:br/>
        <w:t>-С.о 2-</w:t>
        <w:br/>
        <w:t>барамын деп рақатқа мелдектеп тойғанмын. Әлі күнге дейін</w:t>
        <w:br/>
        <w:t>кекірігі кетпейді сол тоқтықтың. Әлгі Аязбай қортықтың</w:t>
        <w:br/>
        <w:t>көрсеткен қорлығы есіме түссе, иманым қаза болады. О несі-</w:t>
        <w:br/>
        <w:t>ей, жыл бойы осы жалғыз демалысқа жетемін-жетемін деп</w:t>
        <w:br/>
        <w:t>мойнымызды соза-соза үзіліп кете жаздайды. Енді жеттік</w:t>
        <w:br/>
        <w:t>дегенде бүл бүйректен сирақ шығарады. Ялтаға биыл</w:t>
        <w:br/>
        <w:t>өлігімді сүйретсем де барамын. Ауыл деп иегің қышыма-</w:t>
        <w:br/>
        <w:t>сын.</w:t>
        <w:br/>
        <w:t>Содан ас үйдегі аяқ-табақтың сатыр-сұтыры, салдыр-</w:t>
        <w:br/>
        <w:t>гүлдірі көпке дейін тыйылмады. Қасық пен пышақ, тарел-</w:t>
        <w:br/>
        <w:t>ка мен ожау, кесе мен шайнек ғайыптан жан бітіп, бір-</w:t>
        <w:br/>
        <w:t>бірімен шақ-шұқ болды да жатты.</w:t>
        <w:br/>
        <w:t>Әйелі Аязбайдың атын атағаны есіне түсіп Жоламан</w:t>
        <w:br/>
        <w:t>мырсетті. Ауылдағы жақын ағайын-туысты былай қойып,</w:t>
        <w:br/>
        <w:t>сол жұқсыз Аязбайдың өзін де сағынғанын сезіп, жүрегі</w:t>
        <w:br/>
        <w:t>сыздады. Ауылға Айнұрдың сол жолы баруы тұңғыш рет</w:t>
        <w:br/>
        <w:t>еді, ақырғы баруы болып тынды. Аязбай Жоламанмен</w:t>
        <w:br/>
        <w:t>құрдас қой. Алғаш көріскенде әбден қызу екен; кұрдас</w:t>
        <w:br/>
        <w:t>құрдастығын істеп, ә дегеннен-ақ Айнұрды бас салып</w:t>
        <w:br/>
        <w:t>құшақтап қолын сумандатқанда, қаланың тік бақай қызы</w:t>
        <w:br/>
        <w:t>Айнұр келіншек нағыз тағылардың табынына тап болған-</w:t>
        <w:br/>
        <w:t>дай шошып кеткен.</w:t>
        <w:br/>
        <w:t>-- Өй, соны да көңіліңе аласың ба, құрдас болған соң ой-</w:t>
        <w:br/>
        <w:t>нағаны ғой,--деп күлген Жоламан. Айнұр одан бетер шат-</w:t>
        <w:br/>
        <w:t>қаяқтап;</w:t>
        <w:br/>
        <w:t>-- Ужас! Сен де сол жындыны жақтап тұрсың ба? Ой,</w:t>
        <w:br/>
        <w:t>ужас, что за дикость! -- деп келген күннің ертеціне-ақ:</w:t>
        <w:br/>
        <w:t>«Кетейік, кетейіктің» астына алған.</w:t>
        <w:br/>
        <w:t>Енді, міне, талай заман өтсе де, сол бір сапарды Айнұр</w:t>
        <w:br/>
        <w:t>аза бойы қаза болып, шоқ басқандай іпортшып түсіп еске</w:t>
        <w:br/>
        <w:t>алды. Тағы да:</w:t>
        <w:br/>
        <w:t>-- Сол Аязбай қортықтың өзіңді де қорлағанын қалай</w:t>
        <w:br/>
        <w:t>ғана ұмыттың?! -- деп шапшыды.</w:t>
        <w:br/>
        <w:t>Осымен қарсыласының екі жауырынын да жерге тигізген</w:t>
        <w:br/>
        <w:t>палуандай масаттанып:</w:t>
        <w:br/>
        <w:t>-- Сөзді қой, байекесі, басқа біреу қағып кетпей тұрған-</w:t>
      </w:r>
    </w:p>
    <w:p>
      <w:r>
        <w:t>да, аузыңа түскен ақ майдан құр қалмай, бар-дағы жолда-</w:t>
        <w:br/>
        <w:t>маны ал. Мен чемодандарды реттейін, - дегеп.</w:t>
        <w:br/>
        <w:t>Жоламан да айтқанынан қайтпады. Жолдаманы әкелуін</w:t>
        <w:br/>
        <w:t>әкелді. Тек оны Айнұр мен бойжеткен қызы Гүлмираның</w:t>
        <w:br/>
        <w:t>-З&lt;29 2-</w:t>
        <w:br/>
        <w:t>шықты. Ақиқатішінен желішығып кетпесе екен деп тілейді.</w:t>
        <w:br/>
        <w:t>Ол Ақлимашқа «ұшып барып, ұшып келемін» деп елі. Егер</w:t>
        <w:br/>
        <w:t>дөңгелектің желі босап кеткен болса, онсыз да сіркесі су</w:t>
        <w:br/>
        <w:t>көтере алмай тұрған шофер жүрісті кешеуілдете берер деп</w:t>
        <w:br/>
        <w:t>қорықты.</w:t>
        <w:br/>
        <w:t>Сазанбай дәл ұшында қара меңі бар етжеңді кесек</w:t>
        <w:br/>
        <w:t>мұрнын дәу жұдырығымен езгілеп уқалады.</w:t>
        <w:br/>
        <w:t>-- Алдама мені, алдама!-- дедіолақырып, өз мұрнын өзі</w:t>
        <w:br/>
        <w:t>ұрып қанатардай. -- Бүгінгі тойдан қалдық қой.</w:t>
        <w:br/>
        <w:t>-- Сәке, ол қандай той еді? -- деді Ақиқат шоферден,</w:t>
        <w:br/>
        <w:t>«ГАЗ-69» қала сыртына ойнақтап шыға бергенде.</w:t>
        <w:br/>
        <w:t>Шофер Ақиқаттың бетіне алара бір қарап алды да, кос</w:t>
        <w:br/>
        <w:t>қолымен рульді қыса түсті. Машина ышқынып-ышқынып,</w:t>
        <w:br/>
        <w:t>орғи жөнелді. Спидометрдің тілі дірілдеп 90 мен 100-дің</w:t>
        <w:br/>
        <w:t>арасында тұрып қалды. Ақиқат астанадан ала келген «Аро-</w:t>
        <w:br/>
        <w:t>мат» сигаретінің біреуін Сазанбайға ұсынды. Шофер асфаль-</w:t>
        <w:br/>
        <w:t>ттан көз жазбай отырып, сигаретті оң қолымен алып аузы</w:t>
        <w:br/>
        <w:t>на салды.</w:t>
        <w:br/>
        <w:t>-- Бүгін туған бөлемнің үйлену тойы еді, -- деді ол</w:t>
        <w:br/>
        <w:t>сигаретті қызған пробкадан тұтандырып. -- Кешке дейін</w:t>
        <w:br/>
        <w:t>жетсем жеттім, жетпесем, тойдан қалдым.</w:t>
        <w:br/>
        <w:t>-- Кешке дейін қайтып оралайық, тайдан қалмайсыз,--</w:t>
        <w:br/>
        <w:t>деді Ақиқат. - Ұшып барып, ұшып қайтайық.</w:t>
        <w:br/>
        <w:t>-- ӘЙ, білмеймін, тілшілердің тіршілігі бітпеуші еді, оны-</w:t>
        <w:br/>
        <w:t>мұны деп жүріп аласыз ғой.</w:t>
        <w:br/>
        <w:t>--“Жоқ, Сәке, барамыз да қайтамыз.</w:t>
        <w:br/>
        <w:t>Айдалада таспадай асфальт жолдың үстінде асығып келе</w:t>
        <w:br/>
        <w:t>жатқан осы екі адамның әлгі сөздерін естіп қойғандай,</w:t>
        <w:br/>
        <w:t>солтүстік батыс жақтан шудаланып бұлт шықты. Асығыс</w:t>
        <w:br/>
        <w:t>адамдармен қалжындасқысы келгендей, «сендерді біраз әуре</w:t>
        <w:br/>
        <w:t>етейін» дегендей, аспанды торлап жайыла берді.</w:t>
        <w:br/>
        <w:t>Шофердің енді-енді жадырайын деп келе жатқан қабағы</w:t>
        <w:br/>
        <w:t>мына бұлтпен бірге қайта түйілді. «Асфальтта ештеңе ет-</w:t>
        <w:br/>
        <w:t>пес-ау, бірақ грейдерге шыққанда әкемізді танытпаса!» деп</w:t>
        <w:br/>
        <w:t>Сазанбай аспанға сабырсыздана қарады.</w:t>
        <w:br/>
        <w:t>Спидометрдің тілі «100» деген цифрдың үстінде қалши-</w:t>
        <w:br/>
        <w:t>ып тұрды.</w:t>
        <w:br/>
        <w:t>Машинаның әйнегіне алғашқы тамтштылар тамған кезде,</w:t>
        <w:br/>
        <w:t>алдыдан грейдер шоқтығы да көрінді. Жаңбыр әйнекті са-</w:t>
        <w:br/>
        <w:t>балап-сабалап үдей түскен кезде, зауза қоңыздың кірпігіндей</w:t>
      </w:r>
    </w:p>
    <w:p>
      <w:r>
        <w:t>“Са 2-</w:t>
        <w:br/>
        <w:t>Соны растағандай дәу басын изеген кезде, жіңішке мой-</w:t>
        <w:br/>
        <w:t>ны әлгі басты әрең көтеріп тұрғандай еді.</w:t>
        <w:br/>
        <w:t>Сары баланың үлкен қой көздері жасына жетпей ойлы</w:t>
        <w:br/>
        <w:t>сияқты. Күлсе -- ықыластана күледі де, екі езуі қалқан</w:t>
        <w:br/>
        <w:t>құлақтарына дейін жетеді. Ақсиып ірі-ірі аппақ тістері</w:t>
        <w:br/>
        <w:t>көрінеді.</w:t>
        <w:br/>
        <w:t>-- Білемін, білемін, білемін,-- деп арық қолдарымен бал-</w:t>
        <w:br/>
        <w:t>конның жақтауын шапаттап айқайлап жіберді.</w:t>
        <w:br/>
        <w:t>-- Нұрлан, не болған саған? -- деп шешесі балконға бас</w:t>
        <w:br/>
        <w:t>сұғып қарады.</w:t>
        <w:br/>
        <w:t>Жел үдей түсті. Иілген ағаштың бұтақтары электрдің</w:t>
        <w:br/>
        <w:t>жалаңаш сымына тиіп кеткен сайын, шатыр-шұтыр, жарқ-</w:t>
        <w:br/>
        <w:t>жұрқ ете қалып, уыс-уыс ақшыл шоқ шашырайды.</w:t>
        <w:br/>
        <w:t>-- Енді балконда отырмай-ақ қойыңдар, үйге кірсендерші,</w:t>
        <w:br/>
        <w:t>-- деді менің әйелім.</w:t>
        <w:br/>
        <w:t>-- Рас,-- деді Нұрлан маған,-- папам мені тауға алып</w:t>
        <w:br/>
        <w:t>барған. -- Сонан соң сәл ойланып тұрып:-- Бірақ ол қаша-</w:t>
        <w:br/>
        <w:t>ан, бұдан жүз жыл бұрын еді,-- деді.</w:t>
        <w:br/>
        <w:t>-- Соқ өтірікті, - дедім мен шыдай алмай. -- Өзің бес-ақ</w:t>
        <w:br/>
        <w:t>жастасың. Қайдан жүз жыл бұрын болсын?</w:t>
        <w:br/>
        <w:t>Бала мені мүсіркегендей дәу басын қисайтып біраз тұрды</w:t>
        <w:br/>
        <w:t>да:</w:t>
        <w:br/>
        <w:t>-- Ой, Арыстан аға, жүз жыл дегенде-- жүз жылдың өзі</w:t>
        <w:br/>
        <w:t>емес қой, -- деді. Бет әлпетінде: «соны да түсінбейсің бе» де-</w:t>
        <w:br/>
        <w:t>ген нышан бар.</w:t>
        <w:br/>
        <w:t>--ӘЙ, Нұрлан! Ағаның мазасын алма,-- дедіанадай жерде</w:t>
        <w:br/>
        <w:t>диван үстінде отырған “Жанна.</w:t>
        <w:br/>
        <w:t>-- Менің мазамды алған жоқ, сен назар салмай отыра</w:t>
        <w:br/>
        <w:t>бер, - деймін баланың мамасына.</w:t>
        <w:br/>
        <w:t>--«Жанна, саған не болған, өз бетінше отырған баладан</w:t>
        <w:br/>
        <w:t>айналып кетпейсің бе, -- деп әйелім түсті араға.</w:t>
        <w:br/>
        <w:t>Үйдің ішін үнсіздік жайлады.</w:t>
        <w:br/>
        <w:t>Балалармен тіл табысуға оратполақ адам едім, кітткентай</w:t>
        <w:br/>
        <w:t>мейманды немен алдандырарымды білмей дағдарып отырғ-</w:t>
        <w:br/>
        <w:t>анымда, қобдишадағы түрлі темір-терсек, значоктар есіме</w:t>
        <w:br/>
        <w:t>түсе кетті. Жерден жеті қоян тапқандай, жүгіріп барып</w:t>
        <w:br/>
        <w:t>қобдишаны.,қолтықтап қайттым.</w:t>
        <w:br/>
        <w:t>-- Мынауың таза алтын ба, әлде құр жылтыратып қой-</w:t>
        <w:br/>
        <w:t>ған бояма ма? -- деп килікті.</w:t>
        <w:br/>
        <w:t>-- Өкіметтің бергені ғой, меп тексерген жоқпын, -- деді</w:t>
      </w:r>
    </w:p>
    <w:p>
      <w:r>
        <w:t>күле жауап беріп құтылмақшы болған Жоламан. Аязбай</w:t>
        <w:br/>
        <w:t>аялдамады:</w:t>
        <w:br/>
        <w:t>-- Сен Алтын Жұлдыз тақтым деп танауынңды көтерме,</w:t>
        <w:br/>
        <w:t>білдің бе? Теміртауда ақшаны күреп тауып жүрмін деп</w:t>
        <w:br/>
        <w:t>шіренбе, білдің бе? Қатының анау, асау байталдай жанына</w:t>
        <w:br/>
        <w:t>кісі жолатпайды. Сенің отырысың мынау, құрдасыңмен</w:t>
        <w:br/>
        <w:t>жөндеп сөйлескің де келмейді. Біз де сорлы емеспіз, сен си-</w:t>
        <w:br/>
        <w:t>яқты герой болмасақ та, алтын бізде де бар, құдайға шүкір.</w:t>
        <w:br/>
        <w:t>Міне!</w:t>
        <w:br/>
        <w:t>Аязбай ұрты салбыраңқыраған аузын жайындай ашып</w:t>
        <w:br/>
        <w:t>кеп қалып еді, ту көмейіне дейін алтынмен қаптап тастаған</w:t>
        <w:br/>
        <w:t>екен,адамның аузы емес, оркестрдегі жез кернейдің ұңғысын-</w:t>
        <w:br/>
        <w:t>дай жалт-жұлт етіп үңірейді.</w:t>
        <w:br/>
        <w:t>-- Байғұс-ау, өз тісің де әп-әдемі емес пе еді? Мынауың</w:t>
        <w:br/>
        <w:t>не сұмдық? Айдың-күннің аманында қырғұлақ тиді ме, не</w:t>
        <w:br/>
        <w:t>болды? -- деп Жоламан шыннан шошыды.</w:t>
        <w:br/>
        <w:t>Мұны кекеттіге санаған Аязбай:</w:t>
        <w:br/>
        <w:t>-- Теміртауда жеміс жоқ дейді ғой, қырғұлақ болсаң өзің</w:t>
        <w:br/>
        <w:t>бол!-- деп көздері шыныдай шытынады.-- Менің қатыным-</w:t>
        <w:br/>
        <w:t>ның да тістері түп-түгел алтын. Ал, неғыласың? Мына сенің</w:t>
        <w:br/>
        <w:t>шыбық тимес шыңқ етер нақсүйерің құлағына тарыдай</w:t>
        <w:br/>
        <w:t>шыны тағып алыпты. Менің қатынымның үш алтын сырғ-</w:t>
        <w:br/>
        <w:t>асы бар. Ал, неғыласың? Тақ што, бізбен манаурап</w:t>
        <w:br/>
        <w:t>сөйлескеніңді қой, білдің бе?</w:t>
        <w:br/>
        <w:t>Басқа ес білер ағайын сол жолы Аязбайды әке-шеше деп</w:t>
        <w:br/>
        <w:t>жатып, үйіне әрең алып кетіп еді. Содан қайтып Жоламан</w:t>
        <w:br/>
        <w:t>оны көрген емес. Өткендегі иттігіне қарамай, көргісі келеді.</w:t>
        <w:br/>
        <w:t>Қанша дегенмен сон-оу соғыс жылдарынан кейінгі қиын-</w:t>
        <w:br/>
        <w:t>қыстау кездерден мектепке бірге барып, бір үзім нанды бөліп</w:t>
        <w:br/>
        <w:t>жеп, ауданның интернатында бірге жатып, демалыс күндері</w:t>
        <w:br/>
        <w:t>ауылға бірге қайтатын қимас дасы, бір жылы туған құрда-</w:t>
        <w:br/>
        <w:t>сы еді. Қимады. Інісі Еламанға:</w:t>
        <w:br/>
        <w:t>--“Лажы болса, шақыра сал,-- деді.</w:t>
        <w:br/>
        <w:t>-- ӘЙ, келін, садаған болайын, қораларыңа бөтен қозы</w:t>
        <w:br/>
        <w:t>кірген жоқ па? -- деп бір кемпір таяғын кезеніп, жоғары</w:t>
        <w:br/>
        <w:t>қарай өтті. Ұяға қонар шақтың әлегімен зипа терек басын-</w:t>
        <w:br/>
        <w:t>да құс баласы азан-қазан шулады. Ақыры мал жайғасып,</w:t>
        <w:br/>
        <w:t>-с.зі 2-</w:t>
        <w:br/>
        <w:t>Колхоздың председателі Нақыпхан айтты:</w:t>
        <w:br/>
        <w:t>-- Алағайын,«Құланоты» құлдырап кетті. Сендерге бола</w:t>
        <w:br/>
        <w:t>бүкіл «Қызыл арай» зардап шегіп, аудан бойынша алға шыға</w:t>
        <w:br/>
        <w:t>алмай отыр. «Құланоты» болмаса, біз ауданның алдын бер-</w:t>
        <w:br/>
        <w:t>меседік,-- деді.</w:t>
        <w:br/>
        <w:t>Бұлсөз «Құланотылықтарға» мірдің оғындай қатты тиді.</w:t>
        <w:br/>
        <w:t>-- Амал жоқ, енді басқа бөлімшеден, айталық «Жабағы-</w:t>
        <w:br/>
        <w:t>лыдан» яки «Арқалыдан» шақыртуға тура келеді. Өз</w:t>
        <w:br/>
        <w:t>жігіттерің жарамады, оған көздерің жетті. Енді өкпе</w:t>
        <w:br/>
        <w:t>жүрмейді,-- деді председатель.</w:t>
      </w:r>
    </w:p>
    <w:p>
      <w:r>
        <w:t>Сонда осы Сырым ақсақал тштыдай алмай, артқы қатар-</w:t>
        <w:br/>
        <w:t>дан жалғыз қолын көтеріп:</w:t>
        <w:br/>
        <w:t>-- Нақыпхан шырағым, мұрсат болса, бір ауыз сөзім бар,</w:t>
        <w:br/>
        <w:t>-- деп еді.</w:t>
        <w:br/>
        <w:t>Тарлан колхозшының өтінішін елемеуге шара жоқ, пред-</w:t>
        <w:br/>
        <w:t>седатель:</w:t>
        <w:br/>
        <w:t>-- Айтыңыз, Сыреке,-- деген.</w:t>
        <w:br/>
        <w:t>Сырым қарт қолсыз иығын бір қозғап алып, артқы</w:t>
        <w:br/>
        <w:t>қатардан алға шығып, әуелі өзіне қадалған көздерді түген-</w:t>
        <w:br/>
        <w:t>деп біраз үнсіз қалған.</w:t>
        <w:br/>
        <w:t>-- Қиналып тұрмын, --деген.-- Енді халық алдына шы-</w:t>
        <w:br/>
        <w:t>ғып, сөз сөйлеу менің шаруам емес еді. Мен пенсиядағы адам-</w:t>
        <w:br/>
        <w:t>мын. Өте пысық болмай-ақ, үйде жантайып жатқан жара-</w:t>
        <w:br/>
        <w:t>сады маған. Кезінде белсенді де болдық. Жиырма тоғызын-</w:t>
        <w:br/>
        <w:t>шы жылы осы «Құланотын» өз қолыммен құрысып едім.</w:t>
        <w:br/>
        <w:t>Онда қолым екеу еді.-- Сырекең қоңылтақ жеңіне бір қарап</w:t>
        <w:br/>
        <w:t>қойды. Отырған жұрттың назары да, председатель Нақыл-</w:t>
        <w:br/>
        <w:t>ханның көзі де көнетоздау боз костюмнің кеуек жеңіне түсті.</w:t>
        <w:br/>
        <w:t>--«Құланоты» онда өзалдына колхоз еді, енді ғой «Қызыл</w:t>
        <w:br/>
        <w:t>арайдың» бір бөлімшесі болып қалды. Мен бригадир бол-</w:t>
        <w:br/>
        <w:t>дым. Құдайға шүкір, шаруамыз жаман емес еді. Құрал-сай-</w:t>
        <w:br/>
        <w:t>манымыз: өгіз жеккен соқа, белорақ, ағат тырма, кетпен-</w:t>
        <w:br/>
        <w:t>күрек болса да, сол заманның мөлшерінде ударник «Құла-</w:t>
        <w:br/>
        <w:t>ноты» атандық. Аленді,- Сырым жерге қарап бір күрсініп</w:t>
        <w:br/>
        <w:t>алды. -- Енді бәрі түс көргендей. Осы ауылда өгіз бар ма</w:t>
        <w:br/>
        <w:t>қазір? Көзііріндеген көк өгіз әлдеқашан құрыған. Трактор-</w:t>
        <w:br/>
        <w:t>ды жұрт қазір ат орнына мініп жүр. Үй басы сайын «легко-</w:t>
        <w:br/>
        <w:t>воЙ», мотоцикл. Не жетпейді? Түсінбеймін. Қалайша артта</w:t>
        <w:br/>
        <w:t>қалуға болады? Түсінбеймін. Әлде мен қартайдым. Әлде</w:t>
        <w:br/>
        <w:t>«Құланоты» тоқтықтан құтырып, керенау тартты. Ал шыра-</w:t>
        <w:br/>
        <w:t>әч«См2-</w:t>
        <w:br/>
        <w:t>ымырт үйіріле ел ас-суға отырар кезде, Аязбай шақырт-</w:t>
        <w:br/>
        <w:t>пай-ақ өзі келді. Кен-мол пішілген мейман бөлменің төріне</w:t>
        <w:br/>
        <w:t>бағана Еламан атаған игіжақсылар отырған. Ауыл әдетінше</w:t>
        <w:br/>
        <w:t>қоңыраусыз кіріп келген Аязбай отыра кететін бос орын-</w:t>
        <w:br/>
        <w:t>дықта жоқ еді, амалсыз босағада тұрып қалды. Қатты өзгер-</w:t>
        <w:br/>
        <w:t>ген екен. Әуелі оны Жоламан танымады. Тек баяғы бала</w:t>
        <w:br/>
        <w:t>кезінен ыржиып күлетін әдетінен ғана шамалады.</w:t>
        <w:br/>
        <w:t>Аязбайға өзі бармақ болып, Жоламан төрдегі орнынан</w:t>
        <w:br/>
        <w:t>тұрып есікке беттеп бара жатты. Сіресіп отырған басқалар</w:t>
        <w:br/>
        <w:t>да қозғалақтады. Еламан іштей жақтырмаса да:</w:t>
        <w:br/>
        <w:t>-- Кел, кел, - деп жан-жағына қарап бос орын іздеген</w:t>
        <w:br/>
        <w:t>болды.</w:t>
        <w:br/>
        <w:t>Жоламанның әдейілеп жанына келгені -- спирттеліп</w:t>
        <w:br/>
        <w:t>қалған жұлын-жүйкесін босатып жіберген шығар, Аязбай</w:t>
        <w:br/>
        <w:t>көлкілдеп іскен көзін кіршендеу костюмінің жеңімен сүртчі.</w:t>
        <w:br/>
        <w:t>-- Кешір, -- деді домбығып, іркілдек тартқан топырақ</w:t>
      </w:r>
    </w:p>
    <w:p>
      <w:r>
        <w:t>түстес бетінің еті дір-дір етіп. -- Айналайын Жоламан, тит-</w:t>
        <w:br/>
        <w:t>тейден бірге өскен бауырымсың ғой. Кетпір, мыналар мені</w:t>
        <w:br/>
        <w:t>түсінбейді... - Ол дастарқан басындағыларды қолымен мег-</w:t>
        <w:br/>
        <w:t>зеп, жайпап өтті.</w:t>
        <w:br/>
        <w:t>Жоламан іштей тіксініп, бойы түршіккендей болды.</w:t>
        <w:br/>
        <w:t>Аязбайдың аузы түпсіз терең оппадай омырайып, тереңнен</w:t>
        <w:br/>
        <w:t>қарауытады. Бір тіс жоқ, «Баяғы аузы тола алтыны қайда?»</w:t>
        <w:br/>
        <w:t>Аязбай Жоламанның омырауындағы Алтын “Жұлдыз-</w:t>
        <w:br/>
        <w:t>ды абайлап ұстап, көгерген жентек ернін тигізді.</w:t>
        <w:br/>
        <w:t>-- Кешір өткен жолғы иттігімді. Нағыз алтын осы екен.</w:t>
        <w:br/>
        <w:t>Менікі баяғыда саудырап түсіп қалған... Сен енді қайтып</w:t>
        <w:br/>
        <w:t>келгенше мен, сірә... Сондықтан келесі жолы Айнұрды ала</w:t>
        <w:br/>
        <w:t>кел. Қорықпасын. Әй, Еламан, құй анауыннан! Жоламан</w:t>
        <w:br/>
        <w:t>енді айналып келгенше мен, мен... кім бар, кім жоқ...</w:t>
        <w:br/>
        <w:t>ҰЗАҚ КОМАНДИРОВЕА</w:t>
        <w:br/>
        <w:t>ІЛ қараған балконға жаңбырдан бұрын жел жетті.</w:t>
        <w:br/>
        <w:t>Көшедегі жасыл ағаштар тыпырлап-ақ қалды. Әлгінде ғана</w:t>
        <w:br/>
        <w:t>жайнап тұрған шашыратқы гүлдер лезде көкшіл көздерін</w:t>
        <w:br/>
        <w:t>жұмды.</w:t>
        <w:br/>
        <w:t>Сонда құлағы қалқиған сары бала:</w:t>
        <w:br/>
        <w:t>-- Арыстан аға, мен папаммен бірге тауға барғанмын,</w:t>
        <w:br/>
        <w:t>білемін,--деді.</w:t>
        <w:br/>
        <w:t>--С.2 2-</w:t>
        <w:br/>
        <w:t>-- Есіттің бе, Ақантай, есіттің бе? -- деді келіншегі сы-</w:t>
        <w:br/>
        <w:t>бырлап, бейне бір әлгі бұлқынған нәрсе қатты сөйлесе әлде-</w:t>
        <w:br/>
        <w:t>қандай қашып кететіндей-ақ. -- Әне, әне. О да саған кетпе</w:t>
        <w:br/>
        <w:t>деп жатыр. Сені о да мен құсап құшақтап алмақшы боп</w:t>
        <w:br/>
        <w:t>кишкентай қолын созып жатыр.</w:t>
        <w:br/>
        <w:t>Ақиқат жауап орнына Ақлимаштың албыртқан ернінен</w:t>
        <w:br/>
        <w:t>ұзақ сүйіп, көзін тарс жұмып, үндемей жатты.</w:t>
        <w:br/>
        <w:t>Бұлар осыдан бір жыл бұрын үйленіп еді. Редакцияның</w:t>
        <w:br/>
        <w:t>ақ бас, бірақ жаны жас суретшісі бұлардың тойға шақыру</w:t>
        <w:br/>
        <w:t>билетін өзі жасап, астына: «Ақлимаш, Ақиқат» деп жазып</w:t>
        <w:br/>
        <w:t>еді. Содан бері бір-ақ жыл өтті.</w:t>
        <w:br/>
        <w:t>Бұл жылдың бір күнінен бір күні жақсы еді. Ал енді</w:t>
        <w:br/>
        <w:t>осылардың бәрінен ерекшпе бір күннің жақындап қалғанын</w:t>
        <w:br/>
        <w:t>сезді қазір Ақиқат. Ол мұны бұрын да сезген. Сондықтан</w:t>
        <w:br/>
        <w:t>таяу уақыт ішінде үйден ұзап кетпеуге бекіген.</w:t>
        <w:br/>
        <w:t>Бірақ кейде тілші уақытты емес, уақыт тілшіні билеп</w:t>
        <w:br/>
        <w:t>кететін кездер болады. Осыдан бір апта бұрын Қарағанды-</w:t>
        <w:br/>
        <w:t>ның «Жарық жұлдыз» шахтасында жасалған дүниежүзілік</w:t>
        <w:br/>
        <w:t>рекорд екі-үш күн өтпей ескіреді. «Жарық жұлдыздықтар-</w:t>
        <w:br/>
        <w:t>ды» «Жанартас» шахтасының кеншілері басып озады. Күні</w:t>
        <w:br/>
        <w:t>кеше Теміртаудың мартенінен Еламан Байғазиев болатты</w:t>
        <w:br/>
        <w:t>не бары алты сағатта балқытып алса, бүгін Рудныйдың Сар-</w:t>
        <w:br/>
        <w:t>бай руднигінде экскаваторшы Сұңқар Мұзбалақов бір күнде</w:t>
        <w:br/>
        <w:t>үш күннің нормасын орындайды.</w:t>
      </w:r>
    </w:p>
    <w:p>
      <w:r>
        <w:t>Ақиқат осының бәрінде болып, оларды газет оқушыла-</w:t>
        <w:br/>
        <w:t>рына таныстырар еді.</w:t>
        <w:br/>
        <w:t>Ал кеше Ақиқатты редактор шақырып алып:</w:t>
        <w:br/>
        <w:t>-- Командировкаға дайындал. Қазір барып билет ал.</w:t>
        <w:br/>
        <w:t>Түнделетіп жүріп кет. Тың өлкесіндегі «Сарбаздар» совхо</w:t>
        <w:br/>
        <w:t>зында бір комбайнер «ЖВН-10» жаткасымен бір күнде 145</w:t>
        <w:br/>
        <w:t>гектар бидай орыпты. Елден бұрын жет. Очерк алып кел!-</w:t>
        <w:br/>
        <w:t>деді.-- Бүгін бейсенбі, жексенбі күнгі номерде шығатын бол-</w:t>
        <w:br/>
        <w:t>сын!</w:t>
        <w:br/>
        <w:t>Ақиқат:</w:t>
        <w:br/>
        <w:t>-- Мен қуана-қуана барар едім, бірақ Ақлимаш...-- дей</w:t>
        <w:br/>
        <w:t>беріп еді.</w:t>
        <w:br/>
        <w:t>-- Ештеңе етпейді. Ақлимаш ақылсыз емес. Сенің жұмы-</w:t>
        <w:br/>
        <w:t>сыңа кесір болады деп ойламаймын. Менен сәлем айт оған,</w:t>
        <w:br/>
        <w:t>--деді редактор.</w:t>
        <w:br/>
        <w:t>-Со2-</w:t>
        <w:br/>
        <w:t>ғым Нақыпхан, бригадирді қалыстан әкелемін дедің. Жақ-</w:t>
        <w:br/>
        <w:t>сыадамның бізге жаттығы жоқ. Бірақ намыс қайда? «Құла</w:t>
        <w:br/>
        <w:t>ноты» өзін-өзі басқара алмай, бригадирді сырттан алдырып-</w:t>
        <w:br/>
        <w:t>ты деген өлім емес пе?</w:t>
        <w:br/>
        <w:t>-- Ақсақал, жігіттеріңе билікті армансыз-ақ бердік.</w:t>
        <w:br/>
        <w:t>Әлжаның басқара алмады, Наржаның басқара алмады, Қал-</w:t>
        <w:br/>
        <w:t>жанын... Енді не қыл дейсіз? -- деп председатель екі қолын</w:t>
        <w:br/>
        <w:t>екі жаққа жайып жіберді.</w:t>
        <w:br/>
        <w:t>-- “Жөн, жон, Нақыпхан. Ал бірақ ел емеспіз бе, жібі</w:t>
        <w:br/>
        <w:t>түзу біреуі табылар. Менің көкейімде жүрген бір бала бар.</w:t>
        <w:br/>
        <w:t>Бір опалы сол болар. Осы бөлімшенің маңдай алды механи-</w:t>
        <w:br/>
        <w:t>заторы Төкенді ұсынамын бригадирлікке. Ал Төкен іске</w:t>
        <w:br/>
        <w:t>аспай қалса, қалыстан әкелетін адамынды әкеле бер, қара-</w:t>
        <w:br/>
        <w:t>ғым. Біз риза. -- Сырым қарт сау қолымен кеуек женді</w:t>
        <w:br/>
        <w:t>умаждап тұрып терптіген маңдайын сүртіп, өз орнына ба-</w:t>
        <w:br/>
        <w:t>рып отырды.</w:t>
        <w:br/>
        <w:t>Әне, сөйткен Төкен жап-жаңа мотоцикліне зікір салды-</w:t>
        <w:br/>
        <w:t>рып, Сырым қарттың үйін үш айналып шықты. Басып кетеді</w:t>
        <w:br/>
        <w:t>екен деп Сырымның немерелері тым-тырақай қашып, тал-</w:t>
        <w:br/>
        <w:t>талдың арасына кіріп кетті. Тауықтар қақылықтап, штын-</w:t>
        <w:br/>
        <w:t>жырдағы ит жанталаса абалап, жау шапқандай у-шу үдеді.</w:t>
        <w:br/>
        <w:t>Есіктің көзінде былқ етпей отырып қалған жалғыз Сы-</w:t>
        <w:br/>
        <w:t>рым еді. «Төрт жыл қырғын соғыста немістің танкісі тап-</w:t>
        <w:br/>
        <w:t>тай алмаған тәнімді енді сол Төкеннің мотоциклі таптаса -</w:t>
        <w:br/>
        <w:t>таптап-ақ кетсін»,-- деп міз бақпады.</w:t>
        <w:br/>
        <w:t>Бәленің басы -- Алпысбай болатын. Колхоздың</w:t>
        <w:br/>
        <w:t>магазинін жиырма жылдан бері ұстайтын сол Алпысбай</w:t>
        <w:br/>
        <w:t>жақында ескі «Жигулиін» сатып жіберіп, «Волга» алыпеді.</w:t>
        <w:br/>
        <w:t>Енді сол «Волганы» қайқаңдатып, қаладағы құдаларына</w:t>
        <w:br/>
        <w:t>барып қайтпақ. Машинаны ауыл арасында өзі жүргізгенмен,</w:t>
        <w:br/>
        <w:t>қалаға түсуге қорқады. Содан көрші Сырым қарттың меха-</w:t>
        <w:br/>
        <w:t>низатор баласы Нұркенге қолқа салады.</w:t>
      </w:r>
    </w:p>
    <w:p>
      <w:r>
        <w:t>-- Оу, Алеке, мен жұмыстағы адам. Қолхоздың ішөбін</w:t>
        <w:br/>
        <w:t>қайда қоям? -- дейді Нұркен.</w:t>
        <w:br/>
        <w:t>-- Бір күнге шөпті жау алмас. Бүгін тшығып кетсек, кеті-</w:t>
        <w:br/>
        <w:t>ке құданың тойына қатысып, түнделетіп қайтып ораламыз,--</w:t>
        <w:br/>
        <w:t>деп базыналық айтады Алпысбай көрші.</w:t>
        <w:br/>
        <w:t>-- Мен жұмыстағы адам, -- дейді көп сөйлеуді ұнатпай-</w:t>
        <w:br/>
        <w:t>тын Нұркен «Беларусін» от алдырмақ болып.</w:t>
        <w:br/>
        <w:t>-С.252-</w:t>
        <w:br/>
        <w:t>Жауап орнына мамасы енді дауыстап жіберді.</w:t>
        <w:br/>
        <w:t>Әйеліміз екеумізде үн жоқ.</w:t>
        <w:br/>
        <w:t>Жападан-жалғыз қалған бала ақыры шыдай алмай:</w:t>
        <w:br/>
        <w:t>-- Мама, кешір, мен сенен сұрайын деген жоқ едім, бірақ</w:t>
        <w:br/>
        <w:t>папамның шашы қандай еді-- ұмытып қалыппын. Жұз жыл</w:t>
        <w:br/>
        <w:t>өтіп кетті ғой,-- деді.</w:t>
        <w:br/>
        <w:t>НӨСЕР</w:t>
        <w:br/>
        <w:t>Созыш таңғы бесте ұшады. Аэропортқа самолет ұшар-</w:t>
        <w:br/>
        <w:t>дан бір сағат бұрын жету керек. Ереже солай. Бұл үшін</w:t>
        <w:br/>
        <w:t>түнгі үште ұйқыдан тұрып, жолға шықпаса болмайды. Түнгі</w:t>
        <w:br/>
        <w:t>үште аэропортқа экспрестен басқа көлік жүрмейді. Әксп-</w:t>
        <w:br/>
        <w:t>рестен қалып қоймау керек.</w:t>
        <w:br/>
        <w:t>Ақиқат түнде төсекке жатар алдында осыны қайта-</w:t>
        <w:br/>
        <w:t>қайта ойлап еді. Сондықтан шығар, оның ұйқысы мазасыз</w:t>
        <w:br/>
        <w:t>болды. Түрлі-түрлі түстер көрді. Ол Күншуақ қаласы мен</w:t>
        <w:br/>
        <w:t>Боранды станциясының арасында жүретін жолаушылар</w:t>
        <w:br/>
        <w:t>пойызының ревизорынан жас күнінде жаман қорқушы еді.</w:t>
        <w:br/>
        <w:t>Каникулға шығып, жүрегі алып-ұшып, көптен сағынған</w:t>
        <w:br/>
        <w:t>үйіне асығып бара жатқанда, билетсіз Ақиқатты тікірейген</w:t>
        <w:br/>
        <w:t>жез мұртты, дөп-дөңгелек сары көзді, қалың қабақ ревизор</w:t>
        <w:br/>
        <w:t>бұра бастырмай, тамбурда тұрған жерінен ұстап алып,</w:t>
        <w:br/>
        <w:t>қатты қысушы еді-ау.</w:t>
        <w:br/>
        <w:t>Міне, мына түнде сол жез мұртты, дөңгелек сары көзді</w:t>
        <w:br/>
        <w:t>ревизор түсіне кірді. Бір мезгіл ревизор үп-үлкен мысыққа</w:t>
        <w:br/>
        <w:t>айналып, Ақиқатты бір аяғымен басып ұстап тұрып, пап-</w:t>
        <w:br/>
        <w:t>қасынан айын қағазын суырып жатты.</w:t>
        <w:br/>
        <w:t>Ақиқат осы түстен оянып кетіп, жол жүретіні есіне сап</w:t>
        <w:br/>
        <w:t>ете қалып, сағатқа қарады. Ала көлеңке үйдің ішінде</w:t>
        <w:br/>
        <w:t>кішкентай қоңыраулы сағаттың фосфорлы жасыл тілі жа-</w:t>
        <w:br/>
        <w:t>рқырап түнгі бірді көрсетті. Кипкентай сағаттың жарқы-</w:t>
        <w:br/>
        <w:t>раған жасыл тілі томпаңдап жүгіріп бара жатты.</w:t>
        <w:br/>
        <w:t>-- Ақантай, неге ұйықтамай жатырсың? Әлі ерте ғой,-</w:t>
        <w:br/>
        <w:t>деді Ақлимаш ұйқылы-ояу еріне қарай аунап түсіп. Тере-</w:t>
        <w:br/>
        <w:t>зеден түскен ай сәулесінен ақ маңдайы көрінді. -- Сені мен</w:t>
        <w:br/>
        <w:t>ешқайда да жібермеймін, -- деді жас келіншек буынсыз ақ</w:t>
        <w:br/>
        <w:t>білегімен жігіттің мойнынан қапсыра қатты құшақтап алып.</w:t>
        <w:br/>
        <w:t>Жұбайының жүрегінің астынан бірдеңе бүлк-бүлк етіп</w:t>
        <w:br/>
        <w:t>бұлқынып-бұлқынып қалғанын Ақиқат анық сезді.</w:t>
      </w:r>
    </w:p>
    <w:p>
      <w:r>
        <w:t>-&lt;.55 2-</w:t>
        <w:br/>
        <w:t>атына жаздырды да, өзі Ақбура -- Боранды қайдасын деп,</w:t>
        <w:br/>
        <w:t>туған ауылына тартып отырды.</w:t>
        <w:br/>
        <w:t>Ауылға келгенде ат басын тірейтін жері -- туған інісі</w:t>
        <w:br/>
        <w:t>Еламанның үйі. Бабадан -- балаға атамекен болып келе</w:t>
        <w:br/>
        <w:t>жатқан құт діңгек-- қарашаңырақ осы. Ауыл тұрмақ бүкіл</w:t>
        <w:br/>
        <w:t>аудан бұл шаңырақты Еламанның үйі демейді, жарықтық</w:t>
        <w:br/>
        <w:t>Жанғазының үйі дейді. Ал Теміртаудағы (Жоламанның төрт</w:t>
        <w:br/>
        <w:t>бөлмелі пәтерін жарықтық Жанғазының үйі деп айту</w:t>
        <w:br/>
        <w:t>ешкімнің ойына келмес еді. Жанғазы -- Жоламан мен Ела-</w:t>
        <w:br/>
        <w:t>манның кешегі ұлы соғыстан қайтпай қалған әкесі ғой.</w:t>
        <w:br/>
        <w:t>"Жанғазы майданға аттапғанда, Жоламан екі жаста, ал Ела-</w:t>
        <w:br/>
        <w:t>маны іште қалған бала еді. Он жылдықты бітіре салысымен</w:t>
        <w:br/>
        <w:t>елу сегізінші жылы жазда Жоламан комсомолдық жолда-</w:t>
        <w:br/>
        <w:t>мамен Теміртауға аттанды да, қарашаңыраққа Еламан ие</w:t>
        <w:br/>
        <w:t>болып қалып еді...</w:t>
        <w:br/>
        <w:t>Еламан екі танауы делдие қуанып, елпектеп жүріп,</w:t>
        <w:br/>
        <w:t>өрістен бір құнан қара қойды алдырып та үлгерді. Енді мей-</w:t>
        <w:br/>
        <w:t>ман ағасымен ақылдасып, кешке өзімен бірге дастарқан ба-</w:t>
        <w:br/>
        <w:t>сында отыратын адамдарды атады. Қолы тиіп келсе, кол-</w:t>
        <w:br/>
        <w:t>хоздың председателін, ауылсоветтің әйел бастығын,</w:t>
        <w:br/>
        <w:t>мектептің директорын, бөлімше бригадирін, магазиншті</w:t>
        <w:br/>
        <w:t>|Жорақұлды, тағы да сорпа бетіне шығар бірер азаматтар-</w:t>
        <w:br/>
        <w:t>ды шақырмақшы.</w:t>
        <w:br/>
        <w:t>-- Маған бәрібір, өзің біл, -- деді Жоламан, -- қалаған</w:t>
        <w:br/>
        <w:t>адамыңды шақыра бер. Ау, айтпақшы, Аязбай қайда?</w:t>
        <w:br/>
        <w:t>Көрінбейді ғой. Магазинші сол емес пе еді?</w:t>
        <w:br/>
        <w:t>Інісі тыржың ете қалды.</w:t>
        <w:br/>
        <w:t>-- Қойшы соны... Магазиннен кеткелі қашан... Кісілердің</w:t>
        <w:br/>
        <w:t>мазасыналып, дастарқанның берекесін кетіреді. Өткен жолы</w:t>
        <w:br/>
        <w:t>келгендеріңде істеген қылығын ұмытып қалдың ба? -- деді.</w:t>
        <w:br/>
        <w:t>Еламан Теміртаудағы Айнұр жеңгесімен батуаласып</w:t>
        <w:br/>
        <w:t>қойғандай, сөздері бір жерден шыққанына Жоламан таң</w:t>
        <w:br/>
        <w:t>қалды да, өткен жолғы оқиғаны есіне түсірді.</w:t>
        <w:br/>
        <w:t>Сол жолы Аязбай ауылбайшалаймын деп әуелі Айнұр-</w:t>
        <w:br/>
        <w:t>ды бұртитып алды. Құрдастың әйелімен қалжыңдаса</w:t>
        <w:br/>
        <w:t>беретін қу әдетіне басып, тіпті құлаққа түрпі бір сорақы</w:t>
        <w:br/>
        <w:t>сөздерді соғып-соғып қалып еді, мұндай сұмдықты бұрын</w:t>
        <w:br/>
        <w:t>көріп-білмеген Айнұр талып түсе жаздады. Ол -- онымен</w:t>
        <w:br/>
        <w:t>тынды-ау дегеңде, шай үстінде тағы да сілтеңкіреген Аязе-</w:t>
        <w:br/>
        <w:t>кең енді Жоламанның өзіне тиісті. Жоламанның омырау-</w:t>
        <w:br/>
        <w:t>ындағы Алтын Жұлдызды саусағымен шұқып:</w:t>
        <w:br/>
        <w:t>“&lt;&lt;. 30 2-</w:t>
        <w:br/>
        <w:t>-- Ұшып барып, ұттып келемін, -- деді ол ішінен. Түн</w:t>
        <w:br/>
        <w:t>ішінде дауыс шығарып айқайлауға болмайды ғой. Оның</w:t>
        <w:br/>
        <w:t>сыбырын естіп қойғандай, Ақлиматп бас изеді.</w:t>
        <w:br/>
        <w:t>Қала ұйқыда болса да, көшелер жап-жарық. Асфальт-</w:t>
      </w:r>
    </w:p>
    <w:p>
      <w:r>
        <w:t>тар жалтырап жатыр. Көшенің ұзына бойына тізілген све-</w:t>
        <w:br/>
        <w:t>тофорлар түнгі иллюминациядай ойнайды. Көше бойы біресе</w:t>
        <w:br/>
        <w:t>жап-жасыл моншақ тағынады, біресе ол сарғайып барып,</w:t>
        <w:br/>
        <w:t>қып-қызыл боп құлпырады.</w:t>
        <w:br/>
        <w:t>Бұлуақытта бір машина көрінбесе де светофорлар қал-</w:t>
        <w:br/>
        <w:t>ғып кетпей, қалтқысыз жұмыс істеп тұр. Ал тас арықты</w:t>
        <w:br/>
        <w:t>қуалай аққан салқын су светофорға бағынбайды. Біреу</w:t>
        <w:br/>
        <w:t>қытықтағандай сылқ-сылқ күліп, сылдырап барады.</w:t>
        <w:br/>
        <w:t>Тротуар жағасындағы бұғы мүйіз үлкен еменнің түбінен</w:t>
        <w:br/>
        <w:t>біреулер қараңдағандай болды. «Түн жамылған бұзықтар</w:t>
        <w:br/>
        <w:t>болып жүрмесін» деп Ақиқат ә дегенде сескеніп қалды. Сол</w:t>
        <w:br/>
        <w:t>сәтте басына басқа бір ой жарыса келіп, өзішен-өзі ұялды.</w:t>
        <w:br/>
        <w:t>Емен түбіндегі екеу сүйісіп тұр екен. Ойда жоқта түн ішінде</w:t>
        <w:br/>
        <w:t>тротуарда сақ-сақ басып, көше тыныштығын алып келе</w:t>
        <w:br/>
        <w:t>жатқан адамнан қайта солар қымсынғандай болды.</w:t>
        <w:br/>
        <w:t>Аэропорттың алдында үлкен плакат ілулі тұр; тиляпа-</w:t>
        <w:br/>
        <w:t>сын қолына ұстаған сұлу жігіт жұртты Қырымның оңтүстік</w:t>
        <w:br/>
        <w:t>жағалауларына шақырады. Оның өзінде самолетпен ұшуға</w:t>
        <w:br/>
        <w:t>кеңесбереді. Әрі арзан, әрі жылдам, әрі ыңғайлы дейді.</w:t>
        <w:br/>
        <w:t>«Жоқ досым, біз Қырым жағалауларына бара алмаспыз.</w:t>
        <w:br/>
        <w:t>Алыстағы Арқалық даласынан егін орып жүрген «ЖВН-</w:t>
        <w:br/>
        <w:t>10» машинасын көргенше асықпыз. «ЖВН-10-ның»</w:t>
        <w:br/>
        <w:t>кереметін газеттің жүз мыңнан астам оқушысына айтып</w:t>
        <w:br/>
        <w:t>жеткізгенше асығулымыз» деді Ақиқат плакатқа ішінен</w:t>
        <w:br/>
        <w:t>жауап қатып.</w:t>
        <w:br/>
        <w:t>Көк мұхиттың байлаулы тұрған китіне ұқсас самолет</w:t>
        <w:br/>
        <w:t>моторын от алдырып гүр-гүр етті. Тып-тыныш түнді селт</w:t>
        <w:br/>
        <w:t>еткізіп азынаған дауысқа асқар тау бұрылып қарағандай</w:t>
        <w:br/>
        <w:t>болды. «Ақлимаш естіді ме екен» деп ойлады Ақиқат.</w:t>
        <w:br/>
        <w:t>Обком комсомол секретары Нариман Мауқаев жолдас</w:t>
        <w:br/>
        <w:t>пианистке лайық салалы саусағымен ұзын шашын қайта-</w:t>
        <w:br/>
        <w:t>қайта қайырып тастап, үн қатпастан біраз отырып қалды.</w:t>
        <w:br/>
        <w:t>Оның аузынан шыққан сөз бір жаққа ұшып кетпесін деп</w:t>
        <w:br/>
        <w:t>“С 392-</w:t>
        <w:br/>
        <w:t>қауіптенгендей Ақиқат Көрегенұлы секретарьдың жүзіне</w:t>
        <w:br/>
        <w:t>қадала қарап отыр. Секретарьдың аузынан шыққан бір ғана</w:t>
        <w:br/>
        <w:t>сөз арқылы өзінің тағдыры тпешілетіндей болып отыр.</w:t>
        <w:br/>
        <w:t>-- Апырай-а,-- деді Нариман жолдас енді сүйріктей са-</w:t>
        <w:br/>
        <w:t>усақтарын сындырардай сыртылдатып, астыңғы жұқалаң</w:t>
        <w:br/>
        <w:t>ернін аппақ күрек тісімен сәл тістеңкіреп.-- Матпина құрғы-</w:t>
        <w:br/>
        <w:t>ры болмай тұр-ау. Менің машинам осыдан бір сағат қана</w:t>
        <w:br/>
        <w:t>бұрын «Рақат» совхозынан оралып еді. Шоферге бүгін сен</w:t>
        <w:br/>
        <w:t>боссың деп жіберіп едім.</w:t>
        <w:br/>
        <w:t>Секретарь оң жағында тұрған телефонға бұрылмастан</w:t>
        <w:br/>
        <w:t>қол созып, трубкасын ұстап түрып, қайта қойды. Тағы</w:t>
        <w:br/>
        <w:t>көтеріп, тағы қойды. Секретарь телефонның трубкасын</w:t>
        <w:br/>
        <w:t>көтереді. Сонда Ақиқат Көрегенұлы «Сарбаздар» совхозы-</w:t>
        <w:br/>
        <w:t>на міне-міне жетіп қалғандай болады. Секретарь трубканы</w:t>
        <w:br/>
        <w:t>орнына қоя салады. Сонда Көрегенұлына «Сарбаздар» со-</w:t>
        <w:br/>
        <w:t>вхозы алыстап бара жатқандай көрінеді. «Ұшып барып,</w:t>
        <w:br/>
        <w:t>ұшып келемін» деп еді ол Ақлимашқа.</w:t>
      </w:r>
    </w:p>
    <w:p>
      <w:r>
        <w:t>--«ЖІВН-10» рекордының біздің газет үшін қасқалдақ-</w:t>
        <w:br/>
        <w:t>тың қанындай қажет екенін түсінсеңіз, маған шын көмек-</w:t>
        <w:br/>
        <w:t>тескен болар едіңіз,-- деді Көрегенұлы.</w:t>
        <w:br/>
        <w:t>--Түсініп отырмын, Ақиқат, түсініп отырмын, бірақ</w:t>
        <w:br/>
        <w:t>шофері түскір түні бойы жол жүріп, ұйықтамап еді. Жас-</w:t>
        <w:br/>
        <w:t>тыққа басы тисе, енді тиген шығар, егер көнсе, шақырып</w:t>
        <w:br/>
        <w:t>көрейік,-- деп секретарь тізесінің тұсындағы кнопканы ба-</w:t>
        <w:br/>
        <w:t>сып-басып қалды.</w:t>
        <w:br/>
        <w:t>-- Катя, тез жүгіріп барып, Сазанбайды шақырып келе</w:t>
        <w:br/>
        <w:t>ғой,--деді Нариман көмекші қызға.</w:t>
        <w:br/>
        <w:t>-- Қырсықтау еді, келе ме, келмей ме,--деп кінәлі адам-</w:t>
        <w:br/>
        <w:t>дай күлімсіреді Нариман көмекші қыз шығып кеткен сон.</w:t>
        <w:br/>
        <w:t>-- «Сарбаздар» совхозына дейін жүз сексен километр,-</w:t>
        <w:br/>
        <w:t>деді Сазанбай қалың қабағын түкситіп. Оның шала ұйқы-</w:t>
        <w:br/>
        <w:t>лы көзі қанталап, қызарып тұрды. - Машинаны заправить</w:t>
        <w:br/>
        <w:t>етіп алмаса болмайды. Жолдың жартысына дейін ғана ас-</w:t>
        <w:br/>
        <w:t>фальт, онан әрі грейдер кетеді...</w:t>
        <w:br/>
        <w:t>Қанбай қалған ұйқының ашуы мен тынымсыз тілшілерге</w:t>
        <w:br/>
        <w:t>деген ызасын машинаның дөңгелектерінен алғысы келген-</w:t>
        <w:br/>
        <w:t>дейіпофер үлкен аяғымен баллондарды жағалата теуіп-теуіп</w:t>
        <w:br/>
        <w:t>-&lt;.40 2-</w:t>
        <w:br/>
        <w:t>-- Сәламатсыз ба, ата! -- деген бала даусы саңқ ете</w:t>
        <w:br/>
        <w:t>қалды.</w:t>
        <w:br/>
        <w:t>Басын көтеріп елі, алау галстук байлаған екі бүлдіршін</w:t>
        <w:br/>
        <w:t>қолдарын көтеріп, пионерлік салют беріп тұр екен.</w:t>
        <w:br/>
        <w:t>-- Ата, бізді сізге «Ақсай» пионер лагерінің дружинасы</w:t>
        <w:br/>
        <w:t>жіберді. Сізді лагерьдегі пионерлермен кездесуге шақыра</w:t>
        <w:br/>
        <w:t>келдік.</w:t>
        <w:br/>
        <w:t>Сырым қарт кенет жамбас сүйегінің сырқырамасы сап</w:t>
        <w:br/>
        <w:t>тыйыла қалғанына таң болды. «Е, бұл ескі жауым -- оскол-</w:t>
        <w:br/>
        <w:t>ка мен жалғызсырағанда есіреді екен-ау, - деп жаңалық</w:t>
        <w:br/>
        <w:t>ашты. Музейден көрген жамбас сүйек есіне түсті:-- Ол мың</w:t>
        <w:br/>
        <w:t>жылдан бері жалғыз-ау, бірақ...»</w:t>
        <w:br/>
        <w:t>Сыңар қолымен жер тіреп, орнынан тұра берді. Қоңыл-</w:t>
        <w:br/>
        <w:t>тақ жеңі қанатқа айналғандай желп етті де, Сырым жерден</w:t>
        <w:br/>
        <w:t>жеңіл көтерілді.</w:t>
        <w:br/>
        <w:t>ЖАЗҒЫ ДЕМАЛЫС</w:t>
        <w:br/>
        <w:t>ыы самалды Сарыарқаның беломыртқасы десе де</w:t>
        <w:br/>
        <w:t>Теміртаудың шілдесі миынды шыжхғырып жібере жаздай-</w:t>
        <w:br/>
        <w:t>ды. Күн бір ысыса, алып темір шоқылар екіысып, жұрттың</w:t>
        <w:br/>
        <w:t>бәрі қала түбіндегі Самарқант көліне көшіп қонғандай бо-</w:t>
        <w:br/>
        <w:t>лады. Самарқант көлі жанға сая дегенмен, қолынан келген-</w:t>
        <w:br/>
        <w:t>дер, әрине, Қара теңізге, тіпті болмаса Ыстықкөлге қарай</w:t>
        <w:br/>
        <w:t>жосылады.</w:t>
        <w:br/>
        <w:t>Қара теңіздің жәннаты жағалауына жолдама Жолама-</w:t>
        <w:br/>
        <w:t>нға да тиген. Темірболат комбинаты тарландарының бірі,</w:t>
      </w:r>
    </w:p>
    <w:p>
      <w:r>
        <w:t>Еңбек Ері деген құрметті атағы бар “Жоламан айрықша</w:t>
        <w:br/>
        <w:t>тізімнен ұдайы орын алып, басшылары жылы-жұмсағын</w:t>
        <w:br/>
        <w:t>алдымен осы.Жоламандардың аузына тосады-ақ. Бірақ биыл</w:t>
        <w:br/>
        <w:t>Жоламан Қара теңіздің жәннаты жағалауына барғысы</w:t>
        <w:br/>
        <w:t>келмеді. Туған ауылы күндіз ойынан, түнде түсінен кетпей,</w:t>
        <w:br/>
        <w:t>тартты да тұрды. Бұл елге бармағалы да қашан... Әйелмен</w:t>
        <w:br/>
        <w:t>ақылдаспаса тағы болмайды. Содан Айнұрға айтты:</w:t>
        <w:br/>
        <w:t>-- Ауылға біз бармағалы да он жыл болыпты. Биыл дс-</w:t>
        <w:br/>
        <w:t>малысты сонда өткізсек қайтеді?</w:t>
        <w:br/>
        <w:t>Айнұрдың әдемі ақ сары жүзі сұрланып, жайшылықта</w:t>
        <w:br/>
        <w:t>күлімдеп тұратын мойыл көздері ақшиыңқырап кетті:</w:t>
        <w:br/>
        <w:t>-- Тағы бастадың ба гөй-гөйіңді. Бір құдай жетектеп, бір</w:t>
        <w:br/>
        <w:t>құдай айдаса да бармаспын сенің ауылыңа. 2Сетер! Бір рет</w:t>
        <w:br/>
        <w:t>т&lt;.28 2-</w:t>
        <w:br/>
        <w:t>Алаторғайлар сау етіп жетіп келгенде, ақ қоян мен қара</w:t>
        <w:br/>
        <w:t>қоян өз үйіне қаша жөнелді. Қояндардың жымы шынжыр-</w:t>
        <w:br/>
        <w:t>лы көк төбеттіп жанынан өтер еді, аузы кебістей көк төбет</w:t>
        <w:br/>
        <w:t>зытып бара жатқан қояндарды бас салайын деп құлақта-</w:t>
        <w:br/>
        <w:t>рын тікірейтті де, жалқаулығы ұстап, көзін марғау жұмып,</w:t>
        <w:br/>
        <w:t>жата кетті.</w:t>
        <w:br/>
        <w:t>Сырымның осколкалы жамбасы сыздады. Күн бұзыла-</w:t>
        <w:br/>
        <w:t>тын шығар деп аспанға қарап еді, теңбіл көк екен. Шарбы</w:t>
        <w:br/>
        <w:t>бұлт аспан көгіне бастырған гүлқайыр жапырағындай</w:t>
        <w:br/>
        <w:t>өрнек салыпты.</w:t>
        <w:br/>
        <w:t>Жамбасы сыздаған сайын, әлгі музей есіне түседі. Алма-</w:t>
        <w:br/>
        <w:t>тыда қызмет істейтін жиені ана бір жылы астананы арала-</w:t>
        <w:br/>
        <w:t>тқан. «Алтын адамды» көрсетейін деп музейге алып барған.</w:t>
        <w:br/>
        <w:t>Сырекеңді «алтын адам» аса таңқалдырмады, оны таңдан-</w:t>
        <w:br/>
        <w:t>дырған жай ғана жамбас сүйек еді.</w:t>
        <w:br/>
        <w:t>Жамбас сүйекке садақтың сұқ саусақтай оғы бойлап</w:t>
        <w:br/>
        <w:t>кіріп кеткен екен. Ағаш жебе әлдеқашпан іпіріген шығар, ал</w:t>
        <w:br/>
        <w:t>темір ұшы қалып қойған. Жамбас сүйек сары тап болып</w:t>
        <w:br/>
        <w:t>сарғайған. Темір оқ туасы бірге жаралғандай, сүйекке нық</w:t>
        <w:br/>
        <w:t>қадалған.</w:t>
        <w:br/>
        <w:t>-- Бұдан бірнеше мың жылбұрынғы жауынгердің жам-</w:t>
        <w:br/>
        <w:t>басы,-- деп түсіндірді жиені.</w:t>
        <w:br/>
        <w:t>-- Әб бәрекелде-е-е,-- деді Сырекең таңдайын тақылда-</w:t>
        <w:br/>
        <w:t>тып, -- мен өлген соң менің жамбасым да мың жыл бойы</w:t>
        <w:br/>
        <w:t>ескі жауым-- осколкамен бір жатар екен да.</w:t>
        <w:br/>
        <w:t>Сырым сыздаған жамбасына салмақ салмайын деп ба-</w:t>
        <w:br/>
        <w:t>сқа жамбасына қарай жантайды. Музейдегі сүйек көз ал-</w:t>
        <w:br/>
        <w:t>дынан көлбеңдеп кетпей қойды.</w:t>
        <w:br/>
        <w:t>-- Мен ақирет сапарына бет алған соң, мың жылдан</w:t>
        <w:br/>
        <w:t>кейінгілер осколқалы жамбасымды тауып алып музейге</w:t>
        <w:br/>
        <w:t>қояр. Демек, мен адамзатқа енді мың жылдан кейін де</w:t>
        <w:br/>
        <w:t>керекпін. Ал, әлгі шоңмұрын шірік не деп кетті сонда?</w:t>
        <w:br/>
        <w:t>Ұмытпаса, осыдан бес&gt;жыл бұрын «Қызыл арай» колхо-</w:t>
        <w:br/>
        <w:t>зының «Құланоты» бөлімшесінің жалпы жиналысын</w:t>
      </w:r>
    </w:p>
    <w:p>
      <w:r>
        <w:t>председателі Нақыпханның өзі келіп ашты. «Құланотыға»</w:t>
        <w:br/>
        <w:t>бригадир құтаймағалы қашан. Бір жылда екеуі ауысып</w:t>
        <w:br/>
        <w:t>отырған кездер де болды. Жігіттер ел басқаруға, шаруашы-</w:t>
        <w:br/>
        <w:t>лықты ұйымдастыруға олақ соға берді. Пысық дегендері</w:t>
        <w:br/>
        <w:t>араққа құмарлау іықты. Ал, арақ жүрген жерде әзәзіл</w:t>
        <w:br/>
        <w:t>қоса жүреді.</w:t>
        <w:br/>
        <w:t>тСсо52-</w:t>
        <w:br/>
        <w:t>-- Мінекей, біздерде мынадай бар, мынадай бар, -- деп</w:t>
        <w:br/>
        <w:t>Нұрланның алдына нешебір жалтырауықтарды жайыпсал-</w:t>
        <w:br/>
        <w:t>дым.</w:t>
        <w:br/>
        <w:t>Далада бұрқ-сарқ күн күркіреп жатты. Онда ісіміз жоқ.</w:t>
        <w:br/>
        <w:t>Бала мәз, соған мен де мәз.</w:t>
        <w:br/>
        <w:t>Ойдан-қырдан жиналған әлгі значоктардың бір уысын</w:t>
        <w:br/>
        <w:t>Нұрланға сыйладым.</w:t>
        <w:br/>
        <w:t>-- Рақмет,-- деді ол ересек адамша. -- Мен значок жи-</w:t>
        <w:br/>
        <w:t>нап жүрмін. Тіпті менде әлі папам әкеп берген значоктар</w:t>
        <w:br/>
        <w:t>мен шетелдік шақалар да бар.</w:t>
        <w:br/>
        <w:t>Мен көңілденіп, мырзалығым ұстап кетті де, ВДНХ-ның</w:t>
        <w:br/>
        <w:t>қола медалін қоса бердім. Кішкентай мейманым медальді</w:t>
        <w:br/>
        <w:t>ары қарап, бері қарап, тіпті титтей алақанына салып, сал-</w:t>
        <w:br/>
        <w:t>мақтап көрді де, өзіме қайтып берді.</w:t>
        <w:br/>
        <w:t>-- Мұны алмаймын, Арыстан аға,-- деді.-- Мұны сіздің</w:t>
        <w:br/>
        <w:t>өзіңізге сыйлаған. Маған алуға болмайды.</w:t>
        <w:br/>
        <w:t>-- Сыйлаған емес, Арыстан ағаны наградтаған, -- деп</w:t>
        <w:br/>
        <w:t>баланың қас-қабағын аңдап отырған мамасы сөзге аралас-</w:t>
        <w:br/>
        <w:t>ты. Соны айтып, қара көйлегінің тар етегін тартқылан, си-</w:t>
        <w:br/>
        <w:t>рағын жасырмақ боп қысылып отыр.</w:t>
        <w:br/>
        <w:t>-- Наградтаса тегі жақсы, -- деді Нұрлан сөзін салмақ-</w:t>
        <w:br/>
        <w:t>тап. Шәушүиген бетіндегі үлкен аузы томпайып шыға келді.</w:t>
        <w:br/>
        <w:t>-- Менің папамды да наградтар еді, оның да осындай медалі</w:t>
        <w:br/>
        <w:t>болар еді...</w:t>
        <w:br/>
        <w:t>-- Нұрлан! - деп мамасы айқайлап жіберді. -- Қарыса</w:t>
        <w:br/>
        <w:t>ма жағың сенің, қарыспай ма! Сөйлеме дедім ғой мен саған.</w:t>
        <w:br/>
        <w:t>Жүр, киін, қайтамыз.</w:t>
        <w:br/>
        <w:t>-- «Жанна, саған не болған, -- деп әйеліміз екеуміз өре</w:t>
        <w:br/>
        <w:t>түрегелдік.-- Далада жаңбыр құйып тұр!</w:t>
        <w:br/>
        <w:t>-- Оһо, -- деді бала үлкендеріпе, -- жаңбыр деп осыны</w:t>
        <w:br/>
        <w:t>айт. Мама, мама, қазір папам командировкадан кеп қалса</w:t>
        <w:br/>
        <w:t>қайтеміз? Ол үйге қайтіп кіреді? Су-су бол қалады ғой.</w:t>
        <w:br/>
        <w:t>Мамасы бұл жолы ынты-шынтысымен жауап беріп жа-</w:t>
        <w:br/>
        <w:t>тыр:</w:t>
        <w:br/>
        <w:t>-- Нұрлан, сен білмеуші ме едің, папаңның өзінің кілті</w:t>
        <w:br/>
        <w:t>бар ғой, командировкадан біз жоқта кеп қалса, өз кілтімен</w:t>
        <w:br/>
        <w:t>ашып алады үйді. Әй, бірақ келе қоймас. Келетін уақыты</w:t>
        <w:br/>
        <w:t>бола қойған жоқ...</w:t>
        <w:br/>
        <w:t>Бала күрсінді. Әлгінде ғана өзі қызығып, құныға қара-</w:t>
      </w:r>
    </w:p>
    <w:p>
      <w:r>
        <w:t>ған значоктар жайына қалды.</w:t>
        <w:br/>
        <w:t>-С.з 2-</w:t>
        <w:br/>
        <w:t>Ақиқат тағы ұйықтап кеткен екен. Ақша бұлттардың</w:t>
        <w:br/>
        <w:t>үстінде зымырап ағып жүрген «ЖВП-10» жаткасын көрді.</w:t>
        <w:br/>
        <w:t>Селк етіп оянып орнынан тұрды. Ол тұрып бара жатқанда,</w:t>
        <w:br/>
        <w:t>келіншегінің бүйірібүлк-бүлк ете қалғанын тағы сезді. «Кет-</w:t>
        <w:br/>
        <w:t>пе-кетпе, жібермеймін!» деп бұлқынғандай еді болашақ адам.</w:t>
        <w:br/>
        <w:t>Ақлимаш та оянып кетті. Оның сүмбіл шашы сусылдап</w:t>
        <w:br/>
        <w:t>тоқ беліне төгілді.</w:t>
        <w:br/>
        <w:t>-- Тезірек орал, Ақантай,-- деді ол күйеуінің қалтасына</w:t>
        <w:br/>
        <w:t>газетке орап піскен ет салып тұрып.</w:t>
        <w:br/>
        <w:t>-- Ұшып барамын, ұшып қайтамын, Ақлимаш. Сен уай-</w:t>
        <w:br/>
        <w:t>ымдама.</w:t>
        <w:br/>
        <w:t>Ол сұр плаштың қалтасынан газетке ораулы етті</w:t>
        <w:br/>
        <w:t>білдірмей былай алып қойды да, оның орнына блокноттар-</w:t>
        <w:br/>
        <w:t>дытықпалады.</w:t>
        <w:br/>
        <w:t>-- Сен еш нәрсені уайымдама, Ақлимаш. Мен ұшып ба-</w:t>
        <w:br/>
        <w:t>рып, ұшып қайтамын.</w:t>
        <w:br/>
        <w:t>Ақлимаш есіктің алдына орамал жамылып шығып, бас-</w:t>
        <w:br/>
        <w:t>палдақпен төмен түсіп бара жатқан Ақиқаттың соңынан</w:t>
        <w:br/>
        <w:t>қарап тұрды.</w:t>
        <w:br/>
        <w:t>Ақиқат төменнен жоғары қарап, қол бұлғады.</w:t>
        <w:br/>
        <w:t>-- Мен тез ораламын. Үйге кір, тоңып қаласың...</w:t>
        <w:br/>
        <w:t>Ол көршілерді оятып алмайын деп, аяғын абайлап бас-</w:t>
        <w:br/>
        <w:t>ты. Тып-тыныш түнде гранит баспалдақ сонда да тық-тық</w:t>
        <w:br/>
        <w:t>етіпдыбыс білдіріп тұрды. Әне, астыңғы этаждағы жетінші</w:t>
        <w:br/>
        <w:t>пәтердің есігі ақырын ашылып, ар жағынан Полина әжей</w:t>
        <w:br/>
        <w:t>бурыл шашты басын сұғып қарады.</w:t>
        <w:br/>
        <w:t>-- А-а, Ақиқат-жан, сен екенсің ғой. Тағы да команди-</w:t>
        <w:br/>
        <w:t>ровка ма? Ақлиматі жалғыз қалды ма? Менің ұйқым</w:t>
        <w:br/>
        <w:t>келмейді, Ақиқатжан. Баспалдақпен біреу келе жатқанын</w:t>
        <w:br/>
        <w:t>естіп,бұл кім болды екен деп едім. Он, қу кәрілік-ай десеңші.</w:t>
        <w:br/>
        <w:t>Ал сендерге не жоқ. Ұйықтап, рақаттанып жатпайсындар</w:t>
        <w:br/>
        <w:t>ма, жассыңдар! Жылы төсектен шығып... Жә, жолың бол-</w:t>
        <w:br/>
        <w:t>сын! Кәрі басым мылжыңдап барады екенмін ғой.</w:t>
        <w:br/>
        <w:t>-- Қайырлы түн, әжей!..</w:t>
        <w:br/>
        <w:t>Подьездің серіппелі есігі Ақиқат шығар-шықпастан сарт</w:t>
        <w:br/>
        <w:t>жабылып, қайтадан тым-тырыс бола қалды. Жетпіс алты</w:t>
        <w:br/>
        <w:t>пәтерлік үлкен үйдің ең жоғарыдағы бір терезесі ғана жар-</w:t>
        <w:br/>
        <w:t>қырап тұрды. Шам сәулесін көлеңкелеп, шашы омырауы-</w:t>
        <w:br/>
        <w:t>на төгілген әйел қол бұлғады. Жоғарыға шалқая қарап</w:t>
        <w:br/>
        <w:t>Ақиқат да қол бұлғады.</w:t>
        <w:br/>
        <w:t>-С.3% 2-</w:t>
      </w:r>
    </w:p>
    <w:p>
      <w:r>
        <w:t>-- Ал, Раушан, таңертең жүреміз ғой,-- деді ұшқыпт.</w:t>
        <w:br/>
        <w:t>-- Иә, мен ұйықтап жатқанда кетіп қалмайсыз ба,-- деді</w:t>
        <w:br/>
        <w:t>Раушан.</w:t>
        <w:br/>
        <w:t>-- Мен сені оятамын,-- деді ұшқыш.</w:t>
        <w:br/>
        <w:t>-- Шын көріп, таңертең жылап бәле болады ғой,-- деді</w:t>
        <w:br/>
        <w:t>мамасы.</w:t>
        <w:br/>
        <w:t>-- Баламысың деген, қызық көріп тұр ғой, -- деді папа-</w:t>
        <w:br/>
        <w:t>сы.</w:t>
        <w:br/>
        <w:t>Ұшқыш алдаған жоқ. Ұрланып ұша жөнелмеді. Асық-</w:t>
        <w:br/>
        <w:t>пай шай ішіп аттанды.</w:t>
        <w:br/>
        <w:t>-- Ал, Раушан, дайынсың ба? -- деді ол.</w:t>
        <w:br/>
        <w:t>-- Ботаны да ала кетуге болмай ма?-- деді Раушан.</w:t>
        <w:br/>
        <w:t>-- Ботаны дейсің бе? Ой, әттеген-ай, ботаға орын жоқ.</w:t>
        <w:br/>
        <w:t>Және ботаның барғысы келмейтін шығар о жаққа. Тағы</w:t>
        <w:br/>
        <w:t>бір оралғанда ботаны да ала кетейік,-- деді ұшқыш.</w:t>
        <w:br/>
        <w:t>-- Онда мен келесі жолы ботамен бірге ұшайын. Сіз ал-</w:t>
        <w:br/>
        <w:t>дамайтын ағайсыз. Сіз қайтып келесіз,-- деді Раушан.</w:t>
        <w:br/>
        <w:t>Сөйтіп ол ботасына Қызылдың тәтті қауынының қабы-</w:t>
        <w:br/>
        <w:t>ғынберді. Бота қабыққа тимей, Раушанның қолын иіскеледі.</w:t>
        <w:br/>
        <w:t>Аспаннан қараған ұшқышқа бота Раушанның қолын сүйіп</w:t>
        <w:br/>
        <w:t>тұрғандай көрінді.</w:t>
        <w:br/>
        <w:t>ШАҚАЛАҚ</w:t>
        <w:br/>
        <w:t>АҒыс сәскеде Борандының саудасынан сән кете бас-</w:t>
        <w:br/>
        <w:t>тайды. Тарқаған базардың жұрты көңілсіз. Шақалақ шал-</w:t>
        <w:br/>
        <w:t>дың көңілі қазір селкеу жәрмеңкенің құлазыған жұртын-</w:t>
        <w:br/>
        <w:t>дай.</w:t>
        <w:br/>
        <w:t>Шұбар тушаның саудасы жүрмеді. Қияндағы қыстаққа</w:t>
        <w:br/>
        <w:t>бұл қырсық кебенекті қайтадан жетектеп азапқа түскенше,</w:t>
        <w:br/>
        <w:t>өткеніне сата салайын деп Шақалақ шыжыған ыстықта мал</w:t>
        <w:br/>
        <w:t>базар ақыр-тақыр қазан болғанша, қаздиыл-ақ тұрды. Ке-</w:t>
        <w:br/>
        <w:t>бенек келгір өтпеді екен деп тағы тастап кете алмады. Ақыры,</w:t>
        <w:br/>
        <w:t>қайтқан малда қайыр бар, шұбар тушаны жетектен Шақа-</w:t>
        <w:br/>
        <w:t>лақ жаяулатып ауылға тартты ғой.</w:t>
        <w:br/>
        <w:t>Қайтып келе жатып, жолаушы таситын автобустың</w:t>
        <w:br/>
        <w:t>шопырын сыбады.</w:t>
        <w:br/>
        <w:t>ТЕТІК -С.492-</w:t>
        <w:br/>
        <w:t>-- Жаңа антибиотик пе? “Жана дәрі ме? -- деді Сырға,</w:t>
        <w:br/>
        <w:t>бұл жолы ол сыбырлағанын қойып, дауысын шығарып</w:t>
        <w:br/>
        <w:t>жіберді. Оның шын дауысын тұңғыш естігенім еді.</w:t>
        <w:br/>
        <w:t>-- Иә, жаңа дәрі, -- дедім мен, әлсіз арық қолын қалай</w:t>
        <w:br/>
        <w:t>сипағанымды өзім де сезбей қалып.</w:t>
        <w:br/>
        <w:t>-- Ол дәрібар болса қайда? Маған неге бермейді екен? --</w:t>
      </w:r>
    </w:p>
    <w:p>
      <w:r>
        <w:t>Ауыр дерттен нұры қайтпаған үлкен қоңыр көзінен үміт</w:t>
        <w:br/>
        <w:t>ұшқыны бір жылт етіп, бір сөнді.</w:t>
        <w:br/>
        <w:t>«Менгүлашпай жатып суықтшпалған адаммын ғой, мені</w:t>
        <w:br/>
        <w:t>алдамағайсың, әлі көрер жақсылығым бар ма?» дегендей еді</w:t>
        <w:br/>
        <w:t>ол көз.</w:t>
        <w:br/>
        <w:t>-- Ол дәрі әлі аптекаларға түскен жоқ көрінеді, тек ла-</w:t>
        <w:br/>
        <w:t>бораториялық тәжірибелерде қолданылады екен.</w:t>
        <w:br/>
        <w:t>--А, лаборатория... лаборатория, әлі жоқ деңіз... жоқ</w:t>
        <w:br/>
        <w:t>деңіз...</w:t>
        <w:br/>
        <w:t>Қоңыр көз мен ең алғаш рет көргендегідей әуелі жалт</w:t>
        <w:br/>
        <w:t>етіп, «жоқ деңіз» деген кезде мұңайып, тайып кетті. Мен ағат</w:t>
        <w:br/>
        <w:t>айтқанымды кешігіңкіреп түсіндім де:</w:t>
        <w:br/>
        <w:t>-- Сабыр ет, Сырға. Әлі-ақ аламыз ол дәріні,-- дедім.</w:t>
        <w:br/>
        <w:t>-- «Сабыр, сабыр»,-- деді ол менің сөзімді ұнатпағандай,</w:t>
        <w:br/>
        <w:t>-- Сабырдан келер пайда болса, мен сабыр еткелі жүздеген</w:t>
        <w:br/>
        <w:t>таң атып, жүздеген күн батты. Менің шыдамым сынға</w:t>
        <w:br/>
        <w:t>түскелі қашан! О, сіз түсінбейсіз оны...</w:t>
        <w:br/>
        <w:t>-- Мен түсінемін, Сырға, түсінгендіктен де, қайтсем де</w:t>
        <w:br/>
        <w:t>сол дәріні саған тауып әкеліп беруді ойлап отырмын. Ко-</w:t>
        <w:br/>
        <w:t>мандировка сұрап, облыс орталығына, тіпті Алматыға, онда</w:t>
        <w:br/>
        <w:t>болмаса, профессор Ефимовтын өзіне барамын,-- деп Сырғ-</w:t>
        <w:br/>
        <w:t>аның нәзік саусағын алақаныма қалай салғанымды өзім де</w:t>
        <w:br/>
        <w:t>сезбей отырыппын.</w:t>
        <w:br/>
        <w:t>-- Сүйген жардан көрмеген жақсылықты сізден көрдім-</w:t>
        <w:br/>
        <w:t>ау. Алғаным мені ауырған соң қара шақа құрлы көрмей</w:t>
        <w:br/>
        <w:t>тастап кеткеннен кейін, енді мүлде құрыған адам екенмін</w:t>
        <w:br/>
        <w:t>деп үрейім ұшушы еді. Сіз неткен қайырымды жан едіңіз...</w:t>
        <w:br/>
        <w:t>Шынымен, жасыған көңіл жадырай ма? Шынымен, солған</w:t>
        <w:br/>
        <w:t>өмір қайта көгере ме екен? Адам аяғынан айырылады екен,</w:t>
        <w:br/>
        <w:t>қолынан айырылады екен, адам ажардан, сүйікті жардан</w:t>
        <w:br/>
        <w:t>айырылады екен, адам от басынан, ошақ қасынан, басқа</w:t>
        <w:br/>
        <w:t>түссе бақытынан айырылады екен. Бірақ арманнан айыры-</w:t>
        <w:br/>
        <w:t>лаалмайды екен. Мен осы уақытқа дейін ауа жұтып, жарық</w:t>
        <w:br/>
        <w:t>дүниені терезенің бір қиығынан болса да көріп жатсам, оным</w:t>
        <w:br/>
        <w:t>-С.өв2-</w:t>
        <w:br/>
        <w:t>-- Күнім, күнім! Күнді бұлт жасырды ма десем, қасымда</w:t>
        <w:br/>
        <w:t>екенсің ғой! -- Далабай даусы дірілдеп буын-буыны боса-</w:t>
        <w:br/>
        <w:t>ғандай маппинаға әрең мінді.</w:t>
        <w:br/>
        <w:t>-- Есіңізде болсын, мен қайтып оралмаймын, -- дейді</w:t>
        <w:br/>
        <w:t>Сазанбай мұрнын тағы да уқалап.</w:t>
        <w:br/>
        <w:t>-- Келмейтініңді білемін, Сәке. Сені мұрның алдамаған</w:t>
        <w:br/>
        <w:t>екен. Тойдан қалмайтын болдың! -- деді Ақиқат.</w:t>
        <w:br/>
        <w:t>Машина жауын буалдырынан көрінбей кетті.</w:t>
        <w:br/>
        <w:t>Адамдардың достығын көре алмағандай қара бұлттар</w:t>
        <w:br/>
        <w:t>күңіреніп, долданғаннан бірін-бірі сарт-сарт сабалады.</w:t>
        <w:br/>
        <w:t>ҚЫЗ БЕП БОТА</w:t>
      </w:r>
    </w:p>
    <w:p>
      <w:r>
        <w:t>-- амолет! Самолет!-- деп қызтеңіз жағалай жүгірді.</w:t>
        <w:br/>
        <w:t>Қанаты жоқ, қанаты болса ұша жөнелгендей.</w:t>
        <w:br/>
        <w:t>«Самолетке қарай шыннан ұшып кетіп жүрмесін» де-</w:t>
        <w:br/>
        <w:t>гендей еспе қызыл құм қыздың аяғынан тартты.</w:t>
        <w:br/>
        <w:t>-- Самолет! Самолет! Мені ала кетпейсің бе, а? - деді</w:t>
        <w:br/>
        <w:t>қыз тоқтай қалып. Жалаң аяқ тобығынан құм сусыды.</w:t>
        <w:br/>
        <w:t>“Жарған дарбыздың жартысындай шырайлы күн теңіздің</w:t>
        <w:br/>
        <w:t>о шетіне жайлап барып қонған кез еді. Теңіз бойлап бұдан</w:t>
        <w:br/>
        <w:t>бұрын да талай самолет ұшқан. Қыз бәріне де әлгі сөзді</w:t>
        <w:br/>
        <w:t>айтатын. Бірақ оның арызын самолеттердің ешқайсысы</w:t>
        <w:br/>
        <w:t>ілтипатқа алған емес.</w:t>
        <w:br/>
        <w:t>-- Мені алысқа ала кетпейсің бе, а? -- деді тағы да. Бұ</w:t>
        <w:br/>
        <w:t>жолы тек сыбырлап айтты.</w:t>
        <w:br/>
        <w:t>Самолетке айқайла не, сыбырла не-- бәрібір.</w:t>
        <w:br/>
        <w:t>Жоқ, бәрібір емес екен! Ол айқайдан гөрісыбырды жақ-</w:t>
        <w:br/>
        <w:t>сы естіді-ау, сірә. Самолет шұғыл аударылып, бір қанаты</w:t>
        <w:br/>
        <w:t>жалт етіп жоғары көтеріліп қыз жаққа бұрылды.</w:t>
        <w:br/>
        <w:t>Қыз аң-таң қалып біраз тұрды. Тұра қашты. «Өзің ша-</w:t>
        <w:br/>
        <w:t>қырып, өзің қашқаның қалай?» дегендей қызыл құм оның</w:t>
        <w:br/>
        <w:t>кішкентай аяқтарына жармасты. Құм оның көкорай шалғ-</w:t>
        <w:br/>
        <w:t>ын көк шөбіндей еді. Баланың аяғын аймалағандай, жып-</w:t>
        <w:br/>
        <w:t>жылы жұмсақ тиетін. Құм түнде ғана салқын тартатын.</w:t>
        <w:br/>
        <w:t>Қара түннен қорыққандай бойынан жылуы қашатын.</w:t>
        <w:br/>
        <w:t>Қызылқұмның теңізге барып сұлаған шебінде теңбіл көк</w:t>
        <w:br/>
        <w:t>теңге жапырақ өспейді, жабайы жоңыпшпқаның гүлі жайқа-</w:t>
        <w:br/>
        <w:t>лып, иісі сені елітпейді. Онда қызыл алма ұрықтамайды. Осы</w:t>
        <w:br/>
        <w:t>бір себепті де, жайқалған көгал дүниенің қызметін өзі атқа-</w:t>
        <w:br/>
        <w:t>“С 2-</w:t>
        <w:br/>
        <w:t>қалмай самолетке мініп, астанаға жүріп кетсе қайтеді? Ре-</w:t>
        <w:br/>
        <w:t>дакция мұның очеркін күтіп отырған жоқ па! “Жексенбі</w:t>
        <w:br/>
        <w:t>күннің макетінен үші жүз жол орын бөліп отырған жоқ па!</w:t>
        <w:br/>
        <w:t>Оларға не бетін айтып барады?</w:t>
        <w:br/>
        <w:t>Ақиқат әрі-сәрі болып отырғанда, шофер Далабайға</w:t>
        <w:br/>
        <w:t>қарап:</w:t>
        <w:br/>
        <w:t>-- Кәне, ақсақал, түсіңіз, бізді ұстамаңыз, асығыспыз!-</w:t>
        <w:br/>
        <w:t>делі. Мұрнын тағы да умаждап-умаждап уқалап қойды.</w:t>
        <w:br/>
        <w:t>-- Қой, әкетай, жылатпа мені,-- деді Далабай Сазанбай</w:t>
        <w:br/>
        <w:t>мен Ақиқатқа кезек-кезек жаутаңдап қарап.</w:t>
        <w:br/>
        <w:t>-- Сәке, бұр матпинаны... - деді Далабайдың көзіне көзі</w:t>
        <w:br/>
        <w:t>түсіп кеткен Ақиқат.</w:t>
        <w:br/>
        <w:t>-- Есіңізде болсын, мен енді Нариман Мауқаев тұрмақ,</w:t>
        <w:br/>
        <w:t>оның ар жағында тағы бір дәу бұйырса да, мұнда қайтып</w:t>
        <w:br/>
        <w:t>оралмаймын!--дедішофер.</w:t>
        <w:br/>
        <w:t>-- Сенің қайтып келмейтініңді өзім де білемін.</w:t>
      </w:r>
    </w:p>
    <w:p>
      <w:r>
        <w:t>-- Көсегең көгерсін, әкетай шырақ... -- Далабай сөзін</w:t>
        <w:br/>
        <w:t>айтып болмай өксіп экіберді.</w:t>
        <w:br/>
        <w:t>«ГАЗ-69» «Сарбаздар» совхозына жетпей грейдерден</w:t>
        <w:br/>
        <w:t>шығып, лайсаң қара жолға түсіп, кіші Жыланшықтың бой-</w:t>
        <w:br/>
        <w:t>ына қарай кетіп бара жатты.</w:t>
        <w:br/>
        <w:t>х</w:t>
        <w:br/>
        <w:t>ж</w:t>
        <w:br/>
        <w:t>-- И-а-а, Бабай түкті шашты Әзиз,-- деді көрпе жамы-</w:t>
        <w:br/>
        <w:t>лып, бір қолымен керегеден ұстап, бір қолымен ала шұбар</w:t>
        <w:br/>
        <w:t>сандыққа жармасып, көгерген ернін тістелеп тұрған әйел</w:t>
        <w:br/>
        <w:t>шаңырақтан аспанға алара қарап.</w:t>
        <w:br/>
        <w:t>Оған жауап ретінде Бабай түкті шашты Әзиз аспаннан</w:t>
        <w:br/>
        <w:t>от қамшысын шарт-шарт еткізіп:</w:t>
        <w:br/>
        <w:t>«Қарыстыр жағынды!» -- дегендей болды.</w:t>
        <w:br/>
        <w:t>-- Йа-а-а, аруақ! -- деді толғақ қысқан әйел даусы жа-</w:t>
        <w:br/>
        <w:t>рықшақтанып.</w:t>
        <w:br/>
        <w:t>Оның сонда көрген азабынан аруақтардың да жаны</w:t>
        <w:br/>
        <w:t>шошып, бұлттың ара-арасымен тым-тырақай қашып,</w:t>
        <w:br/>
        <w:t>гүрілдеп-сарылдап алыстап бара жатқандай болды.</w:t>
        <w:br/>
        <w:t>-- Ей, жазған, Күлше-ай, аруақтың басын ауыртып</w:t>
        <w:br/>
        <w:t>қайтесің. Түр! Өлмегенге өлі балық жолығып, машина келіп</w:t>
        <w:br/>
        <w:t>қалды. Бол жылдам, әне-міне дегенше роддомға апарып са-</w:t>
        <w:br/>
        <w:t>лады.“Жарық дүниеден әлі татар дәм-тұзың бар екен Күлше!</w:t>
        <w:br/>
        <w:t>тс. 2-</w:t>
        <w:br/>
        <w:t>-- Мына кіші Жыланшықтың бойында жалғыз үй отыр-</w:t>
        <w:br/>
        <w:t>ған «Қуаныш» совхозының шопаны едік, қарағым, -- деді</w:t>
        <w:br/>
        <w:t>қара ши барқыт қамзолы сығып алғандай су болған адам</w:t>
        <w:br/>
        <w:t>шоферге емес, Ақиқатқа қарап. -- Атым Далабай деген бо-</w:t>
        <w:br/>
        <w:t>лады. Әйелім әл үстінде жатыр. Босана алмай қиналып өліп</w:t>
        <w:br/>
        <w:t>кететін болды. Бұдан бұрын үш баланы өлі туып седі. Оны</w:t>
        <w:br/>
        <w:t>зорманнан көріп едім. Құдайдың құдіреті де деп едім. Енді</w:t>
        <w:br/>
        <w:t>екі жыл болды, зорман аулап, Қарынбайдың қалың малын</w:t>
        <w:br/>
        <w:t>қырғанды қойдым, аңшылық кәсіпті тастап, қойға кірдім.</w:t>
        <w:br/>
        <w:t>Ендігі еңбегім адал, жазығым жоқ, құдай берсе баланы енді</w:t>
        <w:br/>
        <w:t>берер деп едім. Тағы да масқара болып қалам ба, әкетай.</w:t>
        <w:br/>
        <w:t>Қалаға жеткізіп сал әйелімді!</w:t>
        <w:br/>
        <w:t>«Ақлимаш қандай халде?» деген ой Ақиқатқа үрей ала</w:t>
        <w:br/>
        <w:t>келді.</w:t>
        <w:br/>
        <w:t>«Ода қиналып жатпаса игі еді!»</w:t>
        <w:br/>
        <w:t>-- Түсің аппақ шүберектей болып кетті ғой, әкетай. Шын</w:t>
        <w:br/>
        <w:t>жаның ашығаны рас болса, бұр машинаңды. Бұдан бұрын</w:t>
        <w:br/>
        <w:t>бес машина тоқтамай кетті. Енді кешіксе, анау бейшара</w:t>
        <w:br/>
        <w:t>әйелдің үзіліп кететін түрі бар, -- деді Далабай Ақиқатқа.</w:t>
        <w:br/>
        <w:t>-- Ақсақал, біз асығыспыз, әуре болмаңыз!-- Сазанбай</w:t>
        <w:br/>
        <w:t>рульдің ортасындағы сигналды басын-басып қалды. Нәсер</w:t>
        <w:br/>
        <w:t>шуылына араласып сигнал даусы құлаққа қанжардай</w:t>
      </w:r>
    </w:p>
    <w:p>
      <w:r>
        <w:t>қадалды. -- Мына кісі өкіметтің тапсырмасымен «Сарбаз-</w:t>
        <w:br/>
        <w:t>дар» совхозына асығып барады, бас бұруға мұрша жоқ!</w:t>
        <w:br/>
        <w:t>--ӘӘкетай-ау, біз де өкіметтің адамымыз ғой!-- деп Дала-</w:t>
        <w:br/>
        <w:t>бай машинаның есігін қос қолымен қыса түсті. Темір тұлға</w:t>
        <w:br/>
        <w:t>сол қысуға шыдамағандай тұла бойы тітіркеніп, дір-дір етіп</w:t>
        <w:br/>
        <w:t>тұрды.</w:t>
        <w:br/>
        <w:t>-- Ақсақал, ішке кіріңізші не де болса. Жауынға малы-</w:t>
        <w:br/>
        <w:t>нып болдыңыз ғой, - Ақиқат есікті кері ашты.</w:t>
        <w:br/>
        <w:t>-- «Түсі жылыдан түңілме» деген еді, әкетай. Иманжүзді</w:t>
        <w:br/>
        <w:t>бала екенсің. Бобектерің бар ма? -- деп кірді машинага мал-</w:t>
        <w:br/>
        <w:t>мандай болған Далабай.</w:t>
        <w:br/>
        <w:t>«Бөбектерің бар ма?» дейді. Оған Ақиқат не десін. Бар</w:t>
        <w:br/>
        <w:t>ма, жоқ па? Ақиқаттың бөбегі өзі жоқта дүниеге келіп те</w:t>
        <w:br/>
        <w:t>қалған шығар. Әлде Ақлимаш та мына шопанның жүбайы</w:t>
        <w:br/>
        <w:t>құсап азап шегіп жатыр ма? Ұшын барып, ұшып келем деп</w:t>
        <w:br/>
        <w:t>еді-ау Ақиқат. Ақлимаш қазір өзінің Ақантайын бір көру-</w:t>
        <w:br/>
        <w:t>ге зар болып жатқан шығар. Дәл қазір мына Далабайдың</w:t>
        <w:br/>
        <w:t>әйелін машинаға отырғызып, қалаға кері қайтып, бүгіннен</w:t>
        <w:br/>
        <w:t>-С.аз 2-</w:t>
        <w:br/>
        <w:t>ланды. Жұрттың бұған құлағы үйренгені сонша, сұрақтың</w:t>
        <w:br/>
        <w:t>орынсыз екенін де елемей, бұрынғыдай сыбыр-сыбыр сөз</w:t>
        <w:br/>
        <w:t>етуді де қойды.</w:t>
        <w:br/>
        <w:t>Кассаға қайта-қайта барып, Көктоғай самолетінің жай-</w:t>
        <w:br/>
        <w:t>ын тынбай сұрап жүрген жігіттің жеңіл қол чемоданы менің</w:t>
        <w:br/>
        <w:t>жанымда тұр. Ол касса алдынан қайтып келіп, терезеге көз</w:t>
        <w:br/>
        <w:t>тікті. Дала күңгірт еді. Боз боран адам еңсесін басады. Жігіт</w:t>
        <w:br/>
        <w:t>сол боз перденің ар жағынан әлдененізарыға іздегендей, қар</w:t>
        <w:br/>
        <w:t>суырған далаға қиыла қарайды. Көзілдіріктің ар жағын-</w:t>
        <w:br/>
        <w:t>дағы қос жанардан жас шығып кетер ме екен деп те қала-</w:t>
        <w:br/>
        <w:t>сың. Оның Көктоғайға ұшып кетуге ынтызарлығын айтып</w:t>
        <w:br/>
        <w:t>жеткізгісіз.</w:t>
        <w:br/>
        <w:t>Ал аэродром алаңында фюзеляждарын көк брезентпен</w:t>
        <w:br/>
        <w:t>тұмшалап тастаған самолеттер аузына ат дорба ілген</w:t>
        <w:br/>
        <w:t>тұлпарлардай үнсіз тізіліп тұр. Боранға жон арқасын то-</w:t>
        <w:br/>
        <w:t>сып ықтап тұрған сияқты.</w:t>
        <w:br/>
        <w:t>Әлгі жігіттің көзілдірікті көзі алыстағыны көре алмай-</w:t>
        <w:br/>
        <w:t>ды. Дәңесшыныдан жанары жансызданып, ерекше аларып</w:t>
        <w:br/>
        <w:t>көрінеді. Мұрны таңқылау, өңі қара бұжыр, сырт көрінісі</w:t>
        <w:br/>
        <w:t>күйкілеу, көзге қораш еді. Бірақ қазіргі терезе алдында</w:t>
        <w:br/>
        <w:t>тұрған қалпын көріп: «Осының өзі ақын емес пе екен» деген</w:t>
        <w:br/>
        <w:t>ой басыма келе қалды.</w:t>
        <w:br/>
        <w:t>Кейіннен сөйлесе келсек, ол дәрігер екен, Көктоғай аудан-</w:t>
        <w:br/>
        <w:t>дық ауруханасынан осында командировкаға келіп, енді</w:t>
        <w:br/>
        <w:t>қайта ауданға ұша алмай отырғанына бүгін үшінші күн</w:t>
        <w:br/>
        <w:t>екен.</w:t>
        <w:br/>
        <w:t>Кұүнашық-жарық болса, Көктоғай самолетке қырық бес-</w:t>
        <w:br/>
        <w:t>ақ минуттік жол көрінеді. Ал Арқаның ақ бораны ұшы-</w:t>
        <w:br/>
        <w:t>қиырсыз аспан аясымен жер үстінде ойнақ салғанда, Көкто-</w:t>
        <w:br/>
        <w:t>ғайға самолет ұшпайды, маптина тіптен баспайды. Ол жаққа</w:t>
        <w:br/>
        <w:t>қарай темір жол жоқ.</w:t>
      </w:r>
    </w:p>
    <w:p>
      <w:r>
        <w:t>Жол жүргенде күткен жаман. Үйден бір шыққан соң</w:t>
        <w:br/>
        <w:t>тезірек жүріп кеткің келеді. Ал қыстын пікір салған долы да-</w:t>
        <w:br/>
        <w:t>уылында аэропортта қамалып отырғаннан азапты нәрсе жоқ</w:t>
        <w:br/>
        <w:t>сияқты. Бұл сезім маған белгілі. Әйтсе де, көрші отырған</w:t>
        <w:br/>
        <w:t>жігітке самолет күту азаптардың азабымен барабар болды.</w:t>
        <w:br/>
        <w:t>-- Несіне сабырсызданасыз,-- дедім мен оның көңілін бір</w:t>
        <w:br/>
        <w:t>сәтке болса да бөлгім келіп. -- Боран да басылар, күн де</w:t>
        <w:br/>
        <w:t>ашылар, мына тұрған Көктоғайға көзді ашып-жұмғанша</w:t>
        <w:br/>
        <w:t>жетіп барасыз.</w:t>
        <w:br/>
        <w:t>ы 2-</w:t>
        <w:br/>
        <w:t>-- О, коп болғанда қандай! Ағаштың басында сыңсып</w:t>
        <w:br/>
        <w:t>тұрады. Онда парк те бар. Өзің сияқты балалар әткеншек</w:t>
        <w:br/>
        <w:t>тебеді, кәдімгідей пойызға мінеді. Балмұздақ қандай десеңші!</w:t>
        <w:br/>
        <w:t>-- Онда барайын, аға, - деді Раушан.</w:t>
        <w:br/>
        <w:t>Бұлардың қасына Раушанның әкесі келді. Амандасып,</w:t>
        <w:br/>
        <w:t>жөн сұрады.</w:t>
        <w:br/>
        <w:t>-- Мына Раушан шақырған соң келдім, -- деді ұшқыш.</w:t>
        <w:br/>
        <w:t>-- Рас, көке, рас. Мен шақырдым,-- деді Раушан.</w:t>
        <w:br/>
        <w:t>-- Онда үйге жүгір. Мамаң шай дайындасын, -- деді</w:t>
        <w:br/>
        <w:t>көкесі.</w:t>
        <w:br/>
        <w:t>Раушан жүгіре жөнелді. Құм аяғына оралған жоқ.</w:t>
        <w:br/>
        <w:t>-- Нөкіс қабылдамай қойды. Онда қалың тұман,-- деді</w:t>
        <w:br/>
        <w:t>ұшқыш.</w:t>
        <w:br/>
        <w:t>-- Аралға қайтуға бензин аз.</w:t>
        <w:br/>
        <w:t>-- Қонғаның жақсы. Қонақ боласың. Біз мына Қызыл-</w:t>
        <w:br/>
        <w:t>дың құмына жаңадан орнап жатқан қой совхозымыз. Мен</w:t>
        <w:br/>
        <w:t>осындағы пошта бастығымын, -- деді Раушанның көкесі.</w:t>
        <w:br/>
        <w:t>Үлкендер шай ішіп, Қызылдың шекер қауынын жеп</w:t>
        <w:br/>
        <w:t>жатқанда, Раушан өзінің ботасымен қоштасты.</w:t>
        <w:br/>
        <w:t>-- Сен жаңа мені тастап қаша жөнелдің ә, ботақан, -</w:t>
        <w:br/>
        <w:t>деді Раушан.</w:t>
        <w:br/>
        <w:t>Бота кінәсін мойындағандай, үп-үлкен көзін тайдырып</w:t>
        <w:br/>
        <w:t>әкетті.</w:t>
        <w:br/>
        <w:t>-- Көрерсің, ертен ерте мен де сені қалдырып, самолетке</w:t>
        <w:br/>
        <w:t>мініп кетемін, -- деді Раушан. -- Алмасы көп, гүлдері көп,</w:t>
        <w:br/>
        <w:t>тауы биік, балмұздағы көп қалаға барамын. Сен бармай-</w:t>
        <w:br/>
        <w:t>сың.</w:t>
        <w:br/>
        <w:t>Енді бота мөлдір бұлақтай тұнық көзін кең ашып таңы-</w:t>
        <w:br/>
        <w:t>рқай қарады.</w:t>
        <w:br/>
        <w:t>-- Сені алып жүруге болмайды. Сен самолеттен қорқа-</w:t>
        <w:br/>
        <w:t>сың ғой,--деді Раушан.-- Әлгінде тапырақтап қаша жөнел-</w:t>
        <w:br/>
        <w:t>мей, ұшқыш ағаймен мен құсап амандасқаныңда, ол сеніде</w:t>
      </w:r>
    </w:p>
    <w:p>
      <w:r>
        <w:t>самолетке мінгізетін еді.</w:t>
        <w:br/>
        <w:t>Бота иір мойнын төмен салбыратып, күрсінгендей бол-</w:t>
        <w:br/>
        <w:t>ды.</w:t>
        <w:br/>
        <w:t>-- Жарайды. Бұртимай-ақ қой. Мүмкін, ол сені де мінгізіп</w:t>
        <w:br/>
        <w:t>алар. Онда бірге ұшамыз, ал енді ұйықтайық. Таң азанда</w:t>
        <w:br/>
        <w:t>тұрайық -- деді Раушан.</w:t>
        <w:br/>
        <w:t>Ол үйге кіргенде, үлкендер дастарқан жинап, төсек са"</w:t>
        <w:br/>
        <w:t>лып жатыр екен.</w:t>
        <w:br/>
        <w:t>“&lt;.48 2-</w:t>
        <w:br/>
        <w:t>-- Төртінші палатамен танысыңыз, мұнда бес адам жа-</w:t>
        <w:br/>
        <w:t>тады, -- деді бас дәрігер “Жанна “Жапаровна, кіршіксіз ақ</w:t>
        <w:br/>
        <w:t>халат киген орта жастардағы сылқымдау әйел.</w:t>
        <w:br/>
        <w:t>Біз кіріп барғанда, бес аурудың бесеуі де бас бұрып қара-</w:t>
        <w:br/>
        <w:t>ды. Бір байқап қалғаным: ортадағы койкада жатқан әйелге</w:t>
        <w:br/>
        <w:t>бас бұрудың өзі күшке түседі екен. Оның тұла бойында</w:t>
        <w:br/>
        <w:t>өмірдің әлі өлмей тірі жатқанын білдіретін мүше тек үлкен</w:t>
        <w:br/>
        <w:t>қоңыр көзі ғана еді. Оның көзі жалт етіп жәудіреп қараған-</w:t>
        <w:br/>
        <w:t>да, апыр-ай, адамда да осындай жанар болады екен-ау</w:t>
        <w:br/>
        <w:t>дегендейсің. Әйтпесе өңі үсік ұрған күзгі жапырақтай</w:t>
        <w:br/>
        <w:t>қатып-семіп сартап тартқан.</w:t>
        <w:br/>
        <w:t>-- Полиартриттің асқынған түрі, деформируютций по-</w:t>
        <w:br/>
        <w:t>лиартрит, барлық буын-буынды тұтып қалған,--деді(Жанна</w:t>
        <w:br/>
        <w:t>Жапаровна латыншалап.</w:t>
        <w:br/>
        <w:t>Палатадағы қалған төрт әйелдің сырқаттары аса қауіпті</w:t>
        <w:br/>
        <w:t>емес көрінеді.</w:t>
        <w:br/>
        <w:t>--“Жатқанына бір жылдан асып қалды, үміт аз, -- деді</w:t>
        <w:br/>
        <w:t>былай шыға келе бас дәрігер.</w:t>
        <w:br/>
        <w:t>«Үміт аз» дегені атылған оқтай тосын естілді. Бұл не?</w:t>
        <w:br/>
        <w:t>Ажалмен ымырашылдық па? Әлде дәрменсіздік пе,- деймін</w:t>
        <w:br/>
        <w:t>өзіме-өзім.</w:t>
        <w:br/>
        <w:t>-- Қолдан келгеннің бәрін істедік, -- деді Жанна Жапа-</w:t>
        <w:br/>
        <w:t>ровна қызыл қыналы тырнағын қырнай тұрып: -- күкірт</w:t>
        <w:br/>
        <w:t>ерітіндісі бар ванна да жасалды, массаж да істелді, әсіре</w:t>
        <w:br/>
        <w:t>күлгін сәулеге де түсірілді, витаминді тамақтар да берілді.</w:t>
        <w:br/>
        <w:t>Беті бері қарар емес. Еш тер шықпайды, екі тізесі жап-жал-</w:t>
        <w:br/>
        <w:t>тыр...</w:t>
        <w:br/>
        <w:t>Деформируюший полиартрит... Семен Сомойлович, ах,</w:t>
        <w:br/>
        <w:t>Семен Сомойлович, сен бізге оқыған полиартрит қой, қай-</w:t>
        <w:br/>
        <w:t>ран профессор, қасымда қазір болар ма едің! Сенің жәрдемін</w:t>
        <w:br/>
        <w:t>қандай керек десеңізші қазір! Өйткенмен мына Жанна Жа-</w:t>
        <w:br/>
        <w:t>паровнаның айтуынша сен бізге лекцияда оқыған амалдың</w:t>
        <w:br/>
        <w:t>бәрі ауруға қолданылған тәрізді. Енді не керек, құдай-ау,</w:t>
        <w:br/>
        <w:t>ендіне керек...</w:t>
        <w:br/>
        <w:t>.. Аурухана бойынша кезекші мен едім. Терезе алдын-</w:t>
        <w:br/>
        <w:t>дағы жалаңашп ағаштардың бірен-саран сарғыш жапырақ-</w:t>
        <w:br/>
        <w:t>тары жүдеген көбелектей дір-дір етеді. Терезеден күн сәулесі</w:t>
        <w:br/>
        <w:t>түсті.</w:t>
      </w:r>
    </w:p>
    <w:p>
      <w:r>
        <w:t>-- Е-е, оның койкасы терезе алдынан алыс екен-ау, -</w:t>
        <w:br/>
        <w:t>деген ой сап ете қалды.</w:t>
        <w:br/>
        <w:t>-&lt;.56 2-</w:t>
        <w:br/>
        <w:t>рғысы келетін сияқты-ақ. Құм да жел жапырған шалғын-</w:t>
        <w:br/>
        <w:t>дай желбірейді. Құм тіпті кей-кейде сыңсып ән салғандай</w:t>
        <w:br/>
        <w:t>да болады.</w:t>
        <w:br/>
        <w:t>Қыз малтығып, етпетінен құлады. Қызыл ленталы</w:t>
        <w:br/>
        <w:t>тұлымшағы селтен етті. Иір мойнына қыздыкіндей қызыл</w:t>
        <w:br/>
        <w:t>лента байлаған бота жалт беріп, тапырақтап тұра қашты.</w:t>
        <w:br/>
        <w:t>Ботаның аяғы ұзын еді. Құм кедергі бола алмады.</w:t>
        <w:br/>
        <w:t>-- Мені тастап кеткенің бе? -- деді қыз ботасына өкпелеп.</w:t>
        <w:br/>
        <w:t>Анадай жерге самолет келіп дөңгелек аяғын тіреді. Қап-</w:t>
        <w:br/>
        <w:t>қара дауыл бұрқ етті. Самолет секендеп біраз жүріп, бері</w:t>
        <w:br/>
        <w:t>бұрылды. -- Е, шыннан менің шақырғанымды естіген екен</w:t>
        <w:br/>
        <w:t>ғой, -- деді қыз құмға бір аяғымен тізерлеп тұра беріп.</w:t>
        <w:br/>
        <w:t>Самолет гүр-гүр етіп бір нәрсе айтпақшы болған сияқ-</w:t>
        <w:br/>
        <w:t>тыеді, қона бергенде тамағына құм кіріп кетті ме, қақалып</w:t>
        <w:br/>
        <w:t>қалды да - тоқтады.</w:t>
        <w:br/>
        <w:t>Ұзын бойлы ұшқыш жерге түсіп:</w:t>
        <w:br/>
        <w:t>-- Амансың ба, айналайын! Атың кім?--деді.</w:t>
        <w:br/>
        <w:t>-- Менің атым-- Раушан,-- деді қыз.</w:t>
        <w:br/>
        <w:t>-- А-а-а. Сен, шынында да, Раушансың, -- деді ұшқыш.</w:t>
        <w:br/>
        <w:t>-- Сіз мені біледі екенсіз ғой,-- деді Раушан.</w:t>
        <w:br/>
        <w:t>-- Білмегенде ше,-- деді ұшқыш.</w:t>
        <w:br/>
        <w:t>-- Менің самолетті шақырғанымды сіз қайтіп естіп қой-</w:t>
        <w:br/>
        <w:t>дыңыз?-- деді Раушан.</w:t>
        <w:br/>
        <w:t>-- Самолетте бәрі естіліп тұрады, -- деді ұшқыш.</w:t>
        <w:br/>
        <w:t>-- А-а-а,--деді Раушан. -- Білдім-білдім.</w:t>
        <w:br/>
        <w:t>-- Нені?</w:t>
        <w:br/>
        <w:t>-- Басқа самолеттегі ағайлар естісе де тоқтамайды екен</w:t>
        <w:br/>
        <w:t>ғой.</w:t>
        <w:br/>
        <w:t>--“Жоқ, Раушан. Олар тоқтар еді, асығады ғой, -- деді</w:t>
        <w:br/>
        <w:t>ұшқыш.</w:t>
        <w:br/>
        <w:t>-- Сіз ше?</w:t>
        <w:br/>
        <w:t>-- Мен бүгін асықпаймын. Оның үстіне, сен шақырдың,</w:t>
        <w:br/>
        <w:t>-- деді ұшқыш қалтасынан үлкен қып-қызыл алма алып</w:t>
        <w:br/>
        <w:t>беріп.</w:t>
        <w:br/>
        <w:t>-- Сіз мұндай алманы қайдан алдыңыз? -- деді Раушан</w:t>
        <w:br/>
        <w:t>қып-қызыл жемісті жеуге қимай сипалап.</w:t>
      </w:r>
    </w:p>
    <w:p>
      <w:r>
        <w:t>-- Ол алыста өседі. Алатау деген жерде өседі, -- деді</w:t>
        <w:br/>
        <w:t>ұшқыш. -- Барасың ба, алып барайын.</w:t>
        <w:br/>
        <w:t>-- Ол жақта мұндай алма көп пе? -- деді Раушан, егер</w:t>
        <w:br/>
        <w:t>көп болса, мынау алманы жеп қояйын деп.</w:t>
        <w:br/>
        <w:t>-С.л 2-</w:t>
        <w:br/>
        <w:t>-- Мен асығатын себеп бар, туысқан, -- деді жігіт ска-</w:t>
        <w:br/>
        <w:t>мейкаға отыра беріп. «Ол себепті айтсам түсіне аласың ба?»</w:t>
        <w:br/>
        <w:t>дегендей бетіме біраз қарап қалды.</w:t>
        <w:br/>
        <w:t>Аэропорт залының іші жолаушыларға лық толы. Біздің</w:t>
        <w:br/>
        <w:t>дәл қасымызда Қарағайлыға баратын бір топ геолог чемо-</w:t>
        <w:br/>
        <w:t>данды төсей салып, домино тастарын тақылдатып отыр.</w:t>
        <w:br/>
        <w:t>Әріректе әлдекімдер карта үлестіріп жатыр. Біреулер</w:t>
        <w:br/>
        <w:t>кітапқа үңілсе, біреулер жұмыссыздықтан қалғып-мүлгіп</w:t>
        <w:br/>
        <w:t>қалыпты.</w:t>
        <w:br/>
        <w:t>Ал далада боран түтеп, айнала төңіректің түнеріп</w:t>
        <w:br/>
        <w:t>кеткені сонша, аэропорттың ішінде күндіз барлық шамдар-</w:t>
        <w:br/>
        <w:t>ды жағып қоюға тура келді.</w:t>
        <w:br/>
        <w:t>-- Мен асығатын себеп бар, -- деді жігіт. -- Жол тосып</w:t>
        <w:br/>
        <w:t>отырғанымызды ұмыта алар ма екенбіз, бізге уақыт оздыру</w:t>
        <w:br/>
        <w:t>керек қой. Қаласаңыз, айтайын...</w:t>
        <w:br/>
        <w:t>ж</w:t>
        <w:br/>
        <w:t>-- Мен медицина институтын Алматыда бітірдім,-- деді</w:t>
        <w:br/>
        <w:t>Әшім (жігіттің аты Әшім еді) -студенттік қимас қызықты</w:t>
        <w:br/>
        <w:t>жылдар көзді ашып-жұмғанша дегендей жылдам өте шық-</w:t>
        <w:br/>
        <w:t>ты. Қазір ойласам, ақ асау толқындай сапырылысқан, көз</w:t>
        <w:br/>
        <w:t>ұшынан мұнартып борт-борт желген сагымдай елес жүректі</w:t>
        <w:br/>
        <w:t>жылытып, толқытып, балқытып жүре береді.</w:t>
        <w:br/>
        <w:t>Ол күндердің қызығы мол еді ғой. Күнбе-күн семинар-</w:t>
        <w:br/>
        <w:t>дың, жыл он екі айдағы қос сессияның уайымы зор болса</w:t>
        <w:br/>
        <w:t>да, студенттік өмір жаздай жадыраған тамаша өмір ғой.</w:t>
        <w:br/>
        <w:t>Институт бітірген соң мені алыстағы ауданға қызметке</w:t>
        <w:br/>
        <w:t>жіберді. Алғашқы күн ауруханамен танысудан басталды.</w:t>
        <w:br/>
        <w:t>Аурухананың есігін алғаш рет дәрігер ретінде аттап басу-</w:t>
        <w:br/>
        <w:t>ым. Менен жақсылық, жәрдем күткен жаутаң көздерді ал-</w:t>
        <w:br/>
        <w:t>ғаш рет көруім. О, ол көздердің саған сұқтана қадалуы тым</w:t>
        <w:br/>
        <w:t>ауыр. Сонда сен өзіңді дәрменсіз сезінесің. Сен ауру жандар</w:t>
        <w:br/>
        <w:t>үшін қазір ең құдіретті адамсың. Бірақ сол құдірет бар ма</w:t>
        <w:br/>
        <w:t>бойыңда... Әсіресе сыр алыспаған жас дәрігердің ауру адам-</w:t>
        <w:br/>
        <w:t>дармен алғаш кездесуі «қыл көпірдің» үстімен өткенмен</w:t>
        <w:br/>
        <w:t>бірдей.</w:t>
        <w:br/>
        <w:t>Кеше ғана институтта жүргенімде: «Әттен, осы сессия-</w:t>
        <w:br/>
        <w:t>дан, осы емтиханнан аман-есен өтсем, онан кейінгісінің бәрі</w:t>
        <w:br/>
        <w:t>жеңіл болар еді-ау» деп армандаушы едім. Шіркін, бала-</w:t>
        <w:br/>
        <w:t>лық десеңші. Нағыз сын, нағыз емтихан енді келді-ау.</w:t>
        <w:br/>
        <w:t>-сС.55 2-</w:t>
      </w:r>
    </w:p>
    <w:p>
      <w:r>
        <w:t>-- Сенің қотыр ешікінді тасысын деп жүргізіп қойған бұл</w:t>
        <w:br/>
        <w:t>автобусты, -- деп кесір шопыр мінгізбей қойған.</w:t>
        <w:br/>
        <w:t>Керауыз кемпірін боқтады.</w:t>
        <w:br/>
        <w:t>-- Қызыңның қылығы шығып қалды. Жұрт құсап</w:t>
        <w:br/>
        <w:t>«кремпілін» кигізбесен, өз басыңа өлім, қара басқыр, -- деп</w:t>
        <w:br/>
        <w:t>шұбар тушаны базарға жетектетіп жіберген сол болатын.</w:t>
        <w:br/>
        <w:t>-- «Кесапат асқан» -- деп қойды ішінен кіжініп Шақа-</w:t>
        <w:br/>
        <w:t>лақ.</w:t>
        <w:br/>
        <w:t>Шын аты Шақабай еді. Бірақ табиғатынан түйме бас,</w:t>
        <w:br/>
        <w:t>қалқан құлақ, қызыл шақа, қылпықсыз көсе болған соң</w:t>
        <w:br/>
        <w:t>жеңгелерінің қойған аты Шақалақ. Өрмекшінің жібіндей:</w:t>
        <w:br/>
        <w:t>қан тамырлары қызғылтым, екі беті ұдайы темірқанат ба-</w:t>
        <w:br/>
        <w:t>лапанның терісіндей болып тұрады.</w:t>
        <w:br/>
        <w:t>-- «Бұл жұрт құтырды, -- деді енді базарды балағаттап.</w:t>
        <w:br/>
        <w:t>-- Баяғы Некәлайдың заманы болса, қоңыз теріп жер еді,</w:t>
        <w:br/>
        <w:t>енді ешкінің етін жемейді, сүтін ішпейді. Өлгеніне - мың</w:t>
        <w:br/>
        <w:t>адам жиналса, мың адам -- жеті сомнан, кісі басы сайын</w:t>
        <w:br/>
        <w:t>жыртыс. Той болса кілем жауып, «Волга» тіккен жарыс.</w:t>
        <w:br/>
        <w:t>Кенет қауымды былай қойып, кемпіріне қайта шпүйілді:</w:t>
        <w:br/>
        <w:t>-- Аузыңа қара қан толғыр!-- деп тісін қышырлатты.</w:t>
        <w:br/>
        <w:t>Сол-сол екен, тісінің ескі құрты қозды ма, мүжік асық-</w:t>
        <w:br/>
        <w:t>тай азудың айналасы қақсап қоя берді. Енді жол азабына</w:t>
        <w:br/>
        <w:t>ауру қосылды.</w:t>
        <w:br/>
        <w:t>-- Атасына нәлет, құртта да ес жоқ, -- деді ол бір қолы-</w:t>
        <w:br/>
        <w:t>мен қатпа қайрақтай жағын басып келе жатып.-- Мененне</w:t>
        <w:br/>
        <w:t>тауып жеймін деп түседі екен?!»</w:t>
        <w:br/>
        <w:t>Аспантаудың аңғарында жатқан ауылға баратын со-</w:t>
        <w:br/>
        <w:t>қпаққа әлі асфальт тұрмақ, малта тас та төселмеген. Жа-</w:t>
        <w:br/>
        <w:t>байы соқпақ едәуір жерге дейін шойын жолдың бойын</w:t>
        <w:br/>
        <w:t>қуалап барады да, оңға бұрылып темір жолды кесіп өтіп,</w:t>
        <w:br/>
        <w:t>тіке төскейге қарай қасқайып жатады.</w:t>
        <w:br/>
        <w:t>Қара жолдың піскен топырағына шомылып жатқан</w:t>
        <w:br/>
        <w:t>жабайы кептерлер ешкі жетектеп, ерні кезерген Шақалақ-</w:t>
        <w:br/>
        <w:t>тың қарасы жақындағанда пыр-пырлан ұша жөнеледі. Қап-</w:t>
        <w:br/>
        <w:t>талдағы шаң тұтқан қарасораның, көкбас кекіренің кермек</w:t>
        <w:br/>
        <w:t>иісі тынысыңды қабады. Жуыла-жуыла оңып кеткен көк</w:t>
        <w:br/>
        <w:t>көйлектей аспан астында лүп еткен леп сезілмейді.</w:t>
        <w:br/>
        <w:t>«Қасатштыға мал қайғы, қара ешкіге жап қайғы», Шақа-</w:t>
        <w:br/>
        <w:t>лақ тісінің ауруымен әлек болып келе жатып, шлагбаумға</w:t>
        <w:br/>
        <w:t>маңдайы тірелгенін бір-ақ білді. Темір жолды кесіп әтетін</w:t>
        <w:br/>
        <w:t>-с.50 2-</w:t>
        <w:br/>
        <w:t>рақ сөйлесе демігіп қалады.-- Көптенбері көргенім сол, са-</w:t>
        <w:br/>
        <w:t>ғыныпнын.</w:t>
        <w:br/>
        <w:t>Сырға күрсінгендей болды. «Сау адам көп нәрсені аңғар-</w:t>
        <w:br/>
        <w:t>майды екен-ау, жұлдызды да сағынады екен-ау» дедім</w:t>
        <w:br/>
        <w:t>ішімнен.</w:t>
      </w:r>
    </w:p>
    <w:p>
      <w:r>
        <w:t>Сөйтсем өмірге құштар жан жатыпалып, қарама-қарсы</w:t>
        <w:br/>
        <w:t>үйдің мұржасынан будақтап үшпқан түтінге де қызығады</w:t>
        <w:br/>
        <w:t>екен, балапандарымен топталып телеграф сымына тізіле</w:t>
        <w:br/>
        <w:t>қонып, жылы жаққа ұшып кетуге жиналып, туған жерлі</w:t>
        <w:br/>
        <w:t>қия алмай отырған қарлығаштарға да қызығады екен. Ол</w:t>
        <w:br/>
        <w:t>тек күзгі жапырақтардың бұтақтан үзіліп түскеніне, енді</w:t>
        <w:br/>
        <w:t>сол жапырақтардың бір-бірімен еш уақытта сыбырласа</w:t>
        <w:br/>
        <w:t>алмайтынына қиналады.</w:t>
        <w:br/>
        <w:t>-- Сіз білесіз бе, мына қара шыбындарды мен жақсы</w:t>
        <w:br/>
        <w:t>көремін, -- деді Сырға сәл-пәл ғана қан жүгірген жұқа ерні</w:t>
        <w:br/>
        <w:t>күбірлеп.-- Қара шыбын маған ғашық болғандай бет-аузым-</w:t>
        <w:br/>
        <w:t>ды аймалай береді. Оны ұшырмақ болып менің жансыз</w:t>
        <w:br/>
        <w:t>қолым қимылдайды. Шыбын қонбаса, оның қимылдамауы</w:t>
        <w:br/>
        <w:t>мүмкін, шыбын қонғанда, денем шіміріккенде, мен өзімнің</w:t>
        <w:br/>
        <w:t>әлі өмір сүріп жатқанымды сезініп, қуанамын...</w:t>
        <w:br/>
        <w:t>Осы кезде көшенің ар жағындағы үйдің терезесінен му-</w:t>
        <w:br/>
        <w:t>зыка үні естілді.</w:t>
        <w:br/>
        <w:t>-- Мынау Чайковский ғой, «Кішкентайаққулардың биі»,</w:t>
        <w:br/>
        <w:t>-- деді Сырға басын көтермек боп, -- Мен сестраға ым</w:t>
        <w:br/>
        <w:t>қақтым. Маша екеуіміз Сырғаның арқасына жастық қойып,</w:t>
        <w:br/>
        <w:t>басын биіктедік. Өн бойы шалқасынан жатқан адамның сәл</w:t>
        <w:br/>
        <w:t>де болса еңсесі көтерілгені көрер көзге жақсы екен.</w:t>
        <w:br/>
        <w:t>-- Шіркін, балериналар қандай бақытты!-- деді Сырға</w:t>
        <w:br/>
        <w:t>билеп жүрген кішкентай аққуларды сахнадан көріп жатқ-</w:t>
        <w:br/>
        <w:t>андай-ақ. Оның түсі өзгеріп, қазір койкадан өзі түсіп, өз</w:t>
        <w:br/>
        <w:t>аяғынан жүріп кететіндей көрінеді. Ал музыка оны шақы-</w:t>
        <w:br/>
        <w:t>рғандай, адамның жан-дүниесін шарпып өтіп, шарықтап</w:t>
        <w:br/>
        <w:t>кетті. Сирень бұтасына қонған алмас шықтай бір тамшы</w:t>
        <w:br/>
        <w:t>Сырғаның алақандай көзінен домалап түсті.</w:t>
        <w:br/>
        <w:t>Палатаға радионүкте орнатып, құлаққа киіп тыңдай-</w:t>
        <w:br/>
        <w:t>тын наушник алдыру керек екен дедім өзіме-өзім.</w:t>
        <w:br/>
        <w:t>-- Төртініні палатаға кіріп шықпайсыз ба? -- деді біраз</w:t>
        <w:br/>
        <w:t>күн өткен соң коридорда жолыққан сестра Маша.</w:t>
        <w:br/>
        <w:t>-- Онда не боп қалды? -- деппін.</w:t>
        <w:br/>
        <w:t>-- Бөтендей ештене болған жоқ. Бірақ жай кіріп, ауру-</w:t>
        <w:br/>
        <w:t>лармен әңгімелесіп, хал-ахуалын сұрамайсыз ба дегенім ғой...</w:t>
        <w:br/>
        <w:t>-с.592-</w:t>
        <w:br/>
        <w:t>сәтте дәл мұрнының астыма шлагбаумның ала-құла бақа-</w:t>
        <w:br/>
        <w:t>ны сөлең етіп жабылды да қалды.</w:t>
        <w:br/>
        <w:t>Алыста, мұнар сағымның арасынан бұлдырап пойыз</w:t>
        <w:br/>
        <w:t>көрінеді. Енді сол өтіп кеткенше күтіп тұру керек.</w:t>
        <w:br/>
        <w:t>Ар жақтан салдырлап арба келіп тоқтағанын сезіп,</w:t>
        <w:br/>
        <w:t>Шақалақ куанып қалды. Қараса, өзінің жамағайыны Тауа-</w:t>
        <w:br/>
        <w:t>сар екен. “Жардай торы биені жалғыз аттық арбаға жегіп</w:t>
        <w:br/>
        <w:t>алыпты.</w:t>
        <w:br/>
        <w:t>-- Оу, Тәке, олжалы қайтыпсың ғой, сатып алдың ба?--</w:t>
        <w:br/>
        <w:t>деді Шақалақ жағын қолымен басып тұрып.</w:t>
      </w:r>
    </w:p>
    <w:p>
      <w:r>
        <w:t>-- Алған соң бірхолата арбасымен қосып алдым, бала-</w:t>
        <w:br/>
        <w:t>шаға шөп тасығанға жақсы, -- деді қауға сақал Тауасар.</w:t>
        <w:br/>
        <w:t>Дауысында масаттанған мақам бар.</w:t>
        <w:br/>
        <w:t>-- Ылдидың малы көрінеді, жуас екен.</w:t>
        <w:br/>
        <w:t>-- Құтты болсын, -- деп күбірледі Шақалақ.</w:t>
        <w:br/>
        <w:t>Ішінен қызғанып та тұр. «Базардан қайтқаннан кейін,</w:t>
        <w:br/>
        <w:t>атасына нәлет, осылай қайту керек қой, қу шұнақтың</w:t>
        <w:br/>
        <w:t>құйрығынан ұстап қайтпай».</w:t>
        <w:br/>
        <w:t>Ешікі жетектетіп қойған бәйбішесін іштей тағы бір сы-</w:t>
        <w:br/>
        <w:t>бап алды. Тісі одан бетер қақсап қоя берді.</w:t>
        <w:br/>
        <w:t>Сөйтіп тұрғанда арбаның арт жағына қара көк «Волга»</w:t>
        <w:br/>
        <w:t>екпіндей келіп кілт тоқтады. Рульдегі Жайлаубайдың ппа-</w:t>
        <w:br/>
        <w:t>бандоз, көкпаршы баласы Ораз екен, дөң неме, кіші болып</w:t>
        <w:br/>
        <w:t>мына тұрған екі қарияға сәлем беруге жарамады. Қара</w:t>
        <w:br/>
        <w:t>көзілдірік киіп, рульде шіреніп отыр. Машинаның әйнек</w:t>
        <w:br/>
        <w:t>біткенін жаңа түскен келіннің шымылдығындай шашақтап</w:t>
        <w:br/>
        <w:t>тастапты. «Волганың» арт жағында екі қуыршақ ит бір-</w:t>
        <w:br/>
        <w:t>біріне бас шұлғысып қалысыпты.</w:t>
        <w:br/>
        <w:t>Осы Ораз өткендегі құрбан айттың көкпарында тарты-</w:t>
        <w:br/>
        <w:t>ла-тартыла тақымда піскен талыстай бір серкені Шақалақ-</w:t>
        <w:br/>
        <w:t>тың есігінің алдына шиырып лақтырып тастап кеткенібар.</w:t>
        <w:br/>
        <w:t>Шақалақ сонда:</w:t>
        <w:br/>
        <w:t>-- Мұнысы несі, тасыраңдал! -- деп шақшия бастап еді,</w:t>
        <w:br/>
        <w:t>бес биенің сабасындай бәйбілшпесі:</w:t>
        <w:br/>
        <w:t>-- Гек, тұштандама. Қызынның бой жетіп қалғанын</w:t>
        <w:br/>
        <w:t>білмеутпі ме едің. Соған да миың жетпеді ме? Бозбаланың</w:t>
        <w:br/>
        <w:t>ізеті бұл, -- деп тыйып тастаған. -- Құдай бұйыртса, Жай-</w:t>
        <w:br/>
        <w:t>лаубаймен құда боласың.</w:t>
        <w:br/>
        <w:t>Қазір шлагбаумға тұмсығы тіреліп тұрып, Шақалақ:</w:t>
        <w:br/>
        <w:t>С. 2-</w:t>
        <w:br/>
        <w:t>-- Атасына нәлет!-- деді.</w:t>
        <w:br/>
        <w:t>Сөйткенше, пойыз келіп қалған екен, тепловоз боздап</w:t>
        <w:br/>
        <w:t>қоя берді. Қарағай артқан ауыр состав жер-дүниені</w:t>
        <w:br/>
        <w:t>дүрілдетіп, биесі үрке шегіншектеп, баданадай көздері</w:t>
        <w:br/>
        <w:t>ақшандап, ауыздықпен алысып шапшып тұр екен. Шегінген</w:t>
        <w:br/>
        <w:t>арбаның артқы тұқыл оқтығы қара көк «Волганың» фары-</w:t>
        <w:br/>
        <w:t>на барып сақ ете қалды да, әйнек быт-тпыт болды.</w:t>
        <w:br/>
        <w:t>--«Мынаның жуасдегені, жуан болып шықты-ау,--деді</w:t>
        <w:br/>
        <w:t>Шақалақ,-- Ылдидың малы болса, пойыз көрмеген неме ғой».</w:t>
        <w:br/>
        <w:t>Небоп қалғанын пайымдап үлгіргенте, «Волгадан» Ораз</w:t>
        <w:br/>
        <w:t>дүрдие атып шықты да, арбаның үстінде биенің басымен</w:t>
        <w:br/>
        <w:t>алысып отырған Тауасардың жағасынан ала түсті.</w:t>
        <w:br/>
        <w:t>-- Бабасындай адамның жағасынан алғаны несі, атасы-</w:t>
        <w:br/>
        <w:t>на нәлет,-деп Шақалақ шұбар тушаны шлагбаумға апыл-</w:t>
        <w:br/>
        <w:t>ғұпыл шалып байлай салды да, Оразға тұра жүгірді.</w:t>
      </w:r>
    </w:p>
    <w:p>
      <w:r>
        <w:t>Ту сыртынан барып күжірдей желкесіне тпеңгелді</w:t>
        <w:br/>
        <w:t>сілеусінше салып қатып қалғанда, талай тастай тақымдар-</w:t>
        <w:br/>
        <w:t>дан көкпарды ырғағанда тартып алып жүре беретін аты</w:t>
        <w:br/>
        <w:t>шулы палуан Ораздың қолы Тауасардың алқымынан ажы-</w:t>
        <w:br/>
        <w:t>рап сала берді.</w:t>
        <w:br/>
        <w:t>Алқымы әлуетті қолдан босаған Тауасар ұзын қамшы-</w:t>
        <w:br/>
        <w:t>мен Оразды осып-осып жіберген. Екі шалдың екпінінен</w:t>
        <w:br/>
        <w:t>сескенді ме, әлде өзқылығынан ұялды ма, әйтеуір, Ораз «Вол-</w:t>
        <w:br/>
        <w:t>гасына» ыршып мініп, жолдың шаңын бұрқ еткізіп, темір</w:t>
        <w:br/>
        <w:t>жолдың арғы бетіне атып шыққан.</w:t>
        <w:br/>
        <w:t>Пойыз өтіп, пплагбаум көтерілген екен.</w:t>
        <w:br/>
        <w:t>Шақалақ шұбар тушаның орнын сипалап қалғандай</w:t>
        <w:br/>
        <w:t>болды. Ұтшты-күйлі жоқ. Жібін үзіп қашып кетті ме, әлде</w:t>
        <w:br/>
        <w:t>пойыз басып кетті ме, деп әуелі көзімен рельстің бойын тінтіп</w:t>
        <w:br/>
        <w:t>шықты.</w:t>
        <w:br/>
        <w:t>Алақ-жұлақ арлы-берлі қарағаннан көзге ештеңе</w:t>
        <w:br/>
        <w:t>түспеді. Сөйтсе шұбар туша терек бойындай биікте, шлаг-</w:t>
        <w:br/>
        <w:t>баумның алабақанының басында салбырап тұр.</w:t>
        <w:br/>
        <w:t>Ұтпып-қонып стрелочниктің үйшігіне жетті.</w:t>
        <w:br/>
        <w:t>-- Ау, тамыр, анауың қалай? -- деді қызыл фуражкелі</w:t>
        <w:br/>
        <w:t>еңгезердей сарыға.</w:t>
        <w:br/>
        <w:t>Стрелочник әуелі байқаусызда қарқылдап күліп жіберді.</w:t>
        <w:br/>
        <w:t>Артынша онысы ерсі екенін сезіп, тез автомат кнопканы</w:t>
        <w:br/>
        <w:t>басып, шлагбаумды түсірді. Шұбар туша жерге жансыз қап</w:t>
        <w:br/>
        <w:t>сияқты сылқ етіп құлады.</w:t>
        <w:br/>
        <w:t>ə-з&lt;.52 2-</w:t>
        <w:br/>
        <w:t>-- Мен тағы да музыка тыңдадым, ол мені сергіткендей</w:t>
        <w:br/>
        <w:t>болды,--деді аурулармен амандасып енді Сырғаның қасы-</w:t>
        <w:br/>
        <w:t>на барғанымда. Ол басынан наушникті сәл-сәл қимылда-</w:t>
        <w:br/>
        <w:t>тып, оң қолымен алуға әрекеттеніп: -- Мен көптен сағына</w:t>
        <w:br/>
        <w:t>күткенадамымды көргендей болдым. Ауру екенімді де ұмыта</w:t>
        <w:br/>
        <w:t>жаздап, әлі де әсем үнге жүйе-жүйем босайтынына қуан-</w:t>
        <w:br/>
        <w:t>дым. Жан-дүниемнің саңылаулары бітелді ме деп</w:t>
        <w:br/>
        <w:t>қауіптенутіті едім. Көңілім мүлде күңгірттенді ме деп қалу-</w:t>
        <w:br/>
        <w:t>шы едім. Мен әлі армандай алады екенмін, доктор, -- деп</w:t>
        <w:br/>
        <w:t>Сырға қимылдайтын оң қолының шидей саусақтарын тере-</w:t>
        <w:br/>
        <w:t>зе торынан түскен күн сәулесіне тосты. Күн сәулесі алақа-”</w:t>
        <w:br/>
        <w:t>нын қытықтап ойнағысы келгендей болды.</w:t>
        <w:br/>
        <w:t>-- Таң алдында сәл ұйықтап кетіп, сараң ұйқыдан соң</w:t>
        <w:br/>
        <w:t>көзімді ашып алсам, күн сәулесін көріп қуанып қаламын.</w:t>
        <w:br/>
        <w:t>Мен ұйқыға кеткенде, аяқ-қолым тіріліп қалған жоқ па екен</w:t>
        <w:br/>
        <w:t>деп қараймын.</w:t>
        <w:br/>
        <w:t>-- Аяқ-қолыңыз осыдан екі-үш жыл бұрынғы сау-сала-</w:t>
        <w:br/>
        <w:t>мат кезіңіздегідей болады әлі, -- деймін мен аурудың аяқ</w:t>
        <w:br/>
        <w:t>жағын жылы одеялмен қымтап.</w:t>
        <w:br/>
        <w:t>-- Мен түнде-түнде түсімде, қырда жүгіріп гүл теріп</w:t>
        <w:br/>
        <w:t>жүремін, тіпті кейде өзіміздің совхоздың клубында би де</w:t>
        <w:br/>
        <w:t>билеп жүремін,-- деді Сырға.</w:t>
      </w:r>
    </w:p>
    <w:p>
      <w:r>
        <w:t>--Әлі қарап тұр, өңінде де талай-талай билерсің,-- деймін</w:t>
        <w:br/>
        <w:t>ауруға массаж жасауды сестраға тапсырып.</w:t>
        <w:br/>
        <w:t>-- Бұл өзі, жазылатын ауру ма еді? -- дейді Сырға.</w:t>
        <w:br/>
        <w:t>--Әрине,-- дедім мен ә дегенде не дерімді білмей қалсам</w:t>
        <w:br/>
        <w:t>да.-- Әрине, біздің ғылым үшін жеңілмейтін дерт жоқ. Бай-</w:t>
        <w:br/>
        <w:t>қап қарасан, бір кезде жұртқа соқырішектің өзі жазылмас</w:t>
        <w:br/>
        <w:t>дерт еді. Сүзек, шешек дегенің тажал еді, қазір олар жой-</w:t>
        <w:br/>
        <w:t>ылды. Туберкулез күні кешеге дейін ем қонбайтын ауру</w:t>
        <w:br/>
        <w:t>болса, қазір ғылым оны емдеудің пәрменді жолдарын тап-</w:t>
        <w:br/>
        <w:t>ты... Тіпті жуырда ғана еліміздің ең көрнекті медиктерінің</w:t>
        <w:br/>
        <w:t>жиналысында атақты профессор Ефимов полиартритті сәтті</w:t>
        <w:br/>
        <w:t>емдеудің тәжірибелерін ортаға салып, жаңа антибиотик</w:t>
        <w:br/>
        <w:t>жасап шығарғанын да айтты ғой.</w:t>
        <w:br/>
        <w:t>Сырғаның жансыз аяқтарының жүрмей қалғанынан қан</w:t>
        <w:br/>
        <w:t>жиналып бетіне шыққандай, боп-боз өңі қызыл шырайлан-</w:t>
        <w:br/>
        <w:t>ды. Жұқалаң ерні дір-дір еткендей болды. Өзіне ғана жара-</w:t>
        <w:br/>
        <w:t>сымды тәмпек мұрнының танауы делдиіңкіреп, тынысы</w:t>
        <w:br/>
        <w:t>-С. 650 2-</w:t>
        <w:br/>
        <w:t>осы арманның арқасы. Шіркін, жантақ жамылған кең да-</w:t>
        <w:br/>
        <w:t>лаға тағы бір шығып, кәрі әкемнің отарындағы қойға жа-</w:t>
        <w:br/>
        <w:t>мыраған қозылардың соңынан тағы бір жүгірсем-ау!</w:t>
        <w:br/>
        <w:t>-- «Сау адам көп нәрсенің қадірін біле бермейді ғой,</w:t>
        <w:br/>
        <w:t>әйтпесе қызыл тікен кешіп, қозы артынан жүгірген де ар-</w:t>
        <w:br/>
        <w:t>ман болады екен, ә»,-- дедім ітпімнен тағы да.</w:t>
        <w:br/>
        <w:t>-- Осыдан қара да тұр, бұл арманың да орындалар!</w:t>
        <w:br/>
        <w:t>-- Жоқ, бұларман (бұған дейін қанатсыз еді, енді сіз қанат</w:t>
        <w:br/>
        <w:t>бітірдіңіз, - деді Сырға.</w:t>
        <w:br/>
        <w:t>Енді менің жатсам-тұрсам Сырғаға берген уәдем есімнен</w:t>
        <w:br/>
        <w:t>бір шықпайтын болды. Менікі де бір үміт еді. Әйтпесе жаңа</w:t>
        <w:br/>
        <w:t>антибиотиктің жарық дүниеге келгенін «Медицинский ра-</w:t>
        <w:br/>
        <w:t>ботник» газетінің он жолдық хабарынан оқып едім. Ал ол</w:t>
        <w:br/>
        <w:t>қашан пайдалануға беріледі, одан беймағлұм едім. Үміт қой.</w:t>
        <w:br/>
        <w:t>Адамға адам жақсылық тілеген үміттер көбейе берсе ғой,</w:t>
        <w:br/>
        <w:t>шіркін. Үміт пен арман алдыңнан шығып, ұдайы қол бұлғап</w:t>
        <w:br/>
        <w:t>тұрады. Ол періштедей көзге көрінбей, мен мұндалап алға</w:t>
        <w:br/>
        <w:t>жетелей береді. Аспандағы ай мен күндейарман да мәңгілік,</w:t>
        <w:br/>
        <w:t>ол еш заман өлмейді. Сырғанікі де сондай өлмес, өміршең</w:t>
        <w:br/>
        <w:t>арман ғой. Мейлі, ол қозы қайыруды-ақ аңсасын, бірақ</w:t>
        <w:br/>
        <w:t>соның өзі қандай десеңізші, кеселі қатерлі адам үшін о да</w:t>
        <w:br/>
        <w:t>аспандағы айдай ғой.</w:t>
        <w:br/>
        <w:t>Адамның жолы--күннің жолына ұқсайды деседі. Адам-</w:t>
        <w:br/>
        <w:t>ның да арайлап атқан таңы бар, еңкейіп еңіске түскен кезі</w:t>
        <w:br/>
        <w:t>де бар. Жолдар ұқсас. Бірақ әркімде күннің нұры, күннің</w:t>
        <w:br/>
        <w:t>дарқандығы, күннің жомарттығы бар ма? Мен адамның</w:t>
        <w:br/>
        <w:t>ажалына ара түспекпін, оны қасірет-қайғыдан айырмақпын.</w:t>
        <w:br/>
        <w:t>Осы мақсатыма жетсем, мен де кішкентай күнге ұқсар едім.</w:t>
        <w:br/>
        <w:t>Міне, Сырғамен соңғы әнгімеден кейін мен осылай ойла-</w:t>
        <w:br/>
        <w:t>дым. Ал енді менің неге сонша асығып отырғаным сізге</w:t>
        <w:br/>
        <w:t>түсінікті бола бастаған шығар? -- деп Әшім тершіген</w:t>
      </w:r>
    </w:p>
    <w:p>
      <w:r>
        <w:t>көзілдірігін алып, бет орамалымен мұқият сүртіп, үндемей</w:t>
        <w:br/>
        <w:t>қалды.</w:t>
        <w:br/>
        <w:t>-- Жаңа дәріні таптыңыз ба, сонымен? -- дедім мен шы-</w:t>
        <w:br/>
        <w:t>дамсызданып.</w:t>
        <w:br/>
        <w:t>-- Таптым, -деді жасдәрігер күлімсіреп. -- Үйден шық-</w:t>
        <w:br/>
        <w:t>қалы, міне, бүгін он бес күн болды. Оның үш күні, өзіңіз</w:t>
        <w:br/>
        <w:t>білесіз, самолет күтумен өтті. Мені сағат сайын, минут сай-</w:t>
        <w:br/>
        <w:t>ын тосып жатқан адам бар, ал мен болсам, отырысым мы-</w:t>
        <w:br/>
        <w:t>нау.</w:t>
        <w:br/>
        <w:t>-&lt;.ө62 2-</w:t>
        <w:br/>
        <w:t>-- Тамыр, кешір, мен көрмеген, - деді қызыл фуражка.</w:t>
        <w:br/>
        <w:t>Тауасардың жағасынан енді Шақалақ алсын.</w:t>
        <w:br/>
        <w:t>-- Саған болысамын деп, тайдай тушадан айырылдым.</w:t>
        <w:br/>
        <w:t>Құнын төле!</w:t>
        <w:br/>
        <w:t>-- Денің сау ма өзіннің? Мен не деп төлеймін? Тушанды</w:t>
        <w:br/>
        <w:t>мен ұрып өлтірген жоқпын. Шлагбаумға байлап қойған өзін,</w:t>
        <w:br/>
        <w:t>-- деп Тауасар да жалын күжірейтті.</w:t>
        <w:br/>
        <w:t>-- Әй, Тауасар, құдайдан үмітің жоқ екен, ылдидың киік</w:t>
        <w:br/>
        <w:t>құсап тағы боп кеткен малын жеті жүз сомға сатып алып,</w:t>
        <w:br/>
        <w:t>біреудің су жаңа «Волгасын» қиратқан мен емес қой! Мен</w:t>
        <w:br/>
        <w:t>болмасам, әлгі Ораз алқымынды мытып өлтіретін еді, тірі</w:t>
        <w:br/>
        <w:t>қалғаныңа тәуба деп неге бермейсің менің тайдай тушам-</w:t>
        <w:br/>
        <w:t>ның құнын?! Әркімнің малы өзіне қымбат.</w:t>
        <w:br/>
        <w:t>Екі шал келісе алмай керілдесіп тұрғанда, қызыл фу-</w:t>
        <w:br/>
        <w:t>ражка ала тушаны ары-бері аударып көріп, таңдайын тар-</w:t>
        <w:br/>
        <w:t>сылдатып, басын шайқады. Онан соң:</w:t>
        <w:br/>
        <w:t>-- Әй, әтеттер! Ұрысты қойындар. Кәне, ешкіңе қанша</w:t>
        <w:br/>
        <w:t>сұрайсың? Мен алады,-- деп Шақалаққа қарады.</w:t>
        <w:br/>
        <w:t>-- Бауыздамай арам өлген кебенекті сатып не көрініпті,</w:t>
        <w:br/>
        <w:t>не деп тұрсың өзің?! -- деп көзін ежірейтті.</w:t>
        <w:br/>
        <w:t>-- Семіз екен, меп алады, қанша сұрайсың? --дедіқызыл</w:t>
        <w:br/>
        <w:t>фуражка Шақалақтың «арам-қарамына» мән бермей.</w:t>
        <w:br/>
        <w:t>-- Денің сау ма! Аламын деп тұрғанда, сұрағанына бере</w:t>
        <w:br/>
        <w:t>сал! -- деп Тауасар килікті.</w:t>
        <w:br/>
        <w:t>-- О, найсап! -- деп Шақалақ қолын бір сілтеп, шойын</w:t>
        <w:br/>
        <w:t>жолдан шегірткедей ыршып өтіп бара жатып, кілт қайта</w:t>
        <w:br/>
        <w:t>оралды. Шұбар тушаның былқ-сылқ еткен мойнынан ала</w:t>
        <w:br/>
        <w:t>жіпті шешіп алды. Екі-үш бүктеп қолға ұстаған күйі арты-</w:t>
        <w:br/>
        <w:t>на бұрылып та қарамастан тура тауға тартты.</w:t>
        <w:br/>
        <w:t>-- Атасына нәлет!-- деді әлден уақыттан соң.</w:t>
        <w:br/>
        <w:t>Қапелім тісінің ауруы сап тыйылғанын сезді. Бір түрлі</w:t>
        <w:br/>
        <w:t>қуанып қалды.</w:t>
        <w:br/>
        <w:t>ДӘРІГЕРДІҢ ҮШІНІНЕ БАРУЫ</w:t>
      </w:r>
    </w:p>
    <w:p>
      <w:r>
        <w:t>- /4 өктоғайға самолет қашан ұшады? -- деген дауыс</w:t>
        <w:br/>
        <w:t>естілді. Отырғандардың барлығы касса жаққа бұрылды.</w:t>
        <w:br/>
        <w:t>-- Ауа райы жоқ,-- деді касса ішінен әйел дауысы.</w:t>
        <w:br/>
        <w:t>Осы сұрақ пен осы жауап үш күннен бері сан рет қайта-</w:t>
        <w:br/>
        <w:t>-&lt;С. 53 2-</w:t>
        <w:br/>
        <w:t>-- Далабай жұбайына қыжым пальтосын кигізіп, қолтығы-</w:t>
        <w:br/>
        <w:t>нан көтерді.</w:t>
        <w:br/>
        <w:t>-- Осы жұрт космос корабльдері заманында да дінге</w:t>
        <w:br/>
        <w:t>сенгенін қоймайды, -- деп күңк етіп, Сазанбай да әйелдің</w:t>
        <w:br/>
        <w:t>бір қолтығынан демеді.</w:t>
        <w:br/>
        <w:t>Машинаға төңкеріліп әрең кірген Күлше бейне бір ән</w:t>
        <w:br/>
        <w:t>салардай даусын созып:</w:t>
        <w:br/>
        <w:t>-- Байғұс-ау, малды кімге тастайсын? Мына алай-түлей</w:t>
        <w:br/>
        <w:t>боз боранға тапсырасың ба, ит-құсқа тапсырасың ба? -- деді.</w:t>
        <w:br/>
        <w:t>-- Апыр-ай, естің шыққаны сонша, мал ойда болмапты</w:t>
        <w:br/>
        <w:t>ғой, қайттім! -- Далабай жыңғылдан соққан қорада жау-</w:t>
        <w:br/>
        <w:t>ыннан ығып тұрған қойға қайта-қайта қарады.</w:t>
        <w:br/>
        <w:t>-- Мен қалсам қайтеді, Күлше? Бір құдайға тапсырдым,</w:t>
        <w:br/>
        <w:t>онан соң мына балаларға тапсырдым. Апарып салар роддо-</w:t>
        <w:br/>
        <w:t>Әрине, Ақиқат пен Сазанбай апарып салады. Ақиқат</w:t>
        <w:br/>
        <w:t>кешікі самолетке билет алады. Ол Ақлимашқа «Ұтпып ба-</w:t>
        <w:br/>
        <w:t>рып, ұшып қайтамын» деп еді ғой. Ақлимаштың да ай-күні</w:t>
        <w:br/>
        <w:t>жетіп қалып еді. Қиналып қалмаса қайтсін...</w:t>
        <w:br/>
        <w:t>-- Ойбай, жолда бірдеңе боп қалса, танымайтын бала-</w:t>
        <w:br/>
        <w:t>шағаның алдында айра-жайра...-- Күлше көзін тарс жұмып,</w:t>
        <w:br/>
        <w:t>ернін қымқырып басын шайқады.</w:t>
        <w:br/>
        <w:t>-- Енді қайттім! Әшейінде тыным таппайтын завферма</w:t>
        <w:br/>
        <w:t>мен зоотехник те мұндайда келе қоймайды. Малды кімге</w:t>
        <w:br/>
        <w:t>тастадым! -- Далабай жауынға жон арқасын тосып тұрған</w:t>
        <w:br/>
        <w:t>қойға қарады. Қысы-жазы бір тұяқ шығындатпай, шырыл-</w:t>
        <w:br/>
        <w:t>дап жүріп өсіріп еді, шынымен есіл еңбек ит-рәсуа болғаны</w:t>
        <w:br/>
        <w:t>ма. Далабай совхоз орталығынан келетін қара жолға қарай-</w:t>
        <w:br/>
        <w:t>ды..Жауын буалдырынан Жыланшықтың жер қабағы қара-</w:t>
        <w:br/>
        <w:t>уытып көрінеді. Келе жатқан жан жоқ. Далабай жалтақ-</w:t>
        <w:br/>
        <w:t>тайды. Біресе әйеліне қарайды, біресе мың қаралы қойға</w:t>
        <w:br/>
        <w:t>қарайды. Оның бурыл басы бұрылған сайын, Микельанд-</w:t>
        <w:br/>
        <w:t>жело Мойсейдің сақалындай көк шуда сақалы желкілдейді.</w:t>
        <w:br/>
        <w:t>-- Ой, қу маңдай, болсаңшы, қиналды ғой жане-е-см,-</w:t>
        <w:br/>
        <w:t>деген жарықшақ даусы шығады Күлшенің.</w:t>
        <w:br/>
        <w:t>Қазір бұл ерлі-зайыпты екеуінен де гөрі Ақиқат қатты</w:t>
        <w:br/>
        <w:t>қиналған сияқты. Ол өзі машинадан қалай түскенін білмей</w:t>
        <w:br/>
        <w:t>қалды.</w:t>
        <w:br/>
        <w:t>--Отырыңыз,ақсақал,--деді Далабайға.- Малыңызға</w:t>
        <w:br/>
        <w:t>мен қарай тұрайын.</w:t>
        <w:br/>
        <w:t>“сС.452-</w:t>
      </w:r>
    </w:p>
    <w:p>
      <w:r>
        <w:t>Адам жанының терегесі жоқ, бөтен жан-- түнек дейді.</w:t>
        <w:br/>
        <w:t>Солтүнектің пердесі атпылайын деді. Сырға неге есікке қарай</w:t>
        <w:br/>
        <w:t>беретінін енді білейін дедім.</w:t>
        <w:br/>
        <w:t>Бір мезгіл аспанды ауыр бұлттар торлап, дала да, каби-</w:t>
        <w:br/>
        <w:t>нетішіде күңгірт тартты. Шымшықтар шықылықтап, шо-</w:t>
        <w:br/>
        <w:t>шаңдағанын қойды. Таса тауып алып олар да әлденендей</w:t>
        <w:br/>
        <w:t>ойға кетіп, үнсіз отырды.</w:t>
        <w:br/>
        <w:t>Мұндай күндер көңілді қамықтырғыш, әлденелерді, ал-</w:t>
        <w:br/>
        <w:t>бырт күндердің орындалмай қалған тәтті қиялдарын, алға-</w:t>
        <w:br/>
        <w:t>шқы тәуір көрген қызды, алғашқы бозбалалық әурешілікті</w:t>
        <w:br/>
        <w:t>еске түсіріп, көзге жас келтіреді.</w:t>
        <w:br/>
        <w:t>Аспанды бұлттар торлап, оның әлжуаз көгілдір төсін</w:t>
        <w:br/>
        <w:t>таптап, шығысқа қарап жөңкіліп жатады. Терезе алдын-</w:t>
        <w:br/>
        <w:t>дағы алма ағаш пен сирень бұталарын дауыл сілкілеп, жа-</w:t>
        <w:br/>
        <w:t>зықсыз жазалап, азаптай бастайды. Бұталар майысыпиіледі,</w:t>
        <w:br/>
        <w:t>зордың күшімен сәл уақытқа ғана иіледі, тәкаппарланып</w:t>
        <w:br/>
        <w:t>қайтадан бой түзейді. Олар бағынбайды, қасарыса түседі.</w:t>
        <w:br/>
        <w:t>Мұны көріп менің ішім жылиды. Менырымшыл емеспін,</w:t>
        <w:br/>
        <w:t>бірақ бұтақтың берілмей қасарысқанына жаным сүйсінеді.</w:t>
        <w:br/>
        <w:t>Терезеге осылай қарап отыра берсем, көзім жел жұлмала-</w:t>
        <w:br/>
        <w:t>ған сирень шыбығының орнында ұзын қара шашын жел</w:t>
        <w:br/>
        <w:t>желбіретіп, дауылға қарама-қарсы қасарысып алға талпы-</w:t>
        <w:br/>
        <w:t>нған Сырғаны көрем. Бұл бір түс сияқты көрініс.</w:t>
        <w:br/>
        <w:t>Түстен айығып, палаталарды аралау керек екені есіме</w:t>
        <w:br/>
        <w:t>түседі.</w:t>
        <w:br/>
        <w:t>Төртінші палатаға кіре бергенімде, Сырғаның көз жа-</w:t>
        <w:br/>
        <w:t>нары енді терезе алдынан жалт етті. Лезде сөніп, бұрынғы-</w:t>
        <w:br/>
        <w:t>ша мұңайып қалды. Ол есік ашылған сайын «сол ма екен!»</w:t>
        <w:br/>
        <w:t>деп өз ерін күтеді. Ал күйеуі қазір мұның бір жапырақ</w:t>
        <w:br/>
        <w:t>көңілін көтермейді. Сырға халіне өзі түсіп қалса қайтер еді?</w:t>
        <w:br/>
        <w:t>Сырға сонда оның соңынан бір рет те із салмай: «Халің қалай,</w:t>
        <w:br/>
        <w:t>Сейсен?» деп бір ауыз көңіл сұрағанға жарамаса, Сейсен не</w:t>
        <w:br/>
        <w:t>дер еді? Не күйде болар еді? Адам атаулыға есендік-саулық</w:t>
        <w:br/>
        <w:t>тілеп, оларды аурудан аман сақтау менің борышым бола</w:t>
        <w:br/>
        <w:t>тұра, мен қазір өз еркімнен тысқары Сейсенге ауру тіледім.</w:t>
        <w:br/>
        <w:t>Сырға қазір де бұлт басқан аспанға қарап жатыр. Тере-</w:t>
        <w:br/>
        <w:t>зеден оған аспанның бір қиығы мен жел жұлмалаған си-</w:t>
        <w:br/>
        <w:t>рень бұталарының бір түбі көрінеді.</w:t>
        <w:br/>
        <w:t>-- Сіз білесіз бе, түнде мен жұлдыздарды көрдім, жар-</w:t>
        <w:br/>
        <w:t>тыкеш айды көрдім, -- деді ол әдеттегіше сыбырлап, қатты-</w:t>
        <w:br/>
        <w:t>Дереу сестраны ертіп алып, төртінші палатаға келдім.</w:t>
        <w:br/>
        <w:t>Есік ашыла бере, кештегі көзбен көзім кездесті. Ол әуелі жалт</w:t>
        <w:br/>
        <w:t>етіп, онан соң тағы да алданғанын білгендей мұңая қалды.</w:t>
        <w:br/>
        <w:t>Бұл мергеннің оғы жазатайым тиіп, шала-жансар жатқан</w:t>
        <w:br/>
        <w:t>маралдын көзіндей әдемі әрі аянышты еді. Онда көктей со-</w:t>
        <w:br/>
        <w:t>лған өмірдің өкініші мен қапа-қасіреті де, жаңа күннен,</w:t>
        <w:br/>
        <w:t>жаңа айдан, жаңа жылдан күткен үлкен үміті мен тіршілік</w:t>
        <w:br/>
        <w:t>дәметкен тілегі де бар еді.</w:t>
        <w:br/>
        <w:t>-- Сізге күн сәулесі өте-мөте пайдалы, сондықтан койка</w:t>
      </w:r>
    </w:p>
    <w:p>
      <w:r>
        <w:t>ауыстырып, мына терезе алдына жатыңыз, -- дедім мен</w:t>
        <w:br/>
        <w:t>Сырғаға.</w:t>
        <w:br/>
        <w:t>Кезерген жұқа ерні болар-болмас қимылдап:</w:t>
        <w:br/>
        <w:t>--Рақмет,-- деді.</w:t>
        <w:br/>
        <w:t>Сестралар оны көтеріп алып, жаңа орынға жатқызды.</w:t>
        <w:br/>
        <w:t>Мен оның жатқан жерінен терезеге қарап едім: бұлтсыз</w:t>
        <w:br/>
        <w:t>көгілдір аспан көрінді. Ағаш басындағы торғайлар көрінді.</w:t>
        <w:br/>
        <w:t>-- Мен дала көрмегелі көп болды,-- деп сыбырлады Сы-</w:t>
        <w:br/>
        <w:t>рға.-- Сағынып қалыппын.</w:t>
        <w:br/>
        <w:t>Сөйтіп ол аспанға қарай берді. Күзгі жапырақтай сарғ-</w:t>
        <w:br/>
        <w:t>айған өңінің ар жағынан бір кездегі ақ құбаша сұлудың</w:t>
        <w:br/>
        <w:t>келбеті толған айдай толықсып елестеді. Бұл елес қана еді.</w:t>
        <w:br/>
        <w:t>-- Сіз жақсы істедіңіз, -- деді мен палатадан шыға бер-</w:t>
        <w:br/>
        <w:t>генде сестра Маша. - Сырғаның көңілі жарым еді. Қойка-</w:t>
        <w:br/>
        <w:t>сынауыстырып ықылас білдіргеннің өзіне риза болып қалды.</w:t>
        <w:br/>
        <w:t>-- Ауру адамның көңілі әрқашанда жарым ғой,-- дедім</w:t>
        <w:br/>
        <w:t>мен.</w:t>
        <w:br/>
        <w:t>--.Жоқ, Сырғаның, меніңше, ауруының үстіне қосылған</w:t>
        <w:br/>
        <w:t>ауруы бар,-- деді секпіл бетті сестра Маша.</w:t>
        <w:br/>
        <w:t>-- Ол қандай ауру?</w:t>
        <w:br/>
        <w:t>-- Бұл өзі біз қатарлы жас адам: сірә, сол жиырма бір-</w:t>
        <w:br/>
        <w:t>жиырма екі шамасында. Ауырмай тұрғанда тұрмысқа тпық-</w:t>
        <w:br/>
        <w:t>қан екен. Алсүйіп алған күйеуі бұл қатты жығылып ауыр-</w:t>
        <w:br/>
        <w:t>ған соң, осы емханаға әкеліп салды да, жоқ болды. Қайтып</w:t>
        <w:br/>
        <w:t>көрінбей кетті. Бір кездегі сұлудың енді аяқ-қолы жоқ мүгсе-</w:t>
        <w:br/>
        <w:t>дек болғанынан мүлде шошынса керек, ізі суып кетті. Әй,</w:t>
        <w:br/>
        <w:t>осы еркектерді қойшы! -- деп сестра сепкілді бетін тыржи-</w:t>
        <w:br/>
        <w:t>тып қолын бір-ақ сілтеді. -- Бұл байғұс өлейін деп жатса да</w:t>
        <w:br/>
        <w:t>сол бөлесін күтеді, палатаның есігі ашылған сайын, жал-</w:t>
        <w:br/>
        <w:t>тақ-жалтақ қарайды. Қарайды да қапалана түседі. Оның</w:t>
        <w:br/>
        <w:t>күткен адамы келмейді.</w:t>
        <w:br/>
        <w:t>-С.о 2-</w:t>
        <w:br/>
        <w:t>«Өлді» -деуге сыя ма,</w:t>
        <w:br/>
        <w:t>айтыңдаршы,</w:t>
        <w:br/>
        <w:t>Жеңіп өлсек сұрапыл бұл</w:t>
        <w:br/>
        <w:t>өлімді!--</w:t>
        <w:br/>
        <w:t>деген бір ауыз өлеңі есіме түсті.</w:t>
        <w:br/>
        <w:t>Сұрапыл сұм өлімді жеңіп өлген бала тұр, тас мүсін боп.</w:t>
        <w:br/>
        <w:t>«Өлді» деуге қия алмай ана тұр кәрі төсі бүлк-бүлк етіп</w:t>
        <w:br/>
        <w:t>еміреніп. Тас бала мен ақ шаш ананың үнсіз-тілсіз көріскенін</w:t>
        <w:br/>
        <w:t>көріп ел тұрды тебіреніп... Айнала тұрғандардың көбі жас</w:t>
        <w:br/>
        <w:t>өспірімдер, Нұркеннің інілері. Ана айтты оларға: «бәрің</w:t>
        <w:br/>
        <w:t>менің баламсынң» деді. Батыр ағаны қастерлегені үшін бала-</w:t>
        <w:br/>
        <w:t>ларына:-- «Рақмет, шырақтарым»,--деді.</w:t>
        <w:br/>
        <w:t>“Бас-аяғы бір сағаттан асар-аспас уақыт қой. Осы мезгіл</w:t>
      </w:r>
    </w:p>
    <w:p>
      <w:r>
        <w:t>ішінде мен қарт ананың қас-қабағынан көз алмадым. Оның</w:t>
        <w:br/>
        <w:t>қуанғанын да, жыламасқа дәті қайсы, жылағанын да көрдім.</w:t>
        <w:br/>
        <w:t>Көрдім де, ана жаны тастай берік, гүлдей нәзік екен деген</w:t>
        <w:br/>
        <w:t>ойға келдім.</w:t>
        <w:br/>
        <w:t>ШЫРШАНЫН ЖЫРЫ</w:t>
        <w:br/>
        <w:t>(Мультфильм үшін)</w:t>
        <w:br/>
        <w:t>Ж. өліп тірілген тпыршамын. Кіткентаймын.</w:t>
        <w:br/>
        <w:t>Тауда туыппын. Қалай туғанымды, қалай жаратылға-</w:t>
        <w:br/>
        <w:t>нымды мен білмеймін. Мүмкін, мені бір игі жан шыбықтан</w:t>
        <w:br/>
        <w:t>шаншыған шығар. Мүмкін, Алып Атаның жаңғағынан</w:t>
        <w:br/>
        <w:t>жаратылған шығармын.</w:t>
        <w:br/>
        <w:t>Алып Ата дегенім -- дәу шырша. Оның үлкендігі сонша,</w:t>
        <w:br/>
        <w:t>бұтақтары мен қылқандарынан аспан көрінбейді. Мен соның</w:t>
        <w:br/>
        <w:t>іргесінде өстім ғой.</w:t>
        <w:br/>
        <w:t>Алып Атаның түр-түсі көгілдір, тіпті ұшар басы бурыл</w:t>
        <w:br/>
        <w:t>тартып кетеді. Кәп жасағанынан болар.</w:t>
        <w:br/>
        <w:t>Оның айналасында өскен жалғыз мен емес. Мен сияқты</w:t>
        <w:br/>
        <w:t>балапан шыршақайлар көп болатын. Есімде қалғаны: біз</w:t>
        <w:br/>
        <w:t>өскен алаңқайлардың астында өзен гүрілдеп жатады. Опың</w:t>
        <w:br/>
        <w:t>өзен екенін мен қайдан білейін. Алып Атадан сұрадым:</w:t>
        <w:br/>
        <w:t>-- Алып Ата, анау бір тынбай сарқырап жатқан не? --</w:t>
        <w:br/>
        <w:t>деп.</w:t>
        <w:br/>
        <w:t>Өйткені Алып Ата бәрін көріп тұрады ғой. Өйткені ол</w:t>
        <w:br/>
        <w:t>Аспанның өзін тіреп тұрады ғой.</w:t>
        <w:br/>
        <w:t>-Со2-</w:t>
        <w:br/>
        <w:t>білмеймін, тұла бойым дүр-р сілкінді. Екінің бірі айтып</w:t>
        <w:br/>
        <w:t>жүретін көне сөздердің өзі дәл осы бір шақта Бородиннің</w:t>
        <w:br/>
        <w:t>«Қаһарман» симфониясының заңғар нотасындай қаһарлы,</w:t>
        <w:br/>
        <w:t>айбарлы шықты.</w:t>
        <w:br/>
        <w:t>Анаодан әрі сөйлемеді, әлденеге булыққандай:</w:t>
        <w:br/>
        <w:t>-- Рақмет, шырақтарым...-- деп әрең айтып үлгерді де</w:t>
        <w:br/>
        <w:t>бұрылып кетті.</w:t>
        <w:br/>
        <w:t>Ескерткіш үстіндегі ақ жамылғы алынды. Алғашқы сс-</w:t>
        <w:br/>
        <w:t>кундтарда оған жүздеген көз, қалың топ қадала қарады.</w:t>
        <w:br/>
        <w:t>Енді бір сәтте жұрт бір-бірімен жабырласып, сөйлесіп ала</w:t>
        <w:br/>
        <w:t>жөнелді. Ескерткіштің қалай шыққаны жайлы әркім өз</w:t>
        <w:br/>
        <w:t>ойын айтып, өз бағасын беріп жатты. Біреу тұрыш:-- Сәтті</w:t>
        <w:br/>
        <w:t>шыққан екен, -- десе, енді біреу: - Онша емес,-- деді.</w:t>
        <w:br/>
        <w:t>-- Скульптураны салған кім екен?</w:t>
        <w:br/>
        <w:t>-- Кім де болса азамат екен!-- десіп те жатты.</w:t>
        <w:br/>
        <w:t>Ал скульптураны айнала пионерлер гүл шоқтарын</w:t>
        <w:br/>
        <w:t>қойды. Ескерткіштің еңселі тұғырынан алтын жазу айқын</w:t>
        <w:br/>
        <w:t>көрініп тұрды:</w:t>
        <w:br/>
        <w:t>«Даңқты жерлесіміз,</w:t>
      </w:r>
    </w:p>
    <w:p>
      <w:r>
        <w:t>Совет Одағының Батыры</w:t>
        <w:br/>
        <w:t>Нұркен Әбдіровке</w:t>
        <w:br/>
        <w:t>Қарағанды комсомолецтерінен»</w:t>
        <w:br/>
        <w:t>Осы жазу жаңағы Бағила апаның: «Осынау тұрған бар-</w:t>
        <w:br/>
        <w:t>лығын менің балам емессің бе?» -- деген сауалына жауап</w:t>
        <w:br/>
        <w:t>сыпатты еді.</w:t>
        <w:br/>
        <w:t>Бағила қарттың балалары өте көпекені кәміл шындық.</w:t>
        <w:br/>
        <w:t>Солбалалары былтыр ардақтыағасын еске алып, ескерткіш</w:t>
        <w:br/>
        <w:t>орнатпақшы болды. Олар жас шахтерлер, жас құрылыс-</w:t>
        <w:br/>
        <w:t>шылар, студенттер, оқушылар еді. Аға сыйлай білер жақ-</w:t>
        <w:br/>
        <w:t>сы інілер жұмыстан, сабақтан тыс уақытты пайдаланып</w:t>
        <w:br/>
        <w:t>еңбек етті. Жер астында бірер сағат артық қалып көмір</w:t>
        <w:br/>
        <w:t>шапты, көше-көшеге ағаш отырғызды, сынық металл жи-</w:t>
        <w:br/>
        <w:t>нады, өнерпаздары ойын көрсетті. Жүз мың сом ақша осы</w:t>
        <w:br/>
        <w:t>еңбекпен келді. Сол қаржыға, міне, ескерткіш орнатылды.</w:t>
        <w:br/>
        <w:t>Жұрт тарамай ескерткішті айнала қарап жүр. Құлақ</w:t>
        <w:br/>
        <w:t>салсаң, әңгіме сыңайы жаңағыдай, біреу ескертин мықты</w:t>
        <w:br/>
        <w:t>салыныпты десе, енді біреу орташа екен дейді.</w:t>
        <w:br/>
        <w:t>3-93 -“С. 65 2-</w:t>
        <w:br/>
        <w:t>алаңға қарай аяңдадым. Үш күннен бері үнсіз тұрған аэро-</w:t>
        <w:br/>
        <w:t>дром дәл қазір самолеттер ұшырып, салют атқандай, көк</w:t>
        <w:br/>
        <w:t>қырандарын жан-жаққа аттандырып жатты. Олар тек жо-</w:t>
        <w:br/>
        <w:t>лаушы ғана емес, шартарапқа сағыныш пен армандарды да</w:t>
        <w:br/>
        <w:t>алып ұшты.</w:t>
        <w:br/>
        <w:t>ТАСТАЙ БЕРІК. ГҮЛДЕЙ НӘЗЙІБ</w:t>
        <w:br/>
        <w:t>ЖС ұрт тына қалды. Митинг ашылды.</w:t>
        <w:br/>
        <w:t>-- Қарақтарым,--деген дауысрепродуктордан қарлыға,</w:t>
        <w:br/>
        <w:t>тіпті дірілдей шықты.</w:t>
        <w:br/>
        <w:t>Сөз батырдың анасына беріліп еді. Қарт ана «қарақта-</w:t>
        <w:br/>
        <w:t>рым» дегеннен басқа не айтарын білмегендей үнсіз қалды.</w:t>
        <w:br/>
        <w:t>Айнала қарады, қаптап тұрған адам толқынын тым баяу</w:t>
        <w:br/>
        <w:t>шолып өтті. Сол қалың топты кішкентай тар құшағына</w:t>
        <w:br/>
        <w:t>сыйдырып жібергісі келгендей, қолын жайды. Бұрын мұндай</w:t>
        <w:br/>
        <w:t>көпшілік алдында сөйлеп көрмеген ана қол созған күйі</w:t>
        <w:br/>
        <w:t>едәуір тұрып қалды. Енді бір кезде иегі кемсендеп барып:</w:t>
        <w:br/>
        <w:t>-- Менің Нұркешім өлмеген екен,-- деді.</w:t>
        <w:br/>
        <w:t>1948 жылы Сталинград түбінде жау үстіне жай оғын-</w:t>
        <w:br/>
        <w:t>дай құлап түсіп, мерт болған Нүркенді «Менің Нұүркешім</w:t>
        <w:br/>
        <w:t>өлмеген екен» деп тұрған кемпірді жақынырақ көргім келіп,</w:t>
        <w:br/>
        <w:t>жұртты кимелеп, алға ұмтылдым. Бірақ мына қарт адам-</w:t>
        <w:br/>
        <w:t>ның аузынан анда-санда бір шыққан сөзді әлдебір тәбәріктей</w:t>
        <w:br/>
        <w:t>шашау шығармай құлақ түріп қалғандарға менің бүл</w:t>
        <w:br/>
        <w:t>әрекетім мүлде ұнамады. Маған жұрт ала көзімен қарады.</w:t>
        <w:br/>
        <w:t>Әйтсе де мен өлермендік пен екіштынтақтың арқасында три-</w:t>
        <w:br/>
        <w:t>бунаға таяп бардым.</w:t>
        <w:br/>
        <w:t>Қарсыдан соққан күзгі жел қара шәлінің астынан қарт</w:t>
        <w:br/>
        <w:t>ананың бір селеу самай шашын шығарып алып желбіретіп</w:t>
      </w:r>
    </w:p>
    <w:p>
      <w:r>
        <w:t>тұр. Сол сәтте ол маған сұрапыл сойқан дауылға бетпе-бет</w:t>
        <w:br/>
        <w:t>қарап, қайтпай қасарысып, ұзақ жол жүріп келе жатқан</w:t>
        <w:br/>
        <w:t>орасан алыптай болып көрінді. «Мынандай анадан туған</w:t>
        <w:br/>
        <w:t>баланың батыр болмауы, шынында, мүмкін емес-ау» деп</w:t>
        <w:br/>
        <w:t>ойладым ішімнен.</w:t>
        <w:br/>
        <w:t>-- Менің Нұркешім өлді деп кім айтты! Мені тұлдырсыз</w:t>
        <w:br/>
        <w:t>қалды деген кім? Осынау тұрған барлығың менің балам</w:t>
        <w:br/>
        <w:t>емессің бе?! -- Қарт ананың үні қатқыл тықты. Әдепкідей</w:t>
        <w:br/>
        <w:t>емес, күмілжімей, жүнжімей, жарқын-жарқын естілді. Сол</w:t>
        <w:br/>
        <w:t>кезде жон-арқамнан нендей құдіреттің жосып өткенін</w:t>
        <w:br/>
        <w:t>-“&lt;.64 2-</w:t>
        <w:br/>
        <w:t>Аэропорт ішіндегі домино ойнап отырғандар да, карта</w:t>
        <w:br/>
        <w:t>соғып жатқандар да, газеттің хабарландыруына дейін қал-</w:t>
        <w:br/>
        <w:t>дырмай оқып отырғандар да, жалыға-жалыға жантайып</w:t>
        <w:br/>
        <w:t>жатқандар да-- бәрі де кенет тына қалды. Маңдайшадлағы</w:t>
        <w:br/>
        <w:t>репродуктордан диктордың микрофонды шертіп тықылда-</w:t>
        <w:br/>
        <w:t>тқаны естілді. Бұл көптің зарыға күткен дыбысы еді.</w:t>
        <w:br/>
        <w:t>-- Тыңдаңыздар! Тыңдаңыздар!--дедідиктор да қуанып.</w:t>
        <w:br/>
        <w:t>-- Қарағайлыға қарай ұшатын самолетке отыру басталды.</w:t>
        <w:br/>
        <w:t>Қайталаймын...</w:t>
        <w:br/>
        <w:t>Әшім көзілдірігін асығыс киіп, орнынан атып тұрып,</w:t>
        <w:br/>
        <w:t>кассаға қарай жүгірді. Геологтар артынып-тартынып ты-</w:t>
        <w:br/>
        <w:t>сқа шығатын есікке қарай анталады. Қону алаңында «АН-</w:t>
        <w:br/>
        <w:t>12» самолетінің моторлары бірінен соң бірі от алып, қалақ-</w:t>
        <w:br/>
        <w:t>шалары әуелі жайлап айналып, бірте-бірте боран таптаған</w:t>
        <w:br/>
        <w:t>ақ қарды құйындай ұшырып, көзге көрінбей, бұлдыр ауаға</w:t>
        <w:br/>
        <w:t>сіңіп кеткендей болды.</w:t>
        <w:br/>
        <w:t>-- Тыңдаңыздар! Тыңдаңыздар! -- деді диктор дәл бір</w:t>
        <w:br/>
        <w:t>Әшімге ғана арнап айтқандай бір түрлі салтанатты дауыс-</w:t>
        <w:br/>
        <w:t>пен.-- Көктоғайға ұшатын самолетке отырғызу басталды.</w:t>
        <w:br/>
        <w:t>-- Ал,сау-саламат болыңыз! Сіздің самолетіңіздің тезірек</w:t>
        <w:br/>
        <w:t>келуіне тілектеспін,-- деді Әшім кішкентай қол чемоданын</w:t>
        <w:br/>
        <w:t>келіп алып тұрып.</w:t>
        <w:br/>
        <w:t>-- Сау бол, Сырғаға сәлем айт! -- дедім мен шын</w:t>
        <w:br/>
        <w:t>пейіліммен. -- Оның сауығып кетуіне, арманына жетуіне</w:t>
        <w:br/>
        <w:t>тілектес тағы бір бейтаныс адам бар екенін айт.</w:t>
        <w:br/>
        <w:t>-- Рақмет! -- деді Әшім. Сөйтіп студент күннен мұраға</w:t>
        <w:br/>
        <w:t>қалған мақталы шолақ пальтоның жағасын көтеріп,</w:t>
        <w:br/>
        <w:t>көзілдірігін түзеп қойып, самолетке беттеді.</w:t>
        <w:br/>
        <w:t>Сонда орта ғасырдың ұлы ғалымы Ибн-Синаның бір сөзі</w:t>
        <w:br/>
        <w:t>есіме түсті: «Дәрігердің үш қаруы бар: бірі-- пышақ, екінттісі</w:t>
        <w:br/>
        <w:t>-- шөп, үшіншісі -- сөз» деп еді ол. Пышағы -- хирургтің</w:t>
        <w:br/>
        <w:t>қандауыры, дәрі-дәрмек атаулының бәрі шөптен шығады.</w:t>
        <w:br/>
        <w:t>Алшын жүректен шыққан жылы сөз, ауру адамға деген</w:t>
        <w:br/>
        <w:t>сүйіспеншілік сөзі-- өте құдіретті сөз. Әне, анау самолеттің</w:t>
        <w:br/>
        <w:t>баспалдағына аяғын аттап салған жігіттің кінікене чемода-</w:t>
        <w:br/>
        <w:t>нындағы әрең іздеп тапқан жаңа дәріге жас доктордың ауру</w:t>
        <w:br/>
        <w:t>адамға деген сүйіспеншілігі, жалынды сөзі қосылмаса, жалаң</w:t>
        <w:br/>
        <w:t>дәрінің өзі дәрменсіз болар ма еді...</w:t>
        <w:br/>
        <w:t>-- Тыңдаңыздар, тыңдаңыздар! Алматыға ұшатын само-</w:t>
      </w:r>
    </w:p>
    <w:p>
      <w:r>
        <w:t>летке отырғызу басталды,-- деп хабарлады диктор. Мен де</w:t>
        <w:br/>
        <w:t>-“&lt;.63 2-</w:t>
        <w:br/>
        <w:t>Сол сәтте мен елдің сөзіне құлақ сала жүрсем де, батыр-</w:t>
        <w:br/>
        <w:t>дың анасынан көз жазбадым. Ол өзінің батыр ұлымен ди-</w:t>
        <w:br/>
        <w:t>дарласып тұр еді. Сай-сай әжімді қуалай тарам-тарам жас</w:t>
        <w:br/>
        <w:t>аққан жүзінде жатырқау жоқ, бірақ таңдану ма екен, әлде</w:t>
        <w:br/>
        <w:t>масаттану ма екен, әйтеуір көз жанарында бір ұтштқын жат-</w:t>
        <w:br/>
        <w:t>қандай көрінеді маған.</w:t>
        <w:br/>
        <w:t>Мен ойладым. Мен мына кішкентай адамның үлкен жан</w:t>
        <w:br/>
        <w:t>дүниесіне үңілгім келді, оның жан тебіренісін көз алдыма</w:t>
        <w:br/>
        <w:t>елестеткім келді. Мен былай ойладым.</w:t>
        <w:br/>
        <w:t>Сонау соғыс жылдары осы анаға: «балаң асқан ерлікпен</w:t>
        <w:br/>
        <w:t>қаза болды» деп естіртті. «Жаудың ондаған самолеттері мен</w:t>
        <w:br/>
        <w:t>танктерін, жүздеген әскерін жайратып жүргенде, ақиық</w:t>
        <w:br/>
        <w:t>сұңқарға аспандағы айқаста топшысынан оқ тиіп мерт бол-</w:t>
        <w:br/>
        <w:t>ды» деді.</w:t>
        <w:br/>
        <w:t>Баласының бұл ерлігін абзал ана көз алдына сан рет</w:t>
        <w:br/>
        <w:t>елестетер еді. Ұзақ түндерде қараңғы үйде көз жұмбай жа-</w:t>
        <w:br/>
        <w:t>тып, жаумен арпалысқан Нұркешінің бейнесін көрмек бо-</w:t>
        <w:br/>
        <w:t>лып, сол бейнені, сом бейнені, өлімнен де зор бейнені зарыға</w:t>
        <w:br/>
        <w:t>іздеп, шарқ ұрар еді.</w:t>
        <w:br/>
        <w:t>Міне, искусство сол бейнені жасапты. Ана ұлын таны-</w:t>
        <w:br/>
        <w:t>ды. Аспандағы айқаста Нұркешінің самолетіне снаряд тиіп</w:t>
        <w:br/>
        <w:t>өртеніпті. Өрт жалыны батырдың алдын да, артын да орап</w:t>
        <w:br/>
        <w:t>алыпты. Сусымалы сұм жалын Нұүркешінің етек жағын ала</w:t>
        <w:br/>
        <w:t>лапылдап лаулап барады. Ақиқат ажал алқымынан алған</w:t>
        <w:br/>
        <w:t>кез ғой бұл! Ал ажалмен бетпе-бет кездескен жан, мына бір</w:t>
        <w:br/>
        <w:t>жапырақ кемпірдің ұлы самолеттің рычагін күрт басып, сол</w:t>
        <w:br/>
        <w:t>қолын көкжалға шүйілген қырандай сермеп, төмен құлди-</w:t>
        <w:br/>
        <w:t>лап келеді. Келбеті қандай, келбеті! Сол келбеттен мен</w:t>
        <w:br/>
        <w:t>зұлымдық пен ізгіліктің айқасын, адам баласына деген</w:t>
        <w:br/>
        <w:t>сүйіспеншілік пен адам затына деген қастандықтың арпа-</w:t>
        <w:br/>
        <w:t>лысын көремін.</w:t>
        <w:br/>
        <w:t>Анасы да көрді мұны.</w:t>
        <w:br/>
        <w:t>-- Йә, менің Нұркешім осындай, --деп күбірледі.</w:t>
        <w:br/>
        <w:t>-- Иә, менің Нұркешім өлген жоқ екен,-- деп қайтала-</w:t>
        <w:br/>
        <w:t>ғандай болды ананың ерін емеуріні. Сонда ардагер ақын Мұса</w:t>
        <w:br/>
        <w:t>Жәлилдің:</w:t>
        <w:br/>
        <w:t>Тәнді көмер топырақ,</w:t>
        <w:br/>
        <w:t>көмбес бірақ</w:t>
        <w:br/>
        <w:t>Жалынды жырға толы көңілімді.</w:t>
        <w:br/>
        <w:t>“&lt;.5 2-</w:t>
        <w:br/>
        <w:t>Бірде түні бойы жаңбыр жауды. Жердің бетін сел алып</w:t>
        <w:br/>
        <w:t>кетті. Таңертең жұмысқа асыққан адамдар қалқан-қалпақ-</w:t>
        <w:br/>
        <w:t>тың астына тұра қалып, қолшатырларын ашып, су кешіп,</w:t>
        <w:br/>
        <w:t>бүрсендеп кетіп бара жатты.</w:t>
      </w:r>
    </w:p>
    <w:p>
      <w:r>
        <w:t>-- Оһо! -- деген дауысты бірден таныдым. Бұл Қабаса-</w:t>
        <w:br/>
        <w:t>қаледі. Қалқан-қалпақтың астында шылымын тұтатып біраз</w:t>
        <w:br/>
        <w:t>тұрып қалды. Шылым тартқанын түтіннің иісінен білдім.</w:t>
        <w:br/>
        <w:t>Бір кезде қалқан-қалпақ күтір-күтір ете қалып, гүрс етіп</w:t>
        <w:br/>
        <w:t>жерге құлап түсті. Мен де құладым. Есім ауып көп жатып-</w:t>
        <w:br/>
        <w:t>пын.</w:t>
        <w:br/>
        <w:t>Бір уақытта бульдозер деген келіп, бетон сынықтарын,</w:t>
        <w:br/>
        <w:t>олармен қоса мені де қоқыс машинаның үстіне лақтырып-</w:t>
        <w:br/>
        <w:t>лақтырып тастады.</w:t>
        <w:br/>
        <w:t>Есім сәл-сәл кіре бастағанда байқасам: адамдар у-шу.</w:t>
        <w:br/>
        <w:t>Әлдекімдер бақырып жылап жатыр. Сірә, Қабасақалдың</w:t>
        <w:br/>
        <w:t>әйелі, балалары-ау дедім. Жөнді көре алмадым. Өйткені</w:t>
        <w:br/>
        <w:t>машинаның қорабында, бетон сынықтардың астында қал-</w:t>
        <w:br/>
        <w:t>дым ғой.</w:t>
        <w:br/>
        <w:t>Машина жүріп кеп берді. Қайда бара жатыр -</w:t>
        <w:br/>
        <w:t>білмеймін. Сірә, қаланың сыртына апарып төгетін шығар.</w:t>
        <w:br/>
        <w:t>Сонда мен ол жерде тағы да тамыр жая аламын ба, жоқ па</w:t>
        <w:br/>
        <w:t>-- болжаусыз. Бәлкім мен де, Қабасақал да топыраққа ай-</w:t>
        <w:br/>
        <w:t>налармыз. Өйткені бәріміздің негізіміз топырақ қой.</w:t>
        <w:br/>
        <w:t>БҰРШАН</w:t>
        <w:br/>
        <w:t>ұлдырықтар төсімен сүйіседі. Түйіскені-- сүйіскені.</w:t>
        <w:br/>
        <w:t>Оларда адамдардікі сияқты ерін жоқ қой. Бірақ, олардың</w:t>
        <w:br/>
        <w:t>аймаласуы адамдардікінен артық. Төсіне төсін түйістіріп,</w:t>
        <w:br/>
        <w:t>жұп-жұмыр, жұп-жұмсақ мойындарын айқастырып, бірін-</w:t>
        <w:br/>
        <w:t>бірі қасылағаны, бірін-бірі қанатымен қаусырғаны--бірінің</w:t>
        <w:br/>
        <w:t>жолында бірі құрбан болып кетуге әзір екенінің нышаны.</w:t>
        <w:br/>
        <w:t>Бұлдырықтарда ерін жоқ. Адамдар ғой еріндерімен</w:t>
        <w:br/>
        <w:t>сүлікше сорып сүйісетін. Бұлдырықтар да тұмсықтарымен</w:t>
        <w:br/>
        <w:t>сүйкелеседі. Бірақ бұл қызық емес. Аймаласқаны әдемі.</w:t>
        <w:br/>
        <w:t>Қоразы мен Мекіші.</w:t>
        <w:br/>
        <w:t>Қораз бен Мекіш махаббат айын аймаласумен өткізді.</w:t>
        <w:br/>
        <w:t>Махаббат мекені төскейдегі Қызыл Изеннің жыңғылы еді.</w:t>
        <w:br/>
        <w:t>Бұрын төскейдің бәрі Қызыл Изен патшалығы болатын.</w:t>
        <w:br/>
        <w:t>Кейіннен өңкиген дәу трактордың түрені түсті де, қара бұйра</w:t>
        <w:br/>
        <w:t>-С.76 2-</w:t>
        <w:br/>
        <w:t>-- Аяғым ауырды,-- деп жылаймын.</w:t>
        <w:br/>
        <w:t>Бірақ ешкім менің жылағаңымды естімейді. Құлақтары</w:t>
        <w:br/>
        <w:t>бітеу ме, білмеймін. Әйтпесе, біз шыршалар бір-бірімізбен</w:t>
        <w:br/>
        <w:t>сыбырлап сөйлескенде бәрін анық есітеміз ғой. Тым-тым,</w:t>
        <w:br/>
        <w:t>нәзік, өте сазды, үлбірек сезімді үнді естуді Құдай адамда-</w:t>
        <w:br/>
        <w:t>рға бұйыртпаған.</w:t>
        <w:br/>
        <w:t>Балақайлар мені айналып, айналып, түннің ортасына</w:t>
        <w:br/>
        <w:t>дейін шүлдірлесті де, ақыры бастары айналды ма -- бәрі</w:t>
        <w:br/>
        <w:t>тырайып, тырайып жатып қалды.</w:t>
        <w:br/>
        <w:t>Адамдардың балақайлары қызық болады екен: жатып</w:t>
        <w:br/>
        <w:t>ұйықтайды екен. Ал, біз болсақ, тікемізден тік тұрып-ақ</w:t>
        <w:br/>
        <w:t>ұйықтай береміз ғой.</w:t>
      </w:r>
    </w:p>
    <w:p>
      <w:r>
        <w:t>Осылайша, шамада бір аптадай уақыт өтті. Енді маған</w:t>
        <w:br/>
        <w:t>ешқайсысы назар салмайтын болды. Балақайлар да айнал-</w:t>
        <w:br/>
        <w:t>майды. Мені мүлде ұмытып кеткен сияқты. Мен өкпелеп</w:t>
        <w:br/>
        <w:t>қалдым. Адамдар айнығыш болады екен-ау, дедім. Тез жа-</w:t>
        <w:br/>
        <w:t>нығып, тез суып қалады екен. Жақсы көрсең -- ақырына</w:t>
        <w:br/>
        <w:t>дейін жақсы көр.</w:t>
        <w:br/>
        <w:t>Бір күні Қабасақал менің бұтақтарыма ілінген жылты</w:t>
        <w:br/>
        <w:t>рақ ойыншықтарды: жансыз қояндарды, бұлбұлдарды,</w:t>
        <w:br/>
        <w:t>әтештерді, тағы басқаларын сылдырлатып, сыпырып алып</w:t>
        <w:br/>
        <w:t>тастады. Әрқайсысын мақтаға жеке-жеке орап, бір қағаз</w:t>
        <w:br/>
        <w:t>қорапқа салып қойды. Аяғымдағы кіреш-ағаш кебісімді де</w:t>
        <w:br/>
        <w:t>шешіп алды.</w:t>
        <w:br/>
        <w:t>Сөйтті де, өзімді көтеріп, балкон дегеніне шығарып,</w:t>
        <w:br/>
        <w:t>биіктен-биіктен төмен қарай тастап кеп жіберді. Жүрегім</w:t>
        <w:br/>
        <w:t>тас төбеме шығып, қорыққаннан көзімді тарс жұмып ал-</w:t>
        <w:br/>
        <w:t>дым. Адамдар ойлайды: бізде жүрек жоқ, көз де жоқ деп.</w:t>
        <w:br/>
        <w:t>Білмейді.</w:t>
        <w:br/>
        <w:t>Ұшып келем, ұшып келем, бір уақытта қалың қарға</w:t>
        <w:br/>
        <w:t>түсіп, қисайынңқырап барып қадалдым да қалдым. Сөйтсем</w:t>
        <w:br/>
        <w:t>ол биік үйдің кіре беріс сыртқы есігінің үстіндегі қалқан-</w:t>
        <w:br/>
        <w:t>қалпақ екен. Биіктен үстімізге бірдеңе түсіп кетпесін деп</w:t>
        <w:br/>
        <w:t>адамдар кіреберіске қалқан-қалпақ жасап қояды екен.</w:t>
        <w:br/>
        <w:t>Тағы да болса қалың қарға түсіп жаным қалды. Тақы-</w:t>
        <w:br/>
        <w:t>рға түскенде талқаным шығатын еді.</w:t>
        <w:br/>
        <w:t>Есімді жиып алған соң: «Бұған да шүкір» дедім. Атпы-</w:t>
        <w:br/>
        <w:t>ған капуста, арақ сасыған ыстық үйден гөрі, мынау ауасы</w:t>
        <w:br/>
        <w:t>түтін-сасық болса да дала ғой, әйтеуір.</w:t>
        <w:br/>
        <w:t>-сС.73 2-</w:t>
        <w:br/>
        <w:t>дейді. -- Бұл байғұстың әкесі де жоқ. Қайда сандалып</w:t>
        <w:br/>
        <w:t>жүргенін білмеймін. Адамдардың түтін түкірігінен, теңбіл</w:t>
        <w:br/>
        <w:t>барыстың азуынан аман болсын, жүрген шығар. Қыстың</w:t>
        <w:br/>
        <w:t>қара суығында, текебұрқақта бір-ақ жолығамыз. Аз күн</w:t>
        <w:br/>
        <w:t>қызық дәурен сүреміз. Сол біздің көрген күніміз. Қош, рақ-</w:t>
        <w:br/>
        <w:t>мет.</w:t>
        <w:br/>
        <w:t>Алып Ата:</w:t>
        <w:br/>
        <w:t>-- Сау бол, Елік бике, -- дейді. -- Бірақ сен жаңа шыр-</w:t>
        <w:br/>
        <w:t>шалардың жауы жоқ деп қатты қателестің. Шыршалардан</w:t>
        <w:br/>
        <w:t>гөрі сендер, еліктер, әлдеқайда бақыттысыңдар. Желмен</w:t>
        <w:br/>
        <w:t>жарысасындар, тастан тасқа секіресіңдер, сәтін салса, жау-</w:t>
        <w:br/>
        <w:t>ларыңнан құтылып кетесіңдер. Ал, бізде аяқ жоқ. Ешқай-</w:t>
        <w:br/>
        <w:t>да қаша алмаймыз. Адамдар әсіресе шыршақайларға өші.</w:t>
        <w:br/>
        <w:t>«Я&lt;аңа жыл» деген бірдеңелері бар. Қақаған қыстың қақ</w:t>
        <w:br/>
        <w:t>ортасы. Ол неғылған Жаңа жыл? Не көктемнің басы емес,</w:t>
        <w:br/>
        <w:t>дүн-дүние жаңаратын. «Жаңа жыл» дейді де шыршақай-</w:t>
        <w:br/>
        <w:t>ларды балтамен шауып қырып салады. Алысарға дәрмен</w:t>
        <w:br/>
        <w:t>жоқ.</w:t>
        <w:br/>
        <w:t>-- Шыршақайларыңды Құдай жаулардың балтасынан</w:t>
        <w:br/>
        <w:t>сақтасын, Алып Ата, -- дейді Елік бике кетіп бара жатып.</w:t>
        <w:br/>
        <w:t>-- Рақмет, Елік бике, келіп тұр. Жоғарыдағы Ұлардың</w:t>
      </w:r>
    </w:p>
    <w:p>
      <w:r>
        <w:t>халі қандай екен? Төмендегі Кекіліктің жағдайы жақсы ма?</w:t>
        <w:br/>
        <w:t>Соны біле кел,-- деп қалады Алып Ата.</w:t>
        <w:br/>
        <w:t>Аллып Ата еліктерді жақсы көреді.</w:t>
        <w:br/>
        <w:t>-- Момын жаратылған жануар, - деп аяйды. -- Арқар</w:t>
        <w:br/>
        <w:t>мен Таутекенің тым құрыса мүйізі бар. Анау-мынау қасқ-</w:t>
        <w:br/>
        <w:t>ырға алдырмайды. Ал, Елік бике байғұста о да жоқ қой.</w:t>
        <w:br/>
        <w:t>Мүйізі әлсіз. Әлсізді аяу керек.</w:t>
        <w:br/>
        <w:t>Ал, мен ойлаймын: біз де әлсізбіз ғой. Бізді кім аяйды?</w:t>
        <w:br/>
        <w:t>Бізге қарағанда, біздің аталас ағайынымыз Арша бек бақу-</w:t>
        <w:br/>
        <w:t>ат. Арша әр түрлі: жайылып жататыны болады. Біз сияқ-</w:t>
        <w:br/>
        <w:t>ты үшкірленіп, аспанға шаншыла өсетіндері де болады.</w:t>
        <w:br/>
        <w:t>«Жаңа жыл» деген жаудың Аршада шаруасы жоқ. Біз ғой</w:t>
        <w:br/>
        <w:t>желдің өтінде, жаудың бетінде тұрған. Осыны ойласам зәрем</w:t>
        <w:br/>
        <w:t>ұшады. Алып Ата жаңа Елік бикеге бар шындықты түгел</w:t>
        <w:br/>
        <w:t>айтқан жоқ. Шыны сол: адамдар шыршақайларды ғана бал-</w:t>
        <w:br/>
        <w:t>таламайды. Алып Ата сияқты ірі шыршаларды далшабады.</w:t>
        <w:br/>
        <w:t>Рас,шыршақайлар сияқты жаппай емес, ірілердің ең биігін,</w:t>
        <w:br/>
        <w:t>ең сұлуын таңдайды. Оны «Патша шыршасы» деп атайтын</w:t>
        <w:br/>
        <w:t>көрінеді. Оны мен қайдан білейін, Алып Ата айтады ғой:</w:t>
        <w:br/>
        <w:t>-С.70 2-</w:t>
        <w:br/>
        <w:t>Мені көпке дейін ешкім байқаған жоқ. Өйткені адамдар</w:t>
        <w:br/>
        <w:t>тұқшиып төмен қарап жүреді. Алтын тауып алатындай</w:t>
        <w:br/>
        <w:t>жерден көздерін алмайды. Аспан дегенді білмейді. Баста-</w:t>
        <w:br/>
        <w:t>рын көтеріп аспанға бір қарамайды. Адамдар аспанға жиі-</w:t>
        <w:br/>
        <w:t>жиі қараса мейірімдірек болар еді. Бірақ бұл қалада аспан</w:t>
        <w:br/>
        <w:t>дейтін аспан да жоқ. Түтін тұмшалап тұрады.</w:t>
        <w:br/>
        <w:t>Мені алдымен шымшықтар көрді. Кәдімгі жаушымшық-</w:t>
        <w:br/>
        <w:t>тар. Оларды кейбіреулер: «воробей» дейді екен. «Ұрыны ұр»</w:t>
        <w:br/>
        <w:t>дегені болса керек. Шымшық байғұс ешкімді тонап та жат-</w:t>
        <w:br/>
        <w:t>қан жоқ. Адамдар қызық: өз ұрыларын ұстап алып ұрса да</w:t>
        <w:br/>
        <w:t>жарар еді. Түйені түгімен, кемені жүгімен жұтып жатқан-.</w:t>
        <w:br/>
        <w:t>дар жетеді ғой. Бейшара, қысы-жазы мекенін тастамайтын,</w:t>
        <w:br/>
        <w:t>өз отанына пәруана берілген момын, әлсіз құсты ұры дейді,</w:t>
        <w:br/>
        <w:t>Шымшықтар маған үйір болып алды. Таудағы құстар</w:t>
        <w:br/>
        <w:t>сияқты бұлар датшыршалар тілін біледі екен. Тек адамдар</w:t>
        <w:br/>
        <w:t>ғой өздерінің тілдерінен басқаны түсінбейтін.</w:t>
        <w:br/>
        <w:t>Шымшықтар шиқ-шиқ етіп:</w:t>
        <w:br/>
        <w:t>-- Қайдан келдің?</w:t>
        <w:br/>
        <w:t>-- Қалқан-қалпаққа қай қабаттан түстің? -- деп сұрай-</w:t>
        <w:br/>
        <w:t>ды.</w:t>
        <w:br/>
        <w:t>Мен болған істің бәрін айтып бердім. Олар мені аяп, Қаба-</w:t>
        <w:br/>
        <w:t>сақалға атпуланып, өздерінше шу-шу етті.</w:t>
        <w:br/>
        <w:t>Менен:</w:t>
        <w:br/>
        <w:t>-- Не керек, жаурамайсың ба?-деп сұрады.</w:t>
        <w:br/>
        <w:t>-- Жоқ, жаурамаймын. Тек аяғым сырқырап ауырады.</w:t>
        <w:br/>
        <w:t>Жарасы жазылмай қойды, -- дедім.</w:t>
      </w:r>
    </w:p>
    <w:p>
      <w:r>
        <w:t>--Олар:</w:t>
        <w:br/>
        <w:t>-- Қар кеткен соң аяғынды балшықпен емдейміз,- деді.</w:t>
        <w:br/>
        <w:t>-- Қар кәзір мені тіреп тұр ғой. Еріп кетсе, құлап қал-</w:t>
        <w:br/>
        <w:t>маймын ба? -- деймін.</w:t>
        <w:br/>
        <w:t>-- Құлатпаймыз!</w:t>
        <w:br/>
        <w:t>-- Құлатпаймыз!-- депшшулады шымшықтар.</w:t>
        <w:br/>
        <w:t>-- Аяғыңның айналасына топырақ үйеміз.</w:t>
        <w:br/>
        <w:t>Кәдімгідей үміттеніп қалдым. Аяғымның қақсап ауырғ-</w:t>
        <w:br/>
        <w:t>аны да азаяйын деді.</w:t>
        <w:br/>
        <w:t>Ақыры күн жылып, қар ери бастады. Мен бір жағыма</w:t>
        <w:br/>
        <w:t>қисайып, құлайын деп те қалдым. Астымдағы сұр бетон</w:t>
        <w:br/>
        <w:t>жалаңаштанып бара жатыр. Қап-қатты.</w:t>
        <w:br/>
        <w:t>Әне сонда шымшықтар аяғымның айналасына балшық,</w:t>
        <w:br/>
        <w:t>топырақ таси бастады. Олар бұрынғыдан да көбейіп кетті.</w:t>
        <w:br/>
        <w:t>-&lt;. 4 2-</w:t>
        <w:br/>
        <w:t>-- Мені де әлдеқашан кесіп әкететін еді, Құдай жарылқ-</w:t>
        <w:br/>
        <w:t>ағанда, мен сұлу емеспін, әрі десе кәрімін. Қарқарадай төбе</w:t>
        <w:br/>
        <w:t>қылқандарым ағарып, өрт шалғандай ала-құла сарғайып</w:t>
        <w:br/>
        <w:t>кеткен,--деп.</w:t>
        <w:br/>
        <w:t>Мен сонда армандаймын: жарқабақтағы бақа-терек си-</w:t>
        <w:br/>
        <w:t>яқты қисық-қыңыр болып өссем екен деп. Сұлулығың өзіне</w:t>
        <w:br/>
        <w:t>сор. Сұлулық-- Құдайдың сыйы дейді. Бірақ сиынары жоқ</w:t>
        <w:br/>
        <w:t>сұлулық қорғансыз. Қорғансыздың күні құрысын.</w:t>
        <w:br/>
        <w:t>Адамдар айтқандай, «бесіктен белім шықпай» жатып</w:t>
        <w:br/>
        <w:t>уайымшыл болдым. Өйткені қыр астында қыс тұр. Одан</w:t>
        <w:br/>
        <w:t>кейін «Жаңа жыл» дегені келеді..</w:t>
        <w:br/>
        <w:t>Теректер мен үйеңкілердің, қайыңдардың жапырақта-</w:t>
        <w:br/>
        <w:t>ры сарғая бастады. Мұндай мезгілді адамдар «күз» дейді</w:t>
        <w:br/>
        <w:t>екен. Ал, «қыс» дегені түскенде теректер, үйеңкілер, қара</w:t>
        <w:br/>
        <w:t>ағаштар жапырақтарынан тып-типыл айырылып, қаңқа</w:t>
        <w:br/>
        <w:t>боп қалады. Тек біз ғой қысы-жазы жап-жасыл боп тұра-</w:t>
        <w:br/>
        <w:t>тын. Біз неге теректер сияқты болмадық екен. Сонда қыр-</w:t>
        <w:br/>
        <w:t>шынымыздан қиылмас едік.</w:t>
        <w:br/>
        <w:t>Сол күні қар жапалақтап жауды. Күллі дүние ақторғ-</w:t>
        <w:br/>
        <w:t>ын жамылып, бұл әлемде ешқандай жаманшылық болмай-</w:t>
        <w:br/>
        <w:t>тындай, бәрі де аруланып, күнәдан пәк тазарып, кір басқан</w:t>
        <w:br/>
        <w:t>жер бетіне періштелер келіп қонғандай, керемет жұмақ ор-</w:t>
        <w:br/>
        <w:t>нағандай еді.</w:t>
        <w:br/>
        <w:t>Періштелер келсе, әзірейілдер жоламайтын шығар.</w:t>
        <w:br/>
        <w:t>Алып Ата солай дейді. Өйтпесе періште кім, әзірейіл кім,</w:t>
        <w:br/>
        <w:t>мең қайдан білейін.</w:t>
        <w:br/>
        <w:t>Алып Ата да адасады екен. Айтқанының бәрі алтын емес.</w:t>
        <w:br/>
        <w:t>Дүниеде көп жасаса да, оның да білмейтіні көп. Періштелер</w:t>
        <w:br/>
        <w:t>дегеніміз, ақ жамылған қарақшылар екен. Ақыры балта-</w:t>
        <w:br/>
        <w:t>сын алып жетті.</w:t>
      </w:r>
    </w:p>
    <w:p>
      <w:r>
        <w:t>Алып Атаның айналасындағы бүлдіршін шыршаларды</w:t>
        <w:br/>
        <w:t>балталап, қылқандай қырқып тып-типыл етті.</w:t>
        <w:br/>
        <w:t>Сонда Алып Ата:</w:t>
        <w:br/>
        <w:t>--А,Құдай! Жас жеткіншектіалғанша, мына кәрі қақбас</w:t>
        <w:br/>
        <w:t>мені неге алмайсың?!-- деп күңіренді. - Айналам тақырла-</w:t>
        <w:br/>
        <w:t>нып, жападан-жалғыз қубасболып қалдым ғой. Енді ертегімді,</w:t>
        <w:br/>
        <w:t>жырымды, сырымды кімге айтамын,--депзарлады.</w:t>
        <w:br/>
        <w:t>Қарақшылар оның зарын елең қылған жоқ. Бізді дәу</w:t>
        <w:br/>
        <w:t>машинаға тиеп алып, қап-қара түтін басып тұратын «қала»</w:t>
        <w:br/>
        <w:t>дегеніне қарай ағыза жөнелді.</w:t>
        <w:br/>
        <w:t>-С.71 2-</w:t>
        <w:br/>
        <w:t>Алып Ата:</w:t>
        <w:br/>
        <w:t>-- Ол өзен деген болады, Шыршақай,-- деді.</w:t>
        <w:br/>
        <w:t>-- Алып Ата, өзен деген не? Ол бізді жұтып жіберетін</w:t>
        <w:br/>
        <w:t>сияқты. Қорқамын. Гүрілдейді.</w:t>
        <w:br/>
        <w:t>-- Қорықпа, Шыршақай. Өзен деген су болады. Аспан-</w:t>
        <w:br/>
        <w:t>нан жаңбыр жауғанда сенің инедей қылқандарыңа моншақ-</w:t>
        <w:br/>
        <w:t>тай жылтырағантамшылар ілініп қалады. Әне, анау төменде</w:t>
        <w:br/>
        <w:t>жатқан қаланы көрдің бе? Рас, түтіннен анық көрінбейді.</w:t>
        <w:br/>
        <w:t>Сол қалада адамдар тұрады. Олар су болмаса өліп қалады.</w:t>
        <w:br/>
        <w:t>Мына өзен соларды асырайды.</w:t>
        <w:br/>
        <w:t>-- А-а,-- дедім ойланып.</w:t>
        <w:br/>
        <w:t>Жаңбыр жауғанда қылқандарыма ілініп қалатын інжу-</w:t>
        <w:br/>
        <w:t>маржан тамшылар есіме түсті. Менен басқа шыршақайлар-</w:t>
        <w:br/>
        <w:t>дың үстіне де інжу-маржан ілініп қалады.</w:t>
        <w:br/>
        <w:t>Күн шыңдардан асып шыға келгенде, сол тамшылар</w:t>
        <w:br/>
        <w:t>жақұттай жарқырайды.</w:t>
        <w:br/>
        <w:t>Шіркін, сонда Тәңіртау тұтас ән салады. Ол ән інжу-</w:t>
        <w:br/>
        <w:t>маржан тамшылардың қоңыраулатқан жыры сияқты.</w:t>
        <w:br/>
        <w:t>Жаңбыр тез басылады. Күн тез ашылады. Әлгінде жаңбыр</w:t>
        <w:br/>
        <w:t>нөсерлетіп, төгіп-төгіп өткенде тына қалған кішкентай әнші</w:t>
        <w:br/>
        <w:t>құстар қайтадан құйқылжытып, мың құбылтып Тәңіртау</w:t>
        <w:br/>
        <w:t>ішін әуенге бөлейді.</w:t>
        <w:br/>
        <w:t>Қызыл-сары, жасыл-көк көбелектер бірін-бірі қуалап</w:t>
        <w:br/>
        <w:t>асыр салады. Бал араларының бағы жанады. Еңлік гүліне</w:t>
        <w:br/>
        <w:t>қонып алып, шырынын сорып, құнжыңдағанын көрсен...</w:t>
        <w:br/>
        <w:t>Ал, еңлік гүлінің шырынынан шыққан бал өлгенді</w:t>
        <w:br/>
        <w:t>тірілтеді, ауруды жазады, кәріні жасартады,-- дейді Алып</w:t>
        <w:br/>
        <w:t>Ата. Алып Ата айтса, рас болғаны. Өйткені бұл Тәңіртауда</w:t>
        <w:br/>
        <w:t>одан көп жасаған шырша жоқ.</w:t>
        <w:br/>
        <w:t>Тауда не жиі - жаңбыр жиі. Күн жадырап тұрып, ке-</w:t>
        <w:br/>
        <w:t>нет қара бұлт үйіріле қалады. Лезде найзағай жарқ-жұрқ</w:t>
        <w:br/>
        <w:t>етіп, күн күркірегенде Тәңіртаудың өзі дір-дір етіп, теңселіп</w:t>
        <w:br/>
        <w:t>кеткендей болады. Біз, кішкентай шыршақайлар тау құлап,</w:t>
      </w:r>
    </w:p>
    <w:p>
      <w:r>
        <w:t>бізді басып қалады екен деп қорқамыз.</w:t>
        <w:br/>
        <w:t>Алып Ата:</w:t>
        <w:br/>
        <w:t>-- Қорықпаңдар, шыршақайлар. Кәзір бәрі басылады,</w:t>
        <w:br/>
        <w:t>-- деп қояды.</w:t>
        <w:br/>
        <w:t>Нөсер кезінде лағын ерткен Елік бике елең-елең етіп,</w:t>
        <w:br/>
        <w:t>Алып Атаның түбіне келіп тығылады. Өйткені Алып Ата-</w:t>
        <w:br/>
        <w:t>ның түбі жып-жылы ғой. Киіздей қалың қылқандарынан</w:t>
        <w:br/>
        <w:t>“&lt;.68 2-</w:t>
        <w:br/>
        <w:t>Сірә, басқа аулалардың да тшымшықтарып асарға шақырғ-</w:t>
        <w:br/>
        <w:t>ан болуы керек.</w:t>
        <w:br/>
        <w:t>Енді шымшықтарға қараторғайлар қосылды. Қаратор-</w:t>
        <w:br/>
        <w:t>ғайлар шымшықтардан гөрі үлкенірек қой. Қаланың қара-</w:t>
        <w:br/>
        <w:t>торғайлары.</w:t>
        <w:br/>
        <w:t>Қарғалар жаныма жоламай, аулақтан бақылап отыра-</w:t>
        <w:br/>
        <w:t>ды. Ақыры олар да істің мән-жайын түсініп, жүн-жұрқа</w:t>
        <w:br/>
        <w:t>араласбалшықты тұяқтарына уыстап алып, төбемнен төмен</w:t>
        <w:br/>
        <w:t>қарай тастайтынды шығарды.</w:t>
        <w:br/>
        <w:t>Алыстан-алыстан, Африкадан арып-ашып жеткен на-</w:t>
        <w:br/>
        <w:t>урыз-көктер де қарап қалмады. Олар да шымшық сияқты</w:t>
        <w:br/>
        <w:t>кишкентай. Ол бір арамдығы жоқ, тілеуқор құс қой.</w:t>
        <w:br/>
        <w:t>Тіпті кептерлер де қаптап келді. Мысыр кептерлері де</w:t>
        <w:br/>
        <w:t>қарап қалмады.</w:t>
        <w:br/>
        <w:t>Сөйтіп астыма едәуір төбешік үйілді. Мен енді құламай-</w:t>
        <w:br/>
        <w:t>тын болдым. Балта шапқан жарам да қақсағанын қояйын</w:t>
        <w:br/>
        <w:t>деді. Тұла бойым исініп, тамырларыма сөл жүгіре бастады.</w:t>
        <w:br/>
        <w:t>Біздің сөліміз -- адамдардың қаны сияқты ғой. Сөлі барда</w:t>
        <w:br/>
        <w:t>ағаш дүниесі оп-оңай өле қоймайды. Сөлі біткенде ағаш</w:t>
        <w:br/>
        <w:t>қурайды, өледі.</w:t>
        <w:br/>
        <w:t>Ақыры астымдағы тас бетон шытынай бастады. Балта</w:t>
        <w:br/>
        <w:t>шапқан жарамнан тамыр өсіп, бетон жарықшағын кеулеп,</w:t>
        <w:br/>
        <w:t>тереңдей берген сияқты.</w:t>
        <w:br/>
        <w:t>Сөйтіп тоғыз қабат үлкен үйдің қалқан-қалпағының</w:t>
        <w:br/>
        <w:t>үстінде мен жайрандап, қайтадан құлпыра бастадым. Шым-</w:t>
        <w:br/>
        <w:t>шықтар мені ұмытқан жоқ. Бұтақтарыма қонып, қылқан-</w:t>
        <w:br/>
        <w:t>дарыма тұмсықтарын үйкеп, мені аялап, мәпелегендей бо-</w:t>
        <w:br/>
        <w:t>лады. Тіпті Мысыр кептері менің бұтағыма ұя сала баста-</w:t>
        <w:br/>
        <w:t>ды. Мысыр кептері дүниедегі момын құс. Бұтағына құс ұя</w:t>
        <w:br/>
        <w:t>салған ағат --зәһарсыз, мейірлі аған.</w:t>
        <w:br/>
        <w:t>Мені адамдар да байқай бастады. Сұп-сұр бетонның</w:t>
        <w:br/>
        <w:t>үстіне өсіп тұрған бұл не керемет деп таңғалып, таңдайла-</w:t>
        <w:br/>
        <w:t>рын тақылдатты. Қабасақал сонда мақтанып:</w:t>
        <w:br/>
        <w:t>-- Бұл менікі ғой. Оһо! Қалай, ә! Келер:Жаңа жылда үйге</w:t>
        <w:br/>
        <w:t>қайтып апарамын,-- деп кеңк-кеңк күліп алды.</w:t>
        <w:br/>
        <w:t>Бірақ, «бұйырса» деп айтпады. Айтқанда, бәлкім, мені</w:t>
        <w:br/>
        <w:t>тағы да балталап шауып, үстіме әлем-жәлемін іліп, ит әуреге</w:t>
        <w:br/>
        <w:t>салар ма еді, кім біледі.</w:t>
      </w:r>
    </w:p>
    <w:p>
      <w:r>
        <w:t>Астымдағы сұр бетон әбден шытынап, о да топыраққа</w:t>
        <w:br/>
        <w:t>айнала бастағандай еді. Негізіне тартқан шығар. Дүн-</w:t>
        <w:br/>
        <w:t>дүниенің негізі топырақ қой.</w:t>
        <w:br/>
        <w:t>“&lt; 75 2-</w:t>
        <w:br/>
        <w:t>ды-ау. Қу құлқын не істетпейді. Әйтпесе, тобылғының түбіне</w:t>
        <w:br/>
        <w:t>иіріле жата қалып, істік тұмсығын бауырға тығып алып,</w:t>
        <w:br/>
        <w:t>шырын ұйқыға кеткен қандай. Жоқ. Түлкі түнде де жорта-</w:t>
        <w:br/>
        <w:t>ды. Бұл кезде бұлдырықтың көп жаулары: адамдар да,</w:t>
        <w:br/>
        <w:t>жылан да, Құладын да ұйқыға кетеді. Көбісі түс көріп жа-</w:t>
        <w:br/>
        <w:t>тады. Түстерінде бұлдырықтың лағыл тастай қып-қызыл,</w:t>
        <w:br/>
        <w:t>жып-жылы қанын, жұп-жұмсақ, нәп-нәзік, шырын етіп</w:t>
        <w:br/>
        <w:t>көреді.</w:t>
        <w:br/>
        <w:t>Солай. Бұл дүние солай жаратылған: шырын болсаң -</w:t>
        <w:br/>
        <w:t>жеп қояды. Ашы болсаң-- түкіріп тастайды. Құдай бұлды-</w:t>
        <w:br/>
        <w:t>рықтың етін шырын етіп жаратқан.</w:t>
        <w:br/>
        <w:t>Сұм түлкі бұрын бұл шырынның дәмін алған. Бұлды-</w:t>
        <w:br/>
        <w:t>рықтың қып-қызыл, жып-жылы қанынан басы айналып, мас</w:t>
        <w:br/>
        <w:t>болған. Күйген ағаштың көміріндей, қап-қара, сүп-сүйрік</w:t>
        <w:br/>
        <w:t>тұмсығына бұлдырықтың үлбірек мамығы жабысып,</w:t>
        <w:br/>
        <w:t>мұрнын қытықтап, түшкіріп-түшкіріп алатын.</w:t>
        <w:br/>
        <w:t>Осы бір асқан асыл шақ есіне түскенде түлкі бәтшағар-</w:t>
        <w:br/>
        <w:t>дың сілекейі шұбырып-ақ кетеді.</w:t>
        <w:br/>
        <w:t>Бірақ Құдай сақтады. Бұл түннен Қораз бен Мекіш аман</w:t>
        <w:br/>
        <w:t>шықты.</w:t>
        <w:br/>
        <w:t>Алау шапақтанып таң атты. Мекіштің мамық төсінің</w:t>
        <w:br/>
        <w:t>астындағы он бір жұмыртқа, түн салқын болса да тоңазы-</w:t>
        <w:br/>
        <w:t>ған жоқ. Жып-жылы. Он бірдің оны жыбырлағандай бола-</w:t>
        <w:br/>
        <w:t>ды. Мұны тек Мекіш қана сезеді. Он бірдің біреуі ғана</w:t>
        <w:br/>
        <w:t>мелшиіп жатады. Ол тіпті жылымайтын да сияқты. Ол тіпті</w:t>
        <w:br/>
        <w:t>Мекіштің торғын денесіне суық тастай бата бастайды.</w:t>
        <w:br/>
        <w:t>Таң ата Мекіш сол он бірінші жұмыртқаны тұмсығы-</w:t>
        <w:br/>
        <w:t>мен абайлап итеріп-итеріп, пейіштің қойынындай жып-</w:t>
        <w:br/>
        <w:t>жылы ұядан шығарып тастады. Ал, Қораз болса, әлгі сада-</w:t>
        <w:br/>
        <w:t>қаны ары-бері аударып, ақыры қап-қатты тұмсығымен дол-</w:t>
        <w:br/>
        <w:t>дана шоқып-шоқып, жарып тастады. Көгілдір қабыршық-</w:t>
        <w:br/>
        <w:t>тан тарғыл тасқа ірің сияқты жалқық жылжып аға берді.</w:t>
        <w:br/>
        <w:t>Сірә, махаббат қалғып кеткен кезде, ықылассыздан, лаж-</w:t>
        <w:br/>
        <w:t>сыздан жаратылған жұмыртқа болар. Алаулаған, арман</w:t>
        <w:br/>
        <w:t>қысқан, асау махаббатсыз жаратылған жұмыртқа аман қал-</w:t>
        <w:br/>
        <w:t>ған он тұқымның садақасына татыса болғаны...</w:t>
        <w:br/>
        <w:t>Өңкиген дәу трактор Төскейді дарылдай жанғырықты-</w:t>
        <w:br/>
        <w:t>Рып, аң-құс, жан-жануардың зәресін алған айдаудағы</w:t>
        <w:br/>
        <w:t>күздік бидай бас шығарып, дән алып, дүмбіл тартып сарғая</w:t>
        <w:br/>
        <w:t>бастаған кез. Алла жар болса, бидайға орақ түспекші.</w:t>
        <w:br/>
        <w:t>-С. 79 2-</w:t>
      </w:r>
    </w:p>
    <w:p>
      <w:r>
        <w:t>сол көзден сан бояулы нұр төгілгендей, сол нұрға мына</w:t>
        <w:br/>
        <w:t>бұлдырықтар шомылып жатқандай болар еді.</w:t>
        <w:br/>
        <w:t>Ал, шошаңдаған жаушымшықтарда ондай ләззат жоқ.</w:t>
        <w:br/>
        <w:t>Қауырсындары да құлпырмайды. Қас қағым сәтке шошаң</w:t>
        <w:br/>
        <w:t>етіп, бірін-бірі умаждайды да, қып-қысқа қауырсындарын</w:t>
        <w:br/>
        <w:t>қобырата сілкіп-сілкіп алып, екеуі екі жаққа ұша жөнеледі.</w:t>
        <w:br/>
        <w:t>Бұлдырықтарша ұзақ аймаласып, айналып-толғанбайды.</w:t>
        <w:br/>
        <w:t>Тебіренбейді. Сондықтан да секпіл жұмыртқалардан өмірі</w:t>
        <w:br/>
        <w:t>тоймайтын, сарыжиек ауыздарын арандай ашып, шиқыл-</w:t>
        <w:br/>
        <w:t>дайтын ашкөз балапандар тпығады.</w:t>
        <w:br/>
        <w:t>Бірақ, жаушымшықтар бұлдырықтардан ақылдырақ.</w:t>
        <w:br/>
        <w:t>Ұяларын үйлердің бұғатына, жапсардағы саңылауларға</w:t>
        <w:br/>
        <w:t>салады. Жауын өтпейді, дауылдан қорықпайды. Махабба-</w:t>
        <w:br/>
        <w:t>ты сарандарға Құдай қулықты көбірек береді.</w:t>
        <w:br/>
        <w:t>Ал, бұлдырық байғұс әсершіл. Ұясы ашық аспанның</w:t>
        <w:br/>
        <w:t>астында. Желдің өтінде, неше алуан жаудың бетінде. Оған</w:t>
        <w:br/>
        <w:t>кім өш емес?! Жылан да өш. Аспанда күні бойы қалықтап,</w:t>
        <w:br/>
        <w:t>қанаттарын самарқау қағып қойып, көзін жерден алмай-</w:t>
        <w:br/>
        <w:t>тын құстың сүмелегі Құладын да өш.</w:t>
        <w:br/>
        <w:t>Аш болса, бұлдырықты бас салуға, жұмыртқасын жеп</w:t>
        <w:br/>
        <w:t>қоюға Көк бөрі-- Қасекең деарланбайды. Қасекеңе лайық-</w:t>
        <w:br/>
        <w:t>тысы жас құлын немесе құйрығы тегенедей семіз қой емес</w:t>
        <w:br/>
        <w:t>пе. Жоқшылық шіркін не істетпейді. Бөрі басымен кейде</w:t>
        <w:br/>
        <w:t>бұлдырық аулауға мәжбүр.</w:t>
        <w:br/>
        <w:t>Ал, қазы жеп, қымыз ішіп, кекірік атқан адамдарға не</w:t>
        <w:br/>
        <w:t>жетпейді? Ермек керек. Қызық керек. Мылтығын шошаң-</w:t>
        <w:br/>
        <w:t>датып мәшинелерін, мотоцикльдерін тырылдатып, олар да</w:t>
        <w:br/>
        <w:t>Төскейді кезіп жүреді. Бұлдырықтар бұл кезде жермен-</w:t>
        <w:br/>
        <w:t>жексен болып бұғып жатпаса -- қиын.</w:t>
        <w:br/>
        <w:t>Бұлдырық кездеспей, ыза болып, ашу қысқан адамдар</w:t>
        <w:br/>
        <w:t>аспандағы Құладын құсты ата бастайды. Қанша кеше бол-</w:t>
        <w:br/>
        <w:t>сада, Құладынға да жан керек, қанаттарын жылдам қағып,</w:t>
        <w:br/>
        <w:t>оқ жетпейтін биікке көтеріліп кетеді.</w:t>
        <w:br/>
        <w:t>Құладынды да ата алмаған «аңшылар» арақты ішіп-ішіп</w:t>
        <w:br/>
        <w:t>дарылдасып, гүжілдесіп, босаған бөтелкелерді мәреге қойып,</w:t>
        <w:br/>
        <w:t>патронға таласып, тарс-тұрс ата бастайды.</w:t>
        <w:br/>
        <w:t>Мылтық атылған сайын жұмыртқа басып жатқан</w:t>
        <w:br/>
        <w:t>Бұлдырық селк-селк етіп, бұға түседі.</w:t>
        <w:br/>
        <w:t>Амалын тауып, адамдардан да құтыларсың-ау... Түлкі</w:t>
        <w:br/>
        <w:t>жаман. Түлкі сұм күндізді қойып, түнде де тыным таппай-</w:t>
        <w:br/>
        <w:t>-с.78 2-</w:t>
        <w:br/>
        <w:t>Мейірімі мол Құдай Төскейге рахымын төгіп, күн қызып,</w:t>
        <w:br/>
        <w:t>айнала төңірек әдемі әуезге толған мезгіл. Бір шөкім бұлты</w:t>
        <w:br/>
        <w:t>жоқ, көкпеңбек аспан асты жырға толы. Бозторғай біткен</w:t>
        <w:br/>
        <w:t>аспан астында, зау биікте салбырап тұрып, бозаңдағы көде-</w:t>
        <w:br/>
        <w:t>ден соққан ұясынан көз алмай шырылдап, ұядағы жұмыр-</w:t>
        <w:br/>
        <w:t>тқаларын әнменен тербетеді.</w:t>
        <w:br/>
        <w:t>Кейбір адамдардан гөрі Бозторғай данагөй. Кейбір</w:t>
        <w:br/>
        <w:t>келіншектер аяғы ауырлап жүрсе де, жеңілтектігін қоймай</w:t>
      </w:r>
    </w:p>
    <w:p>
      <w:r>
        <w:t>арақ ішіп, темекі тартып, шошаңдай ма-ау, билей ме-ау.</w:t>
        <w:br/>
        <w:t>Баж-баж етіп ән салған бола ма-ау. Алапес диюдың ақырғ-</w:t>
        <w:br/>
        <w:t>анындай музыка тыңдай ма-ау...</w:t>
        <w:br/>
        <w:t>Есіргеннен ессіз бала туады.</w:t>
        <w:br/>
        <w:t>Ал, Бозторғай жұмыртқасын әдемі әнмен әлдилейді.</w:t>
        <w:br/>
        <w:t>Болашақ балапандарына әнді аспанда тұрып үйретеді.</w:t>
        <w:br/>
        <w:t>Қораз Изеннің арасынан ұстап алған жап-жасыл семіз</w:t>
        <w:br/>
        <w:t>шегірткені Мекіштің аузына сала беріп, мойнына үйкеліп,</w:t>
        <w:br/>
        <w:t>айналып-толғанғанда, жұмыртқалар жыбыр-жыбыр етіп,</w:t>
        <w:br/>
        <w:t>бұрынғыдан гөрі дәрмендірек қозғалып қойды. Әке мейірімі</w:t>
        <w:br/>
        <w:t>Ана арқылы жұмыртқаларға да әсер еткендей.</w:t>
        <w:br/>
        <w:t>Құдай қаласа, жұмыртқа сауытын жарып, балапан</w:t>
        <w:br/>
        <w:t>жарық дүниеге шықпақшы. Алла жар болып, аз ғана уақыт</w:t>
        <w:br/>
        <w:t>бейбіт күн берсе... Сондықтан да Мекішке семіз шегіртке</w:t>
        <w:br/>
        <w:t>көп керек. Балапан басып шығарған соң Мекіш өз қалжа-</w:t>
        <w:br/>
        <w:t>сын өзі тауып жейді.</w:t>
        <w:br/>
        <w:t>Мекіш сол сәтті армандап жатады. Сәтін салса, Изеннің</w:t>
        <w:br/>
        <w:t>дәні де пісетін кез таяу. Перуза тастай жәудіреп Шашыра-</w:t>
        <w:br/>
        <w:t>тқы гүл шетпекатты. Киікоты мен Көкемаралдың гүллеуінен</w:t>
        <w:br/>
        <w:t>Пейіштің иісі аңқиды. Жабайы жоңышқаның жұпары жер</w:t>
        <w:br/>
        <w:t>бетіндегі сасықты аластап жатқандай. Бал арасының мере-</w:t>
        <w:br/>
        <w:t>ке айы туған шақ.</w:t>
        <w:br/>
        <w:t>Бұлдырықпен көрші қонған Сарыала қаз көрінбей</w:t>
        <w:br/>
        <w:t>қалды. Мейірімсіз оқтан аман болса, балапан басып жатқан</w:t>
        <w:br/>
        <w:t>шығар. Дуадақтар, сірә, Керегетас ойпаңына кеткен болар.</w:t>
        <w:br/>
        <w:t>Олар да балапан қамымен әуре ғой. Бұлдырықтан гөрі Ду-</w:t>
        <w:br/>
        <w:t>адаққа қиынырақ. Көзге тез шалынады.</w:t>
        <w:br/>
        <w:t>Тәңіртаудың Найзакөк шыңының ұтпына ілініп қалған</w:t>
        <w:br/>
        <w:t>таудың жыртық-жыртық ала туындай болып, кепиеті</w:t>
        <w:br/>
        <w:t>келіспеген бір түкіс бұлт көрінді. Осы бұлттан алғаш секем</w:t>
        <w:br/>
        <w:t>алған Бозторғай болатын. Өйткені ол биікте-биікте еді ғой.</w:t>
        <w:br/>
        <w:t>Бозторғай жыры жым болды. Биікте жүрген жалқау Құла:</w:t>
        <w:br/>
        <w:t>-с. 80 2-</w:t>
        <w:br/>
        <w:t>Балта шапқан діңімнен жылай жылжып сөл ақты. Сыр-</w:t>
        <w:br/>
        <w:t>қырап ауырғанда жанымды қоярға жер таппаймын.</w:t>
        <w:br/>
        <w:t>Адамдардың топастығы:тшыршада жан жоқ деп ойлай-</w:t>
        <w:br/>
        <w:t>ды. Хан болмаса мен осынша күйзелем бе? Сол адамдар-</w:t>
        <w:br/>
        <w:t>дың өздерін балталап, аяқтарын жілігінен шауып тастаса</w:t>
        <w:br/>
        <w:t>қайтер еді? Бірақ олар да дүние-дүние болып жаратылғалы</w:t>
        <w:br/>
        <w:t>бірін-бірі балталап-ақ келеді ғой. Өздерін өздері. Оларды бір</w:t>
        <w:br/>
        <w:t>шырша балталаған жоқ. Өздерін өздері. Өздерін өздері аяма-</w:t>
        <w:br/>
        <w:t>ған, шыршаны аяп неғылсын.</w:t>
        <w:br/>
        <w:t>Алып Ата айтушы еді:</w:t>
        <w:br/>
        <w:t>-- Жан-жануар, түрлі мақұлықат, өсімдік біткен екіге .</w:t>
        <w:br/>
        <w:t>бөлінеді,-- деп.-- Бір парасы жыртқыштар, бір парасы мо-</w:t>
        <w:br/>
        <w:t>мындар. Сонда Алла-тағала ақылды етіп жаратқан адам-</w:t>
        <w:br/>
        <w:t>дар да жыртқыштар тобына жатқаны ғой.</w:t>
        <w:br/>
        <w:t>Дүниеде мейірімділерден мейірімсіздер көп болса, ол</w:t>
      </w:r>
    </w:p>
    <w:p>
      <w:r>
        <w:t>дүние қайғы-қасіреттен көз ашпайды.</w:t>
        <w:br/>
        <w:t>Мені бір биік үйге алып келді. Адамдар қызық: үйлерін</w:t>
        <w:br/>
        <w:t>неғұрлым биіктете беруге тырысады. Тәңіртаумен таласты-</w:t>
        <w:br/>
        <w:t>рғысы келе ме екен. Бірақ Тәңіртаумен теңесу қайда-а-а.</w:t>
        <w:br/>
        <w:t>Адамдар өтірікші болады екен. Мені иығына салып</w:t>
        <w:br/>
        <w:t>көтеріп келе жатқан Қабасақал өзіне кездескен кісіге:</w:t>
        <w:br/>
        <w:t>-- Базардан сатып алдым,-- деді.</w:t>
        <w:br/>
        <w:t>Мен:</w:t>
        <w:br/>
        <w:t>-- Сенбеңіз, мені балталап шауып алды,-- депедім, еткім</w:t>
        <w:br/>
        <w:t>елең қылған жоқ. Сірә, шыршақайлардың тілін бұлар</w:t>
        <w:br/>
        <w:t>түсінбейтін болуы керек.</w:t>
        <w:br/>
        <w:t>Кәусар ауа жұтып өскен мен байғұс мына қаланың</w:t>
        <w:br/>
        <w:t>ауасынан жүрегім айнып, құсқым келді. Адамдар бізде</w:t>
        <w:br/>
        <w:t>жүрек жоқ деп ойлайды. Білмейді ғой.</w:t>
        <w:br/>
        <w:t>Қабасақал мені үйіне кіргізіп, креш ағатпқа діңімді сұғып</w:t>
        <w:br/>
        <w:t>қойды. Балта шапқан жарам бұрынғыдан бетер сырқырап</w:t>
        <w:br/>
        <w:t>ауырғанда, жанымды қоярға жер таппай жыладым. Бірақ</w:t>
        <w:br/>
        <w:t>шыршаның жылағанын адамдар сезбейді.</w:t>
        <w:br/>
        <w:t>Қабасақалдың балалары бар екен. Мені айнала қоршап:</w:t>
        <w:br/>
        <w:t>«елочка, елочка» деп қуана айқайлайды. Бұтақтарыма неше</w:t>
        <w:br/>
        <w:t>түрлі жылтырақ бірдеңелерді іліп тастады. «Елочка в лесу</w:t>
        <w:br/>
        <w:t>жила» дей ме, бірдеңелерді айтып ән салады. Қол ұстасып</w:t>
        <w:br/>
        <w:t>мені айнала береді, айнала береді.</w:t>
        <w:br/>
        <w:t>Үйлері ыстық екен, тұншығып, ыстықтан терлеп, әрең</w:t>
        <w:br/>
        <w:t>шыдаймын.</w:t>
        <w:br/>
        <w:t>“Сто 2-</w:t>
        <w:br/>
        <w:t>топыраққа айналды. Қызыл Изен тек терең өзектің жаға-</w:t>
        <w:br/>
        <w:t>лауында ғана жал-жал болып қалды. (Жағалауында ғана.</w:t>
        <w:br/>
        <w:t>Қызыл Изен өзектің ішіне жоламайды. Сірә, Тәңіртаудың</w:t>
        <w:br/>
        <w:t>селінен сескенетін болар. Көктемде сел өзекті қуалай тасып</w:t>
        <w:br/>
        <w:t>Изен тұрмақ, тастай қатты Тобылғының өзін тамырымен</w:t>
        <w:br/>
        <w:t>қопарып, ағызып әкетеді.</w:t>
        <w:br/>
        <w:t>Осыдан кейін Қызыл Изенде ақыл жоқ деп айтып көр.</w:t>
        <w:br/>
        <w:t>Адамдар мақтаншақ. Жер бетінде ақылды тек біз гана</w:t>
        <w:br/>
        <w:t>деп ойлайды.</w:t>
        <w:br/>
        <w:t>Сөйтіп дәу трактор бұлдырықтардың кең өрісін тарыл-</w:t>
        <w:br/>
        <w:t>тты. Ендігі қонысы жар басындағы жағалау ғана. Қызыл</w:t>
        <w:br/>
        <w:t>Изен сонда ғана өседі. Қызыл Изеннің бүршігі--бұлдырық-</w:t>
        <w:br/>
        <w:t>тың наны. Оған енді тамақтың тағы бір түрі қосылды. Жыр-</w:t>
        <w:br/>
        <w:t>тылған қара бұйра топыраққа күздік бидай тұқымы</w:t>
        <w:br/>
        <w:t>себіледі. Бұл енді бұлдырықтардың соғымы десе де болады.</w:t>
        <w:br/>
        <w:t>Рас, алғашында бұл бидайды шоқыған бұлдырықтардың</w:t>
        <w:br/>
        <w:t>басы айналып, арақ ішкен адамдардай тәлтіректеп, қысқа</w:t>
        <w:br/>
        <w:t>қанаттарымен жер сабалап, құлап қалып жүрді. Кейін-</w:t>
        <w:br/>
        <w:t>кейін үйреніп кетті. Әлде тұқым бидайды умен дәрілеуге</w:t>
        <w:br/>
        <w:t>адамдардың дәрмені келмей қалды ма, кім білсін.</w:t>
      </w:r>
    </w:p>
    <w:p>
      <w:r>
        <w:t>Енді биыл мына көктемде сол күздік бидай дүркіреп</w:t>
        <w:br/>
        <w:t>шығып, бас тартып, масақ шығара бастады. Бұлдырықта-</w:t>
        <w:br/>
        <w:t>рға Құдай берейін-ақ деп тұр. Бұйыртса. Балапандары жем</w:t>
        <w:br/>
        <w:t>шоқуға жараған кезде аңызаққа жайылып, қысқа дейін до-</w:t>
        <w:br/>
        <w:t>маланып, қоңданып-ақ қалады.</w:t>
        <w:br/>
        <w:t>Қораз бен Мекіш махаббат айының жемісі -- он бір</w:t>
        <w:br/>
        <w:t>жұмыртқа. Әрқайсысының үлкендігі кішігірім тауықтың</w:t>
        <w:br/>
        <w:t>жұмыртқасына жетеғабыл. Тауықтікінен кішілеу.</w:t>
        <w:br/>
        <w:t>Бөдененікінен үлкен. Көгілдір. Секпілі жоқ. Бөдене ғой секпіл</w:t>
        <w:br/>
        <w:t>жұмыртқа туатын. Содан соң кәдімгі жаушымшық. Жау-</w:t>
        <w:br/>
        <w:t>шымшықтың жұмыртқасын жеген баланың бетін секпіл</w:t>
        <w:br/>
        <w:t>басып кетеді. Әсіресе, мұрнының үстін.</w:t>
        <w:br/>
        <w:t>Бұлдырықтың жұмыртқасы таза көгілдір. Таза жұмыр-</w:t>
        <w:br/>
        <w:t>тқа таза махаббаттан туады. О, Қораз бен Мекіш біріп-бірі</w:t>
        <w:br/>
        <w:t>қалай аймалайды десеңші! Сол кезде олардың қауырсында-</w:t>
        <w:br/>
        <w:t>ры шұғыла шашып, кемпірқосақша құлпырып кетер еді.</w:t>
        <w:br/>
        <w:t>Жайшылықта сұрша құстардың қауырсындары махаббат</w:t>
        <w:br/>
        <w:t>сәтінде біресе қызғылтым, біресе жасылша тартып, енді бірде</w:t>
        <w:br/>
        <w:t>сарғыштанып, күлгін-көктеніп, аспан түстес көгілдірленіп,</w:t>
        <w:br/>
        <w:t>сан құбылып, Құдіреттің өзі арнайы көзін қадал түрғандай,</w:t>
        <w:br/>
        <w:t>-С.77, 2-</w:t>
        <w:br/>
        <w:t>тамшы өтпейді. Айналасы текемет төсеп тастағандай жүп-</w:t>
        <w:br/>
        <w:t>жұмсақ. Жүз жыл бойы түлеген қылқандардан жаралған</w:t>
        <w:br/>
        <w:t>мұндай төсек патшаларда да жоқ қой!</w:t>
        <w:br/>
        <w:t>Аққу мамықты төсекте жатқан патшалардан мына ба-</w:t>
        <w:br/>
        <w:t>лалы Елік бике мың есе бақыттырақ. Жаңбыр толастаған-</w:t>
        <w:br/>
        <w:t>да Елік бикенің лағы маған жақындап келіп, қылқандарым-</w:t>
        <w:br/>
        <w:t>ды иіскелейді. Қылқандарымның инедей ұшы тұмсыгышп</w:t>
        <w:br/>
        <w:t>қытықтайтын болуы керек, кегжең етіп басын тартып алып,</w:t>
        <w:br/>
        <w:t>мөп-мөлдір жәудір көздерін маған төңкеріп:</w:t>
        <w:br/>
        <w:t>-- Неге қытықтайсын, мен сенімен ойнағым келеді, --</w:t>
        <w:br/>
        <w:t>дейді. Сөйтіп, алдыңғы аяқтарын аспанға көтеріп, би билей</w:t>
        <w:br/>
        <w:t>бастайды. Маған:</w:t>
        <w:br/>
        <w:t>-- Кел, бірге билейік, -- деп қиыла сыбырлайды. Мен</w:t>
        <w:br/>
        <w:t>билегім-ақ келеді, бірақ орнымнан қозғала алмаймын.</w:t>
        <w:br/>
        <w:t>Сонда Алып Ата аспандап тұрып:</w:t>
        <w:br/>
        <w:t>-- Әй, балақай, әурелеме Шыршақайды. Шыршалар би-</w:t>
        <w:br/>
        <w:t>леуге жаралмаған. Шыршалар жүре алмайды. Құдай со-</w:t>
        <w:br/>
        <w:t>лай жаратқан. Біз бір орында туамыаз, сол жерде өле-өлген-</w:t>
        <w:br/>
        <w:t>ше тұрамыз. Шыршалар қаңғыбас емес, -- дейді. - Шыр-</w:t>
        <w:br/>
        <w:t>шалар жүре алса, бәрі жан-жаққа қаңғып кетіп, мына тау</w:t>
        <w:br/>
        <w:t>жалаңаш қалар еді.</w:t>
        <w:br/>
        <w:t>Сонда лақтың енесі:</w:t>
        <w:br/>
        <w:t>-- Оның рас, Алып Ата. Шыршалар өз мекенінен ешқ-</w:t>
        <w:br/>
        <w:t>айда кетпейді. Өйткені сендердің жауларың жоқ. Ешкім</w:t>
        <w:br/>
        <w:t>тимейді. Дүниеде қорғансыз жаратылған мына біз,</w:t>
        <w:br/>
        <w:t>еліктерміз ғой,-- дейді: -- Айнала бәрі жау: қасқыр да, ба-</w:t>
        <w:br/>
        <w:t>рыс та, әне анау қалықтап жүрген бүркіт те. Бәрінен де</w:t>
        <w:br/>
        <w:t>адам жаман. Жаныңа жақындамай-ақ өлтіре салады. Алы-</w:t>
        <w:br/>
        <w:t>статұрып-ақтүтін түкірсе болды-- өлеміз де қаламыз. Сон-</w:t>
      </w:r>
    </w:p>
    <w:p>
      <w:r>
        <w:t>дықтан бізге аяқ керек. Бізді аяғымыз асырайды.</w:t>
        <w:br/>
        <w:t>Енесі лағын жанына шақырып алады. Мен қимаймын.</w:t>
        <w:br/>
        <w:t>Еліктің лағы жанымда тұра берсе екен. Әңгіме айтса екен</w:t>
        <w:br/>
        <w:t>деймін. Өйткені ол көп біледі ғой. Бұл тауда ол көрмеген</w:t>
        <w:br/>
        <w:t>жер жоқ. Бәрін біледі. Ілесіп кеткім келеді, бірақ жүре ал-</w:t>
        <w:br/>
        <w:t>маймын.</w:t>
        <w:br/>
        <w:t>Ене елік Алып Атяға қарап:</w:t>
        <w:br/>
        <w:t>-- Рақмет, Алып Ата, жаурағанда панасың, адасқанда</w:t>
        <w:br/>
        <w:t>ақылайтар данасың. Шыршақайларың аман болсын. Жаң-</w:t>
        <w:br/>
        <w:t>быр басылды. Күнысыды. Киікоты мен көкемаралдың шығы</w:t>
        <w:br/>
        <w:t>ұшты. Мен мына лағымды отқа апарып, тойдырайын, --</w:t>
        <w:br/>
        <w:t>-“&lt;. 69 2-</w:t>
        <w:br/>
        <w:t>кен балапанға толып шығя келді. Бұрын балапандар жа-</w:t>
        <w:br/>
        <w:t>рыққа бір-бірлеп шығар еді, мынаусы сұмдық болды. Он</w:t>
        <w:br/>
        <w:t>балапан бірден шыққанда Мекіш байғұс қайсысының ша-</w:t>
        <w:br/>
        <w:t>ранасын тазартарын білмей қатты састы. Мұндай іске икемі</w:t>
        <w:br/>
        <w:t>жоқ Қораз қорбандап, Мекішті шыр айнала берді. Шелек-</w:t>
        <w:br/>
        <w:t>теп құйған нәсерден қорғаймын деп келте қанатын барын-</w:t>
        <w:br/>
        <w:t>ша жайып қобыратты.</w:t>
        <w:br/>
        <w:t>Шелектеп құйған жаңбыр мына жағдайда жаманат бол-</w:t>
        <w:br/>
        <w:t>са да айналайын екен. Артынша Бұлдырықтың өзінің</w:t>
        <w:br/>
        <w:t>жұмыртқасындай бұршақ ұрғанда Қораз сорлы қысқа қана-</w:t>
        <w:br/>
        <w:t>тымен Мекіштің басын қымтап-ақ бақты. Бірақ келесі сәтте</w:t>
        <w:br/>
        <w:t>әлгі жұмыртқадай мұз бұршақ өзінің басына тиіп, тарс ете</w:t>
        <w:br/>
        <w:t>түскенде Қораз екі-үш аунап түсіп, қылжиды да қалды.</w:t>
        <w:br/>
        <w:t>Қысқа қанат пен бауыр мамығы тып-тығыз-ақ еді, бірақ</w:t>
        <w:br/>
        <w:t>бармақтай басты Құдай тықыр жаратқанын қарасаңшы.</w:t>
        <w:br/>
        <w:t>Мекіш міскін жұмыртқадан жаңа шыққан балапанда-</w:t>
        <w:br/>
        <w:t>рын бауыр мамығына басып-ақ бақты. Бұршақ тимесін деп</w:t>
        <w:br/>
        <w:t>басын тұқшитып, қанатының астына тығып жіберді. Басың-</w:t>
        <w:br/>
        <w:t>ды сақта, міскін, басынды сақта.</w:t>
        <w:br/>
        <w:t>Басын сақтай алмаған Қораз екі-ақ адым жерде қылжи-</w:t>
        <w:br/>
        <w:t>ып қалды. Қайталай тиген бұршақтан Қораздың миы ша-</w:t>
        <w:br/>
        <w:t>шылып кетті. Оны көруге Мекіштің шамасы келген жоқ.</w:t>
        <w:br/>
        <w:t>Әлі жалқығы кеппеген балапандарды қалайаман алып қала-</w:t>
        <w:br/>
        <w:t>мын деп жанталасты.</w:t>
        <w:br/>
        <w:t>Қоразбен Мекіш бір-бірінсіз тірі жүре алмайтындай. Енді</w:t>
        <w:br/>
        <w:t>Мекіш сол шығарға ғана жаны бөлек Қораздың жансыз</w:t>
        <w:br/>
        <w:t>жатқанын көре деалмады. Жөнсіз, жосықсыз сұрапылдың</w:t>
        <w:br/>
        <w:t>құрбаны болған жан-жолдасын Бұлдырықша жоқтай да</w:t>
        <w:br/>
        <w:t>алмады.</w:t>
        <w:br/>
        <w:t>Бұршақ деген кәдімгі адам жейтін бұршақтың</w:t>
        <w:br/>
        <w:t>көлеміндей ғана болушы еді. Ал, мынау... бұршақтан гөрі</w:t>
        <w:br/>
        <w:t>Аспан атқылаған снарядтай бір сойқан болды.</w:t>
        <w:br/>
        <w:t>Осы кезде боз-боран бұршақтың арасынан «Уазик» ма-</w:t>
        <w:br/>
        <w:t>шинасы көрінді. Бұл машинаны Бұлдырық бұрыннан</w:t>
        <w:br/>
        <w:t>білетін. Дауысынан таныды. Бұрын одан сескеніп, бұғып</w:t>
        <w:br/>
        <w:t>жататын. Енді сол мәшине өзін, балапандарын құтқарар-</w:t>
        <w:br/>
        <w:t>дай, жаныма жақындап келсе екен, бізді құтқарса екен деп</w:t>
        <w:br/>
        <w:t>тіледі. Тасырлай тиген бұршақтан «Уазиктің» маңдай шы-</w:t>
      </w:r>
    </w:p>
    <w:p>
      <w:r>
        <w:t>нысы шытынай-шытынай тесілуге айналыпты.</w:t>
        <w:br/>
        <w:t>Бұлдырықтың тілегіболмады. Машинаның ішіндегіадам</w:t>
        <w:br/>
        <w:t>“Св: 2-</w:t>
        <w:br/>
        <w:t>дын да бір жаққа безіп кетті. Изен арасындағы көк қасқа</w:t>
        <w:br/>
        <w:t>семіз шегіртке де шырылдағанын қоя қойды. Жылтыңдап</w:t>
        <w:br/>
        <w:t>одан-бұдан мал тауып жүрген сұртышқандар індеріне кіріп</w:t>
        <w:br/>
        <w:t>кетіп, лезде жоқ болды. Өзінен үлкен балықкөзді жайымен</w:t>
        <w:br/>
        <w:t>сүйретіп келе жатқан Құмырсқа кенет илеуіне қарай жан-</w:t>
        <w:br/>
        <w:t>таласа асықты. Ерсілі-қарсылы шұбырған ақылды Құмыр-</w:t>
        <w:br/>
        <w:t>сқалар, енді бәрі илеуге қарай жөңкілді.</w:t>
        <w:br/>
        <w:t>Тоқымдай ғана түкіс бұлт Найзакөкті лезде көрсетпей</w:t>
        <w:br/>
        <w:t>жіберді. Батыс әлемін әп-сәтте жаулап алды.</w:t>
        <w:br/>
        <w:t>Бұлдырықтың да құмырсқа ғұрлы миы бар. Күні бойы</w:t>
        <w:br/>
        <w:t>жем тасумен әуре болған Қораз аяулы Мекішінің жанына</w:t>
        <w:br/>
        <w:t>келіп жата қалды. Тіпті қып-қысқа қанатымен Мекіштің</w:t>
        <w:br/>
        <w:t>жұп-жұмыр жонын жаппақшы да болды.</w:t>
        <w:br/>
        <w:t>Құдіреті күшті Құдай Бұлдырықтың қанатын неге осын-</w:t>
        <w:br/>
        <w:t>шама қысқа жаратты екен. Несіне аяды екен. Сонау</w:t>
        <w:br/>
        <w:t>Тәңіртаудың төсінде ұшқан Тастүлек қыранның қанатын</w:t>
        <w:br/>
        <w:t>бермей-ақ қойсын. Қалбаң-қалбаң еткен Құладын құстың</w:t>
        <w:br/>
        <w:t>қауырсынын берсе де жетіп жатыр еді ғой. О, Құдай, сон-</w:t>
        <w:br/>
        <w:t>шама пәруана, соншама таза, соншама қанағатшыл, махаб-</w:t>
        <w:br/>
        <w:t>батқа мейлінше адал Бұлдырықтан бір қарыс артық қауыр-</w:t>
        <w:br/>
        <w:t>сынды несіне аядың?! Ешкімге, еш нәрсеге зәбірі жоқ, зия-</w:t>
        <w:br/>
        <w:t>ны жоқ мақұлықты неге мұнша кемтар еттің?! Қанағатсыз-</w:t>
        <w:br/>
        <w:t>дан қанағатшылды айырсаң қайтеді. Жүр ғой анау төменде</w:t>
        <w:br/>
        <w:t>жатқан ауылда неше алуан айқайлаған тауық қораздары.</w:t>
        <w:br/>
        <w:t>Тауықтар --тарының құлы. Асыранды, басыбайлы, тәуелді</w:t>
        <w:br/>
        <w:t>бейшаралар. Ал, қораздары, кердең әрі қомағай. Бір қораз</w:t>
        <w:br/>
        <w:t>бір үйір мекіштердің жалғыз байы. Тойымсыз. Өз үйірі аз-</w:t>
        <w:br/>
        <w:t>дай көрші үйірдің мекіштеріне де қызығып, көзі қылила-</w:t>
        <w:br/>
        <w:t>нып, құлқын қағып, қағынып тұрады.</w:t>
        <w:br/>
        <w:t>Бір кем дүние. Бұлдырықтың бір кемдігі -- қанатының</w:t>
        <w:br/>
        <w:t>бір-ақ тұтамдығы. Осыны айтып Бұлдырық Тәңірге мінәжат</w:t>
        <w:br/>
        <w:t>етсе, Көк Аспан оған:</w:t>
        <w:br/>
        <w:t>-- Тәйт, тәсірсіз! Сен тұрмақ Адамда да қанат жоқ. Қайта</w:t>
        <w:br/>
        <w:t>сенде бір тұтам болса да тамтық бар. Тәуба қыл!--деп жекіп</w:t>
        <w:br/>
        <w:t>тастайды.</w:t>
        <w:br/>
        <w:t>Кенет Тәңіртау құлағандай, Аспан қарш етіп, қақ жа-</w:t>
        <w:br/>
        <w:t>рылып, найзағай от жыландай ирелеңдеп, күн күркіреп азы-</w:t>
        <w:br/>
        <w:t>нап қоя бергенде, Бұлдырықтың астындағы Қара Жер дір-</w:t>
        <w:br/>
        <w:t>дір ете қалды. Жұмыртқалар шошынып, шоршып кетті де</w:t>
        <w:br/>
        <w:t>бірінен соң бірі жарылып, Мекіштің бауыры шиқ-шиқ ет-</w:t>
        <w:br/>
        <w:t>6-912 -С.з 2-</w:t>
        <w:br/>
        <w:t>Қобыз-сырнай, домбырамен қосылып, оған Мүсірепхан</w:t>
        <w:br/>
        <w:t>әні үйлесіп, түнгі ауыл таң-тамаша әуенге бөленді. Көптет</w:t>
        <w:br/>
        <w:t>бері жарамазан әуенін естімеген ел елең ете қалды.</w:t>
      </w:r>
    </w:p>
    <w:p>
      <w:r>
        <w:t>- Ой, жарықтық жарамазан тірілді, елге-жұртқа иман</w:t>
        <w:br/>
        <w:t>оралды! -- деп үлкендер жағы жадырап қалды.</w:t>
        <w:br/>
        <w:t>Ассалаумағалейкум, жатқан байлар</w:t>
        <w:br/>
        <w:t>Жылқысын Сусамырға баққан байлар...</w:t>
        <w:br/>
        <w:t>Мүсірепханның даусы аязды кешпте дірілдеп шығады. Сол</w:t>
        <w:br/>
        <w:t>діріл оның әуенін құлпыртып жіберетін сияқты.</w:t>
        <w:br/>
        <w:t>Мүсірепханның діріл қаққан даусы Хәкімнің қобыз-сыр-</w:t>
        <w:br/>
        <w:t>найына қосылғанда бір ғажайып үйлесім табады. Ауру адам</w:t>
        <w:br/>
        <w:t>сауыққандай, кәрі адам байығандай бір заман.</w:t>
        <w:br/>
        <w:t>ЖАуызашарда отырған адамдар алдарындағы асты үмы-</w:t>
        <w:br/>
        <w:t>тып кетіп, әдемі әуенге ұйып қалғаны сонша олар</w:t>
        <w:br/>
        <w:t>Мүсірепханның мына қақаған қыста Сусамыр жайлауын</w:t>
        <w:br/>
        <w:t>еске алып, жадыраған жазды көзге елестеткенін де ерсі</w:t>
        <w:br/>
        <w:t>көрген жоқ.</w:t>
        <w:br/>
        <w:t>Осы үйде жеңешем бар аппақ қана,</w:t>
        <w:br/>
        <w:t>Береді бізге орамал сақтап қана...</w:t>
        <w:br/>
        <w:t>«Аппақ жеңешесі» сыртқа шығып, бетін аяз сүйіп, бір</w:t>
        <w:br/>
        <w:t>тостаған талқан ұсынады. Шәріпхан: - Мұныңне, жеңетпе,</w:t>
        <w:br/>
        <w:t>сені бұлар сонша мақтағанда талқан бергенің - деп ұялтып</w:t>
        <w:br/>
        <w:t>тастады. - Бұлар қаладан келген атақты әншілер. Талқан</w:t>
        <w:br/>
        <w:t>алмайды, берсен ақшалай жарылқа.</w:t>
        <w:br/>
        <w:t>«Аппақ жеңетпе»:</w:t>
        <w:br/>
        <w:t>- Ойбүй, - деп ұялғансып, бетін басып, үйге кіріш кетті.</w:t>
        <w:br/>
        <w:t>Мүсірепхан мен Хәкім кешкі аспанды күңірентіп, жарама-</w:t>
        <w:br/>
        <w:t>занды соза түсті.</w:t>
        <w:br/>
        <w:t>Ассалаумағалейкум, ақтан келдік,</w:t>
        <w:br/>
        <w:t>Айы туып, күні шыққан жақтан келдік.</w:t>
        <w:br/>
        <w:t>Айтты деп жарамазан сөге көрме,</w:t>
        <w:br/>
        <w:t>Пайғамбар жолын қуған адам едік.</w:t>
        <w:br/>
        <w:t>Айтамыз жарамазан елімізге,</w:t>
        <w:br/>
        <w:t>Байлаңыз ақша-орамал белімізге,</w:t>
        <w:br/>
        <w:t>Қайтамыз мақтай-мақтай елімізге...</w:t>
        <w:br/>
        <w:t>тс. 2-</w:t>
        <w:br/>
        <w:t>Мұншама дәру иіске шыдай алмай екі соқыр қатты өкіріп,</w:t>
        <w:br/>
        <w:t>түшкіріп алды. Қатты түшкіргендері сонша, соқыр</w:t>
        <w:br/>
        <w:t>көздерінен жас парлап, одан жазылып, айығып кетердей</w:t>
        <w:br/>
        <w:t>көрінді.</w:t>
        <w:br/>
        <w:t>т</w:t>
        <w:br/>
        <w:t>Ж</w:t>
        <w:br/>
        <w:t>Рас болса, екі соқырдың көздері осыдан кейін құлантаза</w:t>
        <w:br/>
        <w:t>жазылып кетпесе де, жарық сәулені сезетін болған деседі.</w:t>
        <w:br/>
        <w:t>Дүлей боран басылып, күн шайдай ашылған соң адам-</w:t>
        <w:br/>
        <w:t>дар әлгі маяның ар жағынан, қар астынан көк мұз болып</w:t>
        <w:br/>
        <w:t>қатып қалған Шәріпханның өлігін тауып алыпты. Қасын-</w:t>
      </w:r>
    </w:p>
    <w:p>
      <w:r>
        <w:t>да жатқан іпөлмектің түбінде бір жұтымдай арақ қалған</w:t>
        <w:br/>
        <w:t>екен. Құдайдың құдіреті, сол заһар қатпай бұрынғы қал-</w:t>
        <w:br/>
        <w:t>пында сақталыпты деседі.</w:t>
        <w:br/>
        <w:t>МЫҢБҰЛАҚ</w:t>
        <w:br/>
        <w:t>Есік алды изен бе, жусан ба екен,</w:t>
        <w:br/>
        <w:t>Гүлдерімен белімді бусам ба екен-ай.</w:t>
        <w:br/>
        <w:t>Өтіп кеткен басымнан жиырма бесті,</w:t>
        <w:br/>
        <w:t>Қосат алып соңынан қусам ба екен-ай...</w:t>
        <w:br/>
        <w:t>Желбір жекен,</w:t>
        <w:br/>
        <w:t>Желіп жүрген далада,</w:t>
        <w:br/>
        <w:t>Біз бір бөкен-ай...</w:t>
        <w:br/>
        <w:t>сі дұрыс адам әлдеқашан басынан өтіп кеткен жиыр-</w:t>
        <w:br/>
        <w:t>ма бесті соңынан қос атпен қуа ма екен?</w:t>
        <w:br/>
        <w:t>Құдай бұйырса, Жаппарқұл биыл жетпіс беске толады.</w:t>
        <w:br/>
        <w:t>Сонда «басынан өтіп кеткен жиырма бестен» бері елу жыл,</w:t>
        <w:br/>
        <w:t>яғни жарты ғасыр өткені ғой. Ал,/Жаппарқұл болса, «қусам</w:t>
        <w:br/>
        <w:t>ба екен» дейді. Елу жылдан кейін. Қуса бұрын қайда қалғ-</w:t>
        <w:br/>
        <w:t>ан? Жалпы, қос ат тұрмақ, зымыран ракетаға мініп қусаң</w:t>
        <w:br/>
        <w:t>да өтіп кеткен жиырма бес жеткізе ме екен?</w:t>
        <w:br/>
        <w:t>Онан да адам бір жерін қысып, өткенге салауат айтып,</w:t>
        <w:br/>
        <w:t>алдағы күндердің тілеуін тілеу керек қой.</w:t>
        <w:br/>
        <w:t>Жаппарқұл мұны әбден біледі-ақ. Ақылға салса ең</w:t>
        <w:br/>
        <w:t>дұрысы осы. Бірақ ақылға ықтияр бермей кететін бір дүлей</w:t>
        <w:br/>
        <w:t>күш бар адам бойында. Оның шын ойы не екенін адамдар-</w:t>
        <w:br/>
        <w:t>дың өздері де біле бермейді. Біреулер сезім дейді. Біреулер</w:t>
        <w:br/>
        <w:t>-ң&lt;С. 9% 2-</w:t>
        <w:br/>
        <w:t>Губернатор өзек жаққа қарай беттей барып, Изеннің</w:t>
        <w:br/>
        <w:t>арасына кіріп кетті. Қос қолын да қалтасынан шыгарып,</w:t>
        <w:br/>
        <w:t>әлгі бір асылы орнында ма, жоқ па дегендей, шалбарының</w:t>
        <w:br/>
        <w:t>құлпын ашып жіберіп, сәл тұрды да, әлгісін сілкіп-сілкіп,</w:t>
        <w:br/>
        <w:t>қайтадан шалбарына салып қойды. Сонысы түсіп қалма-</w:t>
        <w:br/>
        <w:t>сын деп қолынтағы да қалтасына сұғып алды. Бұрыла беріп,</w:t>
        <w:br/>
        <w:t>төмпетпіктеу боп жатқан мұзды әдемі туфлиінің тұмсығы-</w:t>
        <w:br/>
        <w:t>мен түртіп жіберіп еді, астынан қимылсыз жатқан Бұлды-</w:t>
        <w:br/>
        <w:t>рық көрінді.</w:t>
        <w:br/>
        <w:t>-- Ей, мынау не? Рябчик что ли? --деп нөкерлеріне айқ-</w:t>
        <w:br/>
        <w:t>айлады.</w:t>
        <w:br/>
        <w:t>Бәрі де елпеңдеп жетіп келді. Нокерлердің бірі Бұлды-</w:t>
        <w:br/>
        <w:t>рықты келте қанатынан ұстап көтеріп алып еді, астынан</w:t>
        <w:br/>
        <w:t>жыбыр-жыбыр етіп, шала-жансар балапандар қимылдады.</w:t>
        <w:br/>
        <w:t>Губернатор:</w:t>
        <w:br/>
        <w:t>--.Жаль, жаль,-- деді, мына рябчик или куропатка тірі</w:t>
        <w:br/>
        <w:t>болғанда атып алар едік. Жанындағы Оязға қарап:-а, мо-</w:t>
        <w:br/>
        <w:t>жет тірілері бар шығар, а?</w:t>
        <w:br/>
        <w:t>Нәкерлеріне:</w:t>
      </w:r>
    </w:p>
    <w:p>
      <w:r>
        <w:t>-- Давай, багажниктоегі мылтықты әкел!-- деді.</w:t>
        <w:br/>
        <w:t>Шағын шаруа бастығы:</w:t>
        <w:br/>
        <w:t>- Бүткіл Төскейде тірі Бұлдырық қалған жоқ. Көрмейсіз</w:t>
        <w:br/>
        <w:t>бе бәрі балапан басып жатқанда қырылып қалды ғой,-деді</w:t>
        <w:br/>
        <w:t>қабағын қарс жауып.</w:t>
        <w:br/>
        <w:t>-- Ну, чтож,-- деді Губернатор. -- Онда бутылкаларды</w:t>
        <w:br/>
        <w:t>атамыз. Нөкерлеріне қарап,-- Ташите,-- деп иек қақты.</w:t>
        <w:br/>
        <w:t>Губернатордың тілін иек қағысынан түсінетін аңшы та-</w:t>
        <w:br/>
        <w:t>зыдайсумаңдаған нөкерлер арақ аузынан кейде тамптылап,</w:t>
        <w:br/>
        <w:t>кейде лақылдап ағатын тырна мойын бөтелкелерді лезде</w:t>
        <w:br/>
        <w:t>жеткізді.</w:t>
        <w:br/>
        <w:t>-- За упокой души, как се, Бульдурук, что ли, -- деді</w:t>
        <w:br/>
        <w:t>Губернатор.</w:t>
        <w:br/>
        <w:t>Шағын шаруа бастығы теріс қарап кетіп еді, Губерна-</w:t>
        <w:br/>
        <w:t>тор:</w:t>
        <w:br/>
        <w:t>-- Сен не, сенен басқа не переживают, что ли, ал!-- деп</w:t>
        <w:br/>
        <w:t>ақырды. Анау да қырсық екен, ішпей қойды. Жаңа ғана</w:t>
        <w:br/>
        <w:t>зират жақтан Ақ Будың айқайлап айтқаны әлі құлағынан</w:t>
        <w:br/>
        <w:t>кетпеген байғұс: «Құдайдың шын қаһарына енді ілінетін</w:t>
        <w:br/>
        <w:t>болдық-ау»,-- деп ішіне найзағай оты түсіп кетіп еді.</w:t>
        <w:br/>
        <w:t>тс. 2-</w:t>
        <w:br/>
        <w:t>ЖАРАМАЗАН</w:t>
        <w:br/>
        <w:t>Ора айы еді. Жарықтық ораза айы осы жылы қыстың</w:t>
        <w:br/>
        <w:t>қақаған ортасына тап болар ма. Әсіресе алыстағы ауылда</w:t>
        <w:br/>
        <w:t>жатаған үйлерді аязды күн қатарынан соққан боранынан</w:t>
        <w:br/>
        <w:t>күртік қар басып қалады.</w:t>
        <w:br/>
        <w:t>Мүсірепхан сол боранды сағынды. Ақырған ақ боранға</w:t>
        <w:br/>
        <w:t>қарсы жүрсе көзі ашылып кететіндей көрінді де тұрды.</w:t>
        <w:br/>
        <w:t>Мүсірепхан бесікте жатқанда қара шешекпен ауырды. Ту-</w:t>
        <w:br/>
        <w:t>май жатып соншама қатерлі дертке шалдырған құдайдың</w:t>
        <w:br/>
        <w:t>құдіретіне дауа бар ма? Қара шешек құры кетпеді,</w:t>
        <w:br/>
        <w:t>Мүсірепханның қос жанарын ала кетті.</w:t>
        <w:br/>
        <w:t>Сондықтан да, Мүсірепханда ақ, қара, қызыл, сары көк,</w:t>
        <w:br/>
        <w:t>жасыл яғни түс деген ұғым болмайды. Аспанда жарық</w:t>
        <w:br/>
        <w:t>күннің бар-жоғы оған бәрібір.</w:t>
        <w:br/>
        <w:t>Дүние ол үшін шексіз қара түнек. Әкесі байғұс</w:t>
        <w:br/>
        <w:t>Мүсірепханды апармаған дәрігері, бақсы-балгері қалмады.</w:t>
        <w:br/>
        <w:t>Еш дауа болмады.</w:t>
        <w:br/>
        <w:t>Ақыры болмаған соң қаладағы соқырлардың оқуына</w:t>
        <w:br/>
        <w:t>өткізді.</w:t>
        <w:br/>
        <w:t>Мүсірепхан үшін ауылды сағыну содан басталды. Кей-</w:t>
        <w:br/>
        <w:t>кейде ауылға кетіп қалғысы келеді. Бірақ оның қай тұста</w:t>
        <w:br/>
        <w:t>екенін білмейді. Мүсірепхан үшін Оңтүстік, Солтүстік,</w:t>
        <w:br/>
        <w:t>Күншығыс, Күнбатыс деген ұғым жоқ.</w:t>
        <w:br/>
        <w:t>Мүсірепхан үшін дүние төрт қанатты шаршы емес. Дөн-</w:t>
      </w:r>
    </w:p>
    <w:p>
      <w:r>
        <w:t>дөңгелек. Ол жатқан интернаттың айналасы биік дуал.</w:t>
        <w:br/>
        <w:t>Дуалдың бұрышптары жоқ, шеңбер сияқты.</w:t>
        <w:br/>
        <w:t>Осы шеңбердің ішінде Мүсірепхан ержетіп, бозбала</w:t>
        <w:br/>
        <w:t>дәуіріне де жетті. Бірақ бәрібір ауылды сағынғанын қоя</w:t>
        <w:br/>
        <w:t>алмады. Қошақан, қозы-лақтың маңырағаны, сиырлардың</w:t>
        <w:br/>
        <w:t>мөңірегені, жылқылардың кісінегені, тіпті есектердің ақыр-</w:t>
        <w:br/>
        <w:t>ғаны құлағынан кетпейді. Олардың түсін түстеп, түр-тұрпа-</w:t>
        <w:br/>
        <w:t>тын болжай алмайды. Тек дауыстарынан таниды.</w:t>
        <w:br/>
        <w:t>Жаратушы Құдырет Мүсірепханға көз жанарын берме-</w:t>
        <w:br/>
        <w:t>генмен, құлағын мейлінше нәзік, мейлінше сезімтал жарат-</w:t>
        <w:br/>
        <w:t>қан.</w:t>
        <w:br/>
        <w:t>Соқырлар мектебінде әнші-күйші, түрлі өнерпаздар</w:t>
        <w:br/>
        <w:t>үйірмесі бар. Мүсірепхан сол үйірменің белсендісі. Көп ба-</w:t>
        <w:br/>
        <w:t>лалардың ішінде Мүсірепханға туған бауырындай болып</w:t>
        <w:br/>
        <w:t>кеткені Хәкім еді ғой. Хәкім шебер домбырашы.</w:t>
        <w:br/>
        <w:t>С 2-</w:t>
        <w:br/>
        <w:t>ныңисін сезіп, бір жағынан көдеде сіресіп жатқан көк мұздан</w:t>
        <w:br/>
        <w:t>сескеніп, ін аузында шошаңдап тыпырлай берді. Сұм Тыш-</w:t>
        <w:br/>
        <w:t>қанның құдайы берді. Төскей түгел жарылған жұмыртқаға</w:t>
        <w:br/>
        <w:t>малшынып қалды.</w:t>
        <w:br/>
        <w:t>Қара жолдан бұрылып, қираған егіс даласына қарай екі</w:t>
        <w:br/>
        <w:t>«Джип» жылжып келеді. Шағын шаруашылық бастығы</w:t>
        <w:br/>
        <w:t>соларды көріп, көзі былаудай болып, алдарынан шықты.</w:t>
        <w:br/>
        <w:t>Келгендер Губернатор мен Ояз және олардың нөкерлері</w:t>
        <w:br/>
        <w:t>екен. Губернатордың екі қолы шалбарының қос қалтасына</w:t>
        <w:br/>
        <w:t>терең сұғынып кетіпті. Сірә, әлденесі салбырап түсіп бара</w:t>
        <w:br/>
        <w:t>жатқандай, қолдарын қалталардан шығармады. Шағын</w:t>
        <w:br/>
        <w:t>шаруа бастығы қос қолын ала жүгіргенде де әлдекандай</w:t>
        <w:br/>
        <w:t>асылынан айырылып қалатындай қолдары босамады.</w:t>
        <w:br/>
        <w:t>Бұршақ ұрып қиратқан қалың бидайға қарап тұрып,</w:t>
        <w:br/>
        <w:t>Губернатор:</w:t>
        <w:br/>
        <w:t>-- Надо же,-- деді.</w:t>
        <w:br/>
        <w:t>Ояз:</w:t>
        <w:br/>
        <w:t>-- Апат айтып келмейді деген асы,--деді.</w:t>
        <w:br/>
        <w:t>Нөкерлер қырқылып түскен масақтарды теріп алып,</w:t>
        <w:br/>
        <w:t>дүмбіл дәнді ауыздарына салып, бастарын шайқап-шайқап</w:t>
        <w:br/>
        <w:t>қояды.</w:t>
        <w:br/>
        <w:t>Губернатор бір қолын шалбарының қалтасынан әрең</w:t>
        <w:br/>
        <w:t>шығарып, масақтың біреуін салмақтап көріп, Оязға:</w:t>
        <w:br/>
        <w:t>-- Ну, что ж, босқа кетпес үшін бұл жерге тауықтарды</w:t>
        <w:br/>
        <w:t>әкеліп бағу керек,-- деді.</w:t>
        <w:br/>
        <w:t>Ояз күлейін деп күле алмады. Шағын шаруа бастығы</w:t>
        <w:br/>
        <w:t>бет-аузы түтігіп, көзі шатынап:</w:t>
        <w:br/>
        <w:t>-- Бүкіл облыстан жинамаса, бір ауылдың тауығы тау-</w:t>
        <w:br/>
        <w:t>ысаалмайды,--деді.</w:t>
      </w:r>
    </w:p>
    <w:p>
      <w:r>
        <w:t>Губернатор оған сыздана қарап:</w:t>
        <w:br/>
        <w:t>-- Қандай көмек керек? -- деді.</w:t>
        <w:br/>
        <w:t>-- Бензин керек, солярка керек, кредит керек.</w:t>
        <w:br/>
        <w:t>-- Егіс сезоны өтіп кетті ғой, ол неге керек?</w:t>
        <w:br/>
        <w:t>-- Күздік салу үшін керек, пар мен сүдігер үшін...</w:t>
        <w:br/>
        <w:t>-- Что такое күздік?</w:t>
        <w:br/>
        <w:t>Ояз Губернатордың жеңінен тартып қалып, құлағына</w:t>
        <w:br/>
        <w:t>бірдеңе деп сыбырлады.</w:t>
        <w:br/>
        <w:t>Губернатор:</w:t>
        <w:br/>
        <w:t>--А, вотоночто,-- деді. -- Ал, сүдігер деген не бәле?</w:t>
        <w:br/>
        <w:t>-- Ӛябь...</w:t>
        <w:br/>
        <w:t>-С 84 2-</w:t>
        <w:br/>
        <w:t>Ауызашарда отырған жұрт, ауданнан келген татар мол-</w:t>
        <w:br/>
        <w:t>дасы бастап;</w:t>
        <w:br/>
        <w:t>- Әб, бәрекелді, дұрыс айтады. Берсенңдер ақшалай</w:t>
        <w:br/>
        <w:t>беріңдер, - деп мырзақол болып, көңілденіп, қалталарына</w:t>
        <w:br/>
        <w:t>қол сала бастады.</w:t>
        <w:br/>
        <w:t>«Дәндеген қарсақ құлағымен ін қазадының» кері келіп,</w:t>
        <w:br/>
        <w:t>жарамазаншылар қыза-қыза көрші ауылға өтіп кетсін.</w:t>
        <w:br/>
        <w:t>Бұлар қызды-қыздымен жүріп, байқамай қалыпты,</w:t>
        <w:br/>
        <w:t>әтештердің алғашқы шақырғандарын да елемепті. Күн ба-</w:t>
        <w:br/>
        <w:t>тыстан қар суырып, жаяу бұрқасын жүре бастаған екен.</w:t>
        <w:br/>
        <w:t>Соны сезген Мүсірепхан:</w:t>
        <w:br/>
        <w:t>- Әй, Шәріпхан, түн ортасы ауып кетті білем, енді есіміз</w:t>
        <w:br/>
        <w:t>барда елімізді табайық, - деп қалды.</w:t>
        <w:br/>
        <w:t>Жарамазанның олжасын жиып жүрген Шәріпхан</w:t>
        <w:br/>
        <w:t>әлгінде дүкенші Төленіштің үйінен ақшасын төлеп тұрып,</w:t>
        <w:br/>
        <w:t>бір шөлмек арақты қойнына тығып алған еді. Батырың сол</w:t>
        <w:br/>
        <w:t>арақтан қылқ-қылқ ұрттап қойып, «Сырдың суы сирағы-</w:t>
        <w:br/>
        <w:t>нан келмей», - суықты елемей, жарамазан табысына басы</w:t>
        <w:br/>
        <w:t>айналып қалған.</w:t>
        <w:br/>
        <w:t>- Шыда, Мүсірепхан, шыда, ұйқың қанады әлі.</w:t>
        <w:br/>
        <w:t>Бүгінгідей сәтті күн бола бермейді. Жиналған ақшаны қол-</w:t>
        <w:br/>
        <w:t>дарыңа қақ бөліп беремін. Қалаға барып қайтасындар, -</w:t>
        <w:br/>
        <w:t>деп дес бермейді.</w:t>
        <w:br/>
        <w:t>Әйткенмен жаяу борасын екпін алған пойыздай қарқ-</w:t>
        <w:br/>
        <w:t>ындап, ақтүнек боранға айнала берді. Жарамазаншылар-</w:t>
        <w:br/>
        <w:t>дың қойны-қонышы қарға толып, тыныстары тарылып ба-</w:t>
        <w:br/>
        <w:t>рады.</w:t>
        <w:br/>
        <w:t>Әсіресе, әлжуаз Хәкім әлсірей бастады. Жол қайда,</w:t>
        <w:br/>
        <w:t>жосық қайда? - ешкім білмейді. Көзі ашық деген</w:t>
      </w:r>
    </w:p>
    <w:p>
      <w:r>
        <w:t>Шәріпханның өзі қалай қарай жүрерін білмей, қаңғалақ-</w:t>
        <w:br/>
        <w:t>тап, тәлтіректеп сүріне берді.</w:t>
        <w:br/>
        <w:t>Айнала ақ түнек. Әйтеуір жолды бір білсе осы білер деп,</w:t>
        <w:br/>
        <w:t>Мүсірепхан Шәріпханның етегінен тас қылып ұстап алған.</w:t>
        <w:br/>
        <w:t>Хәкім байғұс Мүсірепханнан айырылмайды.</w:t>
        <w:br/>
        <w:t>Жолда жоқ. Жақын арада ауыл да жоқ. Тым құрмаса,</w:t>
        <w:br/>
        <w:t>иттер де үрмейді. Түн-түнек, тылсым дүние. Соқырлар үшін</w:t>
        <w:br/>
        <w:t>түн-түнек үйреншікті әлем. Ал, Шәріпханға не бәле көрінді?</w:t>
        <w:br/>
        <w:t>“&lt;.90 2-</w:t>
        <w:br/>
        <w:t>тайды. Ол кезең есінен шыққан күні Жапекең де жапалақ-</w:t>
        <w:br/>
        <w:t>тай жалп етіп құлайды да, өмірден өте шығады. «Жалп етіп</w:t>
        <w:br/>
        <w:t>құлап қалмас үшін де Жаппарқұл Ескі қыстауға күнде та-</w:t>
        <w:br/>
        <w:t>ңертең жаяу кетіп бара жатады.</w:t>
        <w:br/>
        <w:t>Өздерін ақылдымыз, есі-басымыз дұрыс деп жүргендердің</w:t>
        <w:br/>
        <w:t>түйгені бойынша, “Жаппарқұл есалаң. Әйтпесе есі дұрыс</w:t>
        <w:br/>
        <w:t>адам айдалада елсіз қалған ескі жұртқа күнде таңертең</w:t>
        <w:br/>
        <w:t>қызметке бара жатқандай қатесіз кетіп бара жата ма?</w:t>
        <w:br/>
        <w:t>Өздерін ақылдымыз деп жүргендерді Жаратушы Құдірет</w:t>
        <w:br/>
        <w:t>бір нәрседен мақрұм қалдырған. Олардың кеудесінде махаб-</w:t>
        <w:br/>
        <w:t>бат оты баяғыда сөніп қалған.</w:t>
        <w:br/>
        <w:t>Ал, Жаппарқұлдың кеудесінде сол оттың қозы әлі бар,</w:t>
        <w:br/>
        <w:t>жылуы кетпеген. Кейде тіпті жел үрлеген шоқтай жайнап,</w:t>
        <w:br/>
        <w:t>жастық шақтың гүлі қайтадан ашылғандай болады. Әне,</w:t>
        <w:br/>
        <w:t>бұл адамның бақыты, шалықтаған шағы. «Махаббатсыз</w:t>
        <w:br/>
        <w:t>дүние тұл» демей ме ұлы ақын.</w:t>
        <w:br/>
        <w:t>Бірақ дәурен өтіп кетті. Тек безгек қысқандай кәрі</w:t>
        <w:br/>
        <w:t>жүректің өртене беретіні болмаса, баяғы дәрмен қайда...</w:t>
        <w:br/>
        <w:t>Ал,сондабұл Жаппарқұл қос ат мініп, кімді қумақшы?</w:t>
        <w:br/>
        <w:t>Кімді сағынады. Нені аңсайды?</w:t>
        <w:br/>
        <w:t>Сол түні Ай сәулесі жалбыз басқан қайнар бұлақта</w:t>
        <w:br/>
        <w:t>жылт-жылт етіп ойнап тұрып еді. Бұл екеуінің ләззатты</w:t>
        <w:br/>
        <w:t>қуанышына ортақ болған көлбақалар қойдай шулаған.</w:t>
        <w:br/>
        <w:t>Бақалар оркестріне қосылған қылқобыздай болып шек-</w:t>
        <w:br/>
        <w:t>шек шырылдады. Осы бір әдемі әуезді бұзып Ескі қорған</w:t>
        <w:br/>
        <w:t>жақтан байғыз сұңқылдайды. Жыылауық. Талмай жылай-</w:t>
        <w:br/>
        <w:t>ды. Шаршамайды. Білетіндер айтады: Байғыз ғашық жа-</w:t>
        <w:br/>
        <w:t>рын шақырып отыр - дейді.</w:t>
        <w:br/>
        <w:t>Кім біледі, болса болар.</w:t>
        <w:br/>
        <w:t>Дүние қуаныш пен реніштен құралған. Байғұс байғыз-</w:t>
        <w:br/>
        <w:t>дың тілін біз қайдан білейік. Бекер жек көреміз.</w:t>
        <w:br/>
        <w:t>Таң алдында Шолпан жұлдыз басқа жұлдыздардан ерек-</w:t>
        <w:br/>
        <w:t>ше жарқырайды. Әне, сол уақта сәмбі талдар арасынан</w:t>
        <w:br/>
        <w:t>бұлбұл сайрай бастайды.</w:t>
        <w:br/>
        <w:t>Таңғы салқында бір-біріне жабысып, бір-бірін жан жа-</w:t>
        <w:br/>
        <w:t>лынымен, жүрек жылуымен қаузап тұрған екі жастың ма-</w:t>
        <w:br/>
        <w:t>хаббатына арналған гимн, бұл әуен. Бұлбұлға көкек қосы-</w:t>
      </w:r>
    </w:p>
    <w:p>
      <w:r>
        <w:t>“С 94 2-</w:t>
        <w:br/>
        <w:t>Қайта-қайта сүріне береді, күртік қарға құлай кетеді.</w:t>
        <w:br/>
        <w:t>Түймесі ағытылған кеудесін қар кеулеп, нығыздала берді.</w:t>
        <w:br/>
        <w:t>Санасында бір нәрсе: шөлмектен айырылып қалмау. Сұра-</w:t>
        <w:br/>
        <w:t>пыл боран үрлеген қар аузы-мұрнын бітеп, тыныс алуы</w:t>
        <w:br/>
        <w:t>қиямет болып барады.</w:t>
        <w:br/>
        <w:t>Дүлейборан құйын соққандай пергенде қосақталған екі</w:t>
        <w:br/>
        <w:t>соқырды шыр айналған ұршықтай иіріп әкетті.</w:t>
        <w:br/>
        <w:t>Мүсірепханның етегінен айырылып қалған Хәкім:</w:t>
        <w:br/>
        <w:t>- Мұсеке! Мұсеке! - деп жан даусы шыға шыңғырып-</w:t>
        <w:br/>
        <w:t>шыңғырып жіберді. Мүсірепхан қызылторы алқоры таяғы-</w:t>
        <w:br/>
        <w:t>мен ауаны піскілеп:</w:t>
        <w:br/>
        <w:t>- Хәкім! Хәкім! - деген даусын боран қақпақылдап, үзіп-</w:t>
        <w:br/>
        <w:t>үзіп әкетті.</w:t>
        <w:br/>
        <w:t>- Мұсеке! Мұсеке! Тастама мені! - деп шырылдады</w:t>
        <w:br/>
        <w:t>Хәкім.</w:t>
        <w:br/>
        <w:t>Мүсірепханның қызылторы алқоры таяғы әлденеге</w:t>
        <w:br/>
        <w:t>тірелгендей болды да:</w:t>
        <w:br/>
        <w:t>- Ә, сенсің бе, Хәкім? Жылама! Бір құдай жар болар.</w:t>
        <w:br/>
        <w:t>Ұста менен мықтап! - деді. Өзі таяғымен боранды дүниенің</w:t>
        <w:br/>
        <w:t>о жақ, бұ жағын түртпектеп, піскілеп алға жылжи берді.</w:t>
        <w:br/>
        <w:t>Бір кезде алқоры таяқ жұп-жұмсақ бірдеңеге тірелді.</w:t>
        <w:br/>
        <w:t>Мүсірепхан қолымен сипалап көріп еді, шөп екен. Бір мая</w:t>
        <w:br/>
        <w:t>шөп.</w:t>
        <w:br/>
        <w:t>- Хәкім! Енді өлмейміз, - деп Мүсірепхан алай-түлей</w:t>
        <w:br/>
        <w:t>боранмен жағаласа айқай салды. Маяның ықтасын жағын</w:t>
        <w:br/>
        <w:t>іздеді. Хәкімге айқайлап:</w:t>
        <w:br/>
        <w:t>- А,байғұс бала, азынап келген ажалдан аман қалатын</w:t>
        <w:br/>
        <w:t>сияқтымыз - деді. Мына шөпті кеулеп суыра бер. Кеуек</w:t>
        <w:br/>
        <w:t>жасап, соған кіріп жатамыз. Сонда бізді жау алмайды.</w:t>
        <w:br/>
        <w:t>Екеуі жанталаса жұлған сол маядан едәуір қуыс пай-</w:t>
        <w:br/>
        <w:t>да болды. Бірақ ұйытқып соққан боранның қары кеуекті</w:t>
        <w:br/>
        <w:t>де қимайтын сияқты арпалыса түсті. Мүсірепхан Хәкімді</w:t>
        <w:br/>
        <w:t>қуысқа итеріп кіргізді де, жұлынған шөппен кеуектің аузын</w:t>
        <w:br/>
        <w:t>қалқалап, қайта бекітіп, соның астынан өзі қуысқа еңбек-</w:t>
        <w:br/>
        <w:t>теп кірді.</w:t>
        <w:br/>
        <w:t>Қуысқа кіріп алған соң да бұл екеуі кеуектің ішін</w:t>
        <w:br/>
        <w:t>кеңітіп, шөпті қолмен суырып, оны ауыз жаққа үйе берлі,</w:t>
        <w:br/>
        <w:t>үйе берді.</w:t>
        <w:br/>
        <w:t>Маяның қуысы жұмақтың төріндей көрінді. Киікоты,</w:t>
        <w:br/>
        <w:t>жусан мен изен аралас шөптің кекіре иісі аңқып қоя берді.</w:t>
        <w:br/>
        <w:t>-&lt;С.91 2-</w:t>
      </w:r>
    </w:p>
    <w:p>
      <w:r>
        <w:t>жал-құйрығы қою, қарны жуан, жабыторы. Менің мінгенім</w:t>
        <w:br/>
        <w:t>шоқтығы биік, жалы сұйық, жирен қасқа.</w:t>
        <w:br/>
        <w:t>Бір кездерде аңқайып жатқан кең арна қусырылып, та-</w:t>
        <w:br/>
        <w:t>рыла берді. Үстінен құж-құж тастар төніп, астынан асау</w:t>
        <w:br/>
        <w:t>өзен арқырап, айдың-күннің аманында, өзімізді-өзіміз ысы-</w:t>
        <w:br/>
        <w:t>рат көпіріне әкеліп қамадық та қойдық.</w:t>
        <w:br/>
        <w:t>- Төменге қарама! - деп айқай салы Қуан көкем.</w:t>
        <w:br/>
        <w:t>Шынында да төменге қарасам, әлдебір күш өзіне қарай</w:t>
        <w:br/>
        <w:t>тартып бара жатқандай, басым айналғандай; арқырап, ас-</w:t>
        <w:br/>
        <w:t>панға атылып жатқан ақ көбік арасынан қор қыздары қол</w:t>
        <w:br/>
        <w:t>бұлғап, ән салып тұрғандай болып бара жатып... есімді</w:t>
        <w:br/>
        <w:t>жиып, екі көзімді тарс жұмып, ердің басынан тас қылып</w:t>
        <w:br/>
        <w:t>ұстап алдым.</w:t>
        <w:br/>
        <w:t>«Ысырат» көпірінен әрі өткен соң аңғардың пейілі кеңіп,</w:t>
        <w:br/>
        <w:t>көкорай шалғын басталды. «Альпийские луга» деп қойдым</w:t>
        <w:br/>
        <w:t>өзімше, орысша оқығаным есіме түсіп, артынша: неге «аль-</w:t>
        <w:br/>
        <w:t>пийские»? Неге «Тянь-тиянские»-дің емес»? деп саясат жа-</w:t>
        <w:br/>
        <w:t>ғына ойысып бара жатыр едім, ол «ауруым» гүлдердің сан-</w:t>
        <w:br/>
        <w:t>алуан салтанатын көріп тарқап, көңілім жадырап сала берді.</w:t>
        <w:br/>
        <w:t>Мұндай мұрты бұзылмаған шын табиғатты Қорықтан</w:t>
        <w:br/>
        <w:t>ғана көресің. Бұл әлемге әйгілі Ақсу-Жабағылы қорығы.</w:t>
        <w:br/>
        <w:t>Баяғыда Совнарком болып тұрғанында Тұрар Рысқұлов</w:t>
        <w:br/>
        <w:t>аштырған.</w:t>
        <w:br/>
        <w:t>Енді міне халықтың байлығы, халықтың көз қуанышы</w:t>
        <w:br/>
        <w:t>болды. Осыншама баға жетпес байлық қалдырған азамат-</w:t>
        <w:br/>
        <w:t>ты «халық жауы» деп атып тастады.</w:t>
        <w:br/>
        <w:t>Сандалтпа, сайқал саясат, басымды! Онанда жан-</w:t>
        <w:br/>
        <w:t>жағыңа қара, дедім өзіме-өзім. Жан-жағым тұнып тұрған</w:t>
        <w:br/>
        <w:t>асыл қазына. Тәңірім мұндай шебер болар ма! Киікотының</w:t>
        <w:br/>
        <w:t>жұпар иісі мұрныңды жарып, көкірегіңнің тұншыққан сғ-</w:t>
        <w:br/>
        <w:t>райын айқара ашып тастайды.</w:t>
        <w:br/>
        <w:t>- О, Жасаған Ием, мына байлығыңды көрсеткеніңе</w:t>
        <w:br/>
        <w:t>шүкір!!! - деп айқай салдым. Төбемнен төніп тұрған тастар</w:t>
        <w:br/>
        <w:t>жаңғырықты.</w:t>
        <w:br/>
        <w:t>- Бұлне қалған жаңғырық? - дедім мен. Саңқ-саңқ етіп</w:t>
        <w:br/>
        <w:t>төбеден бір-екі бүркіт баяу қалықтап ұшып жүрді.</w:t>
        <w:br/>
        <w:t>Кенет көзіме оттай басылып, көп гүлдердің арасынан</w:t>
        <w:br/>
        <w:t>Еңлікгүл жарқ ете қалды. Міне, саған гүлдердің асылы!</w:t>
        <w:br/>
        <w:t>-&lt;С.100.2-</w:t>
        <w:br/>
        <w:t>сыртқа шықпады. Жайқалып тұрған күздік бидайдың буаз</w:t>
        <w:br/>
        <w:t>масақтары пышақпен кескендей қырқылып қалғанын</w:t>
        <w:br/>
        <w:t>көргенде Шағын шаруашылық бастығының көзінен жас</w:t>
        <w:br/>
        <w:t>селдей ақты.</w:t>
        <w:br/>
        <w:t>-- А, Құдай, не жаздық саған?--деді мәшине ішінде оты-</w:t>
        <w:br/>
        <w:t>рып.-- Арқа етіміз арша, борбай етіміз борша болып, мұрны-</w:t>
        <w:br/>
        <w:t>мыздан қан кетіп жүріп, қарызға батып еккен егініміз еді,</w:t>
        <w:br/>
        <w:t>енді не болдық? -- деді өксіп-өксіп.</w:t>
      </w:r>
    </w:p>
    <w:p>
      <w:r>
        <w:t>-- Бетіне қарап отырған бар байлығымыз осы еді, енді</w:t>
        <w:br/>
        <w:t>қара қазанға қара су құйып, тас қайнатамыз ба, неғыла-</w:t>
        <w:br/>
        <w:t>мыз, уа, Құдай?! -- деп аспанға қарап аш қасқырша ұлыды.</w:t>
        <w:br/>
        <w:t>Бұршақ лезде пышақ кескендей сап болды. Әлгіде әлем-</w:t>
        <w:br/>
        <w:t>тапырық тартқан қара бұлт жаны шыға толғатып, жұмыр-</w:t>
        <w:br/>
        <w:t>тқадай сансыз бұршақ туған соң, енді ақ мақтадай үлбіреп</w:t>
        <w:br/>
        <w:t>барып, қалжалап жатқандай, Тәңіртаудың басына арқасын</w:t>
        <w:br/>
        <w:t>сүйеді.</w:t>
        <w:br/>
        <w:t>Қара жолдың бойындағы зират жақтан ақ бу шудалана</w:t>
        <w:br/>
        <w:t>көтеріліп, адамша тіл қатты:</w:t>
        <w:br/>
        <w:t>--Е,бейшара ұрпақ! Құдайды жазғырма. Алдымен өзіңе</w:t>
        <w:br/>
        <w:t>қара. Адамдарыңа қара, -- деді тау жаңғырықтыра</w:t>
        <w:br/>
        <w:t>күңіреніп. -- Құдайды қиналғанда ғана есіңе аласың. Жай-</w:t>
        <w:br/>
        <w:t>шылықта жалынбайсың. Алыстағы Құдай тұрмақ, күнде</w:t>
        <w:br/>
        <w:t>түбінен өзің өтіп жүрген мына зираттың тұсына сәл тоқтап</w:t>
        <w:br/>
        <w:t>дұға дақылмайсың. Адамдарынң азғын. Арақтан басқа асты</w:t>
        <w:br/>
        <w:t>тамақ деп білмейді. Қарттарың сақалдарына сүрініп жүріп,</w:t>
        <w:br/>
        <w:t>сайтанның сідігі сіңген сусынды атасының асындай сіміреді.</w:t>
        <w:br/>
        <w:t>"Жастарың болса бірінің малын бірі ұрлап, қасқырға айнал-</w:t>
        <w:br/>
        <w:t>ды. Сонда Құдайды не бетіңмен жазғырасың?!-- деді.</w:t>
        <w:br/>
        <w:t>Шағын шаруашылық бастығы машинаның ішінде</w:t>
        <w:br/>
        <w:t>мәңгіріп отырғанда Күншығыстан арай қақпа ашылып, сан</w:t>
        <w:br/>
        <w:t>құлпырып, Тәңіртау мен Арайтаудың арасында Шұғыла</w:t>
        <w:br/>
        <w:t>көпір тұра қалды. Қораз бен Мекіш ләззат теңізіне гпомыл-</w:t>
        <w:br/>
        <w:t>ғанда қауырсындары осылайша тпұғыла шашар еді... Енді</w:t>
        <w:br/>
        <w:t>сол Бұлдырық Қораз бен Мекіштің жаны Аспанда жай та-</w:t>
        <w:br/>
        <w:t>уып, Кемпірқосақ-Шұғылаға айналып кеткен екен.</w:t>
        <w:br/>
        <w:t>Сонда да Бозторғай қайтадан шырылдамады. Тек ты-</w:t>
        <w:br/>
        <w:t>нымсыз Құмырсқа ғана илеуінен шығып еді, жер бетінде</w:t>
        <w:br/>
        <w:t>сіресіп жатқан бұртпақ мұздан өз соқпағын таба алмай, ары-</w:t>
        <w:br/>
        <w:t>бері түртінектеп, аң-таң болып, тұрып қалды. Жылтың көз</w:t>
        <w:br/>
        <w:t>тышқандар айнала жарылған Бозторғай жұмыртқалары-</w:t>
        <w:br/>
        <w:t>сөз 2-</w:t>
        <w:br/>
        <w:t>тылсым күш дейді. Сірә, мұның шын атын бір Құдай бол-</w:t>
        <w:br/>
        <w:t>маса, ғұлама ғалымдар да біле бермейді-ау, сірә.</w:t>
        <w:br/>
        <w:t>Ақылың бір жақта, аты жоқ күш бір жақта, Жаппарқұл</w:t>
        <w:br/>
        <w:t>«қойшы соны» деп тұрады да, Ескіқыстау жаққа қалай кетіп</w:t>
        <w:br/>
        <w:t>бара жатқанын өзі де білмей қалады.</w:t>
        <w:br/>
        <w:t>Саусақтары айқасқан екі қолы бөксесінде, бойы тіп-тік</w:t>
        <w:br/>
        <w:t>боп, оқтау жұтқандай серейіп бара жатады. Ескі қыстау -</w:t>
        <w:br/>
        <w:t>бұл елдің бұрынғы мекені. Бұл өлкені жұрт Мыңбұлақ дейді.</w:t>
        <w:br/>
        <w:t>Бұрын әр сайдың бойында бес-алты үйден ата-ата еді,</w:t>
        <w:br/>
        <w:t>бертінде көше деген шықты да, ел ежелгі &gt;құртын тастап,</w:t>
        <w:br/>
        <w:t>қаздай тізіліп, тың жерден көшесі бар қоныс салды.</w:t>
        <w:br/>
        <w:t>Ескі қыстаудың саудыраған қаңқадай дуалдары ғана</w:t>
        <w:br/>
        <w:t>қалды да, бірте-бірте олар да мүжіле-мүжіле құлап бітті.</w:t>
        <w:br/>
        <w:t>Ескі қыстаудың қанқаларын қашан құлап біткенпте</w:t>
        <w:br/>
        <w:t>жабайы құстар мекендейді. Әсіресе, байгыз бен жапалақ ұяға</w:t>
        <w:br/>
        <w:t>жарып-ақ қалды.</w:t>
      </w:r>
    </w:p>
    <w:p>
      <w:r>
        <w:t>Жалғыз-жарым адам түнде Ескі қыстау жолымен</w:t>
        <w:br/>
        <w:t>жүргенде тұла бойы үрейге толып, зәресі ұшып, жаны</w:t>
        <w:br/>
        <w:t>мұрнының ұшына келгендей болады. Байғыз сұңқылдап</w:t>
        <w:br/>
        <w:t>жылағанда, баяғыда бұл жалған дүниеден өтіп кеткен әру-</w:t>
        <w:br/>
        <w:t>ақтар тіріліп келіп, тіршіліктегі ұрпақтарын жоқтап, зар-</w:t>
        <w:br/>
        <w:t>лап отырғандай әсер қалдырады. Ұрпақтары жаңа қоны-</w:t>
        <w:br/>
        <w:t>сқа жайғасқанын түсінбей, тып-типыл жоқ болғанынан</w:t>
        <w:br/>
        <w:t>шошынғандай, таң атқанша сұңқылдайды-ау байғыз жа-</w:t>
        <w:br/>
        <w:t>рықтық. Әне, осынау Ескі қыстауда түнде байғыз сұңқыл-</w:t>
        <w:br/>
        <w:t>даса, күндіз Жаппарқұл үнсіз жылайтын заман туды. Қос</w:t>
        <w:br/>
        <w:t>аты - қосаяғы. Өткеннің елесін қуалаған пәруанаңыз осы</w:t>
        <w:br/>
        <w:t>кісі.</w:t>
        <w:br/>
        <w:t>Жетпіс бес деген айтуға қандай жеңіл болса, зуылдап</w:t>
        <w:br/>
        <w:t>жетіп келетіні де тез екен. Әрине, бұл жасқа жеткен де бар,</w:t>
        <w:br/>
        <w:t>жетпеген де бар. Шүкір де, Жаппарқұл, шүкір де.</w:t>
        <w:br/>
        <w:t>Ал, енді сол жетпіс бесіңіздің есте айрықша қалатын</w:t>
        <w:br/>
        <w:t>бекеттері бар ма? Әлде Түріксібтін басындағы бір-біріне</w:t>
        <w:br/>
        <w:t>егіздің сыңарындай ұқсас бекеттердей есте сақталмайтын</w:t>
        <w:br/>
        <w:t>әйтеуір, бір елестер ме?</w:t>
        <w:br/>
        <w:t>Көбі сондай екені айдан анық. Еппкімнің өмірі күнде</w:t>
        <w:br/>
        <w:t>қызық, күнде той емес қой.</w:t>
        <w:br/>
        <w:t>Ал,ара-тұра арасында Айдың қылтиып жаңа туғанын-</w:t>
        <w:br/>
        <w:t>дай ерекше есте қалар кезеңдер болады. Сондай кезеңнің</w:t>
        <w:br/>
        <w:t>бірін Жаппарқұл айрықша армандайды, есінде ерекше сақ-</w:t>
        <w:br/>
        <w:t>“С. 93 2-</w:t>
        <w:br/>
        <w:t>теңізде батып бара жатқан кемедей шөге берді. Қуан көкем</w:t>
        <w:br/>
        <w:t>шылбырдан, мен тізгіннен тартып, мықшындап-ақ жатыр-</w:t>
        <w:br/>
        <w:t>мыз-ау.</w:t>
        <w:br/>
        <w:t>- Иә, әруақ! - деп Қуан көкем астындағы жуанторыға</w:t>
        <w:br/>
        <w:t>қамшы басты. Шамам жеткенше тізгінен мен де тартып</w:t>
        <w:br/>
        <w:t>жатып, басыма сумақтаған арам ой кіріп кетіп:</w:t>
        <w:br/>
        <w:t>- Мына қар астындағы мұзбен қоса ойылып түсіп,</w:t>
        <w:br/>
        <w:t>құрдым құзға құлар ма екенбіз, - деп зәрем жоқ.</w:t>
        <w:br/>
        <w:t>Сауырына қамтты қатты тиген тоқ торы алға қарай</w:t>
        <w:br/>
        <w:t>жұлқынғанда жирен қасқаның қардың бетіне ілінер-ілінбес</w:t>
        <w:br/>
        <w:t>алдыңғы тұяқтары көрініп еді, қайта батып кетті. Ендігі</w:t>
        <w:br/>
        <w:t>үміт торы атта қалды. Сауырдан мен де қамшымен салып</w:t>
        <w:br/>
        <w:t>қалып едім, тоқторы ышқына жұлқынды да, жирен қасқа-</w:t>
        <w:br/>
        <w:t>ны қардың бетіне сүйреп шығарды.</w:t>
        <w:br/>
        <w:t>Төрт аяғы да қардан шыққан жиренқасқаның тұла бойы</w:t>
        <w:br/>
        <w:t>қалш-қалш етеді. Көздері аунақшып, алара түсіп, әлі де</w:t>
        <w:br/>
        <w:t>үрейден арыла алмай тұр.</w:t>
        <w:br/>
        <w:t>Оппасы ойыла жаздаған ажаларанының аузынан аула-</w:t>
        <w:br/>
        <w:t>ғырақ кетуге тырысып, көкөрішті жағаға жеттік.</w:t>
        <w:br/>
        <w:t>Құрлыққа жеткен соң Қуан көкем аттан түсті. Ерто-</w:t>
        <w:br/>
        <w:t>қым үстінен ескі қоржынды алды. Әлгіде тау қарауылына</w:t>
        <w:br/>
        <w:t>берген шөлмек сияқты біреуін қоржынынан суырып алған.</w:t>
        <w:br/>
        <w:t>Мыжылған газетті дастарқан етіп, жайып, үстіне нан, піскен</w:t>
        <w:br/>
        <w:t>ет, үш-төрт піскен жұмыртқа шығарып қойды.</w:t>
      </w:r>
    </w:p>
    <w:p>
      <w:r>
        <w:t>- Ал,інішек, әруақ-құдай бізді бір ажалдан аман алып</w:t>
        <w:br/>
        <w:t>қалды. Өмір жасың ұзақ болады екен, мынаны тартып</w:t>
        <w:br/>
        <w:t>жібер, - деп қырлы стаканға мөймілдете арақ құйып, ұсына</w:t>
        <w:br/>
        <w:t>берді.</w:t>
        <w:br/>
        <w:t>Бір ұрттап едім өзегіме шоқ түскендей, демім бітіп,</w:t>
        <w:br/>
        <w:t>қақалып-шашалып өліп қала жаздадым. Көзімнен жасыр-</w:t>
        <w:br/>
        <w:t>шып кетті.</w:t>
        <w:br/>
        <w:t>- Ой, жолың болғыр, міне, былай ішпейсің бе, - деп Қуан</w:t>
        <w:br/>
        <w:t>көкем айғыр стакандағыны қылқ-қылқ жұта салды. Тіпті</w:t>
        <w:br/>
        <w:t>аузын да сүрткен жоқ. - Мейлі, ішпесең ішіпей-ақ қой.</w:t>
        <w:br/>
        <w:t>Жақпаса қайтесің. Ал, мен қуанғаннан ішемін. Мен ел ал-</w:t>
        <w:br/>
        <w:t>дында, бүкіл халық алдында масқара бола жаздадым... Сені</w:t>
        <w:br/>
        <w:t>әруақ-құдай сақтап қалды. Әйтпесе, ана ат-патыңшмен те-</w:t>
        <w:br/>
        <w:t>реңге түсіп кеткенінде, мәңгі бақи мұз болып қатып қала-</w:t>
        <w:br/>
        <w:t>тын едің.</w:t>
        <w:br/>
        <w:t>-“С.102.2-</w:t>
        <w:br/>
        <w:t>лып, шырқағанда алаулап таң атып келе жатады. Таң ал-</w:t>
        <w:br/>
        <w:t>дындағы махаббат құрметіне, шығып келе жатқан Күн</w:t>
        <w:br/>
        <w:t>құрметіне бүкіл арша тоғай, сәмбі талдар, қарлышпыңдар,</w:t>
        <w:br/>
        <w:t>сарқырама сулар қошемет көрсетіп, күллі әлем құлпырама</w:t>
        <w:br/>
        <w:t>бояуға бөленді.</w:t>
        <w:br/>
        <w:t>Қайтайын десең жар қиын, - дейтін сәт дәл осы шақ.</w:t>
        <w:br/>
        <w:t>- Қойшы, енді таң атып қалды, жұрт көріп қояды, кай-</w:t>
        <w:br/>
        <w:t>тайықшы, - дейді құшағындағы Айсұлу.</w:t>
        <w:br/>
        <w:t>- Көрсе көрсін, батып бара жатқан Ай көрсін, шығып</w:t>
        <w:br/>
        <w:t>келе жатқан Күн көрсін. Көрсін бүкіл Әлем! Айсұлу менің</w:t>
        <w:br/>
        <w:t>жарым екеніне куә болсын барлығы, - деп айқай салды</w:t>
        <w:br/>
        <w:t>Жаппарқұл.</w:t>
        <w:br/>
        <w:t>- Бұйыртса, десеңші.</w:t>
        <w:br/>
        <w:t>- Енді бұйырмағанда не қалды?</w:t>
        <w:br/>
        <w:t>- Сен кетіп бара жатырсың...</w:t>
        <w:br/>
        <w:t>- Кетсем, қайтып келемін.</w:t>
        <w:br/>
        <w:t>- Бұйыртса десеңші...</w:t>
        <w:br/>
        <w:t>Жаңа шығып келе жатқан арқалы күнге Айсұлудың</w:t>
        <w:br/>
        <w:t>алтын сырғасы шағылысып жылт-жұлт ете қалып, терең</w:t>
        <w:br/>
        <w:t>сайдың қабағынан ары асып барып, көрінбей кетті.</w:t>
        <w:br/>
        <w:t>Қайтып келуді Құдай бұйыртуын бұйыртты-ақ. Жап-</w:t>
        <w:br/>
        <w:t>парқұл екі жылдан кейін әскерден қайтып оралды. Келе</w:t>
        <w:br/>
        <w:t>сала осыдан екі жыл бұрын соңғы рет Айсұлумен қоштас-</w:t>
        <w:br/>
        <w:t>қан терең сайға барды. Сайды қалың қамыс басып кетіпті.</w:t>
        <w:br/>
        <w:t>Қайнар бұлақ көрінбейді. Сайдың терең қабағына дейін со-</w:t>
        <w:br/>
        <w:t>қамен жыртып тастаған екен, қыста боран, жазда дауыл</w:t>
        <w:br/>
        <w:t>топырағын суырып, бұлақ көздерінің бәрін қалың шөп ба-</w:t>
        <w:br/>
        <w:t>сып қалыпты. Жаппарқұл үйден күрек, кетпен әкеліп, қай-</w:t>
        <w:br/>
        <w:t>нардың көзін қаза берді, қаза берді. Суалған көзден қызыл-</w:t>
        <w:br/>
        <w:t>күрең лайсаң шығады да, қайтадан тартылып қала береді.</w:t>
      </w:r>
    </w:p>
    <w:p>
      <w:r>
        <w:t>Қайтадан лайсаң батпақ басып қала береді. Лайсаң батпақ-</w:t>
        <w:br/>
        <w:t>пен арпалыс таусылмайтын күреске айналды.</w:t>
        <w:br/>
        <w:t>Сөйтіп, Жаппарқұлдың өтіп кеткен жиырма бесті</w:t>
        <w:br/>
        <w:t>соңынан қуатын қос аты Күрек пен Кетпен болды.</w:t>
        <w:br/>
        <w:t>Қайнар бұлақ баяғыдай бұрқылдап, майда құмды қай-</w:t>
        <w:br/>
        <w:t>натып жатса, әйтеуір бір бақытқа кенелетіндей көрінді де</w:t>
        <w:br/>
        <w:t>тұрды.</w:t>
        <w:br/>
        <w:t>С 9% 2-</w:t>
        <w:br/>
        <w:t>Нөкерлер босаған бөтелкелерді өзек жиегінде теңкиіп-</w:t>
        <w:br/>
        <w:t>теңкиіп жатқан тастардын үстіне апарып қаз-қатар тізіп</w:t>
        <w:br/>
        <w:t>қойды.</w:t>
        <w:br/>
        <w:t>--Бытыралы мылтықпен атуға запретцаю,-- деді Губер-</w:t>
        <w:br/>
        <w:t>натор. -- “Жалғыз оқпен алыстан атамыз. Во всем нужна</w:t>
        <w:br/>
        <w:t>честность и справедливость.</w:t>
        <w:br/>
        <w:t>Алыстан атқандардың оғы бөтелкеге тимей кетіп жат-</w:t>
        <w:br/>
        <w:t>ты. Не тасқа тиеді, не үстінен асып кетеді. Тастардан от</w:t>
        <w:br/>
        <w:t>шығады. Шырт ете қалады. Тастың да шыбын жаны бар ма</w:t>
        <w:br/>
        <w:t>кім біледі.</w:t>
        <w:br/>
        <w:t>Ақыры Губернатор бір бөтелкенің быт-шытын шығар-</w:t>
        <w:br/>
        <w:t>ды. Оныкі дүрбілі ауыр винчестер еді. Тау басындағы арқ-</w:t>
        <w:br/>
        <w:t>арды атуға арналған мылтық.</w:t>
        <w:br/>
        <w:t>Губернатордың құрметіне Шағын шаруа бастығынан</w:t>
        <w:br/>
        <w:t>басқаның бәрі ұлардай ттуылдап тост көтерді.</w:t>
        <w:br/>
        <w:t>Губернатор айтты:</w:t>
        <w:br/>
        <w:t>-- Так, не интересно,-- деді.-- Одан да ана жатқан бала-</w:t>
        <w:br/>
        <w:t>пандарды тасқа апарып тізіп қойыңдар. Бәрібір мал бол-</w:t>
        <w:br/>
        <w:t>майды. Что нибудь жиное надо.</w:t>
        <w:br/>
        <w:t>Губернатор айтты -- орындалды.</w:t>
        <w:br/>
        <w:t>Губернатордың дүрбілі мылтығынан бірінші оқ атылғ-</w:t>
        <w:br/>
        <w:t>анда аспанда найзағай жарқ ете қалды. Бұлар шуылдасып</w:t>
        <w:br/>
        <w:t>жүріп байқамаған екен. Аспан қатты түксиіп, түнеріп кет-</w:t>
        <w:br/>
        <w:t>кен екен. Кенет тасырлата бұршақ жауып кеп берсін. 0,</w:t>
        <w:br/>
        <w:t>ғажап! Үлкендігі жұмыртқадай бұршақтың түсі қып-қызыл</w:t>
        <w:br/>
        <w:t>екен. Жерге түскендері әлгіде ғана қызған Күннің жылуы-</w:t>
        <w:br/>
        <w:t>нан тез еріп, қанжылым қызғылтым су жылжып аға баста-</w:t>
        <w:br/>
        <w:t>ды.</w:t>
        <w:br/>
        <w:t>Шошып кеткен Губернатор командасы «Джиптеріне» тез-</w:t>
        <w:br/>
        <w:t>тез мініп, қара жолға қарай қаша жөнелді.</w:t>
        <w:br/>
        <w:t>Жыртық-жыртық әйнегін қып-қызыл қан жуған маши-</w:t>
        <w:br/>
        <w:t>наның иесі әлгілердің артынан қарап, сілейді де қалды.</w:t>
        <w:br/>
        <w:t>Бәлкім, зұлмат кезең куәсіндей, тасыраң ғасыр</w:t>
        <w:br/>
        <w:t>ескерткіші ретінде тасқа айналып кететін шығар... Мың</w:t>
        <w:br/>
        <w:t>жылдан кейін археологтар: «Бұл қай дәуірден қалған?» -</w:t>
        <w:br/>
        <w:t>деп милары ашитын шығар...</w:t>
        <w:br/>
        <w:t>Археологтар кейде мың жылары, мың жыл бері шатаса</w:t>
      </w:r>
    </w:p>
    <w:p>
      <w:r>
        <w:t>береді. Сонда диплом сатып алған бір академик: «Бұл бал-</w:t>
        <w:br/>
        <w:t>бал тас Иисус Христос туылғанға дейін қойылған», -- деп</w:t>
        <w:br/>
        <w:t>соғуы да мүмкін.</w:t>
        <w:br/>
        <w:t>-С.%6 2-</w:t>
        <w:br/>
        <w:t>- Иә, Алла, бұл қай мазағын? -- деп назаланды әбден</w:t>
        <w:br/>
        <w:t>әуре болған пенде күйініп кетіп.</w:t>
        <w:br/>
        <w:t>Ну қамыс сылдыр-сылдыр етіп, арасынан атты әйел</w:t>
        <w:br/>
        <w:t>көрінді. Кексе тартқан ұзын етек. Аң-таң қалып, тіпті әрі-</w:t>
        <w:br/>
        <w:t>беріден кейін үркектеп тұрған Жапшарқұлға тіл қатты:</w:t>
        <w:br/>
        <w:t>- Аллаға назаланба, (Жаппар аға, - дегенде Жаппарқұл</w:t>
        <w:br/>
        <w:t>бұрынғыдан бетер састы. Адам ба, Пері ме? Айдалада қай-</w:t>
        <w:br/>
        <w:t>дан жүр?</w:t>
        <w:br/>
        <w:t>- Танымадың-ау Жаппар аға, - дегенде әлдеқайда алы-</w:t>
        <w:br/>
        <w:t>стан-алыстан таныс дауыс естілгендей болды - Әрине, ара-</w:t>
        <w:br/>
        <w:t>да алпыс жыл өтіпті, аз емес қой. Ұмытар уақытың болды.</w:t>
        <w:br/>
        <w:t>Жаппарқұл ақбозат үстіндегі әйелге қолымен көзін қал-</w:t>
        <w:br/>
        <w:t>қалап тұрып, ұзақ қарады да:</w:t>
        <w:br/>
        <w:t>- Жаным-ау, шынымен сенбісің? - деді.</w:t>
        <w:br/>
        <w:t>- Иә, Құдай, қуат бере гөр, таныды мені, шын таныды,-</w:t>
        <w:br/>
        <w:t>деп әйел аттан сырғып түсті.</w:t>
        <w:br/>
        <w:t>Бір-біріне құшақ жая ұмтылды. Құшақтасып көрісіп,</w:t>
        <w:br/>
        <w:t>бір-бірінен ажырай алмай, арада өткен алпыс жылдыңесесін</w:t>
        <w:br/>
        <w:t>қайтарғысы келгендей, кәрі жүректері дүрсілдеп, сол</w:t>
        <w:br/>
        <w:t>дүрсілмен өткен жылдардың оксігін тауысардай, екеуі де</w:t>
        <w:br/>
        <w:t>безгек жанша қалтырап қалды.</w:t>
        <w:br/>
        <w:t>- Баяғы бұлақ бітеліп қалып еді, көзін ашып жатыр-</w:t>
        <w:br/>
        <w:t>мын, - деді.Жаппарқұл аузына басқа жөнді сөз түспей. -</w:t>
        <w:br/>
        <w:t>Айтпақшы, бір алтын сақина қайнаған құммен бірге шы-</w:t>
        <w:br/>
        <w:t>ғады да, қайтадан жоқ боп кетеді. Соны ұстай алмай...</w:t>
        <w:br/>
        <w:t>- Уа, құдіреті күшті Құдайым, ол баяғы сен сол түні</w:t>
        <w:br/>
        <w:t>менің саусағыма салған сақина ғой!</w:t>
        <w:br/>
        <w:t>- Ол қайдан есіңе түсіп тұр?</w:t>
        <w:br/>
        <w:t>- О,Жапекем, ол ұзақ әңгіме... Әуеліоны қайтадансүзіп,</w:t>
        <w:br/>
        <w:t>ұстап алайық...</w:t>
        <w:br/>
        <w:t>Кішкентай ғана жанартаудан атқылап жатқан ұлпа</w:t>
        <w:br/>
        <w:t>құмарасынан алтын сақина жалт ете қалады да, қайтадан</w:t>
        <w:br/>
        <w:t>тереңге сүңгіп кетеді.</w:t>
        <w:br/>
        <w:t>Сан рет сүңгіп, сан рет жарқ етіп шықты. Бір кезде</w:t>
        <w:br/>
        <w:t>Жаппарқұл оны құммен қоса уыстап алып шықты-ау,</w:t>
        <w:br/>
        <w:t>әйтеуір.</w:t>
        <w:br/>
        <w:t>Екеуі кезек-кезек қарап таң қалысты. Алпыс жылға</w:t>
        <w:br/>
        <w:t>жақын уақыттан бері қүм вулканмен бірге атқылап жатқ-</w:t>
        <w:br/>
        <w:t>ан алтын сақинаға құм қиыршық қынадай жабысып қатып</w:t>
        <w:br/>
        <w:t>қалыпты. Әйтсе де, дін аман. Қаншама жыл құм ысқылап</w:t>
        <w:br/>
        <w:t>жарқырай түскен сияқты, атпыла түскен сияқты.</w:t>
      </w:r>
    </w:p>
    <w:p>
      <w:r>
        <w:t>7-9а -С.о7 2-</w:t>
        <w:br/>
        <w:t>- О, Жаратқан Құдірет! Көрсеткеніңе шүкір! - дедім</w:t>
        <w:br/>
        <w:t>айқайлап.</w:t>
        <w:br/>
        <w:t>Текше-текше сандық тастар тағы да жаңғырықты.</w:t>
        <w:br/>
        <w:t>Қалықтап жүрген қырандар шаңқ-шаңқ етті.</w:t>
        <w:br/>
        <w:t>Қара мақпалы қалың жатқан ойпаң белдің жоғары</w:t>
        <w:br/>
        <w:t>жағынан қаздай тізіліп киіктер кетіп бара жатты. Біздің</w:t>
        <w:br/>
        <w:t>мылтығымыз жоқ екенін сезеді-ау деймін, әйтпесе алыста</w:t>
        <w:br/>
        <w:t>жүрер еді.</w:t>
        <w:br/>
        <w:t>- О, шексіз шебер Құдірет! Көрсеткеніңе шүкір! - деп</w:t>
        <w:br/>
        <w:t>дауыстан жіберіппін тағы да. Төбеден төніп тұрған сандық</w:t>
        <w:br/>
        <w:t>тастар тағы жаңғырықты.</w:t>
        <w:br/>
        <w:t>- Айқайлай берме! - деп ескертті Қуан көкем, - қар</w:t>
        <w:br/>
        <w:t>көшіп кетуі мүмкін. Немесе анау төбедегі тастар кенеуі ...</w:t>
        <w:br/>
        <w:t>Сонымен, әлгіде ғана киіктер өткен жерден, солардың</w:t>
        <w:br/>
        <w:t>ізімен-із күншығыс жақ бетке өтуге бел байладық.</w:t>
        <w:br/>
        <w:t>Куан көкем айтты:</w:t>
        <w:br/>
        <w:t>- Мына киіктердің ізімен арғы бетке өтіп алайық. Арғы</w:t>
        <w:br/>
        <w:t>беткейден Ақсу-Жабағылы өзенінің басы сонау ұшар биіктен</w:t>
        <w:br/>
        <w:t>құлап жатқаны анық көрінеді, - деді.</w:t>
        <w:br/>
        <w:t>Қошп, оған да мейлі. Мейлі демеске амал жоқ. Мен бұл</w:t>
        <w:br/>
        <w:t>жақтың жай-жансарын біле бермеймін.</w:t>
        <w:br/>
        <w:t>Тәуекел деп киіктер өткен ізге түстік. Қуан көкемнің</w:t>
        <w:br/>
        <w:t>жуанторысы ауылдағы қара жолмен жүргендей жайбара-</w:t>
        <w:br/>
        <w:t>қат. Ойымызда еппқандай секем-күдік жоқ. Менің екі көзім</w:t>
        <w:br/>
        <w:t>сонау биіктегі сан қилы сарайлар сияқты, текше тастарда,</w:t>
        <w:br/>
        <w:t>тау басында салтанатты сарайлар түр.</w:t>
        <w:br/>
        <w:t>Сөйтіп, қилы-қилы суреттер көз алдыма келіп, бөтеп бір</w:t>
        <w:br/>
        <w:t>елдің патшалығында жүргендей көңіл-күйім лезде кілт</w:t>
        <w:br/>
        <w:t>бұзылды: жирен қасқамның алдыңғы оң аяғы тізесіне дейін</w:t>
        <w:br/>
        <w:t>қарға кіріп кетіп, оны сурып аламын дегенде сол аяғы да</w:t>
        <w:br/>
        <w:t>батып кетті. Мен аттың басынан асып түсе жаздап жалын</w:t>
        <w:br/>
        <w:t>құшақтап, айқайлап жіберіппін. Қуан көкем артына бұры-</w:t>
        <w:br/>
        <w:t>лып қарап:</w:t>
        <w:br/>
        <w:t>- Түс аттан, ойбай! - деді.</w:t>
        <w:br/>
        <w:t>Қардың беті жұмсарып қалған екен,тобығыма дейін ба-</w:t>
        <w:br/>
        <w:t>тып кеттім.</w:t>
        <w:br/>
        <w:t>- Шылбырды маған ұстат! - деді Қуан көкем ышптқын-</w:t>
        <w:br/>
        <w:t>дап. - Тізгінді өзің тарт!</w:t>
        <w:br/>
        <w:t>Жирен қасқа бір сұмдықты сезгендей жан ұшыра алға</w:t>
        <w:br/>
        <w:t>ұмсынды. Аяқтарын қардан суырып ала алмай, дауылды</w:t>
        <w:br/>
        <w:t>-&lt;.1012-</w:t>
      </w:r>
    </w:p>
    <w:p>
      <w:r>
        <w:t>- Жаппар аға, бұл құдайдың бізге берген нышаны.</w:t>
        <w:br/>
        <w:t>Екеуміз енді бірге болады екенбіз. Бізді о басында ажырат-</w:t>
        <w:br/>
        <w:t>қан дүлей тағдыр.... - деп Айсұлу сақинаны саусағына са-</w:t>
        <w:br/>
        <w:t>лып, қолын ары-бері аударып көрді. - Сені әскерге әкет-</w:t>
        <w:br/>
        <w:t>кен күннің ертесіне мен осы бұлақ басына келіп, өткен түннің</w:t>
        <w:br/>
        <w:t>өлшеусіз ләззаттын еміріне еске алып, жападан-жалғыз</w:t>
        <w:br/>
        <w:t>қалғанымда, сайдың қабағына бір машина келіп, кабина-</w:t>
        <w:br/>
        <w:t>дан үш еркек қарғып түсіп, ай-шайға қаратпай, аузыма</w:t>
        <w:br/>
        <w:t>шүберек тығып, үшеулеп, мені әлгі машинаға тығып, үше-</w:t>
        <w:br/>
        <w:t>улеп, мені әлгі машинаға көтеріп салып, жүрді де кетті.</w:t>
        <w:br/>
        <w:t>Ел арасында гу-гу өсек тарады. Айсұлу жүріп жүрген</w:t>
        <w:br/>
        <w:t>жігіті әскерге кеткен күннің ертесінде бұрыннан айттырып</w:t>
        <w:br/>
        <w:t>қойған жеріне қашып кетіпті деп шығарды.</w:t>
        <w:br/>
        <w:t>Бұлхабар, әрине, саған да жетті. Болары - болды, бояуы</w:t>
        <w:br/>
        <w:t>сінді. Ол олай емес, былай еді, деп кімді сендіре аласың,</w:t>
        <w:br/>
        <w:t>кімнің аузына қақпақ қоя аласың. Болған іске болаттай</w:t>
        <w:br/>
        <w:t>берік бол, деген. Әділдігін бір Құдай өзі біледі. Мен не дейін...</w:t>
        <w:br/>
        <w:t>Жаппарқұл өртенген өзекте шала қалған түтінді күшпен</w:t>
        <w:br/>
        <w:t>шығарғандай терең күрсінді.</w:t>
        <w:br/>
        <w:t>- Өткен-өтті, кеткен-кетті, Айсұлу. Баяғыда өтіп кет-</w:t>
        <w:br/>
        <w:t>кен сол бір арайлы таңды соңынан қос ат алып қусам ба,</w:t>
        <w:br/>
        <w:t>деуші едім. Өмір бойы жете алмадым, енді, міне, өзің келдің.</w:t>
        <w:br/>
        <w:t>Келген қадамыңа гүл бітсін, Айсұлу. Мен сені алпыс жыл</w:t>
        <w:br/>
        <w:t>бойы күттім. Құдайдың мұнысына мың да бір шүкір... Ай-</w:t>
        <w:br/>
        <w:t>сұлу жаным, сен шалыңнан айырылдын, мен кемпірімнен</w:t>
        <w:br/>
        <w:t>айырылдым. Жаман ба, жақсы ма, ұрпақ сүйдік. Олар өсті,</w:t>
        <w:br/>
        <w:t>олар біздің жалғасымыз. Екеумізге енді не қалды? Құдай-</w:t>
        <w:br/>
        <w:t>дың бұйыртқаны болар. Өмірдің көбі кетіп, азы қалды. Біздің</w:t>
        <w:br/>
        <w:t>бір-бірімізге қояр кінәміз жоқ. Мә, сал мына сақинаны са-</w:t>
        <w:br/>
        <w:t>усағыңа. Бұл Алланың әмірі.</w:t>
        <w:br/>
        <w:t>Жаппарқұл Айсұлуды қапсыра құшақтап, алпыс жыл-</w:t>
        <w:br/>
        <w:t>дың есесін бірақ алғандай, алқымынан ұзақ иіскеледі.</w:t>
        <w:br/>
        <w:t>ЖҮЗ БЕСЕЛ</w:t>
        <w:br/>
        <w:t>5... көкем бүгін көңілді көрінді. Жарқылдап аманда-</w:t>
        <w:br/>
        <w:t>сып, жалпандап сөйлейді.</w:t>
        <w:br/>
        <w:t>- Әй, Барсхан, бүгін мен сені бір қыдыртайын деп келдім,</w:t>
        <w:br/>
        <w:t>- деді тікендей тікірейген сақал-мұртын күс-күс алақаны-</w:t>
        <w:br/>
        <w:t>мен ысқылап тұрып. - Қалада ылғи көк түтін жұтып</w:t>
        <w:br/>
        <w:t>-С. 98 2-</w:t>
        <w:br/>
        <w:t>Бұлақ көзі бітелгені-Өмірдің таусылғаны сияқты жа-</w:t>
        <w:br/>
        <w:t>ман ырым. Жаппарқұл түнде түс көрді. Ояна келе көрген</w:t>
        <w:br/>
        <w:t>түсін есіне алып, қуанып қалды. Аядай ғана қайнар бұлақ</w:t>
        <w:br/>
        <w:t>шалқып жатқан көлге айналып кетіпті.</w:t>
        <w:br/>
        <w:t>Мұны “Жаппарқұл жақсыға жорыды. Бірақ күн шық-</w:t>
        <w:br/>
        <w:t>пай Ескі қыстауға асыға жетіп еді. Ешқандай көлді көрмеді.</w:t>
        <w:br/>
        <w:t>«Құдайдың мені өңімде алдағаны аздай, түсімде де тәлкек</w:t>
      </w:r>
    </w:p>
    <w:p>
      <w:r>
        <w:t>қылды-ау» деп қорланды Жаппарқұл. Көл орнына көлкіген</w:t>
        <w:br/>
        <w:t>құрақ-қажыс қара қоға таудан соққан таңғы самал лебімен</w:t>
        <w:br/>
        <w:t>толқын-толқын тербетіліп тұр екен.</w:t>
        <w:br/>
        <w:t>- Бұл қай қорлығың, Құдай?! - деп Жаппарқұл</w:t>
        <w:br/>
        <w:t>Тәніртаудың ақбасты апайтас шыңдарына қарап, қолын</w:t>
        <w:br/>
        <w:t>жайды.</w:t>
        <w:br/>
        <w:t>Жергілікті өкімет Тәңіртау аңғарынан ақ көбік шаша,</w:t>
        <w:br/>
        <w:t>атыла ағып жататын асау өзенді бұғалықтап көк бетон құбы-</w:t>
        <w:br/>
        <w:t>рға құрықпен айдап құйып, «табиғаттан бермесін тартып</w:t>
        <w:br/>
        <w:t>алған».</w:t>
        <w:br/>
        <w:t>Сол кезде осындай бір сорақы сорлы ұран шыққан. Асау</w:t>
        <w:br/>
        <w:t>өзен бұғалықталды. Колхоздың қызылшасын суғарды.</w:t>
        <w:br/>
        <w:t>Өкімет қантқа қарық боп қалды.</w:t>
        <w:br/>
        <w:t>Әне, сол кезден бастап Мыңбұлақ көздерін жұмды. «Тың-</w:t>
        <w:br/>
        <w:t>ды бағындырушылар» Мыңбұлақтың мыңдаған тамырын</w:t>
        <w:br/>
        <w:t>қиып тастады. Қан тамырлары қиылған қайран да қайран</w:t>
        <w:br/>
        <w:t>Мыңбұлақ көз жұмбағанда қайтеді?!</w:t>
        <w:br/>
        <w:t>Жаппарқұлдың «бұл қай қорлығың» деген зары Құдай-</w:t>
        <w:br/>
        <w:t>дың құлағына шалынды ма, кім біледі, әйтеуір сол көрген</w:t>
        <w:br/>
        <w:t>түстен кейін үш күн, үш түн қатарынан нөсерлетіп, жаң-</w:t>
        <w:br/>
        <w:t>быр жауып, Тәңіртау аңғарындағы Плотина-бөгеттің ірі</w:t>
        <w:br/>
        <w:t>қанаты жапырыла құлады. Құбырға симай жатқан су, ыл-</w:t>
        <w:br/>
        <w:t>диға қарай тасқындай жөнелді.</w:t>
        <w:br/>
        <w:t>Асау өзенді бұғалықтамаққа аудан бар күшін салды. Су</w:t>
        <w:br/>
        <w:t>дес бермеді. Бұрынғы орынға тартып, жер асты жүйелерін</w:t>
        <w:br/>
        <w:t>тауып, Мыңбұлақ мың жерден атқылап ала жөнелді.</w:t>
        <w:br/>
        <w:t>Батпағын “Жаппарқұл күндіз-түні аршып тазарта ал-</w:t>
        <w:br/>
        <w:t>маған Қайнар бұлақ бір сәтте жанартау атқылағандай ас-</w:t>
        <w:br/>
        <w:t>панға шапшыды да, артынша зәмзәм мөлдіреп сала береді.</w:t>
        <w:br/>
        <w:t>Қайнап жатқан құм арасынан бір сәтте жалт-жұлт етіп</w:t>
        <w:br/>
        <w:t>алтын жүзік көрінді. Қайтадан көміліп кетіп, жарқ еті</w:t>
        <w:br/>
        <w:t>қайта шығады.</w:t>
        <w:br/>
        <w:t>Осылайша бір жарқ етіп, бір батып кетіп, ары-бері</w:t>
        <w:br/>
        <w:t>ұмтылған Жаппарқұлдың қолына ілінбей-ақ қойды.</w:t>
        <w:br/>
        <w:t>“С. % 2-</w:t>
        <w:br/>
        <w:t>Хәкім домбыра тартып, Мүсірепхан ән салғанда соқыр-</w:t>
        <w:br/>
        <w:t>лар әлемінде өзгеше, бөтен планетаның періштелері шырқ-</w:t>
        <w:br/>
        <w:t>ағандай болар еді.</w:t>
        <w:br/>
        <w:t>Жарық дүниенің нұрлы сыбағасынан құр қалғандарды</w:t>
        <w:br/>
        <w:t>Жасаған ием осындай өнер арқылы өзгелермен теңестірген</w:t>
        <w:br/>
        <w:t>сияқты.</w:t>
        <w:br/>
        <w:t>Сондықтан да қалалық оку басқармасы бұл екеуін ай-</w:t>
        <w:br/>
        <w:t>рықша марапаттап, біреуіне домбыра, біреуіне қобыз-сыр-</w:t>
        <w:br/>
        <w:t>най сыйлаған.</w:t>
        <w:br/>
        <w:t>Соқырлар мектебінің қысқы каникулы сол жылы ораза</w:t>
        <w:br/>
        <w:t>айына тұспа-тұс келіп, елден Мүсірепханның әкесі қаты-</w:t>
        <w:br/>
        <w:t>нап, демалысқа ауылға алып келіп еді ғой...</w:t>
      </w:r>
    </w:p>
    <w:p>
      <w:r>
        <w:t>Ауылдағы Шәріпхан Мүсірепханмен түйдей жасты еді</w:t>
        <w:br/>
        <w:t>ғой. Ауыл мектебінен жетінші класс бітірген соң қаладағы</w:t>
        <w:br/>
        <w:t>кинотехникумға түскен. Қазір бұл да қысқы каникулға</w:t>
        <w:br/>
        <w:t>шыққан кезі екен. Шәріпхан Мүсірепханның үйіне сәлем-</w:t>
        <w:br/>
        <w:t>десе келгенде Мүсірепхан домбыра тартып, ән салып, Хәкім</w:t>
        <w:br/>
        <w:t>гармонь тартып отыр екен.</w:t>
        <w:br/>
        <w:t>Шәріпхан Мүсірепхан екеуі құшақтасып көрісті.</w:t>
        <w:br/>
        <w:t>Мүсірепхан Шәріпханды Хәкіммен таныстырды.</w:t>
        <w:br/>
        <w:t>Шәріпхан ай-шай жоқ, екі соқырға бірден ұсыныс айт-</w:t>
        <w:br/>
        <w:t>ты:</w:t>
        <w:br/>
        <w:t>- Үйде бұйығып, боранды күнгі күшік құсап жата</w:t>
        <w:br/>
        <w:t>бересіңдер ме? Қазір ораза. Кешке үй-үйді аралап, жарама-</w:t>
        <w:br/>
        <w:t>зан айтасыңдар. Қарап жата бергенше азын-аулақ ақша</w:t>
        <w:br/>
        <w:t>табайық.</w:t>
        <w:br/>
        <w:t>- Вот это идея! - деп Мүсірепхан қуанып кетті. Лезде:</w:t>
        <w:br/>
        <w:t>- Жәкем ұрсып жүрмесе, - деп күмілзкіді.</w:t>
        <w:br/>
        <w:t>- Ей,оне дегенің, жәкең қайта қуанбай ма. Оразадағы</w:t>
        <w:br/>
        <w:t>жарамазан айтқанның сауабы мың есе, - деді Шәріпхан</w:t>
        <w:br/>
        <w:t>ентігін баса алмай аптығып.</w:t>
        <w:br/>
        <w:t>Мүсірепхан шешесіз жетім еді. Әкесі Мүсірепханды жа-</w:t>
        <w:br/>
        <w:t>нындай жақсы көреді-ақ, бірақ өгей шешесі құрғыр қызға-</w:t>
        <w:br/>
        <w:t>на ма, немене, әкенің баланы айналып-толғанғанын жақ-</w:t>
        <w:br/>
        <w:t>тырмай көкбеттеніп қалады.</w:t>
        <w:br/>
        <w:t>Сонымен не керек, Шәріпхан бастап, Мүсірепхан мен</w:t>
        <w:br/>
        <w:t>Хәкім қостап, жарамазан жорығына шығады ғой.</w:t>
        <w:br/>
        <w:t>Ауыл түгел ауызашарға отырғанда, шарт аязда үш</w:t>
        <w:br/>
        <w:t>қасқа күртік қарға сүріне-қабына алғашқы үйдің тұсына</w:t>
        <w:br/>
        <w:t>келіп, қасиетті жарамазанды бастап кеп жібереді.</w:t>
        <w:br/>
        <w:t>-&lt;. 2-</w:t>
        <w:br/>
        <w:t>тұншыққан шығарсың, өкпен тазарсын. Мен сені бүгіп</w:t>
        <w:br/>
        <w:t>Ақсу-Жабағылының Мұзартына алып барамын. Тобышақ-</w:t>
        <w:br/>
        <w:t>тыдан шығамыз.</w:t>
        <w:br/>
        <w:t>- Оу, Қуан көке, ол тым алыс, биік қой...</w:t>
        <w:br/>
        <w:t>- Ақсу-Жабағалы Мұзарты алыс болса - жаяуға алыс.</w:t>
        <w:br/>
        <w:t>Атты адамға мына тұрған жер.</w:t>
        <w:br/>
        <w:t>- Дұрыс қой, бірақ Мұзартыңыз қиын екен...</w:t>
        <w:br/>
        <w:t>Қуан көкем бір көзін қысып алып, әжім умаждаған бетін</w:t>
        <w:br/>
        <w:t>алақанымен ысқылап тұрып, тау жаққа қарап:</w:t>
        <w:br/>
        <w:t>- Мұзарттың өзіне бармаймыз, астынан қараймыз ғой,</w:t>
        <w:br/>
        <w:t>- деді.</w:t>
        <w:br/>
        <w:t>Қарлы шыңдарға қарадым. Ақсайдың аңғары алшайып</w:t>
        <w:br/>
        <w:t>жатыр. Тобышақты соның батыс жағы. - Тобышақтыны</w:t>
        <w:br/>
        <w:t>бала күнімде бір рет көргенім бар. Есімде қалғаны - қып-</w:t>
      </w:r>
    </w:p>
    <w:p>
      <w:r>
        <w:t>қызыл семіз суырлар еді. Сол есімде қалған балалық шақ-</w:t>
        <w:br/>
        <w:t>тың елесі тартты ма, кім білсін, әйтеуір.</w:t>
        <w:br/>
        <w:t>-«Жарайды, Қуан көке, - дедім.</w:t>
        <w:br/>
        <w:t>- Онда мен аттарды дайындайын, ертең ертелетіп атта-</w:t>
        <w:br/>
        <w:t>намыз - деп көңілденіп қалды Қуан көкем.</w:t>
        <w:br/>
        <w:t>Тобышақтының аузында қарауыл бар екен. Кіре беріске</w:t>
        <w:br/>
        <w:t>алаағаш көлденең керіп қойыпты. Қуан көкем орыс қарау-</w:t>
        <w:br/>
        <w:t>ылды таниды екен:</w:t>
        <w:br/>
        <w:t>- Әдрасте, Неколай,- деді.</w:t>
        <w:br/>
        <w:t>- Здраствуй, тамыр, - деді анау да.</w:t>
        <w:br/>
        <w:t>Көкемнің «тамыры» қиын кісі екен, қыңырайып: -</w:t>
        <w:br/>
        <w:t>жіберсем, ары қарай өрлейсіңдер, қазір шілде, күн ыстық,</w:t>
        <w:br/>
        <w:t>қар көшкіні болуы мүмкін, мен сендер үшін жауап бере</w:t>
        <w:br/>
        <w:t>алмаймын, - деп қисалаңдады.</w:t>
        <w:br/>
        <w:t>Қуан көкем қоржынынан бір шөлмек арақты суырып</w:t>
        <w:br/>
        <w:t>алғаны сол екен әлгі Неколай.</w:t>
        <w:br/>
        <w:t>- Ну это другой разговор, - деп түсі жылып сала берді.</w:t>
        <w:br/>
        <w:t>- “Жолға керіп қойған ала сырықты баппен айқара ашып</w:t>
        <w:br/>
        <w:t>тастады. Ала сырық әйтеуір айбын. Әйтпесе тосқауыл бо-</w:t>
        <w:br/>
        <w:t>лар қауқары жоқ. Алдымыздын арғы жағы да, бергі жағы</w:t>
        <w:br/>
        <w:t>даяшық, айдала.</w:t>
        <w:br/>
        <w:t>Сонымен шекарадан өтіп, жалғызаяқ тау жолына түстік.</w:t>
        <w:br/>
        <w:t>Алда Қуан аға, сонында - мен. Қуан көкемнің астындағы</w:t>
        <w:br/>
        <w:t>“С 99 2-</w:t>
        <w:br/>
        <w:t>Қатардағы үйдегі қарт құрдасы Сәрсен бірде Райымның</w:t>
        <w:br/>
        <w:t>келімсек басқыншылармен құстарша сөйлесіп отырғанының</w:t>
        <w:br/>
        <w:t>үстінен түсті.</w:t>
        <w:br/>
        <w:t>-Жазған-ау, мына жауыздардың тілін үйреніп алған-</w:t>
        <w:br/>
        <w:t>сың ба? - деді көршісіне үрке қарап, оқшиып тұрып.</w:t>
        <w:br/>
        <w:t>Райым оған:</w:t>
        <w:br/>
        <w:t>- Шақ-шақ, шыр-р-р, - деп үн қатып еді, Сәрсен көрпгі</w:t>
        <w:br/>
        <w:t>шошып кетіп:</w:t>
        <w:br/>
        <w:t>- Астапыралла! - деп бір адым кейін шегініп кетті.</w:t>
        <w:br/>
        <w:t>Сол кезде Зифа терек басында, телеграф сымының үстінде</w:t>
        <w:br/>
        <w:t>тізіліп отырған басқыншы торғайлар пыр-р етіп көтеріліп,</w:t>
        <w:br/>
        <w:t>сәл биіктеп барып, Сәрсен көршінің төбесіне шүйіле құлап,</w:t>
        <w:br/>
        <w:t>шоқып-шоқып өткенде, Сәрсен көрші кірерге тесік таппай</w:t>
        <w:br/>
        <w:t>Райым құрдасының құшағына құлай берді. Райым Сәрсенді</w:t>
        <w:br/>
        <w:t>жерге құлатпай құшақтап тұрып:</w:t>
        <w:br/>
        <w:t>- Шақ! Шақ! Шыр-р-р! - деді.</w:t>
        <w:br/>
        <w:t>Сонда есеңгіреп қалған Сәрсен көрші де:</w:t>
      </w:r>
    </w:p>
    <w:p>
      <w:r>
        <w:t>- Шақ! Шақ! Шыр-р-р! - деп лезде қайталады.</w:t>
        <w:br/>
        <w:t>Сол- солекен, басқыншы торғайлар бір-бірінен сүйінші</w:t>
        <w:br/>
        <w:t>сұрағандай өздерінше шүйіркелесіп, телеграф сымына, алма</w:t>
        <w:br/>
        <w:t>ағаштың бұтақтарына, Зифа теректердің басына қайта ба-</w:t>
        <w:br/>
        <w:t>рып қонақтады.</w:t>
        <w:br/>
        <w:t>т,</w:t>
        <w:br/>
        <w:t>Құдайдың құдіреті, спырлар бұрынғыша мөңірейді.</w:t>
        <w:br/>
        <w:t>Қойлар бұрынғыша маңырайды.</w:t>
        <w:br/>
        <w:t>Есектер бұрынғыша ақырады.</w:t>
        <w:br/>
        <w:t>Қораздар баяғыдай шақырады.</w:t>
        <w:br/>
        <w:t>Иттер бұрынғыша үреді.</w:t>
        <w:br/>
        <w:t>Жылқы кісінейді.</w:t>
        <w:br/>
        <w:t>Темірұста Иванның шошқасы қорсылдайды.</w:t>
        <w:br/>
        <w:t>Тек қарлығаштар көрінбей кетті.</w:t>
        <w:br/>
        <w:t>Наурызкөек көрінбей кетті.</w:t>
        <w:br/>
        <w:t>Кәдімгі шымшық жоғалды.</w:t>
        <w:br/>
        <w:t>Қараторғай сайрағанын қойды.</w:t>
        <w:br/>
        <w:t>Көкек те көзден таса болды.</w:t>
        <w:br/>
        <w:t>Есесіне айнала түгел - жауыз торғайлар. Бір-бірімен:</w:t>
        <w:br/>
        <w:t>- Шақ! Шақ! - деп сөйлеседі.</w:t>
        <w:br/>
        <w:t>--&lt;. 109.2--</w:t>
        <w:br/>
        <w:t>- Сол жақсы ғой, қайта - деймін мен қайта көкемнің</w:t>
        <w:br/>
        <w:t>жынына тиіп. - Ал, ауылда өлсем, апарып қара жерге көме</w:t>
        <w:br/>
        <w:t>салады. Құрт-құмырсқа жеп іріп-шіріп қор боласың. Үстіңе</w:t>
        <w:br/>
        <w:t>шыбын қонбай дәл тірідегіндей, бүлінбей мұз болып қатып</w:t>
        <w:br/>
        <w:t>қалған қайта артық емес пе?! Ол, ақ әлім ғой.</w:t>
        <w:br/>
        <w:t>- Тек! Көмусіз қалғанның несі жақсы?! - Қуан көкем</w:t>
        <w:br/>
        <w:t>киікотына кенедей қадалып, тасы шыққан тақырдан кел-</w:t>
        <w:br/>
        <w:t>гендей, қомағайлана оттап тұрған торыатқа қарай жүрді.</w:t>
        <w:br/>
        <w:t>Сонадайдан Еңлікгүл жұлдыздай жарқырап, көзге</w:t>
        <w:br/>
        <w:t>оттай басылып, баяу ескен желмен тербетіліп тұр екен. Әлгі</w:t>
        <w:br/>
        <w:t>үрей, қалжырап шаршау лезде тарқап, орнымнан мен де</w:t>
        <w:br/>
        <w:t>атыптұрып, Еңлікгүлге барып, емірене иіскеп, абайлап үзіп,</w:t>
        <w:br/>
        <w:t>төс қалтама салып алдым да, жирен қасқаға қарай аянда-</w:t>
        <w:br/>
        <w:t>дым.</w:t>
        <w:br/>
        <w:t>Еңлікгүлдің тағы бір тпоғы кездесті. Жұлмадым, әшейін</w:t>
        <w:br/>
        <w:t>иіскеледім. Бұл қасиетті гүл о басына жазықта да өскен</w:t>
        <w:br/>
        <w:t>болуы керек. Бірақ адамдар көбінесе парықсыз, жаппай үзіп</w:t>
        <w:br/>
        <w:t>жұла бергеннен кейін, «тұқымым мүлде құрып кетпесін» деп</w:t>
        <w:br/>
        <w:t>адам аяғы жетпейтін жерге ауып келген тәрізді.</w:t>
        <w:br/>
        <w:t>Еңлікгүлдің - қасқалдақтың қанындай қасиетті екені</w:t>
      </w:r>
    </w:p>
    <w:p>
      <w:r>
        <w:t>туралы адамдар ойлап шығарған аңыз да бар.</w:t>
        <w:br/>
        <w:t>«Бір жігіт сұлу қызға өлердей ғашық болған ғой. Сонда</w:t>
        <w:br/>
        <w:t>сол қыз әлгі жігітке шарт қойыпты: - егер Еңлікгүлін сый-</w:t>
        <w:br/>
        <w:t>ласаң, саған тиемін депті, дейді.</w:t>
        <w:br/>
        <w:t>Ғашық болуы оңай ма? Жігіт тәуекел деп тауға кетіпті.</w:t>
        <w:br/>
        <w:t>Сол кеткеннен жоқ, жоқ... оның келуін зарыға күткен қыз</w:t>
        <w:br/>
        <w:t>басқаларды қаламай отырып қалыпты.</w:t>
        <w:br/>
        <w:t>Күндердің күнінде, жылдардың жылында қолына</w:t>
        <w:br/>
        <w:t>Еңлікгүлін ұстап, ғашық адам сақал-шашы аппақ қудай</w:t>
        <w:br/>
        <w:t>болып, қайтып келсе, алдында мәржиген кәрі кемпір отыр</w:t>
        <w:br/>
        <w:t>дейді...</w:t>
        <w:br/>
        <w:t>Әне, ғашықтар дертінің дәруі - Еңлікгүлдің хикаясы</w:t>
        <w:br/>
        <w:t>осындай деседі».</w:t>
        <w:br/>
        <w:t>Атқа қайта мініп, Тобышақты алқымынан ойысып,</w:t>
        <w:br/>
        <w:t>Ақсай жаққа қарай ауысып, ылдилап келеміз. Құйысқаны</w:t>
        <w:br/>
        <w:t>болмаса, ертоқым аттардың мойнына түсер түрі бар. Құйы-</w:t>
        <w:br/>
        <w:t>сқаннан ұстап, гпалқалап отырмасаң, қос құлақтың арасы-</w:t>
        <w:br/>
        <w:t>нан асып түсуің әбден мүмкін. Сүйте-сүйте Ақсай каналы-</w:t>
        <w:br/>
        <w:t>нан да өттік-ау.</w:t>
        <w:br/>
        <w:t>-“&lt;. 103 2-</w:t>
        <w:br/>
        <w:t>Каналдан өтіп алған сон, жағадағы көк-орайға Қуан</w:t>
        <w:br/>
        <w:t>көкем тағы да «дастарқан» жайып, газет төседі. Қоржыны-</w:t>
        <w:br/>
        <w:t>нан тағы бір шөлмек суырды.</w:t>
        <w:br/>
        <w:t>Бізді көріп, ойпаңда жылқы бағып жүрген Ұзақ келді.</w:t>
        <w:br/>
        <w:t>Амандық-саулық сұрасып болған соң, Қуан көкем Ұзақ</w:t>
        <w:br/>
        <w:t>жылқышы екеуі әлгі шөлмектегіні қақ бөліп ішіп қойсын.</w:t>
        <w:br/>
        <w:t>Егер ұмытпасам, бұл жолы тіске басарлары да жоқ еді-ау</w:t>
        <w:br/>
        <w:t>деймін.</w:t>
        <w:br/>
        <w:t>Қайтадан атқа қонып, Керегетас бойымен ауылға қайт-</w:t>
        <w:br/>
        <w:t>пақ болдық. Керегетас сайында қойшылардың қорасы бар.</w:t>
        <w:br/>
        <w:t>Соған жете бергенде, Қуан көкем былқ-сылқ етіп, аттың</w:t>
        <w:br/>
        <w:t>жалын құшып қалды.</w:t>
        <w:br/>
        <w:t>Шеткі қораға әрең жеткізіп, көкемді көтеріп, аттан</w:t>
        <w:br/>
        <w:t>түсірдік. Көлеңкеге шалқасынан жатқызып салдық. Аузы-</w:t>
        <w:br/>
        <w:t>нан ақ көбік бұрқырайды.Зәрем зәр түбіне кетті. Екі көзі</w:t>
        <w:br/>
        <w:t>тарс жұмулы.</w:t>
        <w:br/>
        <w:t>- Ойбай, не болды? - деймін бізбен ілесе келген Ұзақ</w:t>
        <w:br/>
        <w:t>жылқышыға.</w:t>
        <w:br/>
        <w:t>- Охо, бұл Тұз Кесел! - деді Ұзақ ғаламшардан жаңа бір</w:t>
        <w:br/>
        <w:t>жұлдыз тапқандай алақандарымен екі санын сарт еткізіп.</w:t>
        <w:br/>
        <w:t>- Ойбай-ау, бірдеңе қылсаңызшы!</w:t>
        <w:br/>
        <w:t>- Қазір, - деп Ұзақ, құдай тілеуіңді бергір, қой қораның</w:t>
        <w:br/>
        <w:t>ішіне кіріп кетті. Қуан көкемнің аузынан енді қанды көбік</w:t>
        <w:br/>
        <w:t>бұрқырай бастады.</w:t>
        <w:br/>
        <w:t>Тұла бойым қалш-қаліп етеді. Әлгіндегі сап-сау көкем</w:t>
        <w:br/>
        <w:t>көз алдымда өліп бара жатыр. Құтқаратын дәрмен жоқ.</w:t>
      </w:r>
    </w:p>
    <w:p>
      <w:r>
        <w:t>«Масқара болдым-ау! - дедім, - сап-сау кеткен адамның</w:t>
        <w:br/>
        <w:t>енді қайтіп өлігін өңгеріп қайтамын?!» деп өкпе-бауыр,</w:t>
        <w:br/>
        <w:t>қолқа-жүрегім мұздап сала берді.</w:t>
        <w:br/>
        <w:t>Сол кезде, құдай тілеуінді бергір, Ұзақ қолына ат ба-</w:t>
        <w:br/>
        <w:t>сындай сатал-сатал кетпен тұз алып, жүгіріп жетті-ау. Әлгі</w:t>
        <w:br/>
        <w:t>тұзды таспен ұрып уатып, уыстап-уыстап Қуанның аузына</w:t>
        <w:br/>
        <w:t>тығып, тістеріне қышырлатып езіп-езіп, ысқылап-ысқылап</w:t>
        <w:br/>
        <w:t>жіберді. Қанды көбік бұрқырап ақты да, Қуан көкем, өмір</w:t>
        <w:br/>
        <w:t>жасы ұзақ болғыр, кірпіктері қимылдап, көзін апты.</w:t>
        <w:br/>
        <w:t>Мен қуанғаннан көкемнің тікенектей түк басып кеткен</w:t>
        <w:br/>
        <w:t>бетінен сипалай беріппін.</w:t>
        <w:br/>
        <w:t>-“С.104 2-</w:t>
        <w:br/>
        <w:t>Сәлден кейін Қуан көкем тәлтіректеп орнынан түрегелді.</w:t>
        <w:br/>
        <w:t>«Ух» деп терең дем алды. Сөйтті де алды-артына қарамай,</w:t>
        <w:br/>
        <w:t>бізді де елең қылмай, ештеңе болмағандай, жуан-торыға</w:t>
        <w:br/>
        <w:t>қарғып мініп, ауылға қарай тырақайлап шаба жөнелді.</w:t>
        <w:br/>
        <w:t>- Оу Қуан көке! - деп айқайлаймын арттан шауып</w:t>
        <w:br/>
        <w:t>келе жатып. - Оу, Көке, не болды?</w:t>
        <w:br/>
        <w:t>- Балаларымды сағынып кеттім, - деп Қуан көкем ар-</w:t>
        <w:br/>
        <w:t>тына бұрылып та қарамай, торыатқа торсылдатып қаушы</w:t>
        <w:br/>
        <w:t>басты.</w:t>
        <w:br/>
        <w:t>О дүниенің табалдырығынан қайтқан адам балаларын</w:t>
        <w:br/>
        <w:t>сағынса сағынатын-ақ шығар.</w:t>
        <w:br/>
        <w:t>ШАХАЛ ТОРҒАЙЛАР</w:t>
        <w:br/>
        <w:t>ек шыға бұл өлкеге жылы жақтан ең алдымен нл-</w:t>
        <w:br/>
        <w:t>урызкөк пен қарлығаштар ұшып жетеді. Сағынып, асығып</w:t>
        <w:br/>
        <w:t>келетіні соншалық, кейбір жылдары алдамтпы ауа-райь-</w:t>
        <w:br/>
        <w:t>ның қаһарына да ұрынып қалып жатады.</w:t>
        <w:br/>
        <w:t>Көктем жап-жақсы, жайдарман болып тұрып, кейде.</w:t>
        <w:br/>
        <w:t>десуық соғып, үсік шалады. Ерте гүлдеген өрік, алша де</w:t>
        <w:br/>
        <w:t>мәуе ағаштар үсікке ұрынып жеміссіз қалады.</w:t>
        <w:br/>
        <w:t>Наурызкөк пен қарлығаштар да сондай.</w:t>
        <w:br/>
        <w:t>Жыл құстары... Шіркін, солардың туған керге, атоме</w:t>
        <w:br/>
        <w:t>кенге деген ынтызарлығын жаратқан құдірегадамдарға</w:t>
        <w:br/>
        <w:t>бұйыртса ғой. «Ит тойған жеріне, ер-азамат туған жері</w:t>
        <w:br/>
        <w:t>тартып тұратын қасиет қайда?..</w:t>
        <w:br/>
        <w:t>Сонымен, көктем сайын жыл құстары туған жеріне?</w:t>
        <w:br/>
        <w:t>тып оралады. Құстардың бәрі ұя салып, жұмыртқалай Өсе</w:t>
        <w:br/>
        <w:t>таған кезде...</w:t>
        <w:br/>
        <w:t>Көшенің орта шеніндегі мая жон ақ үйден еңгезердей</w:t>
        <w:br/>
        <w:t>қабасақал қартаң кісі далаға шыға беріш:</w:t>
        <w:br/>
        <w:t>- Астапыралла! - деп қалды.</w:t>
        <w:br/>
        <w:t>Дүниенің бәрі: үйдің төбесі, есік алдындағы сарайдың</w:t>
        <w:br/>
        <w:t>төбесі, өрік пен алма ағаштың бұтағы, көшедегі элекр осымы.</w:t>
      </w:r>
    </w:p>
    <w:p>
      <w:r>
        <w:t>- бәрі-бәрі самсаған сары тұмсық, ақ тос, қаратарған</w:t>
        <w:br/>
        <w:t>көрінбейді.</w:t>
        <w:br/>
        <w:t>-“С.105.2-</w:t>
        <w:br/>
        <w:t>Тайшық не істерін білмей, сасқанынан:</w:t>
        <w:br/>
        <w:t>- Шақ! Шақ! Шақ! Шақ! -дей берді.</w:t>
        <w:br/>
        <w:t>Бәрін бақылап тұрған жауыз торғайлар қаптаған қалың</w:t>
        <w:br/>
        <w:t>ара құсап, Кенжегүл кемпірге лап қойды.</w:t>
        <w:br/>
        <w:t>Мұндай сұмдықты күтпеген тәуіп кемпір:</w:t>
        <w:br/>
        <w:t>- Айқой, Алас! Айқой, Қалас! - депекіқолын ербендетіп,</w:t>
        <w:br/>
        <w:t>зікір салып, ойнақтап, би билеп көріп еді, торғайлар сәл</w:t>
        <w:br/>
        <w:t>тосылып, таңқалғандай болып, бірақ лезде қайта лап қойып,</w:t>
        <w:br/>
        <w:t>кәрі кемпірді есінен тандырып тастады.</w:t>
        <w:br/>
        <w:t>Есінен танып құлаған кемпірдің жаназасын шығаруға</w:t>
        <w:br/>
        <w:t>қамданғандай, нахал торғайлар қара құрымдай қаптап, тал-</w:t>
        <w:br/>
        <w:t>дарақ бұтақтарында, телеграф бағаналарында тұтасып отыр</w:t>
        <w:br/>
        <w:t>еді, кенет Кенжегүл көзін ашып алып, жан-жағына алақ-</w:t>
        <w:br/>
        <w:t>жұлақ қарап:</w:t>
        <w:br/>
        <w:t>Сұбыхан Алла, Сұбыхан Алла</w:t>
        <w:br/>
        <w:t>Ләйләһа илилла, Ләйләһа илилла! - деп орнынан атып</w:t>
        <w:br/>
        <w:t>тұрып, алқаракөк аспанға қос қолын жайып жіберіп, алы-</w:t>
        <w:br/>
        <w:t>стағы Аллаға жалбарына бастады.</w:t>
        <w:br/>
        <w:t>Бірақ Алла неге алыста? Алла әркімнің жүрегінде. Шын</w:t>
        <w:br/>
        <w:t>тілесең - өзіңнің кеуденде ғой.</w:t>
        <w:br/>
        <w:t>Нахал торғайлар әуелі Кенжегүл кемпірдің бұл зікіріне</w:t>
        <w:br/>
        <w:t>түсіне алмай аң-таң болып, аңтарылып қалды. Өзара</w:t>
        <w:br/>
        <w:t>шұрқылдасып, құрқылдасып, мына кесірлі кемпірге не амал</w:t>
        <w:br/>
        <w:t>табамыз деп кеңесіп отырғанда, кенет Тәңіртау жақтан лезде</w:t>
        <w:br/>
        <w:t>дауыл соғып, биік бәйтеректер басы жерге жеткенше иіліп,</w:t>
        <w:br/>
        <w:t>жапырақтар жамырап, найзағай Алланың қамшысындай</w:t>
        <w:br/>
        <w:t>ирелең қағып, жарқылдады.</w:t>
        <w:br/>
        <w:t>Ағаш басында, телеграф сымында сығылысып отырған</w:t>
        <w:br/>
        <w:t>нахал торғайлар ұйпа-тұйпа болып естері шықты.</w:t>
        <w:br/>
        <w:t>Күркіреген күн жаңғырығымен аралас Көк кептер дау-</w:t>
        <w:br/>
        <w:t>сы шықты:</w:t>
        <w:br/>
        <w:t>- Қырғилар!</w:t>
        <w:br/>
        <w:t>- Қырғилар!</w:t>
        <w:br/>
        <w:t>Найзағай оты боп жарқылдаған алыстан жеткен Қырғ-</w:t>
        <w:br/>
        <w:t>илар екен.</w:t>
        <w:br/>
        <w:t>«Қырғилар нахал торғайлармен соғысқа аттаныпты»</w:t>
        <w:br/>
        <w:t>дегенді естіп, Қаршығалар да қарап жата алмады.</w:t>
        <w:br/>
        <w:t>«Біздің қарап жатқанымыз ұят болар» деп Тұрымтай-</w:t>
        <w:br/>
        <w:t>лар мен Жағалтайлар да дүрмекке қосылғанда нахал тор-</w:t>
        <w:br/>
        <w:t>ғайлар кірерге жер таппай, «есің барда еліңді тап» деп, бұры-</w:t>
      </w:r>
    </w:p>
    <w:p>
      <w:r>
        <w:t>нғы келген жақтарына тырқырай қашқан екен дейді.</w:t>
        <w:br/>
        <w:t>-С.1112-</w:t>
        <w:br/>
        <w:t>- О, Құдай, көрсетпегенің осы ма еді? Әй, Тайшық, қай-</w:t>
        <w:br/>
        <w:t>дасың, жүгермек, мылтықты әкел бері!</w:t>
        <w:br/>
        <w:t>Дударбас Тайшық ұйқысын аша алмай, керіліп-созылып:</w:t>
        <w:br/>
        <w:t>- Не, көке? Мылтықтың оғы жоқ.</w:t>
        <w:br/>
        <w:t>- Дәрілеп әкел, ойбай!</w:t>
        <w:br/>
        <w:t>- Дәрі таусылған.</w:t>
        <w:br/>
        <w:t>- О, атаңа нәлет, бәрін құртып болғам десеңші.</w:t>
        <w:br/>
        <w:t>- Не болды сонша? Жау шапты ма?</w:t>
        <w:br/>
        <w:t>- Шапты жау? Жау шапты! Көрмей тұрсың ба? Көзінді</w:t>
        <w:br/>
        <w:t>шел басып қалды ма? Қара!</w:t>
        <w:br/>
        <w:t>Тайшық көзін уқалап, жан-жағына қарады. Толып кет-</w:t>
        <w:br/>
        <w:t>кен бейтаныс торғай! «Қап, бытыралы мылтық болар ма еді?»</w:t>
        <w:br/>
        <w:t>деп өкінді. Жерден тасалып, өріктің бұтағында жыпырлап</w:t>
        <w:br/>
        <w:t>отырған шақырылмаған бейтаныс қонақтарға лақтырыпеді,</w:t>
        <w:br/>
        <w:t>шақ-шақ етіп, екі-үш торғай ұшқансыды. Басқалары тырп</w:t>
        <w:br/>
        <w:t>еткен жоқ.</w:t>
        <w:br/>
        <w:t>- Бізге тас лақтыратын мынау кім? - дегендей шетінен</w:t>
        <w:br/>
        <w:t>шақылдап, шуылдап қоя берді.</w:t>
        <w:br/>
        <w:t>Үйшігінде бүктетіліп, тұмсығын аяқтарының арасына</w:t>
        <w:br/>
        <w:t>тығып жатқан кәрі төбет бөтен дыбыстарға құлақ түріп,</w:t>
        <w:br/>
        <w:t>керілетүрегеліп, үйішігінен шықты.</w:t>
        <w:br/>
        <w:t>Итті көрген бейтаныс торғайлар шетінен шақылдап,</w:t>
        <w:br/>
        <w:t>шуылдап ала жөнелді. Тіпті иттің үйшігіне шығып алып,</w:t>
        <w:br/>
        <w:t>тепсініп-тепсініп, саңғып кеткендері де болды.</w:t>
        <w:br/>
        <w:t>Мұны өз көзімен көрген үй иесі жерден тас алып лақты-</w:t>
        <w:br/>
        <w:t>рып,алақандарын шапаттап, «кіш-кіш» деп айқайлап көрді.</w:t>
        <w:br/>
        <w:t>Оған айылын жиған торғайлар көрінбеді. Көк түйнек болғ-</w:t>
        <w:br/>
        <w:t>ан өрік пен алманы жабыла шоқи бастады.</w:t>
        <w:br/>
        <w:t>Райым ақсақал тағы да тас лақтырды. Бөгде торғайлар</w:t>
        <w:br/>
        <w:t>шақ-шақ етіп тағы да шулай жөнелді.</w:t>
        <w:br/>
        <w:t>Күнде электр сымына қонақтап отыратын қарлығаш-</w:t>
        <w:br/>
        <w:t>тар лезде көрінбей кетті.</w:t>
        <w:br/>
        <w:t>- Атаңа нәлет, мынау бір жауыз торғайлар, - деп Рай-</w:t>
        <w:br/>
        <w:t>ым ақсақал жерден таяғы тас ала бергенде бір топ торғай зу</w:t>
        <w:br/>
        <w:t>етіп, қарттың дәл мұрнының астынан ұшып өтті.</w:t>
        <w:br/>
        <w:t>Райым маса қуғандай екі қолын ербеңдетіп:</w:t>
        <w:br/>
        <w:t>- Кет, жоғал, жын-пері! - деп айқай салды.</w:t>
        <w:br/>
        <w:t>Тайшық одан-бұдан тас жинап жүр еді, енді бір топ</w:t>
        <w:br/>
        <w:t>«жын-пері» оның басынан ары-бері ұшып өтіп, басына саң-</w:t>
      </w:r>
    </w:p>
    <w:p>
      <w:r>
        <w:t>ғып-саңғып кетті. Тайшық былғанған басын сипап еді, ала-</w:t>
        <w:br/>
        <w:t>--С.106.2-</w:t>
        <w:br/>
        <w:t>БАБАНЫН ОРАЛУЫ</w:t>
        <w:br/>
        <w:t>Оһ» түрен тимеген сайдың қабағына соқаның өткір</w:t>
        <w:br/>
        <w:t>тісі тірелгенде жер дір-дір етіп ыңырсығандай болды. Бірақ</w:t>
        <w:br/>
        <w:t>оны ешкім естіген де, елеген де жоқ. Жасына жетпей қарны</w:t>
        <w:br/>
        <w:t>шеңбірек атып, үрлеген шардай дөңгелене шығып кеткен</w:t>
        <w:br/>
        <w:t>тапал жігіт, «К-700»-тың гүрілінен асыра айқайлап, трак-</w:t>
        <w:br/>
        <w:t>торшыға:</w:t>
        <w:br/>
        <w:t>- Тарт! - деп бұйырды.</w:t>
        <w:br/>
        <w:t>«К-700» гүрілдей берді, жер ыңыранғанын қоймады.</w:t>
        <w:br/>
        <w:t>Трактор үшінші айналымға көшкенде, сайдың қабақ.</w:t>
        <w:br/>
        <w:t>тұсынан соқалардың жойқын тісінен найзағайша от жарқ-</w:t>
        <w:br/>
        <w:t>ылдады. Артынша «К-700»-тың моторы сөніп, үні өшіп</w:t>
        <w:br/>
        <w:t>қалды. Тракторшы жерге секіріп түсіп, моторға үңілді.</w:t>
        <w:br/>
        <w:t>Шетте тұрған қамыс қалпақты, шеңбірек қарын:</w:t>
        <w:br/>
        <w:t>- Не болды? - деп зәрлене айқай салды.</w:t>
        <w:br/>
        <w:t>Тракторшы үндемеді. «К-700»-тың ішек-қарнын түгел</w:t>
        <w:br/>
        <w:t>тінтіп шықты. Ешқандай ақау таппады.</w:t>
        <w:br/>
        <w:t>- Ей, ақымақ, ана соқаны қара, мүмкін тасқа тіреліп</w:t>
        <w:br/>
        <w:t>қалған шығар, жаңа от жарқылдады ғой, - деді шеңбірек</w:t>
        <w:br/>
        <w:t>қарын.</w:t>
        <w:br/>
        <w:t>Тракторшы жігіт үндеместен барып, соқаның жарқы-</w:t>
        <w:br/>
        <w:t>рауық тістеріне үңіліп көріп, еңкейіп, топырақтың астынан</w:t>
        <w:br/>
        <w:t>жарты құлаштай жілік сүйектің сынығын алып шықты.</w:t>
        <w:br/>
        <w:t>Шеңбірек қарын топырақ жұққан сүйекке қолын</w:t>
        <w:br/>
        <w:t>тигізбей:</w:t>
        <w:br/>
        <w:t>- Таста жерге! - деп бұйырды тракторшыға.</w:t>
        <w:br/>
        <w:t>Аппақ сынық сүйек жерге түскенде бұрынғыдан бетер</w:t>
        <w:br/>
        <w:t>ағара түскендей, тіпті балқып бара жатқандай көрінді.</w:t>
        <w:br/>
        <w:t>Шеңбірек қарын бұл көрініске аса мән бере қоймай,</w:t>
        <w:br/>
        <w:t>жалтыраған жап-жаңа қара туфлидің үшкір тұмсығымен</w:t>
        <w:br/>
        <w:t>әлгі сүйекті теуіп кеп жіберді. Әлдеқайдан бір ыңырсыған</w:t>
        <w:br/>
        <w:t>үн шыққандай болды. Сынық жілік сайдың қабағынан төмен</w:t>
        <w:br/>
        <w:t>қарай сырғанап барып, бір түбіртекке ілініп, тұрып қалды.</w:t>
        <w:br/>
        <w:t>Шеңбірек қарын қожайын тракторшы жігітке:</w:t>
        <w:br/>
        <w:t>- Неғып сілейіп тұрсың? Отыр кабинаға. Айдай бер! -</w:t>
        <w:br/>
        <w:t>делді.</w:t>
        <w:br/>
        <w:t>Тракторшы тұңғыш рет тіл қатып:</w:t>
        <w:br/>
        <w:t>- Трактор енді жүрмейді. Мен қайтамын, - деді.</w:t>
        <w:br/>
        <w:t>Қожайын бөтен ит көрген ешкідей ежірейе қалып:</w:t>
      </w:r>
    </w:p>
    <w:p>
      <w:r>
        <w:t>-сС.1:2.2-</w:t>
        <w:br/>
        <w:t>Көбіне тұла бойы зіл қаратас тартады да тұрады. Ешінәрсе-</w:t>
        <w:br/>
        <w:t>гезауқы да жоқ, ештецеге талабы да жоқ, меңіреу соқпа.</w:t>
        <w:br/>
        <w:t>Өмір шіркін сол бір меңіреулікпен өте берер ме еді, қай-</w:t>
        <w:br/>
        <w:t>тер еді, бір күні Сырымның үйіне көрші қырғыз ауылынан</w:t>
        <w:br/>
        <w:t>кәрі жездесі келе қалсын. Жезде болғанда да Сырымның</w:t>
        <w:br/>
        <w:t>майданнан қайтпай қалған әкесінің әпкесін алған ғой.</w:t>
        <w:br/>
        <w:t>Дастарқан басында шай ішіп отырып, әлгі қырғыз</w:t>
        <w:br/>
        <w:t>жездесі мұның кеселінің жайын сұрады. Бұл қалай болға-</w:t>
        <w:br/>
        <w:t>нын айтып берді.</w:t>
        <w:br/>
        <w:t>Сонда кәрі қырғыз жездесі айтты:</w:t>
        <w:br/>
        <w:t>- Әлгі соқа сындырған жілікті тауып ал да бұрынғы</w:t>
        <w:br/>
        <w:t>орнына апарып көміп таста. Мүмкін болса, құран білетін</w:t>
        <w:br/>
        <w:t>біреуді ертіп апарып, дұға оқытқыз. Құдай сәтін салса, жа-</w:t>
        <w:br/>
        <w:t>зылып кетесің. Е, қағылайын, өшентіп арвақтарға құран</w:t>
        <w:br/>
        <w:t>оқытып эле ғой енді, - деді.</w:t>
        <w:br/>
        <w:t>Сол-сол екен, Сырым баяғы сай қабақтағы зиратқа қарай</w:t>
        <w:br/>
        <w:t>жөнелсін. Сынған жілікті іздемекші. Сынған жілік тобылғ-</w:t>
        <w:br/>
        <w:t>ының түбіртегіне ілініп қалған.</w:t>
        <w:br/>
        <w:t>Көктемде өзі «К-700»-пен жыртқан сай қабаққа барса,</w:t>
        <w:br/>
        <w:t>сарыала тартып бидай өсіп қалыпты. «Е, Алақайдың қызық-</w:t>
        <w:br/>
        <w:t>қанындай бар екен-ау, мына бидайы бітік шығыпты ғой», -</w:t>
        <w:br/>
        <w:t>деп қойды ішінен Сырым.</w:t>
        <w:br/>
        <w:t>Қасындағы көрші ауылдың молдасы:</w:t>
        <w:br/>
        <w:t>- Зират қайда? - деп сұрады.</w:t>
        <w:br/>
        <w:t>- Зират осы, қалған тамтығы анау, - деп қамыс басқан</w:t>
        <w:br/>
        <w:t>төмпешіктерге иегін көтерді. Қолын шошайтып көрсетейін</w:t>
        <w:br/>
        <w:t>деді де қорықты. Бала күнінде естігені есіне түсті: зиратқа</w:t>
        <w:br/>
        <w:t>қарай қол шошайтпау керек.</w:t>
        <w:br/>
        <w:t>- Астапыралла! - деді молда сұр шекпенінің жағасын</w:t>
        <w:br/>
        <w:t>қаусыра қысып ұстап.</w:t>
        <w:br/>
        <w:t>Бірақ Сырым баяғы тобылғы түбіртекті таппай әлекке</w:t>
        <w:br/>
        <w:t>түсті. Түбіртек жоқ!</w:t>
        <w:br/>
        <w:t>Сөйтсе Сырымның орнына келген тракторшы Қожай-</w:t>
        <w:br/>
        <w:t>ынның тапсырмасы бойынша қабақты сайдың табанына</w:t>
        <w:br/>
        <w:t>дейін жыртып, бидай сеуіп тастаған екен. Сайдың қабағы</w:t>
        <w:br/>
        <w:t>жайдақтау еді, әйтпесе трактор құлап кетер еді ғой.</w:t>
        <w:br/>
        <w:t>- Ой, араны ашылған атаңа нәлет! - деді Сырым дауыс-</w:t>
        <w:br/>
        <w:t>тап тұрып.</w:t>
        <w:br/>
        <w:t>Қасындағы молда селк етті:</w:t>
        <w:br/>
        <w:t>- Олне?</w:t>
        <w:br/>
        <w:t>-сС.142-</w:t>
      </w:r>
    </w:p>
    <w:p>
      <w:r>
        <w:t>қанына былжырақ бірдеңе жабысты да қалды. Оны жерден</w:t>
        <w:br/>
        <w:t>түйежапырақ жұлып алып, сүртіп еді, алақанына сия</w:t>
        <w:br/>
        <w:t>жұққандай кетпей қойды. Мүнкіген иістен Тайшықтың басы</w:t>
        <w:br/>
        <w:t>айнала бастады, шыдай алмай құсып-құсып жіберді.</w:t>
        <w:br/>
        <w:t>Үйден Қабылан атты қара мысық шығып, керіліп, созы-</w:t>
        <w:br/>
        <w:t>лып еді, жауыз торғайлар әзірейіл көргендей жабыла у-шу</w:t>
        <w:br/>
        <w:t>болды да қалды. Қара мысық бір-бір басып, қой қораның</w:t>
        <w:br/>
        <w:t>үстіне қарғып шығып еді, торғайлар улап-шулап, таяуда</w:t>
        <w:br/>
        <w:t>тұрған зипа терекке барып қонды. Бейтаныс сұмырайлар-</w:t>
        <w:br/>
        <w:t>дың шақылдаған у-шуына қарамай, қой қораның бұғатын-</w:t>
        <w:br/>
        <w:t>дағы шымшықтың ұясына жақындап еді, келімсек торғай-</w:t>
        <w:br/>
        <w:t>лар дүр-р етіп көтеріліп барып, кенеттен қара Қабыланға</w:t>
        <w:br/>
        <w:t>оқтай атылып шүйліккенде, батыр мысық қос құлағын</w:t>
        <w:br/>
        <w:t>жымыйтып, аш күзендей бүгіліп, тістерін ақситып, ырыл-</w:t>
        <w:br/>
        <w:t>дап тұрып, «пысс» деп пысқырын жіберіп, торғайларға аты-</w:t>
        <w:br/>
        <w:t>лғанда, жауыздар лезде көтеріліп қара мысықтың төбесіне</w:t>
        <w:br/>
        <w:t>аспаннан жауған жаңғақ-бұршақтай тасырлап тиіп, біздей</w:t>
        <w:br/>
        <w:t>өткір тұмсықтарымен төбесін тесіп жібере жаздап, шоқы-</w:t>
        <w:br/>
        <w:t>ды-ай келіп...</w:t>
        <w:br/>
        <w:t>Көптің аты көп, жабылып кетсе жаман екен, қара Қабы-</w:t>
        <w:br/>
        <w:t>лан есішығып, кірерге жер таппай, қораның төбесінен жерге</w:t>
        <w:br/>
        <w:t>секіріп түсіп, үйге кіріп, тәсектің астына кіріп кетіп, қараңғы</w:t>
        <w:br/>
        <w:t>жерде бүк түсіп жатып алды.</w:t>
        <w:br/>
        <w:t>Жауыз торғайлардың басқыншылығынан кейін ауылда</w:t>
        <w:br/>
        <w:t>қарлығашп, птымшық, наурызкөк атаулы көрінбей кетті.</w:t>
        <w:br/>
        <w:t>Әркім-әркім мылтық атып байқап еді, оған жауыз торғ-</w:t>
        <w:br/>
        <w:t>айлар түк те қынған жоқ, қайта өршелене түсті.</w:t>
        <w:br/>
        <w:t>Жеміс-жидек көктей солды. Ел-жұрт далаға ет, құрт</w:t>
        <w:br/>
        <w:t>жаюдан қалды. Даладағы қазан-ошақтың басында қарау-</w:t>
        <w:br/>
        <w:t>ылтұрмаса,тамақ пісіру қиындады.</w:t>
        <w:br/>
        <w:t>Бұрын: «Қазаннан қақпақ кетсе, иттен ұят кетеді», деутті</w:t>
        <w:br/>
        <w:t>еді, сөйтсе мына жауыз торғайдың қасында ит байғұс иман-</w:t>
        <w:br/>
        <w:t>таразы екен.</w:t>
        <w:br/>
        <w:t>Жауыз торғай, қазан қақпақсыз болса бір жөн, қақпағы</w:t>
        <w:br/>
        <w:t>болса да саңғып кетеді. Әрі десе саңғырығы удай, жусаң да</w:t>
        <w:br/>
        <w:t>кетпейтін жабысқақ. Тамаққа араласса, адамды улайды.</w:t>
        <w:br/>
        <w:t>Мұндай сұмдықты бұрын-соңды естіп-білмеген ел</w:t>
        <w:br/>
        <w:t>күйзеліп кетті. Тіпті үйлерін тастап көшпекші де болды.</w:t>
        <w:br/>
        <w:t>Бірақ көшкенде қайда барады? Олар жеткен жерге жауыз</w:t>
        <w:br/>
        <w:t>торғай да жетпей ме екен?</w:t>
        <w:br/>
        <w:t>-С.107 2-</w:t>
        <w:br/>
        <w:t>- Өтірік айтсаң, күнәң екі есе артады, соқпа өтірікші!</w:t>
        <w:br/>
        <w:t>Адамдарды алдауға болады. Ал, бәрін көріп-біліп тұрған</w:t>
        <w:br/>
        <w:t>Аспан-Тәңіріні алдауға болмайды, найсап!</w:t>
        <w:br/>
        <w:t>Кұн күркіреп, найзағай жарқылдап, нөсер жаңбыр үдей</w:t>
        <w:br/>
        <w:t>түсті. Бірақ Самұрықтың үйдің үлкендігіндей қос қанаты-</w:t>
        <w:br/>
        <w:t>нан бір тамшы да өткен жоқ. Алақайдың үсті құп-құрғақ.</w:t>
      </w:r>
    </w:p>
    <w:p>
      <w:r>
        <w:t>- Құдайды да, әруақты алдауға болмайды. Мен сенің</w:t>
        <w:br/>
        <w:t>бұдан мың жыл бұрын өткен бабаң Найзалы боламын. Сен</w:t>
        <w:br/>
        <w:t>менің жүдеген, шаялаған, ұсақтап кеткен ұрнпағымсынң.</w:t>
        <w:br/>
        <w:t>Сенің сирағынды сындырған ана «Үш қасқа» да менің ұрпақ-</w:t>
        <w:br/>
        <w:t>тарым. Бір кездегі бір атанын балалары енді арада жылдар</w:t>
        <w:br/>
        <w:t>өткенде бір-біріне жат, бір-біріне жау болған. «Үти қасқа-</w:t>
        <w:br/>
        <w:t>ны» сен жаман қорладың. Олардың үлесіне тиген жерді сен</w:t>
        <w:br/>
        <w:t>«ортақ боламыз» деп өзіңе қаратып алдың. Ал,астық бөлісер</w:t>
        <w:br/>
        <w:t>кезде олардың үлесін бермей қойдың. Амалы таусылған «Үш</w:t>
        <w:br/>
        <w:t>қасқа» сенен өшін алған түрі мынау. Сирағынды сындыр-</w:t>
        <w:br/>
        <w:t>ды. Сенікі де иттік. Олардікі де озбырлық.</w:t>
        <w:br/>
        <w:t>Нөсер бірте-бірте ақ жауынға ұласты. Төңірек түгел ақ</w:t>
        <w:br/>
        <w:t>сүтке шомылғандай, айнала бозамықтанып алды. Зиратсай-</w:t>
        <w:br/>
        <w:t>дың қабағынан төмен қарай аққан жаңбыр суы лайланып</w:t>
        <w:br/>
        <w:t>барады.</w:t>
        <w:br/>
        <w:t>Алақайдың сынған сирағы Самұрықтың қанатының ас-</w:t>
        <w:br/>
        <w:t>тына симай, балағы түрулі күйінде сыртқа шығып жатқан.</w:t>
        <w:br/>
        <w:t>Сынған сирақтан аққан қан бұрынғыдай қошқыл күрең</w:t>
        <w:br/>
        <w:t>болмай, ашаң қызғылтым тарта бастады.</w:t>
        <w:br/>
        <w:t>Шалқасынан жатқан Алақай жұмулы көзін ашып алып</w:t>
        <w:br/>
        <w:t>еді, үстінен зұлпыхар қылыштай болып, Самұрықтың</w:t>
        <w:br/>
        <w:t>тұмсығы төніп тұр екен. Зәресі зәр түбіне кетті. Көзін қай-</w:t>
        <w:br/>
        <w:t>тадан тарс жұмып алды.</w:t>
        <w:br/>
        <w:t>- Қорықпа, - деді Самұрық, - мен сенің көзіңді шұқы-</w:t>
        <w:br/>
        <w:t>маймын. Сенің көзің ашқарақ. Тойымсыз көз. Мұндай көздер</w:t>
        <w:br/>
        <w:t>тек топыраққа ғана тояды. Тойымсыз болмасаң, ата-бабаң-</w:t>
        <w:br/>
        <w:t>ның зиратына дейін топырағын алып машинамен айдатып</w:t>
        <w:br/>
        <w:t>тастар ма едің?! Сені әруақ атып кетті. «Үш қасқа» деген</w:t>
        <w:br/>
        <w:t>тек сол әруақтардың елесі. Бірақ шын өкініп, кешірмес</w:t>
        <w:br/>
        <w:t>күнәңді мойындап, Құдайдан тәуба тіле, кешірім сұра. Ал-</w:t>
        <w:br/>
        <w:t>ланың рахымы мол, шын тілесең, мейірім болар.</w:t>
        <w:br/>
        <w:t>- Қойдым, тойдым, енді иттік істемеймін. Тәуба! Тәуба!</w:t>
        <w:br/>
        <w:t>Тәуба! - деп Алақай үш қайтара тіл қатты.</w:t>
        <w:br/>
        <w:t>Жаңбыр толастап, күн ашылды.</w:t>
        <w:br/>
        <w:t>“С 1192-</w:t>
        <w:br/>
        <w:t>Қашып-пысып, қуғын көрген құс баласы құла далада</w:t>
        <w:br/>
        <w:t>бас қосып, бұл зауалға не амал? - депақылдасты. Ұясынан</w:t>
        <w:br/>
        <w:t>айырылған Үкі бәйбіше ақылман ғой, сол айтты:</w:t>
        <w:br/>
        <w:t>- Қырғи келмей, бұл жауыздардан құтылмаймыз, - деді.</w:t>
        <w:br/>
        <w:t>- Ойбай-ау, Қырғи келгенше қай заман! Қырғи</w:t>
        <w:br/>
        <w:t>қыркүйектің соңын ала тары піскенде келеді, оған дейін со-</w:t>
        <w:br/>
        <w:t>рымыз сорпа болып қайнамай ма, - деп шырылдады Қар-</w:t>
        <w:br/>
        <w:t>лығаш.</w:t>
        <w:br/>
        <w:t>- Қырғи қазір Аспантаудың аржағында. Оған хабаршы</w:t>
        <w:br/>
        <w:t>жібермесек болмас, - деді данышпан Үкі.</w:t>
        <w:br/>
        <w:t>- Кімді жібереміз сонда, - деп қоқиланды қызылайдар-</w:t>
        <w:br/>
        <w:t>лы Қораз. - Мен-ақ барар едім, ұша алмаймын.</w:t>
      </w:r>
    </w:p>
    <w:p>
      <w:r>
        <w:t>- Көк Кептер, қайдасың? - деді Үкі күндіз көзі көрмейтін</w:t>
        <w:br/>
        <w:t>болған соң жан-жағына сығырая қарап.</w:t>
        <w:br/>
        <w:t>- Мен мұндамын, - деп Көк Кептер суырылып алға</w:t>
        <w:br/>
        <w:t>шықты.</w:t>
        <w:br/>
        <w:t>- Ал, Көк Кептер, - деді сонда ақылман Үкі, - жағдай-</w:t>
        <w:br/>
        <w:t>ды өзің көріп-біліп тұрсың. Бұл жаққа Қырғи тез жетпесе,</w:t>
        <w:br/>
        <w:t>бәріміз деқырыламыз. Мына жауыз торғайлар тұқымымыз-</w:t>
        <w:br/>
        <w:t>ды тұздай қылатын болды. Балапан да баса алмай қалдық.</w:t>
        <w:br/>
        <w:t>Жұмыртқадан жұрдай болдық. Жауыз торғайлар туғаны-</w:t>
        <w:br/>
        <w:t>мызды туғандай жеп қояды. Жалмауыз айдаһардан да жа-</w:t>
        <w:br/>
        <w:t>ман болды. Момын халық үптін бұл бір жұт заман болды.</w:t>
        <w:br/>
        <w:t>Осыны, Көк Кептер, сен тез Аспантаудан асып барып,</w:t>
        <w:br/>
        <w:t>Қырғиға жеткізбесен, бәріміз қырыламыз. Дүниені түгел</w:t>
        <w:br/>
        <w:t>жауыз торғайлар билейді. Сонда олар Қырғиға да дес бер-</w:t>
        <w:br/>
        <w:t>мей кетуі мүмкін. Көк Кептер, саған аманат. Тез жет!</w:t>
        <w:br/>
        <w:t>- Көк Кептер! Көк Кептер! - деп құсатаулы шулағанда</w:t>
        <w:br/>
        <w:t>аспан асты күңіреніп кетті.</w:t>
        <w:br/>
        <w:t>Сонда Көк Кептер:</w:t>
        <w:br/>
        <w:t>- Ақ жол тілеңдер маған! - деп Аспантауды бетке алып</w:t>
        <w:br/>
        <w:t>ұшта жөнелді.</w:t>
        <w:br/>
        <w:t>Райымотағасы лезде қартайып сақал-шашы аппақ қудай</w:t>
        <w:br/>
        <w:t>болды. Көзінің алды көлкілдеп, кіреукеленіп, тіпті іріндеп,</w:t>
        <w:br/>
        <w:t>әудем жердегіні көруден де қалып бара жатты.</w:t>
        <w:br/>
        <w:t>Бірақ құдайдың құдіреті, келімсек, басқыншы торғай-</w:t>
        <w:br/>
        <w:t>лардың тілін демде үйреніп алды. «Шақ-шақ» етіп, солар-</w:t>
        <w:br/>
        <w:t>мен сөйлесетінді шығарды.</w:t>
        <w:br/>
        <w:t>““С.108 2-</w:t>
        <w:br/>
        <w:t>Құдайдың құдіреті шығар, сиырлар баяғысынша</w:t>
        <w:br/>
        <w:t>мөңіреп, қойлар маңырап, есектер ақырып, тауықтар ша-</w:t>
        <w:br/>
        <w:t>қырып жатқанда, адам байғұстың тілі лезде өзгеріп шыға</w:t>
        <w:br/>
        <w:t>келді. Өзгермеске лаж болмай қалды.</w:t>
        <w:br/>
        <w:t>Мысалы, маубас Тайшық қазақшалап:</w:t>
        <w:br/>
        <w:t>- Әке, әке, - деп еді, табан астында бір топ жауыз торғ-</w:t>
        <w:br/>
        <w:t>ай төбеден садақша атылып келіп, Тайшық есінен танып</w:t>
        <w:br/>
        <w:t>құлап түскенше шоқи берді, шоқи берді. Байғұс бала қол-</w:t>
        <w:br/>
        <w:t>дарын ербеңдетіп, қорғанып-ақ көріп еді, пішту, қайта жа-</w:t>
        <w:br/>
        <w:t>уыз торғайлар бұрынғыдан да көбейіп кетіп, бір көзін шо-</w:t>
        <w:br/>
        <w:t>қып, ағызып түсірді.</w:t>
        <w:br/>
        <w:t>Содан Тайшық бала қашан:</w:t>
        <w:br/>
        <w:t>- Шақ! Шақ! Шыр-р-р! - деп тіл қатқанша соққы үстіне</w:t>
        <w:br/>
        <w:t>соққы шүйілеберді.</w:t>
        <w:br/>
        <w:t>Содан жауыз торғайлар Тайшықты ортаға алып, төбесіне</w:t>
        <w:br/>
        <w:t>де, иығына да қонып алып, ал кеп шұрқырасты, ал кеп</w:t>
        <w:br/>
        <w:t>шырылдасты.</w:t>
        <w:br/>
        <w:t>Сонда Тайшықтың бір көзінен қан ағып тұрып ұққаны,</w:t>
        <w:br/>
        <w:t>жауыз торғайлар былай дейді:</w:t>
      </w:r>
    </w:p>
    <w:p>
      <w:r>
        <w:t>- Осы ауылда әлі біздің тілімізде сөйлемейтіндер бар.</w:t>
        <w:br/>
        <w:t>Сен соларды көндір - біздің тілімізде сөйлесін. Әйтпесе,</w:t>
        <w:br/>
        <w:t>бәрінің көзін шұқып ағызып жібереміз. Сен енді полицай</w:t>
        <w:br/>
        <w:t>боласың. Көнбеген адамды ұрып-соғып, көндіресің. Абақ-</w:t>
        <w:br/>
        <w:t>тыға қамайсың. Ал, біз сенің әрбір сөзінді, әрбір қимылың-</w:t>
        <w:br/>
        <w:t>ды қалт жібермей қадағалап отырамыз. Түсіндің бе? Шақ!</w:t>
        <w:br/>
        <w:t>Шақ! Шырр-р-р?</w:t>
        <w:br/>
        <w:t>Сол заман Тайшық та бір көзінен қан тамшылап тұрып:</w:t>
        <w:br/>
        <w:t>- Шақ! Шақ! Шырр-ы-ы-ыр? - деді.</w:t>
        <w:br/>
        <w:t>Содан Тайшық жауыз торғайлардың полицайы-жендеті</w:t>
        <w:br/>
        <w:t>болып шыға келді. Ауылдағыларды жауыз торғайлардың</w:t>
        <w:br/>
        <w:t>тіліне үйрете бастады. Адамдардың көпшілігі жауыз торғ-</w:t>
        <w:br/>
        <w:t>айша шақылдай жөнелді.</w:t>
        <w:br/>
        <w:t>Тек Кенжегүл кемпір ғана Тайшықты жерден алып жер-</w:t>
        <w:br/>
        <w:t>гесалды:</w:t>
        <w:br/>
        <w:t>-Жуадай солғыр жүгермек! Енді мені төрімнен көрім</w:t>
        <w:br/>
        <w:t>жақын шағымда тілімді бұрап шүлдірлетейін дедің бе, қара</w:t>
        <w:br/>
        <w:t>жер тартқыр!</w:t>
        <w:br/>
        <w:t>-&lt;.102-</w:t>
        <w:br/>
        <w:t>- Қайтқаны қалай? Неоттап тұрсың өзің? Оттама! Отыр!</w:t>
        <w:br/>
        <w:t>- деп бұйырды.</w:t>
        <w:br/>
        <w:t>- Кешіріңіз, мен қайтамын.</w:t>
        <w:br/>
        <w:t>-Жындымысың, қайтқаны қалай?</w:t>
        <w:br/>
        <w:t>- Тұла бойым қалтырап барады, ауырып қалдым білем,</w:t>
        <w:br/>
        <w:t>кешіріңіз.</w:t>
        <w:br/>
        <w:t>Қожайын одан бетер ешкі көзденіп:</w:t>
        <w:br/>
        <w:t>- Кетсең, біржолата құры! Көрінбе көзіме. Сенсіз деадам</w:t>
        <w:br/>
        <w:t>табылады, - деп жерге былш еткізіп бір түкірді.</w:t>
        <w:br/>
        <w:t>Шеңбірек қарынның аты Алақай еді. Сірә, әке-шетпесі</w:t>
        <w:br/>
        <w:t>ол туғанда қатты куанған болуы керек. Атын ерекішелеп</w:t>
        <w:br/>
        <w:t>Алақай қойыпты. Сол Алақай өсе келе әжептәуір әкім бо-</w:t>
        <w:br/>
        <w:t>лып, кейін-кейін бизнес жолына түсіп, кәдімгідей байыды.</w:t>
        <w:br/>
        <w:t>Сөйтіп жүргенде жерді жекешелеу деген жарлық шық-</w:t>
        <w:br/>
        <w:t>ты. Обасында колхозда туып, ауылда өскен Алақай жердің</w:t>
        <w:br/>
        <w:t>қадірін бір кісідей біледі. Білген соң да су жаңа «Мерседесіне»</w:t>
        <w:br/>
        <w:t>міне салып, облыс орталығы ЖКаншуақтан шығып, туған</w:t>
        <w:br/>
        <w:t>ауыл Сарымсақтыға қарай заулап ала жөнелді.</w:t>
        <w:br/>
        <w:t>Ауылдағылар жуан қара туысқанның «Мерседес» мініп</w:t>
        <w:br/>
        <w:t>келгеніне той жасай жаздап қуанды. Жуан қарын жас ту-</w:t>
        <w:br/>
        <w:t>ысқан облыстан хат жаздырып алған екен, оған ешкім қарсы</w:t>
        <w:br/>
        <w:t>келмей жекешеге жер бөліп берді.</w:t>
        <w:br/>
        <w:t>Ауылдағы ағайын тоқымдай жерді игере алмай, сілімтігі</w:t>
        <w:br/>
        <w:t>қалған техника іске жарамай, не жекешеге жер ала алмай,</w:t>
        <w:br/>
        <w:t>пұшайман халде жүргенде, қаладан келген байекесі бір кол-</w:t>
      </w:r>
    </w:p>
    <w:p>
      <w:r>
        <w:t>хозды асырайтындай сыбаға алып, сықиып жүрген кезі еді</w:t>
        <w:br/>
        <w:t>ғой.</w:t>
        <w:br/>
        <w:t>Ата-бабаларымыз баяғы-баяғы, бағзы заманда айтып</w:t>
        <w:br/>
        <w:t>кеткен:</w:t>
        <w:br/>
        <w:t>«Кедей бай болсам дейді. Бай Құдай болсам дейді» - деп.</w:t>
        <w:br/>
        <w:t>Кедейдің бай болсам деген арманы жөн. Ал, байдың</w:t>
        <w:br/>
        <w:t>Құдай болсам дегені астамшылық. Бірте-бірте Алақайдың</w:t>
        <w:br/>
        <w:t>араны ашыла бастады.</w:t>
        <w:br/>
        <w:t>Тракторшының аты Сырым еді. Сол Сырым әлгі</w:t>
        <w:br/>
        <w:t>оқиғадан кейін кәдімгідей кеселді болды. Былай қарасан,</w:t>
        <w:br/>
        <w:t>алып бара жатқан ауруы жоқ сияқты. Ауданның</w:t>
        <w:br/>
        <w:t>дәрігерлері ары қарап, бері қарап, диагнозып дәл басып айта</w:t>
        <w:br/>
        <w:t>алмастан, «нерв жағынан» деп дәрі жазып берді.</w:t>
        <w:br/>
        <w:t>Одан қайран болмаған сон, сол Сырым бақсы-балгерлерді</w:t>
        <w:br/>
        <w:t>жағалады. Сау да емес, ауру да емес бір ілең-салаң күй.</w:t>
        <w:br/>
        <w:t>8-93 “Сіз 2-</w:t>
        <w:br/>
        <w:t>тұрған шалғын көкке қоя бердік. Алуан-алуан хош иісгүл-</w:t>
        <w:br/>
        <w:t>майсаны төсеніп, жантайып-жантайып жата кеттік.</w:t>
        <w:br/>
        <w:t>Теңіз бетінен үш мың метр биіктікте адам тез шаршай</w:t>
        <w:br/>
        <w:t>ма деп қалдым. Лезде ұйқым келді. Бірақ Сарыала қаздың</w:t>
        <w:br/>
        <w:t>шырылдаған даусы әлі естіліп тұр еді.</w:t>
        <w:br/>
        <w:t>Кенет гүрс еткен мылтық даусы шықты да ұйқым шай-</w:t>
        <w:br/>
        <w:t>дай ашылды. Орнымнан атып тұрдым. Қасымдағы серіктерім</w:t>
        <w:br/>
        <w:t>де үрпиісіп түрегелді.</w:t>
        <w:br/>
        <w:t>Сол-сол екен, мылтық даусы тағы да гүрс етті. Көл</w:t>
        <w:br/>
        <w:t>үстіндегі шырылдап жүрген Сарыала қаз аспанда селк ет-</w:t>
        <w:br/>
        <w:t>кендей болды да, отқа оранып-өртеніп төмен құлдилай берді.</w:t>
        <w:br/>
        <w:t>Мылтық екінші рет атылған соң барып, ап-ашық күнде</w:t>
        <w:br/>
        <w:t>найзағай шартылдағандай болып, аспан тіреген шындардан</w:t>
        <w:br/>
        <w:t>төмен қарай үйдей-үйдей тастар домалай бастады.</w:t>
        <w:br/>
        <w:t>Біз жаққа қарама-қарсы қабақтан қалбан етіп көрінген</w:t>
        <w:br/>
        <w:t>атты адамды жоғарыдан домалаған сандықтай тас ат-па-</w:t>
        <w:br/>
        <w:t>тымен қоса көлге тулақтай қылып лақтырып кеп жіберді.</w:t>
        <w:br/>
        <w:t>Көлдің суы аспанға шапшыды.</w:t>
        <w:br/>
        <w:t>Төбеден құлаған сусыма тастар едәуір толастамай,</w:t>
        <w:br/>
        <w:t>сәлден кейін барып, сатыр-сұтыр басылды. Көлдің бетітын-</w:t>
        <w:br/>
        <w:t>ши қалды.</w:t>
        <w:br/>
        <w:t>- Мұндай биіктікте мылтық атуға болмайтынын</w:t>
        <w:br/>
        <w:t>білмейтін қандай адам? - деді орманшы Мұрат.</w:t>
        <w:br/>
        <w:t>- Ажал айдаған байғұс қой. Әйтпесе, балапан қорыған</w:t>
        <w:br/>
        <w:t>жалғыз Сарыала қазда несі бар, - деді жылқышы Асқар.</w:t>
        <w:br/>
        <w:t>- Сарыала қаздың балапандары көрінбес пе екен? - деп</w:t>
        <w:br/>
        <w:t>көл бетін тінти қарап мен тұрмын.</w:t>
      </w:r>
    </w:p>
    <w:p>
      <w:r>
        <w:t>Ештеңе көрінбеді. Төбеден құлаған түйе тастар да, Са-</w:t>
        <w:br/>
        <w:t>рыала қазды атқан адам да ат-патымен зым-зия. Былай</w:t>
        <w:br/>
        <w:t>қарасаң көлдің түбі көрініп жатыр.</w:t>
        <w:br/>
        <w:t>Ал, түйені түгімен, кемені жүгімен жұтатын түрі бар.</w:t>
        <w:br/>
        <w:t>Түсініксіз құбылыс: көлдің түбіндегі майда тастар</w:t>
        <w:br/>
        <w:t>көрініп жатыр.</w:t>
        <w:br/>
        <w:t>Ал, таудан домалап түскен түйедей тастар көрінбейді.</w:t>
        <w:br/>
        <w:t>Әлгі мылтық атқан адам ба, пері ме, ол да көрінбейді.</w:t>
        <w:br/>
        <w:t>Астындағы аты да жоқ.</w:t>
        <w:br/>
        <w:t>Қанаты қатпаған алты балапаннан белгі жоқ.</w:t>
        <w:br/>
        <w:t>Сол балапандар үшін басын оққа байлаған, балақайла-</w:t>
        <w:br/>
        <w:t>ры үшін шыр-пыр болып, бізге:</w:t>
        <w:br/>
        <w:t>«Қайтындар!» деп жалынған Сарыала қаз із-түзсіз.</w:t>
        <w:br/>
        <w:t>-сС.1222-</w:t>
        <w:br/>
        <w:t>Айнакөл - сол тоспаның астынан тштым-гтым тпығып</w:t>
        <w:br/>
        <w:t>жатқан айдын. Егер осы тоспа болмаса, бүкіл су лак етіп</w:t>
        <w:br/>
        <w:t>төменге бірден құласа, біздің Мыңбұлақты әлдеқашан су</w:t>
        <w:br/>
        <w:t>шайып кетер еді.</w:t>
        <w:br/>
        <w:t>Табиғат шебер. Тоспа, тоспа - саты-сатымен құлаған су</w:t>
        <w:br/>
        <w:t>аса жойқын емес.</w:t>
        <w:br/>
        <w:t>Бұған дейін мен көрген көлдер мен теңіздер жер</w:t>
        <w:br/>
        <w:t>деңгейінен төменірек жатыр еді. Оларда жаға, жағалау де-</w:t>
        <w:br/>
        <w:t>ген болар еді. Егер өзен яки теңіз жағадан шығып, арнасы-</w:t>
        <w:br/>
        <w:t>нан асып кетсе, ондайда:</w:t>
        <w:br/>
        <w:t>- Ойбай! Тасқын! Топан су қаптады! Ақырзаман! - деп</w:t>
        <w:br/>
        <w:t>адамдар алжасқандай алақ-жұлақ етіп, естері шығып ке-</w:t>
        <w:br/>
        <w:t>тер еді.</w:t>
        <w:br/>
        <w:t>Ал, мына айдын жер бетінен ең жоғары, тым биікте, тау</w:t>
        <w:br/>
        <w:t>басында, шыңға жақын жатыр. Жатысы жайдарлы. Алқы-</w:t>
        <w:br/>
        <w:t>нған ештеңе жоқ. Тасқынның, топан судың елесі де жоқ.</w:t>
        <w:br/>
        <w:t>Тек қатар тұрған қос шыңның арасын бөліп жатқан кезен-</w:t>
        <w:br/>
        <w:t>нен соққан жібек самалдан көлдің бетінде қаз таңдайлы</w:t>
        <w:br/>
        <w:t>майда толқын бірін-бірі қуалап ойнайды.</w:t>
        <w:br/>
        <w:t>Сол үлбіреген майда толқынға қарсы алты балапан қатар</w:t>
        <w:br/>
        <w:t>жүзіп барады. Олардың үстінде, биікте Сарыала қаз нәзік</w:t>
        <w:br/>
        <w:t>үнмен жалынышты кейіпте шырылдайды.</w:t>
        <w:br/>
        <w:t>Бізге қарай жақындай түсіп:</w:t>
        <w:br/>
        <w:t>- Қайтыңдар! Не бар сендерге?! Балақайларды қорқыт-</w:t>
        <w:br/>
        <w:t>паңдар! Қайтыңдар, - дейді.</w:t>
        <w:br/>
        <w:t>Үні нәзік. Көп болса, үйректің үлкендігіндей. Реңі сары-</w:t>
        <w:br/>
        <w:t>ала. Қанаты да қысқалау. Сөйте тұра, егер біз көлге жа-</w:t>
        <w:br/>
        <w:t>қындай берсек, төбемізден шүйілетін түрі бар. Өте өжет.</w:t>
        <w:br/>
        <w:t>Тіпті қамшымен салып кеп қалсаң жететін жерге дейін</w:t>
      </w:r>
    </w:p>
    <w:p>
      <w:r>
        <w:t>жақындайтынын қайтерсің. Бірақ біз қамшы сілтемедік.</w:t>
        <w:br/>
        <w:t>Бейбіт адамдар екенімізді білдіруге тырыстық.</w:t>
        <w:br/>
        <w:t>Балапандар едәуір алыстап кеткенше Сарыала қаз ал</w:t>
        <w:br/>
        <w:t>дымызды кес-кестей берді. Қаздың жалынышты үні:</w:t>
        <w:br/>
        <w:t>- Кетіңдер бұл арадан. Бұл жер адамдар мекендейтін</w:t>
        <w:br/>
        <w:t>орын емес. Бұл араны Құдай бізге бұйыртқан. Тиіспендер,</w:t>
        <w:br/>
        <w:t>кетіңдер, - деген кейіп танытады.</w:t>
        <w:br/>
        <w:t>Балапандар алдыдан соққан майда толқындармен арпа-</w:t>
        <w:br/>
        <w:t>лысып, алыстап барады. Жалғыз жанын пида қылып, жан-</w:t>
        <w:br/>
        <w:t>таласа қорғаған анасы болмаса, бейіпара алты балапан тым</w:t>
        <w:br/>
        <w:t>қорғансыз.</w:t>
        <w:br/>
        <w:t>Сарыала қазды шырылдата бермейік деп біз жағалау-</w:t>
        <w:br/>
        <w:t>дан кейінірек кетіп, аттардың ауыздығын алып, тұнып</w:t>
        <w:br/>
        <w:t>-сС.ғ12-</w:t>
        <w:br/>
        <w:t>ІЖілігі сынып, есінен танып, талықсып жатқан Алақай,</w:t>
        <w:br/>
        <w:t>бетіне тырс-тырс тамған жаңбырдан есіп жиып алғандай,</w:t>
        <w:br/>
        <w:t>көзін ашты. Әуелі көзіне түскені: биік шынар ағаштың жуан</w:t>
        <w:br/>
        <w:t>бұтағында бұған міз бақпай тесіле қарап отырған сере</w:t>
        <w:br/>
        <w:t>тұмсық самұрық құс екен.</w:t>
        <w:br/>
        <w:t>Алақай зәресі ұшып, орнынан атып тұрайын деп еді,</w:t>
        <w:br/>
        <w:t>сынған аяғы зар қақсап қоя бергенде, құлыңдаған даусы-</w:t>
        <w:br/>
        <w:t>мен шыңғырып жіберді.</w:t>
        <w:br/>
        <w:t>Құдай азап берем десе оп-оңай екен ғой. Әйтпесе, осы</w:t>
        <w:br/>
        <w:t>Алақай таңертең тұрғанда көңілі кірбіңсіз, шілденің аспа-</w:t>
        <w:br/>
        <w:t>нындай ашық еді. «Мерседесіне» мініп Боранды базарға</w:t>
        <w:br/>
        <w:t>«әләуләйлап» жеткен.</w:t>
        <w:br/>
        <w:t>Ойда жоқта, аяқ астынан хан базардың ішінде «Үш</w:t>
        <w:br/>
        <w:t>қасқа» кездесе кетті. Одан арғы оқиға белгілі. Үтн ұйықтаса</w:t>
        <w:br/>
        <w:t>түсіне кірмес соққыға жығылып, бір аяғының жілігі сынып,</w:t>
        <w:br/>
        <w:t>терең сайда жатысы мынау...</w:t>
        <w:br/>
        <w:t>Алақайдың құлындай шыңғырған ашы даусынан селт</w:t>
        <w:br/>
        <w:t>етіп, дүр-р сілкінген Самұрық құс кере-құлаш қанаттарын</w:t>
        <w:br/>
        <w:t>жайып жіберіп, баяу қалықтап, жаралы жанның дәл қасы-</w:t>
        <w:br/>
        <w:t>набарып қонды. Бірақ кере-құлаш қанаттарын жиған жоқ.</w:t>
        <w:br/>
        <w:t>Жаңбыр енді екпін алып, тасырлата, нөсерлете, селдете</w:t>
        <w:br/>
        <w:t>жөнелгенде Алақайдың үстіне жайылған қос қанат жара-</w:t>
        <w:br/>
        <w:t>лының денесіне тамтшы тамызбай, күркеше үй сияқты бол-</w:t>
        <w:br/>
        <w:t>дыдаққалды.</w:t>
        <w:br/>
        <w:t>Алақай үстіне келіп төнген алып құстан зәресі ұшып,</w:t>
        <w:br/>
        <w:t>бақырайын десе қорыққаннан үні шықпай қалды.</w:t>
        <w:br/>
        <w:t>- Қорықпа, - деді Самұрық. - Мен сенің бұдан мың жыл</w:t>
        <w:br/>
        <w:t>бұрын өткең Найзалы деген бабаңмын. Адам баласы өлген-</w:t>
        <w:br/>
        <w:t>нен кейін мүлде жойылып кете қоймас. Алланың рахымы</w:t>
        <w:br/>
        <w:t>түскендері жарық дүниеге басқа түрде қайта оралмақ. Міне,</w:t>
        <w:br/>
        <w:t>менмың жылдан соң Самұрық қыран бейнесінде қайта орал-</w:t>
        <w:br/>
        <w:t>дым. Бірақ бір заманда Адам болғанымды ұмытқан жоқ-</w:t>
        <w:br/>
        <w:t>пын. Иә. Біраздан бері оң аяғымның жіліншігі сыздап</w:t>
        <w:br/>
        <w:t>ауыратынды шығарды. Сөйтсе, бұдан мың жылбұрын менін</w:t>
      </w:r>
    </w:p>
    <w:p>
      <w:r>
        <w:t>жау қолынан қаза тауып жерленген сүйегімнің бір жілігін</w:t>
        <w:br/>
        <w:t>сен трактормен сындырып, лақтырып жіберген екенсің. Енді</w:t>
        <w:br/>
        <w:t>сол жілік орнына қайтып қойылмайынша, менің аяғым</w:t>
        <w:br/>
        <w:t>қақсай береді.</w:t>
        <w:br/>
        <w:t>- Ол мен емес, тракторшы Сырым болатын, - деді құр</w:t>
        <w:br/>
        <w:t>сүлдесі күзгі жапырақша қалтырап жатқан Алақай.</w:t>
        <w:br/>
        <w:t>“С. 2-</w:t>
        <w:br/>
        <w:t>Самұрық зау шынардың жуан бұтағына барып қонды.</w:t>
        <w:br/>
        <w:t>Алақай орнынан тұрып, зау шынарға қарап, басын иіп</w:t>
        <w:br/>
        <w:t>тағзым етті.</w:t>
        <w:br/>
        <w:t>Самұрық биікте отырып, қалың жауын топырағын шай-</w:t>
        <w:br/>
        <w:t>ып кеткен аңыздан ағарып жатқан жіліктің сынығын көрді.</w:t>
        <w:br/>
        <w:t>САРЫАЛА ҚАЗ-- «ВЕНШИЕС</w:t>
        <w:br/>
        <w:t>%. қарғалар қарақұрым болып топ-тобымен ұшады.</w:t>
        <w:br/>
        <w:t>Ала қарғалар да жалғыз-жарым жүре бермейді.</w:t>
        <w:br/>
        <w:t>Жылы жаққа үшар алдында қарлығаштар телеграф</w:t>
        <w:br/>
        <w:t>сымына тізіле қонып алып ұзақ сырласады.</w:t>
        <w:br/>
        <w:t>Жылы жаққа қарай тырналар үш бұрыштанып алып,</w:t>
        <w:br/>
        <w:t>улап-шулап ұшып бара жатады.</w:t>
        <w:br/>
        <w:t>Қорғалжыннан қайтқан қоқи қаздар да топтасып</w:t>
        <w:br/>
        <w:t>ұшады.</w:t>
        <w:br/>
        <w:t>Жабайы үйрек-қаздар да ұйымшыл.</w:t>
        <w:br/>
        <w:t>Тіпті жауыз торғайлар да топ-тобымен жүреді.</w:t>
        <w:br/>
        <w:t>Ал сарыала қаз неге жалғыз?</w:t>
        <w:br/>
        <w:t>Ай-қасқа атқа мініп, Тәніртауды бетке алып бара жат-</w:t>
        <w:br/>
        <w:t>қан мен жалғыз. Төбемнен ұштып бара жатқан сарыала қаз</w:t>
        <w:br/>
        <w:t>жалғыз.</w:t>
        <w:br/>
        <w:t>Әлде қанаттарының сусылы, әлде мұңды үн сарыны -</w:t>
        <w:br/>
        <w:t>сарыала қаз ұшқан биіктен бір аянышты үн шығады.</w:t>
        <w:br/>
        <w:t>Айнакөл - Көксай аңғарының төрінде, шамада үш мың</w:t>
        <w:br/>
        <w:t>метр биіктікте.</w:t>
        <w:br/>
        <w:t>Шығысында - атақты Манас шыңы.</w:t>
        <w:br/>
        <w:t>Жылқышы Асқар, орманшы Мұрат және мен үшеуміз</w:t>
        <w:br/>
        <w:t>үш атқа мініп, Айнакөлге жеттік-ау, әйтеуір.</w:t>
        <w:br/>
        <w:t>Көлдің түбіндегі тастар көрініп жатыр. Соған қарап: «Е-</w:t>
        <w:br/>
        <w:t>е, таяз екен ғой» деп қалуың мүмкін. Қайдағы таяз, түйе</w:t>
        <w:br/>
        <w:t>бойламайды. Түбінен тастар көрініп жатқаны - көлдің сон-</w:t>
        <w:br/>
        <w:t>шалықты мөлдірлігі, періштенің көз жасындай тазалығы.</w:t>
        <w:br/>
        <w:t>Көлдің арғы шеті әрең көрінеді. Екі жақтан: Шығыс пен</w:t>
        <w:br/>
        <w:t>Батыстан аспан тіреп тұрған шындардың арасын жалғас-</w:t>
        <w:br/>
        <w:t>тырып тұрған кезең бар екен. Ұлан бел десе болғандай. Мұз</w:t>
      </w:r>
    </w:p>
    <w:p>
      <w:r>
        <w:t>құрсанған.</w:t>
        <w:br/>
        <w:t>Биік-биік шыңдардан құлаған үлкенді-кішілі сулардың</w:t>
        <w:br/>
        <w:t>тоспасы сол.</w:t>
        <w:br/>
        <w:t>-С.202-</w:t>
        <w:br/>
        <w:t>сындырған сен! - деді. - Бірақ сенің кінәң жоқ. Саған зи-</w:t>
        <w:br/>
        <w:t>ратты қират деп бұйырған адам кінәлі. Осыдан сынған си-</w:t>
        <w:br/>
        <w:t>рақты орнына әкеліп қоймаса, ол адамның кінәсі</w:t>
        <w:br/>
        <w:t>кешірілмейді. Осыны айт! - деді. - Мен бұдан мың жыл</w:t>
        <w:br/>
        <w:t>бұрын жасап, жаумен шайқаста мерт болған Найзалы де-</w:t>
        <w:br/>
        <w:t>ген бабаңмын.</w:t>
        <w:br/>
        <w:t>Сұп-суық қара терге малынған Сырым кесірлі байсы-</w:t>
        <w:br/>
        <w:t>мақ Алақайды тауып алып, ұлы әруақтың ескертуін</w:t>
        <w:br/>
        <w:t>жеткізбек болды.</w:t>
        <w:br/>
        <w:t>Ақыры байсымақ Алақайды Борандының базарында</w:t>
        <w:br/>
        <w:t>көріп қалып, амандасты. Қос саусағын ғана ұсынып, өзі си-</w:t>
        <w:br/>
        <w:t>яқты басқа бір шой желкемен әңгімелесіп тұрды да, ақыр</w:t>
        <w:br/>
        <w:t>соңында әзер бұрылып:</w:t>
        <w:br/>
        <w:t>- Ал, не айтасын? - деді зілдене қалып.</w:t>
        <w:br/>
        <w:t>-- Айтсам, көрген түсімді айтамын. Ана жолғы сынған</w:t>
        <w:br/>
        <w:t>жілікті тауып, орнына қоймасаң, өзіңе қиын болайын деп</w:t>
        <w:br/>
        <w:t>тұр.</w:t>
        <w:br/>
        <w:t>- Оттама, қайдағы түс? Қайдағы жілік?</w:t>
        <w:br/>
        <w:t>- Есіңнен шығып кеткен бе? Зиратсайдағы ше?</w:t>
        <w:br/>
        <w:t>- Өй, шешеннің... не оттап тұрсын-ей. Ол атан түйенің</w:t>
        <w:br/>
        <w:t>жілігі ғой. Адамның жілігі сондай болушы ма еді? Өйтіп</w:t>
        <w:br/>
        <w:t>сандалма, сандырағың құрығыр.</w:t>
        <w:br/>
        <w:t>Сырым біраз тосылыңқырап дағдарып қалды да:</w:t>
        <w:br/>
        <w:t>- Мейлі, өзің біл. Мен ескерттім. Кейін айтпады деме, -</w:t>
        <w:br/>
        <w:t>деп қолын бір сілтеді.</w:t>
        <w:br/>
        <w:t>Былай шыға бере Сырым ойланып қалды. «Әлгіақымақ</w:t>
        <w:br/>
        <w:t>менің шетпеме тіл тигізді-ау. Сонда мен неге ыздия қалдым?</w:t>
        <w:br/>
        <w:t>Ол иттің аузы-мұрнын тойғанынша толтыра неге боқтама-</w:t>
        <w:br/>
        <w:t>дым? Хан базардың ішінде менің сағымды сындырды-ау бұл</w:t>
        <w:br/>
        <w:t>ит! Бұл сойқанды көріп-естіген жұрт мені ынжық, мырықң</w:t>
        <w:br/>
        <w:t>екен дейтін болды-ау...»</w:t>
        <w:br/>
        <w:t>Енді бір сәт түндегі көрген түсі көз алдында көмескілеу</w:t>
        <w:br/>
        <w:t>көлбеңдеп, ызалы көңілді сабасына түсіргендей болды.</w:t>
        <w:br/>
        <w:t>Түсімде көргенім Найзалы баба екені рас болса, менің Ала-</w:t>
        <w:br/>
        <w:t>қаймен хан базарда қатындарша салғыласып жатқаным</w:t>
        <w:br/>
        <w:t>кісілікке жатпас еді. Үндемеген үйдей бәледен құтылады.</w:t>
        <w:br/>
        <w:t>Түсімде көргенім рас болса, байсымақ Алақайдың жазасын</w:t>
        <w:br/>
        <w:t>Құдай өзі-ақ береді. Найзалы бабаның түсіме кіргені тегін</w:t>
        <w:br/>
        <w:t>емес. Әліптің артын баға тұрайын.</w:t>
        <w:br/>
        <w:t>Осылай ойлап, Сырымның көңілі кәдімгідей көтеріліп</w:t>
        <w:br/>
        <w:t>қалды.</w:t>
      </w:r>
    </w:p>
    <w:p>
      <w:r>
        <w:t>-С.116.2-</w:t>
        <w:br/>
        <w:t>- Көрмейсіз бс, құла-дала жер жетпегендей сайдың та-</w:t>
        <w:br/>
        <w:t>банына дейін айырып тастапты ғой. Енді әлгі сүйекті таба</w:t>
        <w:br/>
        <w:t>алмай тұрған жоқпын ба?</w:t>
        <w:br/>
        <w:t>- Иә, раббым! - деді молда.</w:t>
        <w:br/>
        <w:t>Сырым сарыала бидайды теңіздей кешіп, ары-бері сан-</w:t>
        <w:br/>
        <w:t>далып көп жүрді. Бір кезде аяғы бір шыбыққаілініп, құлап</w:t>
        <w:br/>
        <w:t>қала жаздады. Шыбықты топырақтан тазалап қараса то-</w:t>
        <w:br/>
        <w:t>былғының бір бұтағы екен. «Соның өзі» - деді Сырым. Бірақ</w:t>
        <w:br/>
        <w:t>сүйек көрінбеді. Тобылғы бұтағы жатқан жерді айналдыра</w:t>
        <w:br/>
        <w:t>аралап, ақтап шықты - сынық жілік көрінбеді. Сірә, соқа</w:t>
        <w:br/>
        <w:t>жыртқан топырақтың астында қалған болуы керек.</w:t>
        <w:br/>
        <w:t>Оны аршу үшін енді күрекпен қазбасан таба алмайсың.</w:t>
        <w:br/>
        <w:t>Қазсаң бидайды жапырасың. Бұл - шатақ. Алақай ертең</w:t>
        <w:br/>
        <w:t>ту-талақайыңды тпығаруы мүмкін. Одан сан түрлі бәлені</w:t>
        <w:br/>
        <w:t>күтуге болады.</w:t>
        <w:br/>
        <w:t>Бидайды жапырмай, күректің ұшымен жерді шанышқ-</w:t>
        <w:br/>
        <w:t>ылай берді. Көрші ауылдың молдасы мына неғайбіл істі</w:t>
        <w:br/>
        <w:t>көріп, тықырши бастады.</w:t>
        <w:br/>
        <w:t>- Уа, Сырым мырза, рұқсат болса, мен әруақтарға ар-</w:t>
        <w:br/>
        <w:t>нап дұға қылып, қайтайын. Құдай өзі кешірсін, сүйек табы-</w:t>
        <w:br/>
        <w:t>лама, жоқ па, мен жұмысымнан қалып барамын, - деді.</w:t>
        <w:br/>
        <w:t>- Ықтиярыңыз, - деліде жерді күректің ұшымен піскілей</w:t>
        <w:br/>
        <w:t>берді Сырым.</w:t>
        <w:br/>
        <w:t>Адам баласы, жан-жануар, күллі тіршілік иесіо басын-</w:t>
        <w:br/>
        <w:t>да топырақтан жаралған. Өлгеннен кейін тән қайтадан то-</w:t>
        <w:br/>
        <w:t>пыраққа айналуы - өзінің тұқиянына оралуы. Жаратушы</w:t>
        <w:br/>
        <w:t>құдіреттің заңы сондай. Топыраққа айналмай жер бетінде</w:t>
        <w:br/>
        <w:t>қалған сүйек иесінің жанын күйзелтеді.</w:t>
        <w:br/>
        <w:t>Күн ашық-жарықта жоғалған сүйек иесі тірісінде кім</w:t>
        <w:br/>
        <w:t>болғаны белгісіз. Одан бері жүздеген жылдар өтті.</w:t>
        <w:br/>
        <w:t>Әлде мүмкін Сырымның өз бабасы шығар. Кім біледі.</w:t>
        <w:br/>
        <w:t>Сай қабаққа жерленген кісінің моласын жылдар бойы жаң-</w:t>
        <w:br/>
        <w:t>быр мен жел мүжіген. Содан, әне, Алақайдың соқасына со-</w:t>
        <w:br/>
        <w:t>ғылып, содан кәдімгідей от шығып, жансыз темірді-трак-</w:t>
        <w:br/>
        <w:t>торды тоқтатқан ғой.</w:t>
        <w:br/>
        <w:t>Бірақ Құдіреттің бұл нышанын түсінбеген, түсінгісі кел-</w:t>
        <w:br/>
        <w:t>меген Алақай сайдың қабағын табанына дейін талқандап,</w:t>
        <w:br/>
        <w:t>зиратты таптап өтті ғой.</w:t>
        <w:br/>
        <w:t>Сырым түс көрді. Қатты шошынды. Түсінде алып денелі</w:t>
        <w:br/>
        <w:t>батыр тұлғалы кісібұған ескерту жасады: - Менің жілігімді</w:t>
        <w:br/>
        <w:t>-&lt;.15.2-</w:t>
        <w:br/>
        <w:t>Дәл сол базарда Алақайдың алдынан Адырбайдың «Үш</w:t>
        <w:br/>
        <w:t>қасқасы» шыға келеді. Алақайдың жүрегі зырқ ете қалды.</w:t>
      </w:r>
    </w:p>
    <w:p>
      <w:r>
        <w:t>Мына заман - қилы заман. Бизнесмендер заманы. Анық-</w:t>
        <w:br/>
        <w:t>қанығын, рас-өтірігін кім білген, Алақай Адырбайдың «Үті</w:t>
        <w:br/>
        <w:t>қасқасына» берешек көрінеді. Бизнесте не болмайды.</w:t>
        <w:br/>
        <w:t>Қарсы алдынан шыға келген «Үш қасқадан» тайқып кете</w:t>
        <w:br/>
        <w:t>алмай, амал жоқ, қол алысып амандаспақ болғанда, «Үш</w:t>
        <w:br/>
        <w:t>қасқаның» үлкені Бахтияр Алақайдың ұсынған қолын</w:t>
        <w:br/>
        <w:t>қағып жібереді. Қалған екі інісіне иек қағып қалады. Екі</w:t>
        <w:br/>
        <w:t>інісі Алақайдың екі қолтығынан ұстап, базардың шетіне</w:t>
        <w:br/>
        <w:t>алып шығады.</w:t>
        <w:br/>
        <w:t>«Үш қасқаның» екеуі Алақайдың екі жағына отырып</w:t>
        <w:br/>
        <w:t>алып, оны тырп еткізбеді. Ал, үшіншісі машинаның руліне</w:t>
        <w:br/>
        <w:t>отырып, шай қайнатым мезгіл ішінде Зиратсайға жеткізді.</w:t>
        <w:br/>
        <w:t>Алақайды машинадан суырып шығарғанда ол осы</w:t>
        <w:br/>
        <w:t>көктемде «К-700»-пен қақырата жыртқан мүрделі сайдың</w:t>
        <w:br/>
        <w:t>қабағын таныды. Егіні орылып сабаны жиналған аңыздың</w:t>
        <w:br/>
        <w:t>орны сарғайып жатыр.</w:t>
        <w:br/>
        <w:t>Жартылай жыртылып кеткен көне зираттың үстіндегі</w:t>
        <w:br/>
        <w:t>қалың қамыстың сыңсыған ызыңы естіледі. Таудан соққан</w:t>
        <w:br/>
        <w:t>самалдан тербетілген қамыс сыбызғылар мыңжылдық</w:t>
        <w:br/>
        <w:t>дәуірдің тарихын тартып тұрған көне қобыз секілді.</w:t>
        <w:br/>
        <w:t>Жылда көктемде Тәңіртаудың қалың қары еріп, тасқын</w:t>
        <w:br/>
        <w:t>болғанда таудың тарғыл малта тастары ылдиға дейін топан</w:t>
        <w:br/>
        <w:t>сумен ағып келер еді.</w:t>
        <w:br/>
        <w:t>«Үш қасқаның» екеуі Алақайды жығып салып, кеудесін</w:t>
        <w:br/>
        <w:t>басып тұрғанда, «Үш қасқаның» үлкені баланың басындай</w:t>
        <w:br/>
        <w:t>тарғыл таспен оң аяқтың жілігін шағып жібергенде, Ала-</w:t>
        <w:br/>
        <w:t>қайдың тозақтағы даусы шығып, қан аралас жіліктің майы</w:t>
        <w:br/>
        <w:t>шашырап шыға келді.</w:t>
        <w:br/>
        <w:t>жез</w:t>
        <w:br/>
        <w:t>Солтүстіктен соққан суық жел түнерген қара бұлттар-</w:t>
        <w:br/>
        <w:t>ды түйдек-түйдегімен аунақшытып айдап келеді.</w:t>
        <w:br/>
        <w:t>Миллион жылдардың зілдей салмағынан аласарып</w:t>
        <w:br/>
        <w:t>шөгіп жатқан Қаратаудан әлгі бұлттар оңай асып, Мыңбұ-</w:t>
        <w:br/>
        <w:t>лаққа жеткенде алдындағы асу бермес Тәңіртаудан жасқа-</w:t>
        <w:br/>
        <w:t>нып, саябырлай бере, жерге тырс-тырс тамшы тамды.</w:t>
        <w:br/>
        <w:t>-С.172-</w:t>
        <w:br/>
        <w:t>ауру-сырқауын ғана қанағат тұтып күн көрген халықпыз.</w:t>
        <w:br/>
        <w:t>Бірақ бір кезде біз өзіміз асырап өсірген адамдар есірлі.</w:t>
        <w:br/>
        <w:t>Шыққан тегін, киесін ұмытып кетті. Ақбөкенді қырып сал-</w:t>
        <w:br/>
        <w:t>ды. Бізді де аспаннан «вертолет» деген бәледен атып, азайт-</w:t>
        <w:br/>
        <w:t>ты.</w:t>
        <w:br/>
        <w:t>Адамдардың малын жесең жегенінді желкеннен шыға-</w:t>
        <w:br/>
        <w:t>рады.</w:t>
        <w:br/>
        <w:t>Сонда не істейміз? Қайда барып күн көреміз, Теңбіл ба-</w:t>
        <w:br/>
        <w:t>рыс?!</w:t>
        <w:br/>
        <w:t>Қабырғадан қойылған каһарлы сұраққа Теңбіл барыс</w:t>
      </w:r>
    </w:p>
    <w:p>
      <w:r>
        <w:t>не деп жауап берерін білмей, жаны күйзелгендей ыңырана</w:t>
        <w:br/>
        <w:t>берді.</w:t>
        <w:br/>
        <w:t>- Обалың адамдарға, - дедіақыры Теңбілбарыс. - Адам-</w:t>
        <w:br/>
        <w:t>дардың ақылы қысқа, бір кезде Көк Түріктердің түп ата-</w:t>
        <w:br/>
        <w:t>сын қасқырлар асырап, содан тұқымы өсіп кеткенін ұмы-</w:t>
        <w:br/>
        <w:t>тып кеткен. Көк Бөрі Көк Түріктердің киесі ғой! Соны олар</w:t>
        <w:br/>
        <w:t>қалай ұмытады? А, мүмкін адамдарға Құдай ақыл-сана</w:t>
        <w:br/>
        <w:t>беріп, мейірім бұйыртып, ақбөкендерді енді қыра беруіне</w:t>
        <w:br/>
        <w:t>тиым салып, дала киіктерін қайта көбейтер...</w:t>
        <w:br/>
        <w:t>Көк бөрілердің арланы аспанға қарап тұмсығын көтеріп:</w:t>
        <w:br/>
        <w:t>- Уа, Теңбіл барыс, айтқан сөздерің (Жаратушы</w:t>
        <w:br/>
        <w:t>Құдіреттің құлағына шалынсын! - деп озаңдата ұзағынан</w:t>
        <w:br/>
        <w:t>ұлығапда шың-құздар жамырай жаңғырықты.</w:t>
        <w:br/>
        <w:t>Аспан астын күңірентіп Арлан ұлығанда, біздің атта-</w:t>
        <w:br/>
        <w:t>рымыз құлақтарын тікшитіп, оқырынып, тіпті біреуі үрей-</w:t>
        <w:br/>
        <w:t>лене сиіп-сиіп жіберді.</w:t>
        <w:br/>
        <w:t>Осының бәрі оң мен түстің арасында өткендей таңғажай-</w:t>
        <w:br/>
        <w:t>ып көріністер болды.</w:t>
        <w:br/>
        <w:t>Әлде мен үш мың метр биіктікте өкпеме ауа жетпей қина-</w:t>
        <w:br/>
        <w:t>лып, ұйықтап қалдым ба?</w:t>
        <w:br/>
        <w:t>Үш салт атты жоғарыдан төмен түсіп, ылдилап келе</w:t>
        <w:br/>
        <w:t>жатырмыз.</w:t>
        <w:br/>
        <w:t>- Осы мен әлгінде ұйықтаған жоқпын ба? - деп сұра-</w:t>
        <w:br/>
        <w:t>дым қасымдағы Асқар мен Мұраттан.</w:t>
        <w:br/>
        <w:t>-“&lt;. 125 2-</w:t>
        <w:br/>
        <w:t>тқаны: «Әй, бәлем, танымадың ба? Тани алмассың!» -- де-</w:t>
        <w:br/>
        <w:t>гендей еді.</w:t>
        <w:br/>
        <w:t>-- Саламатсыз ба, аға! Танымадыңыз-ау деймін?</w:t>
        <w:br/>
        <w:t>--Сені... Оралмысың?</w:t>
        <w:br/>
        <w:t>-- Дәл өзімін...</w:t>
        <w:br/>
        <w:t>Мен қолымды ұсына бердім. Ол мұнымды қаламағандай</w:t>
        <w:br/>
        <w:t>өз қолын баяу созды. Қол емес, кедір-бұдыр келтек үста-</w:t>
        <w:br/>
        <w:t>ғандай болдым. Осыны өзіде сезгендей, жылдам тартып ала</w:t>
        <w:br/>
        <w:t>қойды.</w:t>
        <w:br/>
        <w:t>-- Танымадыңыз ғой, аға, - деді тағы да езу тартып.</w:t>
        <w:br/>
        <w:t>-- Оне дегенін, Орал! Мен сені бірден таныдым. Бірақ</w:t>
        <w:br/>
        <w:t>ұқсас біреу ме деп...</w:t>
        <w:br/>
        <w:t>-- Жарар, аға, жұбатпаңыз. Онан да қайдан жүрсіз, ел-</w:t>
        <w:br/>
        <w:t>жұрт аман ба? Соны айтыңыз. Сізді мен анда-санда газеттен</w:t>
        <w:br/>
        <w:t>оқыптұрамын. Мұнда қашан келіп қалдыңыз? Командиров-</w:t>
        <w:br/>
        <w:t>каға ғой шамасы?</w:t>
        <w:br/>
        <w:t>-- Иә, иә. Командировкаға. Ал, өзің қайдан жүрсін?</w:t>
      </w:r>
    </w:p>
    <w:p>
      <w:r>
        <w:t>Мен оны қолтықтап, би тобынан алып шықтым.</w:t>
        <w:br/>
        <w:t>-- Ертең комсомол комитетінің бюросы болады екен.</w:t>
        <w:br/>
        <w:t>Соған шақырған екен.</w:t>
        <w:br/>
        <w:t>Арқалықтың түнгі аспанын ауыр бұлттар торлай бас-</w:t>
        <w:br/>
        <w:t>тады. Толықсыған ай сол бұлттардың арасынан әлсін-әлсін</w:t>
        <w:br/>
        <w:t>көрініп қалады. Салқын леп денені түршіктіреді. Оны</w:t>
        <w:br/>
        <w:t>елейтін жастар жоқ. «Пятачоктан» араб тангосы сызыла</w:t>
        <w:br/>
        <w:t>шықты.</w:t>
        <w:br/>
        <w:t>-- Күз түсті, -- деді Орал аспанға қарап қойып. -- Мен</w:t>
        <w:br/>
        <w:t>мұнда алғаш келгенде көктем еді.</w:t>
        <w:br/>
        <w:t>«Бөлме іші алакөлеңке еді. Мен тпам жақпақшы бол-</w:t>
        <w:br/>
        <w:t>дым.</w:t>
        <w:br/>
        <w:t>-- Соны жақпай-ақ қойсаңыз, аға.</w:t>
        <w:br/>
        <w:t>-- Неге? Қараңғыда отырамыз ба?</w:t>
        <w:br/>
        <w:t>-- Көше шамдарының жарығы түсіп түр ғой, жетер со</w:t>
        <w:br/>
        <w:t>да.</w:t>
        <w:br/>
        <w:t>Өзі тұрып барып, терезенің желкөзін ашып қойды. Па-</w:t>
        <w:br/>
        <w:t>пирос тұтатты.</w:t>
        <w:br/>
        <w:t>Вокзал жақтан паровоз айқайлады. Орал соны тыңда-</w:t>
        <w:br/>
        <w:t>ғандай, папирос тартып біраз үнсіз отырды.</w:t>
        <w:br/>
        <w:t>9-913 -““&lt;. 129 2-</w:t>
        <w:br/>
        <w:t>- Жоқ, - деді Мұраторманшы бетіме таңдана қарап.</w:t>
        <w:br/>
        <w:t>- Аздап қана көзіпырымын алған сияқтысың... Әлгінде</w:t>
        <w:br/>
        <w:t>біз аттарды отқа қойып, көгалдың үстінде қисайып жатқ-</w:t>
        <w:br/>
        <w:t>анда, - деді Асқар жылқышы.</w:t>
        <w:br/>
        <w:t>- Аң-құстардың құрылтайы болған сияқты, - дедім мен</w:t>
        <w:br/>
        <w:t>күмілжіп.</w:t>
        <w:br/>
        <w:t>- Аң-құстардың құрылтайы болушы ма еді? - деп таң</w:t>
        <w:br/>
        <w:t>қалды Асқар жылқышы.</w:t>
        <w:br/>
        <w:t>- А-а? Қайдағы құрылтай? - деп сұрады Мұрат орман-</w:t>
        <w:br/>
        <w:t>шы.</w:t>
        <w:br/>
        <w:t>- Е-е, түсім екен ғой, - дедім мен ыңғайсызданып.</w:t>
        <w:br/>
        <w:t>- Қандай түс көрдің, айтсаңшы, - деді Асқар.</w:t>
        <w:br/>
        <w:t>Мен көргенімді түгел айтып тізіп бердім.</w:t>
        <w:br/>
        <w:t>- Міне, қызық, - деді Асқар жылқышы.</w:t>
        <w:br/>
        <w:t>- Болса - болар, - деді Мұрат орманшпы. - Өйткені Са-</w:t>
        <w:br/>
        <w:t>рыала қаз аспаннан отқа оранып, көл үстіне шырылдап</w:t>
        <w:br/>
        <w:t>түскені рас.</w:t>
        <w:br/>
        <w:t>- Үйдей-үйдей тастар құлады ғой, әйтеуір, - деді Асқар</w:t>
        <w:br/>
        <w:t>жылқышы.</w:t>
      </w:r>
    </w:p>
    <w:p>
      <w:r>
        <w:t>- Сарыала қазды атқан адам ат-патымен суға құлағаны</w:t>
        <w:br/>
        <w:t>да рас. Бірақ бәрі көрінбей кетті, - деді Мұрат орманшы.</w:t>
        <w:br/>
        <w:t>- Мұның бәрін мен де көрдім, - дедім мен. - Ақ Теңбіл</w:t>
        <w:br/>
        <w:t>барыс бастаған жиналыс... түсім болды ғой сонда.</w:t>
        <w:br/>
        <w:t>Асқар мен Мұрат үндемей бетіме қарады. Дәл осы кезде</w:t>
        <w:br/>
        <w:t>төбемізден Сарыала қаздың таныс даусы естілді.</w:t>
        <w:br/>
        <w:t>- Мынау сол ма, басқа ма? - деді Асқар.</w:t>
        <w:br/>
        <w:t>- Дәл өзі! - деді Мұрат орманшы.</w:t>
        <w:br/>
        <w:t>- Қалайша? - деді Асқар жылқышы.</w:t>
        <w:br/>
        <w:t>- Бұл- Феникс! - деді Мұрат орманшы.</w:t>
        <w:br/>
        <w:t>- Ол не тағы да? - деп сұрады Асқар жылқышы.</w:t>
        <w:br/>
        <w:t>- Өртенсе, күлінен қайта тіріліп кететін сондай әулие</w:t>
        <w:br/>
        <w:t>құс болады, - деді Мұрат орманшы.</w:t>
        <w:br/>
        <w:t>- Естімеген елде көп, - деп басын шайқады Асқар жыл-</w:t>
        <w:br/>
        <w:t>қышы.</w:t>
        <w:br/>
        <w:t>Сарыала қаз төбемізден шырылдап ұшып, бізді аңғар-</w:t>
        <w:br/>
        <w:t>дың аузына дейін шығарып салды.</w:t>
        <w:br/>
        <w:t>Жападан-жалғыз.</w:t>
        <w:br/>
        <w:t>-С.15 2-</w:t>
        <w:br/>
        <w:t>дыма автоматын серт ұстаған сұсты батыр күйінде тұрады</w:t>
        <w:br/>
        <w:t>да қояды.</w:t>
        <w:br/>
        <w:t>Даладан ұйқысыряған бір-екі от көрінді. Пойыз сол от-</w:t>
        <w:br/>
        <w:t>тардың тұсына сәл аялдап тұрды да, жұлқа тартып жүріп</w:t>
        <w:br/>
        <w:t>кетті. Әлдеқайдан үшінші сөреден біреудің керзі етігі ұттып</w:t>
        <w:br/>
        <w:t>түсті. Менің қарсы алдымдағы сөредегі қыз бағанадан бері</w:t>
        <w:br/>
        <w:t>ірге жаққа қарап ұйықтап жатыр еді. Енді оң жамбасына</w:t>
        <w:br/>
        <w:t>аунады. Қостанай облысының бір ауданына практикаға бара</w:t>
        <w:br/>
        <w:t>жатқан студент қыз өз ыстығына өзі шыдамай, ақ просты</w:t>
        <w:br/>
        <w:t>няны аш беліне қарай ұйқысырап ысырыл тастаған. Пойыз</w:t>
        <w:br/>
        <w:t>дөңгелегінің ырғағымен қыздың шығыңқы төсідір-дір етеді.</w:t>
        <w:br/>
        <w:t>Қолы төсінен төмен қарай сырғып түсіп, полкадан салбы-</w:t>
        <w:br/>
        <w:t>рап асылып қалды. Ашық иығы жарқырап, алаколеңкеде</w:t>
        <w:br/>
        <w:t>адамның басын алтынның буындай айналдырып, екі көзді</w:t>
        <w:br/>
        <w:t>арбап алды.</w:t>
        <w:br/>
        <w:t>Ұйқыда жатқан қыздың денесіне мұншама өзеурей кара-</w:t>
        <w:br/>
        <w:t>ғанымды өзім кейіннен барып байқадым да: «Мен де ұятсыз</w:t>
        <w:br/>
        <w:t>екенмін-ау», -- дедім. Практиканттың балқыған денесінен</w:t>
        <w:br/>
        <w:t>көзім тайқып, тағы да терезеге қарап отырып: «Нәллиден</w:t>
        <w:br/>
        <w:t>басқа әйел баласын көргенде де жүрегім мұнша қатты соға</w:t>
        <w:br/>
        <w:t>алады екен-ау, сұмдық-ай!» -- деймін.</w:t>
        <w:br/>
        <w:t>Неге бұлай, әрдайым-ақ адамға ақыл патша бола</w:t>
        <w:br/>
        <w:t>бермейді екен. Верешагин салған суреттегі Ақсақ Темірдің</w:t>
        <w:br/>
        <w:t>босағасын қорыған сақшылардай, ақыл шіркін, ұдайы адам</w:t>
        <w:br/>
        <w:t>мінезіне қарауыл қарап тұрса ғой. Сонда мен университет-</w:t>
      </w:r>
    </w:p>
    <w:p>
      <w:r>
        <w:t>тен деқуылмас едім, комеомолдан да тпығарылмас едім. Кім</w:t>
        <w:br/>
        <w:t>біледі, сонда Нэллиден де мүлде айрылмас едім. Көзді</w:t>
        <w:br/>
        <w:t>жұмып, ойлап кеттім.</w:t>
        <w:br/>
        <w:t>:«Есіл! Есіл!» деген үн маған алыстан талып естілгендей</w:t>
        <w:br/>
        <w:t>болады. Әлдекім: «Есіл! Есіл!» -- деп түрткілейді. Көзімді</w:t>
        <w:br/>
        <w:t>ашып алсам, жолсерік екен.</w:t>
        <w:br/>
        <w:t>-- Есіл станциясы!</w:t>
        <w:br/>
        <w:t>Сары шабаданды көтеріп тысқа шықсам, станция басы</w:t>
        <w:br/>
        <w:t>тым-тырыс. Вагон жағалап, дөңгелектерге үңіле қарап</w:t>
        <w:br/>
        <w:t>жүрген бірер адамның ғана панарлары жылтылдайды.</w:t>
        <w:br/>
        <w:t>-С.133 2-</w:t>
        <w:br/>
        <w:t>Қыс пен көктемнің арасын қара қылдай қақ бөліп тұра-</w:t>
        <w:br/>
        <w:t>тын белгі жоқ. Аспан жас баланың көзіндей кіршіксіз. Бірақ</w:t>
        <w:br/>
        <w:t>ауа салқын. Ауада көзге көрінбес дария толқып жатқан-</w:t>
        <w:br/>
        <w:t>дай. Таңның атып, күннің шығып келе жатқанына ауа да</w:t>
        <w:br/>
        <w:t>шаттанғандай, миллион толқын көзге көрінбей тебіренеді.</w:t>
        <w:br/>
        <w:t>Жан дүниең сол толқынға сүңгіп-сүңгіп шыққандай сергіп,</w:t>
        <w:br/>
        <w:t>бір дүлей күш сені алақанына салып, жас балаша секірт</w:t>
        <w:br/>
        <w:t>кендей болады. Сонда жер бетінде жорғалау үшін емес, алы-</w:t>
        <w:br/>
        <w:t>сқа самғап ұшу үшін жаратылған жандай сезімге бөлепесің.</w:t>
        <w:br/>
        <w:t>Бұлсенің өміріндегі негтініпі көктем?</w:t>
        <w:br/>
        <w:t>Жиырмасыншы екен-ау! Көктемді көрген қандай жақ-</w:t>
        <w:br/>
        <w:t>сы! Ұмытпа, Орал, сен өз өміріңнің жиырмасыншы көктемін</w:t>
        <w:br/>
        <w:t>Есіл деген станцияда, тың төрінде қарсы алдың.</w:t>
        <w:br/>
        <w:t>Ашық аспанда ақ шшәйідей үлбіреп, ұзыннан ұзақ, бір</w:t>
        <w:br/>
        <w:t>шұбалаң із қалды. Ол ізді қалдырып бара жатқан ақ күміс</w:t>
        <w:br/>
        <w:t>ұшақ шырқау биікке шаншыла шықты. Аспан тынышиты-</w:t>
        <w:br/>
        <w:t>ғын селт еткізген зор дауыс ұшақ жылдамдығынан қалып</w:t>
        <w:br/>
        <w:t>барып естілді. Ұшқыр ұшақ дәуір сипатының нышанындай</w:t>
        <w:br/>
        <w:t>таң атқанда әдейі ұттқан сияқты.</w:t>
        <w:br/>
        <w:t>Күн ұшқырлықтан басталды.</w:t>
        <w:br/>
        <w:t>Таңның атқанын атырапқа қуана жария еткендей ескі</w:t>
        <w:br/>
        <w:t>паровоз айқайлап-айқайлап экіберді.</w:t>
        <w:br/>
        <w:t>Кетіп бара жатқан қысты қимай қисық ағаш басынан ала</w:t>
        <w:br/>
        <w:t>қарға қарқ-қарқ етті.</w:t>
        <w:br/>
        <w:t>Кейде осылайша жақсы мен жаман жарыса жүреді.</w:t>
        <w:br/>
        <w:t>Виктор менен сұңғақтау көрінді. Көкшіл көзі аспан</w:t>
        <w:br/>
        <w:t>түстес. Қара пальто өзіне қысқа сияқты. Тірсегін қағып тұр.</w:t>
        <w:br/>
        <w:t>Ол мұрнының ұшына тығып келе жатқан безеуді сипалап</w:t>
        <w:br/>
        <w:t>біраз тұрды.</w:t>
        <w:br/>
        <w:t>-- Арқалыққа барамыз ғой сөйтін?</w:t>
        <w:br/>
        <w:t>-- Арқалыққа барамыз.</w:t>
        <w:br/>
        <w:t>Виктор екі қолын көкке көтере керіліп алды. Сірә, тақ-</w:t>
        <w:br/>
        <w:t>тайлы еден оған да батып, тұла бойын сірестіріп тастаса</w:t>
        <w:br/>
        <w:t>керек.</w:t>
      </w:r>
    </w:p>
    <w:p>
      <w:r>
        <w:t>-- Арқалықты бұрыннап білуші ме едің?</w:t>
        <w:br/>
        <w:t>--«Жоқ, бірінші рет келе жатқан бетім.</w:t>
        <w:br/>
        <w:t>-- Онда жақындарыңа қонаққа барасың ба?</w:t>
        <w:br/>
        <w:t>-- Менің жақындарым Күншуақта. Мұнда Торғай ты-</w:t>
        <w:br/>
        <w:t>ңына келе жатырмын.</w:t>
        <w:br/>
        <w:t>-- Онда пойыз жүргенше бір жерден тамақтанып алсақ</w:t>
        <w:br/>
        <w:t>қайтеді, екеуміздің жолымыз бір екен.</w:t>
        <w:br/>
        <w:t>“Сіз 2-</w:t>
        <w:br/>
        <w:t>Сарыала қаз бен оның қанаттары қатпаған алты бала-</w:t>
        <w:br/>
        <w:t>панының жаназасына Айнакөл айналасындағы аң мен қүс</w:t>
        <w:br/>
        <w:t>біткен түгел жиналды.</w:t>
        <w:br/>
        <w:t>Тау басына бұлттар үйіріліп, аспан асты түнеріп, қараңғы</w:t>
        <w:br/>
        <w:t>тартып, шарт-шұрт найзағай ойнап, нөсер жауын долдана,</w:t>
        <w:br/>
        <w:t>ышқына сиіп-сиіп жіберді.</w:t>
        <w:br/>
        <w:t>Нөсер сәл-пәл басылғанда, жартастың текшесінде тұрған</w:t>
        <w:br/>
        <w:t>Теңбіл барысақырды:</w:t>
        <w:br/>
        <w:t>- Біз осынша кең дүниеге симай қалғандар емеспіз. Бізді</w:t>
        <w:br/>
        <w:t>сидырмады. Содан кейін тапқан жалғыз панамыз -</w:t>
        <w:br/>
        <w:t>Тәңіртаудың ұшар басы еді. Жауыздың оғы бұл жерге де</w:t>
        <w:br/>
        <w:t>жетті. Бірақ жауыз жазасын алды. Құдірет оның жазасын</w:t>
        <w:br/>
        <w:t>берді. Ал, енді Құдірет бізді қашанғы қорғай береді. Қүдай:</w:t>
        <w:br/>
        <w:t>«Сақтансаң, сақтаймын» деген. Сондықтан біз өзімізді ұйым-</w:t>
        <w:br/>
        <w:t>дасып қорғауымыз керек! - Осыны айтып Теңбіл барыс тек-</w:t>
        <w:br/>
        <w:t>ше таста отырған ұлар құсқа мойын бұрып:</w:t>
        <w:br/>
        <w:t>- Сен қалай ойлайсың, Ұлар ханым? - деді.</w:t>
        <w:br/>
        <w:t>- Мен де сендей айлаймын, Барыс мырла, - деді Ұлар</w:t>
        <w:br/>
        <w:t>ханым. - Адамдар айтады: «Ұлы тауға шыққан бар ма? Ұлар</w:t>
        <w:br/>
        <w:t>етін жеген бар ма?» деп. Өйткені біздің етімізді жеген адам</w:t>
        <w:br/>
        <w:t>ең қауіпті деген кеселден жазылады. Осыған бола біздің</w:t>
        <w:br/>
        <w:t>тұқым өте аз, тіпті құрып барады.</w:t>
        <w:br/>
        <w:t>- Ал, Құлжа мырза не айтар екен? - деді Теңбіл барыс</w:t>
        <w:br/>
        <w:t>ыңырана сөйлеп.</w:t>
        <w:br/>
        <w:t>Сансыз сақиналы иір-шиыр мүйізін бір сілкіп тастап,</w:t>
        <w:br/>
        <w:t>апайтөс Құлжа күйіс қайырып жатқан жерінен асықпай</w:t>
        <w:br/>
        <w:t>түрегеліп:</w:t>
        <w:br/>
        <w:t>- Біздің адамнан басқа жауымыз жоқ, Барыс мырза, -</w:t>
        <w:br/>
        <w:t>деді. - Бір жау болса Сіз өзіңіз болар едіңіз, Барыс мырза,</w:t>
        <w:br/>
        <w:t>бірақ сіз біздің ақсақ-тоқсақ, ауру-сырқауымыз болмаса,</w:t>
        <w:br/>
        <w:t>басқаларымызға тиіспейсіз. Құдай сізге нысап берсін. Ал,</w:t>
        <w:br/>
        <w:t>енді біздің осы мекені-міздегі жалғыз Сарыала қаздың тұқы-</w:t>
        <w:br/>
        <w:t>мы үзілді. Әлде мүмкін Жаратушы құдіреттің рахымы түссе,</w:t>
        <w:br/>
        <w:t>тұқымы үзілмес те, кім біледі, - деп Құлжа қайтадан күйіс</w:t>
        <w:br/>
        <w:t>қайыра бастады.</w:t>
        <w:br/>
        <w:t>Алдына арқарлардың Құлжасы түсіп кеткеніне намыс-</w:t>
        <w:br/>
        <w:t>танып, шытынап тұрған Таутеке шыдай алмай, алдыңғы</w:t>
      </w:r>
    </w:p>
    <w:p>
      <w:r>
        <w:t>аяғының тұяғымен текше тасты шекіп-шекіп жіберіп, ай</w:t>
        <w:br/>
        <w:t>мүйізді басын шайқап-шайқап қойып:</w:t>
        <w:br/>
        <w:t>-&lt;. 023 2-</w:t>
        <w:br/>
        <w:t>Күн әлі ерте болса да асханаға адам толып қалыпты.</w:t>
        <w:br/>
        <w:t>Мен кезекке тұрдым. Виктор азық-түлік дүкеніне жүгіріп</w:t>
        <w:br/>
        <w:t>кетті.</w:t>
        <w:br/>
        <w:t>Қалт-құлт еткен үстелге отыра бере қабырғадағы:</w:t>
        <w:br/>
        <w:t>«Мұнда спиртті ішімдік әкеліп ішуге тыйым салынады» -</w:t>
        <w:br/>
        <w:t>деген жазуға көзім түсті.</w:t>
        <w:br/>
        <w:t>Ашқарынға ішкен қызыл арақ ішті қуырып, ішекке біреу</w:t>
        <w:br/>
        <w:t>шоқ тастап жібергендей қыздырып ала жөнелді. Қарынның</w:t>
        <w:br/>
        <w:t>шұрылдап аттқаны да, тақтайдың жамбасқа батқаны да ес-</w:t>
        <w:br/>
        <w:t>тен шықты. Бір жапырақ көңіл күн көзін көрген жауқазын-</w:t>
        <w:br/>
        <w:t>дай жайраңдай бастады.</w:t>
        <w:br/>
        <w:t>Мен өлең айтқым келеді. «Хорланды» айтқым келді. Өйт-</w:t>
        <w:br/>
        <w:t>кені оны айта бастасам-ақ, Нэллиді-- Несібеліні көргендей</w:t>
        <w:br/>
        <w:t>боламын. Нэллидің шын аты Несібелі ғой, жора-жолдаста-</w:t>
        <w:br/>
        <w:t>ры Нэлли деп кеткен.</w:t>
        <w:br/>
        <w:t>-- Тамақ ал, -- деді Виктор менің нендей ойға шомып</w:t>
        <w:br/>
        <w:t>кеткенімді байқап. Оның бет-аузы қызара бастапты. Әсіресе</w:t>
        <w:br/>
        <w:t>безеу шыққан мұрнының ұшы шиқандай.-- Тамақ алысың</w:t>
        <w:br/>
        <w:t>нашар ғой. Жепал. Аристотельайтқан: «Кейбіреулер ішіп-</w:t>
        <w:br/>
        <w:t>жеу үшін өмір сүреді, ал мен өмір сүру үшін ішіп-жеймін»</w:t>
        <w:br/>
        <w:t>деп.</w:t>
        <w:br/>
        <w:t>-- Сен философсынң, Виктор.</w:t>
        <w:br/>
        <w:t>-- Мен философтың айтқанын қайталаушы ғанамын.</w:t>
        <w:br/>
        <w:t>Мен оның қасық ұстаған қолына қарадым. Тоқпақтай</w:t>
        <w:br/>
        <w:t>жұдырығында қарамай дағының табы бар сияқты. Сол</w:t>
        <w:br/>
        <w:t>қолының бас бармағындағы тырнақ қап-қара. «Балғамен</w:t>
        <w:br/>
        <w:t>ұрып алған-ау»,-- дедім ішімнен.</w:t>
        <w:br/>
        <w:t>-- Сен тракторшысың ба, Виктор?</w:t>
        <w:br/>
        <w:t>-- Танкішінің баласымын ғой, тракторшымын.</w:t>
        <w:br/>
        <w:t>Мен күрсініп салдым.</w:t>
        <w:br/>
        <w:t>Мен онжылдықты оқып жүргенде мектеп ауласында ба-</w:t>
        <w:br/>
        <w:t>яғыдан қалған бір ХТЗ-ның қаңқасы жататын. Практикум</w:t>
        <w:br/>
        <w:t>сабағында балалар жақ-жақ болып, соғыс ойнап, трактор</w:t>
        <w:br/>
        <w:t>қаңқасын танк етіп алушы едік. Тракторды біз оқыған</w:t>
        <w:br/>
        <w:t>емеспіз.</w:t>
        <w:br/>
        <w:t>-- Мектепте оқып үйрендің бе, Виктор?</w:t>
        <w:br/>
        <w:t>-- Иә.</w:t>
        <w:br/>
        <w:t>-- Қайда оқыдың?</w:t>
        <w:br/>
        <w:t>--Крюковода. Мәскеуден ары.</w:t>
        <w:br/>
        <w:t>-- Сенің папаң бар ма қазір, Виктор?</w:t>
      </w:r>
    </w:p>
    <w:p>
      <w:r>
        <w:t>-“С.138 2-</w:t>
        <w:br/>
        <w:t>Миналппар</w:t>
        <w:br/>
        <w:t>ТАБЫЛҒАН ТЕШІЗ</w:t>
        <w:br/>
        <w:t>Жын Арқалыққа кешігіп келді. Ол қаудырақ ақ селеу</w:t>
        <w:br/>
        <w:t>басқан аэродромға келіп қонған кезде күн кешкіріп қалған</w:t>
        <w:br/>
        <w:t>еді. Енді жарты сағаттан кейін мекемелер жабылады. Жұмы-</w:t>
        <w:br/>
        <w:t>сым ертеңге қалды. Көңілімде «бір күн бос кетті-ау» деген</w:t>
        <w:br/>
        <w:t>өкініш бар.</w:t>
        <w:br/>
        <w:t>Арқалықтың мейманханасынан маған да бір койка тиді.</w:t>
        <w:br/>
        <w:t>Жата кетуге әлі күн ерте. Қаланы аралап біраз жүріп қай-</w:t>
        <w:br/>
        <w:t>тқым келді.</w:t>
        <w:br/>
        <w:t>Алқызыл бояулы кешкі аспан. Қызғылтым қанатты</w:t>
        <w:br/>
        <w:t>ақша бұлттар тізбегі батып бара жатқан күнді қимай мұнай-</w:t>
        <w:br/>
        <w:t>ып қалған. Кешкі нұрдың аясындағы Арқалықтың жаңа</w:t>
        <w:br/>
        <w:t>үйлері асқақ көрінеді.</w:t>
        <w:br/>
        <w:t>Көктемде егілген ағаштардың жапырақтары сарғайып,</w:t>
        <w:br/>
        <w:t>олар да кешкі самалмен сыбырласа бастаған. Жаздың тез</w:t>
        <w:br/>
        <w:t>өте шыққанын, ақырған ақ боранды күндердің келе жатқа-</w:t>
        <w:br/>
        <w:t>нын күрсіне түсіп әңгімелей ме дерсің.</w:t>
        <w:br/>
        <w:t>Аркалықта әлі жасыл парк жоқ. Қала жаңа. Қаланың</w:t>
        <w:br/>
        <w:t>жаңалығы сонша, оның дәл ортасында тұрсаң да мұрныңа</w:t>
        <w:br/>
        <w:t>дала жусанының аңқыған иісі келеді. Қала ішінде жусан</w:t>
        <w:br/>
        <w:t>өспесе де, оның иісі Арқалықты аралап жүреді.</w:t>
        <w:br/>
        <w:t>Арқалық даламен айқара құшақтасып жатады. Жастар-</w:t>
        <w:br/>
        <w:t>дың серуен салатын арнаулы орны әлі жоқ. Сондықтан бұл</w:t>
        <w:br/>
        <w:t>қаланың жастары кешке жақын Арқалық өндірістік басқар-</w:t>
        <w:br/>
        <w:t>масы орналасқан үлкен үйдің алдындағы алаңға жиналады.</w:t>
        <w:br/>
        <w:t>Алаңныңаядай жеріасфальтталған. Оны «пятачок» дейді. Осы</w:t>
        <w:br/>
        <w:t>«пятачокта» жастар би билейді.</w:t>
        <w:br/>
        <w:t>Бұған Арқалық жастарының бәрі сыя бермейді.</w:t>
        <w:br/>
        <w:t>Сыйғанынша билеп, сыймағаны сырттан қарап тұрады. Сол</w:t>
        <w:br/>
        <w:t>сырттан қараушылардың қатарына мен де қосылдым.</w:t>
        <w:br/>
        <w:t>С. 2-</w:t>
        <w:br/>
        <w:t>ғой. Тіпті ұйықтаған күнде де түсінде мені көріп жатқан</w:t>
        <w:br/>
        <w:t>шығар. Мен де бір тауфықсыз баламын ғой. Әжем итшілеп</w:t>
        <w:br/>
        <w:t>өсірді. Өзі айтқандай «қанаттыға қақтырмай, тұмсықтыға</w:t>
        <w:br/>
        <w:t>шоқыттырмай» өсірді. Тіпті соғыстан кейінгі ауыр жылдың</w:t>
        <w:br/>
        <w:t>өзінде қызының жалғыз сиырының майын сатқызып, тапқ-</w:t>
        <w:br/>
        <w:t>ан-таянғанын менің үстіме жапсырды. «Жақсыдан қалған</w:t>
        <w:br/>
        <w:t>жәдігерім» деп мені алдына алып, басымды төсінің астына</w:t>
        <w:br/>
        <w:t>басып, ыңылдап көп отырар елі.</w:t>
        <w:br/>
        <w:t>Өткен жылы Алматының сурет галереясында Ленинг-</w:t>
        <w:br/>
        <w:t>рад Эрмитажының көшпелі көрмесі болды. Сонда мен зал-</w:t>
        <w:br/>
        <w:t>дыаралап жүріп, бір ақ мәрмәрдан қашалған бюстке көзім</w:t>
        <w:br/>
        <w:t>түсіп кетіп, жүрегім ойда жоқтан лүп-лүп етіп соғып қоя</w:t>
      </w:r>
    </w:p>
    <w:p>
      <w:r>
        <w:t>берді. Менің көз алдымда әжем тұрған сиякты еді. Әттен,</w:t>
        <w:br/>
        <w:t>кимешек кигізіп қояр ма еді, аумаған әжем.</w:t>
        <w:br/>
        <w:t>Сөйтсем, ол Вольтер екен. Кәдімгі «Жаңа тарихта» жа-</w:t>
        <w:br/>
        <w:t>зылған Вольтер. Тісі түсуден пайда болған кемиектігі, мыс-</w:t>
        <w:br/>
        <w:t>қылды күлкісі, күлімдеген әжімді көзі -- бәрі әжемнен</w:t>
        <w:br/>
        <w:t>аумайды. Бірақ менің әжемді өзімнен басқа ешкім білмейді.</w:t>
        <w:br/>
        <w:t>Ал Вольтер болса, мәңгіліктің үлесіне тиген адам. Тіпті ол</w:t>
        <w:br/>
        <w:t>туралы біздің бір қазақ ақыны: «Уа, Вольтер, аруағыңа иемін</w:t>
        <w:br/>
        <w:t>бас» деп толғау да жазған.</w:t>
        <w:br/>
        <w:t>“Пойыз зымырап келеді. Жолаушылар ұйқыда. Вагон</w:t>
        <w:br/>
        <w:t>ішіндегі абыр-сабыр басылып, жас балалар жылағанын</w:t>
        <w:br/>
        <w:t>қойып, радио «қайырлы түн» айтқан соң пойыз дөңгелегінің</w:t>
        <w:br/>
        <w:t>әні құлаққа анық келеді. Пойыздың толып жатқан дөңгелегі</w:t>
        <w:br/>
        <w:t>қосрельспен қосылып, мына түнде «Сарыарқа» күйін арын-</w:t>
        <w:br/>
        <w:t>дата тартып келе жатқан сияқты.</w:t>
        <w:br/>
        <w:t>Бұл көңілге солай. Әйтпесе, дөңгелек дүрсілін басқа бір</w:t>
        <w:br/>
        <w:t>әуендерге де ұқсатуға болады. Бұл сарын Пахмутованың</w:t>
        <w:br/>
        <w:t>«Геологтар» әніне де келе береді. Есіңізде ме, осы бір жан</w:t>
        <w:br/>
        <w:t>тебірентетін ән? Күн батқанда қырқадан асып бара жатқан</w:t>
        <w:br/>
        <w:t>бір топ геологтың бейнесін көз алдыңа әкеліп, алысқа-алы-</w:t>
        <w:br/>
        <w:t>сқа, ерлік қиырына шақыратын осы ән менің кеудемде</w:t>
        <w:br/>
        <w:t>күмбірлеп тұрады.</w:t>
        <w:br/>
        <w:t>Мүмкін, қазір менің пойыз үстінде түн қатып, бейтаныс</w:t>
        <w:br/>
        <w:t>жерлермен жортып келе жатқаныма себепкердің бірі осы</w:t>
        <w:br/>
        <w:t>Ән шығар...</w:t>
        <w:br/>
        <w:t>Түнді жарып, жымың қағып, анда-санда шоғыр-шоғыр</w:t>
        <w:br/>
        <w:t>оттар көрінеді.</w:t>
        <w:br/>
        <w:t>-&lt;.131,2-</w:t>
        <w:br/>
        <w:t>Күй тартқан, ән салған ұзақ жол! Сен бір кезде осы</w:t>
        <w:br/>
        <w:t>күйінмен, осы алуан сарынды әніңмен алысқа-алысқа менің</w:t>
        <w:br/>
        <w:t>әкемді де ұзатып салдың ғой.</w:t>
        <w:br/>
        <w:t>Мен әкемді суретінен білемін. Майданнан жіберген сол</w:t>
        <w:br/>
        <w:t>сурет әжемнің төс қалтасында жүре-жүре бір түрлі сарғ-</w:t>
        <w:br/>
        <w:t>айып кеткен. Қағаз атаулы күн тиіп, не су тиіп сарғаюшы</w:t>
        <w:br/>
        <w:t>еді. Әкемнің суретіне әжем шаң жуытпаған. Таза ақ шүбе-</w:t>
        <w:br/>
        <w:t>рекке орап, кеудесіне тұмардай тағып жүрген екен. Мен</w:t>
        <w:br/>
        <w:t>әжемнің сағынышы сурет қағазына жұққан ғой деп ойлай-</w:t>
        <w:br/>
        <w:t>мын. Қалай болғанда да, сурет сарғайып кеткен. Ал онжыл-</w:t>
        <w:br/>
        <w:t>дықты бітірер жылы әжем оны маған беріп: «Жоғалтып алма,</w:t>
        <w:br/>
        <w:t>жоғалтып алма!» деп қатты тапсырып еді.</w:t>
        <w:br/>
        <w:t>-- Жақсыдан қалған жәдігерім. Сенің әкең жақсы еді.</w:t>
        <w:br/>
        <w:t>Сен де жақсы бол! -- дей беретін әжем.</w:t>
        <w:br/>
        <w:t>Сірә, осы айтқанымды ұмытып кетпесін түзде жүргенде</w:t>
        <w:br/>
        <w:t>деп әдейі берген шығар. Ал жақсы болу дегеннің не екенін</w:t>
        <w:br/>
        <w:t>ол кезде мен түсіне бермеуші едім.</w:t>
        <w:br/>
        <w:t>Сурет қазір менің төс қалтамда, жүрегімнің тұсында келе</w:t>
        <w:br/>
        <w:t>жатыр. Бұрын ол комсомол билетімнің ішінде тұрушы еді.</w:t>
        <w:br/>
        <w:t>Бірақ райкомда билетімді талап еткен кезде, суретті шыға-</w:t>
        <w:br/>
        <w:t>рып алдым. Сонда әлдебір ыза ішімде бұрқылдап қайнап,</w:t>
        <w:br/>
        <w:t>соның буы көзімнен жас болып шыға жаздаған. Суреттегі</w:t>
      </w:r>
    </w:p>
    <w:p>
      <w:r>
        <w:t>әкемнің көзіне көзім түсіп кетті. «Жылама! Берік бол!» - де-</w:t>
        <w:br/>
        <w:t>гендей еді ол маған. Мен жыламадым.</w:t>
        <w:br/>
        <w:t>Әжем, мүмкін, оны маған осындайдың өмірде боларын</w:t>
        <w:br/>
        <w:t>біліп берген-ау.</w:t>
        <w:br/>
        <w:t>Суретте әкем әскери форма киіп, автоматын серт ұстап</w:t>
        <w:br/>
        <w:t>түскен. Бір қасы бір қасынан гөрі сәл көтеріңкі, ұтуға ұмты-</w:t>
        <w:br/>
        <w:t>лған қыранның қанатындай. Ал көзі сұсты.</w:t>
        <w:br/>
        <w:t>Бұл менің әкем. Маған нағыз батырдың өзі сияқты</w:t>
        <w:br/>
        <w:t>көрінеді. Оны мен әжем айтқан қиссалардағы Алпамысқа да,</w:t>
        <w:br/>
        <w:t>Қобыландыға да, Ер Төстікке де, тіпті бертіндегі Амангелдіге</w:t>
        <w:br/>
        <w:t>де ұқсата берем. Ол менің әкемнен гөрі кітаптағы батырла-</w:t>
        <w:br/>
        <w:t>рға көп ұқсайды.</w:t>
        <w:br/>
        <w:t>Суреттің атысурет қой. Оладамның бір сәттік, қас қағым</w:t>
        <w:br/>
        <w:t>арасындағы, фотоаппараттың кнопкасы басылған заматтағы</w:t>
        <w:br/>
        <w:t>өмірін ғана қамтып қалған бейне. Әкемнің суреті бір қалып-</w:t>
        <w:br/>
        <w:t>тан өзгермейді. Бірақ ол да күлген шығар, ол да қапаланып</w:t>
        <w:br/>
        <w:t>ашуланған шығар. Талай рет қуанған да шығар. Сол шақ-</w:t>
        <w:br/>
        <w:t>тардағы түрін көзіме елестете алмаймын. Ол менің көз ал-</w:t>
        <w:br/>
        <w:t>-С1322-</w:t>
        <w:br/>
        <w:t>Музыка сиқырына қаракөк аспаннан жұлдыздар сығалай</w:t>
        <w:br/>
        <w:t>қарайды. Именшек балалар сияқты «Тәйт, қарама!» деп біреу</w:t>
        <w:br/>
        <w:t>зекіп тастайтындай, жаутаң-жаутаң етеді. «Жердегі жандар</w:t>
        <w:br/>
        <w:t>неткен көңілді, неткен тамаша», -- деп көздері қызып, таң боп</w:t>
        <w:br/>
        <w:t>жыпылықтайды.</w:t>
        <w:br/>
        <w:t>Арқалықтың шамдары да жарқ-жұрқ ете қалды. Ас-</w:t>
        <w:br/>
        <w:t>пан жұлдыздарының көзі ұялып, бұрынғыдай емес күңгірт</w:t>
        <w:br/>
        <w:t>тартты. Би аланының алакөлеңкесі сейілді.</w:t>
        <w:br/>
        <w:t>Сонда маған көпшіліктің ішінен өзіме таныс бір адам</w:t>
        <w:br/>
        <w:t>көрінгендей болды. «Сол ма, ол емес пе?» дедім ішімнен.</w:t>
        <w:br/>
        <w:t>Ол менен бірер адым алда тұр елі. Беті бір қырынан</w:t>
        <w:br/>
        <w:t>көрінеді. Жайлап алға шығып, артыма бұрылып қарадым.</w:t>
        <w:br/>
        <w:t>Жоқ, ол емес.</w:t>
        <w:br/>
        <w:t>Рас, көзі соның көзінен айнымайды. Ұшқын шашып</w:t>
        <w:br/>
        <w:t>тұратын қаршыға қара көз. Бірақ оның бет ажары мүлде</w:t>
        <w:br/>
        <w:t>мұндай емес еді. Жүзі қараторы, қыздың бетіндей үлбірек</w:t>
        <w:br/>
        <w:t>еді. Мен соңғы рет көргенде иегіне үрпек жүн енді ғана</w:t>
        <w:br/>
        <w:t>тебіндеп келе жатқан. Мұрны тәмпектеу, бірақ сүйкімді</w:t>
        <w:br/>
        <w:t>болатын.</w:t>
        <w:br/>
        <w:t>Ал мынаның бет-ажары тіптібіртүрлі: көптыртық, бетке</w:t>
        <w:br/>
        <w:t>жапсырған көп терінің құрағы сияқты. Оң жақ шпекесі</w:t>
        <w:br/>
        <w:t>қызылшақа балапанның терісіндей қызғылттанып барады</w:t>
        <w:br/>
        <w:t>да, самайға жете бере көкшіл тартады. Маңдай тұсынан</w:t>
        <w:br/>
        <w:t>әлдебіреу электр пісіргішін жүргізіп өткендей қиғатшынан</w:t>
        <w:br/>
        <w:t>тодырайып белдеу сызық қалыпты. Оң жақ қасының тек</w:t>
        <w:br/>
        <w:t>құйрық жағы ғана бар.</w:t>
        <w:br/>
        <w:t>«Ол емес!» Иә, ол мұндай емес. Онымен біз интернатта</w:t>
        <w:br/>
        <w:t>Күншуақ қаласында бірге болғанбыз. Менен біраз жас кіші.</w:t>
        <w:br/>
        <w:t>Соңғы рет бұрнағы жылы көргенмін. «Аға, сіз құсап жур-</w:t>
        <w:br/>
        <w:t>налист болғым келеді. Журналистика оқуына түсуді көздеп</w:t>
      </w:r>
    </w:p>
    <w:p>
      <w:r>
        <w:t>жүрмін», --деп еді. Мүмкін емес. Оның Арқалыққа келетін</w:t>
        <w:br/>
        <w:t>жөні жоқ.</w:t>
        <w:br/>
        <w:t>Дегенмен артыма тағы бұрылдым. Сол сәтте ол да маған</w:t>
        <w:br/>
        <w:t>қадала қалды. Қызыл тыртықтар арасындағы екі көз</w:t>
        <w:br/>
        <w:t>өнменімнен өтіп барады. Мен тайқақсып кеттім. «Көзі не-</w:t>
        <w:br/>
        <w:t>ткен зәрлі еді!»</w:t>
        <w:br/>
        <w:t>Бейне бір магнит тартқандай басым өзінен-өзі тағы</w:t>
        <w:br/>
        <w:t>бұрылды. Тағы да сол сұсты көздер. Сәл езу тартқандай</w:t>
        <w:br/>
        <w:t>болды. Сонда бетіндегі сірескен тыртықтар тіріліп, қимыл-</w:t>
        <w:br/>
        <w:t>дап, бірінің үстіне бірі мініп алғандай болды. Оның езу тар-</w:t>
        <w:br/>
        <w:t>“С. 28 2-</w:t>
        <w:br/>
        <w:t>соққаны жақсы. Жүректің тоқтағаны жаман. Адамның да</w:t>
        <w:br/>
        <w:t>тоқтағаны, тоқырағаны жаман. Адам да тынбау керек.</w:t>
        <w:br/>
        <w:t>Жүрекке ілесе білген жон.</w:t>
        <w:br/>
        <w:t>Осыны ойлаймын да тезірек тұрып кеткім келеді. Бара</w:t>
        <w:br/>
        <w:t>жатқан жеріме тезірек жеткім келеді. Тезірек бірнәрсе</w:t>
        <w:br/>
        <w:t>істесем деймін. Сонда жүректің соғуы тегін кетпес еді.</w:t>
        <w:br/>
        <w:t>Дәл құлағымның түбінен Виктордың жүрегідүрсілдейді.</w:t>
        <w:br/>
        <w:t>Мен абайлап басымды сырғытамын. Кеудесіне салмақ</w:t>
        <w:br/>
        <w:t>түспесін. Жүрегі еркін соқсын. Басымды Виктордың сол</w:t>
        <w:br/>
        <w:t>қолтығының арасына қойып көзімді жұмдым. Виктор мені</w:t>
        <w:br/>
        <w:t>құшақтап жатты.</w:t>
        <w:br/>
        <w:t>Менің ағам да,інім де жоқ. Ағалы-інілі балалар дәл осы-</w:t>
        <w:br/>
        <w:t>лайша құшақтасып жататын болар деп ойлаймын. Кім</w:t>
        <w:br/>
        <w:t>біледі. Ағалы-інілі болған жақсы ғой.</w:t>
        <w:br/>
        <w:t>Оқтын-оқтын ышқына айқайлап, ұзын составты пойыз-</w:t>
        <w:br/>
        <w:t>дар Есілге тоқтамай заулап өтеді. Қалғып кеткен адамдар</w:t>
        <w:br/>
        <w:t>ашы дауыстан көздерін бағжаң-бағжаң еткізіп ашып ала-</w:t>
        <w:br/>
        <w:t>ды. Біреу екінші жамбасына аунап түседі, біреу басындағы</w:t>
        <w:br/>
        <w:t>шабаданын сипалап қояды, біреу көзі қызарып: «Қай</w:t>
        <w:br/>
        <w:t>нойыз?» -- деп сұрайды. «Жүк пойызы» дегенді естісімен</w:t>
        <w:br/>
        <w:t>қайтадан бүк түседі, қабасақал қауырт бір ісін ұмытып кет-</w:t>
        <w:br/>
        <w:t>кендей қалтасындағы темекіге жармасады. Жұртпен бірге</w:t>
        <w:br/>
        <w:t>біз жатқан бөлме де ұйқысынан шошып оянады. Қабырға-</w:t>
        <w:br/>
        <w:t>сының сай-сүйегі сырқырап, едені де дірілдейді. Болат дөңге-</w:t>
        <w:br/>
        <w:t>лектер болат жолды солқылдатып, бірте-бірте алыстап, дүр-</w:t>
        <w:br/>
        <w:t>сілі де бәсеңдей береді. Жұрт қайта қалғиды. Еден де</w:t>
        <w:br/>
        <w:t>дірілдегенін қояды. Дала да мүлгіп кетеді. Тек анда-санда</w:t>
        <w:br/>
        <w:t>түн түнегінен ұйқысыраған әлдебір дыбыстарды естиісің.</w:t>
        <w:br/>
        <w:t>Жамбасым ашып ауыра бастады. Еден батып кетті. Ой-</w:t>
        <w:br/>
        <w:t>ыма тағы да әжем, университет, Нэлли түсіп, соның бәрінен</w:t>
        <w:br/>
        <w:t>айырылып, енді алыста, ағаш еденнің үстінде жамбасым</w:t>
        <w:br/>
        <w:t>сырқырап жатқаныма қорланып, өзімнен өзім жылағым</w:t>
        <w:br/>
        <w:t>келді. Өзімді-өзім аяп, көңілім босады.</w:t>
        <w:br/>
        <w:t>Біз далаға шыққанда аспандағы соңғы жұлдыздар болза-</w:t>
        <w:br/>
        <w:t>рып, түнгі суықтан олар да тоңғандай қалтырап тұр екен.</w:t>
        <w:br/>
        <w:t>Түндегі түйдек-түйдек бұлттарды біреу сыпырып тастаған-</w:t>
        <w:br/>
        <w:t>дай, жым-жылас.</w:t>
        <w:br/>
        <w:t>-“С.136 2-</w:t>
      </w:r>
    </w:p>
    <w:p>
      <w:r>
        <w:t>ағалы-інілі адамдар осылайша бірінің кеудесіне бірі басын</w:t>
        <w:br/>
        <w:t>қойып ұйықтайтын шығар. Менде бірге туған аға да, іні де</w:t>
        <w:br/>
        <w:t>жоқ. Тек, өзімше ойлаймын, ағалы-інілі балалар құшақта-</w:t>
        <w:br/>
        <w:t>сып жатып ұйықтайтын шығар деп.</w:t>
        <w:br/>
        <w:t>Жігіттің қара пальтосының астынан, дәл менің құлағым-</w:t>
        <w:br/>
        <w:t>ның түбінен жүрек дүрсілдейді. Ол маған әлденелерді сы-</w:t>
        <w:br/>
        <w:t>бырлап айтып жатқан сияқты. Жігіттің өзі ұйқыда, ал</w:t>
        <w:br/>
        <w:t>жүрегі менімен сырласқысы келетін сияқты. Ол сірә: «Адам-</w:t>
        <w:br/>
        <w:t>дар бірінің кеудесіне бірі басын қойып жатқанда, жүрек</w:t>
        <w:br/>
        <w:t>атаулы да жайраңдай түседі, көрдің бе менің қалай соққа-</w:t>
        <w:br/>
        <w:t>нымды»,-- дегендей болады.</w:t>
        <w:br/>
        <w:t>Бұрышта отырған қабасақал біреу буындырғандай</w:t>
        <w:br/>
        <w:t>ышқынып барып тағы жөтеліп жіберді. Жанымдағы жігіт</w:t>
        <w:br/>
        <w:t>оянып кетті.</w:t>
        <w:br/>
        <w:t>-- Атың кім сенің?</w:t>
        <w:br/>
        <w:t>-- Орал.</w:t>
        <w:br/>
        <w:t>-- Орал? Ол не деген сөз?</w:t>
        <w:br/>
        <w:t>-- Қайтып кел, вернись деген сөз. Мен соғыс жылында</w:t>
        <w:br/>
        <w:t>туыппын. Мен туғанда әкем майданға аттанып бара жатып-</w:t>
        <w:br/>
        <w:t>ты. Әкем жеңіспен аман оралсын деген тілекпен қоя салған</w:t>
        <w:br/>
        <w:t>ғой.</w:t>
        <w:br/>
        <w:t>-- А-а! Менің атым -- Виктор. Мен де соғыс басталған</w:t>
        <w:br/>
        <w:t>1941 жылы туғанмын. Содан менің папам Василий майда-</w:t>
        <w:br/>
        <w:t>нға кетіп бара жатып, Виктор деп ат қойыпты. «Виктор»</w:t>
        <w:br/>
        <w:t>латынша «жеңімпаз» деген сөз. Жеңіске жетейік, жеңіспен</w:t>
        <w:br/>
        <w:t>оралайық деп қойыпты. Қызық-ай, екеуміздің атымыз ұқса-</w:t>
        <w:br/>
        <w:t>стау екен. Жарайды, ұйықтайық. Сен неге ұйықтамай жа-</w:t>
        <w:br/>
        <w:t>тырсың? Жайсыз ба? Басынды былай қойып ұйықтай бер.</w:t>
        <w:br/>
        <w:t>Біраздан соң тұрамыз. Таңертең Арқалыққа пойыз жүреді.</w:t>
        <w:br/>
        <w:t>Мен десолай барамын.</w:t>
        <w:br/>
        <w:t>Виктор тағы да қор ете түсті. Менің кірпігім ілінер емес.</w:t>
        <w:br/>
        <w:t>Жат жер, жанында бөтен адам. Үйренбеген жерді ұйқы да</w:t>
        <w:br/>
        <w:t>жатырқайды. Түрлі ойлар келе береді. Ешнәрсе ойламаймын</w:t>
        <w:br/>
        <w:t>десең де болмайды.</w:t>
        <w:br/>
        <w:t>Дәл құлағымның түбінен Виктордың жүрегі дүрс-дүрс</w:t>
        <w:br/>
        <w:t>соғады. Виктор -- жеңімпаз деген сөз екен. Мұның да әкесі</w:t>
        <w:br/>
        <w:t>майданға кеткен екен. Оралды ма екен? Сұрасам қайтеді?</w:t>
        <w:br/>
        <w:t>Жоқ, ұйқысын бұзбай-ақ қояйын.</w:t>
        <w:br/>
        <w:t>Қызық-ау өзі. Адам ұйықтап жатыр, жүрегі ұйықтамай-</w:t>
        <w:br/>
        <w:t>ды. Жүрек бір сәтке де ұйықтамайды. Оның тоқтамағаны,</w:t>
        <w:br/>
        <w:t>ұйықтамағаны жақсы. Оның талмай, талай-талай жыл ұзақ</w:t>
        <w:br/>
        <w:t>-“С.135 2-</w:t>
        <w:br/>
        <w:t>--Жоқ, Крюково түбінде 1941 жылы күзде-ақ оқ тиіп,</w:t>
        <w:br/>
        <w:t>қаза болғап. Крюковода туысқандар зираты бар. Ол сонда.</w:t>
        <w:br/>
        <w:t>-- Ал менің әкем Курск доғасында... 1943 жылы.</w:t>
      </w:r>
    </w:p>
    <w:p>
      <w:r>
        <w:t>--Да-а-а,-- Виктор да күрсінді.-- Орал. «Вернись» деген</w:t>
        <w:br/>
        <w:t>сөз. Оқасы жок, туысқан. Амал бар ма. Өзіміз адам болдық.</w:t>
        <w:br/>
        <w:t>Енді дүкенге мен жүгірдім. Жолдасымның алдында</w:t>
        <w:br/>
        <w:t>қарыздар болып қалмайын дедім.</w:t>
        <w:br/>
        <w:t>Сөйтіп, тағы бір жарты қызылды бөліп ішкеннен кейін,</w:t>
        <w:br/>
        <w:t>біз жолға шықтық.</w:t>
        <w:br/>
        <w:t>-- Хош бол, Есіл! -- дедім мен пойыздың тамбурында</w:t>
        <w:br/>
        <w:t>тұрып.-- Сен туралы мектепте бізге «география ағай» Мұста-</w:t>
        <w:br/>
        <w:t>фа ештеңе айтқан емес. Арқалық туралы да ештеңе айтқан</w:t>
        <w:br/>
        <w:t>емес. Бірақ әлі-ақ жазыларсың география оқулығына.</w:t>
        <w:br/>
        <w:t>Бұлайтқанымды құптағандай Есілдің ескі паровозы шы-</w:t>
        <w:br/>
        <w:t>ңғырып-шыңғырып жіберді.</w:t>
        <w:br/>
        <w:t>-- Торғай ойпаты,-- деді Виктор «Есіл-- Арқалық» пойы-</w:t>
        <w:br/>
        <w:t>зы еркін құлаш сермеп ен дала құшағына енген кезде.</w:t>
        <w:br/>
        <w:t>Виктор кішкентай қызыл атлас кітапшасына үңілді. Ат-</w:t>
        <w:br/>
        <w:t>ласта Торғай даласын сары бояумен бояпты. Ал пойыздың</w:t>
        <w:br/>
        <w:t>тамбурынан бізге көгі жаңадан тебіндеп келе жатқан жап-</w:t>
        <w:br/>
        <w:t>жасыл дала көрінеді.</w:t>
        <w:br/>
        <w:t>«Ой, ты, зима, морозная», -- дейді паровоздың айқайы-</w:t>
        <w:br/>
        <w:t>мен араласа тыққан ән.</w:t>
        <w:br/>
        <w:t>«Ноченька яснозвездная», -- деп үдере қостап әкетеді</w:t>
        <w:br/>
        <w:t>әлденеше үн.</w:t>
        <w:br/>
        <w:t>«Шағырмақ жұлдыз, шарт аяз» емес, көгілдір көктем</w:t>
        <w:br/>
        <w:t>қазір. Бірақ ән уақыт таңдамайды. Ән адам көңілінің жар-</w:t>
        <w:br/>
        <w:t>шысына айналған кезде уақыт талғамайды.</w:t>
        <w:br/>
        <w:t>Бүгінаспан аштық. Тізіліп ұшқан қарала қаздар көрінеді.</w:t>
        <w:br/>
        <w:t>Сірә, Арқалықты іздеп келе жатқандай. Алыстан келе жа-</w:t>
        <w:br/>
        <w:t>тқан түрі бар.</w:t>
        <w:br/>
        <w:t>Тамбурдан аяғымды салбыратын жіберіп, тұтқадан мық-</w:t>
        <w:br/>
        <w:t>тап ұстап аспан түкпіріне үңіле түсемін. Виктор түрегеп</w:t>
        <w:br/>
        <w:t>тұрып, қызыл атластан бас алмайды. Бұл аспанның аясы</w:t>
        <w:br/>
        <w:t>құтты. Бұл жерде дүниеде өте сирек кездесетін қызғылтым</w:t>
        <w:br/>
        <w:t>қоқиқаздар мен аққулар ұшады.</w:t>
        <w:br/>
        <w:t>Ғарышқа тұңғыш адам да осы маңнан ұшқан. Байқо-</w:t>
        <w:br/>
        <w:t>ңыр осы арадан онша алыс болмас деп шамалаймын.</w:t>
        <w:br/>
        <w:t>«Шіркін, -- деймін сонда өзіме өзім. -- Пойыз қазір бізді</w:t>
        <w:br/>
        <w:t>тіке сол Байқоңырға қарайалыпзымырар ма еді. Оған жете</w:t>
        <w:br/>
        <w:t>--С.139 2--</w:t>
        <w:br/>
        <w:t>-- Ал енді мынау ілік муфтасы болады. Оның рычагы</w:t>
        <w:br/>
        <w:t>мынау. Көріп тұрсың ба?</w:t>
        <w:br/>
        <w:t>-- Көріп тұрмын, көріп тұрмын.</w:t>
        <w:br/>
        <w:t>-- Мотор жұмысістеп тұрғанда ілік муфтасының рыча-</w:t>
        <w:br/>
        <w:t>гын басуға болмайды. Есіңде болсын.</w:t>
      </w:r>
    </w:p>
    <w:p>
      <w:r>
        <w:t>Одан әрі қарай ілік муфтасының қорабы, маховигі,</w:t>
        <w:br/>
        <w:t>подіпипнигі, тағысын тағылар тізіліп келе береді. Виктор</w:t>
        <w:br/>
        <w:t>мұның бәрін есіне қалай сақтап жүр деп таң қаламын. «ДТ-</w:t>
        <w:br/>
        <w:t>54» деген мына трактордың сан алуан бөлшегі бар, бәрін</w:t>
        <w:br/>
        <w:t>біле беру қиын-ақ. Әйтсе де қазір мен тракторды жүргізе</w:t>
        <w:br/>
        <w:t>аламын.</w:t>
        <w:br/>
        <w:t>Далаға алғаш шыққан күн-ақ Виктор мені рульге</w:t>
        <w:br/>
        <w:t>отырғызды. Әдегенде трактор удай мас адамға ұқсап, бұлта-</w:t>
        <w:br/>
        <w:t>лақтап кете барды. Мен рульге ие болмай қалдым.</w:t>
        <w:br/>
        <w:t>Тежегішке жармасып едім, біреу қақ маңдайдан салып</w:t>
        <w:br/>
        <w:t>қалғандай трактор кілт тоқтап, арттағы сеялкалардын</w:t>
        <w:br/>
        <w:t>тіркеулері салдыр-гүлдір соғысып қалды. Педальді басып</w:t>
        <w:br/>
        <w:t>едім, оқалақ тиген сиырдай темір тұлға шошып кетіп, ыр-</w:t>
        <w:br/>
        <w:t>шып түсгі.</w:t>
        <w:br/>
        <w:t>Осының бәрін алыстан байқап келе жатқан бригадир</w:t>
        <w:br/>
        <w:t>Карл Казимирович менің трактор жүргізуіме тыйым сал-</w:t>
        <w:br/>
        <w:t>ды. Оның бойы төртбақ, шәушиген кішкене беті арақ ішіп</w:t>
        <w:br/>
        <w:t>алған адамдай ұдайы қызара бөртіп жүреді. Бірақ жұмыс</w:t>
        <w:br/>
        <w:t>уақытында аузына арақ алғанын ешкім көрген емес.</w:t>
        <w:br/>
        <w:t>-- Сауранов! Марш, орныңа бар!</w:t>
        <w:br/>
        <w:t>-- Үйренейін деп едім, Карл Казимирович.</w:t>
        <w:br/>
        <w:t>-- Кейін, кейін. Қазір бір минут қымбат. Жер құрғап</w:t>
        <w:br/>
        <w:t>барады. Жауын тамбай қойды. Кідірмей жүріндер.</w:t>
        <w:br/>
        <w:t>-- Бір кезде ұлы теңіз алып жатқан жер енді бір тамшы</w:t>
        <w:br/>
        <w:t>жаңбырға зар,--деді Виктор тракторға өзі отырып жатып.</w:t>
        <w:br/>
        <w:t>-- Қайдағы теңіз? Неғылған теңіз? --деді Карл Казимиро-</w:t>
        <w:br/>
        <w:t>вич.</w:t>
        <w:br/>
        <w:t>-- Біз қазір бір кездегі орасан мұхиттың түбінде тұрмыз.</w:t>
        <w:br/>
        <w:t>Бір кездебүкіл Торғай ойпатын шалқыған теңіз алып жат-</w:t>
        <w:br/>
        <w:t>қан.</w:t>
        <w:br/>
        <w:t>-- Қой, қой, жоқты соқпа. Ол қай кез? -- деп қоймады</w:t>
        <w:br/>
        <w:t>Карл Казимирович қызарған көзін қайта-қайта уқалап.</w:t>
        <w:br/>
        <w:t>-- Кайнозой дәуірі.</w:t>
        <w:br/>
        <w:t>-&lt;.141.2-</w:t>
        <w:br/>
        <w:t>-- Осы дауыс сізге әсер ете ме?</w:t>
        <w:br/>
        <w:t>-- Соны байқамаппын, - дедім мен.</w:t>
        <w:br/>
        <w:t>-- Паровоздың даусы. Бірақ оны біз совхоздан есіте ал-</w:t>
        <w:br/>
        <w:t>маймыз. Мен тұратын «Сарбаздар» совхозы Арқалықтан</w:t>
        <w:br/>
        <w:t>алпыс километр жерде. Темір жолдан жырақ.</w:t>
        <w:br/>
        <w:t>-- Онда қалай барып жүрсің, Орал?</w:t>
        <w:br/>
        <w:t>Ол папиросты сөндіріп, желкөзден лақтырып жіберді.</w:t>
        <w:br/>
        <w:t>ЖАаж</w:t>
      </w:r>
    </w:p>
    <w:p>
      <w:r>
        <w:t>.“Пойыз шеті жоқ бір туннельдің ішіне сүңгіп кеткен.</w:t>
        <w:br/>
        <w:t>сияқты. Бұл туннель емес, түн еді. Купедегі көршілерім</w:t>
        <w:br/>
        <w:t>ұйқыға кірісті. Пойыз жолаушыны жақсы әлдилейді. Пойыз</w:t>
        <w:br/>
        <w:t>жолаушыны діттеген жеріне жылдам жеткізіп қана қой-</w:t>
        <w:br/>
        <w:t>майды, қамқор анадай тербетіп ұйықтатады.</w:t>
        <w:br/>
        <w:t>Оның әлдиіне мен ғана алданбай отырмын. Терезеден</w:t>
        <w:br/>
        <w:t>қарасам, сырт қараңғы. Сол қараңғылықпен пойыз зымы-</w:t>
        <w:br/>
        <w:t>рап келеді.</w:t>
        <w:br/>
        <w:t>Терезе сыртының қараңғылығына қарап отырып, мен</w:t>
        <w:br/>
        <w:t>өзімнің жанашыр жақындарымды көремін. Түн қараңғысы</w:t>
        <w:br/>
        <w:t>тек маған ғана арналған алып экран сияқты. Сол экраннан</w:t>
        <w:br/>
        <w:t>түрлі-түрлі көріністер жүгіріп өтіп жатыр.</w:t>
        <w:br/>
        <w:t>Міне, мынау бурыл шашты, ақ кимешекті, қара шибар-</w:t>
        <w:br/>
        <w:t>қытбешпенті бар қария менің қарт әжем. Ол менің әкемнің</w:t>
        <w:br/>
        <w:t>шешесі. Мен соның ақ төсін еміп өскенмін. Өз анамды</w:t>
        <w:br/>
        <w:t>білмеймін. Қырық үшінші жылы қақаған қарлы қыста әкем-</w:t>
        <w:br/>
        <w:t>нен «қарақағаз» келіпті. Шешем келесі жылдың қысына</w:t>
        <w:br/>
        <w:t>дейін отырып, әкемнің жылын беріп, әжемнен рұқсат алып,</w:t>
        <w:br/>
        <w:t>басқа жаққа кетіп қалыпты. Оны маған әжем айтады: ба-</w:t>
        <w:br/>
        <w:t>ска бір ауылға кетіп қалды дейді. Басқа күйеуге тиіп кетті</w:t>
        <w:br/>
        <w:t>демейді. Өзі осыны айтып күрсінеді.</w:t>
        <w:br/>
        <w:t>«Өзің есік көрген әйелсің, оның үстіне артыңнан ілескен</w:t>
        <w:br/>
        <w:t>балаң болса, күнкөрісің қараң болады, қарағым. Оралды та-</w:t>
        <w:br/>
        <w:t>стап кет. Басың болса әлі жас. Талай бала табасын, құдай</w:t>
        <w:br/>
        <w:t>берсе. Ал маған құдайдың осы Оралдан басқа берері жоқ.</w:t>
        <w:br/>
        <w:t>Оны да алып кетіп, аңыратпа. Аңырағаным аз емес», -- деп</w:t>
        <w:br/>
        <w:t>меніалып қалыпты. Сөйтіп Күншуақ қаласының қасындағы</w:t>
        <w:br/>
        <w:t>«Қуаныш!» колхозындағы Заһира атты қызының қолына ба-</w:t>
        <w:br/>
        <w:t>рып тұрыпты. Әжем әлі сол Күншуақта.</w:t>
        <w:br/>
        <w:t>Қайран әжем, қазір не істеп отыр екен. Әлде ұйықтап</w:t>
        <w:br/>
        <w:t>жатыр ма екен. Қайдан ұйықтаушы еді. Мені ойлап жатыр</w:t>
        <w:br/>
        <w:t>"С. 130.2-</w:t>
        <w:br/>
        <w:t>- Барыс мырза, кешіріңіз, менен де бір ауыз сөз тында-</w:t>
        <w:br/>
        <w:t>ңыз, - деп бақылдады. - Осы өкімет біз сияқтыларды қоргғ-</w:t>
        <w:br/>
        <w:t>айтын мекеме құрды деп еді, бірақ алдымен бізді андып ата-</w:t>
        <w:br/>
        <w:t>тындар сол мекеменің адамдары ма деген күдігім бар, бақ-</w:t>
        <w:br/>
        <w:t>бақ-бақ... Ал, бейшара Сарыала қаздың Құдай иманын</w:t>
        <w:br/>
        <w:t>берсін, бақ-бақ-бақ...</w:t>
        <w:br/>
        <w:t>Теңбіл барыс: - Тағы да кімде қандай пікір бар? - жан-</w:t>
        <w:br/>
        <w:t>жағына таңдана қарап қойды.</w:t>
        <w:br/>
        <w:t>Қоңыр аю қорбаң-қорбаң етіп алға шықты:</w:t>
        <w:br/>
        <w:t>- Егер Сарыала қаз шыннан өлген болса, өлігі су бетіне</w:t>
        <w:br/>
        <w:t>қалқып шығар еді. Мына мен көлдің бетіне тесіле қарап-ақ</w:t>
        <w:br/>
        <w:t>тұрмын, ешқандай белгі жоқ. Оның жаны аспанға ұшып</w:t>
        <w:br/>
        <w:t>кетті. Құдай бар болса, Сарыала қаздың тұқымы үзілмеуі</w:t>
        <w:br/>
        <w:t>тиіс. Мен солай ойлаймын, - деп қорбаңдап барып орнына</w:t>
        <w:br/>
        <w:t>отырды.</w:t>
        <w:br/>
        <w:t>Теңбіл барыс жартастан төменге қарай үңіліп, текше</w:t>
        <w:br/>
        <w:t>тастардың үстінде тпоқиып-шоқиып отырған көк қасқыр-</w:t>
        <w:br/>
        <w:t>ларды көрді.</w:t>
      </w:r>
    </w:p>
    <w:p>
      <w:r>
        <w:t>Сендер мұнда қайдан жүрсіңдер? Мұндай биікке</w:t>
        <w:br/>
        <w:t>көтерілмеуші едіңдер ғой, - деп қасқырларды жақтырма-</w:t>
        <w:br/>
        <w:t>ғандай сыңай танытты Теңбіл барыс.</w:t>
        <w:br/>
        <w:t>Қасқырлардың көкжал арланы:</w:t>
        <w:br/>
        <w:t>- Ол рас, Теңбіл барыс, біздің мекеніміз төмен, ылди</w:t>
        <w:br/>
        <w:t>жақта. Бірақ мылтық асынған адамдардан көбінесе қорлық</w:t>
        <w:br/>
        <w:t>көрген біз, қасқырлар әулеті боламыз. Биікте осындай аң-</w:t>
        <w:br/>
        <w:t>құстардың құрылтайы болып жатыр дегенді алақанат сау-</w:t>
        <w:br/>
        <w:t>ысқаннан естіп, біз де барып тыңдайық деп келіп едік.</w:t>
        <w:br/>
        <w:t>Ешкімге зиянымыз жоқ. Бейбіт мақсатпен келдік, - деді</w:t>
        <w:br/>
        <w:t>алпауыт Арлан.</w:t>
        <w:br/>
        <w:t>- Бұл жиын биік шыңның маңайын мекендейтін аң-</w:t>
        <w:br/>
        <w:t>құстардың марқұм Сарыала қаздың жаназасына арналған</w:t>
        <w:br/>
        <w:t>қаралы жиыны, - деп Теңбіл барыс тастардың текшесінде</w:t>
        <w:br/>
        <w:t>тұрып қасқырларға ескерту жасап қойды. - Осындай қиын-</w:t>
        <w:br/>
        <w:t>қыстау сәтте Көк Бөрі атаның балалары қорқаулығыңды</w:t>
        <w:br/>
        <w:t>істеп жүрмесең болғаны, әйтеуір.</w:t>
        <w:br/>
        <w:t>Көкжал Арланның желке жүні тікірейіп, Теңбіл барыс-</w:t>
        <w:br/>
        <w:t>тың мына ескертуіне намыстанып қалды:</w:t>
        <w:br/>
        <w:t>Ол не дегенің, Теңбіл барыс мырза, Көк Бөрінің бала-</w:t>
        <w:br/>
        <w:t>ларын «қорқау» деп қорлама. Біз де, өзің сияқты байтақ</w:t>
        <w:br/>
        <w:t>даланың төсінде мың-мыңдап жорытқан ақбөкендердің</w:t>
        <w:br/>
        <w:t>-&lt;.ю42-</w:t>
        <w:br/>
        <w:t>-- Ай, Кайнозой-майнозой. Соқ әженнің ертегін.</w:t>
        <w:br/>
        <w:t>-- Ешқандай ертек емес. Оның суы Арал, Каспий, тіпті</w:t>
        <w:br/>
        <w:t>Қара теңіз, Жерорта теңіздерімен жалғасып жатқан.</w:t>
        <w:br/>
        <w:t>КарлКазимирович: «Болса болған птығар»,--дегендей үнде-</w:t>
        <w:br/>
        <w:t>мей қалды. Көз жетпей көлбеп жатқан кең далаға қарады.</w:t>
        <w:br/>
        <w:t>Көп күннен бері шала ұйқы боп, қанталаған көзін уқалап</w:t>
        <w:br/>
        <w:t>қойып қарады.</w:t>
        <w:br/>
        <w:t>-- Айта берсеңіз, әуелі бір кезде Ертіс пен Обь өзендері</w:t>
        <w:br/>
        <w:t>осы Торғай арқылы аққан,-- деді Виктор бригадирге май-</w:t>
        <w:br/>
        <w:t>май қораптан папирос ұсынып.</w:t>
        <w:br/>
        <w:t>-- Оның бәрін біз біле бермейміз. Сендер білесіңдер, жас-</w:t>
        <w:br/>
        <w:t>сыңдар. Мен төрт кластық біліммен қалған адаммын,-- деп</w:t>
        <w:br/>
        <w:t>бригадир мұңайғандай болды.-- Солағыл-тегіл судың біразы</w:t>
        <w:br/>
        <w:t>қазір тым құрыса жаңбыр болып, бір сіркіреп өтер ме еді...</w:t>
        <w:br/>
        <w:t>Мына жер тұнып қалар еді. Жаңбыр жоқ, шайтан алғыр.</w:t>
        <w:br/>
        <w:t>Тұқым жерге түскеннен кейін жауын бір жауып өтсе құдай</w:t>
        <w:br/>
        <w:t>берер еді. Жер кеуіп барады. Кәні, тұрмаңдар, кайнозой-</w:t>
        <w:br/>
        <w:t>майнозойлар...</w:t>
        <w:br/>
        <w:t>Бригадир шаң басқан сары мотоциклді теуіп-теуіп отал-</w:t>
        <w:br/>
        <w:t>дырып, келесі агрегатқа қарай шоқырақтата жөнелді.</w:t>
        <w:br/>
        <w:t>«Сарбаздар» совхозының екінші бригадасында жұмыс</w:t>
        <w:br/>
        <w:t>істеп жүргенімізге үш күн болды. Бұл Арқалықтан алпыс</w:t>
        <w:br/>
        <w:t>шақырымдай жер. Совхоз орталығы да алыста. Күні бойы</w:t>
        <w:br/>
        <w:t>егіс басында боламыз да, жатар орынға ғана қос басына ба-</w:t>
      </w:r>
    </w:p>
    <w:p>
      <w:r>
        <w:t>рып, палаткада жатамыз.</w:t>
        <w:br/>
        <w:t>“Үш күн деген маған үш айдай көрінеді. Біз түнде де трақ-</w:t>
        <w:br/>
        <w:t>тордың жарығымен тұқым себеміз. Ұйқы аз.</w:t>
        <w:br/>
        <w:t>Бірақ сеялканың үстінде келе жатып, анда-санда жан-</w:t>
        <w:br/>
        <w:t>жағыңа қарасаң, жасылмен көмкерілген қара барқыт бұйра</w:t>
        <w:br/>
        <w:t>толқындарды көріп, көзің демалғандай болады. Көңіл де</w:t>
        <w:br/>
        <w:t>көтеріле береді. Көкпеңбек боп төңкерілген аспан күмбезі көз</w:t>
        <w:br/>
        <w:t>жетпес жерде Торғайдың сағым ойнаған бел-белестерімен</w:t>
        <w:br/>
        <w:t>құшақтасады.</w:t>
        <w:br/>
        <w:t>Гүлден гүлге қалқып ұшып көбелектер көлбеңдейді.</w:t>
        <w:br/>
        <w:t>Қараторғайлар қаптай көтеріліп, трактормен жарыса ұшып,</w:t>
        <w:br/>
        <w:t>бізбен ойнағысы келеді. Бірақ біздің зәру жұмыстан бас бұра</w:t>
        <w:br/>
        <w:t>алмай келе жатқанымызды көріп, аспан айдынына сүңгіп</w:t>
        <w:br/>
        <w:t>кетіп көзден тасаланады.</w:t>
        <w:br/>
        <w:t>Елу-алпыс метрдей алыстықта інінен шығып, күнге қыз-</w:t>
        <w:br/>
        <w:t>дырынып суырлар жатады. Оқтын-оқтын біз жаққа қарап</w:t>
        <w:br/>
        <w:t>-С.1422-</w:t>
        <w:br/>
        <w:t>Станция басы қаранғы. Аспанда жұлдыздар көрінбейді.</w:t>
        <w:br/>
        <w:t>Өңмепнен өткен суық жел панарлы адамдардың қара</w:t>
        <w:br/>
        <w:t>шинельдерінің етегін желпілдетеді.</w:t>
        <w:br/>
        <w:t>Тепловоз іңгенше боздап түн тыныштығын бұзды. Ва-</w:t>
        <w:br/>
        <w:t>гондар бір сәтке қалғып кеткендей еді, енді бірін-бірі</w:t>
        <w:br/>
        <w:t>түрткілеп оятып, қозғала бастады.</w:t>
        <w:br/>
        <w:t>Вокзалда жолаушылар отыратын жалғыз бөлменің ішті</w:t>
        <w:br/>
        <w:t>лық толы екен. Жағалай еденге жатып ұйықтағандар да,</w:t>
        <w:br/>
        <w:t>жауырынын қабырғаға сүйеп отырып ұйықтағандарда бар.</w:t>
        <w:br/>
        <w:t>Әлдекімдер ұйықтап жатып тісін шықырлатады. Біреулер</w:t>
        <w:br/>
        <w:t>түсінде сөйлеп жатыр. Бөлме іші қапырық. Сақалы өскен.</w:t>
        <w:br/>
        <w:t>бір жігіт бұрышта теріс қарап темекі шегіп отыр.</w:t>
        <w:br/>
        <w:t>Далағатпығып кетейін дедім. Бірақ даланың қара суығы</w:t>
        <w:br/>
        <w:t>бәрі-бір қайта қуып тығарын біліп, іркіліп қалып едім.</w:t>
        <w:br/>
        <w:t>Темір пеш жақтан оқыс дауыс шықты:</w:t>
        <w:br/>
        <w:t>-- Неғып тұрсың, отыр!</w:t>
        <w:br/>
        <w:t>Бұрылып қарадым. Ақсары шашы ұйпаланып маңдай-</w:t>
        <w:br/>
        <w:t>ына түскен, шабаданының қыры батып беті езіліп қалған</w:t>
        <w:br/>
        <w:t>жас жігіт бір көзін жұмып, бір көзін сығырайтып ашып</w:t>
        <w:br/>
        <w:t>жатыр екен. Ол сығылысып, еденнен орын бергісі келді.</w:t>
        <w:br/>
        <w:t>Мен қозғала қоймадым. Бейтаныс қой. Қалтамда азын-аулақ</w:t>
        <w:br/>
        <w:t>тиын-тебен бар еді.</w:t>
        <w:br/>
        <w:t>-- Тан атқанша қақшиып тұрасың ба!-- деді де ол қара</w:t>
        <w:br/>
        <w:t>пәлтесінің жағасын көтеріп, қайтадан ұйықтауға бет қойды.</w:t>
        <w:br/>
        <w:t>-- Қайда барасын?</w:t>
        <w:br/>
        <w:t>-- Арқалыққа, -- деймін мен сыбырлап, ұйықтап</w:t>
        <w:br/>
        <w:t>жатқандарды оятып алмайын деп.</w:t>
        <w:br/>
        <w:t>-- А-а, Арқалыққа ма.</w:t>
      </w:r>
    </w:p>
    <w:p>
      <w:r>
        <w:t>Бұрыштағы қабасақал жөтелден булығып, демі таусы-</w:t>
        <w:br/>
        <w:t>лып қала жаздады. Темекі тартып еді, қоя қайды.</w:t>
        <w:br/>
        <w:t>Әлдеқайдан әтеш әндетті. Сол -- сол-ақ екен, Есілдегі</w:t>
        <w:br/>
        <w:t>қораз біткеннің бәрі бірін-бірі түгендесіп шықты.</w:t>
        <w:br/>
        <w:t>-- Коп кешікпей таң атады. Ұйықтап алайық, -- делі</w:t>
        <w:br/>
        <w:t>жанымдағы жігіт көзізжжұмулы жатып.</w:t>
        <w:br/>
        <w:t>-- Ұйықта, ұйықта.</w:t>
        <w:br/>
        <w:t>- Сен қысылма, басыңды менің иығыма қоя бер,--деді</w:t>
        <w:br/>
        <w:t>жігіт маған қарай аунап түсіп.</w:t>
        <w:br/>
        <w:t>Мен оның иығын жастана қисайған болдым. Иығы</w:t>
        <w:br/>
        <w:t>биікте, жайсыз болды. Жауырыны қақпақтай екен. Менің</w:t>
        <w:br/>
        <w:t>басым бірте-бірте сырғанап оның кеудесіне түсті. Сірә,</w:t>
        <w:br/>
        <w:t>“&lt;&lt;. 2-</w:t>
        <w:br/>
        <w:t>бергенде пойыздың бірінші вагонынан авиация генералы</w:t>
        <w:br/>
        <w:t>шығып, байқоңырлықтарға:</w:t>
        <w:br/>
        <w:t>-- Жолдастар! Мен мүнда жаңа ғарышкерлерді алып</w:t>
        <w:br/>
        <w:t>келдім. Бұлар көп кешікпей айға ұшады! -- десе ғой.-- Та-</w:t>
        <w:br/>
        <w:t>ныс болыңыздар: Орал Сауранов, Виктор Черногоров...»</w:t>
        <w:br/>
        <w:t>Ойымның соңы түске айналып кеткенін де байқамаппын.</w:t>
        <w:br/>
        <w:t>Өң мен түстің арасын айырып болғысыз. «Мың бір түндегі»</w:t>
        <w:br/>
        <w:t>Абдрахман ибн Хаттабтың қондырғы мотор орнатқан та-</w:t>
        <w:br/>
        <w:t>қыр кілемі бір жоғары көтеріліп, бір төмен түсіп, ауа шұңқы-</w:t>
        <w:br/>
        <w:t>рына ұрынған ұшақтай бұлталақтап келе жатыр. Мен</w:t>
        <w:br/>
        <w:t>кілемнің шетіндегі тшатпақтан ұстап ұшып келемін. Шашақ .</w:t>
        <w:br/>
        <w:t>қолымнан сусып шығып кете жаздайды. Кілемнен қолым</w:t>
        <w:br/>
        <w:t>шығып құлап түсіп, өз орбитамнан шығып, ұсақ-түйек ко-</w:t>
        <w:br/>
        <w:t>металар құсап лағып кетемін-ау», -- деп зәрем жоқ.</w:t>
        <w:br/>
        <w:t>Иығымнан генерал жұлқып-жұлқып жібергендей бол-</w:t>
        <w:br/>
        <w:t>ды. Неболып қалғанын әлі түсіне алмай, сасқалақтап көзімді</w:t>
        <w:br/>
        <w:t>уқалап ашсам, Виктор мені тамбурдың ортасына дырылда-</w:t>
        <w:br/>
        <w:t>тып сүйреп апарған екен.</w:t>
        <w:br/>
        <w:t>-- Сен қой ондай қиқаңынды. Өмірмен қоштасуға әлі ерте,</w:t>
        <w:br/>
        <w:t>-- деді Виктор басын шайқап. Мұрнының ұшындағы безеу-</w:t>
        <w:br/>
        <w:t>ге дейін бозарып кетіпті. -- Құлап кетсең ғой, сүйегің де та-</w:t>
        <w:br/>
        <w:t>былмайды.</w:t>
        <w:br/>
        <w:t>-- Әй, құрысын, аузыма бірдеңе тисе -- дереу ұйқым</w:t>
        <w:br/>
        <w:t>келетін әдетім,-- дедім мен әлденеге ақталмақ боп.</w:t>
        <w:br/>
        <w:t>Көзім алақандай болды. Мына жылдамдықтан құласам</w:t>
        <w:br/>
        <w:t>сүйегімнін табылмайтыны рас. Темір жол жағасында баға-</w:t>
        <w:br/>
        <w:t>налар көз ілеспей бұлдырап қалып жатты.</w:t>
        <w:br/>
        <w:t>Виктор маған біртүрлі ұзақ қарады.</w:t>
        <w:br/>
        <w:t>- Орал-- вернись деген сөз.</w:t>
        <w:br/>
        <w:t>-- Түнде ұйқым шала болғандікі де шығар. -- Мен әлгі</w:t>
        <w:br/>
        <w:t>үрейден әлі айыға алмай тұрмын.</w:t>
      </w:r>
    </w:p>
    <w:p>
      <w:r>
        <w:t>--“Жарайды. Ұмытуға тырыс,-- деді Виктор.</w:t>
        <w:br/>
        <w:t>Мен ұмытпақ болдым. Бізді космодромға алып баратын</w:t>
        <w:br/>
        <w:t>авиация генералы көз алдымнан көлбеңдеп кетпей қойды.</w:t>
        <w:br/>
        <w:t>Бірақ арқыраған пойыз бізді алыстағы космодромға емес,</w:t>
        <w:br/>
        <w:t>астық пен алюминий астанасы Арқалыққа алып келіп тоқ-</w:t>
        <w:br/>
        <w:t>тады да, одан әрі жүрмей қойды.</w:t>
        <w:br/>
        <w:t>Сәлем саған, Арқалық! Біз пойыздан түстік.</w:t>
        <w:br/>
        <w:t>Алқынған ала қарғалар үні бітіп, қыр-қыр етеді. Көктем</w:t>
        <w:br/>
        <w:t>олардың алқымына тұзақ тастаған сияқты.</w:t>
        <w:br/>
        <w:t>-““&lt;.140 2-</w:t>
        <w:br/>
        <w:t>Несі бар, суға кетем! Ертең мені бүкіл интернат болып</w:t>
        <w:br/>
        <w:t>іздеп жүріп, өзен түбінен тауып алады. (Жұрттың бәрі үнсіз</w:t>
        <w:br/>
        <w:t>жылайды.</w:t>
        <w:br/>
        <w:t>-- Әй, шіркін-ай, қандай бозым жігіт еді!</w:t>
        <w:br/>
        <w:t>-- Озат оқушы еді.</w:t>
        <w:br/>
        <w:t>-- Алтын медальға кандидат еді!</w:t>
        <w:br/>
        <w:t>-- Талант еді ғой! Қайранның жазған әлендерін айтсац-</w:t>
        <w:br/>
        <w:t>шы!</w:t>
        <w:br/>
        <w:t>--Жаманға өлім жоқ, жақсыға тұру жоқ деген осы да!</w:t>
        <w:br/>
        <w:t>-- Құйрықты жұлдыз сияқты!</w:t>
        <w:br/>
        <w:t>Менің мұгалімдерім мені осылайша аяп, көздерінің жа-</w:t>
        <w:br/>
        <w:t>сын сүртеді.</w:t>
        <w:br/>
        <w:t>Бір кезде шырылдаған дауыс естіледі. Ол -- Нәлли.</w:t>
        <w:br/>
        <w:t>Жүгіріп келіп менің үстіме құлайды.</w:t>
        <w:br/>
        <w:t>-- Оралым менің, бір көтерші басынды! -- деп жалба-</w:t>
        <w:br/>
        <w:t>рынады. Құралай көзінен жас парлайды.</w:t>
        <w:br/>
        <w:t>Ах, шіркін дүние-ай десеңші!</w:t>
        <w:br/>
        <w:t>Тасты-құзды бұзып-жарып, таудан құлап аққан асау</w:t>
        <w:br/>
        <w:t>өзен:</w:t>
        <w:br/>
        <w:t>«Келсең кел!» -- дегендей жағаға тап-тап береді. Мен</w:t>
        <w:br/>
        <w:t>қиялымда оның түбіне батып, Нәллиден кек алып, оның</w:t>
        <w:br/>
        <w:t>әдемі көзінен өкініті жасын ағызып қойып тұра берем.</w:t>
        <w:br/>
        <w:t>-- Сауранов! Сірә, енді жатақханаға қайтарсың? Әлде</w:t>
        <w:br/>
        <w:t>түнейсің бе осында?</w:t>
        <w:br/>
        <w:t>Жалт қарасам, тәрбиешіміз Мұса Шафхатович екен.</w:t>
        <w:br/>
        <w:t>«Тіптіаздап қиялдауға да мүмкіндік бермейді». Оның с0-</w:t>
        <w:br/>
        <w:t>ңынан үнсіз ілесе беремін.</w:t>
        <w:br/>
        <w:t>Көп ұзамай мемлекеттік емтихан да аяқталды. Маған</w:t>
        <w:br/>
        <w:t>медаль берген жоқ. Әйткенмен, оңай бітірдім онжылдықты.</w:t>
      </w:r>
    </w:p>
    <w:p>
      <w:r>
        <w:t>Менің медаль ала алмағаныма менен гөрі Нэлли көбірек</w:t>
        <w:br/>
        <w:t>ренжіді. Ол екеуміз татуласып кеткенбіз. Татуласпасқа</w:t>
        <w:br/>
        <w:t>дәтіміз жоқ еді.</w:t>
        <w:br/>
        <w:t>Медальдың есесіне интернат маған бір матрос көйлек, мақ-</w:t>
        <w:br/>
        <w:t>талы шолақ пальто, елу сом ақша берді. Жолға депберлі. Ин-</w:t>
        <w:br/>
        <w:t>тернат біздің анамыз еді. Анасы баласын алыс жолға құрқол</w:t>
        <w:br/>
        <w:t>аттандырмайды.</w:t>
        <w:br/>
        <w:t>“С. 160 2-</w:t>
        <w:br/>
        <w:t>Мұнда да мешкейлігі қалмайды кәпірдің, таяқтың жуапын</w:t>
        <w:br/>
        <w:t>қадапты. Соның бәрі алтын бола қалады деген, қорқау неме.</w:t>
        <w:br/>
        <w:t>-- Соның бәрі алтын болып па, әже?</w:t>
        <w:br/>
        <w:t>-- “Жоқ, жаным, бай түнімен дөңбекшіп, алтын таяқты</w:t>
        <w:br/>
        <w:t>алмақ болып, таң ертемен аптығып жетіп барса, кешегі жер-</w:t>
        <w:br/>
        <w:t>де, өзі ттаншып кеткен бақаны ысылдап шиыршық атып,</w:t>
        <w:br/>
        <w:t>бір иіріліп, бір жазылып жалаңдап тұр дейді. Байдың зәре-</w:t>
        <w:br/>
        <w:t>құты қалмапты. Алтын болад деген бақаны қарашұбар ай-</w:t>
        <w:br/>
        <w:t>даһар болып, қос айыр қара тілін сумаңдатып тап-тап</w:t>
        <w:br/>
        <w:t>беріпті.</w:t>
        <w:br/>
        <w:t>-- Айтпа, әже, айтпа, қорқам, -- дедім мен әжемнің</w:t>
        <w:br/>
        <w:t>кимешегінің астына тығылып.</w:t>
        <w:br/>
        <w:t>-- Қорықпа, ботам. Жылан деген ниеті жаман адамды</w:t>
        <w:br/>
        <w:t>табады. Әне, сөйтіп, бір бидайдың қасиетіадалдық пен арам-</w:t>
        <w:br/>
        <w:t>дықтың арасын қара қылдай қақ бөлген екен, -- деп әжем</w:t>
        <w:br/>
        <w:t>менің басымды сипалайды.</w:t>
        <w:br/>
        <w:t>Содан кейін көпке дейін мен біздің көшенің қой-ешкісін</w:t>
        <w:br/>
        <w:t>жаятын Қауға атайдың таяғына күнде-күнде қарап жүретін</w:t>
        <w:br/>
        <w:t>болдым. «Осы атай таяғын неге алтынға айналдырып алмай-</w:t>
        <w:br/>
        <w:t>ды екен, әлде онын әдісін білмей ме екен, айтсам қайтеді!»--</w:t>
        <w:br/>
        <w:t>деп жүрдім. Бір күні айттым да. Қауға атайдың шақшиған</w:t>
        <w:br/>
        <w:t>көзі жасаурап, тісі жоқ қызыл иегі сақал-мұртының арасы-</w:t>
        <w:br/>
        <w:t>нан қызара көрініп көпке дейін күлді.</w:t>
        <w:br/>
        <w:t>-- Әй, Орал, әкебай-ай. Баламысың деген. Әжең айтты</w:t>
        <w:br/>
        <w:t>ма бұл ертекті? - деді.</w:t>
        <w:br/>
        <w:t>Содан кейін бұл атайды жек көріп кеттім. Сөйтсем, оным</w:t>
        <w:br/>
        <w:t>бекер екен. Әжем маған ертек айтқан екен ғой.</w:t>
        <w:br/>
        <w:t>Қазір сол есіме түседі. Түседі де, ойға қалам. Шынында,</w:t>
        <w:br/>
        <w:t>бидай дәнінен алтын сабақ өсіп шықпай ма. Ендеше, мына</w:t>
        <w:br/>
        <w:t>мен қазір Торғай ойпатының шығысына «Сарбаздар» совхо-</w:t>
        <w:br/>
        <w:t>зының 245 клеткасына күні ертең алтын боп шығатын тұқым</w:t>
        <w:br/>
        <w:t>сеуіп келе жатқан жоқпын ба!</w:t>
        <w:br/>
        <w:t>Кеудемді керіңкіреп, еңсемді көтерем. Күні кеше артта</w:t>
        <w:br/>
        <w:t>қалған опықты күндерді ұмытқандай боламын. Өксігім ба-</w:t>
        <w:br/>
        <w:t>сылғандай, терең дем алып, көз алдыма алтын дариясын</w:t>
        <w:br/>
        <w:t>елестетем.</w:t>
        <w:br/>
        <w:t>Трактор бір сарынды үнмен алға тартады.</w:t>
        <w:br/>
        <w:t>Қалт еткенде комбинезонның қалтасынан кішкентай ай-</w:t>
        <w:br/>
        <w:t>наны алып бет-аузыма қараймын. Қара май мен ұлпа 790:</w:t>
      </w:r>
    </w:p>
    <w:p>
      <w:r>
        <w:t>заңнан көзім ғана жылтырайды. Апырау, осы бетімнен,</w:t>
        <w:br/>
        <w:t>-“С.146 2-</w:t>
        <w:br/>
        <w:t>болар. Сол сурет сол күйінде сақталып қалғандықтан да,</w:t>
        <w:br/>
        <w:t>мен әлі Нәллидің түрін, күлкісін, көзін, қолаң ша-</w:t>
        <w:br/>
        <w:t>шын-- бәрін ұмытпаймын.</w:t>
        <w:br/>
        <w:t>Әйткенмен, менің мерт болғанымды естіп, көп болса бір-</w:t>
        <w:br/>
        <w:t>екі күрсініп, мені о да ұмытар еді.</w:t>
        <w:br/>
        <w:t>Ал әжем ше? Ой, қайран әжем! Оны ойласам, қазір</w:t>
        <w:br/>
        <w:t>өзегіме өрт түскендей, ішім алаулап ала экөнеледі. Қатты</w:t>
        <w:br/>
        <w:t>сағынып жүрмін. Адамның қадірі алыста жүргенде айқы-</w:t>
        <w:br/>
        <w:t>нырақ білінер-ау деймін. Мен бұрын әжеме бір ауыз жылы</w:t>
        <w:br/>
        <w:t>сөз айтпаған сияқтымын. Оған ешқандай жақсылық</w:t>
        <w:br/>
        <w:t>істемеген сияқтымын. Бірақ о да жылы сөзесіткісі келеді, о</w:t>
        <w:br/>
        <w:t>дабіреудің аймалағанын жақсы көреді-ау. Менақымақ оның</w:t>
        <w:br/>
        <w:t>қасында жүргенде тоңқылдап, анаған-мынаған араз болг-</w:t>
        <w:br/>
        <w:t>аннан басқа, сол асыл адамға бір мейірім көрсетіп, емірен-</w:t>
        <w:br/>
        <w:t>бесем керек, енді есіме түседі мұның бәрі.</w:t>
        <w:br/>
        <w:t>Осыған орай әжемнің маған деген мейірімі қаңтарда қат-</w:t>
        <w:br/>
        <w:t>қан мұздай болып қалса керек еді ғой. Жоқ!</w:t>
        <w:br/>
        <w:t>Күншуақ қаласының жанындағы «Қуаныш» колхозында</w:t>
        <w:br/>
        <w:t>ана бір жылы маскүнем бір тракторшы Рысалды дейтін бір</w:t>
        <w:br/>
        <w:t>қарт кісінің өрімдей жалғыз баласын трактормен басып кетіп</w:t>
        <w:br/>
        <w:t>өлтірді. Рысалды жылағанда ұзын бурыл сақалынан тарам-</w:t>
        <w:br/>
        <w:t>тарам жасағатын. Кейіннен екі көзі суқараңғы болып көрмей</w:t>
        <w:br/>
        <w:t>қалды. Сонда да баласының қабіріне ертең ерте жол сипалап,</w:t>
        <w:br/>
        <w:t>еңбектеп баратын. Жолды көзбен емес, әке сорлының қайғы-</w:t>
        <w:br/>
        <w:t>дан парта-парша боп кеткен жүрегінен шыққан зәрлі жа-</w:t>
        <w:br/>
        <w:t>лынның сәулесімен көріп тауып баратын.</w:t>
        <w:br/>
        <w:t>Әлгінде Сардар болмағанда, менің қарт әжем де сол Ры-</w:t>
        <w:br/>
        <w:t>салдының кебін киетін еді. Бірақ соқыр шалдың баласы-</w:t>
        <w:br/>
        <w:t>ның қабірі ауылдың іргесінде жатыр. Жаңа мен әлдеқалай</w:t>
        <w:br/>
        <w:t>болғанда, әжем өз ботасынын, «жақсыдан қалған жәдігер-</w:t>
        <w:br/>
        <w:t>інің» қабірін туған ауылдан тым алыстан іздейтін еді. Ал</w:t>
        <w:br/>
        <w:t>ана жүрегі баласын дүниенің қай бұрышынан болса да іздеп</w:t>
        <w:br/>
        <w:t>табады.</w:t>
        <w:br/>
        <w:t>Неткен үрейлі ойлар. Құрысын, енді бұл жексұрын жай-</w:t>
        <w:br/>
        <w:t>ды ойламауға тырыспақ боламын.</w:t>
        <w:br/>
        <w:t>-- Неге келдің, Орал? - деді Виктор менің сылти басып</w:t>
        <w:br/>
        <w:t>жеткенімді көріп.</w:t>
        <w:br/>
        <w:t>-“&lt;.151 2-</w:t>
        <w:br/>
        <w:t>қояды. Менсінбегендей қара тұмсықтарын шүйіреді. Айқ-</w:t>
        <w:br/>
        <w:t>айлап, кесек лақтырсаң, лаждың жоғынан сүйретіліп ба-</w:t>
        <w:br/>
        <w:t>рын, сөлең етіп ініне түсіп кетеді.</w:t>
        <w:br/>
        <w:t>Бір күні мен Карл Казимировичке:</w:t>
        <w:br/>
        <w:t>-- Қарақұрымдай қаптаған бәлені құрту керек қой,</w:t>
      </w:r>
    </w:p>
    <w:p>
      <w:r>
        <w:t>егіннен не қояды? -- деп едім.</w:t>
        <w:br/>
        <w:t>Карл Казимирович тарғыл үнмен қарқ-қарқ күлді.</w:t>
        <w:br/>
        <w:t>--Олзиянсыз хайуан. Бидай жемейді, қорықпа. Мұндағы</w:t>
        <w:br/>
        <w:t>жау суыр емес, саршұнақ қой. Біздің бағымызға, мұнда сар-</w:t>
        <w:br/>
        <w:t>шұнақ жоқ.</w:t>
        <w:br/>
        <w:t>-- Әй, білмеймін, суырыңыз нағыз арамтамақ сияқты.</w:t>
        <w:br/>
        <w:t>Қысбойы қимылдамай інінде жатып-жатып, жазда шығып,</w:t>
        <w:br/>
        <w:t>күншуақта көсілісі мынау. Тіршілік қамы жоқ, жалқау</w:t>
        <w:br/>
        <w:t>жәндік қой.</w:t>
        <w:br/>
        <w:t>-- Үндеме,--деді Карл Казимирович сонадай жерде бізге</w:t>
        <w:br/>
        <w:t>маңқиып қарап тұрған суырдан көз алмай. Бұл арамтамақ-</w:t>
        <w:br/>
        <w:t>ты әлі-ақ басқа бір арамтамақ құртады. Суыр семіріп, әлі</w:t>
        <w:br/>
        <w:t>мамырлайды. Сол кезде еш жерде жұмыс істемейтін пайда-</w:t>
        <w:br/>
        <w:t>күнем арамтамақтар келіп аулайды.</w:t>
        <w:br/>
        <w:t>Арамтамақты арамтамақ аулайды екен. Мен түсінбедім.</w:t>
        <w:br/>
        <w:t>Трактор загон басына шығып, кері қарай қайта оралады.</w:t>
        <w:br/>
        <w:t>Келесі загонда Қадыр Әшкеевтің бригадасы жүр. Оның се-</w:t>
        <w:br/>
        <w:t>ялкашысы -- Толя деген жігіт. Демалмайды-ау сабаздар.</w:t>
        <w:br/>
        <w:t>Сірә, қалайда осы бескүндікте ауыспалы қызыл ту мен ақша-</w:t>
        <w:br/>
        <w:t>лай сыйлыққа ие болуға бел байлап, іштей тынған адамдар</w:t>
        <w:br/>
        <w:t>сияқты.</w:t>
        <w:br/>
        <w:t>Бәйгеден біз де үміткерміз. Совхоз директоры Сардар ә</w:t>
        <w:br/>
        <w:t>дегенде-ақ айтқан.</w:t>
        <w:br/>
        <w:t>-- Ал, жігіттер, әрбір бес күнде жарыс қорытындысын</w:t>
        <w:br/>
        <w:t>шығарып отырамыз. Озғаныңа қызыл ту және елу сомнан</w:t>
        <w:br/>
        <w:t>ақша!</w:t>
        <w:br/>
        <w:t>Бескүндіктің енді екі-ақ күні қалды. Басқаларды</w:t>
        <w:br/>
        <w:t>білмейміз, бірақ мына көршілерден қалыспай-ақ келе жат-</w:t>
        <w:br/>
        <w:t>қан сияқтымыз. Біз загонның шығыс жағына жеткенде,</w:t>
        <w:br/>
        <w:t>Әшкеев агрегаты көрші загонның батыс шебіне барып қай-</w:t>
        <w:br/>
        <w:t>тты. Біраз тоқтап, сеялкаларға тұқым толтырып алдық. Күн</w:t>
        <w:br/>
        <w:t>төбеден төніп тұр. Жомарт күннің шамадан тыс сәулесінен</w:t>
        <w:br/>
        <w:t>загонның арғы басында сағым ойнайды.</w:t>
        <w:br/>
        <w:t>--Әне, Виктор, «Торғай мұхиты», -- деймін мен сағымды</w:t>
        <w:br/>
        <w:t>көрсетіп. -- Әшкеевтің агрегатын қарашы, қазір желкенді</w:t>
        <w:br/>
        <w:t>кеме сияқты емес пе?</w:t>
        <w:br/>
        <w:t>“&lt;.1432-</w:t>
        <w:br/>
        <w:t>интернаттың сақ тәрбиешілерінің көзін ала беріп алма</w:t>
        <w:br/>
        <w:t>ағаштар арасына жүгіріп барам. Бұтақтары тармақтанып</w:t>
        <w:br/>
        <w:t>кеткен үлкен алма ағаштың тасасына тұра қалып, интер-</w:t>
        <w:br/>
        <w:t>наттың ұзыннан-ұзақ ақ үйінің қақпасына қадаламын.</w:t>
        <w:br/>
        <w:t>Сол қақпадан көлбең еткен қызылала халаттың шалғ-</w:t>
        <w:br/>
        <w:t>айы көрінгенше, төзім де таусылып бітеді. Әлден уақыттан</w:t>
        <w:br/>
        <w:t>кейін мысықша білдірмей басып Нәлли келе жатады. Киім</w:t>
        <w:br/>
        <w:t>ауыстырса, біреу-міреу сезіп қояды, сонан соң үй халатымен</w:t>
        <w:br/>
        <w:t>шыға береді, онысы елеусіз болады. Екеуміздің кездескен</w:t>
        <w:br/>
        <w:t>сәтімізді бағып тұрғандай кенереден Ай шыға келеді. Біз ағаш</w:t>
        <w:br/>
        <w:t>түбіне ығысамыз. Нәлли менің құшағыма тығылады.</w:t>
      </w:r>
    </w:p>
    <w:p>
      <w:r>
        <w:t>Ай сәулесінен оның оң жақ көзінің астындағы ноқат меңі</w:t>
        <w:br/>
        <w:t>әрең көрінеді. Ал танадай көзі сол нәзік сәулемен шағылы-</w:t>
        <w:br/>
        <w:t>сып, жалт-жалт етеді. Жібектей майда шашын сипалаймын.</w:t>
        <w:br/>
        <w:t>Осылай мәңгілік тұра бергің келеді. Саусағыма шаш арасы-</w:t>
        <w:br/>
        <w:t>нан шашқыстырғыш темірлері қатты тиеді. Оларды суырып</w:t>
        <w:br/>
        <w:t>алып тастағым келеді. Олардың қатандығы ұнамайды.</w:t>
        <w:br/>
        <w:t>Күншуақтың сырт жағындағы жалпақ саздан көлбақа-</w:t>
        <w:br/>
        <w:t>лардың құрылдағаны құлаққа жетеді. Дәл жанымыздан</w:t>
        <w:br/>
        <w:t>ұйықтап жатып, түсінде сөйлегендей шегіртке шырылдап</w:t>
        <w:br/>
        <w:t>қояды.</w:t>
        <w:br/>
        <w:t>Ал жапырақтар естілер-естілмес қана сыбырлап, ұйқы</w:t>
        <w:br/>
        <w:t>көрмей, кірпік ілмей, түн қараңғысының ғажайыптарымен</w:t>
        <w:br/>
        <w:t>сөйлескендей анда-санда ақырын-ақырын күрсінеді.</w:t>
        <w:br/>
        <w:t>Сонда олар, мүмкін, біздің бақытымызға қызыққан шы-</w:t>
        <w:br/>
        <w:t>ғар.</w:t>
        <w:br/>
        <w:t>Жапырақтар адамдар сияқты бірімен-бірі сүйісе алмай-</w:t>
        <w:br/>
        <w:t>тынына, адамдар сияқты бірінен-бірі айнала алмайтынына</w:t>
        <w:br/>
        <w:t>өкіне ме деймін.</w:t>
        <w:br/>
        <w:t>Нәллисүйгенде жеңіл шарапішкендей аздап басым айна-</w:t>
        <w:br/>
        <w:t>лады. Менімше, мастықтың бәрібірдей. Арақ ішіп мас болсаң</w:t>
        <w:br/>
        <w:t>да, сүйісіп мас болсан да,есіңнен айырылып қаласың ба деймін.</w:t>
        <w:br/>
        <w:t>Нэлли менің ернімнен сүйгенде демім тарыла берді. Қолым</w:t>
        <w:br/>
        <w:t>Дір-дір етін, оның халатының түймелерін қалай ағыта</w:t>
        <w:br/>
        <w:t>бергенімді өзім де білмей қалдым.</w:t>
        <w:br/>
        <w:t>Түймелер,түймелер... Бойжеткен қыздың халатында қан-</w:t>
        <w:br/>
        <w:t>ша түйме болады? Біреу, екеу...</w:t>
        <w:br/>
        <w:t>Тепсініп тұрған төсі жиі көтеріліп, қалттылдаған биша-</w:t>
        <w:br/>
        <w:t>ра қолымды қарып кете жаздайды.</w:t>
        <w:br/>
        <w:t>-“&lt;. 158 2-</w:t>
        <w:br/>
        <w:t>мына қарамай жұққан ернімнен бір кезде Нэлли сүйіп еді-</w:t>
        <w:br/>
        <w:t>ау!</w:t>
        <w:br/>
        <w:t>Дәл осы күйімде қазір бір кереметтің күшімен Алма-</w:t>
        <w:br/>
        <w:t>тыға жетіп барсам. Көшеде келе жатқанымда қарсы алдым-</w:t>
        <w:br/>
        <w:t>нан Нэлли шыға келсе... Қайтер еді?</w:t>
        <w:br/>
        <w:t>-- Е, бишара, тым титықтап болған екенсің ғой,- дер ме</w:t>
        <w:br/>
        <w:t>еді.</w:t>
        <w:br/>
        <w:t>Жо-жоқ, менің түрім титықтаған адамның түріне</w:t>
        <w:br/>
        <w:t>ұқсамайтын болады. Мен онда басымды өр ұстап, бет-аузым-</w:t>
        <w:br/>
        <w:t>ның қарамайы мен топырақ-тозаңын да жумастан:</w:t>
        <w:br/>
        <w:t>-- Міне, көріңдер мені! Мен арамтамақ емеспін! Мен ақса-</w:t>
        <w:br/>
        <w:t>усақ та емеспін! Мен тың жердің төсіне тер төктім. Менің</w:t>
        <w:br/>
        <w:t>әрбір тамшы терім алтын болып өніп шығяды. Ей, жаран-</w:t>
        <w:br/>
        <w:t>дар! Сендер қойшының алтын таяғы туралы небілесіңдер!?</w:t>
        <w:br/>
        <w:t>--дер едім.</w:t>
        <w:br/>
        <w:t>Сонда Нэлли маған жақындап келіп:</w:t>
        <w:br/>
        <w:t>-- Кешір, Орал... Оралым менің! Өткен-кеткен рениптің</w:t>
      </w:r>
    </w:p>
    <w:p>
      <w:r>
        <w:t>бәрін ұмытайық,-- деп, танадай көзінен мөлт-мөлт етіп жас</w:t>
        <w:br/>
        <w:t>тамшылап тұрады.</w:t>
        <w:br/>
        <w:t>Айнаны қалтама сала салып, сеялка қорабының ауыр</w:t>
        <w:br/>
        <w:t>қақпағын ашып, бидайды қос қолдап тегістеп, қораптың</w:t>
        <w:br/>
        <w:t>шүмекке дән түсетін саңылауларын тағы қарап шығамын.</w:t>
        <w:br/>
        <w:t>Күн төбеден шақшиып тұр. Егістіктен көтерілген паң</w:t>
        <w:br/>
        <w:t>көзге, тынысқа тығылады. Шаң иісі атылау сезіледі, бір-екі</w:t>
        <w:br/>
        <w:t>реттүшкіртеді. Оны мен елемей, сусылдаған бидайға қолым-</w:t>
        <w:br/>
        <w:t>ды көміп, сапырылыстыра беремін.</w:t>
        <w:br/>
        <w:t>Әлден уақытта жүрегім қобалжып, басым айналғандай</w:t>
        <w:br/>
        <w:t>болды. Сірә, күн өткен болар деп, кепкамды көзіме</w:t>
        <w:br/>
        <w:t>түсіріңкіреп киемін. Бір орында шыркөбелек айналып-ай-</w:t>
        <w:br/>
        <w:t>налып барын, буын-буыннан айрылып тәлтіректеп қалған</w:t>
        <w:br/>
        <w:t>сияқтымын. Аспан ары-бері шайқалғандай болды. Аспан</w:t>
        <w:br/>
        <w:t>Әткеншектің астауындай аударылып-төңкеріліп, бір жоға-</w:t>
        <w:br/>
        <w:t>ры ұшып шығып, бір төмен құлдилады.</w:t>
        <w:br/>
        <w:t>Одан әрісі есімде жоқ, сеялка басқышынан қалай құлап</w:t>
        <w:br/>
        <w:t>түскенімді білмеймін. Мен құлап түскелі қанша уақыт</w:t>
        <w:br/>
        <w:t>өткенін де білмеймін. Көзімді аппып алсам, істік тісті тыр-</w:t>
        <w:br/>
        <w:t>маның алқымына кептеліп, сүйретіліп келеді екенмін. Се-</w:t>
        <w:br/>
        <w:t>ялка мен тырманың арасындағы тіркеуіш темірдің астын-</w:t>
        <w:br/>
        <w:t>да, дәл тырманың алқымында кептеліп келемін.</w:t>
        <w:br/>
        <w:t>-С.1272-</w:t>
        <w:br/>
        <w:t>-- Тіпті де Торғай мұхиты емес,-- деді Виктор кабинаға</w:t>
        <w:br/>
        <w:t>мінгелі жатып.-- Ертеде ол Торғай емес, «Тәтис теңіз» деп</w:t>
        <w:br/>
        <w:t>аталған.</w:t>
        <w:br/>
        <w:t>Трактор шеңбер-шеңбер көк түтін атқылап жүре береді.</w:t>
        <w:br/>
        <w:t>Алдымыздан қалбандап, бөксе жағы салбырап суыр қаша-</w:t>
        <w:br/>
        <w:t>ды. Інінің аузына жеткен кезде барып, бізге тұнжырай қарап</w:t>
        <w:br/>
        <w:t>қалады. Ұнатпайды бізді. «Неткен тынымсыз жандар, жай</w:t>
        <w:br/>
        <w:t>тауып, жанның рахатын көріп жатса қайтеді)» -- деп, бізді</w:t>
        <w:br/>
        <w:t>трактор, сеялкамызбен қоса балағаттап тұрған сияқты.</w:t>
        <w:br/>
        <w:t>Сеялканың үстінде кетіп бара жатып мен оларға жер-</w:t>
        <w:br/>
        <w:t>ден жиып алған кесектерді лақтырам. Жетпейді. Оған су-</w:t>
        <w:br/>
        <w:t>ырлар аса сескенбейді. Жақтырмай қарап қалады.</w:t>
        <w:br/>
        <w:t>«Саған не жоқ, тентіреген неме. Қайдан келген немесің!</w:t>
        <w:br/>
        <w:t>Жерді қопарып, айырып... Шығар саған егін! Қабыңның</w:t>
        <w:br/>
        <w:t>аузын аша бер! Жаңбыр тамбай тұрғаны мынау, қарық бо-</w:t>
        <w:br/>
        <w:t>ларсың!» -- деп табалағандай болады суырлар.</w:t>
        <w:br/>
        <w:t>ШЖақңбыр тамбай тұрғаны рас. Аспанда әзір шөкімдей</w:t>
        <w:br/>
        <w:t>бұлт жоқ. Аспанда қырандар мен қарақұстар қалықтап</w:t>
        <w:br/>
        <w:t>жүр. Менсеялкадан түсе салып, келесі сеялкаға секіріп мініп,</w:t>
        <w:br/>
        <w:t>қораптағы бидайды көсіп-көсіп, тегістеп қоям. Ақсары дән</w:t>
        <w:br/>
        <w:t>баданадай бөртіп, алақаныңды қытықтағысы келеді. Күнмен</w:t>
        <w:br/>
        <w:t>шағылысып жалтылдайды. Сонда бидайды ақындардың</w:t>
        <w:br/>
        <w:t>алтынға теңейтіні есіме түседі. Сәл-сәл бусаңқыраған қара</w:t>
        <w:br/>
        <w:t>топырақ беті кеберсіп, асты ширатылып жатыр. Мына ал-</w:t>
        <w:br/>
        <w:t>тын сол топыраққа себіліп келеді.</w:t>
        <w:br/>
        <w:t>Алтын дегеннен ттығады-ау... Алыста бұлдырап қалып</w:t>
        <w:br/>
        <w:t>қойған балалық шақтың балғын бір күндерінде мұны маған</w:t>
      </w:r>
    </w:p>
    <w:p>
      <w:r>
        <w:t>эжем айтып еді. Енді айтса қызық болмас па еді, кім біледі,</w:t>
        <w:br/>
        <w:t>ал сонау бір кезде оның құлағыма қатты сіңгені сонша, әлі</w:t>
        <w:br/>
        <w:t>күнге дейін ұмытпаппын.</w:t>
        <w:br/>
        <w:t>Әлі карточкамен азық-түлік алатын кез болу керек, әжем</w:t>
        <w:br/>
        <w:t>маған дәп-дәмді сүт көжеден кейін, бір уыс бидай қуырып,</w:t>
        <w:br/>
        <w:t>қалтама салып беруші еді. Мен қап-қап ақ бидайды үйден</w:t>
        <w:br/>
        <w:t>кейін көрдім. Ә деп ес білгенде жұрттың бидайды уыстап,</w:t>
        <w:br/>
        <w:t>қалталап алып жүргенін ғана көргенмін.</w:t>
        <w:br/>
        <w:t>Бір күні әжем, қалтама бидай салып беріп тұрып:</w:t>
        <w:br/>
        <w:t>-- Шашпай же, ботам, -- деді. Қалтамның аузын тігіп</w:t>
        <w:br/>
        <w:t>қоятындай-ақ, арық қолымен қайта-қайта сипалады,-- би-</w:t>
        <w:br/>
        <w:t>дайды шашпас болар.</w:t>
        <w:br/>
        <w:t>-“С.144 2--</w:t>
        <w:br/>
        <w:t>Түнде ұшқан ұшақтың қызыл көзіндей қалқыған әлгі</w:t>
        <w:br/>
        <w:t>бір түйір от бұлдырап қайта көрінді. Мен көзімді ашсам,</w:t>
        <w:br/>
        <w:t>үстіме бірнегпе адам төніп тұр екен. Өңінен өң қалмаған</w:t>
        <w:br/>
        <w:t>Виктор менің бетімді сүртіп отыр. Ол мүлде қартайып қал-</w:t>
        <w:br/>
        <w:t>ған сияқты, маңдайынан бір-екі сызық әжім де көрінді. Мен</w:t>
        <w:br/>
        <w:t>көзімді атпқаннан кейін барып, сол сызықтар жазыла берді.</w:t>
        <w:br/>
        <w:t>Ол езу тартты.</w:t>
        <w:br/>
        <w:t>-- Батыр-ау, мұның не? -- деді маған төніп тұрғандар-</w:t>
        <w:br/>
        <w:t>дың бірі. Қарасам, Сардар ағай екен.</w:t>
        <w:br/>
        <w:t>Клеткааралық жолмен келе жатып, мені көріп қалып,</w:t>
        <w:br/>
        <w:t>тракторды дереу тоқтатқан сол екен.</w:t>
        <w:br/>
        <w:t>-- Қалай құладын?</w:t>
        <w:br/>
        <w:t>Мен оның бетіне қарай алмадым. Бұл қорлықтан гөрі</w:t>
        <w:br/>
        <w:t>жаңа тұншығып өліп кеткенде болатын еді. «Ұят-ай! Мас</w:t>
        <w:br/>
        <w:t>екен деп ойлай ма, кім білсін».</w:t>
        <w:br/>
        <w:t>-- Білмеймін, басым айналды, құсқым келді, онан кейіп</w:t>
        <w:br/>
        <w:t>құлап қалыппын.</w:t>
        <w:br/>
        <w:t>-- Сеялка қорабының қақпағын ашып қойып па ең?</w:t>
        <w:br/>
        <w:t>-- Иә...</w:t>
        <w:br/>
        <w:t>-- Ай, бала, бала! Улап қалған екенсің ғой. Бидай --</w:t>
        <w:br/>
        <w:t>дәріленген бидай ғой, неге абайламайсың? Қақпақты ашып</w:t>
        <w:br/>
        <w:t>қоюға бола ма?</w:t>
        <w:br/>
        <w:t>-- Ол маған алтын сияқты көрінді.</w:t>
        <w:br/>
        <w:t>-- Не алтын сияқты?</w:t>
        <w:br/>
        <w:t>-- Бидай.</w:t>
        <w:br/>
        <w:t>-- Оның алтын екені алтын. Бәріміздің шабуылдап</w:t>
        <w:br/>
        <w:t>жүргеніміз осы алтын үшін. Бірақ байқа, шырағым.</w:t>
        <w:br/>
        <w:t>Ол маған біртүрлі күмәндана қарағандай болды. Тоти-</w:t>
        <w:br/>
        <w:t>яйынмен дәріленген ашшы бидай көзіне алтын болып көрінген</w:t>
        <w:br/>
        <w:t>қандай адам деді ме, кім білсін. Қалайда, мен оның көзіне</w:t>
      </w:r>
    </w:p>
    <w:p>
      <w:r>
        <w:t>бұлайша түс-</w:t>
        <w:br/>
        <w:t>пеуім керек еді. Өте ыңғайсыз болды. Тым ебдейсіз жағдай</w:t>
        <w:br/>
        <w:t>болды. Енді удан емес, өкініші қысын, ұялғаннан жүрегім</w:t>
        <w:br/>
        <w:t>лоблыды.</w:t>
        <w:br/>
        <w:t>-- Черногоров! Сен неге жолдасыңды улатып қойып</w:t>
        <w:br/>
        <w:t>жүрсің?-- Директордың қабағы қатуланғандай болды.-- Сен</w:t>
        <w:br/>
        <w:t>тәжірибелі механизаторсың. Дәріленген бидайдың қақпағын</w:t>
        <w:br/>
        <w:t>ашып қойып, иіскеп тұруға болмайтынын білесің. Неге</w:t>
        <w:br/>
        <w:t>ескертпедің Саурановты?</w:t>
        <w:br/>
        <w:t>“&lt;&lt; 149.2-</w:t>
        <w:br/>
        <w:t>Мүмкін, «Толқыманың» авторы осы өзеннің өзі шығар.</w:t>
        <w:br/>
        <w:t>Адамдар тек толқын әнін естіп алып, қайталап айтып, елге</w:t>
        <w:br/>
        <w:t>таратып жіберген шығар.</w:t>
        <w:br/>
        <w:t>Виктор мені көгалға жатқызып қойып, аяғымның, арқ-</w:t>
        <w:br/>
        <w:t>амның, қолымның қанталап қалған жерлеріне йод жағып</w:t>
        <w:br/>
        <w:t>отыр.</w:t>
        <w:br/>
        <w:t>-- Виктор, осы сенің папаң Курск түбінде соғысқан жоқ</w:t>
        <w:br/>
        <w:t>па? -- деймін кенет басыма бір ой келіп.</w:t>
        <w:br/>
        <w:t>-- Курск? Жоқ, Крюковода. Айтып ем ғой мен саған Крю-</w:t>
        <w:br/>
        <w:t>ковода деп. Оны неге сұрадың?</w:t>
        <w:br/>
        <w:t>-- Мүмкін, менін әкем оқ тиіп құлағанда, сенің папаң</w:t>
        <w:br/>
        <w:t>оның қолтығынан сүйеп, жарасын таңған шығар... деп ой-</w:t>
        <w:br/>
        <w:t>лап едім. Солай болуы да мүмкін ғой, соғыста не болмайды.</w:t>
        <w:br/>
        <w:t>-- Жоқ, мүмкін емес. Папам Крюковода 1941 жылы</w:t>
        <w:br/>
        <w:t>күзде...</w:t>
        <w:br/>
        <w:t>Оның бұл жауабы маған ұнамайды. Иә, екеуміздің</w:t>
        <w:br/>
        <w:t>әкелеріміз бір болған тығар дей салса қайтеді.</w:t>
        <w:br/>
        <w:t>Өзеннің арғы бетіндегі қамыс арасынан қос қасқалдақ</w:t>
        <w:br/>
        <w:t>шыға беріп, бізді көріп, сүңгіп-сүңгіп кетті. Алыстан барып</w:t>
        <w:br/>
        <w:t>бір-ақ шықты. Екеуі қатарласып, тербетіліп бара жатты.</w:t>
        <w:br/>
        <w:t>-- Виктор, өзен қандай жақсы.</w:t>
        <w:br/>
        <w:t>-- Тамаша! Біздің Волга сияқты. Бірақ жазда тартылып</w:t>
        <w:br/>
        <w:t>қалатыны өкінішті. Ал қазір салқын, көсіліп шомыла ал-</w:t>
        <w:br/>
        <w:t>майсың.</w:t>
        <w:br/>
        <w:t>--А, Виктор, бұл өзеннен бір кезде Амангелді талай рет</w:t>
        <w:br/>
        <w:t>жүзіп өткен де шығар.</w:t>
        <w:br/>
        <w:t>-- Апыр-ай десеңші. Кім біледі, дәл осы жер өткел-ау.</w:t>
        <w:br/>
        <w:t>Өзеннің тілі жоқ. Әйтпесе айтар еді-ау.</w:t>
        <w:br/>
        <w:t>Байып бара жатқан күннен өзенге өрт тарағандай бола-</w:t>
        <w:br/>
        <w:t>ды. Күннің өзі де бет қаратпай алаулап барып, дәл Құлан-</w:t>
        <w:br/>
        <w:t>ныңалыстағы айдынына қонады. Оған қарайаққан толқын-</w:t>
        <w:br/>
        <w:t>дар лықсып, бірін-бірі итермелейді. Күн құшағына жеке-</w:t>
        <w:br/>
        <w:t>жарым барып кіруге қымсынатындай бірін-бірі итермелейді.</w:t>
        <w:br/>
        <w:t>Алосы кезде күн қызылы толқындардың шоқтығын шалып,</w:t>
        <w:br/>
        <w:t>жалына жармасып, судың сусыған денесін қытықтап ойна-</w:t>
        <w:br/>
        <w:t>ғандай болады. Бұған шыдай алмаған толқындар сықылық-</w:t>
      </w:r>
    </w:p>
    <w:p>
      <w:r>
        <w:t>тап күліп, қытығы келіп, мың бүктеледі.</w:t>
        <w:br/>
        <w:t>Құланның жағасына тұтасып өскен сәмбі тал мен</w:t>
        <w:br/>
        <w:t>шіліктер су түбіндегі өз суретіне үңіліп, үнсіз, ойға шомып</w:t>
        <w:br/>
        <w:t>қалған. Сонда аспанның қызғылт, көгілдір түсі, әзеннің қызыл</w:t>
        <w:br/>
        <w:t>сәулеге шомылған көкшіл түсі, аспанның қазбауыр ақ</w:t>
        <w:br/>
        <w:t>-&lt;.153 2-</w:t>
        <w:br/>
        <w:t>-- Виктор кінәлі емес, -- деймін меп ара түсіп. -- Менің</w:t>
        <w:br/>
        <w:t>өзімнен. Маған агроном Мұхамедияров айтқан болатын.</w:t>
        <w:br/>
        <w:t>Есімнен шығып кетіпті.</w:t>
        <w:br/>
        <w:t>-- Ондай нәрсені естен шығармау керек. Ал, тұра ғой,</w:t>
        <w:br/>
        <w:t>машинамен орталыққа жеткізіп тастайын. Дәрігерге дейін.</w:t>
        <w:br/>
        <w:t>Күн еңкейіп қалыпты. Тіпті ештеңе бола қоймағандай,</w:t>
        <w:br/>
        <w:t>айнала дәл баяғыдай. Қадыр мен Толяның агрегаты бұры-</w:t>
        <w:br/>
        <w:t>нғыша жортып жүр. Қалайда бас бәйгені алуға барын</w:t>
        <w:br/>
        <w:t>қарыштаған екен. Одан әрі тағы бір трактор, оның ар жа-</w:t>
        <w:br/>
        <w:t>ғында және біреуі -- айнала әлемнің жүзінде тракторлар</w:t>
        <w:br/>
        <w:t>жойқын шабуылға шыққандай жиі-жиі кездесті. Тоқтап</w:t>
        <w:br/>
        <w:t>тұрған жалғыз біздікі.</w:t>
        <w:br/>
        <w:t>-- Ағатай, тоқтатыңызшы,-- дедім мен, «Газиктің» шо-</w:t>
        <w:br/>
        <w:t>пырымен қатар отырған Сардарға.</w:t>
        <w:br/>
        <w:t>-- Не боп қалды? Бір жерің ауырды ма?</w:t>
        <w:br/>
        <w:t>-- Совхоз орталығына бармай-ақ қояйын,ағатай.</w:t>
        <w:br/>
        <w:t>-- Ой, бала болма! Жарақатыңды таңдырып қайтасың.</w:t>
        <w:br/>
        <w:t>-- Өзімізде де аптечка бар, мен ұмытып кетіппін.</w:t>
        <w:br/>
        <w:t>Бастықтың қызылшырайлы жүзі жайраңдай берді,</w:t>
        <w:br/>
        <w:t>қоңырқай көзі күлімсіреді.</w:t>
        <w:br/>
        <w:t>Мен тракторға қарай сылти басып бара жатып, артыма</w:t>
        <w:br/>
        <w:t>бұрылып қарап едім, бастық шопырына бірдеңе айтып, басын</w:t>
        <w:br/>
        <w:t>шайқады.</w:t>
        <w:br/>
        <w:t>Тым ұят болды. Қазір барып директорға айтар, агроном</w:t>
        <w:br/>
        <w:t>Мұхамедияровқа, Карл Казимировичке айтуы мүмкін. Енді</w:t>
        <w:br/>
        <w:t>бәрі де: «Е, Сауранов па? Соны қойшы! Не оқып жарытпа-</w:t>
        <w:br/>
        <w:t>ған,не жұмысістеп мандырмайды, не ет емес, не балық емес,</w:t>
        <w:br/>
        <w:t>бір дүмбілез»,-- деседі ғой. Ұят-ай! Осы бір ой қинайды.</w:t>
        <w:br/>
        <w:t>Оның үстіне ажал деген ақымақ аяқ астынан алыса</w:t>
        <w:br/>
        <w:t>түскенін көрдіңіз бе. Жаңағы жерде енді болмаса бітіп едім-</w:t>
        <w:br/>
        <w:t>ау. Виктор жылап жібере жаздады. Ол жылайды. Бірақ</w:t>
        <w:br/>
        <w:t>жылап-жылап қояр еді де. Басқалар да аяп, «апырмай, қыр-</w:t>
        <w:br/>
        <w:t>шын жас-ау» деп өкініп кете барар еді.</w:t>
        <w:br/>
        <w:t>Нәлли естір еді. Маған опасыздық еткеніне опық жер ме</w:t>
        <w:br/>
        <w:t>еді. Ар-ұяты маза бермей, менің суретім көз алдында тұрып</w:t>
        <w:br/>
        <w:t>алар еді. Мен білемін, бір күні Нэлли екеуіміз бір-бірімізге</w:t>
        <w:br/>
        <w:t>қарап, тым жақын тұрғанда, оның көз қарашығынан мен</w:t>
        <w:br/>
        <w:t>өз суретімді көргенмін. Менің мың-миллион есе</w:t>
        <w:br/>
        <w:t>кішірейтілген қалпым Нэллидің көз жанарында тұрды. Сірә,</w:t>
        <w:br/>
        <w:t>оның да суреті сол сәтте менің көзімнің қарасынан көрінген</w:t>
      </w:r>
    </w:p>
    <w:p>
      <w:r>
        <w:t>-“&lt;.150.2-</w:t>
        <w:br/>
        <w:t>делі Қуан, кенет жоғалғанын тауып алған адамдай.-- Есеп-</w:t>
        <w:br/>
        <w:t>кетұрыңдар, жолдастар. Комсомолдық есеп карточкаларын</w:t>
        <w:br/>
        <w:t>өздеріңде ғой?</w:t>
        <w:br/>
        <w:t>-- Өзімізде,-- деді Виктор.</w:t>
        <w:br/>
        <w:t>-- Мен комсомолда жоқпын,-- дедім мен.</w:t>
        <w:br/>
        <w:t>--.Жоқ болсан, арыз бер... -- дей бергені сол еді, тұқым</w:t>
        <w:br/>
        <w:t>бидай толы қапшықтарды түсіріп болған шопыр:</w:t>
        <w:br/>
        <w:t>-- Қуан, кеттік! -- деді.</w:t>
        <w:br/>
        <w:t>-- Машинадан қалып қалмайын, жігіттер. Ал, жақсы...</w:t>
        <w:br/>
        <w:t>Қуан кетіп қалды. Виктор маған қарап:</w:t>
        <w:br/>
        <w:t>-- Қалайша, Орал? - деді.</w:t>
        <w:br/>
        <w:t>-- Ұзақ әңгіме.</w:t>
        <w:br/>
        <w:t>-- Мүмкін емес қой, комсомолда болмауың.</w:t>
        <w:br/>
        <w:t>-- Мүмкін болды ғой.</w:t>
        <w:br/>
        <w:t>-- Әлдеқандай түсініспеушілік болған шығар?</w:t>
        <w:br/>
        <w:t>-- Жоқ. Бәрі орынды. Мені комсомолдан әділ шығарған.</w:t>
        <w:br/>
        <w:t>--Бұрын неге айтпадың?</w:t>
        <w:br/>
        <w:t>-- Айтқанда, мені сеялкашы етіп алмайтын ба едің?</w:t>
        <w:br/>
        <w:t>--Жо-оқ, сен мені түсін. Айтшы өзі, қалай болған жағ-</w:t>
        <w:br/>
        <w:t>дай бұл. Сені шығарды дегенге сенгім келмейді.</w:t>
        <w:br/>
        <w:t>Мен оған не дейін.</w:t>
        <w:br/>
        <w:t>Күншуақ қаласында мамыр айында алма ағаштар үза-</w:t>
        <w:br/>
        <w:t>тылатын қыздай бой жасайды. (Жастар соның түбінен</w:t>
        <w:br/>
        <w:t>кездесетіні кездейсоқ емес қойдеймін. Жастар мен мәуе ағаш-</w:t>
        <w:br/>
        <w:t>тарында бірінің сырын бірі тілсіз ұғынатын бір қасиет бар</w:t>
        <w:br/>
        <w:t>секілді.</w:t>
        <w:br/>
        <w:t>Бұл жайды бастан біз де кеттірдік. «Біз» деп отырғаным:</w:t>
        <w:br/>
        <w:t>мен және Несібелі. Оны біз Несібелі деп айтпай, Нәлли деп</w:t>
        <w:br/>
        <w:t>еркелетіп айтатынбыз.</w:t>
        <w:br/>
        <w:t>Балалар кеше облыстық драма театрынан көріп қайтқ-</w:t>
        <w:br/>
        <w:t>ан «Қобыланды батыр» спектаклінің әсерінен әлі айыға ал-</w:t>
        <w:br/>
        <w:t>май, рөлдерді бөліп алып, ойынды енді өздері қайталап жа-</w:t>
        <w:br/>
        <w:t>тады. Бөлмелердің есігі сарт-сарт жабылып-ашылады, да-</w:t>
        <w:br/>
        <w:t>быр-дүбір шу арасынан әлдекімнің: «Гекке! Шық жекпе-</w:t>
        <w:br/>
        <w:t>жекке!» -- деп кешегі театрдағы дәуге еліктеп айқайлағаны</w:t>
        <w:br/>
        <w:t>естіледі.</w:t>
        <w:br/>
        <w:t>Сабақ пысықтаудан қол босаған, ұйқыға жатудың да</w:t>
        <w:br/>
        <w:t>мезгілі келе қоймаған осы бір елең-алаң кезді пайдаланып,</w:t>
      </w:r>
    </w:p>
    <w:p>
      <w:r>
        <w:t>-&lt;.157.2-</w:t>
        <w:br/>
        <w:t>Ол аспиранттың Нэллидің ауылынан екені рас еді.</w:t>
        <w:br/>
        <w:t>«Жерлесім, қарындасым» деп Нәллиге желімдей жабысады</w:t>
        <w:br/>
        <w:t>да жүреді.</w:t>
        <w:br/>
        <w:t>Әдегенде әдеп сақтап жүрсем де, кейін-кейін өкпем қабы-</w:t>
        <w:br/>
        <w:t>нып, өтім жарылуға айналды. Ол бұрын Нәллимен бір бөлме-</w:t>
        <w:br/>
        <w:t>де бірге тұратын Сара дейтін қызға үйір сияқты болатын.</w:t>
        <w:br/>
        <w:t>Бірақ кейін Сара жайына қала берді. «Жерлес қарындасына»</w:t>
        <w:br/>
        <w:t>көп келгіштеп кетті.</w:t>
        <w:br/>
        <w:t>Мұндайда үшінші адамның көзге шыққан сүйелдей бо-</w:t>
        <w:br/>
        <w:t>лып тұратыны белгілі ғой. Ол «сүйел» сұңғақ бойлы, көзі</w:t>
        <w:br/>
        <w:t>ұдайы күлімдеп тұратын қоңыр қой көз, қыр мұрынды,</w:t>
        <w:br/>
        <w:t>аққұбаша жігіт еді. Ұдайы сәнмен киінеді. Сүліктей сүйрік,</w:t>
        <w:br/>
        <w:t>иненің көзінен өтіп кетердей жұтынып тұрады. Ол сенімен</w:t>
        <w:br/>
        <w:t>сөйлескенде әуелі екі аяғының ұшпын түйістіріп, басын иіп</w:t>
        <w:br/>
        <w:t>жіберіп амандасады. Қолыңды қыспайды, сипалағандай</w:t>
        <w:br/>
        <w:t>болады. Қоңырша қой көзін төңкеріп, төмен қарай қалғанда,</w:t>
        <w:br/>
        <w:t>ұзын кірпіктері қабағының астынан сабаудай болып шыға</w:t>
        <w:br/>
        <w:t>келеді.</w:t>
        <w:br/>
        <w:t>Оның жүріс-тұрысына, сөз сөйлеу мәнеріне қарайсың да,</w:t>
        <w:br/>
        <w:t>өзіңді бір топас сезінесің. Оның мысы басып тұрады. «Құдай</w:t>
        <w:br/>
        <w:t>маған тым болмаса бойды да жарытып бермеген екен, әлі</w:t>
        <w:br/>
        <w:t>өсер ме екенмін» деп налисың. Өйткені Нэлли менімен қатар</w:t>
        <w:br/>
        <w:t>жүргенде өкшесін көтеріп, бой тендестіріп көруші еді. «Ер-</w:t>
        <w:br/>
        <w:t>кек адам жиырма бес жасқа дейін өседі» дегенді естігенім</w:t>
        <w:br/>
        <w:t>бар. Көңілге сол жұбаныш. Мүмкін мен де аспиранттай</w:t>
        <w:br/>
        <w:t>сұңғақ бойлы болармын әлі...</w:t>
        <w:br/>
        <w:t>Сөйтсе де бірі кем дүние ғой. Нәллидің аспирант «ағасы»</w:t>
        <w:br/>
        <w:t>басын иіп жіберіп амандасқанда, түбітін жұлып, қылын</w:t>
        <w:br/>
        <w:t>қалдырған ешкінің бөстегіндей селдір шашының арасынан</w:t>
        <w:br/>
        <w:t>жылтырап қайызғақ төбесі көрінетін.</w:t>
        <w:br/>
        <w:t>Бір күні ЖенПИ жатақханасына келе жатсам, қақпа ал-</w:t>
        <w:br/>
        <w:t>дында Шәкен аспирант тұр.</w:t>
        <w:br/>
        <w:t>-- Ағасы, сіз Нәллиді әурелемесеңізші, -- дедім оған</w:t>
        <w:br/>
        <w:t>қаным қайнап.</w:t>
        <w:br/>
        <w:t>Ол ыржиып күлді. Алтын тісі көрінді. «Сірә, ұялған</w:t>
        <w:br/>
        <w:t>шығар, енді қоятын шығар», -- дедім ішімнен. Кенет күлім</w:t>
        <w:br/>
        <w:t>көзін сығырайтып, шықшыты шодырайып, тісін қайрап, сұр</w:t>
        <w:br/>
        <w:t>жыландай ысылдап қоя берді. Ішіне ақ қырау қатып қал-</w:t>
        <w:br/>
        <w:t>ған адамдай түсі тым суық, мейірімсіз көрінді.</w:t>
        <w:br/>
        <w:t>-С.162.2-</w:t>
        <w:br/>
        <w:t>Виктор ешнәрсс сезбейді. Трактор сол бір сарынды үнін</w:t>
        <w:br/>
        <w:t>айтып қанпен-қаперсіз кетіп барады. Айқайлайын деп едім,</w:t>
        <w:br/>
        <w:t>үнім шықпады. Ауызға, мұрынға топырақ тығылды.</w:t>
        <w:br/>
        <w:t>Топырақ толқындай төңкеріліп, үстімнен асып түсіп, мені</w:t>
        <w:br/>
        <w:t>көміп тастағысы келеді. Ақсиған сояу тістітемір тырма мені</w:t>
      </w:r>
    </w:p>
    <w:p>
      <w:r>
        <w:t>астына бүктеп алып, мыжып өткісі келеді.</w:t>
        <w:br/>
        <w:t>Тұншығып барып, сәл уақыт тыныс тапқанда айқай сал-</w:t>
        <w:br/>
        <w:t>дым. Оным трактор гүрілінен естілмей қалып, Виктор ешн-</w:t>
        <w:br/>
        <w:t>әрседен қаперсіз алға тарта берді.</w:t>
        <w:br/>
        <w:t>«Ей, қара жер, саған алтын сеуіп келе жатыр едім ғой.</w:t>
        <w:br/>
        <w:t>Риза емессің бе! Сен жер болып жаралғалы қойныңа мұндай</w:t>
        <w:br/>
        <w:t>алтынды кім сеуіп еді, қанағат қайда!»</w:t>
        <w:br/>
        <w:t>«Мені жұтып қайтесің! Қойныңа адам денесі аз кіріп пе</w:t>
        <w:br/>
        <w:t>еді? Топырағыңа ата-бабалар қаны аз төгіліп пе еді?!»</w:t>
        <w:br/>
        <w:t>«Мен сенің бетіңді гүл жайнатып, дүниеде бұрын болма-</w:t>
        <w:br/>
        <w:t>ған байлыққа тұндырғым келеді. Мен сенің үстіңе алтын-</w:t>
        <w:br/>
        <w:t>нан таулар тұрғызғым келеді. Мен сенің бетіңде бір кезде</w:t>
        <w:br/>
        <w:t>шалқыған теңіз орнына теңіз орнатқым келеді! Тартпа мені,</w:t>
        <w:br/>
        <w:t>қара жер!»</w:t>
        <w:br/>
        <w:t>Топырақ адам жанын, оның арманын түсінбейді. Өмір</w:t>
        <w:br/>
        <w:t>сүргісі келетінімен ісі жоқ, денені зілдей басып, ауызға,</w:t>
        <w:br/>
        <w:t>мұрынға тығылады. Адам бұл жаста өліп кетуіне болмай-</w:t>
        <w:br/>
        <w:t>ды ғой. Жипырмаға жетіп өле салу масқара ғой. Апырау,</w:t>
        <w:br/>
        <w:t>мен әлі жер бетінде ешнәрсе тындырған жоқпын. Енді-енді</w:t>
        <w:br/>
        <w:t>жолға шыққан бетім еді. Еңбегімді жер бетіне алтын себу-</w:t>
        <w:br/>
        <w:t>ден бастап едім. Бұл әділеттік емес қой.</w:t>
        <w:br/>
        <w:t>«Өлгенім бе?» -- деген үрейлі бір ой жан дүниемді оқтай</w:t>
        <w:br/>
        <w:t>қарып өтті. Жанталасқан осы бір сәтте топырақ тұтқан</w:t>
        <w:br/>
        <w:t>кірпік арасынан аспан шалғайы жарқ ете қалды.</w:t>
        <w:br/>
        <w:t>«Көгілдір аспан. Дүниенің басқа рахатының бәрінен ай-</w:t>
        <w:br/>
        <w:t>рылсам да, тек сені ғана көріп тірі жүрудің өзі қандай ба-</w:t>
        <w:br/>
        <w:t>қыт. О, шіркін, аспан!»</w:t>
        <w:br/>
        <w:t>Аспанды көзден тасалап топырақ басымды тағы көміп</w:t>
        <w:br/>
        <w:t>кеткенде, тұншығып барып, жан даусыммен тағы айқайлал</w:t>
        <w:br/>
        <w:t>жібергенімді білемін. Одан ары көзімнің алдына күлгін көк</w:t>
        <w:br/>
        <w:t>бояу тұнып қалды да,бұршақтың үлкендігіндей бір от бұлды-</w:t>
        <w:br/>
        <w:t>рап ұшып, тұңғиық түбіне самғап бара жатты. Ол сананың</w:t>
        <w:br/>
        <w:t>соңғы сәулесі болса керек. Ескі қазақтардың «шыбын жан»</w:t>
        <w:br/>
        <w:t>дейтіні сол емес пе екен...</w:t>
        <w:br/>
        <w:t>-“С.143 2-</w:t>
        <w:br/>
        <w:t>Үшеу... Халаттың омырауы ашылған сайын, шеке</w:t>
        <w:br/>
        <w:t>тамырларым зырқ-зырқ соққаны өзіме естіледі.</w:t>
        <w:br/>
        <w:t>Ол екі қолымен менің мойнымды қапсыра құшақтап</w:t>
        <w:br/>
        <w:t>алып еді. Ұзын кірпігі бетімді қытықтады.</w:t>
        <w:br/>
        <w:t>Төртеу... Құдайым-ау , таусылмайтын не керемет!</w:t>
        <w:br/>
        <w:t>Біріне-бірі жақындағанда жиілейтін демі жоқтығына,</w:t>
        <w:br/>
        <w:t>бірімен- бірі құшақтасқанда ыршып шығып кете жаздай-</w:t>
        <w:br/>
        <w:t>тын жүрек атты жұдырықтай кереметтің өздерінде жоқ-</w:t>
        <w:br/>
        <w:t>тығына налып, жапырақтар жамырап, күңіреніп, күрсінуін</w:t>
        <w:br/>
        <w:t>көбейтті. Самал жел күшейгендей еді. Самал жел менің</w:t>
        <w:br/>
        <w:t>көзсіз қызбалығымды суындырып, ақылға жол бергісі кел-</w:t>
        <w:br/>
        <w:t>гендей еді.</w:t>
      </w:r>
    </w:p>
    <w:p>
      <w:r>
        <w:t>Бірақ ақыл-сана қайда кеткен? Ар-ұят қайда кеткен?</w:t>
        <w:br/>
        <w:t>Оның бәрі мені тастап басқа бір жаққа қаңғып кеткен си-</w:t>
        <w:br/>
        <w:t>яқты. Одан әрі не болғанын біле алмаймын, түймелері тау</w:t>
        <w:br/>
        <w:t>сылмаған халатты екі омырауынан алып, қақ айырып жыр-</w:t>
        <w:br/>
        <w:t>тып жіберіппін.</w:t>
        <w:br/>
        <w:t>Жаңа ғана мойнымда оралып жатқан қос білек енді</w:t>
        <w:br/>
        <w:t>темірдей боп кеудемнен тіреп тұра қалды. Оның реңі бұзы-</w:t>
        <w:br/>
        <w:t>лып, бетіме ажырая қарап қалды да, мені қатты итеріп</w:t>
        <w:br/>
        <w:t>жіберді. Жүгіріп лезде кетіп қалды.</w:t>
        <w:br/>
        <w:t>«Ах, шайтан, ақырғы түймесіне дейін асықпай ақырын</w:t>
        <w:br/>
        <w:t>ағыта беру керек еді». Бұл, әрине, қара ниет ой еді. Мен</w:t>
        <w:br/>
        <w:t>өзімнің жаман пиғылға да бейім екенімді сонда аңғардым.</w:t>
        <w:br/>
        <w:t>Кенет әлемнің бәрі әрсіз, дүние күңгірт, көріксіз көрінді.</w:t>
        <w:br/>
        <w:t>Үлкен қақпаның ар жағынан әлі де: «Гекке! Шық жекпе-</w:t>
        <w:br/>
        <w:t>жекке!» деген дауыс естіліп тұрды. «Шықсаң шық!» -- деп</w:t>
        <w:br/>
        <w:t>біреу шанқ ете түседі. «Галай жастықтың тысы жыртылғ</w:t>
        <w:br/>
        <w:t>ан шығар, -- деймін ішімнен. -- Өйткені балалар мұндай</w:t>
        <w:br/>
        <w:t>сайыста жастықты қалқан етіп алады. Жастық жыртқан-</w:t>
        <w:br/>
        <w:t>дарың үшін тәрбиеші ұрсар да қояр. Ал ақымақ болып ха-</w:t>
        <w:br/>
        <w:t>лат жыртқаным үшін Нэлли мені кешірер ме екен? Енді</w:t>
        <w:br/>
        <w:t>қайтып, бұрынғыдай, алма ағаш түбінде кездесе алар ма</w:t>
        <w:br/>
        <w:t>екенбіз?»</w:t>
        <w:br/>
        <w:t>Интернат үйінің сыртында Күншуақ қаласын қақ жа-</w:t>
        <w:br/>
        <w:t>рып, ылайсаң өзен ағып жатады. Енді өзімнен өзім жүдеп,</w:t>
        <w:br/>
        <w:t>соның жағасында тұрмын. Кеткім келеді су түбіне. Әлгі</w:t>
        <w:br/>
        <w:t>машақаттан кейің тірі жүрген қызық емес сияқты. Нэлли-</w:t>
        <w:br/>
        <w:t>ден өш алғым келеді. Жаңа мені көкірегімнен итеріп тастап</w:t>
        <w:br/>
        <w:t>кеткені үшін өзін өмірлік өкініште қалдырмақшымын.</w:t>
        <w:br/>
        <w:t>-“&lt;. 159.2-</w:t>
        <w:br/>
        <w:t>бір кезде Тәтис теңізінің түбінде өскен ләләгүлдердің ұрпақ-</w:t>
        <w:br/>
        <w:t>тары болуы керек.</w:t>
        <w:br/>
        <w:t>Виктор бұдан мың жылдар бұрып тартылып қалған</w:t>
        <w:br/>
        <w:t>Торғай -- Тэтис теңізінсіз сөз сөйлемейді. Сол ерте дүние</w:t>
        <w:br/>
        <w:t>теңізін түсінде де көрер-ау деймін.</w:t>
        <w:br/>
        <w:t>ВБиктордың сөзін растағандай болып, көктем гүлдері теңіз</w:t>
        <w:br/>
        <w:t>балдырларынан табылатын маржантша сан сәуле шашып</w:t>
        <w:br/>
        <w:t>ойнайды.</w:t>
        <w:br/>
        <w:t>Гүлдер, гүлдер! Жауқазын жарып шыққан гүлдер. Сен-</w:t>
        <w:br/>
        <w:t>дерге сәуле берген, сендерді түнімен сағынып қалған күннен</w:t>
        <w:br/>
        <w:t>айналып, сендерге нәр берген жерден айналып, сені туған</w:t>
        <w:br/>
        <w:t>топырақты жата қалып қайта-қайта құшып сүйсем де аз-</w:t>
        <w:br/>
        <w:t>ау деп ойлаймын.</w:t>
        <w:br/>
        <w:t>Түн ортасы ауа тыныққан трактор қатты ұйықтап қал-</w:t>
        <w:br/>
        <w:t>ғандай қалт етпей тұр еді, Виктордың оны кенет оталдырғ-</w:t>
        <w:br/>
        <w:t>аны сонша, анадай жерде таңғы салқынмен жайылып</w:t>
        <w:br/>
        <w:t>жүрген суырлар қорыққаннан жүгіре алмай, індерінің қайда</w:t>
        <w:br/>
        <w:t>екенін үмытып қорбандасты да қалды.</w:t>
        <w:br/>
        <w:t>Біз сол.жүргеннен кешке дейін жүріп бердік. Кешке бізге</w:t>
        <w:br/>
        <w:t>«Сарбаздар» совхозы комсомол комитетінің хатттысы Қуан</w:t>
        <w:br/>
        <w:t>Әлбеков келді. Ол тұқым тасыған машинаның кабинасы-</w:t>
      </w:r>
    </w:p>
    <w:p>
      <w:r>
        <w:t>нан секіріп түсіп, бокспен қойған қысқа шашын қайта-қайта</w:t>
        <w:br/>
        <w:t>қайырып:</w:t>
        <w:br/>
        <w:t>-- Комсомол ұйымының атынан құттықтаймын сендерді.</w:t>
        <w:br/>
        <w:t>Бұл бескүндікте Әшкеев агрегатынан кейінгі екінші оры-</w:t>
        <w:br/>
        <w:t>нға ие болдыңдар!-- деп, қолын ұсынды. Біз май-май қолы-</w:t>
        <w:br/>
        <w:t>мызды беруге ыңғайсызданып едік, Қуан мұны елемегендей,</w:t>
        <w:br/>
        <w:t>өзалақанына май дағы түскенін көргісі келгендей, саусағы-</w:t>
        <w:br/>
        <w:t>мызды қатты қысты.</w:t>
        <w:br/>
        <w:t>-- Ту, бірінші болмаған соң қызық емес, -- дедім мен</w:t>
        <w:br/>
        <w:t>екінші бәйгені қомсынып.</w:t>
        <w:br/>
        <w:t>-- Вот как! -- деді Қуан ақсиып. Аппақ тісі тізіліп,</w:t>
        <w:br/>
        <w:t>түтіккен қара түрінен оқшауланып көрінді. Бейнебір Қуан-</w:t>
        <w:br/>
        <w:t>ды біреу күрең қоңыр сырмен майлап-майлап, тісін майла-</w:t>
        <w:br/>
        <w:t>уды ұмытып кеткен сияқты. Совхозда қазір тұқым сеуіп</w:t>
        <w:br/>
        <w:t>жүрген 55 агрегат бар. Солардың ішінен екінші орын алу</w:t>
        <w:br/>
        <w:t>деген...</w:t>
        <w:br/>
        <w:t>--“Жақсы хабарың үшін рақмет! -- деді Виктор хатшы-</w:t>
        <w:br/>
        <w:t>ның жалтырауық портсигарынан бір папирос алып.</w:t>
        <w:br/>
        <w:t>-- Айтпақшы, айтуды ұмытып бара жатыр екенмін, -</w:t>
        <w:br/>
        <w:t>-“С.156.2-</w:t>
        <w:br/>
        <w:t>Виктор анаукүнгідей емес, біртүрлі азыңқырап кетті.</w:t>
        <w:br/>
        <w:t>Ақсары шашы күреңітіп, селдір сақал-мұрты өсіп, ат жағы</w:t>
        <w:br/>
        <w:t>сопайыңқырап,қыр мұрны үшкірлене түсті. Жиырма бірде</w:t>
        <w:br/>
        <w:t>дейтіндей емес, ересектенген сияқты. Екеуміз бір алған қом-</w:t>
        <w:br/>
        <w:t>бинезоны менікінен гөрі майға көбірек бөккен. Менікі де</w:t>
        <w:br/>
        <w:t>оңын тұрған жоқ.</w:t>
        <w:br/>
        <w:t>-- Грактор тоқтап қалмасын деп келдім.</w:t>
        <w:br/>
        <w:t>-- Тым болмаса жуынып, ісіктеріңді таңсаңшы,-- Вик-</w:t>
        <w:br/>
        <w:t>тор балағымды түріп, талаурап кеткен жараны шұқылап</w:t>
        <w:br/>
        <w:t>көрді.</w:t>
        <w:br/>
        <w:t>Загонның арғы басынан Құлан өзені жанай өтеді. Соған</w:t>
        <w:br/>
        <w:t>бармақ болдық. Трактор түтінінің көк шеңберін бірінен соң</w:t>
        <w:br/>
        <w:t>бірін лақтырып, жүріп кетті. Мен сеялканың басқышында</w:t>
        <w:br/>
        <w:t>тұрып, әлгінде ғана өзім кептеліп қалған тырманың алқы-</w:t>
        <w:br/>
        <w:t>мына қарадым. Қара темір қара топырақты саусақпен са-</w:t>
        <w:br/>
        <w:t>лалағандай майдалап сызып келеді. Залымдық ойлайтын</w:t>
        <w:br/>
        <w:t>түрі жоқ, момақан ғана керегекөз тырмалар сеялка соңы-</w:t>
        <w:br/>
        <w:t>нан томпандап жүгірген балалар сияқты. Олар маған: «Үп-</w:t>
        <w:br/>
        <w:t>үлкен боп сонша қарыққаның қалай? Біз әшейін сенімен</w:t>
        <w:br/>
        <w:t>біраз ойнайық деп едік»,-- деп булыға күлгендей, күдіс белі</w:t>
        <w:br/>
        <w:t>бүлк-бүлк етеді.</w:t>
        <w:br/>
        <w:t>Құлан көктемде шалқып ағады екен. Бір жағы жата-</w:t>
        <w:br/>
        <w:t>ғандау, бір жағы жарқабақ. Соларнасынан аса тасып кетеді.</w:t>
        <w:br/>
        <w:t>Қияқ қамыспен қалың шіліктің арасындағы жалғыз аяқ</w:t>
        <w:br/>
        <w:t>жолмен төмен түстік. Иірімдеу бір жерді тандап, отырдық.</w:t>
        <w:br/>
        <w:t>Иірім шым-шым қайнап жатыр. Су сыбдырлап, сылқ-сылқ</w:t>
        <w:br/>
        <w:t>күлгендей болады.</w:t>
        <w:br/>
        <w:t>Еңкейген күннің сәулесімен жалтырап жатқан айды-</w:t>
      </w:r>
    </w:p>
    <w:p>
      <w:r>
        <w:t>нына қарасаң, кеудедегі жүрегің тыпыр-тыпыр еткендей</w:t>
        <w:br/>
        <w:t>болады. Айдын түбінен қызғылтым ақша бұлттар мен</w:t>
        <w:br/>
        <w:t>көгілдір аспан көрінеді. Соның бәрі қимылдап, соның бәрі</w:t>
        <w:br/>
        <w:t>әлдеқайда толғана көшіп, толқынмен құшақтасып билеп</w:t>
        <w:br/>
        <w:t>бара жатады.</w:t>
        <w:br/>
        <w:t>Біреу жүрегінді шербет шырынына малып-малып алғ-</w:t>
        <w:br/>
        <w:t>андай болады. Арнасынан асқан өзен бетінен көзге көрінбес</w:t>
        <w:br/>
        <w:t>бір керемет жандар сиқырлы ән салып, мына ғажайып дүни-</w:t>
        <w:br/>
        <w:t>еге гимн айтып бара жатқандай. Кейде ол ән құлаққа бұрын-</w:t>
        <w:br/>
        <w:t>нан таныс әнге ұқсап, өзен бетінде, толқындар үстінде сан-</w:t>
        <w:br/>
        <w:t>сыз Күлаштар «Толқыма» әнін қосылып айтқанда, аспан мен</w:t>
        <w:br/>
        <w:t>жер сол теңдессіз үнге еліте мас боп тұрған сияқтанады.</w:t>
        <w:br/>
        <w:t>-С.1522-</w:t>
        <w:br/>
        <w:t>бұлты, жағадағы жасыл жапырақ бәрі араласып, су ағымы-</w:t>
        <w:br/>
        <w:t>мен ойнап, түрлі түсті бояудың бақталас жарысы басталғ-</w:t>
        <w:br/>
        <w:t>андай болды.</w:t>
        <w:br/>
        <w:t>Осы сурет рентген сәулесіндей менің көкірегімнен өтіп,</w:t>
        <w:br/>
        <w:t>жүрегіме шағылысып, сонда мәңгі ұялап қалады. Менің</w:t>
        <w:br/>
        <w:t>кішкентай жүрегім де нендей бір қызғылт бояуға боялған-</w:t>
        <w:br/>
        <w:t>дай болады. Ол күннің маған берген сыйы еді.</w:t>
        <w:br/>
        <w:t>Күн маған:</w:t>
        <w:br/>
        <w:t>«Ақымақ болып, тағы да тырманың астына түсіп кетіп</w:t>
        <w:br/>
        <w:t>жүрме! Бұл дүние тамаша! Бұл ғажайып дүние! Мұның</w:t>
        <w:br/>
        <w:t>ғажайыбына өзім де таң қаламын. Сондықтан да оны қия</w:t>
        <w:br/>
        <w:t>алмай, күнде таңертең қайта ораламын», -- дегендей болады.</w:t>
        <w:br/>
        <w:t>Күн өзінің ағыл-тегіл сәулесінен әдейілеп сыбаға бөліп,</w:t>
        <w:br/>
        <w:t>бір тамшы қызғылтым бояуын менің жүрегіме тамызып</w:t>
        <w:br/>
        <w:t>жібергендей болады.</w:t>
        <w:br/>
        <w:t>Мен сонда мына дүниеде адам болып өмір сүргеніме ғана</w:t>
        <w:br/>
        <w:t>бақыттылықтан жылап жібергім келеді.</w:t>
        <w:br/>
        <w:t>Құлан толқындарының қойнына күн кіріп кеткен жер-</w:t>
        <w:br/>
        <w:t>ге қарай әуелеп қарала қаздар ұшып барады. Қанаттарын</w:t>
        <w:br/>
        <w:t>сылқым қағып, күн соңынан қалмауға серттескендей</w:t>
        <w:br/>
        <w:t>ентелейді.</w:t>
        <w:br/>
        <w:t>Біз тракторға қайта оралдық. Ел жатқанша шаммен</w:t>
        <w:br/>
        <w:t>жүріп, жұмысты біраз өндіріп тастайық дедік. Ертең</w:t>
        <w:br/>
        <w:t>бескүндіктің соңғы күні. Артта қалсақ ұят-ты. Ымырт</w:t>
        <w:br/>
        <w:t>жабылса да, біздің «ДТ-54» даланы сарнатты. Жанында</w:t>
        <w:br/>
        <w:t>жалғыз жұлдызы бар жаңа туған Ай шықты. Ол жойқын</w:t>
        <w:br/>
        <w:t>жорықта Амангелді арғымағының артқы аяғынан ұшып</w:t>
        <w:br/>
        <w:t>кетіп, аспанға ілініп қалған жұқа таға сияқты.</w:t>
        <w:br/>
        <w:t>Енді анда-санда Виктор трактордың кабинасынан басын</w:t>
        <w:br/>
        <w:t>шығарып:</w:t>
        <w:br/>
        <w:t>-- Орал!-- дейді.</w:t>
        <w:br/>
        <w:t>-- Ау,--деймін.</w:t>
        <w:br/>
        <w:t>Ол менің құлап қалмағаныма көзі жеткендей, кабинаға</w:t>
        <w:br/>
        <w:t>қайта кіріп кетеді.</w:t>
      </w:r>
    </w:p>
    <w:p>
      <w:r>
        <w:t>Я</w:t>
        <w:br/>
        <w:t>е</w:t>
        <w:br/>
        <w:t>ж</w:t>
        <w:br/>
        <w:t>Түнде қос басына кеш қайтып, қатты ұйықтап қалған</w:t>
        <w:br/>
        <w:t>екенмін. Виктор оятты. Тұрғым келмей, бойым ауырлады.</w:t>
        <w:br/>
        <w:t>Палатканың сыртынан адамдардың жуынған-тшайынған</w:t>
        <w:br/>
        <w:t>дыбысы, табақ пен қасықтардың шықыры естіледі.</w:t>
        <w:br/>
        <w:t>-&lt;.154 2--</w:t>
        <w:br/>
        <w:t>-- Оһо, алда Әшкеевтің агрегаты келе жатыр екен ғой! --</w:t>
        <w:br/>
        <w:t>деді әлдекім. Сірә, көрсеткіш тақтасына жазылған жаңа</w:t>
        <w:br/>
        <w:t>ақпарды оқып тұрса керек. Сонда ұйқым шайдай ашылды.</w:t>
        <w:br/>
        <w:t>Атып тұрып далаға шықтым.</w:t>
        <w:br/>
        <w:t>Далаға шыға келіп, Арқалық атырабынан көтерілген</w:t>
        <w:br/>
        <w:t>Күнді көрдім. Мені бірінші қарсы алған сол болды.</w:t>
        <w:br/>
        <w:t>-- Міне, көрдің бе, Орал,-- дегендей еді Күн.-- Мен қай-</w:t>
        <w:br/>
        <w:t>тып келдім. Бұл тамаша жерге қайтып келмеуге бола ма!</w:t>
        <w:br/>
        <w:t>Мені көріп, қуанышы кішкентай кеудесіне сыймай шырыл-</w:t>
        <w:br/>
        <w:t>дағанын көрдің бе бозторғайдың. Мен түнімен осы даланы,</w:t>
        <w:br/>
        <w:t>мына нөзік гүлдерді, тіпті ұйқышыл маубас суырларды да</w:t>
        <w:br/>
        <w:t>сағынып қаламын. Қарашты, қарашы, мына дүниенің қуану-</w:t>
        <w:br/>
        <w:t>ын. Гүлдерді қарашы күлімдеуін. Бұл Торғайдың атақты</w:t>
        <w:br/>
        <w:t>қызғалдағы ғой. Ағын қара, қызылын қара, көгін қара, са-</w:t>
        <w:br/>
        <w:t>рысы да бар. Бәрі маған талпынып қалыпты. Осындай жер-</w:t>
        <w:br/>
        <w:t>ге қайтып келмеуге бола ма, Орал-ау!</w:t>
        <w:br/>
        <w:t>Күн менімен осылайша сөйлеседі.</w:t>
        <w:br/>
        <w:t>-- О,Кайнозой-майнозой, амансыңдар ма!-- Карл Казими-</w:t>
        <w:br/>
        <w:t>рович сары мотоциклді бір жағына жантайтып қоя салып</w:t>
        <w:br/>
        <w:t>жақындап келді. -- Түнде жақсы істепсіздер, қазір барып</w:t>
        <w:br/>
        <w:t>аралап көріп қайттым. Түнгі ылғалмен сепкендерің жақсы</w:t>
        <w:br/>
        <w:t>болған. Ал енді бүгін де ә дендер. Ай, шайтан, әлі бір там-</w:t>
        <w:br/>
        <w:t>шы жаңбыр жоқ...</w:t>
        <w:br/>
        <w:t>Таң азаннан арақ ішіп алған сияқты бет-аузы қып-</w:t>
        <w:br/>
        <w:t>қызыл, көзі деқызарыңқы. Бірақ ол арақ татпаған. Түннен</w:t>
        <w:br/>
        <w:t>тұрып барып, егістікті аралап қайтса, ұйқысы қанбаған ғой.</w:t>
        <w:br/>
        <w:t>Айналшақтап аспанға қарай береді. Жауын тілейді.</w:t>
        <w:br/>
        <w:t>Палаталар ортасындағы ұп-ұзын үстелге отыра қалып,</w:t>
        <w:br/>
        <w:t>аспазымыз Нюра әкелген ботқаны апыл-ғұпыл асап, алю-</w:t>
        <w:br/>
        <w:t>мин күрешкедегі ыстық шайды тәрелкеге құйып суытып,</w:t>
        <w:br/>
        <w:t>сіміріп, асығыс аттанамыз.</w:t>
        <w:br/>
        <w:t>Загонға біз жолсызбен тарттық. Жапырағына шық</w:t>
        <w:br/>
        <w:t>тұрған қызғалдақтар бізге ақырын-ақырын бас изегендей</w:t>
        <w:br/>
        <w:t>болады. Ақ қызғалдақ, ашаң қызыл қызғалдақ, сары қызғ-</w:t>
        <w:br/>
        <w:t>алдақ, күлгін көк қызғалдақ, қарақоңыр қызғалдақ, шиқан</w:t>
        <w:br/>
        <w:t>қызыл қызғалдақ... Дүниеде неше бояу болса, соның бәрін</w:t>
        <w:br/>
        <w:t>бір құдірет мына далаға үйіп-төгіп бере салған сияқты.</w:t>
        <w:br/>
        <w:t>-- Қалада осының бесеуін он тиыннан сатып тұрады,-</w:t>
        <w:br/>
        <w:t>дейді Виктор, қызғалдақтың әдемі күлгін көгін жұлыпалып</w:t>
        <w:br/>
        <w:t>міскеп, -- Ал мұнда гүлдер теңізі жатыр, менімше, бұлар</w:t>
      </w:r>
    </w:p>
    <w:p>
      <w:r>
        <w:t>“&lt;.1552-</w:t>
        <w:br/>
        <w:t>-- Шатпылса қайтеді, әже? -- деймін мен бір-екі түйірін</w:t>
        <w:br/>
        <w:t>әдейі лақтырмақ болып.</w:t>
        <w:br/>
        <w:t>-- Қой, қой, Орал, жаман болады, шашпа!</w:t>
        <w:br/>
        <w:t>-- Неге жаман болады, әже? -- деймін түсінбей.</w:t>
        <w:br/>
        <w:t>-- Ерте-ертеде, ешкі жүні бөртеде бір қойшы болыпты...</w:t>
        <w:br/>
        <w:t>-- Иә, алдайсың, шашамын, -- деймін мен, ертегілердің</w:t>
        <w:br/>
        <w:t>бәрі «ерте-ертеде, ешкі жүні бөртеде» деп басталатының</w:t>
        <w:br/>
        <w:t>біліп. Бұл ертек қой.</w:t>
        <w:br/>
        <w:t>-- Ойбай, жаным, ертек емес, шын. Әлгі қойшы бір күні</w:t>
        <w:br/>
        <w:t>өрісте қой бағып жүріп, бір уыс қуырған бидай жеп жүрек</w:t>
        <w:br/>
        <w:t>жалғапты. Бір уыс бидайды біртіндеп қытырлатып жеп</w:t>
        <w:br/>
        <w:t>отырып, үйіндегі шиеттей балаларын ойлапты. Қайтсем та-</w:t>
        <w:br/>
        <w:t>мағын асыраймын, қайтсем киімін бүтіндеймін деп, салы суға</w:t>
        <w:br/>
        <w:t>кетіп отырып әлгі байғұс абайсызда бидайының бір дәнін</w:t>
        <w:br/>
        <w:t>қалың шөптің арасына түсіріп алыпты. Ары іздеп, бері іздеп</w:t>
        <w:br/>
        <w:t>таба алмайды. Бидай түскен жердің шөп-шаламын біреулеп</w:t>
        <w:br/>
        <w:t>қарап іздейді. Табылмайды. Байдың малын да, үйіндегі бала-</w:t>
        <w:br/>
        <w:t>шағасын да, дүниенің бәрін ұмытып жылап отырып, әлгі</w:t>
        <w:br/>
        <w:t>жерді айналдырып қарай береді.</w:t>
        <w:br/>
        <w:t>Ымырт жабылын, көз байланған сон, енді таба алмай-</w:t>
        <w:br/>
        <w:t>тынын білген қойшы сол жерге үлкен ақ таяғын шантып</w:t>
        <w:br/>
        <w:t>кетіпті. «Ертең ерте таңсәріден қой өргізіп, қайтып келіп</w:t>
        <w:br/>
        <w:t>іздеймін», -- деп қойған белгісі екен.</w:t>
        <w:br/>
        <w:t>Түнімен кірпік қақпай шығыпты әлгі бишара. Түнімен</w:t>
        <w:br/>
        <w:t>бір түйір бидайдың обалын ойлап жылапты. Таң бозара</w:t>
        <w:br/>
        <w:t>қойын өргізіп, өріске бет алған екен. Кешегі жерге жақын-</w:t>
        <w:br/>
        <w:t>дай бере алдынан бірнәрсе жарқылдап көрінеді. Көзді ұял-</w:t>
        <w:br/>
        <w:t>тады. Құбылып ойнайды. Қойшы: «Бұл не болды екен» деп</w:t>
        <w:br/>
        <w:t>аң-таң.</w:t>
        <w:br/>
        <w:t>Сөйтсе, кешегі өзі шаншып кеткен ақ таяғы екен. Сол</w:t>
        <w:br/>
        <w:t>күйімен сап-сары сап алтын болып қалыпты. О, құданың</w:t>
        <w:br/>
        <w:t>құдіреті! Жылағанның көз жасын көргенін қарашы! Шын</w:t>
        <w:br/>
        <w:t>пейілімен жылағанда көз жасы қабыл болып, бір бидайдың</w:t>
        <w:br/>
        <w:t>орнына бір тайпа елді асырауға жететін алтын алып қай-</w:t>
        <w:br/>
        <w:t>тыпты.</w:t>
        <w:br/>
        <w:t>Мұны естіген ашқарақ алаңкөз бай, атқа мініп, өріске</w:t>
        <w:br/>
        <w:t>шауып барып, қалың қаудың арасына әдейлеп бидай ша-</w:t>
        <w:br/>
        <w:t>шып, өтіріктен соны іздеген болыпты. Қарны иікпей біраз</w:t>
        <w:br/>
        <w:t>қорбандап, ақыры бидайды іздеп таппағансып, өтірік өкініп,</w:t>
        <w:br/>
        <w:t>Үһілеп-аһылап, жұп-жуан бақандай таяқ шаншып кетіпті.</w:t>
        <w:br/>
        <w:t>10-913 --«. 15 2-</w:t>
        <w:br/>
        <w:t>Мұса Шафхатович қоштасарда:</w:t>
        <w:br/>
        <w:t>-- Албыртсың, аштуушаңсың. Ашуыңды әрдайым</w:t>
        <w:br/>
        <w:t>ақылыңа жеңгіз. Енді саған интернат жоқ. Оны біліп қой.</w:t>
      </w:r>
    </w:p>
    <w:p>
      <w:r>
        <w:t>Және бейтаныс жердің өзені әрдайым терең болады. Ол са-</w:t>
        <w:br/>
        <w:t>ған интернаттың артында ағып жатқан арық емес. Аямай-</w:t>
        <w:br/>
        <w:t>ды. Ақымақтық істеп қоя ма деп андып жүретін тәрбиеші</w:t>
        <w:br/>
        <w:t>деболмайды жаныңда! -- деп иығымнан сілкіледі.</w:t>
        <w:br/>
        <w:t>Онысы «айтқаным есіңде қалсын» дегені еді, онысы</w:t>
        <w:br/>
        <w:t>өзінше меніаяпесіркегені еді.</w:t>
        <w:br/>
        <w:t>-- Және бір айтарым, - медаль алмадым деп қапаланба.</w:t>
        <w:br/>
        <w:t>Алдыңда әлі неше сын бар. Сол сындардан сүрінбей өтсең</w:t>
        <w:br/>
        <w:t>медальға омырауыңнан орын жетпес.</w:t>
        <w:br/>
        <w:t>Медаль алмадым деп мен қапаланбаймын. Нәлли ғой</w:t>
        <w:br/>
        <w:t>ренжіп жүрген. Мен үшін медальдан қымбат нәрсе бар еді.</w:t>
        <w:br/>
        <w:t>Ол Нэллидің махаббаты еді.</w:t>
        <w:br/>
        <w:t>Сіз Проспьер Мерименің «Карменін» оқыдыңыз ғой, әрине,</w:t>
        <w:br/>
        <w:t>Нәлли мінезінде Кармен қылығыня ұқсас бірдеңе бар елі.</w:t>
        <w:br/>
        <w:t>Мүмкін, ол көркемөнерпаздар үйірмесінде Бизенің «Кармен»</w:t>
        <w:br/>
        <w:t>операсынан Кармен каверьясып орындағандықтан маған со-</w:t>
        <w:br/>
        <w:t>лай көрінетін шығар.</w:t>
        <w:br/>
        <w:t>Кармен болып ән салу үшін оны сығандардың атақты</w:t>
        <w:br/>
        <w:t>сұлу қызына ұқсатып грим жасап жатудың қажеті жоқ еді.</w:t>
        <w:br/>
        <w:t>Нәллидің түрінде де Карменге ұқсас бірдеңе бар болатын.</w:t>
        <w:br/>
        <w:t>Ол әлі Кармен дегеннің кім екенін білмейтін кездің өзінде</w:t>
        <w:br/>
        <w:t>құлағына үлкен дөңгелек сырға тағып, самай шашпы өзінен-</w:t>
        <w:br/>
        <w:t>өзі шиыршықталып жүретін.</w:t>
        <w:br/>
        <w:t>Интернаттың шағын залының сахнасына Нәлли шығып,</w:t>
        <w:br/>
        <w:t>пластинкадан үйреніп алған Кармен каверьясын шырқап,</w:t>
        <w:br/>
        <w:t>«Любовы Любовы» -- деп шырылдата созған кезде бұл ән</w:t>
        <w:br/>
        <w:t>дәл маған арналып тұрғандай, мен өзімді батыр Тореодор-</w:t>
        <w:br/>
        <w:t>дай сезінуші едім.</w:t>
        <w:br/>
        <w:t>Дегенмен Нэлли мінезінде Кармен қылықтарына ұқсас</w:t>
        <w:br/>
        <w:t>бірдеңе бар сияқты еді-ау. Ол мінез біз Алматыға келген соң</w:t>
        <w:br/>
        <w:t>көп көріне берді. Нэлли өзі бұрыннан айтып жүретін Жен-</w:t>
        <w:br/>
        <w:t>ПИ-іне түсті. Мен баяғы журналистикаға бардым. Оқуға ор-</w:t>
        <w:br/>
        <w:t>наласудың сәтітүсіп, тілектің бәрі детапсырыспен орындалг-</w:t>
        <w:br/>
        <w:t>андай болып келе жатыр еді.</w:t>
        <w:br/>
        <w:t>-“Оны Нэлли көпке дейін «ағам» деп жүрді. «Шәкен</w:t>
        <w:br/>
        <w:t>ағамен бүгін киноға барайық деп ек», «Шәкен аға мені операға</w:t>
        <w:br/>
        <w:t>шақырып еді», «Шәкен аға анау», «Шәкен аға мынау», - деп</w:t>
        <w:br/>
        <w:t>күнде бір жаңалық айтатынды шығарды.</w:t>
        <w:br/>
        <w:t>П-9 &lt;&lt;. 161 .2-</w:t>
        <w:br/>
        <w:t>Осы түріммен қазір ауылға, әжеме барайын десем, баты-</w:t>
        <w:br/>
        <w:t>лым жетпейді. Не деп барам? Біреулер түсінер, ал біреулер</w:t>
        <w:br/>
        <w:t>түсінбей, етегін ашып күледі ғой. «Тұлпардан қалған бір тұяқ</w:t>
        <w:br/>
        <w:t>деп жүрсек, әшейін-ақ әңгі біреу болып шықты ғой. Шешесіне</w:t>
        <w:br/>
        <w:t>тартқан ғой, әңгүдік неме. Тәрбие-тәлім көрмеген. Әке-</w:t>
        <w:br/>
        <w:t>шешенің тәрбиесін көрмеген сол болады», - де!</w:t>
        <w:br/>
        <w:t>шешенситіндер табылады. Өйтіп әке атына, интернат атына</w:t>
        <w:br/>
        <w:t>таңба түсіргенше, елге көрінбегенім жақсы.</w:t>
        <w:br/>
        <w:t>«Ай-ай-ай, Сауранов! Айтпап па едім, ашуды ақылға</w:t>
        <w:br/>
        <w:t>жеңдір деп! -- деген сыбыр естілгендей болады ұдайы. -</w:t>
        <w:br/>
        <w:t>Қайран интернат, өз балапандарының жанына неге бір-бір</w:t>
      </w:r>
    </w:p>
    <w:p>
      <w:r>
        <w:t>тәрбиеші қосып беріп аттандырмайды екен!»</w:t>
        <w:br/>
        <w:t>Көзімнің алдындағы көгерген дақ кетейін деп қалды.</w:t>
        <w:br/>
        <w:t>Көгерген дақ көзден кетер-ау, бірақ көңілден кетер ме?</w:t>
        <w:br/>
        <w:t>Күншуаққа қарай жол жабық. Жабық семафор көзімнің</w:t>
        <w:br/>
        <w:t>алдында, көңілімнің түкпірінде қалған таңбалар. Семафор</w:t>
        <w:br/>
        <w:t>жабық!</w:t>
        <w:br/>
        <w:t>-- Міне, Виктор Васильевич, осылайша мен сенің сеял-</w:t>
        <w:br/>
        <w:t>кашың болдым.</w:t>
        <w:br/>
        <w:t>-- Нәллиді әлі сүйесің бе?</w:t>
        <w:br/>
        <w:t>-- Менің сезімім тек «сүю» деген сөздің мағынасына сый-</w:t>
        <w:br/>
        <w:t>ып қана қоймайды.</w:t>
        <w:br/>
        <w:t>-- Орал, қазақша «я тебя люблю» дегенді не дейді?</w:t>
        <w:br/>
        <w:t>-- Қазақша «мен сені сүйемін» дейді. Бірақ бұл дәлме-дәл</w:t>
        <w:br/>
        <w:t>аудармасы. Жалпы «люблю» деген сөздің мағнасын «сүйемін»</w:t>
        <w:br/>
        <w:t>береалмайды. Қазақтар ғаттығына «мен сенісүйемін» деп жат-</w:t>
        <w:br/>
        <w:t>пайды.</w:t>
        <w:br/>
        <w:t>-- Енді не дейді?</w:t>
        <w:br/>
        <w:t>-- Сережа Есенин айтқандай:</w:t>
        <w:br/>
        <w:t>О любви в словах не говорят,</w:t>
        <w:br/>
        <w:t>О любви вздыхают лишьукрадкой,</w:t>
        <w:br/>
        <w:t>Да глаза, как яхонты, горят.</w:t>
        <w:br/>
        <w:t>-- Сенің түнде жатқанда жиі-жиі күрсінетінің сол екен</w:t>
        <w:br/>
        <w:t>ғой, Орал.</w:t>
        <w:br/>
        <w:t>Викторға қараймын. Ол маған бір жұбаныш айта ма</w:t>
        <w:br/>
        <w:t>деймін. Ешнәрсе айтпайды. Айтпағаны жақсы. Есіркемегені</w:t>
        <w:br/>
        <w:t>жақсы.</w:t>
        <w:br/>
        <w:t>Оларықтап барады. Жағы қушиып, сопақтала берді. Екі</w:t>
        <w:br/>
        <w:t>ұртына әжім сызығы түскендей. Жуанның жіңішкеріп,</w:t>
        <w:br/>
        <w:t>жіңішкенің үзілген кезіндегі өлі жүнлі жабағыдай жақ жүні</w:t>
        <w:br/>
        <w:t>--&lt;. 165 2-</w:t>
        <w:br/>
        <w:t>шы, анау көрші клетканың айналасы соқамен айдалмаған</w:t>
        <w:br/>
        <w:t>екен-ау. Теҙ жыртып тастау керек. Айтқан жерден аулақ,</w:t>
        <w:br/>
        <w:t>өрт птығып жүрсе қиын болады. Карл Казимировичқа тап-</w:t>
        <w:br/>
        <w:t>сырамын. Ал сен тоқтама, Сауранов. Мен ұстап қалдым ғой</w:t>
        <w:br/>
        <w:t>сені. Әкеннің фамилиясы кім еді сенің?</w:t>
        <w:br/>
        <w:t>-- Бахтияров. Сауран Бахтияров.</w:t>
        <w:br/>
        <w:t>-- Сауран Бахтияров. Сауран Бахтияров... Жоқ, есімде</w:t>
        <w:br/>
        <w:t>жоқ. Кім біледі, мүмкін бірге де болған ттығармыз. Көп уақыт</w:t>
        <w:br/>
        <w:t>өтті ғой. Сонда туған бала міне, енді өзімізбен бірдей болып</w:t>
        <w:br/>
        <w:t>тұрсың. Ал жақсы, Сауранов.</w:t>
        <w:br/>
        <w:t>Директор кете барды. Жаңа мұрны қанағанда Днепр жа-</w:t>
        <w:br/>
        <w:t>ғасын есіне алмағаны маған ұнаған жоқ. Несі кетеді, біраз</w:t>
        <w:br/>
        <w:t>уақыт өткенді еске алып, әңгіме айтып отырса! Зорығып,</w:t>
        <w:br/>
        <w:t>мұрнынан қан кетіп жүргені де осы асығудың кесірі де.</w:t>
      </w:r>
    </w:p>
    <w:p>
      <w:r>
        <w:t>Айтпақшы, асықпаса болмайды екен ғой. Мұндай мына</w:t>
        <w:br/>
        <w:t>шыжыған ыстықтың арты жауын-шашынға айналып кетуі</w:t>
        <w:br/>
        <w:t>мүмкін, Оқтын-оқтын бұлт торлап қалып жүр. Әнебір күні</w:t>
        <w:br/>
        <w:t>нәсерлетіп өтіп еді, содан бітік бидай жығылыңқырап та</w:t>
        <w:br/>
        <w:t>қалды.</w:t>
        <w:br/>
        <w:t>Бұлттар жауамын десе де, жаумаймын десе де өздері</w:t>
        <w:br/>
        <w:t>біледі. Оларға әзірше құдіретті адамнан әмір жоқ. Кеше</w:t>
        <w:br/>
        <w:t>кешке Виктордың аяғы шығып кеткенде де жауайын-жау-</w:t>
        <w:br/>
        <w:t>айын деп тұрып-ақ жаумай кетті ғой. Ал Виктор болса күн</w:t>
        <w:br/>
        <w:t>жауып кетеді екен деп сонша асығып еді.</w:t>
        <w:br/>
        <w:t>Бұлттар әзірге есіріп тұр. Көктемде жалынсаң да жау-</w:t>
        <w:br/>
        <w:t>майды. Енді керексіз кезде кесірі тиеді. Бірақ бұлт та адам-</w:t>
        <w:br/>
        <w:t>ның ашса алақанында, жұмса жұдырығында тұратын кез</w:t>
        <w:br/>
        <w:t>келер-ау деймін. Адам асау өзендерді ауыздықтады, адам-</w:t>
        <w:br/>
        <w:t>ның алдында асқар таулар да тәк тұрады. Адам алыстағы</w:t>
        <w:br/>
        <w:t>Айға жол салып жатыр. Бір кезде бұлттар да бұғалықта-</w:t>
        <w:br/>
        <w:t>лады. Адам қаласа ғана жауып, қаламаса жайымен жүретін</w:t>
        <w:br/>
        <w:t>болады...</w:t>
        <w:br/>
        <w:t>Кенет көрші клетканың теріскей жағасынан ашықалқ-</w:t>
        <w:br/>
        <w:t>аптан көк түтін көрінбегенде, мен бейтәртіп бұлттарға кіжіне</w:t>
        <w:br/>
        <w:t>берер ме едім, кім білсін. Неғылған түтін? Бәлкім, сағым</w:t>
        <w:br/>
        <w:t>шығар. Күн өте ыстықта өстіп бір сағым ойнайтыны бола-</w:t>
        <w:br/>
        <w:t>ды.</w:t>
        <w:br/>
        <w:t>Жоқ, түтін қоюланып, аспанға көтерілді. Шаңқай түс.</w:t>
        <w:br/>
        <w:t>Бұл уақытта жұрт тамақтанушпы еді, ары-бері жүріп экат-</w:t>
        <w:br/>
        <w:t>қан машиналар да көрінбейді. Өрт болмаса игі еді! Апыр-</w:t>
        <w:br/>
        <w:t>-“&lt;.1812-</w:t>
        <w:br/>
        <w:t>Расболса, осы суырларды бір замандағы Қарынбайдың</w:t>
        <w:br/>
        <w:t>малы деседі. Дүниеге тоймаған сараң бай қара жерге бой-</w:t>
        <w:br/>
        <w:t>лай-бойлай кіріп жоқ болған соң, оның жер бетіне шшымал-</w:t>
        <w:br/>
        <w:t>дай қаптаған малы суырға айналып кеткен деседі ғой.</w:t>
        <w:br/>
        <w:t>Әйтеуір анау қақпан қойып жүрген қабасақалды көргенде,</w:t>
        <w:br/>
        <w:t>қайта тіріліп келген Қарынбайды көргендей боламын.</w:t>
        <w:br/>
        <w:t>Орақ басталғалы он күн өтті. Виктор екеуміздің</w:t>
        <w:br/>
        <w:t>еншімізге өзіміз жоқтан бар ғып жөндеп алған «СК-Ә» ти-</w:t>
        <w:br/>
        <w:t>ген. Көктемде тұқым сеуіп болғаннан кейін, біз бір айдай</w:t>
        <w:br/>
        <w:t>шабындықта жүріп, шөп шаптық. Орталыққа қайтып кел-</w:t>
        <w:br/>
        <w:t>ген соң, директорға кіріп комбайн сұрадық.</w:t>
        <w:br/>
        <w:t>-- Сұңқарларым, комбайн жоқ қазір, -- деді Сардар</w:t>
        <w:br/>
        <w:t>Оспанович графин толы қызыл шайдан бір стақанын құйып</w:t>
        <w:br/>
        <w:t>ішіп. -- Комбайнның бәрі жолда. Бізге жүз елу комбайн</w:t>
        <w:br/>
        <w:t>келуге тиіс еді. Бәрі де зауыттан жаңа шыққан.</w:t>
        <w:br/>
        <w:t>Директор үлкен үстелге өңгеріле түсіп басын тұқырай-</w:t>
        <w:br/>
        <w:t>тып көп отырды. Кабинет қабырғасынан бізге бұршақ</w:t>
        <w:br/>
        <w:t>өсірудің шеберлері Кавун мен Чеканова қарап тұрды.</w:t>
        <w:br/>
        <w:t>-- Аулада елу-ақ комбайн тұр,-- деді Сардар Оспанович</w:t>
        <w:br/>
        <w:t>қалғып кетіп қайта оянғандай, басын көтеріп алып. -- Оның</w:t>
        <w:br/>
        <w:t>бәрінің иесі бар. Олардан алып бере алмаймын. Жаңасын</w:t>
        <w:br/>
        <w:t>күтуге тура келеді. Жаңасы қашан келеді, әлі белгісіз.</w:t>
      </w:r>
    </w:p>
    <w:p>
      <w:r>
        <w:t>-- Ал сол ауладағы елу комбайннан өзге комбайн тауып</w:t>
        <w:br/>
        <w:t>алсақ, бересіз бе? -- деді Виктор. Көкшіл көзі қулана</w:t>
        <w:br/>
        <w:t>күлімсіреді. Безеуі кете бастаған бетінде қан толқып ойнады.</w:t>
        <w:br/>
        <w:t>-- Өзге қандай комбайн болутпы еді? Не деп тұрсың, шыра-</w:t>
        <w:br/>
        <w:t>ғым?</w:t>
        <w:br/>
        <w:t>Директор жайлаудай жазық мандайын жиырып қалып</w:t>
        <w:br/>
        <w:t>еді, желке шашы күдірейіп көтеріліп барып, қайтадан жа-</w:t>
        <w:br/>
        <w:t>пырыла берді. Магнит тартқан етікшінің шегелері сияқты.</w:t>
        <w:br/>
        <w:t>-- Уәде болсын,-- деді Виктор ақсия түсіп, директорға</w:t>
        <w:br/>
        <w:t>қолын ұсынып.</w:t>
        <w:br/>
        <w:t>Директор түсіне алмай, аңырып біраз отырды.</w:t>
        <w:br/>
        <w:t>-- Ал,болсын-ақ делік. Мен білмеген комбайнды сендер</w:t>
        <w:br/>
        <w:t>тапсаңдар, жарайды.</w:t>
        <w:br/>
        <w:t>Сардар Оспановичтің күректей алақанынан Виктордың</w:t>
        <w:br/>
        <w:t>әлеуетті қолы да көрінбей кетті.</w:t>
        <w:br/>
        <w:t>«Япыр-ау, бұл неге Қажымұқан болмаған», -- деймін</w:t>
        <w:br/>
        <w:t>ішімнен.</w:t>
        <w:br/>
        <w:t>«Спортпен неге айналыспайсыз?» -- деп сұрағым да келді.</w:t>
        <w:br/>
        <w:t>-&lt;С.174 2-</w:t>
        <w:br/>
        <w:t>Сонда біз көптен көріспей бір-бірімізді сарғая сағынып</w:t>
        <w:br/>
        <w:t>қалған адамдарша құшақтасып жаттық. Сонда біз бірімізді</w:t>
        <w:br/>
        <w:t>біріміз қимастай қысып жатқанымыз сонша, жасақшылар</w:t>
        <w:br/>
        <w:t>менің қолымды аспиранттың алқымынан әрең босатып алды.</w:t>
        <w:br/>
        <w:t>Ал менің бір уыс шашым «ағайдың» қолында кетті.</w:t>
        <w:br/>
        <w:t>«О,сорлы Тореодор!» - дедім өзіме өзім.</w:t>
        <w:br/>
        <w:t>Ә дегенде-ақ бәрі мені айыптады. «Батылырақ болу</w:t>
        <w:br/>
        <w:t>үшін» жұтқан арақтың иісі аузымда әлі бар екен. Мені ай-</w:t>
        <w:br/>
        <w:t>ыптағаны орынды, әрине. Алдымен тиіскен өзім ғой. Жат-</w:t>
        <w:br/>
        <w:t>сам-тұрсам көз алдымда Нэлли тұратынын, менің Нэллиімді</w:t>
        <w:br/>
        <w:t>мынау адамның тартып алғанын милиция не қылсын.</w:t>
        <w:br/>
        <w:t>Ол аз болса, жауап алу үстінде әлгі аспирант:</w:t>
        <w:br/>
        <w:t>-- Бұл бандит, менің сағатымды шешіп алмақшы болды,</w:t>
        <w:br/>
        <w:t>алтын тісімді қағып алмақшы болды,-- деп күйдірді ғой.</w:t>
        <w:br/>
        <w:t>Милиция оған сенген жоқ, рас. Бұдан бұрын біреудің</w:t>
        <w:br/>
        <w:t>сабақты инесін алмағаным аян еді. Әйтсе де, он бес тәулік</w:t>
        <w:br/>
        <w:t>отырғызып, болған жайды университетке хабарлап босатып</w:t>
        <w:br/>
        <w:t>қоя берді.</w:t>
        <w:br/>
        <w:t>Райкомда хатшы менің комсомолдық билетімді алып</w:t>
        <w:br/>
        <w:t>тұрып:</w:t>
        <w:br/>
        <w:t>-- Устав бойынша, әлі деарыз беріп, ізденуіңе болады,-</w:t>
        <w:br/>
        <w:t>деді.</w:t>
        <w:br/>
        <w:t>Мен билеттің босап қалған қызыл мұқабасына қарадым.</w:t>
        <w:br/>
        <w:t>Жоылағалы тұрмын. Әкемнің суреті ғана қалды мұқабада.</w:t>
      </w:r>
    </w:p>
    <w:p>
      <w:r>
        <w:t>Мен жылаған жоқпын. Суретті хатшы да байқап қалды.</w:t>
        <w:br/>
        <w:t>-- Әкең сенің бақытың үшін жанын қиды. (Бәрі</w:t>
        <w:br/>
        <w:t>өмірбаянда жазулы ғой). Ал сен болсаң сол бақыттың ба-</w:t>
        <w:br/>
        <w:t>сына теуіп жүрсің! Ұят, Сауранов! Әлі жассың. Мүмкін біздің</w:t>
        <w:br/>
        <w:t>қатарымызға қайтып ораларсын да! Ол тек өзіңе байланыс-</w:t>
        <w:br/>
        <w:t>ты. Бара беруіңе болады! Келесі кім бар онда?</w:t>
        <w:br/>
        <w:t>Артынша мені университеттен тпығару туралы ректор-</w:t>
        <w:br/>
        <w:t>дың бұйрығы да қабырғаға ілінді. Группа болып ректорға</w:t>
        <w:br/>
        <w:t>кіріп, араға деканды салып, мені алып қалмақшы еді жол-</w:t>
        <w:br/>
        <w:t>дастарым, өзім көнбедім.</w:t>
        <w:br/>
        <w:t>Ойлап қарасам, әлі бала екенмін. Мүмкін, университет</w:t>
        <w:br/>
        <w:t>ке қайтып оралармын. Ал әзірше бір нәрсеге берік бел бай-</w:t>
        <w:br/>
        <w:t>ладым. Осының алдында ғана газеттен Торғай тыңы тург-</w:t>
        <w:br/>
        <w:t>лы үлкен мақала оқығам. Жұмыс істейін, өмір көрейін, 60-</w:t>
        <w:br/>
        <w:t>лашақ журналистке керек қой. Бәлкім, бірнәрсе жазармын</w:t>
        <w:br/>
        <w:t>да кейін. Бәлкім, оны Нэлли оқыр...</w:t>
        <w:br/>
        <w:t>-“С.164 2-</w:t>
        <w:br/>
        <w:t>Сонда гвардия лейтенанты өз қанына ішыланған қара</w:t>
        <w:br/>
        <w:t>топырақты уыстап жатып:</w:t>
        <w:br/>
        <w:t>-- Әттен, асыл жер! Сепі адамның қызыл қанымен емес,</w:t>
        <w:br/>
        <w:t>адамның маңдай терімен суарар ма еді! -- деген скен дейді.</w:t>
        <w:br/>
        <w:t>Сардар Оспанов сол арманына енді жеткен адам.</w:t>
        <w:br/>
        <w:t>Директордың алдында ыңғайсыз болды. Сондай адамды</w:t>
        <w:br/>
        <w:t>алдау -- оңбағандық. Мені де түлен түрте жаздады. Япыр-</w:t>
        <w:br/>
        <w:t>ай, кеше ғана Қадыр мен Толя бүкіл совхоздың мақтанышы</w:t>
        <w:br/>
        <w:t>еді. Ағашты өсіру үшін он жыл керек, кесу үшін бес-ақ</w:t>
        <w:br/>
        <w:t>минут керек дейді. Абыройға ие болу үшін көп еңбек керек,</w:t>
        <w:br/>
        <w:t>ал оны төгіп алу үшін бір сәске жетіп жатыр екен.</w:t>
        <w:br/>
        <w:t>Адам, сірә, бір минут та ойланбай тұра алмайды ғой</w:t>
        <w:br/>
        <w:t>деймін. Сен ешнәрсе ойламайын десең де, сананың әйтеуір</w:t>
        <w:br/>
        <w:t>бір түкпірінен әлдеқандай бір бейнелер, небір сөздер, небір</w:t>
        <w:br/>
        <w:t>әуендер қалқып шыға келеді. Ештеңені ойламайын деп</w:t>
        <w:br/>
        <w:t>көзіңді тарс жұмыпалсан да, көңіліңде кемпірқосақтың сан</w:t>
        <w:br/>
        <w:t>алуан бояулары, өмірде болмайтын қандай бір ғажап су-</w:t>
        <w:br/>
        <w:t>реттер тұрады.</w:t>
        <w:br/>
        <w:t>Қазір де солай. Мен комбайнның үстінде келемін. Еш-</w:t>
        <w:br/>
        <w:t>теңе, епітеңе ойламайыншпы дедім өзіме өзім. Қайтер екен</w:t>
        <w:br/>
        <w:t>деймін. Бірақ орақ жер қауып, кедір-бұдырға қадалып қал-</w:t>
        <w:br/>
        <w:t>масын деген бір күдік басымнан шықпай қойды. Шөмеле-</w:t>
        <w:br/>
        <w:t>лер қатарынан өте бергенде сабан тастағыш педальды</w:t>
        <w:br/>
        <w:t>аяқпен басып қалмасаң болмас деп тұрады тағы бір ой.</w:t>
        <w:br/>
        <w:t>Соның өзінде ішімнен «симфония», «симфония» деп ай-</w:t>
        <w:br/>
        <w:t>тыл келе жатқанымды аңдамай қаламын. Симфония... Ваг-</w:t>
        <w:br/>
        <w:t>нер... Аты кім еді? Ричард. Жоқ, Рихард. Рихард Вагнер.</w:t>
        <w:br/>
        <w:t>Немістің ұлы композиторы...</w:t>
        <w:br/>
        <w:t>Е-е, несін айтайын, университетте жүргенде біраз нәрсе</w:t>
        <w:br/>
        <w:t>біліп қалып едім-ау. Кей күндері оқу залынан шықпай, Бет-</w:t>
        <w:br/>
        <w:t>ховен, Бах, Чайковский жөнінде жазылған кітаптарды оқып,</w:t>
        <w:br/>
        <w:t>ұнаған жерлерін көшіріп жазып алушы едім.</w:t>
      </w:r>
    </w:p>
    <w:p>
      <w:r>
        <w:t>Қайрануниверситет! Ертедегістуденттер университетті</w:t>
        <w:br/>
        <w:t>«ашпа та (ет» дейді екен. Онысы «ақ сүтін берген ана» дегені</w:t>
        <w:br/>
        <w:t>болса керек. Ана болмады ғой маған ол.</w:t>
        <w:br/>
        <w:t>Симфония... Вагнер... Бұл неге қайта-қайта ойға орала</w:t>
        <w:br/>
        <w:t>береді скен? Тоқта, тоқта. Кім еді? Кім айтып еді? Әйтеуір</w:t>
        <w:br/>
        <w:t>-С.і722-</w:t>
        <w:br/>
        <w:t>алдайсыңдар ма? “Жә, бұл менің егінім емес, елдікі ғой,</w:t>
        <w:br/>
        <w:t>сендердікі ғой! Ертең енді мына жерге не шығады.</w:t>
        <w:br/>
        <w:t>«Апыр-ай, енді болмағанда мен де масқара бола жазда-</w:t>
        <w:br/>
        <w:t>дым-ау. Менде де әлі түк ақыл жоқ екен ғой».</w:t>
        <w:br/>
        <w:t>-- Мұнша жерге егін шықпай қалатын болды ғой. Ко-</w:t>
        <w:br/>
        <w:t>миссия шығарып, сендердің бұдан бұрынғы клеткаларың-</w:t>
        <w:br/>
        <w:t>ды да тексеру керек.</w:t>
        <w:br/>
        <w:t>-- Бұрынғылар мұндай емес, бүгін ғана... - дейді Толя.</w:t>
        <w:br/>
        <w:t>-- Кеше бәйгеге елу сом алып,арақ-шарапішінкіреп, қара</w:t>
        <w:br/>
        <w:t>басып...-- дейді Қадыр.</w:t>
        <w:br/>
        <w:t>-- Атауынды іш арақ ішпей! -- Директордың сегіз сай-</w:t>
        <w:br/>
        <w:t>лы сұр кепкасы астынан бөдене түрткендей қимылдап кетті.</w:t>
        <w:br/>
        <w:t>Алсұркепка жаппаған желке шашы күдірейіп, магнит тар-</w:t>
        <w:br/>
        <w:t>тқан шегелердей көтеріліп барып, қайта жапырылды.</w:t>
        <w:br/>
        <w:t>-- Жерге алтын сеуіп, тақырды сипалап қалатын бол-</w:t>
        <w:br/>
        <w:t>дық. Бұл қалай? Қайтып дәті шыдайды бұлардың? Сендерге</w:t>
        <w:br/>
        <w:t>несін айтып тұрмын? Айда! Марш! Тракторға тимендер. Тай-</w:t>
        <w:br/>
        <w:t>ып тұрыңдар! Жұулындарың жұлынып кетпей тұрғанда.</w:t>
        <w:br/>
        <w:t>Қадыр бөдененің құйрығындай қысқа кекілін ұйпалай-</w:t>
        <w:br/>
        <w:t>ды. Толя мұрнын жиі-жиі тартады. Екеуі де жерден көз</w:t>
        <w:br/>
        <w:t>алмайды.</w:t>
        <w:br/>
        <w:t>-- Кетіңдер, кет деген соң!</w:t>
        <w:br/>
        <w:t>Оларда үн жоқ. Олар қимылдар емес. Оларды жаман-</w:t>
        <w:br/>
        <w:t>шылығы үшін жер-ақ жазалап, қара топыраққа екеуін</w:t>
        <w:br/>
        <w:t>қимылдатпай қадап қойған сияқты.</w:t>
        <w:br/>
        <w:t>-- Кет! Мен сендерді көріп тұра алмаймын! -- Директор-</w:t>
        <w:br/>
        <w:t>дың ақырған даусы менің ойымды бөліп жіберді.</w:t>
        <w:br/>
        <w:t>-- Мен кімге айтып тұрмын! -- Директор құрым етік</w:t>
        <w:br/>
        <w:t>киген оң аяғымен жерді теуіп-теуіп қалды. Оның бұл</w:t>
        <w:br/>
        <w:t>қаһарынан бір сәтке жер де сескеніп, өзінің тұтқындарын</w:t>
        <w:br/>
        <w:t>абайсызда босатып алған сияқты еді. Өйткені анау екеуі селк-</w:t>
        <w:br/>
        <w:t>селк етіп, орындарынан ыршып түсіп, шегіншектей берді.</w:t>
        <w:br/>
        <w:t>-- Құдайдан қорқып, адамнан ұялмаған, түге! Сендерге</w:t>
        <w:br/>
        <w:t>ұят бұйырмаған! Бас жылдам! -- деп Сардар айдаланы</w:t>
        <w:br/>
        <w:t>нұсқап, оң қолын сермеп қалғанда, қаракөк кителінің қол-</w:t>
        <w:br/>
        <w:t>тығы тігісінен дар-р-р етіп қақырады да кетті.</w:t>
        <w:br/>
        <w:t>-- Тіфу, безобразие! Бүкіл Арқалықтан шақ кәстөм</w:t>
        <w:br/>
        <w:t>табылмайды, -- деді директор лезде бала құсап құлағына</w:t>
      </w:r>
    </w:p>
    <w:p>
      <w:r>
        <w:t>дейін қызарып, еңгезердей денесінің ебедейсіздігіне өзі ыңғай-</w:t>
        <w:br/>
        <w:t>сызданып.</w:t>
        <w:br/>
        <w:t>-“С.170.2-</w:t>
        <w:br/>
        <w:t>Осылайша біздің кешегі тұқым сеуіп кеткен клеткамыз-</w:t>
        <w:br/>
        <w:t>ды да барыш көрді. Қайтып келді.</w:t>
        <w:br/>
        <w:t>-- Осы бағыттарыңнан таймаңдар! Анау иттер құсап</w:t>
        <w:br/>
        <w:t>ақымақ болып жүрмеңдер! - деді.</w:t>
        <w:br/>
        <w:t>Галифелі сары шалбарының қалтасынан «Шипр»</w:t>
        <w:br/>
        <w:t>әтірінен босаған шишаны алып, алақанына көк бұйра на-</w:t>
        <w:br/>
        <w:t>сыбайды үйе толтырды. Астыңғы ерніне төңкере салды.</w:t>
        <w:br/>
        <w:t>Насыбайдың ашқысы етіне өткен сайын ернін қымқыра</w:t>
        <w:br/>
        <w:t>түсіп, көзі уыттана берді. Күнге күйген сарғыш қасын ке-</w:t>
        <w:br/>
        <w:t>зек-кезек қағып тастағанда басындағы сегіз сайлы сұр кеп-</w:t>
        <w:br/>
        <w:t>касы қимылдап кетті.</w:t>
        <w:br/>
        <w:t>Ол Қадыр мен Толяға жақындап барды.</w:t>
        <w:br/>
        <w:t>-- Сендерді сотқа беріп, түрмеге жаптырып жүруге қазір</w:t>
        <w:br/>
        <w:t>уақытым жоқ! -- деді.</w:t>
        <w:br/>
        <w:t>Ана екеуі төмен қарады.</w:t>
        <w:br/>
        <w:t>-- Екеуің де жап-жассындар. Сендерді де комсомол дейді,</w:t>
        <w:br/>
        <w:t>комсомолдан садаға кетіңдер!</w:t>
        <w:br/>
        <w:t>-- Не боп қалды, жолдас директор? - деді Виктор. Біз</w:t>
        <w:br/>
        <w:t>Сардардың мұнша ашуланғанын аздап сезсек те, әлі түсінбей</w:t>
        <w:br/>
        <w:t>тұрғанбыз.</w:t>
        <w:br/>
        <w:t>-- Не болушы еді! Тұқымның жүзін жасырмаған тым</w:t>
        <w:br/>
        <w:t>құрыса! Жердің бетіне сеуіп барады. Біз бір уыс таза тұқы-</w:t>
        <w:br/>
        <w:t>мға зар болып, малымызды сатып борыштанып, бидайды</w:t>
        <w:br/>
        <w:t>сонау Қостанайдан тасып жүрсек, мыналар оны жерге емес,</w:t>
        <w:br/>
        <w:t>желге шашып барады.</w:t>
        <w:br/>
        <w:t>Директор насыбай суын сыздықтата түкірді.</w:t>
        <w:br/>
        <w:t>-- Тағы да бәйге алмақшы, бәйгеде бастарың қалғыр-</w:t>
        <w:br/>
        <w:t>лар! Атаңның басын аласың енді! Тайып тұрындар совхоз</w:t>
        <w:br/>
        <w:t>аумағынан!</w:t>
        <w:br/>
        <w:t>Анаекеуі үндемейді. Қозғалмайды. Төмен қарайды. Екеуі</w:t>
        <w:br/>
        <w:t>де Виктор мен мен сияқты. Жақ жүндері үрпиіп өскен.</w:t>
        <w:br/>
        <w:t>Көздері шүңірейген. Аяғың келеді. Қимайсың.</w:t>
        <w:br/>
        <w:t>--Ңпыр-ау, бәсе, байқаймын. Тракторы ракеташа самғ-</w:t>
        <w:br/>
        <w:t>айды-ау! Жоқ, жолдас, мені алдай алмайсың. Жалтыратынң-</w:t>
        <w:br/>
        <w:t>дар табандарыңды! Жау да бұлай істемес. Жаудан жаман-</w:t>
        <w:br/>
        <w:t>сыңдар сендер!</w:t>
        <w:br/>
        <w:t>«Құдайым-ау, маған да арнап айтып тұрған жоқ па?» --</w:t>
        <w:br/>
        <w:t>деймін мен ішімнен. -- Мен дедискілерді көтеріп қоймақшы</w:t>
        <w:br/>
        <w:t>болдым-ау. Мен де жаудан жаман болғапым ба?!.</w:t>
        <w:br/>
        <w:t>-- Ау, шырақтарым, кімді алдайсыңдар? -- дейді</w:t>
        <w:br/>
        <w:t>күйінгеннен сөз таба алмай тұтыққан директор. -- Мені</w:t>
      </w:r>
    </w:p>
    <w:p>
      <w:r>
        <w:t>-“&lt;. 169.2-</w:t>
        <w:br/>
        <w:t>Бірте-бірте көзінің уыты тарағандай болды. Ақсары жүзі</w:t>
        <w:br/>
        <w:t>өзінің бұрынғы реңіне келді. «Шипрдан» босаған шишаны</w:t>
        <w:br/>
        <w:t>талифеден тағы суырып алды. Бұл жолы көк бұйра насы-</w:t>
        <w:br/>
        <w:t>байды алақанына үйіп салған жоқ. Бір шымшым салып, са-</w:t>
        <w:br/>
        <w:t>усағымен мытып-мытып, қос танауына апарып құшырлана</w:t>
        <w:br/>
        <w:t>тартып-тартып жіберді. Жасаураған қоңырша көзін тарс</w:t>
        <w:br/>
        <w:t>жұмып, танауы делдиіп, аузымен ауа жұта алмай біраз ашып</w:t>
        <w:br/>
        <w:t>тұрды да,айналаны жаңғырықтыратүшкіріп-түшкіріп алды.</w:t>
        <w:br/>
        <w:t>Анадай жерде жолдың жағасында, былтырғыдан қалған бір</w:t>
        <w:br/>
        <w:t>шөмеле шөптің үстінде қалғып отырған қарақұс сонда қалбаң</w:t>
        <w:br/>
        <w:t>етіп қанатын қағып барып қайта отырды.</w:t>
        <w:br/>
        <w:t>Қызғыш құстардың қиқулағаны естіледі. Жол жағасып-</w:t>
        <w:br/>
        <w:t>да қалған қызғалдақтардың басы иіле берді. Маубас суыр-</w:t>
        <w:br/>
        <w:t>лар қара тұмсықтарын көтеріп ауаны иіскелейді. Аспанды</w:t>
        <w:br/>
        <w:t>ауыр бұлт торлай бастады. Түйдек-түйдек бұлттар сапы-</w:t>
        <w:br/>
        <w:t>рылысып, дөңбекшіп, аунап түсіп келеді. Формасыз қара</w:t>
        <w:br/>
        <w:t>дәулер бірін-бірі сығымдап, бірін-бірі саз балшыққа илеп</w:t>
        <w:br/>
        <w:t>бара жатқан сияқты.</w:t>
        <w:br/>
        <w:t>Дәулер бірін-бірі ұрғанда аспанда алты батпан тротил</w:t>
        <w:br/>
        <w:t>жарылғандай шатыр-шұтыр ете қалды. Күн күркіреді.</w:t>
        <w:br/>
        <w:t>Директор Қадыр мен Толяға:</w:t>
        <w:br/>
        <w:t>-- Айда! Тракторды жүргіз! Сендермен кейін басқаша</w:t>
        <w:br/>
        <w:t>сөйлесем. Комсомол жиналысында сөйлесем. Ал әзір тоқта-</w:t>
        <w:br/>
        <w:t>ма,--деді.</w:t>
        <w:br/>
        <w:t>Бұлттар алдамай ма дегендей аспанға тағы қарады.</w:t>
        <w:br/>
        <w:t>Сардар машинаның кабинасына отыра беріп:</w:t>
        <w:br/>
        <w:t>-- Енді ақымақтық жасамандар!-- деді.</w:t>
        <w:br/>
        <w:t>Қадыр мен Толя сеялкалардың дискілерін түсірді.</w:t>
        <w:br/>
        <w:t>Алғашқы тамшылар келіп жетті. Қызғалдақтар қуанғ-</w:t>
        <w:br/>
        <w:t>аннан секіргісі келгендей тынымсыз тербелді.</w:t>
        <w:br/>
        <w:t>Директордың неге тез өзгергеніне түсіне алмай келемін.</w:t>
        <w:br/>
        <w:t>Қумақшы болып еді. Қуған жоқ. Ашуы ақырған ақ боран-</w:t>
        <w:br/>
        <w:t>дай айбарлы еді, тез басылды. Ғажап адам. Карл Казимиро-</w:t>
        <w:br/>
        <w:t>вич айтып еді: мен соғыс-теңіз флотының теңізшісімін, ал</w:t>
        <w:br/>
        <w:t>Сардар Оспанович гвардия лейтенанты деп. Сардар Оспанов</w:t>
        <w:br/>
        <w:t>өз батальонымен Днепрден өтіп арғы жағаға шыққанда</w:t>
        <w:br/>
        <w:t>бірден үш жерінен оқ тиіпті. Бірі басынан, бірі қолының</w:t>
        <w:br/>
        <w:t>бұлшық етінен. Ал үшінші оқ офицер белдігінен өтіп ба-</w:t>
        <w:br/>
        <w:t>рып омыртқасының арасына тұрып қалыпты. Мұның бәрін</w:t>
        <w:br/>
        <w:t>бізге түнде палаткада жатқанда Карл Казимирович айтты.</w:t>
        <w:br/>
        <w:t>-&lt;.1712-</w:t>
        <w:br/>
        <w:t>-- Боқмұрын! Нэлли менің қалыңдығым болады. Біліш</w:t>
        <w:br/>
        <w:t>қой оны!</w:t>
      </w:r>
    </w:p>
    <w:p>
      <w:r>
        <w:t>Мен сілейгеннен сілейіп қалдым. Төбемнен жай түскен-</w:t>
        <w:br/>
        <w:t>дей. Сөйлерге сөз таба алмаймын. Мына хабардың соққысы</w:t>
        <w:br/>
        <w:t>соншама, тұла бойым талықсып, денем суып бара жатқан-</w:t>
        <w:br/>
        <w:t>дай болды. Ар жақтан Нэлли шыға келді. Ол маған жалт</w:t>
        <w:br/>
        <w:t>қарап, бейнебір шала тапыс адамдай болар-болмас бас изеді</w:t>
        <w:br/>
        <w:t>де, «ағасының» қолтығында кете барды.</w:t>
        <w:br/>
        <w:t>Мен шыдай алмай, көктайғақ болып жатқан тротуарды</w:t>
        <w:br/>
        <w:t>теуіп-теуіп жібердім. Дәл бір осы асфальт кінәлідей. Сонау</w:t>
        <w:br/>
        <w:t>Күншуақ интернаты берген бәтеңкенің жұлығы қақырап</w:t>
        <w:br/>
        <w:t>ала жөнелді.</w:t>
        <w:br/>
        <w:t>«Шын екен ғой. Құрыған екенмін ғой».</w:t>
        <w:br/>
        <w:t>Құрыған соң біржолата құриын. Тым болмаса, есінеала</w:t>
        <w:br/>
        <w:t>жүрсін, көңілін бір жаман етейін дедім. Батылырақ болу</w:t>
        <w:br/>
        <w:t>үшін біраз арақ ішіп алдым. Екеуінің кинодан қайтар жо-</w:t>
        <w:br/>
        <w:t>лын күтіп тұрып, қалтарыста рингке іштығатын адамша</w:t>
        <w:br/>
        <w:t>өзімнен өзім құржың-құржың етіп, жаттығу жасап қойдым.</w:t>
        <w:br/>
        <w:t>Қобыландының аруағы қонған батырдай күшім тасып ба-</w:t>
        <w:br/>
        <w:t>рады. Бокстен аздап хабарым бар. Мектепте жүргенде бір-</w:t>
        <w:br/>
        <w:t>екі рет секцияға қатысып едім.</w:t>
        <w:br/>
        <w:t>Мен оларды көшенің елсіздеу жерінде тосып алдым. Ал-</w:t>
        <w:br/>
        <w:t>матыға көктем келмек ойы бар еді. Жер еріп, қыстың күні</w:t>
        <w:br/>
        <w:t>тарылса да, әлі ызғары кетпей, қыбыжықтап қар жауып</w:t>
        <w:br/>
        <w:t>тұрған.</w:t>
        <w:br/>
        <w:t>Үлкен еменнің тасасынан шыға келіп, аспиранттың ал-</w:t>
        <w:br/>
        <w:t>дын кескестедім. Ол сескеніп қалды. Сескенгені мені батыл-</w:t>
        <w:br/>
        <w:t>дандырып жіберді.</w:t>
        <w:br/>
        <w:t>«Фукпен ұрайын ба, әлде аперкот дұрыс па?» -- дедім</w:t>
        <w:br/>
        <w:t>өзіме өзім. Бірақ қимылдар шақ туғанда менде бокс өнерінің</w:t>
        <w:br/>
        <w:t>тұлдыры да қалмастан, қарадүрсін жұдырықты құлаштай</w:t>
        <w:br/>
        <w:t>сермеп, дүрсе қоя бердім. Көкірекке қан боп қатқан ыза менің</w:t>
        <w:br/>
        <w:t>аяғымның астына қойған серіппе сияқты еді. Сол серіппенің</w:t>
        <w:br/>
        <w:t>серпіні мені қас жауыма қарсы лақтырып жіберді.</w:t>
        <w:br/>
        <w:t>Әдегеннен жұдырыққа өзім түсіп қалдым. Көзсіз ұмты-</w:t>
        <w:br/>
        <w:t>лған меңі аспирант «ағай» дәлдеп тұрып, жұдырығын тоса</w:t>
        <w:br/>
        <w:t>қалып қарсы алды. Көзімнің оты жарқ етті. Жанарымның</w:t>
        <w:br/>
        <w:t>алдынан жасыл, қызыл, сары оттар дөңгеленіп өтті.</w:t>
        <w:br/>
        <w:t>Олтүнгітротуардың жағасындағы сылпылдақ балшық-</w:t>
        <w:br/>
        <w:t>тан тайып жығылып, мені сүйрей құлады.</w:t>
        <w:br/>
        <w:t>-&lt;.1632-</w:t>
        <w:br/>
        <w:t>Арада бірнепте апта өтіп, егін орағы басталар пақта, біз</w:t>
        <w:br/>
        <w:t>өзіміз құрап жүргізген комбайнға мініп, теңіз төсіне қарай</w:t>
        <w:br/>
        <w:t>жүзіп кете бардық. Ал кеше Виктор тобығын шығарып</w:t>
        <w:br/>
        <w:t>алды...</w:t>
        <w:br/>
        <w:t>Комбайн мотор гүрілінің ырғағына сай бір орында</w:t>
        <w:br/>
        <w:t>бүлкілдеп билеп тұрған сияқты еді. Шнехтан лақылдап</w:t>
        <w:br/>
        <w:t>аққан бидайға толып болған машина жылжи бергені де сол</w:t>
        <w:br/>
        <w:t>болатын. Жанармай құйған бакты ашып көріп, Виктор ком-</w:t>
        <w:br/>
        <w:t>байннынң үстінен жерге секіріп түсті. Тізерлеп барып құлап,</w:t>
        <w:br/>
        <w:t>орнынан тұра берді де, оң аяғын құшақтап қайтадан отыра</w:t>
      </w:r>
    </w:p>
    <w:p>
      <w:r>
        <w:t>кетті.</w:t>
        <w:br/>
        <w:t>Упияз шайнап алғандай бет-аузы бұзылып, өңі қуқыл</w:t>
        <w:br/>
        <w:t>тартты. Май-май болған қос қолымен тобығын ұстап қалды.</w:t>
        <w:br/>
        <w:t>-- О не? Неболды?-- деп жанына жетіп барып, тобығы-</w:t>
        <w:br/>
        <w:t>на жармасып ем, қол тигізбей шыр-шыр етті.</w:t>
        <w:br/>
        <w:t>-- Шынымен шығып кеткеніме!</w:t>
        <w:br/>
        <w:t>Виктор тағы тұрмақшы болды, шыдай алмай қайта</w:t>
        <w:br/>
        <w:t>отырды.</w:t>
        <w:br/>
        <w:t>-- Сынық емес, әйтеуір,-- деді.</w:t>
        <w:br/>
        <w:t>-- Қап, машина да кетіп қалды-ау, медпунктке жету ке-</w:t>
        <w:br/>
        <w:t>рек, -- дедім мен загон басына қарап.</w:t>
        <w:br/>
        <w:t>-- Мен медпунктке бара алмаспын. Онда барып,</w:t>
        <w:br/>
        <w:t>дәрігердің зорлауымен бірнеше күн аурухананың төбесіне</w:t>
        <w:br/>
        <w:t>түкіріп жатар жайым жоқ.</w:t>
        <w:br/>
        <w:t>-- Сонда не істемекшісің? Шыққан аяқпен жұмыс істей</w:t>
        <w:br/>
        <w:t>бересің бе?</w:t>
        <w:br/>
        <w:t>--.Жоқ, аяқты орнына қайта салу керек. Кәне, Орал, мен</w:t>
        <w:br/>
        <w:t>шалқамнан жатайын, сен бір қолыңмен өкшемнен, бір</w:t>
        <w:br/>
        <w:t>қолыңмен аяқтың басынан ұстап тартып қал. Бірақ бірден</w:t>
        <w:br/>
        <w:t>тарт!</w:t>
        <w:br/>
        <w:t>Виктордың айтқанын істеп, табанымды борпылдақ жерге</w:t>
        <w:br/>
        <w:t>тіреп тұрып, ауру аяқты тартып қалып едім! Виктордың</w:t>
        <w:br/>
        <w:t>құлындай шыңғырған даусы бір-ақ шықты.</w:t>
        <w:br/>
        <w:t>Мен бұрын оны етінен ет кесіп алса мынқ етпейтін жігіт</w:t>
        <w:br/>
        <w:t>шығар деп жүрсем, қайдағы бір шыққан тобыққа шыдай</w:t>
        <w:br/>
        <w:t>алмай, шыр-шыр етеді.</w:t>
        <w:br/>
        <w:t>Не істерімді білмей, оның ауырған тобығын сипаламақ</w:t>
        <w:br/>
        <w:t>болып қолымды соза берсем, Виктор бұрынғыдан бетер</w:t>
        <w:br/>
        <w:t>бебеулетті.</w:t>
        <w:br/>
        <w:t>-- Қиналма, Виктор, мен машина тауып келейін, дәрігерге</w:t>
        <w:br/>
        <w:t>жетейік! -- дедім.</w:t>
        <w:br/>
        <w:t>--С.176 2-</w:t>
        <w:br/>
        <w:t>Кішкене жөндесе қайтер еді? Дискілерді сөл көтеріп</w:t>
        <w:br/>
        <w:t>қойса?</w:t>
        <w:br/>
        <w:t>Сегіз-он сантиметр емес, бес-алты сантиметрге түсірсе</w:t>
        <w:br/>
        <w:t>дискілерді? Бірақ дән тайызға түседі-ау бәле болып. Жер</w:t>
        <w:br/>
        <w:t>құрғақтау, тайызға түскен соң өнбей қалып жүрсе...</w:t>
        <w:br/>
        <w:t>Өнер, бәлкім. Кешегідей емес, күн бұлттанып келе жа-</w:t>
        <w:br/>
        <w:t>тыр ғой. «Жауар сол. Аздап көтерсе не қылушы еді. Оның</w:t>
        <w:br/>
        <w:t>есесіне, біздің жүрісіміз өнеді. Бәлкім сонда біз бірінші оры-</w:t>
        <w:br/>
        <w:t>нға шығып кетерміз. Қайткенмен, бірінші орынның аты</w:t>
        <w:br/>
        <w:t>бірінші орын ғой. Ауыспалы ту. Елу сом ақша. Абырой-</w:t>
        <w:br/>
        <w:t>атағы тағы бар. Көрсеткіш тақтасының бірінші жолында</w:t>
        <w:br/>
        <w:t>жазулы тұрады фамилияң. Мүмкін, «Молнияға» шығаруы.</w:t>
      </w:r>
    </w:p>
    <w:p>
      <w:r>
        <w:t>Тіпті газеттерден тілшілер іздеп келер. Бәрінен де респуб-</w:t>
        <w:br/>
        <w:t>ликалық газеттерге шықсаң ғой. «Осындай да осындай...</w:t>
        <w:br/>
        <w:t>Торғай тыңын игерген «Сарбаздар» совхозының жас меха-</w:t>
        <w:br/>
        <w:t>низаторлары Виктор Черногоров пен Орал Саурановтың</w:t>
        <w:br/>
        <w:t>агрегаты тұқым себу науқанын тамаша аяқтады. Олар...»</w:t>
        <w:br/>
        <w:t>О, шіркін-ай десеңші! Кешегі курстас жолдастарым, рай-</w:t>
        <w:br/>
        <w:t>комдағылар оқып: «ВЕ, бәсе, ол Сауранов бар ғой... Ол тегінде</w:t>
        <w:br/>
        <w:t>жаман жігіт емес, тек бір ақымақтық өткен ғой басынан».</w:t>
        <w:br/>
        <w:t>«Ол ма, ол әлі көрсетеді өзін. Мына бізден емес, нағыз</w:t>
        <w:br/>
        <w:t>журналист содан шығады».</w:t>
        <w:br/>
        <w:t>«Комсомолдан бекер шығарылды, сөгіс беріп қою керек</w:t>
        <w:br/>
        <w:t>еді!» деседі.</w:t>
        <w:br/>
        <w:t>О, дүние-ай десеңші. Сондай атты күн болар ма еді. Пэл-</w:t>
        <w:br/>
        <w:t>ли оқыр еді. Қайтер еді? Қуанар ма еді? Іші маған аздап</w:t>
        <w:br/>
        <w:t>болса да бұратын шығар... ҚазГУ-дің жатақханасында</w:t>
        <w:br/>
        <w:t>өзіммен бір бөлмеде бірге жатқан Майлыбай дейтін жігітпен</w:t>
        <w:br/>
        <w:t>хат жазысып тұрамын. Сол жақында жазып еді: «Сенің</w:t>
        <w:br/>
        <w:t>Нэллиің әлгі аспирантпен араздасқан түрібар. ЖенПИ-дің</w:t>
        <w:br/>
        <w:t>бір қыздары айтты»,-- деп.</w:t>
        <w:br/>
        <w:t>Кім біледі, бәлкім, бәрі жоғалмаған шығар. Бақыттың</w:t>
        <w:br/>
        <w:t>да адам құсап адасып қалуы мүмкін ғой. Адасып барып ба-</w:t>
        <w:br/>
        <w:t>қыт деген басыма келіп қайта қонар. Кім білген...</w:t>
        <w:br/>
        <w:t>Газетті оқыса. Ол үшін газетке шығу керек қой.</w:t>
        <w:br/>
        <w:t>Қайтуші еді диекілерді біраз көтерсем? Осы клетканы</w:t>
        <w:br/>
        <w:t>бір-екі айналғанша, көп емес. Жер -- тың жер ғой. Оның</w:t>
        <w:br/>
        <w:t>топырағына, әйтеуір түскен тұқым өнбей қалмас. Екі-үш</w:t>
        <w:br/>
        <w:t>сантиметр тереңі не, таязы не. Оның есесіне трактор</w:t>
        <w:br/>
        <w:t>жеңілдеп, тезірек жүрер еді. Бас бәйге алып кетсек ғажап</w:t>
        <w:br/>
        <w:t>емес қой.</w:t>
        <w:br/>
        <w:t>-“&lt;.167.2-</w:t>
        <w:br/>
        <w:t>үрпиіп тұр. Мен кішкентай айнамды алып қарап ем; өзім де</w:t>
        <w:br/>
        <w:t>сондай екенмін.</w:t>
        <w:br/>
        <w:t>Біздің жұмысымыз жеңіл-желпі болмағаны ендеше.</w:t>
        <w:br/>
        <w:t>Арқалықтан анаукүні ұн артқан машинаның үстіндеақ</w:t>
        <w:br/>
        <w:t>сақалы селеудей желпілдеген бір қарт кісі бізбен бірге кел-</w:t>
        <w:br/>
        <w:t>ген. Сол қарт айтып еді:</w:t>
        <w:br/>
        <w:t>«Бұл өңірде ертеде Қыпшақ Сейтқұл деген кісі өткеп,</w:t>
        <w:br/>
        <w:t>Оқыған баласынңдар ғой, ол туралы аталарың Ыбырай Ал-</w:t>
        <w:br/>
        <w:t>тынсарин жазған. Әне, сол Қыпшақ Сейтқұл осы өлкеде</w:t>
        <w:br/>
        <w:t>Қабырға дейтін өзеннің бойына тұңғыш рет егін салып:</w:t>
        <w:br/>
        <w:t>«Тізеден тер, белуардан май екенсің депті» дейді.</w:t>
        <w:br/>
        <w:t>Мына дала белуардан алтын берсе, біз тізеден тер төгуге</w:t>
        <w:br/>
        <w:t>дайынбыз. Қыпшақ Сейтқұлдың түсіне де кірмеген трактор</w:t>
        <w:br/>
        <w:t>бозторғайлы аспанды жаңғырықтырып жүріп кетті.</w:t>
        <w:br/>
        <w:t>Бұл алтыншы күн еді.</w:t>
        <w:br/>
        <w:t>Қарабұйра топырақ бағлан қозының сеңсеңіндей. Бірақ</w:t>
      </w:r>
    </w:p>
    <w:p>
      <w:r>
        <w:t>трактор жүріп бара жатқанда шаң көтерілетіні жаман.</w:t>
        <w:br/>
        <w:t>Әсіресе желге қарсы жүргенде, көз аштырмай, аузы-мұрныңа</w:t>
        <w:br/>
        <w:t>топырақ толады. Тіс шықырлайды. Тістің арасына қиыр-</w:t>
        <w:br/>
        <w:t>шық тұрып қалады.</w:t>
        <w:br/>
        <w:t>Біз жаңа клеткаға көшкенбіз. Қадыр Әшткеев пен Толя-</w:t>
        <w:br/>
        <w:t>ның агрегаты тағы да бізбен көрші клеткада. Өткен</w:t>
        <w:br/>
        <w:t>бескүндікте олар бірінші орынға шықты. Осы бескүндікте</w:t>
        <w:br/>
        <w:t>де бас бәйгені бермеуге белді бекем буған сияқты.</w:t>
        <w:br/>
        <w:t>Мен оларға қараймын да таң қаламын. Загонда үш се-</w:t>
        <w:br/>
        <w:t>ялка тіркелген «ДТ-54» емес, сағатына елу-алпыс километр</w:t>
        <w:br/>
        <w:t>алатын автомобиль жүйткіп жүргендей болады. Қазір бізбен</w:t>
        <w:br/>
        <w:t>қатарласып бара жатса, енді бір сәттен кейін бізбен қатар</w:t>
        <w:br/>
        <w:t>олардың шаңы ғана қалады.</w:t>
        <w:br/>
        <w:t>Тіпті шаңы да озып кетеді. Олардың мінгені Кендебай-</w:t>
        <w:br/>
        <w:t>дың керқұла атындай, ал біздің мінгеніміз мәстек сияқты.</w:t>
        <w:br/>
        <w:t>Біздің «ДТ-54»-тің айырмашылығы бар ма?! Екеуінің де</w:t>
        <w:br/>
        <w:t>двигателі дизельді: «Д-54», шатундары да бірдей.</w:t>
        <w:br/>
        <w:t>Әлде Виктор жөндеп жүргізе алмай ма? Қой, олай бол-</w:t>
        <w:br/>
        <w:t>мас. Сірә, ауыр болар. Үш сеялка, тырмалары және бар,</w:t>
        <w:br/>
        <w:t>ауыр ғой. Сеялканың дискілері топырақтан әрең көрінеді,</w:t>
        <w:br/>
        <w:t>әрине ауыр.</w:t>
        <w:br/>
        <w:t>-“С.166.2-</w:t>
        <w:br/>
        <w:t>ау, мына бидайға тисе тажал ғой. Әлгіде сол жерде суыр</w:t>
        <w:br/>
        <w:t>аулағыш қабасақал жүрген сияқты еді. Көрінбейді.</w:t>
        <w:br/>
        <w:t>Өрт қой! Шаңқай түсте қып-қызыл оттар түсін өзгертіп,</w:t>
        <w:br/>
        <w:t>сары жездей боп көрінеді. Көкке көтерілген түтіні де са-</w:t>
        <w:br/>
        <w:t>ғымдай ойнап, ә дегенде адамды алдайды. Бірақ от шалған</w:t>
        <w:br/>
        <w:t>жер қап-қара болып қалып жатыр. Сол қара тақыр ғана</w:t>
        <w:br/>
        <w:t>баршындықты ашып салып, бір сұмдықтың болғанын аңғар-</w:t>
        <w:br/>
        <w:t>тады.</w:t>
        <w:br/>
        <w:t>Комбайннан түсіп тұра жүгіргенімді өзім де білмей қал-</w:t>
        <w:br/>
        <w:t>дым. Сасқанда қолыма ештеңе де ілікпеді. Клетканың арғы</w:t>
        <w:br/>
        <w:t>шетіне шыға келсем, едәуір жер аумақтанып қарауытып</w:t>
        <w:br/>
        <w:t>қалыпты. Бой жасырған бозғылт от кемпіршаш қау шөпті</w:t>
        <w:br/>
        <w:t>лезде жалмап жан-жаққа жайылып барады.</w:t>
        <w:br/>
        <w:t>Жанұшырып кері жүгіріп, комбайнның бүйіріне құрса-</w:t>
        <w:br/>
        <w:t>улап қойған балонға жармастым. Жуан болтпен бекітілген</w:t>
        <w:br/>
        <w:t>балонды тұтқасынан тартқылап ем, шыға қоймады. «Өрт</w:t>
        <w:br/>
        <w:t>болса қайтейін» дегендей, былқ етпеді. Сірә, шаң-тозаң то-</w:t>
        <w:br/>
        <w:t>лып, қатты кептеліп қалған болар. Шықпады. Ключпен</w:t>
        <w:br/>
        <w:t>бұрап жатуға көп уақыт керек. Қайтсем екен? Қырман</w:t>
        <w:br/>
        <w:t>жақтан ешбір жан көрінбейді. Түтінді ешқайсысы байқа-</w:t>
        <w:br/>
        <w:t>мағаны ма? Апыр-ау, енді кешпіксе, от бидайға, клеткаға</w:t>
        <w:br/>
        <w:t>тиетін болды-ау.</w:t>
        <w:br/>
        <w:t>Қолыма ұзын шыбықтардан жасаған сыпыртқы мен</w:t>
        <w:br/>
        <w:t>жаман күпәйке түсті. Оттың шетіне ұшып жеткенім сол еді,</w:t>
        <w:br/>
        <w:t>ашы түтін қолқамды атты. Апнтаған ыстық лептің табы</w:t>
        <w:br/>
        <w:t>білінді.</w:t>
        <w:br/>
        <w:t>«Арсалаңдап келе қойыпсың ғой. Не жоқ саған!» -- де-</w:t>
        <w:br/>
        <w:t>гендей еді селеу басын шалып, шапшып сумаңдаған от.</w:t>
      </w:r>
    </w:p>
    <w:p>
      <w:r>
        <w:t>-- Не жоқты көрсетейін саған! -- деп май-май күпәйке-</w:t>
        <w:br/>
        <w:t>мен ирелеңдеген отты салып-салып қалдым. Ол өшіп, орны</w:t>
        <w:br/>
        <w:t>бықсып қала берді. Бірақ ол мен ұрғанда жалт беріп, басқа</w:t>
        <w:br/>
        <w:t>жаққа ыршып түскендей, алдыңнан тағы шыға келеді.</w:t>
        <w:br/>
        <w:t>Өрттің де өз әдісі, өз шабуыл тактикасы бар сияқты. Қау</w:t>
        <w:br/>
        <w:t>шөп, кемпіршаш селеулі алан аумақтана жанып барып,</w:t>
        <w:br/>
        <w:t>үшкірлене түсті де, бидай тақтасына қарай үшбұрышта-</w:t>
        <w:br/>
        <w:t>нып жылжыды.</w:t>
        <w:br/>
        <w:t>Жел жоқ, сонда да бидай клеткасына қарай лап қойды.</w:t>
        <w:br/>
        <w:t>Бұл не? Ары қарай, ашық далаға қарай кетсе қайтеді? Қас</w:t>
        <w:br/>
        <w:t>жау ма, не бәле бұл? Үшкірленген жерін барып сабалап</w:t>
        <w:br/>
        <w:t>жатырмын. Екі жағымды орап алып, қақ жарылып жүре</w:t>
        <w:br/>
        <w:t>-“С.1822-</w:t>
        <w:br/>
        <w:t>-- Иә, Сауранов, аман ба? Комбайының бұзылмай жүріп</w:t>
        <w:br/>
        <w:t>тұр ма?</w:t>
        <w:br/>
        <w:t>-- Бұзылған жоқ, Сәке. Бірақ аккумулятордың қышқы-</w:t>
        <w:br/>
        <w:t>лы таусылатын түрі бар.</w:t>
        <w:br/>
        <w:t>-- Сол қырсық қышқылдың әуре-сарсаңында шапқылап</w:t>
        <w:br/>
        <w:t>жүрмін мең де. Қышқыл жетпей қазір үшінші бөліміпеде</w:t>
        <w:br/>
        <w:t>бес комбайн тоқтап тұр. Түннен тұрып Арқалыққа бардым.</w:t>
        <w:br/>
        <w:t>«Сельхозтехника» қос қолын мұрнына тығып отыр. Қышқ-</w:t>
        <w:br/>
        <w:t>ыл жоқ. Құдайдың зарын қылдым. Ол облыспен сөйлесіп</w:t>
        <w:br/>
        <w:t>жатыр. Қайткенмен келіп қалар күткен қышқыл.</w:t>
        <w:br/>
        <w:t>Директордың сегіз сайлы кепкасының астынан тер сау-</w:t>
        <w:br/>
        <w:t>лады. Қаракөк диагональ галифенің делдиген кос өркешін</w:t>
        <w:br/>
        <w:t>шаң тұтыпты. Директор еңкейіп соны қақты. Кителін шешіп</w:t>
        <w:br/>
        <w:t>алып қағып жатқанда, тер сіңіп су болған ақ майканың</w:t>
        <w:br/>
        <w:t>омырауына кәдімгі «аулың қайда, суың қайда» атты қызыл</w:t>
        <w:br/>
        <w:t>қоңыз қонғандай болды. Директор әлгі қоңызды саусағы-</w:t>
        <w:br/>
        <w:t>мен шертіп жібермекші еді, бірінен соң бірі тағы бірнеше</w:t>
        <w:br/>
        <w:t>қызыл қоңыз қатар-қатар келіп қона қалды.</w:t>
        <w:br/>
        <w:t>Сонда барып директор өз мұрнын ұстай алды. Саусағы</w:t>
        <w:br/>
        <w:t>қызыл қанға боялып шыға келді. Басын шалқайтып жіберіп</w:t>
        <w:br/>
        <w:t>біраз тұрды. Оған қан тыйыла қоймаған соң, жүресінен оты-</w:t>
        <w:br/>
        <w:t>ра қалып, жерге тамшылатты. Бидайдың сары сабағына</w:t>
        <w:br/>
        <w:t>тырс-тырс тамған қан шақшиған күн сәулесімен шағылы-</w:t>
        <w:br/>
        <w:t>сып алқызыл лағыл тастай жалт-жұлт етті.</w:t>
        <w:br/>
        <w:t>-- Өмірі мұрным қанап көрмеген адам едім, -- деді ди-</w:t>
        <w:br/>
        <w:t>ректор тайдың жалындай күзелген бидай сабағына қарап</w:t>
        <w:br/>
        <w:t>отырып.</w:t>
        <w:br/>
        <w:t>Сонда мен Сардар Оспановичтің Днепр жағасында үш</w:t>
        <w:br/>
        <w:t>жерінен оқ тиіп қансырап жатқан шағын көзге елестеттім.</w:t>
        <w:br/>
        <w:t>«Днепр жағасы есіне түсті ме екен қазір?»</w:t>
        <w:br/>
        <w:t>Украина жерінің топырағына қаны сіңіп жатқан сол бір</w:t>
        <w:br/>
        <w:t>сұрапыл кез есіне түспеді-ау, сірә. Өйткені галифенің қал-</w:t>
        <w:br/>
        <w:t>тасынан дастарқандай ақ орамалын суырып алып, танауы-</w:t>
        <w:br/>
        <w:t>на қарайып қан қатып үлгірген мұрнын сүртіп тұрып:</w:t>
      </w:r>
    </w:p>
    <w:p>
      <w:r>
        <w:t>-- Мына күннің ыстығы-ай! Ау, Сауранов, сенің комбай-</w:t>
        <w:br/>
        <w:t>ныңда шатыр жоқ екен ғой. Күн өтіп кетіп өлесің ғой! -</w:t>
        <w:br/>
        <w:t>деді.</w:t>
        <w:br/>
        <w:t>-- Ештеңе етпейді, үйреніп кеттік ғой, Сәке.</w:t>
        <w:br/>
        <w:t>--.Жоқ, бұлай болмайды. Мен қазір Карл Казимирович-</w:t>
        <w:br/>
        <w:t>ке айта барайын, басыңа көлеңке орнатып берсін. Айтпақ-</w:t>
        <w:br/>
        <w:t>--С.180.2-</w:t>
        <w:br/>
        <w:t>Кілт қолымда. Кілт құлақкесті құл сияқты. Юшінәрсе-</w:t>
        <w:br/>
        <w:t>ден бас тартпайды. Қазір бұрандаға салын, бұрасам болға-</w:t>
        <w:br/>
        <w:t>ны, мына жүктің бәрін сеялка, дискілерімен қоса жоғары</w:t>
        <w:br/>
        <w:t>көтереді. Оп-оңай. Еш ауырлық жоқ.</w:t>
        <w:br/>
        <w:t>Темірмен алысқан ауыр емес, адамның өзімен-өзі алыс-</w:t>
        <w:br/>
        <w:t>қаны жаман. Менің бір өзім екі адам болып алысқаным</w:t>
        <w:br/>
        <w:t>жаман. Біреуі: «бұра, көтер»,-- дейді. Біреуі: «бұрама, көтер-</w:t>
        <w:br/>
        <w:t>ме»,-- дейді.</w:t>
        <w:br/>
        <w:t>Қара кілт: «Қай жеңгенің менікі!» -- дегендей болады.</w:t>
        <w:br/>
        <w:t>Ал бір өзімнен бөлінген екі адам Бір-бірімен бурадай</w:t>
        <w:br/>
        <w:t>шайнасады. Екеуінің арасы ылди мен зәулім асқардай. Бұл</w:t>
        <w:br/>
        <w:t>қалай? Менің бір өзімде жақсы да бар, жаман да бар. Жа-</w:t>
        <w:br/>
        <w:t>ман бар ма? Жаманшылық ойламаймын ғой. Әшейін</w:t>
        <w:br/>
        <w:t>дискілерді біраз көтергеннен адам жаман бола ма?</w:t>
        <w:br/>
        <w:t>Осылайша өзіммен өзім алысып келе жатқанымда, сона-</w:t>
        <w:br/>
        <w:t>дайдан шаңы шұбалаң еткен жүк машинасын көзім шалып</w:t>
        <w:br/>
        <w:t>қалды. Заулағаннан заулап барып әлгі машина Әшкеев аг-</w:t>
        <w:br/>
        <w:t>рРегатынын алдын көлденеңлеп түра қалды. Кабинадан ди-</w:t>
        <w:br/>
        <w:t>ректор Сардар Оспановтың өзі шықты.</w:t>
        <w:br/>
        <w:t>Кабинаға қалай сыйып отырған деп таңырқайсың. Ди-</w:t>
        <w:br/>
        <w:t>ректор төңкерілген төбедей үлкен. Бірақ іркілдеп қалған</w:t>
        <w:br/>
        <w:t>семіз емес, шымыр, қоладан құйған мүсіндей.</w:t>
        <w:br/>
        <w:t>Таңырқап қарайсын, қарайсың да:</w:t>
        <w:br/>
        <w:t>«Апыр-ау, бұл директор болғанша, спортшы балуан бол-</w:t>
        <w:br/>
        <w:t>сашы, әлемге аты кетер еді» деп ойлайсың.</w:t>
        <w:br/>
        <w:t>Юрий Власовты көр де, «Сарбаздар» совхозының директо-</w:t>
        <w:br/>
        <w:t>рын көр.</w:t>
        <w:br/>
        <w:t>Анадайдан директордың әлденеге айқайлап, қолын</w:t>
        <w:br/>
        <w:t>қатты-қатты сермеп, жерге қайта-қайта еңкейгенін көріп</w:t>
        <w:br/>
        <w:t>келеміз. Ол еңкейіп тұрып, қолымен топырақты тарпып</w:t>
        <w:br/>
        <w:t>қазып, лақтырып жатыр. Алдыңғы аяғымен жерді тарпып,</w:t>
        <w:br/>
        <w:t>гүжілдеген зор бұқа көзіңе елестейді. Әрине, бұқаға теңеу</w:t>
        <w:br/>
        <w:t>дұрыс емес. Бірақ оның кескін-кейпі, қимылы -- бас жібін</w:t>
        <w:br/>
        <w:t>үзіп босанып кетіп, айналасындағыларға үрей тудырған</w:t>
        <w:br/>
        <w:t>сүзеген бұқа сияқты еді қазір.</w:t>
        <w:br/>
        <w:t>Тұсынан өте бергенде, директор белгі беріп бізді де тоқ-</w:t>
        <w:br/>
        <w:t>татты. Көзі қанталап кетіпті. Келе, сеялканың дискілерін</w:t>
        <w:br/>
        <w:t>көре бастады. Тұқым сеуіп өткен жердің топырағын шұқы-</w:t>
        <w:br/>
        <w:t>лап көрді, алысқа ұзаңқырап барып, тізерлеп отыра қалып,</w:t>
        <w:br/>
        <w:t>топырақты тағы қазды.</w:t>
      </w:r>
    </w:p>
    <w:p>
      <w:r>
        <w:t>-“&lt;.168 2-</w:t>
        <w:br/>
        <w:t>Оластыңғы ернін көгергенше тістеп, көзін тарс жұмған</w:t>
        <w:br/>
        <w:t>күйі басын шайқады.</w:t>
        <w:br/>
        <w:t>-- Ешқайда да барма!</w:t>
        <w:br/>
        <w:t>Екі қолымен жер тіреп, аяғын созыл жіберіп, шалқалап</w:t>
        <w:br/>
        <w:t>біраз отырды. Жұқалан өңі аспанға қарады. Аспанды бұлт</w:t>
        <w:br/>
        <w:t>торлап келе жатыр еді. Бұлттар алыстан артынып-тарты-</w:t>
        <w:br/>
        <w:t>нып арып-ашып жетіп:</w:t>
        <w:br/>
        <w:t>-- Алендіосы жерге біраз тыныстап алайық!-- дегендей</w:t>
        <w:br/>
        <w:t>кезбе-керуен тоқтап, шудалы кереметтер шөгеріле берді.</w:t>
        <w:br/>
        <w:t>Жаңбыр жауар, сірә. Оның жауғаны қазір қып-қызыл зиян.</w:t>
        <w:br/>
        <w:t>Көктемде тілеп жаудыра алмаған жарықтық енді емірене</w:t>
        <w:br/>
        <w:t>қалыпты.</w:t>
        <w:br/>
        <w:t>Виктор түрегеп отырды, тобығы шығып кеткен аяғын</w:t>
        <w:br/>
        <w:t>абайлап бауырына жиып алды. Аяғының басын жерге нық-</w:t>
        <w:br/>
        <w:t>таңқырап төсей берді. Тісі шықырлап, көзі жалт-жалт етті.</w:t>
        <w:br/>
        <w:t>Оң қолының жұдырығын түйіп жоғары көтере берді. Мен</w:t>
        <w:br/>
        <w:t>оның неге бекінгенін енді аңғарып, қолын ұстай алмақшы</w:t>
        <w:br/>
        <w:t>болғаным сол еді, балғадай жұдырығы сол аяғының шығып</w:t>
        <w:br/>
        <w:t>кеткен тобығына барып солқ ете соғылды. Сол күйінде екі</w:t>
        <w:br/>
        <w:t>бүктеліп отырып, қос қолымен жер тіреп түрегеле берді.</w:t>
        <w:br/>
        <w:t>Тұрып барып, қайта құлап кетердей тәлтіректең-</w:t>
        <w:br/>
        <w:t>кіреп қалды. Сол аяғын сылти басып барып, жүріп кетті.</w:t>
        <w:br/>
        <w:t>Жүгіріп жетіп, қолтығынан ұстадым. Маңдайынан бұрқ</w:t>
        <w:br/>
        <w:t>ете түскен тер бетіндегі тозаңмен шыланып, атызданып аға</w:t>
        <w:br/>
        <w:t>берді.</w:t>
        <w:br/>
        <w:t>-- Түсті, -- деді Виктор. Комбинезонды шешіп жіберіп,</w:t>
        <w:br/>
        <w:t>жалаңаш етіндегі көк майканы сыпырып алып, ортасынан</w:t>
        <w:br/>
        <w:t>дар еткізіп қақ айырып маған ұстатты.</w:t>
        <w:br/>
        <w:t>-- Қатты қысып байла! -- деп аяғын тосты.</w:t>
        <w:br/>
        <w:t>Тұла бойы дір-дір етті. Шып-шып шыққан тер әлі басыл-</w:t>
        <w:br/>
        <w:t>мады. Түрі қуқыл тартса да, ашық аспанның бір пүшпағы-</w:t>
        <w:br/>
        <w:t>нан қиып салғандай көкшіл көзі жайнады, жауыннан соң</w:t>
        <w:br/>
        <w:t>жол жағасында жәудіреп тұратын шашыратқының көкшіл</w:t>
        <w:br/>
        <w:t>гүлі сияқты.</w:t>
        <w:br/>
        <w:t>Бәрі көңілден ғой деймін. Оның көзіне мұнша сәуле беріп</w:t>
        <w:br/>
        <w:t>тұрған көңіл ғой. Жаңағы бір жазатайыммен күресте өзі</w:t>
        <w:br/>
        <w:t>жеңіп шыққан соң, көңілі гүлденген сияқты. Онысы көзінен</w:t>
        <w:br/>
        <w:t>көрініп тұр.</w:t>
        <w:br/>
        <w:t>--“Жаңбыр жауып кетпесе жарар еді,--деді Виктор түне-</w:t>
        <w:br/>
        <w:t>ре түскен аспанға қарап.</w:t>
        <w:br/>
        <w:t>І3-913 -С.177 2-</w:t>
        <w:br/>
        <w:t>ұлылардың біреуі «Вагнердің симфониясы --ішуге болатын</w:t>
        <w:br/>
        <w:t>алтын» деген.</w:t>
      </w:r>
    </w:p>
    <w:p>
      <w:r>
        <w:t>Симфония... Алтын... Е-е,еңді түсіндім. Өзімнен өзіммырс</w:t>
        <w:br/>
        <w:t>етіп күліп жібердім. Айдалада жүргенде симфонияның,</w:t>
        <w:br/>
        <w:t>Вагнердің есіме түскені несі десем, әңгіменің бәрі алтында екен</w:t>
        <w:br/>
        <w:t>ғой. Меналтын дариясының кемесімен дүниенің дәл төбесінде</w:t>
        <w:br/>
        <w:t>келе жатқан жоқпын ба қазір! Алтын дария. Симфония -</w:t>
        <w:br/>
        <w:t>ішуге болатын алтын.</w:t>
        <w:br/>
        <w:t>Мен алтын дариясының төсінде жүзіп келеді екенмін.</w:t>
        <w:br/>
        <w:t>Осынау көктемде өзіміз тұқым сепкен жердің дариясы. То-</w:t>
        <w:br/>
        <w:t>лқиды ол, тебіренеді ылғи. Жал-жал болып, жапырылып</w:t>
        <w:br/>
        <w:t>барып қайта көтерілгенде, сары алтын жалт-жалт ете</w:t>
        <w:br/>
        <w:t>қалып, жасылданып кетеді де күреңіте береді. Сол</w:t>
        <w:br/>
        <w:t>күреңіткен күйінде жүгірген толқын загон шетіне жетеді.</w:t>
        <w:br/>
        <w:t>Ол шетте ұдайы суыраулаған біреу жүреді. Суырлар қазір</w:t>
        <w:br/>
        <w:t>інінен сирек шыға бастады. Бүдан былай мүлде шықпай</w:t>
        <w:br/>
        <w:t>інінде жатып алады.</w:t>
        <w:br/>
        <w:t>Суыр аулаған адамды жақыннан бірнеше рет көрдім.</w:t>
        <w:br/>
        <w:t>Қаудай боп өскен ұйпалақ шашы мен қабасақалдың арасы-</w:t>
        <w:br/>
        <w:t>нан ашулы көзі қосауыз мылтықтың аузындай суық қарай-</w:t>
        <w:br/>
        <w:t>ды. (Жаздың ыстық күнінде де аяғына жамаулы пима киіп</w:t>
        <w:br/>
        <w:t>алып, әр жерге қақпан құрып, суырлардың майы шыққан</w:t>
        <w:br/>
        <w:t>терісін күнге жайып, өзімен-өзі болады да жүреді. Оны көрген</w:t>
        <w:br/>
        <w:t>сайын көктемде Карл Казимировичтің айтқаны есіме түседі:</w:t>
        <w:br/>
        <w:t>«Асықпа, әлі-ақ арамтамақты арамтамақ аулайды», -- деп</w:t>
        <w:br/>
        <w:t>едіол.</w:t>
        <w:br/>
        <w:t>Бізалғашекі жүз бесініші клетканы ора бастағанда, осы</w:t>
        <w:br/>
        <w:t>суыр аулаушы қабасақал анандай жерде тұрып айқайлап,</w:t>
        <w:br/>
        <w:t>менен:</w:t>
        <w:br/>
        <w:t>-- Ей, жолдас, орталықтағы дүкенде «тройной одеколон»</w:t>
        <w:br/>
        <w:t>бар ма екен, білдің бе? -- деп сұрады.</w:t>
        <w:br/>
        <w:t>--“Жоқ, білмеймін, - дедім.</w:t>
        <w:br/>
        <w:t>«Тройной одеколон» бар ма, жоқ па деп іздеп көрген кім</w:t>
        <w:br/>
        <w:t>бар оны. Тек Виктордан бір рет көргенім бар. Оның бетінің</w:t>
        <w:br/>
        <w:t>безеуі көбейе берді. Соған жағып жүргенін байқап едім.</w:t>
        <w:br/>
        <w:t>Суыр аулаушы маған суық қарап, кете барды. «Жол-</w:t>
        <w:br/>
        <w:t>дас» дейді. Неғылған жолдаспын мен оған. Қырманда адам</w:t>
        <w:br/>
        <w:t>жетпей, бидай қыза бастады. Мұның жүрісі мынау. Тағы да</w:t>
        <w:br/>
        <w:t>«гройной» сұрайды. Оны қайтеді екен? Айдалада жүріп,</w:t>
        <w:br/>
        <w:t>Үстіне иіссу құйып ала ма?</w:t>
        <w:br/>
        <w:t>т&lt;.1732-</w:t>
        <w:br/>
        <w:t>Жұлдыздар алыстап, бұлдырап кете береді, көз алдымда</w:t>
        <w:br/>
        <w:t>тағы да өз аяғын өзі ұрған Виктор тұрады. Жұлдыздар сим-</w:t>
        <w:br/>
        <w:t>фониясы тән ауруын елемеген көзсіз, өр ерліктің гимніндей</w:t>
        <w:br/>
        <w:t>түн тыныштығын бұзып асқақтай шыққан комбайн сары-</w:t>
        <w:br/>
        <w:t>нымен үндесіп жатты.</w:t>
        <w:br/>
        <w:t>Осы бір ғажайып суреттердің артышым-шытырық түске</w:t>
        <w:br/>
        <w:t>айналып бұзылып кетті. Жұлдыздар жұлдыз емес, сары су-</w:t>
        <w:br/>
        <w:t>ырларға ұқсап, аспанмен тым-тырақай қашып жүр екен.</w:t>
        <w:br/>
        <w:t>Үсті-басы кір-кір қабасақал, сабалақ шаш адам суырларды</w:t>
        <w:br/>
        <w:t>қуып барады. Суырлардың әрқайсысының соңынан: «Трой-</w:t>
        <w:br/>
        <w:t>ной одеколон бер! Тройной одеколон бер!» -- деп жүгіреді.</w:t>
      </w:r>
    </w:p>
    <w:p>
      <w:r>
        <w:t>Таңертең ұйқыдан тұрып, біраз жатып:</w:t>
        <w:br/>
        <w:t>-- Осындай да түс болады екен-ау, -- деп өзімнен өзім</w:t>
        <w:br/>
        <w:t>таңқалдым да комбайнға жүгіріп жеттім. Виктор таң ал-</w:t>
        <w:br/>
        <w:t>дында ғана келіп төсегіне жатқан екен, менің кеткенімді сез-</w:t>
        <w:br/>
        <w:t>ген жоқ.</w:t>
        <w:br/>
        <w:t>Күн шыққаннан қайнай шықты. Таң азаннан шырыл-</w:t>
        <w:br/>
        <w:t>дап тұрған бозторғайлар көрінбей кетті. Көз ұшында, зау</w:t>
        <w:br/>
        <w:t>биікте бұлдырап, баяу қалқып қырандар ғана жүрді. Клет-</w:t>
        <w:br/>
        <w:t>каның солтүстік жағындағы ашық алқаптан анда-санда</w:t>
        <w:br/>
        <w:t>суыр аулаған қабасақалдың қарасы көрініп қалады.</w:t>
        <w:br/>
        <w:t>Қырман жақтан заулаған матпиналардың соңынан інұба-</w:t>
        <w:br/>
        <w:t>тылған шаң солтүстіктен соққан баяу желді ықтап барады.</w:t>
        <w:br/>
        <w:t>Машиналар үлгірмей жатыр. Соңғы күндері көмекке тіпті</w:t>
        <w:br/>
        <w:t>Арқалықтан, боксит рудниктерінен «Татра», «КРАЗ», «МАЗ»</w:t>
        <w:br/>
        <w:t>деген алып машиналар да келіп тұр. Руда тасуға бейімделген</w:t>
        <w:br/>
        <w:t>дәулер енді ақ бидай тасып, үлгіре алмай аптығып жүр.</w:t>
        <w:br/>
        <w:t>Алып экскаваторлардың тонналап салған жүгіне үйреніп</w:t>
        <w:br/>
        <w:t>қалған «МАЗ»-дар комбайндағы шнехтен саулап аққан ақ</w:t>
        <w:br/>
        <w:t>бидайды әуелі азсынған сияқты еді. Еңді тасып үлгіре ал-</w:t>
        <w:br/>
        <w:t>май әуре.</w:t>
        <w:br/>
        <w:t>Осыны көріп мен: «Жаса, Торғай!» -- деймін. Өзімнен өзім</w:t>
        <w:br/>
        <w:t>өлең айтқым келеді. Көз алдымда көсіліп, Виктор іздеген</w:t>
        <w:br/>
        <w:t>Тәтис Торғай теңізі жатқандай болады. Сонда барып: «Япыр-</w:t>
        <w:br/>
        <w:t>ау,шынында да бұдан миллион жыл бұрын осы жерде Тор-</w:t>
        <w:br/>
        <w:t>ғай теңізі дәл осылай толқын атып шалқып жатқан шығар,</w:t>
        <w:br/>
        <w:t>Ә!»- деймін.</w:t>
        <w:br/>
        <w:t>Бұл ойымды комбайнмен «ГАЗ-69» машинасын</w:t>
        <w:br/>
        <w:t>қаптайластыра келіп тоқтаған Сардар Оспанович бөліп</w:t>
        <w:br/>
        <w:t>жіберді.</w:t>
        <w:br/>
        <w:t>-с.1792-</w:t>
        <w:br/>
        <w:t>Бірақ оның орнына:</w:t>
        <w:br/>
        <w:t>-- Сардар Оспанович, соғыста сізбен Бақтияров Сауран</w:t>
        <w:br/>
        <w:t>деген кісі бірге болған жоқ па? -- деп сұрағанымды өзім де</w:t>
        <w:br/>
        <w:t>білмей қалдым.</w:t>
        <w:br/>
        <w:t>--Бақтияров Сауран дейсің бе? Бақтияров... Бақтияров...</w:t>
        <w:br/>
        <w:t>Жоқ, білмеймін. Есімде жоқ. Болса болған шығар...</w:t>
        <w:br/>
        <w:t>білмеймін. Әкең бе еді? Курск доғасында дейсің бе? Есімде</w:t>
        <w:br/>
        <w:t>жоқ.</w:t>
        <w:br/>
        <w:t>Сол сәтте ол маған қарауға жасқанғандай, көзі тайқақ-</w:t>
        <w:br/>
        <w:t>сып терезеге қарады. Көзі жасаурап қалғандай көрінді. Ал</w:t>
        <w:br/>
        <w:t>менің көз алдыма Днепрдің арғы жағасына батальонды ба-</w:t>
        <w:br/>
        <w:t>стап өтіп, бірден үш оқ тиіп құлаған лейтенант келе қалды.</w:t>
        <w:br/>
        <w:t>Жас қазақ офицері өзінің ыстық қанына шыланған топы-</w:t>
        <w:br/>
        <w:t>рақты уыстап жатқанын көремін. «Уа, дүние! Осы жерді</w:t>
        <w:br/>
        <w:t>снаряд тілгілемей, кәдімгі соқа тісі тілгілесе ғой... Уа, жер-</w:t>
        <w:br/>
        <w:t>ана, сені қанға бөктірмей, дәнге бөктірер ме еді. Сені адам-</w:t>
        <w:br/>
        <w:t>ның қанымен емес, адамның ашы терімен суарар ма ед!» --</w:t>
        <w:br/>
        <w:t>деген сөзін естимін.</w:t>
      </w:r>
    </w:p>
    <w:p>
      <w:r>
        <w:t>Кім біледі, менің әкем Сауран да осылай деген шығар.</w:t>
        <w:br/>
        <w:t>-- Ал,сұңқарлар, кәне, жұмыстарыңа барындар!-- деді</w:t>
        <w:br/>
        <w:t>Сардар графиннен қою қызыл шай құйып ішіп. Ол енді</w:t>
        <w:br/>
        <w:t>жаңағы бір терезеге қарап, көзі жасаурап отырған адамға</w:t>
        <w:br/>
        <w:t>ұқсамай қалды. -- Мені күтіп отырған адамдар көп...</w:t>
        <w:br/>
        <w:t>Темір. Әлі бояуы кетпеген темір. Енді-енді тоттана бас-</w:t>
        <w:br/>
        <w:t>таған темір. Тот басып, шіри бастаған темір. Темір де адам</w:t>
        <w:br/>
        <w:t>сияқты. Оның да жас кезі болады. Оның да құрыш қайрат-</w:t>
        <w:br/>
        <w:t>ты кезі болады. Ода қартаяды.</w:t>
        <w:br/>
        <w:t>Темір деадам баласы сияқты жердің перзенті. Оның ана-</w:t>
        <w:br/>
        <w:t>сы -- жер қойнындағы кәдімгі қара тас болады. Тасты</w:t>
        <w:br/>
        <w:t>меңіреу, мылқау, жансыз деген адам қателеседі. Тас та тол-</w:t>
        <w:br/>
        <w:t>ғанып, толғатады. Тастан сонда темір туады. Темір де сөйтіп</w:t>
        <w:br/>
        <w:t>адаммен бірге тыңды көтеруге аттанады.</w:t>
        <w:br/>
        <w:t>Темірлердің де зираты болады. Олар да өледі ғой.</w:t>
        <w:br/>
        <w:t>Темірлер өлген кезде адамдар оларды ауыл сыртындағы</w:t>
        <w:br/>
        <w:t>арнаулы зиратқа апарып тастайды. Олардың ішінде қар-</w:t>
        <w:br/>
        <w:t>тайып қаусап біткені де бар, өмірі қысқа болып, қыршыны-</w:t>
        <w:br/>
        <w:t>нан қиылғаны да бар.</w:t>
        <w:br/>
        <w:t>Виктор ауылсыртында жатқан темір үйінділеріне қарап</w:t>
        <w:br/>
        <w:t>көп тұрды. Астыңғы ернін тістелеп, басын шайқай берді.</w:t>
        <w:br/>
        <w:t>--«СК-8» 1960 жылы шыққан зауыттан. Бірақ қаңқасы</w:t>
        <w:br/>
        <w:t>ғана қалыпты. Кәне, осыған жан бітірейік, Орал,-- деді.</w:t>
        <w:br/>
        <w:t>-“С.175 2-</w:t>
        <w:br/>
        <w:t>-- Сен рульге отырмақшымысың, Виктор?</w:t>
        <w:br/>
        <w:t>-- Енді қалай ойлап едің?</w:t>
        <w:br/>
        <w:t>Мен үндемедім. Виктор түнгі сменада, күндіз- мен күні</w:t>
        <w:br/>
        <w:t>бойы комбайн үстінен түспей қалжырағаным рас. Бірақ</w:t>
        <w:br/>
        <w:t>мына жағдайдан кейін Викторды жалғыз тастап кету орын-</w:t>
        <w:br/>
        <w:t>сыз сияқты көрінді.</w:t>
        <w:br/>
        <w:t>-- Мен жүргізе тұрсам қайтеді? Аяғынның ауруын асқ-</w:t>
        <w:br/>
        <w:t>ындырып аласың ғой.</w:t>
        <w:br/>
        <w:t>-- Мен бе? Неғылған ауру! Міне, қара!-- деп Виктор анан-</w:t>
        <w:br/>
        <w:t>дай жерде жатқан қара шелекті әлгіде шығып кеткен</w:t>
        <w:br/>
        <w:t>аяғымен қаңқ дегізіп теуіп кеп жіберді. Қара шелек оншақ-</w:t>
        <w:br/>
        <w:t>ты адым жердегі сабан шөмелесінің үстіне барыл топ етті.</w:t>
        <w:br/>
        <w:t>--Гол!</w:t>
        <w:br/>
        <w:t>Виктор мені қапсыра құшақтап алып, шыркөбелек ай-</w:t>
        <w:br/>
        <w:t>налдырып-айналдырыл жіберді.</w:t>
        <w:br/>
        <w:t>-- Ах, Орал, Орал! «Вернисы»</w:t>
        <w:br/>
        <w:t>Ұйықтайын десем дағы, көпке дейін көз алдымнан</w:t>
        <w:br/>
        <w:t>Виктордың өз аяғын өзі ұрғаны кетпей қойды. Шатыр па-</w:t>
        <w:br/>
        <w:t>латканың алақандай жерінен жамырап жұлдыздар көрінді.</w:t>
        <w:br/>
        <w:t>Кешкі бұлттар көшіп кеткен. Менің жанымды жұлдыздар</w:t>
        <w:br/>
        <w:t>мазалап, ұйықтап бара жатқанда түрткілеп оята беретін</w:t>
      </w:r>
    </w:p>
    <w:p>
      <w:r>
        <w:t>сияқты. Алақандай тесік -- киіз үйдің түндігі тәріздес.</w:t>
        <w:br/>
        <w:t>Сол түндіктен қарап жатырмын. Блез Паскальдың бей-</w:t>
        <w:br/>
        <w:t>шаралығы ойыма түседі. Өз заманының ұлы ғалымы, ірі</w:t>
        <w:br/>
        <w:t>философы ғой ол. Сөйте тұра аспанға қайта-қайта қарап</w:t>
        <w:br/>
        <w:t>алып: «Осы аспанның үнсіздігі мені үрейлендіреді!» -- деген</w:t>
        <w:br/>
        <w:t>екен.</w:t>
        <w:br/>
        <w:t>Аспанды үндемейді деп қалай қателескен. Жұлдыздар</w:t>
        <w:br/>
        <w:t>ше? Олар аспанға іліп қойған сансыз жез қоңыраулардай</w:t>
        <w:br/>
        <w:t>емес пе? Олар бірін-бірі тербетіп сыңғырлағанда аспан асты</w:t>
        <w:br/>
        <w:t>таңғажайып үндерге толып, жер бетіне айдың әлсіз шұғы-</w:t>
        <w:br/>
        <w:t>ласымен бірге музыка да төгіліп тұрмай ма! Бәлкім Пас-</w:t>
        <w:br/>
        <w:t>қаль заманында жұлдыздар қоңыраудай сыңғырламаған</w:t>
        <w:br/>
        <w:t>шығар. Ол кезде үнсіз-тілсіз, үрейлі меңіреу болғаны рас</w:t>
        <w:br/>
        <w:t>шығар.</w:t>
        <w:br/>
        <w:t>«Вагнердін симфониясы ішуге болатын алтын» деген-ау.</w:t>
        <w:br/>
        <w:t>Жұлдыздар симфониясы шығар сол Вагнердің музыкасы.</w:t>
        <w:br/>
        <w:t>Бір кезде Вагнер де осылайша айлы түнде аспанға қарап</w:t>
        <w:br/>
        <w:t>жатып, жұлдыздар қоңырауының күйін тыңдап, соны жан-</w:t>
        <w:br/>
        <w:t>таласа нотаға түсірген шығар.</w:t>
        <w:br/>
        <w:t>-&lt;.178 2-</w:t>
        <w:br/>
        <w:t>кендей елестеді. Төс қалтасында әкемнің суреті бар қара</w:t>
        <w:br/>
        <w:t>комбинезон қалбандағандай болды. Ол ауыз үйдің қабырғ-</w:t>
        <w:br/>
        <w:t>асына самауыр отының сәулесінен түскен әжемнің көлеңкесі</w:t>
        <w:br/>
        <w:t>еді. Мен айқайлап жіберіп, оянып кеттім.</w:t>
        <w:br/>
        <w:t>Ертеңіне ертемен мен өз жұмысыммен трестке кеттім.</w:t>
        <w:br/>
        <w:t>Оралмен қоштасқан жоқпын. Түсте тағы кездеспек болып</w:t>
        <w:br/>
        <w:t>келістік. Бірақ менің трестегі жұмысым ерте бітті де,</w:t>
        <w:br/>
        <w:t>өндірістік басқарманың үйіне бардым. Комсомол комитетінің</w:t>
        <w:br/>
        <w:t>бюросы өтіп жатқан кабинеттің алдынан Оралды күттім.</w:t>
        <w:br/>
        <w:t>Әлден уақыттан кейін кабинеттің есігі айқара ашылды да,</w:t>
        <w:br/>
        <w:t>ар жағынан Орал шыға келді. Ол мен кеше кешке көрген</w:t>
        <w:br/>
        <w:t>Оралдан гөрі баяғы бала қалпындағы Оралға көп ұқсап</w:t>
        <w:br/>
        <w:t>кетті. Бетіндегі жараның орындары да ақ сияқты көрінді.</w:t>
        <w:br/>
        <w:t>Бұрынғыдай қырық құрақ емессияқты. Бір сағаттың ішінде</w:t>
        <w:br/>
        <w:t>адам осынша өзгереді екен-ау деп таң қалдым.</w:t>
        <w:br/>
        <w:t>-- Міне, қайтып берді, -- деді Орал өз қуанышыша іштей</w:t>
        <w:br/>
        <w:t>толқып. Сыртына Лениннің силуэті басылган қызыл билет-</w:t>
        <w:br/>
        <w:t>кемен де үңілдім. Билет ішіндегі мөр басылған сурет Орал-</w:t>
        <w:br/>
        <w:t>дың оныншы класта жүрген кезіндегі суреті болса керек,</w:t>
        <w:br/>
        <w:t>бізге билеттен жап-жас бала қарап тұрды.</w:t>
        <w:br/>
        <w:t>ж</w:t>
        <w:br/>
        <w:t>ЕЗ</w:t>
        <w:br/>
        <w:t>Арқалық атырабына күздің қысқа күні елжірей қарап</w:t>
        <w:br/>
        <w:t>қалыпты... Қаздар қайтып бара жатты. Оңтүстікке, Арқа-</w:t>
        <w:br/>
        <w:t>лықтан қайтып барады. Мен жоғалып табылған Тәтис-То-</w:t>
        <w:br/>
        <w:t>рғай теңізі туралы ойладым. Мүмкін, олар сол теңізді іздеп</w:t>
        <w:br/>
        <w:t>келген болар. Орал да сол теңізді іздеп келген. Оны жыл</w:t>
        <w:br/>
        <w:t>құсы емес, адам да миллион жылдардан кейін тауып алып-</w:t>
        <w:br/>
        <w:t>ты. Ол-- Торғай теңізі. 1962 жылдың теңізі. Теңіз жайлы,</w:t>
        <w:br/>
        <w:t>мынау қасымда тұрғап Орал жайлы хикаяны елге тезірек</w:t>
        <w:br/>
        <w:t>жеткізгім келді. Бәлкім оны Нәлли оқыр, ойға қалар, бәлкім</w:t>
        <w:br/>
        <w:t>қарт әжесі қуанышппен тағы да бір көзіне жас алар дедім.</w:t>
      </w:r>
    </w:p>
    <w:p>
      <w:r>
        <w:t>-“С.189.2-</w:t>
        <w:br/>
        <w:t>-- Жә, Шолпанка, жетер, бишараны жерлей бермесеңіті,</w:t>
        <w:br/>
        <w:t>--деді ақсары қыз күлкісін біраз тыйып.</w:t>
        <w:br/>
        <w:t>Мен қасқыр көрген көжектей көзім жыпылықтап, тілім</w:t>
        <w:br/>
        <w:t>күрмеліп тұрғанда, екеуі жолға түсіп кете берді. Арттары-</w:t>
        <w:br/>
        <w:t>набұрылып қарады. Ақсары қыздың көмейіндегі қоңырауы</w:t>
        <w:br/>
        <w:t>сыңғырлап қоя берді. Шолпанкасы оны:</w:t>
        <w:br/>
        <w:t>-- Ну, Наташа! --деп иығынан қойып қалып, өзі дс</w:t>
        <w:br/>
        <w:t>сықылықтап күліп жіберді. Олар горизонтпен айналып</w:t>
        <w:br/>
        <w:t>көрінбей кеткенше күлкілері естіліп тұрды.</w:t>
        <w:br/>
        <w:t>Қутұяқ маркшейдер құтыруын! Жаңа келген ғой, сірә.</w:t>
        <w:br/>
        <w:t>Бәлем, тұра тұрындар. Әлі-ақ күлуге шамаларың келмей,</w:t>
        <w:br/>
        <w:t>титықтап қаларсыңдар. Сонда сендерге қарап мен күлермін.</w:t>
        <w:br/>
        <w:t>Мына карьер сендерден асаулардың да желігін басқан.</w:t>
        <w:br/>
        <w:t>Астыңғы горизонтты айналып, өзіміздің участокке жете</w:t>
        <w:br/>
        <w:t>көңілім бұзылып қоя берді. Үйге берген тапсырманы орын-</w:t>
        <w:br/>
        <w:t>дамай мектепке келген баладай мына лайдың шетін басуға</w:t>
        <w:br/>
        <w:t>именіп тұрмын. Жерді жайлап жатқан қоймалжың лайды</w:t>
        <w:br/>
        <w:t>көріп, көңілім де лайланып кеткендей болды.</w:t>
        <w:br/>
        <w:t>Үстіңгі жақтағыақ қар, көк мұз мұнда жоқ. Мұнда боза</w:t>
        <w:br/>
        <w:t>түстес, ботана батпақ бар. Жердің миы шығып жатыр.</w:t>
        <w:br/>
        <w:t>Қалтарыста экскаватор тұр. Батпаққа шөккен пілдің</w:t>
        <w:br/>
        <w:t>басы сияқты.</w:t>
        <w:br/>
        <w:t>-- Аман ба, Нариман, - деді машинист Захар.</w:t>
        <w:br/>
        <w:t>-- Бұл не?-- дедім мен амандықтың орнына.</w:t>
        <w:br/>
        <w:t>-- Күншуақтап тұрмыз.</w:t>
        <w:br/>
        <w:t>Захар желедей дірілдеген оппаның шетінде тілерсегінен</w:t>
        <w:br/>
        <w:t>батқан. Аузынан ақ бу бұрқырайды. Майдан жылтыраған</w:t>
        <w:br/>
        <w:t>қара тонның жағасын да көтермепті. Шой желкесі қып-</w:t>
        <w:br/>
        <w:t>қызыл. Малақайдың құлағын түсірмеген. Құлағының үсті</w:t>
        <w:br/>
        <w:t>тойып алған масаның қарнындай. Шертіп жіберсең қаны</w:t>
        <w:br/>
        <w:t>шапшып кеткелі тұр. Бірақ оны Захар күректей қолғабы-</w:t>
        <w:br/>
        <w:t>мен қағып-қағып қояды.</w:t>
        <w:br/>
        <w:t>Карьердің ана шетінен мына шпетіне бір сотқар бала лақ-</w:t>
        <w:br/>
        <w:t>тырып жіберген тұмақ құсап, сауысқан ұшып өтті.</w:t>
        <w:br/>
        <w:t>-- Тұрысымыз осы, -- деді Захар. Тілерсектен батқан</w:t>
        <w:br/>
        <w:t>аяғын шығармақшы боп жай тартып көріп еді, батпақтың</w:t>
        <w:br/>
        <w:t>ішінен оны біреу қос қолдап ұстап жатқандай, босата қой-</w:t>
        <w:br/>
        <w:t>мады.</w:t>
        <w:br/>
        <w:t>Жүз тонналық экскаватор тілсіз тартпаға мойынсұнып</w:t>
        <w:br/>
        <w:t>қойғандай баяу бата берді. Жыланбауырының астына көлде-</w:t>
        <w:br/>
        <w:t>нең тасталған іппалдар көрінбей кетті.</w:t>
        <w:br/>
        <w:t>-“С. 195 2-</w:t>
      </w:r>
    </w:p>
    <w:p>
      <w:r>
        <w:t>сәт қой. Бірақ кейбір жылдарға бергісіз осындай бір минут-</w:t>
        <w:br/>
        <w:t>тер болады өмірінде.</w:t>
        <w:br/>
        <w:t>Осындай бір сәттерде мен де Күнге ұқсағым келеді. Тым</w:t>
        <w:br/>
        <w:t>құрыса Күннің тәнінен шыққан бір түйірі болғым келеді.</w:t>
        <w:br/>
        <w:t>Күн жер үстіне жақсылығын арқалай көтерілді. Мен демына</w:t>
        <w:br/>
        <w:t>жердің бетіне жақсылықтан шашу шашсам деймін. Мен</w:t>
        <w:br/>
        <w:t>күнге ұқсағым келеді. Бірақ смена мастерінің қаншалықты</w:t>
        <w:br/>
        <w:t>Күн болып жарылқарын анық болжай бермеймін.</w:t>
        <w:br/>
        <w:t>Күн көтеріліп, көкке өрледі. Мен карьерге түстім.</w:t>
        <w:br/>
        <w:t>Оперативтік штабқа кіре кетейін деп, жарқабақтың ернеуінде</w:t>
        <w:br/>
        <w:t>тұрған көк вагонға бұрылдым. Қарсы алдымнан теодолит</w:t>
        <w:br/>
        <w:t>көтерген екі қыз шыға келді. Аяқтарында пима, үстінде</w:t>
        <w:br/>
        <w:t>бушлат. Бұрын көрмегендіктен аңырайып қарап келе жа-</w:t>
        <w:br/>
        <w:t>тып, аяғым тайып-ақ кеткені. Екі қолым ауа қармап ербең-</w:t>
        <w:br/>
        <w:t>ербең етіп, шалқалап барып кескен теректей гүрс ете түстім.</w:t>
        <w:br/>
        <w:t>Басым дыңылдап, аспан ары-бері айналып барып, өз орны-</w:t>
        <w:br/>
        <w:t>на тұра қалды. Бойымды әрең жиып алсам, аяқ жағымда</w:t>
        <w:br/>
        <w:t>әлгі қыздардың біреуі жерден тұрып, үсті-басын қағып-</w:t>
        <w:br/>
        <w:t>сілкіп, әлдене деп ренжіп тұр екен. Екіншісі ішек-сілесі</w:t>
        <w:br/>
        <w:t>қатып, ішін басып қалыпты.</w:t>
        <w:br/>
        <w:t>-- Хулиган! -- деді құлаған қыз маған ызалана қарап.</w:t>
        <w:br/>
        <w:t>Қызылшырайлы жүзі түтігіп, қызылкүрең тартып кетіпті.</w:t>
        <w:br/>
        <w:t>Көзіне түскен қап-қара шашын жинап шәлінің ітііне ысыр-</w:t>
        <w:br/>
        <w:t>ды. Көзі жасаурап тұр. Қатты жығылса керек, шынтағын</w:t>
        <w:br/>
        <w:t>уқалайды. Жас тамшысы сабаудай кірпігіне ілініп тұр. Ал</w:t>
        <w:br/>
        <w:t>қасындағы қыз күлкіден талып қала жаздады. Ақсары жүзі</w:t>
        <w:br/>
        <w:t>нарттай болып, аппақ тісі қасқайып, ойнақтаған құлыншақ-</w:t>
        <w:br/>
        <w:t>тың мойнындағы қоңыраудай сабырсыз сыңғырлап күлгенде,</w:t>
        <w:br/>
        <w:t>ақылыңнан адасасың.</w:t>
        <w:br/>
        <w:t>-- Тағы да бедірейіп, кешірім де сұрамайды, -- деді жы-</w:t>
        <w:br/>
        <w:t>лайын деп тұрған қыз.</w:t>
        <w:br/>
        <w:t>-- Кешіріңіз, абайламай тайып жығылып, аяғым тиіп</w:t>
        <w:br/>
        <w:t>кеткені,-- дедім мен орнымнан сүйретіліп тұра беріп.</w:t>
        <w:br/>
        <w:t>-- Жә, жарайды, сіз емес, мұз кінәлі, қолыңызды әкеліңіз,</w:t>
        <w:br/>
        <w:t>-- деп, күлегеш ақсары қыз қызу алақанымен қолымнан</w:t>
        <w:br/>
        <w:t>тартып қалды. Қолы қандай жұмсақ. Тағы тартып тұрғыз-</w:t>
        <w:br/>
        <w:t>са, тағы құлар едім.</w:t>
        <w:br/>
        <w:t>Есім кеткені сонша, қызылшырайлы қыздың иығынан</w:t>
        <w:br/>
        <w:t>ұшып түскен теодолитін алып беру де ойыма келмепті.</w:t>
        <w:br/>
        <w:t>-- Әдепсіз! - деді әлгі қыз.</w:t>
        <w:br/>
        <w:t>--&lt;. 194 2-</w:t>
        <w:br/>
        <w:t>айқасып көрер едім. Мына суды тоқтатуға амал жоқ деген-</w:t>
        <w:br/>
        <w:t>гесенбеймін. Соны шын іздеп жүрген адам жоқ десе сенемін.</w:t>
        <w:br/>
        <w:t>Сабалақ сары қастың астынан көкшіл сары көзін</w:t>
        <w:br/>
        <w:t>өңменімнен өткізе бір қарады. Шын ашуланса, мына экска-</w:t>
        <w:br/>
        <w:t>ваторды бір өзі тартып шығаратындай айбарлы. Танауынан</w:t>
        <w:br/>
        <w:t>атқылаған бу ақ сорпа болған аттың танауынан шыққан-</w:t>
        <w:br/>
        <w:t>дай. Бу батпақтың бетінен де көтеріліп жатыр. Аяз ғой, қанша</w:t>
      </w:r>
    </w:p>
    <w:p>
      <w:r>
        <w:t>дегенмен. Әкскаваторға жалғанған қара кабельге де аяздан</w:t>
        <w:br/>
        <w:t>аппақ қырау тұрыпты. Подетанцияда тартылған сымдарды</w:t>
        <w:br/>
        <w:t>да қырау тұтқан: түтілген кендір арқан сияқты.</w:t>
        <w:br/>
        <w:t>Бұрынғыша перфараторлар тырылдайды. Бурмашина-</w:t>
        <w:br/>
        <w:t>лар көктасты солқылдата соққылап жатыр. Алыстан элек-</w:t>
        <w:br/>
        <w:t>тровоздың іңгенше боздаған аянышты даусы естіледі. Күн</w:t>
        <w:br/>
        <w:t>аспанды бір қиялап кетіп барады. Ал алдымызда былқыл-</w:t>
        <w:br/>
        <w:t>даған піл сауырлы жалмауыз жатыр.</w:t>
        <w:br/>
        <w:t>-- Күншуақтап тұрмыз, -- деп, Захар аузындағы</w:t>
        <w:br/>
        <w:t>сигареттің ұштығын түкіріп кеп жіберді. Ұштық, от жағы-</w:t>
        <w:br/>
        <w:t>мен батпаққа барын быж етіп шаншылып қалды. Бегемот</w:t>
        <w:br/>
        <w:t>сияқты іркілдек батпақ шіркей шаққандай болар-болмас</w:t>
        <w:br/>
        <w:t>дір етті.</w:t>
        <w:br/>
        <w:t>Сонда маған қарсы алдымда жалпиып қарасұр жалма-</w:t>
        <w:br/>
        <w:t>уыз жатқандай көрінді. Формасы жоқ, тұлғасы жоқ, жай-</w:t>
        <w:br/>
        <w:t>ылып жатқан былқылдақ тажалдың әр жері арандай ашы-</w:t>
        <w:br/>
        <w:t>лған ауыз сияқты.</w:t>
        <w:br/>
        <w:t>-- Күншуақтап тұрмыз,-- деді тағы да Захар. Мен ұйқы-</w:t>
        <w:br/>
        <w:t>дан оянғандай селк ете қалдым. Захар ешкімнің адресін ай-</w:t>
        <w:br/>
        <w:t>тпастан мықтап тұрып шешеден бір боқтады да, батпаққа</w:t>
        <w:br/>
        <w:t>бір түкірді.</w:t>
        <w:br/>
        <w:t>Әлдекімнің өлімін тілегендей, жемтік іздегендей</w:t>
        <w:br/>
        <w:t>карьердің үстінде, аспан астында бір құзғын қалықтап</w:t>
        <w:br/>
        <w:t>жүрді.</w:t>
        <w:br/>
        <w:t>Экскаватор баяу батып бара жатты.</w:t>
        <w:br/>
        <w:t>П</w:t>
        <w:br/>
        <w:t>Есікті ашып жібергенде, бу бұрк ете қалды. Жылы лен</w:t>
        <w:br/>
        <w:t>бет-ауызды шым-шым аймалады. Ас иісімен аралас май</w:t>
        <w:br/>
        <w:t>сіңген қара тондардың қоңырсық иісі танауға тап берді. Бір-</w:t>
        <w:br/>
        <w:t>бір поднос ұстаған адамдар көзіме оттай басылды. Ойлама-</w:t>
        <w:br/>
        <w:t>ған жерден кеудемде әлдене бүлк-бүлк етті де сап болды.</w:t>
        <w:br/>
        <w:t>Олар да маған қарады. Қолдарымен беттерін көлегейлеп</w:t>
        <w:br/>
        <w:t>“&lt;.1972-</w:t>
        <w:br/>
        <w:t>да алды. “Жанған от, лаулаған өрт жан-жағынан қамалап</w:t>
        <w:br/>
        <w:t>әлгішарға жақындап қалды. Шарға от тисе, ғаламат бомба-</w:t>
        <w:br/>
        <w:t>дай жарылмақшы. Мына жердің топырағымен бірге менің</w:t>
        <w:br/>
        <w:t>де сүйегім аспанға үшпақшы.</w:t>
        <w:br/>
        <w:t>Ай, атаңа нәлет тілсіз жау! Ақыры жеттің бе тұнып</w:t>
        <w:br/>
        <w:t>тұрған бидайға! Сол жерге қарай оқша атылыппын! Шыбық</w:t>
        <w:br/>
        <w:t>сыпыртқының қалдығы селдіреп, тарқатылып кетті. От ти-</w:t>
        <w:br/>
        <w:t>ген бидай ғаламат қазанға түскендей шатыр-шұтыр атыла</w:t>
        <w:br/>
        <w:t>берді. Балақ жағы балауса, көктеу болған соң ба, от жалың-</w:t>
        <w:br/>
        <w:t>дай шатпштып бидайдың масағына қарғыды. Сары мұрттар</w:t>
        <w:br/>
        <w:t>спирт тамызып қойғандай тыз-тыз жанды.</w:t>
        <w:br/>
        <w:t>Қос қолыммен жердің топырағын қарпып алып лақты-</w:t>
        <w:br/>
        <w:t>рамын. Қолым қол емес, күрек сияқты. Қатып, қабыршық-</w:t>
        <w:br/>
        <w:t>танып қалған топырақ, тырнақ көбелерін лезде алып түсті.</w:t>
        <w:br/>
        <w:t>Қос қолымнан қан саулап кетті.</w:t>
      </w:r>
    </w:p>
    <w:p>
      <w:r>
        <w:t>Апырау, баяғыдан бері қалай еске түспеген, үстімде ком-</w:t>
        <w:br/>
        <w:t>бинезон бар екен ғой. Қырсық қылғанда түймесінің көбін</w:t>
        <w:br/>
        <w:t>қарашты! Осындай түймесі көп киімді қайдан көріп ем. Е-е,</w:t>
        <w:br/>
        <w:t>Нэллидің қызыл ала бомази халаты ғой.</w:t>
        <w:br/>
        <w:t>Лағнат атқан комбинезон! Бар күшіммен омыраудан</w:t>
        <w:br/>
        <w:t>алып тартып қалыппын. Комбинезонмен сабалаған от</w:t>
        <w:br/>
        <w:t>ұсқынсыз сарыала төбет сияқты, арс-арс етеді. Ұрған сай-</w:t>
        <w:br/>
        <w:t>ын қаңсылап, қарсы шабады. Балақтан алып, төске шаба-</w:t>
        <w:br/>
        <w:t>ды. Жоқ, бұл от емес, бұл жаны бар бір керемет болса ке-</w:t>
        <w:br/>
        <w:t>рек. Шалқалап құлап барып, қалың бидайға аяғым оралып,</w:t>
        <w:br/>
        <w:t>қайта тұрдым. Елес екенін, шын екенін білмеймін, су тасу-</w:t>
        <w:br/>
        <w:t>шы машина дөңгелегі жерге анда-санда бір тиіп ауамен</w:t>
        <w:br/>
        <w:t>ұшып келе жатқан сияқты көрінді. Әлдеқандай адамдар-</w:t>
        <w:br/>
        <w:t>дың айқайы, машиналардың азынаған атшы даусы естілгендей</w:t>
        <w:br/>
        <w:t>болды.</w:t>
        <w:br/>
        <w:t>Балақтан тиіп басқа шапшыған от Лермонтовтың</w:t>
        <w:br/>
        <w:t>«Мцыриіндегі» жас балаға шапшиын деп жатқан тарғыл</w:t>
        <w:br/>
        <w:t>сары жолбарыс сияқты еді. Мен шегіншектеп, аяғым шы-</w:t>
        <w:br/>
        <w:t>тырша жанған бидайға шалынып құлап бара жатып, ана</w:t>
        <w:br/>
        <w:t>бүйірден дәл мынадай тарғыл сары жолбарыстармен жан-</w:t>
        <w:br/>
        <w:t>таласып жүрген екі адамды көріп қалдым. Апыр-ау, мына-</w:t>
        <w:br/>
        <w:t>лар Қадыр мен Толя ғой. Жеткен екен ғой. Олар бізбен көрші</w:t>
        <w:br/>
        <w:t>клеткада ғой. Енді бой бермеспіз. Енді жеңілерсінң, тілсіз ит.</w:t>
        <w:br/>
        <w:t>Оларды сонау көктемде Сардар Оспанович қылмыс үс-</w:t>
        <w:br/>
        <w:t>тінде ұстап алып, совхоздан қуып жібермекші болды-ау.</w:t>
        <w:br/>
        <w:t>“&lt;.154 2-</w:t>
        <w:br/>
        <w:t>Бұл жандалбаса қайдан есіме түскенін білмеймін.</w:t>
        <w:br/>
        <w:t>Әйтеуір ойланып жатпағаным анық. Мүмкін, бабадан</w:t>
        <w:br/>
        <w:t>қалған инстинкт шығар. Менің бабам қойшы болған.</w:t>
        <w:br/>
        <w:t>Жазда тау асып, Алатаудағы Мыңжылқының жайлауы-</w:t>
        <w:br/>
        <w:t>на шыққанда, бабам байдың малы қырылмасын деп, осын-</w:t>
        <w:br/>
        <w:t>дай мұз басқан асу соқпақтарына киіз төсеп тастап, қойды,</w:t>
        <w:br/>
        <w:t>көшіті соның үстімен айдап өткізеді екен.</w:t>
        <w:br/>
        <w:t>Он метрлік жардан жапалақтай ұшайын деп қалған</w:t>
        <w:br/>
        <w:t>«М.АЗ»-ды ойламаған жерден тон тоқтатты. Астыңғы жақ-</w:t>
        <w:br/>
        <w:t>тан айналып, бульдозер келіп, «М.АЗ»-ды сүйретіп әкеткен-</w:t>
        <w:br/>
        <w:t>нен кейін тонымды мұздан ажыратып ала алсамшы. Қыл-</w:t>
        <w:br/>
        <w:t>шылдаған суық лезде бойымды қарып өтті. Мұзға сіресе</w:t>
        <w:br/>
        <w:t>жабысқан жүнін жұлып жатып, қара тонды қағып-сілкіп</w:t>
        <w:br/>
        <w:t>қайтадан киіп алдым.</w:t>
        <w:br/>
        <w:t>Үстіме кигенім бұрынғы өзімнің тоным емес, әлдебір</w:t>
        <w:br/>
        <w:t>ерліктің эталоны сияқты бірнәрсе еді. Өзімнен өзім ұшатын</w:t>
        <w:br/>
        <w:t>жанша қомданып қойып, әлдебір асқақ сезімдер толқынында</w:t>
        <w:br/>
        <w:t>тербетіліп келе жатқан сияқты болдым.</w:t>
        <w:br/>
        <w:t>Міне, осы бір жайды түнде жатар алдында да көп ойла-</w:t>
        <w:br/>
        <w:t>нып едім. Жаңа ұйқыдан тұра сала, шыдай алмай Сембайға</w:t>
        <w:br/>
        <w:t>ақтарыла салып едім, айтқан жауабы әлгіндей ғой:</w:t>
        <w:br/>
        <w:t>-- Несі ерлік! -- деп еңсемді басып тастады.</w:t>
        <w:br/>
        <w:t>Сембай пальтосын жамылып сыртқа шығып келді. Шал-</w:t>
        <w:br/>
        <w:t>бар кимей трусимен шыққаны ма, түйе саның жүнін жұлған</w:t>
        <w:br/>
        <w:t>тауықтың етіндей боп майда бүршік басып кетіпті. Қайта-</w:t>
        <w:br/>
        <w:t>дан койкаға құлай кетті. Енді осыдан екі-үшке дейін жата-</w:t>
      </w:r>
    </w:p>
    <w:p>
      <w:r>
        <w:t>ды. Сағат төрттегі сменаға барады. Басы ауырып тұрады.</w:t>
        <w:br/>
        <w:t>-- О, ерлігіңе болайын, е, -- деді Сембай үрпек шашты</w:t>
        <w:br/>
        <w:t>қазандай басын одеялмен бүркеп жатып.</w:t>
        <w:br/>
        <w:t>-- Жә, Секе, ерлік болмаса болмай кетсін. Бәрінен де ма-</w:t>
        <w:br/>
        <w:t>шинаның, соның ішіндегі адамның аман қалғанын айтсаң-</w:t>
        <w:br/>
        <w:t>шы, -- дедім мен кешегі қара тонның түймелерін салып</w:t>
        <w:br/>
        <w:t>тұрып.</w:t>
        <w:br/>
        <w:t>-- Бір машина қираса қирар еді де, одан кедей боп қал-</w:t>
        <w:br/>
        <w:t>маймыз. Оның есесіне бастықтар жанталасып жолды</w:t>
        <w:br/>
        <w:t>жөндер еді. Қайтып авария болмас еді.</w:t>
        <w:br/>
        <w:t>-- Сенікі дүрыс, -- дедім мен айтарға сөз таппай.</w:t>
        <w:br/>
        <w:t>Асықпаса, Сембаймен салғыласып тұрғанда автобустар</w:t>
        <w:br/>
        <w:t>кетіп қалатын болды. Босағадан аттай бергенімде, көз ал-</w:t>
        <w:br/>
        <w:t>дыма амбразураға қарай атылған батыр тұлға келе қалды.</w:t>
        <w:br/>
        <w:t>«Эх, ертерек тумаған екенмін!»</w:t>
        <w:br/>
        <w:t>-С.1922-</w:t>
        <w:br/>
        <w:t>араластырып қояды. Осы кешегі өткен жаңа жылда</w:t>
        <w:br/>
        <w:t>рудниктің қабырға газеті «Достық әзіл» деп суретімді са-</w:t>
        <w:br/>
        <w:t>лып, жон арқама үлкен қаратас артып та қойды. Таста</w:t>
        <w:br/>
        <w:t>«үйлену проблемасы» деген жазу бар еді. Осы жүктен мық-</w:t>
        <w:br/>
        <w:t>шиып әрең тұрған өзімді-өзім көргенде, енді осы жылдың</w:t>
        <w:br/>
        <w:t>ішінде үйленбесем бе, қап бәлем деп едім. Бірақ үйлену</w:t>
        <w:br/>
        <w:t>дегеніміз дүкеннен барып калош сатыпалғапмен бірдей емес</w:t>
        <w:br/>
        <w:t>көрінеді. Жас болса жиырма жетіге кеп қалды, әлі манды-</w:t>
        <w:br/>
        <w:t>тып тастаған жұмысым да жоқ.</w:t>
        <w:br/>
        <w:t>«Жиырма үшке келдік, мәңгілік үшін әлі ештеңе</w:t>
        <w:br/>
        <w:t>істегеміз жоқпыз!» -- деп Шиллердің Дон Карлосы айтпақ-</w:t>
        <w:br/>
        <w:t>шы, жиырма жетіге келсек те жетістірген ештеңеміз жоқ.</w:t>
        <w:br/>
        <w:t>Керек десе, карьердің суын қалай кептірудің де амалын тап-</w:t>
        <w:br/>
        <w:t>пай жүрміз.</w:t>
        <w:br/>
        <w:t>Әне, қызылшырайлы қарындас, хал солай. Ал сен бол-</w:t>
        <w:br/>
        <w:t>саң осының бәрін де білместен сылқ-сылқ күлесің».</w:t>
        <w:br/>
        <w:t>Менің осы ойымды оқып отырғандай, қыз маған біртүрлі</w:t>
        <w:br/>
        <w:t>аянышпен қарағандай болды.</w:t>
        <w:br/>
        <w:t>-- Біз практикант маркшейдерлерміз,-- деді ақсары қыз</w:t>
        <w:br/>
        <w:t>бушлатын киіп жатып.</w:t>
        <w:br/>
        <w:t>-- Маркшейдер екендеріңіз көрініп тұр. Қай</w:t>
        <w:br/>
        <w:t>институттансыздар?</w:t>
        <w:br/>
        <w:t>-- Алматы политехникасы.</w:t>
        <w:br/>
        <w:t>-- Жылы жақтан екенсіздер ғой. Мұнда тоңып жүрген</w:t>
        <w:br/>
        <w:t>жоқсыздар ма? Бүгін радио Алматыда он градус жылы деп</w:t>
        <w:br/>
        <w:t>берді. Ал мұнда отыз градус суық.</w:t>
        <w:br/>
        <w:t>-- Суықтан біз қорықпаймыз. Мен осы Қаостанайлықпын,</w:t>
        <w:br/>
        <w:t>Шолпаң болса -- Қарағандыда өскен. Суық бізге қорқыныпт-</w:t>
        <w:br/>
        <w:t>ты емес. Айтпақшы, таныспаймыз ба, сөйлесіп жатырмыз,</w:t>
      </w:r>
    </w:p>
    <w:p>
      <w:r>
        <w:t>сөйлесіп жатырмыз,ал бір-біріміздің атымызды да білмейміз.</w:t>
        <w:br/>
        <w:t>Менің атым Наташа, ал мынау -- Шолпан.</w:t>
        <w:br/>
        <w:t>-- Таң-Шолпан,-- деп түзетті қызылшырайлы қыз.</w:t>
        <w:br/>
        <w:t>-- Нариман,-- дедім мен.</w:t>
        <w:br/>
        <w:t>-- Татар емессіз бе? -- деді Наташа.</w:t>
        <w:br/>
        <w:t>--“Жоқ.</w:t>
        <w:br/>
        <w:t>-- Мына Қостанайда мен туған Наримановка -- қала-</w:t>
        <w:br/>
        <w:t>ның бір бөлегі. Татарлар тұрады. Содан сұрап жатқаным</w:t>
        <w:br/>
        <w:t>ғой.</w:t>
        <w:br/>
        <w:t>-- Мен татарға ұқсаймын ба? -- дедім мен.</w:t>
        <w:br/>
        <w:t>-- Жоқ, башқұртқа ұқсайсыз. Кинода Салауат Юлаев-</w:t>
        <w:br/>
        <w:t>тың рөлін ойнаған әртіске ұқсайсыз, -- деді Наташа. Бұл</w:t>
        <w:br/>
        <w:t>--&lt;.201.2-</w:t>
        <w:br/>
        <w:t>--Ғаббас жаңа бульдозерге кетіп еді, әлі жоқ, Понтон та-</w:t>
        <w:br/>
        <w:t>стамаса мынадан мүлде айырыламыз, - деп Захар экскава-</w:t>
        <w:br/>
        <w:t>торды көрсетті.</w:t>
        <w:br/>
        <w:t>-- Сірә, батып жатқан машиналар аз болмаса керек,</w:t>
        <w:br/>
        <w:t>бульдозер дегеніңіз қаны жерге тимейді, -- Захар төбеден</w:t>
        <w:br/>
        <w:t>төнген жарқабаққа қарады.</w:t>
        <w:br/>
        <w:t>Жарқабаққа мен де қарадым. Екі күн бұрын соққан бо-</w:t>
        <w:br/>
        <w:t>ран сол жаққа қар тықпалап тастапты. Жарқабақ жарала-</w:t>
        <w:br/>
        <w:t>нғаналыпсияқты. Ақ қардың әр жерін тесіп қызыл су шып-</w:t>
        <w:br/>
        <w:t>шып шығып тұр. Жарқабақтың үлкен жарасын ақ дәкемен</w:t>
        <w:br/>
        <w:t>таңған тәрізді. Мына шып-шып шыққан қызыл су сол дәке-</w:t>
        <w:br/>
        <w:t>ден өтіп кеткен қан сияқты.</w:t>
        <w:br/>
        <w:t>Иә, бәленің бәрі сол андыздаған қызыл судан! Әйтпесе</w:t>
        <w:br/>
        <w:t>мынандай сойқан болмас еді. Экскаваторды жұтып әкететін</w:t>
        <w:br/>
        <w:t>жалмауыз болмас еді.</w:t>
        <w:br/>
        <w:t>-- Эх, Нариман, Нариман! -- деді Захар осының бәріне</w:t>
        <w:br/>
        <w:t>бір мен кінәлідей. -- Институт бітірген кен инженерісің,</w:t>
        <w:br/>
        <w:t>сырттай аспирантурада оқисың. Күні ертең кандидат,</w:t>
        <w:br/>
        <w:t>мүмкін, гоктор боларсың. Оныңнан не пайда маған. Мына</w:t>
        <w:br/>
        <w:t>суды тоқтатып берсеңші, бес минутсіз кандидат-ау!</w:t>
        <w:br/>
        <w:t>Аспирантурада оқитыным өзіме бәле болды. Менің дис-</w:t>
        <w:br/>
        <w:t>сертациямның тақырыбы карьерді судан тазарту емес, шаң-</w:t>
        <w:br/>
        <w:t>тозаңнан тазарту еді. Бірақ Сарыбайға қазір тозаңнан гөрі</w:t>
        <w:br/>
        <w:t>су тозақ боп тұр. Диссертацияның талабы бір басқа, өмірдің</w:t>
        <w:br/>
        <w:t>талабы бір басқа. Шіркін, Сарыбай, жалғыз ақауың бар, ол</w:t>
        <w:br/>
        <w:t>суың ғой. Кенге тұнып-ақ тұрсың-ау, бірақ топан су қап-</w:t>
        <w:br/>
        <w:t>тап, оппа батпақ түйені түгімен жұтып жатса, амал қайсы.</w:t>
        <w:br/>
        <w:t>Карьердің түбіне елу насос қойылып, кезекпе-кезек, қақа-</w:t>
        <w:br/>
        <w:t>лып-шашалып, мына лайсаңды тартып-ақ жатыр. Қайдан</w:t>
        <w:br/>
        <w:t>болсын. Бой берер емес. Насостардың өзі қазір тоғытқан</w:t>
        <w:br/>
        <w:t>қойдай басын анда-санда бір қылтыңдатып, әрең-әрең</w:t>
        <w:br/>
        <w:t>көрінеді.</w:t>
      </w:r>
    </w:p>
    <w:p>
      <w:r>
        <w:t>-- Мен смена мастерімін, -- дедім Захарға. -- Карьерді</w:t>
        <w:br/>
        <w:t>құрғатуды бас инженерлер ойласын. Менің міндетіме бұл</w:t>
        <w:br/>
        <w:t>жатпайды.</w:t>
        <w:br/>
        <w:t>-- Әх, Нариман! -- деп Захар ашуланып аяғын батпақ-</w:t>
        <w:br/>
        <w:t>тан қорқ еткізіп суырып алды. Керзі етіктің басы қоймал-</w:t>
        <w:br/>
        <w:t>жыңнан көрінбейді. Менің жаныма, қатқаққа шықты. -</w:t>
        <w:br/>
        <w:t>Мына мен экскаваторшылар курсын ғана бітіргенмін, өзің</w:t>
        <w:br/>
        <w:t>білесің. Бес кластық білімім бар. Сонда да осы суды құрғат-</w:t>
        <w:br/>
        <w:t>сам деймін. Әттең, тау-кен ғылымынан хабарым жоқ, әйтпесе</w:t>
        <w:br/>
        <w:t>&lt;&lt;. 196 2-</w:t>
        <w:br/>
        <w:t>-- Сорлы басым, ала ғой деп өзім беріп едім. Енді бала-</w:t>
        <w:br/>
        <w:t>лық қылып жоғалтып ала ма деп қорқып жүр едім. Сөйтіп</w:t>
        <w:br/>
        <w:t>жүргенде өзін келдін, Сауран. Бұған да шүкір!</w:t>
        <w:br/>
        <w:t>«Уақыт бұл кісі үшін мәнін жойған-ау, сірә. Дәл бір ба-</w:t>
        <w:br/>
        <w:t>ласы соғысқа кеше кетіп, бүгін оралғандай».</w:t>
        <w:br/>
        <w:t>-- Алда қураған қу соғыс-ай!-- деді тағы да әжем пешптің</w:t>
        <w:br/>
        <w:t>үстін сипалап шырпы іздеп жүріп. -- Ай маңдайлы алты-</w:t>
        <w:br/>
        <w:t>нымның дидарын оқпен тілгілеп тастапты ғой! Оның да оқасы</w:t>
        <w:br/>
        <w:t>жоқ, Сауран. Айта берсең, ана Жабағының бір аяғын тұтас</w:t>
        <w:br/>
        <w:t>алып қалды ғой сол соғыс. Кәдімгі екеуің асық ойнайтын</w:t>
        <w:br/>
        <w:t>Жабағы шпе. Қазір колхоздың қойын бағып жүр ғой. Атқа</w:t>
        <w:br/>
        <w:t>жайдақ жерде міне алмай, ылғи бір биіктеу жер іздеп же-</w:t>
        <w:br/>
        <w:t>тектеп-ақ жүргені, алда айналайын-ай десеңші.</w:t>
        <w:br/>
        <w:t>-- Апа, апатайым, мен Оралмын ғой, шынымен танымай</w:t>
        <w:br/>
        <w:t>қалдың ба?-- дедім мен одан әрі үндемеуге дәтім шыдамай.</w:t>
        <w:br/>
        <w:t>-- Тек! Не дейді!</w:t>
        <w:br/>
        <w:t>Әжемнің қолынан шырпысы түсіп кетіп, маған алара</w:t>
        <w:br/>
        <w:t>қарады, бүкшиген белі бұрынғыдан бетер бүгіле берді. Көз</w:t>
        <w:br/>
        <w:t>алдымда бөтен, басқа бір ашушаң кәрлі кемпір тұрған си-</w:t>
        <w:br/>
        <w:t>яқты.</w:t>
        <w:br/>
        <w:t>-- Апа...</w:t>
        <w:br/>
        <w:t>Бірте-бірте оның жүзі қайта жұмсарды. Әлденеге кінәлі</w:t>
        <w:br/>
        <w:t>адамдай екі қолымен қайта-қайта кимешегін жөндеп, пештің</w:t>
        <w:br/>
        <w:t>ернеуін сипалай берді.</w:t>
        <w:br/>
        <w:t>-- Алжыдым ғой, Орал. Алдақашпан сүйегі қурап кеткен</w:t>
        <w:br/>
        <w:t>Сауранмен сені шатастырып, мені не қара басты? Әй, сірә,</w:t>
        <w:br/>
        <w:t>тірі болар-ау, сенің әкең, Орал. Әйтпесе маған сонша не</w:t>
        <w:br/>
        <w:t>болды. Шыннан алжыппын-ау! -- деп ол мені құшақтай</w:t>
        <w:br/>
        <w:t>алды. Мен емес, ол менің бауырыма аппақ шатпты басын</w:t>
        <w:br/>
        <w:t>тығып, жас балаша өксіп-өксіп жылады!</w:t>
        <w:br/>
        <w:t>-- Незаман өтті. Сонда да көз алдымнан кетпейді. Соғы-</w:t>
        <w:br/>
        <w:t>сқа кеткенде тура қазіргі сен сияқты еді.</w:t>
        <w:br/>
        <w:t>--Жылама,апа, жылама,-- дедім.</w:t>
        <w:br/>
        <w:t>-- Жыламайын, Орал, жыламайын. Алыстан аңсаулым,</w:t>
        <w:br/>
        <w:t>Оралжаным келгенде менің мұнша егілгенім не, қара басы-</w:t>
        <w:br/>
        <w:t>ма көрінгір!</w:t>
      </w:r>
    </w:p>
    <w:p>
      <w:r>
        <w:t>Әжем қара құманмен беті-қолын шайып, жалма-жанақ</w:t>
        <w:br/>
        <w:t>самауырға сексеуіл салып, от қойды... Самауыр оттығының</w:t>
        <w:br/>
        <w:t>кішкене тесіктерінен лағыл тастай сексеуіл шоқтары қыза-</w:t>
        <w:br/>
        <w:t>рып көрінді. Бір сәтке үйдің ішін лапылдап өрт алып кет"</w:t>
        <w:br/>
        <w:t>-“С.138 2-</w:t>
        <w:br/>
        <w:t>уақытта Шолпан үнсіз отырды. Есік сарт-сұрт ашылып,</w:t>
        <w:br/>
        <w:t>жабылды. Әрбір аштылып-жабылған сайын кішігірім бомба</w:t>
        <w:br/>
        <w:t>жарылғандай ақ бу бұрқ-бұрқ ете қалады. Адамдар өрт</w:t>
        <w:br/>
        <w:t>арасынан шыға келгендей болады. «Ә, Салауат па? Көргем</w:t>
        <w:br/>
        <w:t>ол фильмді. Салауаттың бір орыс қызын қапсыра құшақ-</w:t>
        <w:br/>
        <w:t>тап сүйгені есімде қалыпты. Осындай қыстың күні, омбы</w:t>
        <w:br/>
        <w:t>қар сияқты еді. Пима киген қызбен қар атысып ойнағаны</w:t>
        <w:br/>
        <w:t>есімде. Бізге ондай болу қайда? Әлі күнге дейін құмар қанып</w:t>
        <w:br/>
        <w:t>қыз ернінен бір сүйіп көрген жоқпын. Сол Салауат сияқты</w:t>
        <w:br/>
        <w:t>қазір қарға аунатып мыжғылап сүйер ме еді өзіңді ақсары</w:t>
        <w:br/>
        <w:t>қыз! Бірақ ондай атты күн қайда? Киноға еліктеп, ондағы</w:t>
        <w:br/>
        <w:t>ерлікті өмірде қайталаудын сәті түсе бермейді. Өмірде ки-</w:t>
        <w:br/>
        <w:t>нодағыдан да гөрі күрделі».</w:t>
        <w:br/>
        <w:t>«МАЗ»-ды құтқарған қара тонымды киіп сыртқа беттедім.</w:t>
        <w:br/>
        <w:t>Ақбілек маған алара қарады.</w:t>
        <w:br/>
        <w:t>Сыртқа тпыға келсем, Наташа мен Шолпан далада тұр</w:t>
        <w:br/>
        <w:t>екен. Бейнебір ішпаңғы тебуге жиналғандай теодолиттерін</w:t>
        <w:br/>
        <w:t>иықтарына салыл алыпты.</w:t>
        <w:br/>
        <w:t>-- Сіз қарға ғана емес, балшыққа да құлай береді екенсіз</w:t>
        <w:br/>
        <w:t>ғой,--деп саңқ етті Шолпан.</w:t>
        <w:br/>
        <w:t>Әлгіде экскаватордың астына понтан төсейміз деп</w:t>
        <w:br/>
        <w:t>жүргенде үсті-басым лайланып біткен екен. Суық сорып,</w:t>
        <w:br/>
        <w:t>қарын ашпқан соң, үстімді қағып-сілкуге де шама келмей,</w:t>
        <w:br/>
        <w:t>асханаға асығып жетіп едім.</w:t>
        <w:br/>
        <w:t>-- Карьердің түбін су алып кетіп, адам тұрмақ, экскава-</w:t>
        <w:br/>
        <w:t>торлар да батып жатыр,-- дедім мен.</w:t>
        <w:br/>
        <w:t>-- А-а, солай ма,-- делі Шолпан.</w:t>
        <w:br/>
        <w:t>Практикант қыздар теріскейден соққан ызғарлы желге</w:t>
        <w:br/>
        <w:t>тура қарай алмай, баяу басып кете берді. Бушлаттарының</w:t>
        <w:br/>
        <w:t>етегін жел жұлмалап ойнағысы келгендей болды.</w:t>
        <w:br/>
        <w:t>Ал менің көңілімнен той тарқағандай құлазып қалды.</w:t>
        <w:br/>
        <w:t>Осындай сәті түсіп тұрғанда ылдым-жылдым қимылдап,</w:t>
        <w:br/>
        <w:t>қыздың іші-бауырына кіріп, жарқ етіп жақсы көрініп қалу</w:t>
        <w:br/>
        <w:t>керек емес пе! Мен болсам, есуастарша тілім күрмеліп, тер-</w:t>
        <w:br/>
        <w:t>леп-тепшуден басқа түк бітірмедім. Бәлкім, менің мәңгі ба-</w:t>
        <w:br/>
        <w:t>қытым, жарқыраған жалғыз жұлдызым осы шығар. Сол</w:t>
        <w:br/>
        <w:t>жұлдыз жоғарыдан түсіп жаныма келіп тұрғанда құшақ</w:t>
        <w:br/>
        <w:t>жайып, қол созбағаным қалай, құдай-ау! Тым болмаса аты-</w:t>
        <w:br/>
        <w:t>жөнін алдымен өзім сұрап, адресін алып қалмағаным қалай?</w:t>
        <w:br/>
        <w:t>Киноға шақырсам ше! Өз сорлылығымнан соққы жеуден</w:t>
        <w:br/>
        <w:t>-С.2022-</w:t>
      </w:r>
    </w:p>
    <w:p>
      <w:r>
        <w:t>береді. Ертегілердегі айдаһарлар сияқты, бір басын шауып</w:t>
        <w:br/>
        <w:t>тастасаң, бір басы өсіп шыға келетін кереметтің өзі тәрізді.</w:t>
        <w:br/>
        <w:t>Етқызумен байқамаппын, сүйретпеден қызу өтіп, таба-</w:t>
        <w:br/>
        <w:t>ным күйе бастады. Соққыға жығылған от жанталасып май-</w:t>
        <w:br/>
        <w:t>лы күпәйкеге жармасты. Жерге тоқпақтап жатып, сөндіріп</w:t>
        <w:br/>
        <w:t>алған сияқты едім, май сіңген мақталы күпәйке лезде қайта</w:t>
        <w:br/>
        <w:t>тұтанды.</w:t>
        <w:br/>
        <w:t>Жанып кеткен күпәйкені тастай беріп, жанұшырып сы-</w:t>
        <w:br/>
        <w:t>пырғышты іздедім. Жаңа комбайннан ала келгенім анық еді</w:t>
        <w:br/>
        <w:t>ғой. Қайда қалды? Әнебір күні оны сары мотоцикліне өңгеріп</w:t>
        <w:br/>
        <w:t>Карл Казимирович әкеліп беріп еді.</w:t>
        <w:br/>
        <w:t>Шыбықтан жасалған ұзын сыпырғышты ала бергенімде,</w:t>
        <w:br/>
        <w:t>көзімнің алды бұлдырағандай болды. Қаудырақ ақ селеуді</w:t>
        <w:br/>
        <w:t>май тамызықша жалап жеп бара жатқан жалқын сары от</w:t>
        <w:br/>
        <w:t>емес, сансыз суырлар сияқты. Менің ұзын сыпыртқымды</w:t>
        <w:br/>
        <w:t>көріп, жан-жаққа тым-тырақай қаша жөнелді.</w:t>
        <w:br/>
        <w:t>Көзімнің мұнша бұлдырағаны несі! Ойпырмай, мына</w:t>
        <w:br/>
        <w:t>сасық сары суырлар жүз-жүзден жүгіріп барады ғой би-</w:t>
        <w:br/>
        <w:t>дайға қарай! Оларды әлі бидай жемейді дейтіні қайда?</w:t>
        <w:br/>
        <w:t>Мен не, сандырақтап барамын ба? Неғылған суыр? Өрт</w:t>
        <w:br/>
        <w:t>қойбұл! Әне, анау үшкір шетіегінге жақындап қалды. Бірер</w:t>
        <w:br/>
        <w:t>қарғыса бидайға тиеді.</w:t>
        <w:br/>
        <w:t>Оған қалай жеткенімді білмеймін. Құлатттап сабалап жа-</w:t>
        <w:br/>
        <w:t>тырмын. От шегінгендей болады. Шалажансарланып жатып</w:t>
        <w:br/>
        <w:t>қайта тіріліп кетеді. Түбір-түбір кемпіршаш лап деп лезде</w:t>
        <w:br/>
        <w:t>жанып, күлі үлпілдеп ағарып барып, ақыр түбі қап-қара</w:t>
        <w:br/>
        <w:t>көмірдей боп шыға келеді. Қара түтін бықсып жатады.</w:t>
        <w:br/>
        <w:t>Өрттің бір пұшпағы менен он метрдей жерден бидай клет-</w:t>
        <w:br/>
        <w:t>касына қарай жұлқа тартты. Тұра ұмтылдым. От пұшпақ</w:t>
        <w:br/>
        <w:t>сескенгендей еді, бірақ бұрынғы келген жерінің сары жа-</w:t>
        <w:br/>
        <w:t>лыны шапши түсті. Оны барып сабалап жатқанда, ар жақ-</w:t>
        <w:br/>
        <w:t>тан тағы бір от ойнақтап бүйірленіп шыға берді. Өрт енді</w:t>
        <w:br/>
        <w:t>бұрынғы тактикасын өзгертіп, бір жерден емес, бірнеше</w:t>
        <w:br/>
        <w:t>жерден жұлқынып қасарысып қаптап келеді.</w:t>
        <w:br/>
        <w:t>Тілім тіл емес, ауызға сыймай тынысты бітеп, ісініп ба-</w:t>
        <w:br/>
        <w:t>һады. Бір жұтым су-ай шіркін! Толқынын көріп жан дүни-</w:t>
        <w:br/>
        <w:t>ем тебіренген Құлан өзені қайдасың? Алыста да емес, әнеу</w:t>
        <w:br/>
        <w:t>бір жерде ағып жатырсың ғой. Бұрылсаң қайттібері қарай!</w:t>
        <w:br/>
        <w:t>Жанталасып олай бір, бұлай бір жүгіре-жүгіре басым</w:t>
        <w:br/>
        <w:t>айналайын деді. Көз алдыма үп-үлкен сап-сары шар тұрды</w:t>
        <w:br/>
        <w:t>-&lt;.183 2-</w:t>
        <w:br/>
        <w:t>мырс-мырс күліп жіберді. Қызылшырайлысы тіпті пысқы-</w:t>
        <w:br/>
        <w:t>рып жібере жаздады.</w:t>
        <w:br/>
        <w:t>Түбіт орамалдары мен бушлаттарын шешіп орындық-</w:t>
        <w:br/>
        <w:t>тың арқалығына артып қойыпты. Теодолиттері қабыргаға</w:t>
        <w:br/>
        <w:t>сүйеулі тұр. Жылы жерге келгеннен шығар, беттері албы-</w:t>
        <w:br/>
        <w:t>рап кетіпті. Тіпті бір-екі жүз грамнан тастап алған ба деп</w:t>
        <w:br/>
        <w:t>те ойлайсың. Екеуінің де көк жүн свитерлері бар екен. Том-</w:t>
        <w:br/>
        <w:t>пайған төстері көрінеді.</w:t>
      </w:r>
    </w:p>
    <w:p>
      <w:r>
        <w:t>Кассаға бардым. Ақбілекпен амандасып, мәзірге қара-</w:t>
        <w:br/>
        <w:t>дым. Мәзірден көз алмасам да, Ақбілектің маған қадала</w:t>
        <w:br/>
        <w:t>қалғанын сезіп тұрмын. Көз алдыма ұстаған қағаздың жыр-</w:t>
        <w:br/>
        <w:t>тығы жоқ болса да, Ақбілекті көріп тұрмын. Иегінің асты-</w:t>
        <w:br/>
        <w:t>на қолын қойып, менен көз алмайды. Иегін таянған сол</w:t>
        <w:br/>
        <w:t>қолындағы кішкентай алтын сағатын да көріп тұрмын. «Ба-</w:t>
        <w:br/>
        <w:t>бетта» модалы орама қоңырқай шашының маңдай тұсы</w:t>
        <w:br/>
        <w:t>кекілді. Оң жақ көзінің алдындағы жасанды меңін де көріп</w:t>
        <w:br/>
        <w:t>тұрмын.</w:t>
        <w:br/>
        <w:t>-- Не аласың, Нариман? -- деді Ақбілек. Не аларымды</w:t>
        <w:br/>
        <w:t>әлі ойланбаппын.</w:t>
        <w:br/>
        <w:t>-- Неалайын, Ақбілек?</w:t>
        <w:br/>
        <w:t>«Біршама сұлусың-ау сен қыз да. Бірақ осы сұлулық-</w:t>
        <w:br/>
        <w:t>тың бәрін күңгірттендіріп, тасалай беретін бірдеңе бар</w:t>
        <w:br/>
        <w:t>өзінде. Ол не болды екен?»</w:t>
        <w:br/>
        <w:t>-- Біреуге ғашық боп қалғаннан саусың ба бүгін? Күнде</w:t>
        <w:br/>
        <w:t>не тамақ алатынынды өзің айтушы едің ғой.</w:t>
        <w:br/>
        <w:t>«Есіктен кіргеннен аңдып отыр екенсің ғой. Бірден са-</w:t>
        <w:br/>
        <w:t>ған көзім түспегеніне шамданып қалған екенсің ғой. Қайтейін,</w:t>
        <w:br/>
        <w:t>қалқам, сонау бұрышта да екі періште отыр. Жас</w:t>
        <w:br/>
        <w:t>періштелер. Бүгін ғана ұшып келген сияқты. Әуелі, айта</w:t>
        <w:br/>
        <w:t>берсең, таңертең бір қақтығысып қалып, авария бола жаз-</w:t>
        <w:br/>
        <w:t>дағанымыз да бар. Абайсызда тайып жығылып аяғым тиіп</w:t>
        <w:br/>
        <w:t>кетіп, әне анау отырған қызылшырайлысын қоса құлатып</w:t>
        <w:br/>
        <w:t>алғанымды қайтесің».</w:t>
        <w:br/>
        <w:t>-- Неаларымды білмей тұрмын, Ақбілек, біздің асхана-</w:t>
        <w:br/>
        <w:t>ның тамағы күнде біркелкі, адам жалығады екен. Күнде</w:t>
        <w:br/>
        <w:t>ашыған капустадан іци, күнде ашыған капуста мен гуляш..</w:t>
        <w:br/>
        <w:t>-- Әрине, біркелкілеу екені рас. Қайран, үйдің тамағына</w:t>
        <w:br/>
        <w:t>не жетсін! -- деді Ақбілек. Ол тағы да: «Ақымақ жігіт бол-</w:t>
        <w:br/>
        <w:t>масаң, күніне үші мезгіл асханаға жүгіріп жүрер ме едің.</w:t>
        <w:br/>
        <w:t>Сендей инженер ішпегені алдында, ішкені артында болып,</w:t>
        <w:br/>
        <w:t>ақ май асап отырмай ма. Өзіңнен көр осы күнге дейін қу</w:t>
        <w:br/>
        <w:t>--&lt;. 198 2-</w:t>
        <w:br/>
        <w:t>-- Сені күте-күте күн де батты, -- дейді әжем арқамнан</w:t>
        <w:br/>
        <w:t>әлі сипалап. -- Әлгі Седеп кемпір ауызашарға шақырған</w:t>
        <w:br/>
        <w:t>екен, енді болмағанда сол үйге кетейін деп отыр едім.</w:t>
        <w:br/>
        <w:t>Келгенің жақсы болды ғой, Саурашым.</w:t>
        <w:br/>
        <w:t>«Арада өткен жиырма жылды өз өмірінен мүлде сызып</w:t>
        <w:br/>
        <w:t>тастап тұр ма, сірә? Шынымен, осындай болып қалғаның</w:t>
        <w:br/>
        <w:t>ба, қайран апам?» -- деп, мен де оған таңдана қараймын.</w:t>
        <w:br/>
        <w:t>Менің алдымда тірі Вольтер тұр. Сонау бір жылы Алматы</w:t>
        <w:br/>
        <w:t>сурет галереясынан көрген Вольтердің бас мүсіні. Тіссіз</w:t>
        <w:br/>
        <w:t>кемиектігі, жымиып күлгені, көзінің айналасындағы</w:t>
        <w:br/>
        <w:t>әжімдер, кырлы мұрын -- бәрі де Вольтердің кө-</w:t>
        <w:br/>
        <w:t>шірмесі. Бірақ бар айырмашылығы-- менің әжем кимешек</w:t>
        <w:br/>
        <w:t>киіп алған. Бар айырмашылығы -- Вольтерді дүние жүзі</w:t>
        <w:br/>
        <w:t>таниды, ал менің әжемді менен басқа, анау ауызашарға</w:t>
        <w:br/>
        <w:t>шақырған Седеп көршіден басқа ешкім біле бермейді.</w:t>
      </w:r>
    </w:p>
    <w:p>
      <w:r>
        <w:t>-- Айтпақшы, Сауранжан-ай, -- деп әжем төрге көрпе</w:t>
        <w:br/>
        <w:t>төсеп, жастық тастап жүріп саңқылдап сөйлей берді. - Әлгі,</w:t>
        <w:br/>
        <w:t>біздің Орал тентек болды ғой. Алматыға оқуға кетіп еді. Мен</w:t>
        <w:br/>
        <w:t>сонда ғой деп жүрсем, баяғы Амангелдінің ауылынан бір-</w:t>
        <w:br/>
        <w:t>ақ шығыпты. Кәдімгі өзің оқып отыратын батыр Амангелді</w:t>
        <w:br/>
        <w:t>ше? Торғай деген жер соның ауылы ма? Соған кетіпті, ай-</w:t>
        <w:br/>
        <w:t>налайындар-ау, біздің Орал! Әй, өзіне тартқан ғой балаң да.</w:t>
        <w:br/>
        <w:t>Кішкентай күнінде сен де аумаған Орал едің ғой, Саура-</w:t>
        <w:br/>
        <w:t>шым...</w:t>
        <w:br/>
        <w:t>Үйдің ортасындағы тіреуге сүйеніп үнсіз тұрмын. Әжем</w:t>
        <w:br/>
        <w:t>ақ самауырға су құйып жатыр.</w:t>
        <w:br/>
        <w:t>-- Әлгі Седептің үйі ауызашарға шақырып қойған соң,</w:t>
        <w:br/>
        <w:t>самауыр қайнатпап едім. Сені күте-күте күннің батқанын</w:t>
        <w:br/>
        <w:t>білмей қалыппын. Заһира Күншуаққа кетіп еді. Қылшаны</w:t>
        <w:br/>
        <w:t>көп өсіріп, депутат болды ғой қарындасың. Оны кеше</w:t>
        <w:br/>
        <w:t>Күншуаққа шақырып кеткен...</w:t>
        <w:br/>
        <w:t>«Апатайым, мен Оралмын ғой! Шынымен танымадың</w:t>
        <w:br/>
        <w:t>ба?! -- деп айқай салғым келді.-- Есіл ана, түс көргендей...</w:t>
        <w:br/>
        <w:t>Өң мен түстің арасында жүргендей. Қой, пошытып алмай-</w:t>
        <w:br/>
        <w:t>ын,үндемейін».</w:t>
        <w:br/>
        <w:t>-- Сол тентек Орал сенің соғыстан жіберген жалғыз</w:t>
        <w:br/>
        <w:t>еуретіңді әкетіп қалмасы бар ма, -- деді әжем самаурынды</w:t>
        <w:br/>
        <w:t>ауыз үйге шығарып қайтып оралып.</w:t>
        <w:br/>
        <w:t>Менің тұла бойым қалш-қалш етті. Суретті айтқан кез-</w:t>
        <w:br/>
        <w:t>деалқынған жүрегім аузыма тығыла жаздады.</w:t>
        <w:br/>
        <w:t>Сі 2-</w:t>
        <w:br/>
        <w:t>БҰЛТСЫЗ КҮНГІ НАЙЗАҒАЙ</w:t>
        <w:br/>
        <w:t>Кен инженері Нұрахан Оразбаев, саған арнадым,</w:t>
        <w:br/>
        <w:t>Автор.</w:t>
        <w:br/>
        <w:t>І</w:t>
        <w:br/>
        <w:t>ш/а сақалың аузына біткенше баланың сөзін айта-</w:t>
        <w:br/>
        <w:t>сың. Несіерлік соның! -- деді Сембай. Қабырғаға қарап, оң</w:t>
        <w:br/>
        <w:t>жамбасына аунап түсті. Төсегінің тұсына іліп қойған әртіс</w:t>
        <w:br/>
        <w:t>Лалаға көзін бір қысып, өз қолын өзі шөп еткізіп сүйіп алды.</w:t>
        <w:br/>
        <w:t>Менің де құдай сүйер қылығым жоқ. Нем бар осы Сем-</w:t>
        <w:br/>
        <w:t>байға сыр шертіп? О да адам түсініп, жөн сөз айтар ма еді!</w:t>
        <w:br/>
        <w:t>«Аузыңа ата сақал біткеніпе» дейді. Сақал шыққаны рас,</w:t>
        <w:br/>
        <w:t>міне, қазір де электр ұстараны ызыңдатып, иегімді ысқы-</w:t>
        <w:br/>
        <w:t>лап жатырмын. Күнде қырынамын. Бірақ ата тұрмақ, әлі</w:t>
        <w:br/>
        <w:t>әке де болған жоқпын. Сүрбойдақ атанғанның бірі менмін.</w:t>
        <w:br/>
        <w:t>Әйелім болса, үй-жайым болса, нем бар мына жатақханада</w:t>
        <w:br/>
        <w:t>жамбас сарғайтып, Сембай сияқтылармен келісе алмай, күнде</w:t>
        <w:br/>
        <w:t>керілдесіп. Екеумізге бір бөлме тигенін көрдің бе!</w:t>
        <w:br/>
        <w:t>Барлығып ісінген көзін сұлудан алмай біраз жатты.</w:t>
        <w:br/>
        <w:t>-- О, шіркін, әйелің осындай болар ма еді! -- деп ауыр</w:t>
        <w:br/>
        <w:t>күрсініп, бері қарай қайта аунап түсті.</w:t>
        <w:br/>
        <w:t>Сембай осы арманын дауыстап тұрып күнде айтады. Алғ-</w:t>
      </w:r>
    </w:p>
    <w:p>
      <w:r>
        <w:t>ашқыда құлағыма қалжың сияқты естілуші еді, ендіол әрбір</w:t>
        <w:br/>
        <w:t>күрсінген сайын, осы бейшараныкі шыннан дерт болып</w:t>
        <w:br/>
        <w:t>жүрмесін деп күдіктенемін. Сөйтіп, ойша суреттегі сияқты</w:t>
        <w:br/>
        <w:t>сұлу мен Сембайды қатар тұрғызып көз алдыма елестетем.</w:t>
        <w:br/>
        <w:t>Қанша қиялдасам да үйлеспейді-ау, құрғыр.</w:t>
        <w:br/>
        <w:t>Сембай тіліне кәмпит жабысып қалғандай тамсанып,</w:t>
        <w:br/>
        <w:t>ыңыранып орнынан тұрды. Темір койка оның ауырлығы-</w:t>
        <w:br/>
        <w:t>нан шыдай алмай &gt;қылап жібере жаздады. Труситпең тұрып,</w:t>
        <w:br/>
        <w:t>шыны графиндегі суды ернеуінен көтере сіміргенде, жүні</w:t>
        <w:br/>
        <w:t>желкілдеген түйе саны дір-дір етті.</w:t>
        <w:br/>
        <w:t>-- Тағы ішіпсің ғой,-- дедім мен де қарап отырмай.</w:t>
        <w:br/>
        <w:t>-- Ішсем өз ақшама іштім, сенің нең кетті, басеке,-- деп</w:t>
        <w:br/>
        <w:t>үні жарықшақтана тарғылданып шықты.-- Жұмысыңнан</w:t>
        <w:br/>
        <w:t>қалмасам болды ма. Біз басекен құсап ерлік іздемейміз. Біз</w:t>
        <w:br/>
        <w:t>бульдозершіміз.</w:t>
        <w:br/>
        <w:t>Айтарымды айтып алып, бәлеге қалғанымды көрдің бе.</w:t>
        <w:br/>
        <w:t>Ерлік жайында Сембайға сыр шерткенім неғылған.</w:t>
        <w:br/>
        <w:t>-“&lt; 190 2-</w:t>
        <w:br/>
        <w:t>Мен үйден шыққанда подьезд баспалдағының қуысын-</w:t>
        <w:br/>
        <w:t>да жатқан тарғыл мысықтың көздері жасыл фосфордай</w:t>
        <w:br/>
        <w:t>жалтырап көрінді. Әлі қараңғы.</w:t>
        <w:br/>
        <w:t>Далаға шыға келгенде, әуелі дем ала алмай қалдым.</w:t>
        <w:br/>
        <w:t>Таңғы аяз бүгін ақырып тұр екен. Үйлер бүл мезгілде от-</w:t>
        <w:br/>
        <w:t>тан моншақ тағынғандай болады. Шамы жанбяған үй кем-</w:t>
        <w:br/>
        <w:t>де-кем шығар. Жұрттың бәрі жұмысқа асығулы. Қала бір</w:t>
        <w:br/>
        <w:t>жаққа түгел көшіп бара жатқандай, адамдар қаптап көппе-</w:t>
        <w:br/>
        <w:t>те шықты. Сықыр-сықыр, қарш-қарш! Адамдар аяқ басқан</w:t>
        <w:br/>
        <w:t>сайын ақ қар астынан пистон жарылып жатқандай қарш-</w:t>
        <w:br/>
        <w:t>қарш, сықыр-сықыр, қарш-қарш етеді.</w:t>
        <w:br/>
        <w:t>«Тобыл» ресторанының алдындағы алаңнан аттанған ав-</w:t>
        <w:br/>
        <w:t>тобустар Сарыбайға тура тартты да кетті. Кеңседен наряд</w:t>
        <w:br/>
        <w:t>алып, карьерге келе жатқанда кешегі «МАЗ» ойыма түсті.</w:t>
        <w:br/>
        <w:t>Сол кешегі «МАЗ» құлай жаздаған горизонтқа қарадым.</w:t>
        <w:br/>
        <w:t>Карьердің шшет-шетіне түнімен бір жақтан ауып келіп,</w:t>
        <w:br/>
        <w:t>аққулар қонақтап қалған сияқты. Ақ қырау басқан тобы-</w:t>
        <w:br/>
        <w:t>лғы түбіртіктері әсем аққулардан айнымайды. Карьердің</w:t>
        <w:br/>
        <w:t>түбінен түйетастарды түйгіштеген перфараторлардың дау-</w:t>
        <w:br/>
        <w:t>сы шығады. Ертелі-кеш тынбастан бір-екі дәу кезектесіп келі</w:t>
        <w:br/>
        <w:t>түйіп жатқандай. Бурмашиналардың діңгектей келсапта-</w:t>
        <w:br/>
        <w:t>ры аспанға кезек-кезек шоршып атылып, тасы сірескен</w:t>
        <w:br/>
        <w:t>жердігүрс-гүрс соққылайды.</w:t>
        <w:br/>
        <w:t>Алтыншы горизонтта стреласын көкке көтеріп «ӘІШ»</w:t>
        <w:br/>
        <w:t>тұр. Жүруінен тұрысы көп. Бірақ бір күріп берсе, бір күнде</w:t>
        <w:br/>
        <w:t>асқар тауды бір жерден екінші керге көшіре салуға жа-</w:t>
        <w:br/>
        <w:t>райды. «ЭҚГ-4» экскаваторлары «ЭШ»-тің балапандарын-</w:t>
        <w:br/>
        <w:t>дай. Соған қарамай бейнетқор. Тынбай томпаңдап жұмыс</w:t>
        <w:br/>
        <w:t>істей береді. Бірақ олардың халі қазір мүшкіл...</w:t>
        <w:br/>
        <w:t>Айналасы атшаптырым алып карьердің үстінен алтын</w:t>
        <w:br/>
        <w:t>толқын жасып өткендей болды. Шығыс жаққа қып-қызыл</w:t>
        <w:br/>
        <w:t>шымылдық тұтып қойғандай алаулап кеткен екен.</w:t>
      </w:r>
    </w:p>
    <w:p>
      <w:r>
        <w:t>Аспан қызыл, жер аппақ. Қайталанбас ғажап сурет.</w:t>
        <w:br/>
        <w:t>Кішкентай жүрегім сонау шығып келе жатқан күнге қарай</w:t>
        <w:br/>
        <w:t>ұшқысы келгендей тыпыр-тыпыр еткенде, мына карьердің</w:t>
        <w:br/>
        <w:t>үстінен қырандай қалықтап өтер қанат біткендей болдым-</w:t>
        <w:br/>
        <w:t>ау деймін. Бірақ бұл сәт көпке ұзамады. Аспан қызылы</w:t>
        <w:br/>
        <w:t>ыдырап, әлгібір реңі тайды. Жүректі тшымырлатқан бірер</w:t>
        <w:br/>
        <w:t>3-0а -“&lt;. 193 2-</w:t>
        <w:br/>
        <w:t>Кетпе жер көктайғақ болды. Дүниенің жүзін көк мұз</w:t>
        <w:br/>
        <w:t>сірестіріп құрсап қалған, мен карьерге күнде түсіп жүрген</w:t>
        <w:br/>
        <w:t>сатымен жүруге қорықтым. Ағаш сатыны біреу ттыңыл-</w:t>
        <w:br/>
        <w:t>тыр көк шынымен бір түнде қаптап тастағандай. Жазатай-</w:t>
        <w:br/>
        <w:t>ым ұшып кетсем, сүйегімнің де табылмайтынын білдім, со-</w:t>
        <w:br/>
        <w:t>сын бұрылып ап орама жолмен тарттым. Тізілген машина,</w:t>
        <w:br/>
        <w:t>кәдімгі «М.АЗ»-дар. Өрге шыға алмай әкіреді. Таудай</w:t>
        <w:br/>
        <w:t>төңкеріліп азынаған алыптар төрттағандап тырмысады.</w:t>
        <w:br/>
        <w:t>Жол шаруашылығының адамдарын шопырлар сыбап жат-</w:t>
        <w:br/>
        <w:t>қан болар-ау. Мен де боқтап келемін. Мына дозақ жолына</w:t>
        <w:br/>
        <w:t>әлі құм сеппепті.</w:t>
        <w:br/>
        <w:t>Алатаудың асуларындай мына жолда әсіресе осындай</w:t>
        <w:br/>
        <w:t>күндері машиналар қатты қиналады. Дүлей күштің иелері</w:t>
        <w:br/>
        <w:t>мына көктайғақта дәрменсіз қалғанына тшыдай адмай, ыза</w:t>
        <w:br/>
        <w:t>буып ақырады. Үйдей тұлғасы қалшылдап, артқы</w:t>
        <w:br/>
        <w:t>дөңгелектерішыр айналады.</w:t>
        <w:br/>
        <w:t>Терең карьерден шығар жол қиын. Үлкен үйдің бұран-</w:t>
        <w:br/>
        <w:t>да сатысы сияқты. Темір жол болса ғой, шіркін. Мұншама</w:t>
        <w:br/>
        <w:t>машақат көрмес едік.</w:t>
        <w:br/>
        <w:t>Міне, машақат! Жиырма бесінші нөмірлі «МАЗ» жанта-</w:t>
        <w:br/>
        <w:t>ласып жатыр. «МАЗ» алға ұмтылады, бірақ оны көзге</w:t>
        <w:br/>
        <w:t>көрінбес керемет күш кері сүйрегендей болады. Киіз үйдің</w:t>
        <w:br/>
        <w:t>үлкендігіндей дөңгелектері мына жалтыраған көк мұздан</w:t>
        <w:br/>
        <w:t>бір бедер таппай тайғанап барады. Мұз емес, мәрмәр сияқ-</w:t>
        <w:br/>
        <w:t>ты. Осы карьерден жұрт темір рудасын емес, мәрмәр қазып</w:t>
        <w:br/>
        <w:t>жатыр ма деп ойлайсың.</w:t>
        <w:br/>
        <w:t>Жиырма бесіншті «М.АЗ» мен тұсынан өте бергенде қатты</w:t>
        <w:br/>
        <w:t>ышқынып, жұлқынып көріп еді, газ бәсеңдеген кезде артқы</w:t>
        <w:br/>
        <w:t>екі дөңгелегі горизонттың құлама жарына қарай сырғанап</w:t>
        <w:br/>
        <w:t>жүре бергені! Енді сәл сәт өтсе, он метрлік жарқабақтан</w:t>
        <w:br/>
        <w:t>бір-ақ ұшады. Құлап бара жатқан «М.Аӛ» емес, өзім сияқ-</w:t>
        <w:br/>
        <w:t>тымын. Кабинаның есігі ашылып кеп кетті де, шопырдың</w:t>
        <w:br/>
        <w:t>басы көрінді, Бетінде сөл жоқ, кіршең тартқан ақ қардай</w:t>
        <w:br/>
        <w:t>құп-қу екен. Тежегішке қанша жармасса да сырғанаған</w:t>
        <w:br/>
        <w:t>дөңгелектер тоқтар емес. Бейнебір құздан құлап түскен</w:t>
        <w:br/>
        <w:t>жартастай, ешбір тосқауыл бөгет бола алмайтындай.</w:t>
        <w:br/>
        <w:t>Ә дегенде абыржып тұрдым да қалдым. Шопыр жан</w:t>
        <w:br/>
        <w:t>түршігерлік дауыспен айқайлап жібергенде, жүрегіме біреу</w:t>
        <w:br/>
        <w:t>қанжар сұғып алғандай шошып түстім. Жалма-жан</w:t>
        <w:br/>
        <w:t>Үстімдегі қара тонды ала салып, жар ернеуіне жақындап</w:t>
        <w:br/>
        <w:t>қалған дөңгелектің астына лақтырып-ақ жібердім.</w:t>
        <w:br/>
        <w:t>“&lt;19412-</w:t>
      </w:r>
    </w:p>
    <w:p>
      <w:r>
        <w:t>-- Сіз Рудныйда көптен бері істейсіз бе? -- деді Наташа</w:t>
        <w:br/>
        <w:t>деп атаған қыз.</w:t>
        <w:br/>
        <w:t>-- Бір жарым жылдай болды,-- дедім мен.</w:t>
        <w:br/>
        <w:t>Байқаймын, қызылшырайлы қызмаған әлі қарап отыр.</w:t>
        <w:br/>
        <w:t>Ы(стықтадым, тезірек далаға, анау ақырған аязға шығып</w:t>
        <w:br/>
        <w:t>кетсем деймін. Терлей беремін. Кеуілжірігім иіп кеткендей,</w:t>
        <w:br/>
        <w:t>мұрнымнан да су аға береді. Асхана толы тарелкалар мен</w:t>
        <w:br/>
        <w:t>қасықтардың шақыр-шұқыры әлдеқайда алыстан талып</w:t>
        <w:br/>
        <w:t>естілгендей болады. Қасық ұстаған қолымның дірілін</w:t>
        <w:br/>
        <w:t>сеземін.</w:t>
        <w:br/>
        <w:t>«Неге маған қадала қарайсың, қызылтшырайлы қыз?</w:t>
        <w:br/>
        <w:t>Айтпақшы, дәл сендей қызды қайдан көрдім. Е, өзіміздің</w:t>
        <w:br/>
        <w:t>кен институтында екен-ау. Мен екінші курста жүргенде ол</w:t>
        <w:br/>
        <w:t>бірінші курста еді. Валя ғой. Дәл сен сияқты қызылшырай-</w:t>
        <w:br/>
        <w:t>лы, қыр мұрынды, шиедей қызыл ерні бар еді. Қиғаш қас</w:t>
        <w:br/>
        <w:t>еді. Алғаш дәлізде қабырға газетін оқып тұрғанда кездесіп</w:t>
        <w:br/>
        <w:t>қалып, қазақшалап:</w:t>
        <w:br/>
        <w:t>-- Қарындас, сіз қайдан боласыз? -- деп сұрадым. Жы-</w:t>
        <w:br/>
        <w:t>миып күлді. Қазақ қызы екенінде күмәнім жоқ. Аумаған</w:t>
        <w:br/>
        <w:t>сен сияқты еді.</w:t>
        <w:br/>
        <w:t>-- Неге күлдіңіз, неге жауап бермейсіз? -- дедім енді орыс-</w:t>
        <w:br/>
        <w:t>шалап.</w:t>
        <w:br/>
        <w:t>-- Мені кім деп ойладыңыз? -- деді орысша.</w:t>
        <w:br/>
        <w:t>-- Қазақ қызы...</w:t>
        <w:br/>
        <w:t>--“Жоқ, мен бурят қызымын. Көгілдір Байқалды білесіз</w:t>
        <w:br/>
        <w:t>бе? Мен соның жағасынанмын.</w:t>
        <w:br/>
        <w:t>--Кешірінңіз...</w:t>
        <w:br/>
        <w:t>-- Оқасы жоқ. Сіздің атыңыз кім?</w:t>
        <w:br/>
        <w:t>-- Нариман.</w:t>
        <w:br/>
        <w:t>-- Менің атым-- Валя.</w:t>
        <w:br/>
        <w:t>Екеуміз осылайша достасып кеттік. Мәскеу шетіне шы-</w:t>
        <w:br/>
        <w:t>ғып, Лось орманында шаңғы тепкен күндер-ай! Кейінірек</w:t>
        <w:br/>
        <w:t>Валя Ленинградтағы театр институтына ауысып кетті.</w:t>
        <w:br/>
        <w:t>Кенші болғысы келмейді. Хат алысып тұрдық. Бірте-бірте</w:t>
        <w:br/>
        <w:t>көңілден де тасалана берді. Хабарсыз қалдым. Балалық қой,</w:t>
        <w:br/>
        <w:t>әйтпесе адаспауға да болатын еді. Сен Валяны еске салдың,</w:t>
        <w:br/>
        <w:t>қызылшырайлы қыз. Көрдің бе қандай екенімді? Жылпос</w:t>
        <w:br/>
        <w:t>жігіт болсам, Валядан айырыламын ба? Жиырма жетіге</w:t>
        <w:br/>
        <w:t>келгенше біреудің түп етегінен мықтап ұстамай жүрер ме</w:t>
        <w:br/>
        <w:t>едім сүрбойдақ атанып. Қазір екінің бірі келемеж-</w:t>
        <w:br/>
        <w:t>дейді. Қалжындайды, әрине. Бірақ қалжыңына шынын да</w:t>
        <w:br/>
        <w:t>-с&lt;.200 2-</w:t>
        <w:br/>
        <w:t>Артынан ашуы тарқап, оның бәрін үмытып кеткен. Ұмы-</w:t>
        <w:br/>
        <w:t>тып кеткені қандай жақсы болған!</w:t>
      </w:r>
    </w:p>
    <w:p>
      <w:r>
        <w:t>Қолымдағы комбинезонның тұлдыры жаныпбара жал-</w:t>
        <w:br/>
        <w:t>қанын көріп, кеудемді ұстай алыппын. Жалаңаш етімде тер-</w:t>
        <w:br/>
        <w:t>ге малшынған, от шарпыған майкадан басқа ешнәрсе жоқ.</w:t>
        <w:br/>
        <w:t>О, құдайдың ұрғаны-ай! Комбинезонның төс қалтасында</w:t>
        <w:br/>
        <w:t>комсомол билеті қабының ішінде әкемнің жалғыз суреті бар</w:t>
        <w:br/>
        <w:t>еді ғой!</w:t>
        <w:br/>
        <w:t>Жок, жоқ! Қазір сурет іздейтін уақыт па, тәйір! Мына,</w:t>
        <w:br/>
        <w:t>жалқын сары, көк түтінді жалмауыз белең алып барады.</w:t>
        <w:br/>
        <w:t>Ұмтыла түспесен, несіне әуре болдың манадан бері! Өзімнен</w:t>
        <w:br/>
        <w:t>оза шапқан ойран отына тап беріп, үстіне жата қалып, аунай</w:t>
        <w:br/>
        <w:t>беріппін. Бұл менің ақырғы амалым еді. Одан арғысышп</w:t>
        <w:br/>
        <w:t>білмеймін. Көз алдымда тұрған үлкен қызылсары шар до-</w:t>
        <w:br/>
        <w:t>маланып ұша-ұша алыстап, алыстап кете барды. «Жарыл-</w:t>
        <w:br/>
        <w:t>мады, жарылған жоқ» деген жалғыз сенімнен менің отқа</w:t>
        <w:br/>
        <w:t>күйген жаным жай тапқандай еді.</w:t>
        <w:br/>
        <w:t>Қазір ойласам, тіпті ақылға қонымсыз сияқты. Жаны</w:t>
        <w:br/>
        <w:t>бар адам қалайша жалаңаш етімен жанған оттыц үстінде</w:t>
        <w:br/>
        <w:t>аунай алады. Бірақ мен онда ойлап жатуға мүмкіндігім бо-</w:t>
        <w:br/>
        <w:t>лған жоқ. Солай ету керек болғаны ғой. Мен от үстінде ауна-</w:t>
        <w:br/>
        <w:t>ған жердің өрті сәл де болса баяулаған шығар. Қайткенмен</w:t>
        <w:br/>
        <w:t>ол әлі, клетканың ең шшеті, шексіз бидай алқабына</w:t>
        <w:br/>
        <w:t>кіреберістегі қақпа тәрізді болатын. Кім біледі, сол қақпа</w:t>
        <w:br/>
        <w:t>алдында жанталасқаным зая кетпеген шығар.</w:t>
        <w:br/>
        <w:t>-- Апыр-ау, содан бері де зымырап үшай өтіп кетіпті, ә?</w:t>
        <w:br/>
        <w:t>-- деді Виктор мені тани алмағандай бетіме қайта-қайта</w:t>
        <w:br/>
        <w:t>қарап.</w:t>
        <w:br/>
        <w:t>-- Иә, үш ай, Виктор.</w:t>
        <w:br/>
        <w:t>Арада үш ай өткеннен кейін мені Арқалық аурухана-</w:t>
        <w:br/>
        <w:t>сының қақпасынан Виктор күтіп алды. Ол «Сарбаздар» со-</w:t>
        <w:br/>
        <w:t>вхозынан директордың «Газигіне» мініп келіпті. Енді Арқа-</w:t>
        <w:br/>
        <w:t>лықтан шығып, совхозға қайтып келеміз.</w:t>
        <w:br/>
        <w:t>Күз келсе де, әлі күн жылы. Бірақ жаздағыдай сарын</w:t>
        <w:br/>
        <w:t>жоқ..Жан-жақтың бәрі жым-жырт. Айналада қатар-қатар</w:t>
        <w:br/>
        <w:t>маялар тізбегі көрінеді.</w:t>
        <w:br/>
        <w:t>-- Сені қайтып қатарға қосылады деп ешкім ойламаған</w:t>
        <w:br/>
        <w:t>еді. Сенің тірі қалғаныңа жұрттың бәрі таң қалады.</w:t>
        <w:br/>
        <w:t>-““&lt;. 185.2-</w:t>
        <w:br/>
        <w:t>-- Менің Нәллиді көргім келгенін олар білмейді ғой, Вик-</w:t>
        <w:br/>
        <w:t>тор.</w:t>
        <w:br/>
        <w:t>-- Әженді сағынған жоқсың ба?</w:t>
        <w:br/>
        <w:t>--Әжемді деқатты сағындым. Бірақ оған көрінуден енді</w:t>
        <w:br/>
        <w:t>қорқамын.</w:t>
        <w:br/>
        <w:t>-- Олай деме, Орал. Ана-- қашанда ана. Оған сенің жыл-</w:t>
        <w:br/>
        <w:t>тыраған жүзің емес, жүрегің керек...</w:t>
        <w:br/>
        <w:t>--“Жоқ, Виктор, сен басқаша түсіндің. Мен әжемнің ма-</w:t>
        <w:br/>
        <w:t>ған берген аманатын өртке тастап кетіппін ғой. Әкемнің</w:t>
        <w:br/>
        <w:t>жалғыз суреті комбинезонмен бірге жанып кеткен жоқ па.</w:t>
        <w:br/>
        <w:t>Енді ауылға барғанда әжем сұрай қалса не деймін? Ол өзінің</w:t>
      </w:r>
    </w:p>
    <w:p>
      <w:r>
        <w:t>сонау соғыста оққа ұшқан баласын сағынып жүрген шығар,</w:t>
        <w:br/>
        <w:t>енді оның өзін тірідей көруден әлсін-әлсін түңіліп, тым</w:t>
        <w:br/>
        <w:t>болмаса суретін бір көрсем деп армандайтын шығар. Оған</w:t>
        <w:br/>
        <w:t>недеймін?</w:t>
        <w:br/>
        <w:t>-- Сен әлі бала сияқтысың, Орал. Әжеңе сенің тірі қалғ-</w:t>
        <w:br/>
        <w:t>аның керек. Өз баласынан қалған тірі сурет аман тұрғанда,</w:t>
        <w:br/>
        <w:t>жанып кеткен қағаз суретке өкіне қоймас. Онан да тезірек</w:t>
        <w:br/>
        <w:t>Күнішуаққа жет, әжеңе бар. Көнсе, Арқалыққа алып кел.</w:t>
        <w:br/>
        <w:t>Жақында мен де Крюковоға барып, мамамды алып келемін.</w:t>
        <w:br/>
        <w:t>Үй туралы Сардар Оспановичпен келістім,-- деді Виктор.</w:t>
        <w:br/>
        <w:t>Аз жолдың өзі мені шаршатқан сияқты. Виктордың кой-</w:t>
        <w:br/>
        <w:t>касына қисайып жатып көзім ілініп кетіпті. Түсімде әжем-</w:t>
        <w:br/>
        <w:t>мен кездесіп жүр екенмін. Мен бұрынғы Орал емеспін ғой.</w:t>
        <w:br/>
        <w:t>Әжем танымай қалды. Босағаны аттай бере мен оған:</w:t>
        <w:br/>
        <w:t>-- Апа!-- дедім.</w:t>
        <w:br/>
        <w:t>-- Бұ қайсың? --деп әжем бетіме үңіле қарап қалыпты.</w:t>
        <w:br/>
        <w:t>-- Мен ғой, апа!</w:t>
        <w:br/>
        <w:t>-- Сауранбысың? -- деп әжем жаныма жақындады. -</w:t>
        <w:br/>
        <w:t>Сауран күнім! Аман-есен келдің бе? Әбден зарықтырып</w:t>
        <w:br/>
        <w:t>келдің ғой, күнім!</w:t>
        <w:br/>
        <w:t>Әжем кемсеңдеп, кимешегінің ұшымен көзін сүртті. Көзі</w:t>
        <w:br/>
        <w:t>бұлдырап, алдындағы адамды әрең-әрең көретін сияқты.</w:t>
        <w:br/>
        <w:t>Арық қолы дірілдеп арқамнан сипалайды. Бетіме қайта-</w:t>
        <w:br/>
        <w:t>қайта үңіледі.</w:t>
        <w:br/>
        <w:t>-- Алда қу соғыс-ай! Ай мен күндей Сауранымның бетін</w:t>
        <w:br/>
        <w:t>оқпен тілгілеп тастапты-ау! -- дейді әжем.</w:t>
        <w:br/>
        <w:t>Мен ішімнен: «Қайран әже, әбден қартайғансың-ау»,-</w:t>
        <w:br/>
        <w:t>деймін.</w:t>
        <w:br/>
        <w:t>-“С.186,.2-</w:t>
        <w:br/>
        <w:t>тізеңді құшақтап жатқаныңды. Рас, мен де тіземді құшақ-</w:t>
        <w:br/>
        <w:t>тап жатамын. Жас болса бәйішешектін дәуреніндей өтіп ба-</w:t>
        <w:br/>
        <w:t>рады. Қыз бала үшін жиырма бес аз жас емес. Нариман-ау,</w:t>
        <w:br/>
        <w:t>қайтіп айтам саған, қайтсем түсінесің...» -- дегісі келген си-</w:t>
        <w:br/>
        <w:t>яқты. Көзқарасынан аңғарамын. Бірақ ыңғай бер-</w:t>
        <w:br/>
        <w:t>меймін, білмеген боламын. Ақбілек жаман қыз емес, жарқ-</w:t>
        <w:br/>
        <w:t>ылдап-ақ тұр-ау. Бірақ әлденесі ұнамайды. Не екенін өзім де</w:t>
        <w:br/>
        <w:t>білмеймін. Мүмкін, асханаға кассир болғаны ұнамайтын</w:t>
        <w:br/>
        <w:t>шығар. Мүмкін...</w:t>
        <w:br/>
        <w:t>«Ақбілек десе ақбілек-ау, ақ сазандай сабазың. Жаман</w:t>
        <w:br/>
        <w:t>әйел болмайды. Пысық. Кассир болытістейді. Несібар істесе.</w:t>
        <w:br/>
        <w:t>Өзім әлі күнге дейін асханалардан бірде-бір еркек кассир</w:t>
        <w:br/>
        <w:t>көрген емеспін. Бірақ Ақбілектің технология институтының</w:t>
        <w:br/>
        <w:t>үшінші курсынан кетіп қалғаны несі? Сондағы іздегені осы</w:t>
        <w:br/>
        <w:t>кассирлік пе?»</w:t>
        <w:br/>
        <w:t>Алюминий подносқа буы бұрқыраған ти мен гулятпты</w:t>
        <w:br/>
        <w:t>салып алып, отыратын орын іздеп тұрмын. Бос орын</w:t>
        <w:br/>
        <w:t>көрінбейді. Тек маркіпейдер қыздардың жанында бір орын</w:t>
        <w:br/>
        <w:t>тұр. Имене басып амалсыз бардым.</w:t>
      </w:r>
    </w:p>
    <w:p>
      <w:r>
        <w:t>-- Бос па екен мына орын?</w:t>
        <w:br/>
        <w:t>-- Құлап қалып жүрмесеңіз, отырыңыз!-- деді ақсары.</w:t>
        <w:br/>
        <w:t>Шолпанка дегені аузы-мұрнын басып булыға күліп, теріс</w:t>
        <w:br/>
        <w:t>айналды.</w:t>
        <w:br/>
        <w:t>-- Кешіріңіз, қарындас, абайсызда аяғым тиіп кетіп... -</w:t>
        <w:br/>
        <w:t>дедім міңгірлеп.</w:t>
        <w:br/>
        <w:t>Қыз күлгенін қоя қойып, көзін кең ашып, маған аңырая</w:t>
        <w:br/>
        <w:t>қарап қалды. Таңертең жас тамшысы ілінген сабаудай</w:t>
        <w:br/>
        <w:t>кірпігі бір төмен, бір жоғары, бір төмен, бір жоғары қимыл-</w:t>
        <w:br/>
        <w:t>дайды.</w:t>
        <w:br/>
        <w:t>-- Наташенька, кешірейік пе, жоқ па? -- деді қыз.</w:t>
        <w:br/>
        <w:t>-- Жарайды, Шолпан, жас жігітті ұялта бермейік, -- деп</w:t>
        <w:br/>
        <w:t>байсалдана қалды Наташа.</w:t>
        <w:br/>
        <w:t>Қыздар кофелерін ішіп болып, қағаз салфеткамен</w:t>
        <w:br/>
        <w:t>ауыздарын сүртті. Қызылшырайлы қыздың ерніне көзім</w:t>
        <w:br/>
        <w:t>түсті. Қып-қызыл шиедей албырап тұр екен. Маңдайыма</w:t>
        <w:br/>
        <w:t>шып-шып тер шыға берді. Мен тамақ ішіп отырғалы бері</w:t>
        <w:br/>
        <w:t>бір сағат өтіп кеткендей болды.</w:t>
        <w:br/>
        <w:t>Асхананың есігітынымсыз ашылып-жабылады. Табал-</w:t>
        <w:br/>
        <w:t>дырықты әркім аттап басқан сайын кішігірім бомба жары-</w:t>
        <w:br/>
        <w:t>лғандай есік сақыр-сұқыр етіп, ақ бу бұрқ-бұрқ көтеріледі.</w:t>
        <w:br/>
        <w:t>-“&lt;. 199.2-</w:t>
        <w:br/>
        <w:t>Біреуді он жылға кесіпті. Мұндай үкім басуға ет үйреніп</w:t>
        <w:br/>
        <w:t>кеткен. Ешнәрсесіне таңданғаным жоқ. Тез басып, басты-</w:t>
        <w:br/>
        <w:t>ғыма апарып бердім. Бастық үш данасына қол қойып, біреуін</w:t>
        <w:br/>
        <w:t>іске тігіп қоюға маған берді. Әлден уақыттан соң әлгі қағаз-</w:t>
        <w:br/>
        <w:t>ды папқаға тігіп бола беріп, ойда жоқта «атуға» деген созге</w:t>
        <w:br/>
        <w:t>көзім түсіп кетті. Апырау, бұл «атуға» емес сияқты еді ғой.</w:t>
        <w:br/>
        <w:t>Бұл қалай, сірә, «атуға» деп көп жазып, көз үйреніп кеткен-</w:t>
        <w:br/>
        <w:t>нен ғой құдай ұрып.</w:t>
        <w:br/>
        <w:t>Жүгіріп бастыққа кірдім.</w:t>
        <w:br/>
        <w:t>-- Кешіре көріңіз, қате кетіпті! -- деп қалшылдап</w:t>
        <w:br/>
        <w:t>тұрмын.</w:t>
        <w:br/>
        <w:t>-- Қандай қате! -- деп атып тұрды.</w:t>
        <w:br/>
        <w:t>-- Он жылдың орнына атуға боп кетіпті!</w:t>
        <w:br/>
        <w:t>-- Ха-ха!-- деп күлді бастық. Зәрем зәр түбіне кетті.</w:t>
        <w:br/>
        <w:t>-- Бикеш, одан қорықпа. Бара берсін!</w:t>
        <w:br/>
        <w:t>-- Қалайша...</w:t>
        <w:br/>
        <w:t>-- Ештеңе етпейді, бара берсін! Қайта қол қойып жүрер</w:t>
        <w:br/>
        <w:t>жайым жоқ.</w:t>
        <w:br/>
        <w:t>Бастық солай делі. Ал менің жатсам-тұрсам әлгіадам ой-</w:t>
        <w:br/>
        <w:t>ымнан кетпеді. Он жыл мен өлім. Онда он жыл алған құдай-</w:t>
      </w:r>
    </w:p>
    <w:p>
      <w:r>
        <w:t>ына қой айтады. Өлім ше... Менің болмашы бір қатемнен бір</w:t>
        <w:br/>
        <w:t>адамның өмірі өшпек. Анасы бар шығар, әуелі, баласы бар</w:t>
        <w:br/>
        <w:t>шығар... О құдай! Бастыққа қайта барғым келді. Бірақ...</w:t>
        <w:br/>
        <w:t>қорықтым. Бара алмадым.</w:t>
        <w:br/>
        <w:t>Ш</w:t>
        <w:br/>
        <w:t>Біздің ауыл таудың шатқалында еді. Ақбас құздар төбе-</w:t>
        <w:br/>
        <w:t>ден төніп асқақтап тұратын. Күн кеш шығып, ерте батушы</w:t>
        <w:br/>
        <w:t>еді. Ақ көбік атқылап, асау өзен азынап жататын. Колхо-</w:t>
        <w:br/>
        <w:t>зымыз «Жаңажол» деп аталған. Ол кезден менің есімде қал-</w:t>
        <w:br/>
        <w:t>ғаны: әкем осы колхоздың мектеп үйін салғанын білемін.</w:t>
        <w:br/>
        <w:t>Сол мектепте кейін мен оқыдым. Ал менің қолыма әліппе</w:t>
        <w:br/>
        <w:t>Ұстап мектепке барғанымды әкем көре алған жоқ...</w:t>
        <w:br/>
        <w:t>Тау жаққа қараған терезені біреу ұзақ қақты. Түннің</w:t>
        <w:br/>
        <w:t>қай мезгілі екені белгісіз. Тау құлап келе жатқандай сабыр-</w:t>
        <w:br/>
        <w:t>сыз қағады. Мен әкем мен шешемнің булыға сыбырлап</w:t>
        <w:br/>
        <w:t>сөйлескенін естимін.</w:t>
        <w:br/>
        <w:t>-- Сорлы-ау, кеше Жапар қайнағаны, алдыңғы күні</w:t>
        <w:br/>
        <w:t>Қарамұрт қайнағаны алып кетпеді ме? Бүгін кезек саған</w:t>
        <w:br/>
        <w:t>--С.2052-</w:t>
        <w:br/>
        <w:t>Арада бір аптадай өткен сон, апам мені бір күнітанертең-</w:t>
        <w:br/>
        <w:t>нен оятып, киіндіріп, үйден ертіп алып шықты. Кішкентай</w:t>
        <w:br/>
        <w:t>Нұрланды Сәлима апайдың үйіне апарып тастады.</w:t>
        <w:br/>
        <w:t>Өмірі ондай ұзақ жол көрген жоқпын. Көп жүрдік. Апам</w:t>
        <w:br/>
        <w:t>алға озып кетіп, артта қалып қалған мені тосыпалып қарап</w:t>
        <w:br/>
        <w:t>тұрады. Тағы жүреміз. Тағы озып кетеді. Мен сонда алғаш</w:t>
        <w:br/>
        <w:t>рет пойызды көрдім. Екі қатарлы зәулім үйлерді де сонда</w:t>
        <w:br/>
        <w:t>көрдім.</w:t>
        <w:br/>
        <w:t>Ақыры жан-жағын биік дуалмен қоршаған бір үйдің</w:t>
        <w:br/>
        <w:t>қақпасының алдына кеп тоқтадық. Дуалдың үстінен тікенек</w:t>
        <w:br/>
        <w:t>сым созылыпты. Есіктің алдында әнеукүні түнде біздің үйге</w:t>
        <w:br/>
        <w:t>келген наганды адамдар сияқты бір кісі жүр. Есікке ешкімді</w:t>
        <w:br/>
        <w:t>жақындатпайды.</w:t>
        <w:br/>
        <w:t>Шөлдегенім есімде. Теректің түбінде көп отырдық. Бір</w:t>
        <w:br/>
        <w:t>уақытта күткен кісілер есікке біртіндеп бара бастады. Апам</w:t>
        <w:br/>
        <w:t>да барды. Есіктің көздей тесігінен айқайлап сөйлесті. Мені</w:t>
        <w:br/>
        <w:t>көтеріп тұрып:</w:t>
        <w:br/>
        <w:t>-- Көкеңмен сөйлес, қалқам,-- деді.</w:t>
        <w:br/>
        <w:t>Тесіктен сығалағанмен ешкімді көре алмадым.</w:t>
        <w:br/>
        <w:t>--Нариман, әрірек барып тұршы, сенісонда анық көретін</w:t>
        <w:br/>
        <w:t>сияқтымын,-- деді есіктің ар жағынан әкем. Апам жылап</w:t>
        <w:br/>
        <w:t>жіберді.</w:t>
        <w:br/>
        <w:t>-- Не үшін, құдай-ау, не үшін! - деді.</w:t>
        <w:br/>
        <w:t>Дуалға жағалай жапсырып тастаған суреттерге қарай</w:t>
        <w:br/>
        <w:t>беремін. Үлкен адамның дәу жұдырығында кішкентай адам</w:t>
        <w:br/>
        <w:t>сығымдалып тұр. Астындағы жазуын оқи алмаймын.</w:t>
        <w:br/>
        <w:t>Өзімше байқаймын, үлкен адам уысындағы кізпкентай ада-</w:t>
        <w:br/>
        <w:t>мға қатты ашуланған сияқты.</w:t>
      </w:r>
    </w:p>
    <w:p>
      <w:r>
        <w:t>-- Апа, бұл кім?-- деп сұрай бердім.</w:t>
        <w:br/>
        <w:t>-- Ежов дегеннің қанды шеңгелі дейді ғой, қарағым.</w:t>
        <w:br/>
        <w:t>Наганды кісі бізді кейін шегіндіріп жіберді.</w:t>
        <w:br/>
        <w:t>Сірә, жаздыңгүні болса керек, өйткені жолда топырақ</w:t>
        <w:br/>
        <w:t>бұрқылдатып, жаланаяқ шауып жүргенім есімде. Сәлима</w:t>
        <w:br/>
        <w:t>апай шақырып алды. Топыраққа толы шашымды сипады.</w:t>
        <w:br/>
        <w:t>--Жүр, Нариман,-- деді. Мен жүре бердім.</w:t>
        <w:br/>
        <w:t>-- Енді сен оқисың, Нариман,-- дедіапай. Мен үндемедім.</w:t>
        <w:br/>
        <w:t>Н-93 --&lt;.209.2-</w:t>
        <w:br/>
        <w:t>-- Нариман.</w:t>
        <w:br/>
        <w:t>-- Иә, Нариман. Сені әрі күтем, бері күтем, Шолпанка,</w:t>
        <w:br/>
        <w:t>жоғалып кеттің ғой. Сөйтсем... Мәссаған, біреуіңіздің кар-</w:t>
        <w:br/>
        <w:t>топтарыңыз күйіп бара жатыр. Тіпті, дүниені ұмытып кет-</w:t>
        <w:br/>
        <w:t>кеннен саусыздар ма! Әй, бәсе, әнеугүні қақтығысып қалып,</w:t>
        <w:br/>
        <w:t>катастрофаға ұшырай жаздағандарыңыздан шошып едім-ау!</w:t>
        <w:br/>
        <w:t>Күйіпбара жатқан менің табам екенін сезе қойып, тұтқасы-</w:t>
        <w:br/>
        <w:t>нан ұстап алып, кухнядан атып шықтым. Сембайым әлі ұйық-</w:t>
        <w:br/>
        <w:t>тап жатыр екен. Түнгі сменада болып, бүгін сәске түстен бері</w:t>
        <w:br/>
        <w:t>қорылдап жатыр.</w:t>
        <w:br/>
        <w:t>Түртіп оятып, тамаққа шақырдым. Жуынып келіп, тум-</w:t>
        <w:br/>
        <w:t>бочкадан бөтелкесін суырып алды. Сембайдың тумбочкасын-</w:t>
        <w:br/>
        <w:t>да арақ тұрмаса, Сембай ол күні ұйықтай алмайды. Менің</w:t>
        <w:br/>
        <w:t>ішпейтінімді біліп, қырлы стақанға орталап құйып, төсегінің</w:t>
        <w:br/>
        <w:t>тұсында ілулі тұрған Лалаға қарады.</w:t>
        <w:br/>
        <w:t>--«Жаным, сенің денсаулығың үшін! -- деді.</w:t>
        <w:br/>
        <w:t>Лаланың суреті Сембайдың шоқынатын иконы сияқты.</w:t>
        <w:br/>
        <w:t>Ертелі-кеш оған арнап сөз айтпай іс бастамайды.</w:t>
        <w:br/>
        <w:t>Арақты тартып жіберіп, тұншығып біраз отырды да</w:t>
        <w:br/>
        <w:t>табадағы картопты сипалап тапқандай, шанышқыны салып</w:t>
        <w:br/>
        <w:t>жіберді.</w:t>
        <w:br/>
        <w:t>-- Ау, басеке, -- деді Сембай көзі аларып, асап жіберген</w:t>
        <w:br/>
        <w:t>картопты иә жұтарын, иә аузынан алып тастарын білмеген</w:t>
        <w:br/>
        <w:t>адамша. -- Мынау қалай? Шіп-тшикі ғой. Тұз салмағансың</w:t>
        <w:br/>
        <w:t>ба!</w:t>
        <w:br/>
        <w:t>Өзім татып қарасам, үсті шикі, асты күйік, әрі тұз салу-</w:t>
        <w:br/>
        <w:t>ды тарс ұмытып кетіппін.</w:t>
        <w:br/>
        <w:t>-- Ай, басекесі-ай, он бес жыл оқысаң да оңдырған түрің</w:t>
        <w:br/>
        <w:t>жоқ,-- деді Сембай бөтелкені стаканға сарқып құйып, Ла-</w:t>
        <w:br/>
        <w:t>лаға қарап тұрып:</w:t>
        <w:br/>
        <w:t>--( Жаным, сенің денсаулығың үшін!-- деді.</w:t>
        <w:br/>
        <w:t>Ала көзі жасаурап, еміреніп кеткен сияқты. Үрпек шаш</w:t>
        <w:br/>
        <w:t>үлкен басын шайқап-шайқап қойды. Қан теуіп албыртқан</w:t>
      </w:r>
    </w:p>
    <w:p>
      <w:r>
        <w:t>беті дір-дір етті.</w:t>
        <w:br/>
        <w:t>Аш қалмайын деп, ақыры асханаға бармақшы болдым.</w:t>
        <w:br/>
        <w:t>Дала суық. Асханада кезекте қазір адам да көп...</w:t>
        <w:br/>
        <w:t>саса</w:t>
        <w:br/>
        <w:t>Қайтып келсем, Сембай түнгі сменаға кетіп қалған екен.</w:t>
        <w:br/>
        <w:t>Дегенмен денсаулығы мықты жігіт. Жартылықты сіміріп</w:t>
        <w:br/>
        <w:t>-с.2132-</w:t>
        <w:br/>
        <w:t>-- Сен инженер боласың, Нариман. Мына біздің тауда</w:t>
        <w:br/>
        <w:t>алтын бар, соны табасың, -- деді алай.</w:t>
        <w:br/>
        <w:t>Мен тауға қарадым.</w:t>
        <w:br/>
        <w:t>Апай мені біздің колхоздағы ең үлкенақ үйгеалып келді.</w:t>
        <w:br/>
        <w:t>Сонда бұл үйді менің әкем тұрғызғаны есіме түсті. Әкемді</w:t>
        <w:br/>
        <w:t>сағынғанымды сонда тұңғыш рет сезіп едім.</w:t>
        <w:br/>
        <w:t>ГУ</w:t>
        <w:br/>
        <w:t>-- Оһо, сіз де осында тұрушы ма едіңіз, Нариман?</w:t>
        <w:br/>
        <w:t>Саламатсыз ба!</w:t>
        <w:br/>
        <w:t>Табаға картоп турап тұр едім - жалт қарадым. Өн бой-</w:t>
        <w:br/>
        <w:t>ым лап етіп жанып бара жатқандай болды. Қолына таба</w:t>
        <w:br/>
        <w:t>ұстап Таң-Шолпан кіріп келе жатыр екен. Үстіне судыра-</w:t>
        <w:br/>
        <w:t>ған алатшүбар атластан халат киіп алыпты. Шашын төбесіне</w:t>
        <w:br/>
        <w:t>үйіңкіреп орап-орап шарт түйіп тастаған.</w:t>
        <w:br/>
        <w:t>-- Саламатсыз ба, -- деген болдым, даусым шықпай</w:t>
        <w:br/>
        <w:t>қалды.</w:t>
        <w:br/>
        <w:t>Қарғыс атқыр жатақхананы да, оның кухнясын да</w:t>
        <w:br/>
        <w:t>ішімнен сыбап тұрмын. Қайдан бүгін картоп қуыра қалып</w:t>
        <w:br/>
        <w:t>едім. Жаңа асханаға баруға ерініп, картоп қуыра салайын</w:t>
        <w:br/>
        <w:t>деп едім. Асхана да адамды жалықтырып болды. Жұмыс-</w:t>
        <w:br/>
        <w:t>тан шаршап келіп, тез шәй іше сап, ұйықтасам деп едім.</w:t>
        <w:br/>
        <w:t>Мына қыздан ыңғайсыз болды-ау. Қайдағы бір практикан-</w:t>
        <w:br/>
        <w:t>ттың көзінше смена мастерінің жатақхана кухнясында кар-</w:t>
        <w:br/>
        <w:t>топ қуырып тұрғаны жараспайды-ақ. Әй, қу бойдақтық-</w:t>
        <w:br/>
        <w:t>ай, құм қылдың-ау жігерімді! Табаға салған тоң ма-</w:t>
        <w:br/>
        <w:t>йым шыжылдап, пияз күйіп барады. Қонңырсық иіс кухня-</w:t>
        <w:br/>
        <w:t>ны алып кетті. Қалған картопты тез-тез ірі-ірі турап сал-</w:t>
        <w:br/>
        <w:t>дым да, тарелкамен табаның бетін жаптым.</w:t>
        <w:br/>
        <w:t>Шолпан жеңін түріп жіберіп, аршылған картопты кран-</w:t>
        <w:br/>
        <w:t>ның астына жуып алды. Шырпы тұтатып газға от қойды.</w:t>
        <w:br/>
        <w:t>Көгілдір от ойнады. Кухняға адамдар кіріп-шығып жатыр.</w:t>
        <w:br/>
        <w:t>Титаннан қайнаған су құйып алып жатыр. Кімнің келіп,</w:t>
        <w:br/>
        <w:t>кімнің кетіп жатқанын да білмеймін.</w:t>
        <w:br/>
        <w:t>Көгілдір жалын менің кеудемде де тұтанғандай, ыстық-</w:t>
        <w:br/>
        <w:t>тан терлеп те кеттім. Әйтсе де осы ыстықта, көгілдір жа-</w:t>
        <w:br/>
        <w:t>лынның ортасында тұра бергім келеді. Қиялға кетемін.</w:t>
        <w:br/>
        <w:t>Әттең, осы кухня менің пәтерімде болса. Шолпан сонда</w:t>
        <w:br/>
        <w:t>келетін қонақтарға арнап ең дәмді тамақ пісіріп жатса, оны-</w:t>
        <w:br/>
        <w:t>-&lt;.2102-</w:t>
      </w:r>
    </w:p>
    <w:p>
      <w:r>
        <w:t>-- Неге жалғыз қалайын, сіз отырсыз ғой,-- делі Таң-Шол-</w:t>
        <w:br/>
        <w:t>пан.</w:t>
        <w:br/>
        <w:t>Не дерімді білмей қалдым. Әлі күлімсіреп отыр. Баяғы</w:t>
        <w:br/>
        <w:t>Валяның күлкісі сияқты. Байкал еркесінің күлімсірегені</w:t>
        <w:br/>
        <w:t>сияқты. Қайда екен қазір Валя? Қандай болды екен? Асқар</w:t>
        <w:br/>
        <w:t>таудың қойнауларын қопаруды армандаған қазақ жігіті</w:t>
        <w:br/>
        <w:t>есінде ме екен? Адамдардың бір-бірінен адасып қалатыны</w:t>
        <w:br/>
        <w:t>жаман.</w:t>
        <w:br/>
        <w:t>Алдымда сол Валяның өзі отырған сияқты. Мың да бір</w:t>
        <w:br/>
        <w:t>рақмет саған, Диденко! Тәртіп талап етіп, айқайласқаныңа</w:t>
        <w:br/>
        <w:t>рақмет! Сен болмасаң автобусқа мініп кетіп, мынадай ба-</w:t>
        <w:br/>
        <w:t>қыт сәтінен құр қалар едім. Рақмет саған, дәукес Диденко!</w:t>
        <w:br/>
        <w:t>-- Алматыны сағынып жүрген жоқсыз ба?--дедім ойланба-</w:t>
        <w:br/>
        <w:t>стан.</w:t>
        <w:br/>
        <w:t>-- Дәл таптыңыз, Нариман, сағынып жүрмін,-- деп Таң-</w:t>
        <w:br/>
        <w:t>Шолпан борттан иығын жұлып алды.</w:t>
        <w:br/>
        <w:t>-- Онда жылы ғой қазір.</w:t>
        <w:br/>
        <w:t>-- Иә бүгін жиырма бес градус жылы деп хабарлады.</w:t>
        <w:br/>
        <w:t>-- Мұнда бүгін бес градус суық болды.</w:t>
        <w:br/>
        <w:t>«Иттің ғана баласы-ау, Алматының ауа райында, Руд-</w:t>
        <w:br/>
        <w:t>ныйдың аязында не шаруаң бар! Бұл қызға оның несі қызық?</w:t>
        <w:br/>
        <w:t>Жанына жағатын, жүрегіне жол табатын жылы-жылы</w:t>
        <w:br/>
        <w:t>бірнәрсе айтсаңшы осындайда!»</w:t>
        <w:br/>
        <w:t>Қызыласық, жаным-ау, қызыласық,</w:t>
        <w:br/>
        <w:t>Қыздар суға барады бір-бір басып,</w:t>
        <w:br/>
        <w:t>Осындай құдай айдап бас қосқанда.</w:t>
        <w:br/>
        <w:t>Біразырақ кетелік көңіл ашып,-</w:t>
        <w:br/>
        <w:t>деуші еді біздің ауылда бозаның айтысында Мұсақұл атай.</w:t>
        <w:br/>
        <w:t>Сол айтпақшы, осындай құдай айдап, бетпе-бет отырғанда</w:t>
        <w:br/>
        <w:t>қармапнбасан, кейін мұндай сәттер бола бере ме?!</w:t>
        <w:br/>
        <w:t>Машина кілт лықсып тоқтады. Таң-Шолпан маған қарай</w:t>
        <w:br/>
        <w:t>құлап барып, кері серпіліп кетті. Машинаның Сарыбайдан</w:t>
        <w:br/>
        <w:t>алдақашан тығып кеткенін сонда барып бір-ақ сездім.</w:t>
        <w:br/>
        <w:t>-- Тағы да!</w:t>
        <w:br/>
        <w:t>-- АЙ, осы жол-ай!-- деген дауыстар шықты.</w:t>
        <w:br/>
        <w:t>-- Күншуақтап отырмыз, -- деп қалды бір жерден За-</w:t>
        <w:br/>
        <w:t>хар.</w:t>
        <w:br/>
        <w:t>Біздішшілагбаум тоқтатқанын сонда барып білдім. Апыр-</w:t>
        <w:br/>
        <w:t>ай, десеңізіші, күні бойы жираф құсап аспанға қарап тұра-</w:t>
        <w:br/>
        <w:t>-сСо222-</w:t>
      </w:r>
    </w:p>
    <w:p>
      <w:r>
        <w:t>дір етпейді. Осы жері жұмбақ. Жалпы өзіме өзім жұмбақ</w:t>
        <w:br/>
        <w:t>сияқтымын. Мені билейтін мен емес, көзге көрінбес басқа</w:t>
        <w:br/>
        <w:t>біреу сияқты.</w:t>
        <w:br/>
        <w:t>Бұлт қиналғанын қойып, толғағы тоқтап, маужырап,</w:t>
        <w:br/>
        <w:t>жаны жай тапқан сияқты. Торғайбас қар жапалақтап жа-</w:t>
        <w:br/>
        <w:t>уып тұр екен. Техника қауіпсіздендіру бөлімінің бастығы</w:t>
        <w:br/>
        <w:t>Диденкомен айтысып едәуір отырып қалған екенбіз. Учас-</w:t>
        <w:br/>
        <w:t>токте жарты «козырек» қалып қойған екен, соны көріп, ай-</w:t>
        <w:br/>
        <w:t>қайға басып, есімізді алды. Керілдесіп отырғанда сағат төрт</w:t>
        <w:br/>
        <w:t>боп қалыпты. Күндізгі сменадағыларды таситын автобус-</w:t>
        <w:br/>
        <w:t>тар Рудныйға жүріп кете жаздапты.</w:t>
        <w:br/>
        <w:t>Асығып, автобустар тоқтайтын алаңға жүгіріп келсем,</w:t>
        <w:br/>
        <w:t>үсті брезентпен жабылған жалғыз машина ғана қалған екен.</w:t>
        <w:br/>
        <w:t>«Автобустан қалып қалғаным-ай, қап» дедім. Арт жағын-</w:t>
        <w:br/>
        <w:t>дағы темір басқышпен, машинаға міндім. Кузов толып қал-</w:t>
        <w:br/>
        <w:t>ған екен. Көлденең скамейкаларға ерсілі-қарсылы тізе</w:t>
        <w:br/>
        <w:t>тіресіп, сығылысып жұрт отырып қалыпты. Брезент жабы-</w:t>
        <w:br/>
        <w:t>лған кузов іші алагеуім кеш кезіндегідей. Адамдар маши-</w:t>
        <w:br/>
        <w:t>наның қозғалуын күтіп, нөсер алдындағы торғайлардай</w:t>
        <w:br/>
        <w:t>қыбыр етпей қалыпты. Тек темекі түтіні ғана шығарға тесік</w:t>
        <w:br/>
        <w:t>таппағандай адамдардың басын ала қалықтап тұр.</w:t>
        <w:br/>
        <w:t>Арт жақтағы скамейкадан сығылысып жатып әрең орын</w:t>
        <w:br/>
        <w:t>таптым. Жоқ жерден жармасып, салғыласып отырып алг-</w:t>
        <w:br/>
        <w:t>ан Диденконы ішімнен балағаттап қоямын. Сол болмаған-</w:t>
        <w:br/>
        <w:t>да былқылдақ автобуспен кететін едім.</w:t>
        <w:br/>
        <w:t>Басымды көтеріп алсам, қарсы алдымда бушлатының</w:t>
        <w:br/>
        <w:t>башлығын тұмшалай киіп Таң-Шолпан отыр. Екі бетім ду</w:t>
        <w:br/>
        <w:t>еткенін байқадым.</w:t>
        <w:br/>
        <w:t>-- Саламатсыз ба, Таң-Шолпан!</w:t>
        <w:br/>
        <w:t>-- Саламатсыз ба, Нариман!</w:t>
        <w:br/>
        <w:t>Одан әрі не айтарым аузыма түспей, аңтарылып отыр-</w:t>
        <w:br/>
        <w:t>мын. Қыз кузовтың бортына иығын сүйеп, басын мойнына</w:t>
        <w:br/>
        <w:t>тығып, маған күлімсірей қарап қалыпты.</w:t>
        <w:br/>
        <w:t>--“Жолдасыңыз қайда? -- дедім әйтеуір үн қатайын деп.</w:t>
        <w:br/>
        <w:t>--А,Наташа ма? Өзінің Наримановкасына, Қостанайға кетіп</w:t>
        <w:br/>
        <w:t>еді.</w:t>
        <w:br/>
        <w:t>-- Жалғыз қалыпсыз ғой, -дедім абайламай.</w:t>
        <w:br/>
        <w:t>-С.212-</w:t>
        <w:br/>
        <w:t>жобамыз? Бүк пе, шік пе? Жарай ма, жарамай ма? Соның</w:t>
        <w:br/>
        <w:t>тоқетерін айтса қайтеді, зарықтырып қойғанша!»</w:t>
        <w:br/>
        <w:t>Менің осы ойымды естіп қойғандай, Валерий Сергеевич:</w:t>
        <w:br/>
        <w:t>--!Жобаларыцызбен таныстым. Маған ұнады,-- деді. Арқ-</w:t>
        <w:br/>
        <w:t>амнаналты батпан зілқаратастүскендей, тұла бойым жеңілейіп</w:t>
        <w:br/>
        <w:t>сала берді.</w:t>
        <w:br/>
        <w:t>-- Идея тамаша. Әйткенмен, ақаусыз емес. Сойталдай,</w:t>
        <w:br/>
        <w:t>сойталдай бір-екі кемшілік бар. Біріншіден, канал қазумен</w:t>
      </w:r>
    </w:p>
    <w:p>
      <w:r>
        <w:t>ғана қойғансыздар да, ал оған сарқылып жиналған суды</w:t>
        <w:br/>
        <w:t>қайда жіберу керек екенін ойланбағансыздар. Ойлап қараң-</w:t>
        <w:br/>
        <w:t>даршы, тереңдігі жиырма метрлік,көлденеңі он бес метрлік</w:t>
        <w:br/>
        <w:t>ор тола су көлкіп жатады. Оны қайда шығарып жібереміз.</w:t>
        <w:br/>
        <w:t>Тобылға апарып ағызамыз ба? Оның реті келмейді: Тобыл</w:t>
        <w:br/>
        <w:t>біршама жерде жатыр, әрі десе тотықты суды өзенге ағызуға</w:t>
        <w:br/>
        <w:t>болмайтынын білесіздер.</w:t>
        <w:br/>
        <w:t>Бұл бір. Екіншіден, осы орасан жұмыстың толық шыға-</w:t>
        <w:br/>
        <w:t>рылған есебі жоқ. Бізге есеп керек, жолдастар. Осы еңбек</w:t>
        <w:br/>
        <w:t>қанша тиынға түседі. Тиімді ме, тиімді емес пе? Міне, осы-</w:t>
        <w:br/>
        <w:t>ны анықтап алсақ, сөз біздікі.</w:t>
        <w:br/>
        <w:t>Әдепкі көңілім, білтесін басыңқырап қойған шамдай,</w:t>
        <w:br/>
        <w:t>бәсеңсіп қалды. Үміт шіркін, мидай далада қараңғы түнде</w:t>
        <w:br/>
        <w:t>жылт еткен от сияқты, дәл алдымнан бір шыға келіп, лезде</w:t>
        <w:br/>
        <w:t>алыстап кеткендей болды.</w:t>
        <w:br/>
        <w:t>-- Сонда не болғаны, Валерий Сергеевич, -- дедім шыдай</w:t>
        <w:br/>
        <w:t>Ол маған қарап жымиды. Көзінен жақсылықтың жасу-</w:t>
        <w:br/>
        <w:t>ындай бір нәрсе көрінді.</w:t>
        <w:br/>
        <w:t>-- Еңбектену керек, әлі де тер төгу керек, Данаев.</w:t>
        <w:br/>
        <w:t>-- Тер төгуге біз дайын, жөн сілтесеңіз...</w:t>
        <w:br/>
        <w:t>-- Ішінен бірнеше жерден терең зүмпқұдықтар қазу ке-</w:t>
        <w:br/>
        <w:t>рек. Менімше, канал ішінен су көлкіп сол құдықтарға сар-</w:t>
        <w:br/>
        <w:t>қылады. Ал одан насос арқылы ұдайы сыртқа тартып оты-</w:t>
        <w:br/>
        <w:t>рамыз.</w:t>
        <w:br/>
        <w:t>-- Гениально! -- дедім мен ұшып тұрып. -- Апыр-ау,</w:t>
        <w:br/>
        <w:t>бұрын қалай ойымызға келмеген!</w:t>
        <w:br/>
        <w:t>-- Сабыр ет, Данаев, - деді Валерий Сергеевич. -- Сабыр</w:t>
        <w:br/>
        <w:t>ет, шырақ. Алдымызда әлі комбинаттың техотделі бар, ВОИР</w:t>
        <w:br/>
        <w:t>бар. Олар не дейді әлі? Бәлкім жаратар, бәлкім жаратпас.</w:t>
        <w:br/>
        <w:t>-- Ал өзіңіз шыныңызды айтыңызшы, жарай ма, жара-</w:t>
        <w:br/>
        <w:t>май ма жоба?</w:t>
        <w:br/>
        <w:t>--Жарайды!</w:t>
        <w:br/>
        <w:t>-С.2162-</w:t>
        <w:br/>
        <w:t>Жапар атайдың төрткөз төбеті адамның жанын</w:t>
        <w:br/>
        <w:t>түршіктіріп, ішін тарта ұлып алды.</w:t>
        <w:br/>
        <w:t>Тікесінен тік тұрған екі адамның көлеңкесі үйдің</w:t>
        <w:br/>
        <w:t>қабырғасына симай, төбесіне шығып кетті. Түсінде</w:t>
        <w:br/>
        <w:t>әлдекіммен төбелесіп жатқан інім, айқайлап жылап,</w:t>
        <w:br/>
        <w:t>аяғымен мені іштен теуіп қалды. Онан соң қайтадан тын-</w:t>
        <w:br/>
        <w:t>шып, басын менің бауырыма тығып, мысық құсап пыр-пыр</w:t>
        <w:br/>
        <w:t>етті.</w:t>
        <w:br/>
        <w:t>Әкей етіктің қонышынан қос қолдап тартып тұрып,</w:t>
        <w:br/>
        <w:t>аяғын жерге тепкіледі. Өкшесі етіктің сірісіне тіреліп, том-</w:t>
        <w:br/>
        <w:t>пайып тұрды да алды.</w:t>
        <w:br/>
        <w:t>-- Әкесі-ау, айтсаңшы, ана құнажынды сатамын ба, не-</w:t>
      </w:r>
    </w:p>
    <w:p>
      <w:r>
        <w:t>ғыламын,-- деді шегпей жылағанын қоя қойып.</w:t>
        <w:br/>
        <w:t>-- Мен келемін ғой, -- деп күңк еткендей болды әкей.</w:t>
        <w:br/>
        <w:t>Қып-қызыл боп қызарып, тершіп барады. Жерді теуіп-теуіп</w:t>
        <w:br/>
        <w:t>жіберді. Жер еденге өкшесінің ізі терең түсті.</w:t>
        <w:br/>
        <w:t>Кобурадан наганның шүйдесі сұрғылт көрінді. Кобура-</w:t>
        <w:br/>
        <w:t>дан ыршып шығып, менің қойныма топ ете қалатындай</w:t>
        <w:br/>
        <w:t>өзінен-өзі қимыл-қимыл еткендей болды.</w:t>
        <w:br/>
        <w:t>Үйдің қабырғасына симай тұрған көлеңкенің біреуі сәл</w:t>
        <w:br/>
        <w:t>шайқалды. «Шұлғауыңызды қайта ораңыз!» - деген дауыс</w:t>
        <w:br/>
        <w:t>күбінің түбіне біреу тас лақтырғандай күңгірлеп шықты.</w:t>
        <w:br/>
        <w:t>Петптің үстінде жатқан қара мысық көзін бағжаң еткізіп</w:t>
        <w:br/>
        <w:t>ашып алды. Адамдардың жеті түнде де абыр-сабыр тыным</w:t>
        <w:br/>
        <w:t>таппайтынын қаламағандай тыржиыңқырап, жасыл көзін</w:t>
        <w:br/>
        <w:t>қайта жұмды.</w:t>
        <w:br/>
        <w:t>Әкей етіктен сол аяғын суырып алып, бас көтермей</w:t>
        <w:br/>
        <w:t>көзінің астымен біз жаққа қарады. Шұлғауын қайта орап</w:t>
        <w:br/>
        <w:t>отырып тағы қарады. Бұл жолы аяғы етікке зып ете қалды.</w:t>
        <w:br/>
        <w:t>Әкей біз жаққа қарады. Сары тонын кие беріп тағы қара-</w:t>
        <w:br/>
        <w:t>ды. Қабырғада ілуі тұрған тымағын ала беріп бізге қарады.</w:t>
        <w:br/>
        <w:t>Қабырғаға симай міз бақпай тұрған көлеңкелер шайқа-</w:t>
        <w:br/>
        <w:t>лып кетті.</w:t>
        <w:br/>
        <w:t>--Жүріңіз! -- деп күбі күңгір ете қалғандай болды.</w:t>
        <w:br/>
        <w:t>Нұрлан кішкентай ғой, пырылдап ұйықтап, түк те сез-</w:t>
        <w:br/>
        <w:t>ген жоқ. Мен бәрін көріп жатырмын. Осының бәрі әлі көз</w:t>
        <w:br/>
        <w:t>алдымда. Әсіресе апамның шырылдап жылағанын, пештің</w:t>
        <w:br/>
        <w:t>үстіндегі қара мысықтың мүлгіп, жасыл көзін бір ашып, бір</w:t>
        <w:br/>
        <w:t>жұмғанын, Жапар атайдың төрткөз төбетінің ішін тарта</w:t>
        <w:br/>
        <w:t>Ұлығанын әлі ұмытпаймын.</w:t>
        <w:br/>
        <w:t>-С.207.22-</w:t>
        <w:br/>
        <w:t>шекем іскен жоқ па менің. Баяғы Валядан айырылып қал-</w:t>
        <w:br/>
        <w:t>ғаным да осы босаңдығымнан ғой.</w:t>
        <w:br/>
        <w:t>Ах, Валя, Валя! Қайран, студенттік шақ-ай!</w:t>
        <w:br/>
        <w:t>Сол сәтте кеуде кернеген әлдебір сағыныштан жүрегім</w:t>
        <w:br/>
        <w:t>сыздап тұрғанын сездім. Кімді сағынамын -- оны да</w:t>
        <w:br/>
        <w:t>білмеймін. Әлдеқашан көкжиек асып кеткен топ үйректің</w:t>
        <w:br/>
        <w:t>сонынан адасып ұшқан шүрегей құсап, көңіл шіркін көзсіз</w:t>
        <w:br/>
        <w:t>тентірейді. Біресе бірге оқыған достардын, біресе мені баяғы-</w:t>
        <w:br/>
        <w:t>да ұмытып кеткен Валяның, біресе жаңағы Шолпанның, На-</w:t>
        <w:br/>
        <w:t>ташаның тұлғалары көз алдымда тұрады.</w:t>
        <w:br/>
        <w:t>Кімді сағынамын? Жүрегім кімге деген сағыныштан сыз-</w:t>
        <w:br/>
        <w:t>дайды? Ауылда қалған апашымды екен ғой. Оны да көрмегелі</w:t>
        <w:br/>
        <w:t>көп болды. Жерден өніп, көтерілген көк шыбық сияқтымыз</w:t>
        <w:br/>
        <w:t>ғой біз де. Қара жерге тамыр байлап, сонау күнге қарай</w:t>
        <w:br/>
        <w:t>талпына беріп, өзін өсірген жерді ұмытып кететін тал</w:t>
        <w:br/>
        <w:t>шыбық сияқтымыз. Ана бауырынан ақ сүт еміп өсіп, кейін</w:t>
        <w:br/>
        <w:t>осы күйімізде аспаннан салбырап түсе қалғандай боламыз.</w:t>
        <w:br/>
        <w:t>Ал әке ше? Әке байғұстың сүйегі Сібірдің қай қарағай-</w:t>
        <w:br/>
        <w:t>ының түбінде қалғанын да білмеймін.</w:t>
      </w:r>
    </w:p>
    <w:p>
      <w:r>
        <w:t>Қай-қайдағының бәрі бүгін ойға түсіп маған не болған?</w:t>
        <w:br/>
        <w:t>Жұмыс қызбағандықтың әлегі ғой. Жұмыс қызып жатса</w:t>
        <w:br/>
        <w:t>мұндай қамкөңіл болуға уақыт та табылмас еді, қай-қай-</w:t>
        <w:br/>
        <w:t>дағы жиылып кеуде кернемес еді.</w:t>
        <w:br/>
        <w:t>-</w:t>
        <w:br/>
        <w:t>р3</w:t>
        <w:br/>
        <w:t>Рудниктін бастығына келдік. Захар екеуміз келіп едік.</w:t>
        <w:br/>
        <w:t>Захардың экскаваторы батып кетті. Қарасұр жалмауыз тар-</w:t>
        <w:br/>
        <w:t>тып кетті. Захар қоярда-қоймай жүріп, бастықтарға қайта-</w:t>
        <w:br/>
        <w:t>қайта барып, бір дралгайн алып, экскаватор батқан гори-</w:t>
        <w:br/>
        <w:t>зонттың астыңғы жиегін айналдыра ор қазды. Бірақ ор</w:t>
        <w:br/>
        <w:t>қызыл суға лезде толып кетті. Горизонттардың жарқабағы</w:t>
        <w:br/>
        <w:t>әліде жараланған алыптай еді. Астына мақта салыпақ дәке-</w:t>
        <w:br/>
        <w:t>мен таңғандай еді. Сол ақ қарақ дәкенің әр жерінен шылқ-</w:t>
        <w:br/>
        <w:t>ылдап қып-қызыл қан шығып тұр.</w:t>
        <w:br/>
        <w:t>Захар қоярда-қоймастан драглайнмен ор қазғанда, оны-</w:t>
        <w:br/>
        <w:t>сы қып-қызыл қанға толып шыға келді.</w:t>
        <w:br/>
        <w:t>Су тартылмады. Қайдан тартылсын! Бірақ Захардың</w:t>
        <w:br/>
        <w:t>әрекеті маған бір ой салды. Сол ойдың толғағымен бір апта</w:t>
        <w:br/>
        <w:t>мең-зең болып жүрдім. Ақыры бір нәрсе тапқандай болып</w:t>
        <w:br/>
        <w:t>едім. Захарға айтып едім, ол әуелі басын шайқады да, кейін</w:t>
        <w:br/>
        <w:t>-&lt;.203 2-</w:t>
        <w:br/>
        <w:t>Қазір жатақхананың бөлмесінде жападан-жалғыз</w:t>
        <w:br/>
        <w:t>жатқанымда осы бір әңгіме ойға оралады. Бұл -- бірінші</w:t>
        <w:br/>
        <w:t>жеңіс. Әйтсе де алда талай асу бар көрінеді. Валерий</w:t>
        <w:br/>
        <w:t>Сергеевичтін ұсыныстарын қосып, чертезді қайта жасадым.</w:t>
        <w:br/>
        <w:t>Захар, Шәкен үшеуміз отырып бүл жобаның есебін де шы-</w:t>
        <w:br/>
        <w:t>ғардық. Алдын ала есеп бойынша, бұл жоба іске асса, үш</w:t>
        <w:br/>
        <w:t>миллион сом қаржы үнемделмек!</w:t>
        <w:br/>
        <w:t>Осыны ойласам-ақ, өзім әжептәуір көтеріліп, қанатта-</w:t>
        <w:br/>
        <w:t>нып қаламын. Менің де қолымнан бірдеңе келетінін сезіп,</w:t>
        <w:br/>
        <w:t>құлшына түсемін. Алда не күтіп тұрғанын кім білсін, бірак</w:t>
        <w:br/>
        <w:t>қазір талабым таудай. О, Дон Карлос, Дон Карлос! Жиыр-</w:t>
        <w:br/>
        <w:t>ма үшке келсек те мәңгілікке қалатын түк істемедім деп,</w:t>
        <w:br/>
        <w:t>сан соқтың-ау сен де. Мен болсам жиырма жетіге келдім,</w:t>
        <w:br/>
        <w:t>мәңгілік тұрмақ, өз өмірімде айта-айта жүретін ісім шама-</w:t>
        <w:br/>
        <w:t>лы. Керек десе, үй де жоқ, күй де жоқ, жатақханада жатыс</w:t>
        <w:br/>
        <w:t>мынау...</w:t>
        <w:br/>
        <w:t>Көшеден «Татра» гүрілдеп өтті. Жарығы терезеден қар-</w:t>
        <w:br/>
        <w:t>ғып өтіп қабырғаға түсті. Бір-екі қыз екінші қабатқа сықы-</w:t>
        <w:br/>
        <w:t>лықтай түсіп көтерілгендей болды. «Таң-Шолпан мен На-</w:t>
        <w:br/>
        <w:t>таша-ау. Кинодан келе жатқан болар. Өзімнің де құдай сүйер</w:t>
        <w:br/>
        <w:t>қылығым жоқ, бағана кухнядан бала құсап қаша жөнел-</w:t>
        <w:br/>
        <w:t>генше, жөндеп сөйлесіп, киноға шақырсамшы! Қап-қап!»</w:t>
        <w:br/>
        <w:t>ү</w:t>
        <w:br/>
        <w:t>Бұлт та толғатады-ау деймін. Қар жауу бұлтқа да оңай</w:t>
        <w:br/>
        <w:t>тимейтін сияқты. Аспанды торлаған ауыр бұлт қиналып</w:t>
        <w:br/>
        <w:t>дөңбекшіп жатқанға ұқсайды. Қар да бұлттың перзенті си-</w:t>
        <w:br/>
        <w:t>яқты. Қар жауатын түрі бар.</w:t>
      </w:r>
    </w:p>
    <w:p>
      <w:r>
        <w:t>Горизонтта «козырек» қалмады ма екен деп участокті</w:t>
        <w:br/>
        <w:t>аралап шықтым. Горизонтты экскаватормен кеміріп алған</w:t>
        <w:br/>
        <w:t>жерде кемерлер қалып қояды. Соны біз «козырек» дейміз.</w:t>
        <w:br/>
        <w:t>Кепканың күнқағары сияқты төбеден төніп құлайын деп</w:t>
        <w:br/>
        <w:t>тұрады. Участокте «козырек» қалса, басшылар алдында ең</w:t>
        <w:br/>
        <w:t>алдымен мен жауап беремін.</w:t>
        <w:br/>
        <w:t>Секем алатын ешнәрсе жоқ сияқты. «Қой, барып тамақ-</w:t>
        <w:br/>
        <w:t>танайын» дедім. Бәлкім, асханадан әнеугүнгідей Таң-Шол-</w:t>
        <w:br/>
        <w:t>панды көріп қаламын ба деген де үмітім бар.</w:t>
        <w:br/>
        <w:t>Кіріп келгенде, ең алдымен Ақбілекке көзім түсті. Мені</w:t>
        <w:br/>
        <w:t>аңдып отырғандай екен. Жымиып басын изеді. Лезде асха-</w:t>
        <w:br/>
        <w:t>наішін шолып өтіп едім, іздеген адам жоқ екен. Бұл ортада</w:t>
        <w:br/>
        <w:t>“С. 2-</w:t>
        <w:br/>
        <w:t>есебін көрсетіп бергенімде қуанғаннан үстелді қойып қалды.</w:t>
        <w:br/>
        <w:t>Мені сүйрелеп отырып рудниктің бастығына алып келіп</w:t>
        <w:br/>
        <w:t>отырғаны мынау.</w:t>
        <w:br/>
        <w:t>-- Бастық қазір кісі қабылдамайды, -- деді хатшы әйел.</w:t>
        <w:br/>
        <w:t>Бояуы көшіп түсе бастаған жуантық саусақтары көз ілеспей</w:t>
        <w:br/>
        <w:t>матпинкада ойнайды. Қайқайтыңқырап қойған кірпігінен</w:t>
        <w:br/>
        <w:t>туштың табы білінеді. Үп-үлкен қоңыр көзінің алды шал-</w:t>
        <w:br/>
        <w:t>барланып тұр. Опаны қалың жақса да тереңдеп бара жатқ-</w:t>
        <w:br/>
        <w:t>ан әжімді жасыра алмапты. Әйел мен әжімді алыстырып</w:t>
        <w:br/>
        <w:t>қойған құдайым-ай десеңші. Әжім құрғыр аласапырандағы</w:t>
        <w:br/>
        <w:t>селден кейін қазылып қалған ор сияқты мұжыла бермесе,</w:t>
        <w:br/>
        <w:t>бітелмейді.</w:t>
        <w:br/>
        <w:t>-- Күншуақтайды екенбіз ғой онда,--деді Захар.</w:t>
        <w:br/>
        <w:t>-- Иә, онда мәжіліс болып жатыр, күтем десеңіздер күте</w:t>
        <w:br/>
        <w:t>тұрыңыздар.</w:t>
        <w:br/>
        <w:t>Дермантинмен қапталған есіктің маңдайшасындағы</w:t>
        <w:br/>
        <w:t>қоңырау шылдыр етті. Әйел сирек тоқылған ақ шәлісін</w:t>
        <w:br/>
        <w:t>иығына тарта жамылып кабинетке кіріп кетті.</w:t>
        <w:br/>
        <w:t>Қызыл қарындашпен сызылған қағаз алып қайта шық-</w:t>
        <w:br/>
        <w:t>ты. Орындыққа отыра беріп, ернін тістелеп, басын шайқа-</w:t>
        <w:br/>
        <w:t>ды. Көз алдындағы қатпар сонда дір-дір еткендей болды.</w:t>
        <w:br/>
        <w:t>-- Өстіп кейде алжып қалатыным-ай!</w:t>
        <w:br/>
        <w:t>-- Қате ме?</w:t>
        <w:br/>
        <w:t>-- Иә, қате кетіп қалыпты, құрғыр.</w:t>
        <w:br/>
        <w:t>-- Ештеңе етпес. Ондай-ондай кімнен кетпейді. Бірен-са-</w:t>
        <w:br/>
        <w:t>ран қате не қылушы еді,-- деді Захар.</w:t>
        <w:br/>
        <w:t>-- Бір қате жіберсем, зәрем зәр түбіне кетеді. Қорқып</w:t>
        <w:br/>
        <w:t>қалған жайым бар. Ширек ғасыр өтті. Сонда да әлі ойла-</w:t>
        <w:br/>
        <w:t>сам, жүрегім ойран болады. Өкініш өзегімді өртеп жібере</w:t>
        <w:br/>
        <w:t>жаздайды.</w:t>
        <w:br/>
        <w:t>-- Сондай-ақ не болып еді?--деді Захар.</w:t>
      </w:r>
    </w:p>
    <w:p>
      <w:r>
        <w:t>-- Ол кезде НКВД-де машинистка-хатшы болып істеуші</w:t>
        <w:br/>
        <w:t>едім. Ол кезде мұндай емеспін ғой, әрине. Бұдан жиырма</w:t>
        <w:br/>
        <w:t>бес жыл бұрын мен жиырмадағы уылжыған келіншек едім.</w:t>
        <w:br/>
        <w:t>Әльенора Наумовна сол бір кез көз алдына келгендей,</w:t>
        <w:br/>
        <w:t>алдындағы машинкаға шынтағын қойып, терісі салбыраң-</w:t>
        <w:br/>
        <w:t>қырап қалған жағын таянды. Аузындағы алтын тістен</w:t>
        <w:br/>
        <w:t>бояуы көшкен сөлсіз ерініне көмескі сәуле түсті.</w:t>
        <w:br/>
        <w:t>-- Ах, жас едім ғой ол кезде. Жастықтың есі кіресі-шы-</w:t>
        <w:br/>
        <w:t>ғасылы ғой. Бір күні бастығым шақырыпалып қолыма қағаз</w:t>
        <w:br/>
        <w:t>берді. Тез басып бер деді. Ол үкім екен. Тройканың үкімі.</w:t>
        <w:br/>
        <w:t>-“С.204 2--</w:t>
        <w:br/>
        <w:t>сәулесі көмескі көрінеді. Менің көз алдыма он жыл орнына</w:t>
        <w:br/>
        <w:t>атылу жазасын алған адам келе қалды. Ол бет-бейнесіскоқ,</w:t>
        <w:br/>
        <w:t>масқа киген адам сияқты еді. Көзін таңып, басына қап</w:t>
        <w:br/>
        <w:t>кигізген адам сияқты еді. Кенет сол адам шар-р-р ете қалғ-</w:t>
        <w:br/>
        <w:t>аңдай болды.</w:t>
        <w:br/>
        <w:t>Олбастықтың қоңырауы еді. Әльенора ішке кіріп кетті.</w:t>
        <w:br/>
        <w:t>Қызыл қарындашпен белгі соғылған қағаз ұстап қайта</w:t>
        <w:br/>
        <w:t>шықты.</w:t>
        <w:br/>
        <w:t>-- Кіріңіздер, сіздерді бастық күтіп отыр,-- деді.</w:t>
        <w:br/>
        <w:t>Студенттік күндерім қайтя оралғандай, емтихан тапсы-</w:t>
        <w:br/>
        <w:t>руға кіріп бара жатқандай болдым. Әлдене дер екен? Ши-</w:t>
        <w:br/>
        <w:t>май-шатпақ әурелерінмен басымды қатырмаңдар дер ме</w:t>
        <w:br/>
        <w:t>екен?..</w:t>
        <w:br/>
        <w:t>Босағадан аттап кіргеннен-ақ күдікті үміт алып ұрған-</w:t>
        <w:br/>
        <w:t>дай болды. Валерий Сергеевич екі езуі құлағына жете жы-</w:t>
        <w:br/>
        <w:t>миып тұр екен.</w:t>
        <w:br/>
        <w:t>-- Келіңдер, келіңдер, өнертапқыштар! Төрлетіңдер, -</w:t>
        <w:br/>
        <w:t>деп үлкен көзілдірігін ырғап-ырғап, қолымызды қысты.</w:t>
        <w:br/>
        <w:t>-- Қуантсаңыз екен, Валерий Сергеевич,--деді Захар.</w:t>
        <w:br/>
        <w:t>-- Сендер мені қуанттыңдар, -- деді бастық, көк мауы-</w:t>
        <w:br/>
        <w:t>тымен жабылған үлкен үстелдің басына отыра беріп.</w:t>
        <w:br/>
        <w:t>-- Қуанттынңдар, бауырларым. Батыл ұсыныс! Ұсыныс</w:t>
        <w:br/>
        <w:t>емес-ау, кен ісіндегіірі жаңалық! Біздің Сарыбайдай темірге</w:t>
        <w:br/>
        <w:t>бай рудниктер кемде-кем. Оны өздерің білесіндер. Пайыз</w:t>
        <w:br/>
        <w:t>жағынан алып қарасаң да, қоры жағынан алып қарасаң да,</w:t>
        <w:br/>
        <w:t>жер бетіне жақын жатқанын алып қарасаң да -- қандай</w:t>
        <w:br/>
        <w:t>тамаша! Жағалай металлургия зауыттарына да жақын.</w:t>
        <w:br/>
        <w:t>Анау Оралдың заводтары, мына жақта Қазақстан Магнит-</w:t>
        <w:br/>
        <w:t>касы. Екі жағына бірдей жақын. Бірақ Сарыбайдың бір осал</w:t>
        <w:br/>
        <w:t>жері бар. Ол не? Иә, дұрыс, дұрыс-- су ғой. Суы болмаса,</w:t>
        <w:br/>
        <w:t>біз осы күнге дейін әлдеқашан кен қабатына жетіп, зауыт-</w:t>
        <w:br/>
        <w:t>тарға руданы жөнелтіп жатар едік. Соған су мүмкіндік бер-</w:t>
        <w:br/>
        <w:t>мей, қол-аяғымызды матап отыр ғой...</w:t>
        <w:br/>
        <w:t>Валерий Сергеевич кенет тоқтады да, қолын жайып:</w:t>
        <w:br/>
        <w:t>-- Ау, мұның бәрін сендерге несіне айтып отырмын. Мұны</w:t>
        <w:br/>
        <w:t>сендер жақсы білесіндер ғой,-деп өзі қарқ-қарқ күлді. Шеті</w:t>
      </w:r>
    </w:p>
    <w:p>
      <w:r>
        <w:t>күйген қарақошқыл трубканы қағып-қағып темекіге тол-</w:t>
        <w:br/>
        <w:t>тырды.</w:t>
        <w:br/>
        <w:t>«Япыр-ау десеңші. Оның бәрін білеміз ғой. Несіне айда-</w:t>
        <w:br/>
        <w:t>ланы айтып отырсыз. Бізге керегі басқа ғой. Не болды біздің</w:t>
        <w:br/>
        <w:t>-С.2152-</w:t>
        <w:br/>
        <w:t>келмесін. Мынау тегін емес, ойбай, мынау жай емес,-- дейді</w:t>
        <w:br/>
        <w:t>шешем.</w:t>
        <w:br/>
        <w:t>-- Өй, сені жын соққан ба, менде несі бар жұрттын.</w:t>
        <w:br/>
        <w:t>Ешкімнің ешнәрсесін алмасам, ешкімге тиіспесем, жазық-</w:t>
        <w:br/>
        <w:t>сыздан жазықсыз қамап, ермек таба алмай жүр дейсің бе?</w:t>
        <w:br/>
        <w:t>-- дейді әкем. - Шамды жақ,о несі-ей!</w:t>
        <w:br/>
        <w:t>Керосин шамның ұйқысыраған сәулесінен үйдің іші ала-</w:t>
        <w:br/>
        <w:t>құла болып кетті. Ағапшп тіреудің көлеңкесі күндегіден зор</w:t>
        <w:br/>
        <w:t>көрінді. Пегттің арты қаракөлеңке -- қасқырдың апанын-</w:t>
        <w:br/>
        <w:t>дай қараңдайды.</w:t>
        <w:br/>
        <w:t>Сырттан “Жапар атайдың төрткөз төбетінің ұлығаны</w:t>
        <w:br/>
        <w:t>естіледі. Мелппиген құздарға, құз басынан қоршаланған айға</w:t>
        <w:br/>
        <w:t>қарап аңырап ұлығанда, мен қызыл шыт көрпенің астына</w:t>
        <w:br/>
        <w:t>тығыла түсем. Менімен қатар жатқан інім Нұрлан ұйқы-</w:t>
        <w:br/>
        <w:t>шыл-ақ, пыр-пыр етіп түкті сезер емес.</w:t>
        <w:br/>
        <w:t>Түнгі дүрбелеңнің түгіне түсінбесем де, сәби жүрегім</w:t>
        <w:br/>
        <w:t>әлдеқандай бақытсыздықты сезгендей дірілдеп, үрейленіп</w:t>
        <w:br/>
        <w:t>жаттым.</w:t>
        <w:br/>
        <w:t>Үйге аяқ басқан жері сықырлап екеу кіріп келді. Екеуі</w:t>
        <w:br/>
        <w:t>де бейтаныс. Менің көзім ең алдымен белдікке ілген кобура-</w:t>
        <w:br/>
        <w:t>ларға түсті. Қайыс кабурдан наганның шүйдесі көрініп</w:t>
        <w:br/>
        <w:t>тұрды. Бар арманым -- бір пистолет болушы еді. Алтайға</w:t>
        <w:br/>
        <w:t>ағасы қаладан ойыншық пистолет әкеліп бергеннен бері</w:t>
        <w:br/>
        <w:t>бала біткен соған көзіміз қызығып, аузымыздың суы құри-</w:t>
        <w:br/>
        <w:t>тын болды. Ағаштан жонып пистолет жасап, әлекке түсіп</w:t>
        <w:br/>
        <w:t>жүрміз. Шіркін, нағыз пистолет қол жетпейтін күндей алыс</w:t>
        <w:br/>
        <w:t>арман ғой.</w:t>
        <w:br/>
        <w:t>Міне, сол нағыз наганды көріп, содан көз алмай жатыр-</w:t>
        <w:br/>
        <w:t>мын. Сұрасам, мына бөтен ағайлар берер ме екен деймін.</w:t>
        <w:br/>
        <w:t>Тым құрыса, бір күнге бере тұрса ғой. Балаларға көрсетіп</w:t>
        <w:br/>
        <w:t>қана қайтып берер едім. Әсіресе мұрнын көкке көтерген</w:t>
        <w:br/>
        <w:t>мақтаншақ Алтайға көрсетіп қана қойсам. Ой, шпіркін-ай,</w:t>
        <w:br/>
        <w:t>ә, жаман қаңылтыр пистолетін де әлдеқандай қылып,</w:t>
        <w:br/>
        <w:t>қолыңа бір ұстатпайды ғой сол Алтай.</w:t>
        <w:br/>
        <w:t>-- Сорлы-ау, шақалақ балапандай мына екі баламен</w:t>
        <w:br/>
        <w:t>қайтіп күн көрерміз енді! -- деп шешем жылап жіберді.</w:t>
        <w:br/>
        <w:t>Әкем тіреуге арқасын сүйеп, етігін киіп отыр. Оң</w:t>
        <w:br/>
        <w:t>аяғынікін оңай киді. Сол аяғына шұлғау орап етіктің қоны-</w:t>
        <w:br/>
        <w:t>шына сұқты. Ары тартқылады, бері тартқылады -- аяғы</w:t>
        <w:br/>
        <w:t>батпады.</w:t>
        <w:br/>
        <w:t>-&lt;.206 2-</w:t>
      </w:r>
    </w:p>
    <w:p>
      <w:r>
        <w:t>-- Сол Хамзиннің өзі сол енбектің авторы болғысы келіп</w:t>
        <w:br/>
        <w:t>жүрген жоқ па екен, байқа,-- деді.</w:t>
        <w:br/>
        <w:t>Апыр-ай, сондай емес пе екен? Мұндаймен бұрын кім істес</w:t>
        <w:br/>
        <w:t>болып көріпті.</w:t>
        <w:br/>
        <w:t>Міне, сөйткен Хамзин мына Ақбілектің ағайы екен.</w:t>
        <w:br/>
        <w:t>Ақбілек бірауыз айтса болды, қасарысқан Хамзин қардай</w:t>
        <w:br/>
        <w:t>еритін көрінеді. Істің мүддесі үшін Ақбілекті араға салып</w:t>
        <w:br/>
        <w:t>көрсе, айып болмай ма? «Өзің біл, өкініп жүрме», -- деді</w:t>
        <w:br/>
        <w:t>Ақбілек. Техсоветтің өзі де Хамзин қалай бұрса, солай</w:t>
        <w:br/>
        <w:t>жүреді деп естимін. Ақыры Хамзинсіз хал мүшкіл болған</w:t>
        <w:br/>
        <w:t>соң, Ақбілекке бірауыз айтқызған да жөн-ау.</w:t>
        <w:br/>
        <w:t>Асхананың есігі сарт-сұрт ашылып-жабылып, ақ бу</w:t>
        <w:br/>
        <w:t>бұрқ-бұрқ етіп қалып жатыр. Бірақ оған бұ жолы назар</w:t>
        <w:br/>
        <w:t>аударып отырған мен жоқ. Енді бір кез селт етіп ойым</w:t>
        <w:br/>
        <w:t>бөлініп, алдыма қарасам, арық котлет шанышқы тимеген</w:t>
        <w:br/>
        <w:t>күйінде әлі тұр екен.</w:t>
        <w:br/>
        <w:t>«Сонда қалай болғаны? Бізге карьерді тез іске қосу керек,</w:t>
        <w:br/>
        <w:t>олүшін оны судан тазартып, кен бетінде жатқан қалың қыр-</w:t>
        <w:br/>
        <w:t>тысты аршып алу керек. Оны істейтін экскаваторлар бат-</w:t>
        <w:br/>
        <w:t>паққа батып жатыр. Осы бір кесапаттан құтылатын жолды</w:t>
        <w:br/>
        <w:t>іздеп сандалумен түн ұйқы, күндіз күлкіден айырылдық.</w:t>
        <w:br/>
        <w:t>Сонда қалай? Істің тардыры Ақбілек арқылы шешілмек пе?</w:t>
        <w:br/>
        <w:t>Неге олай, құдай-ау, неге олай? Тамыр-таныссыз, арадағы</w:t>
        <w:br/>
        <w:t>делдалсыз іс өндірсек ішіміз ауыра ма!»</w:t>
        <w:br/>
        <w:t>Суып қалған котлетті жай жей салу обал сияқты көрінді.</w:t>
        <w:br/>
        <w:t>Буфеттен барып жарты стакан арақ құйғызып алдым.</w:t>
        <w:br/>
        <w:t>Қатқақсыған іні-бауырым елжіреп бара жатқандай бол-</w:t>
        <w:br/>
        <w:t>ды. Құрысын бәрі, әрі-беріден сон, карьерді құрғату менің</w:t>
        <w:br/>
        <w:t>міндетім емес. Мен дебір жүрген ефрейтор есепті адаммын.</w:t>
        <w:br/>
        <w:t>Жоұұмыс істеп жүргелі біраз жыл өтті, әлі бар болғаны сме-</w:t>
        <w:br/>
        <w:t>на мастері ғанамын. Тым болмаса участок бастығы да</w:t>
        <w:br/>
        <w:t>емеспін. Мен шыр-пыр болатын не бар, бәрібір сені бағалап</w:t>
        <w:br/>
        <w:t>жатқан жоқ.</w:t>
        <w:br/>
        <w:t>Котлет жеп отырып, Ақбілекке көзім түсіп кетті. Жы-</w:t>
        <w:br/>
        <w:t>миып күлді. Ақбілекте де айып &gt;коқ, оны кінәлайтын да</w:t>
        <w:br/>
        <w:t>дәнеңе жоқ. Ах,шайтан, күлімдеуін қарашы. Бағы байлау-</w:t>
        <w:br/>
        <w:t>лы тұрған байғүс қой бұ да. Сұлу десең сұлу. Қолдан қон-</w:t>
        <w:br/>
        <w:t>дырған меңсіз-ақ әдемісін, Ақбілек. Бірақ сен дегенде жүрек</w:t>
        <w:br/>
        <w:t>неге дір етпейді? Алам сені ойлап аңсамайтыны несі? Қызық-</w:t>
        <w:br/>
        <w:t>ау адам деген, Ақбілектің тәп-тәуір екенін білемін, өзі де</w:t>
        <w:br/>
        <w:t>маған кетәрі емес, ендеше неге айландырмасқа? Бірақ жүрек</w:t>
        <w:br/>
        <w:t>-с.202-</w:t>
        <w:br/>
        <w:t>-- Шындықтан гөрі қиялға жақын,--деп бір қойды. Аба-</w:t>
        <w:br/>
        <w:t>ландырып алмайын деп көп үндемеймін. Әттең, Захар мен</w:t>
        <w:br/>
        <w:t>Шәкенді ерте келмеген екенмін деп өкіндім.</w:t>
        <w:br/>
        <w:t>-- Ештеңе шыға ма, ағай? -- дедім ақыры.</w:t>
        <w:br/>
        <w:t>-- Шығуын шығады ғой. Тәуір-тәуір пікірлерің бар.</w:t>
        <w:br/>
        <w:t>Бірақ жастықтың аты жастық қой, тәжірибелі адамның</w:t>
        <w:br/>
        <w:t>көмегінсіз жүзеге асуы қиын, қиын...</w:t>
      </w:r>
    </w:p>
    <w:p>
      <w:r>
        <w:t>-- Валерий Сергеевич көмектесті.</w:t>
        <w:br/>
        <w:t>-- Валерий Сергеевичтің көмегін білеміз. Ол бесіктен белі</w:t>
        <w:br/>
        <w:t>шықпаған баланың білетіні. Мұнда квалифицированный</w:t>
        <w:br/>
        <w:t>көмек керек, -- деп, Хамзин саусағын шошайтты.</w:t>
        <w:br/>
        <w:t>-- Әлі жап-жас баласындар ғой. Институт, институт, не-</w:t>
        <w:br/>
        <w:t>мене институт деген. Өндірісте жиырма жыл бойы істеп</w:t>
        <w:br/>
        <w:t>жүрген мына біз де бәрін білеміз дей алмаймыз,-- деп, Хам-</w:t>
        <w:br/>
        <w:t>зин көмірдей қара шашын салалады. Жасы егде тартса да</w:t>
        <w:br/>
        <w:t>шашында бір қылау жоқ. Толқын қара. Домалақ беті топ-</w:t>
        <w:br/>
        <w:t>толық. Күнде ұстара тиген сақал-мұртының орны көгілдір</w:t>
        <w:br/>
        <w:t>тартып тұрады. Қараторы жүзінде қажығандық, бейнет тар-</w:t>
        <w:br/>
        <w:t>тқан белгі жоқ. Қаны тасып тұр. Кішкене пісте мұрын, үлкен</w:t>
        <w:br/>
        <w:t>қоңыр қой көз -- бәрі Хамзинге көрік беріп-ақ түр.</w:t>
        <w:br/>
        <w:t>-- Кемшілік неде, дәлірек айтсаңыз, жөндеп көрер едік, --</w:t>
        <w:br/>
        <w:t>дедім.</w:t>
        <w:br/>
        <w:t>Хамзиннің жайшылықта әдемі аласыз қоңыр көзі</w:t>
        <w:br/>
        <w:t>ақшиыңқырап кетті. Қипақтап қалған тәрізді. «Осының өзі</w:t>
        <w:br/>
        <w:t>кемшіліктің неде екенін білмей масқара боп жүрмесін» де-</w:t>
        <w:br/>
        <w:t>ген бір жаман ой басыма сап ете қалды. Хамзиннің іші қал-</w:t>
        <w:br/>
        <w:t>тырап отырған сияқты көрінді.</w:t>
        <w:br/>
        <w:t>-- Оны айтқанмен, сен жөндей алмайсың,-- деді. Көзін</w:t>
        <w:br/>
        <w:t>төмен төңкеріп әкетті.</w:t>
        <w:br/>
        <w:t>-- Өзім болмасам, жолдастарым бар,-- дедім мен.</w:t>
        <w:br/>
        <w:t>-- Мен саған тек қана жақсылық тілеймін, Нариман, --</w:t>
        <w:br/>
        <w:t>деді Хамзин лезде жібіп. - Мен саған көмектесер едім... Ессіз</w:t>
        <w:br/>
        <w:t>бала емессің, өзің де түсінерсің...</w:t>
        <w:br/>
        <w:t>«Құдай-ау, бұл не айтпақшы. Мен өзім де түсіне алатын</w:t>
        <w:br/>
        <w:t>неғылған жұмбақ? Не тілейді бұл менен, пара сұрамайтын</w:t>
        <w:br/>
        <w:t>шығар-ау».</w:t>
        <w:br/>
        <w:t>-- Бар, бала, ойланып кел,--деді Хамзин.</w:t>
        <w:br/>
        <w:t>--Жарайды,-- дедім мен. Содан бері ойланып, ой түбіне</w:t>
        <w:br/>
        <w:t>жетеалмай жүрмін. Захарға шет жағасын айтып көріп едім,</w:t>
        <w:br/>
        <w:t>олбірден:</w:t>
        <w:br/>
        <w:t>-&lt;.2192-</w:t>
        <w:br/>
        <w:t>-- Жылама, балаларды шоштытасың, мен қайтып келем</w:t>
        <w:br/>
        <w:t>ғой,-- деді әкей.</w:t>
        <w:br/>
        <w:t>«Қайтып келем» дегені миыма жазылғандай боп қалып-</w:t>
        <w:br/>
        <w:t>ты. Осы сөздің алдаусыратуымен қанша жыл өтті десеңші!</w:t>
        <w:br/>
        <w:t>Қабырғаға сыймай тұрған көлеңкелер ғайып болды. Ішкі</w:t>
        <w:br/>
        <w:t>есік жабылды, сонан соң шыңғыра шиқылдап сыртқы есік</w:t>
        <w:br/>
        <w:t>жабылды. Мен ақырын түрегеліп терезеден сығалап қара-</w:t>
        <w:br/>
        <w:t>дым. Ай сәулесі төгілген аппақ қардың жалғыз аяқ жолы-</w:t>
        <w:br/>
        <w:t>мен тізіліп төртеу кетіп бара жатты. Ең алдындағы әкемді</w:t>
        <w:br/>
        <w:t>таныдым. Алыстағанша артына екі-үш рет бұрылып қара-</w:t>
        <w:br/>
        <w:t>ды. Одан кейін бөтен екі кісі кетіп барады. Едәуір артта</w:t>
        <w:br/>
        <w:t>апам кетіп барады. Әкейді қай жерге дейін шығарып сал-</w:t>
      </w:r>
    </w:p>
    <w:p>
      <w:r>
        <w:t>мақшы.</w:t>
        <w:br/>
        <w:t>«Сықыр-сықыр, қарш-қарш», «сықыр-сықыр, қарш-</w:t>
        <w:br/>
        <w:t>қарш» тізіліп кетіп бара жатқан төртеудің аяқ басысынан</w:t>
        <w:br/>
        <w:t>шатқал іші жаңғырықты-ау деймін. Шәуілдеп, арсылдап</w:t>
        <w:br/>
        <w:t>ит біткеннің бәрі үріп жатыр. Солардың бәрінің арасынан</w:t>
        <w:br/>
        <w:t>алабөтен азынап Жапар атайдың төрткөзі ұлығаны естіледі.</w:t>
        <w:br/>
        <w:t>«Сықыр-сықыр, қарш-қарш!» Қардың қарш-қарш еткені</w:t>
        <w:br/>
        <w:t>әлдененің баж-баш еткеніндей естіледі. Аяқ басқан сайын</w:t>
        <w:br/>
        <w:t>адамдар жаны бар әлдененің үстін басып өткендей болады.</w:t>
        <w:br/>
        <w:t>Бетінде меңі бар дөңгелек ай қоршаланып қалыпты. “Жа-</w:t>
        <w:br/>
        <w:t>нынан шықпайтын жарқырауық жалғыз жұлдыз сол бір</w:t>
        <w:br/>
        <w:t>құрсаудың сыртында, айдан алыста қалыпты.</w:t>
        <w:br/>
        <w:t>Әзеннің ағаш көпірінің үстінде көкпаршылар додаласып</w:t>
        <w:br/>
        <w:t>жатқандай дүңкіл шықты. Содан қардың даусы баяғы қар-</w:t>
        <w:br/>
        <w:t>шылдаған қалпына қайта келді. Сол үн бірте-бірте алыс-</w:t>
        <w:br/>
        <w:t>тай берді. Қардың беті ай сәулесінен көгілдір тартып, жылт-</w:t>
        <w:br/>
        <w:t>жылт етті. Жердің бетін жылтырауық жауып кеткендей</w:t>
        <w:br/>
        <w:t>еді.</w:t>
        <w:br/>
        <w:t>Иттердің абалаған,ішпәуілдеген үні өшті. Ақыр соңында</w:t>
        <w:br/>
        <w:t>біреуішаңқ-шаңқ етіп бір-екі үрді де, аяқ жағын қыңсылап</w:t>
        <w:br/>
        <w:t>барып қайырып жым болды. Тек қана төрткөздің аза бой-</w:t>
        <w:br/>
        <w:t>ыңды қаза қылып жан түршіктірген даусы тағы шыққан-</w:t>
        <w:br/>
        <w:t>да, мені шын үрей қамалап, түн ішінде жалғыз қалғаным-</w:t>
        <w:br/>
        <w:t>ды енді сезіп, бар даусыммен бақырып жіберіппін.</w:t>
        <w:br/>
        <w:t>Есік сықырлағанда жылағанымды жым қоя қойдым.</w:t>
        <w:br/>
        <w:t>Көріпі үйдегі Сәлима апай кірді. Келіп басымнан сипады.</w:t>
        <w:br/>
        <w:t>Нұрланның ашылып қалған көрпесін қымтап жапты.</w:t>
        <w:br/>
        <w:t>-- Жылама, апаң қазір келеді,-- деді.</w:t>
        <w:br/>
        <w:t>-&lt;.208 2-</w:t>
        <w:br/>
        <w:t>-- Оһо, онда жаман емес екен. Романтика. Дұрыс-дұрыс,</w:t>
        <w:br/>
        <w:t>--дедім мен.</w:t>
        <w:br/>
        <w:t>-- Ал сіз өзініз де романтиканы жек көрмейтін болар-</w:t>
        <w:br/>
        <w:t>сыз? Кеніш болуды қалаудың өзі романтика ғой. Кенші ма-</w:t>
        <w:br/>
        <w:t>мандығын сүйесіз бе?</w:t>
        <w:br/>
        <w:t>Сүйемін бе екенмін кенші мамандығын? Мен онда сегіз</w:t>
        <w:br/>
        <w:t>жаста едім. Әкей кеткеннен кейін екі жылдан соң бір күні</w:t>
        <w:br/>
        <w:t>топырағы бұрқылдаған жол үстінде Сәлима апай мені ша-</w:t>
        <w:br/>
        <w:t>қырып алып:</w:t>
        <w:br/>
        <w:t>-- Енді сен оқисын, Нариман, -- деді.</w:t>
        <w:br/>
        <w:t>-- Сен инженер боласың, Нариман,-- деді.</w:t>
        <w:br/>
        <w:t>-- Мына біздің тауда алтын бар, соны табасың, -- деді.</w:t>
        <w:br/>
        <w:t>Мен сонда тауға қарадым. Құс бөтегелі бөктерлер сыр сақ-</w:t>
        <w:br/>
        <w:t>тап мелшиіп жатты. Маған олардың ішінен алтын жыл-</w:t>
        <w:br/>
        <w:t>тылдағандай көрінді. Мен мектепте отырғанда да тауға қарап</w:t>
        <w:br/>
        <w:t>отыратын болдым. Терезе алдындағы орынға таласатын</w:t>
        <w:br/>
        <w:t>болдым.</w:t>
        <w:br/>
        <w:t>Жаңа Таң-Шолпан:</w:t>
      </w:r>
    </w:p>
    <w:p>
      <w:r>
        <w:t>-- Кенші мамандығын сүйесіз бе? -- дегенде, көз алдыма</w:t>
        <w:br/>
        <w:t>осы жайлар елес беріп өтіп еді.</w:t>
        <w:br/>
        <w:t>Бірақ мен:</w:t>
        <w:br/>
        <w:t>-- Жұмыстың бәрі-- жұмыс қой,-- дедім.</w:t>
        <w:br/>
        <w:t>-- Шын айтпай тұрсыз, -- деді Таң-Шолпан.</w:t>
        <w:br/>
        <w:t>-- Шынайтпай тұрғанымды қайданбіліп қойдыңыз? --дедім</w:t>
        <w:br/>
        <w:t>мен.</w:t>
        <w:br/>
        <w:t>-- Өтірік айтқаныңыз көзіңізден көрініп тұрады екен.</w:t>
        <w:br/>
        <w:t>Сіз сыр жасыра алмайсыз. Ю-л-л-а-е-в!-- деп созып айтты.</w:t>
        <w:br/>
        <w:t>-- Мен Нариман Данаевпын.</w:t>
        <w:br/>
        <w:t>-- Оу, міне қызық, менің Әбдуәли Данаев деген жездем</w:t>
        <w:br/>
        <w:t>бар, бір жақындықтарыңыз жоқ пя? -- деді Таң-Шолпан.</w:t>
        <w:br/>
        <w:t>-- Әбдуәли Данаев?</w:t>
        <w:br/>
        <w:t>-- Иә, теміржол инженері, мектепті күміс медальмен</w:t>
        <w:br/>
        <w:t>бітірген...</w:t>
        <w:br/>
        <w:t>-- Жо-жоқ. Білмеймін, хабарым жоқ. «Апан Данаева</w:t>
        <w:br/>
        <w:t>болған екен, өзің де Данаева болар ма едің, Таң-Шолпан!»</w:t>
        <w:br/>
        <w:t>-- Шолпанка, Шолпанка! Қайда жүрсің сен?</w:t>
        <w:br/>
        <w:t>Кухняға Наташа кіріп келді. Бигуди қамы болса керек,</w:t>
        <w:br/>
        <w:t>басын ақ сүлгімен сәлдеше орап алыпты. Кіріп келіп Таң-</w:t>
        <w:br/>
        <w:t>Шолпанға бір қарады, маған бір қарады.</w:t>
        <w:br/>
        <w:t>-- Аһа, осында екенсіздер ғой. Саламатсыз ба... атыңыз-</w:t>
        <w:br/>
        <w:t>ды ұмытып қалдым, кешіріңіз...</w:t>
        <w:br/>
        <w:t>-сС.222-</w:t>
        <w:br/>
        <w:t>Ақбілек алдындағы тартпадан көз айнасын ала салып, екі</w:t>
        <w:br/>
        <w:t>қасын, басындағы «бабеттасын» сылап-сипап үлгірді.</w:t>
        <w:br/>
        <w:t>Мен бірнәрсе жоғалтқандай құлазып қалсам, ол бірнәрсе</w:t>
        <w:br/>
        <w:t>тапқандай қылмыңдап қалды.</w:t>
        <w:br/>
        <w:t>-- Неаласың, Нариман? --деді Ақбілек.</w:t>
        <w:br/>
        <w:t>-- Неалайын, Ақбілек?</w:t>
        <w:br/>
        <w:t>-- Соңғы кезде біреуге ғашық болғаннан саусың ба,</w:t>
        <w:br/>
        <w:t>өзгердің ғой?-- деді Ақбілек.</w:t>
        <w:br/>
        <w:t>Күлім көзінің алдына қолмен қойған ноқат меңі, неге</w:t>
        <w:br/>
        <w:t>екенін білмеймін, реңін бүлдіріп тұрған сияқты көрінді.</w:t>
        <w:br/>
        <w:t>-- Неғылған ғашық. Әншейін сендердің тамақтарың</w:t>
        <w:br/>
        <w:t>күнде біртүрлі, жалықтырып болды, не аларымды білмей</w:t>
        <w:br/>
        <w:t>тұрмын,-- дедім мен.</w:t>
        <w:br/>
        <w:t>--Оның рас-ау. Қайран үйдің тамағына не жетсін!-- деді</w:t>
        <w:br/>
        <w:t>Ақбілек. Қолымен ителгі иегін таянып маған мүләйім қарап</w:t>
      </w:r>
    </w:p>
    <w:p>
      <w:r>
        <w:t>қалды. Іші-бауыры елжіреп аяп отырғандай.</w:t>
        <w:br/>
        <w:t>-- Нариман, осы сен үлкен бір жаңалық ашты деді ме</w:t>
        <w:br/>
        <w:t>жұрт?</w:t>
        <w:br/>
        <w:t>-- Жәй дақпырт қой, Ақбілек?</w:t>
        <w:br/>
        <w:t>-- Әй, қайдам, жұрт бекер айтпайды ғой.</w:t>
        <w:br/>
        <w:t>--Әлітағдыры шешілмеген дүние ғой.</w:t>
        <w:br/>
        <w:t>-- Неге шешілмейді? Ол кімнің қолында?</w:t>
        <w:br/>
        <w:t>-- Кімнің қолында болушы еді, техотделдің.</w:t>
        <w:br/>
        <w:t>--Е, құдай-ай, өзіміздің Жәкең басқаратын техотдел ме?</w:t>
        <w:br/>
        <w:t>--Жәкеңі кім?</w:t>
        <w:br/>
        <w:t>- Жарас Хамзин ше?</w:t>
        <w:br/>
        <w:t>-- Йә, иә.(Жарас Хамзин!</w:t>
        <w:br/>
        <w:t>-- Ол біздің ағай ғой, - деп сызылды Ақбілек.</w:t>
        <w:br/>
        <w:t>-- А-а-а!</w:t>
        <w:br/>
        <w:t>-- Мен бірауыз айтайын Жәкеңе,-- деді Ақбілек.</w:t>
        <w:br/>
        <w:t>--Жо-жоқ, рақмет,о кісі өзі де бір жауабын берер...</w:t>
        <w:br/>
        <w:t>-- Өзің біл, өкініп жүрме, --деді Ақбілек.</w:t>
        <w:br/>
        <w:t>«Несі бар, бір ауыз айтса айтсын», Хамзинге екі-үш рет</w:t>
        <w:br/>
        <w:t>кіріп те шықтым. Ертең кел, ертең келмен біраз күн өтіп те</w:t>
        <w:br/>
        <w:t>кетті. Хамзин маған бірнәрсе айтайын деп оқтала беретін</w:t>
        <w:br/>
        <w:t>сияқты. Айта алмай, сөзінің аяғын жұтып, жұмбақтай ма,</w:t>
        <w:br/>
        <w:t>немене... бір барғанымда чертежді көріп, салған жерден:</w:t>
        <w:br/>
        <w:t>-- Сауатсыз сызасың,-- деп бір тастады. «Ағай, мен ин-</w:t>
        <w:br/>
        <w:t>ститутта сызу сабағынан бестен кем баға алмаған адаммын»</w:t>
        <w:br/>
        <w:t>деп айтайын деп тұрдым да, қоя қойдым.</w:t>
        <w:br/>
        <w:t>--С.218.2-</w:t>
        <w:br/>
        <w:t>салып, ыстық тамақ та ішпей жұмысқа кетті. Түні бойы</w:t>
        <w:br/>
        <w:t>бульдозердің рулінде отырады. Сонда да мыңқ етпей жүре</w:t>
        <w:br/>
        <w:t>береді.</w:t>
        <w:br/>
        <w:t>Түнде ол жұмысқа кеткенде, мен жалғыз қаламын.</w:t>
        <w:br/>
        <w:t>Қараңғы үйге көшеден өткен машиналардың жарығы түседі.</w:t>
        <w:br/>
        <w:t>Көшедегі ағаштардың көлеңкесі мен жатқан бөлме қабырғ-</w:t>
        <w:br/>
        <w:t>асына түсіп, нелер кереметтер арбаңдап билеп ала жөнел-</w:t>
        <w:br/>
        <w:t>гендей болады.</w:t>
        <w:br/>
        <w:t>Бір кез машиналар тасқыны тиылып, айнала жым-жырт</w:t>
        <w:br/>
        <w:t>тыныштық орнайды. Өз жүрегімнің дүрсілі өзіме естілгендей</w:t>
        <w:br/>
        <w:t>болады. Есіктен біреу кіріп, қолын созғандай елестейді, ша-</w:t>
        <w:br/>
        <w:t>қырғандай болады. Таң-Шолпан ғой деймін. Шіркін, қазір</w:t>
        <w:br/>
        <w:t>қасымда болар ма еді. Үйде Сембай да жоқ. Екеуміз ғана</w:t>
        <w:br/>
        <w:t>оңаша отырамыз.</w:t>
      </w:r>
    </w:p>
    <w:p>
      <w:r>
        <w:t>Таңертең ерте тұру керек екені есіме түскенде, тұлабой-</w:t>
        <w:br/>
        <w:t>ым түршіккендей болды. Тағы да сол бір сүйкімсіз аяз бо-</w:t>
        <w:br/>
        <w:t>лады. Тағы да бір сор батпақ аяқтан тартпақ. Карьерді ба-</w:t>
        <w:br/>
        <w:t>сқан топан суымен айқаспақ ойымда көптен жүр-ау. Әттең,</w:t>
        <w:br/>
        <w:t>әлі жарытып ештеңе бітіргем жоқ. Захар драглайнмен гори-</w:t>
        <w:br/>
        <w:t>зонт түбінен арық тартқаннан кейін мені бір ой тынымсыз</w:t>
        <w:br/>
        <w:t>мазалай берді. Бір апта бойы қиналып жүрдім. Ақыры жа-</w:t>
        <w:br/>
        <w:t>лғыз өзім шамам келмейтін болған соң Захарға айттым ой-</w:t>
        <w:br/>
        <w:t>ымды.</w:t>
        <w:br/>
        <w:t>Сойқанды суды тоқтату үшін оны карьердің ішінен емес,</w:t>
        <w:br/>
        <w:t>сыртынан буу керек. Карьер сыртын айналдыра өте терең</w:t>
        <w:br/>
        <w:t>ор қазу керек. Сонда сыртқы су да, ішікі су да соған сарқы-</w:t>
        <w:br/>
        <w:t>лып құйылады. Ғылым тілімен айтқанда, бұл кәдуілгі дре-</w:t>
        <w:br/>
        <w:t>наж. Сонда жер қыртысындағы су сонау кен шығарып жа-</w:t>
        <w:br/>
        <w:t>тқан алып қазанға ағуын қояр еді.</w:t>
        <w:br/>
        <w:t>Захар жерден жеті қоян тапқандай айқайлап жіберді.</w:t>
        <w:br/>
        <w:t>Бірақ артынша:</w:t>
        <w:br/>
        <w:t>-- Ау, терендігі жиырма метр орды он километр бойына</w:t>
        <w:br/>
        <w:t>қалай қазамыз? Күтп қайда? -- деді.</w:t>
        <w:br/>
        <w:t>-- «ӘШ» үшін оның ешқандай қиындығы жоқ, Захар.</w:t>
        <w:br/>
        <w:t>Сонымен, рудниктің бастығына кірдік қой. Ойымызды,</w:t>
        <w:br/>
        <w:t>чертеждерімізді көрсеттік. Бастық ол күні ләм деген жоқ.</w:t>
        <w:br/>
        <w:t>Екі күннен кейін келіңдер деді.</w:t>
        <w:br/>
        <w:t>Ж&lt;үрек лүпілдеткен күдік пен үміт арпалысқан екі күн</w:t>
        <w:br/>
        <w:t>де өтті. Үшінші күні жетіп бардық. Бұрынғыша пләлісін</w:t>
        <w:br/>
        <w:t>иығына жамылып, машинкасын тықылдатып Әльенора</w:t>
        <w:br/>
        <w:t>отыр екен. Ашаң қызыл бояулы ернінен алтын тісінің</w:t>
        <w:br/>
        <w:t>-&lt;.242-</w:t>
        <w:br/>
        <w:t>мұнысына мен көмектессем, балаларымыз аяқтың астына</w:t>
        <w:br/>
        <w:t>оралып томпандап жүгіріп жүрсе...</w:t>
        <w:br/>
        <w:t>АҺ, шіркін дүние! Бақыттың содан асқан шегі жоқ си-</w:t>
        <w:br/>
        <w:t>яқты маған. Ұжмақтың жаннаты да, әлемнің рахаты да одан</w:t>
        <w:br/>
        <w:t>аспас деп ойлаймын. От басы, ошақ қасын аңсағаным сон-</w:t>
        <w:br/>
        <w:t>ша, осыдан басқа мұрат, мүдде жоқ сияқты.</w:t>
        <w:br/>
        <w:t>-- Сіз де осында тұрады екенсіз ғой, -- дедім ақыры. Әлгі</w:t>
        <w:br/>
        <w:t>арманға жету жолындағы алғашқы жасаған адымымнын</w:t>
        <w:br/>
        <w:t>сиқы осы.</w:t>
        <w:br/>
        <w:t>Шолпан жалт қарады. Пияз уы ашытқан көзін пышақ</w:t>
        <w:br/>
        <w:t>ұстаған қолының жеңімен сүртті. Көзі жасаурайды, өзі</w:t>
        <w:br/>
        <w:t>күлімсірейді.</w:t>
        <w:br/>
        <w:t>-- Иә, көрші боп шықтық қой.</w:t>
        <w:br/>
        <w:t>«Онда ерулік менің мойнымда екен ғой», -- дей жаздап</w:t>
        <w:br/>
        <w:t>барып қалдым.</w:t>
        <w:br/>
        <w:t>-- Практикаңыз қанша уақыт?</w:t>
        <w:br/>
        <w:t>-- Үш ай.</w:t>
      </w:r>
    </w:p>
    <w:p>
      <w:r>
        <w:t>«Әттең үш айдан көп бола түссешті! Біздің институттар-</w:t>
        <w:br/>
        <w:t>дың практикаға көңілді әлі аз бөлетіні-ай, осы!»</w:t>
        <w:br/>
        <w:t>Практикасы үші айдан көп болғанда не бітіретінімді</w:t>
        <w:br/>
        <w:t>білмеймін, бірақ осы бір адам Рудныйда ұзағырақ болса екен</w:t>
        <w:br/>
        <w:t>деген бір тілсіз тілек менде өзінен-өзі пайда болып, қанның</w:t>
        <w:br/>
        <w:t>ағысындай, жүректің соғысындай тынымсыз белгі бере бас-</w:t>
        <w:br/>
        <w:t>тады.</w:t>
        <w:br/>
        <w:t>-- Айтыңызшы, Нариман, рудникте жұмыс істеу өте қиын</w:t>
        <w:br/>
        <w:t>ба?-- деді Шолпан.</w:t>
        <w:br/>
        <w:t>Көгілдір жалын жел желбіреткен көгілдір орамалдай</w:t>
        <w:br/>
        <w:t>шалқыды. Кенет басыма «осы қыз басына көгілдір орамал</w:t>
        <w:br/>
        <w:t>тартыпалса жарасар ма еді» деген ой келді. «Не дейін саған,</w:t>
        <w:br/>
        <w:t>Таң-Шолпан, өте қиын ба біздің жұмысымыз? Иә, өте қиын.</w:t>
        <w:br/>
        <w:t>Карьерді су алып кетті. Батпақ деген жау шықты. Экскава-</w:t>
        <w:br/>
        <w:t>торларды түйені түгімен жұтқандай жұтып жатыр. Өте</w:t>
        <w:br/>
        <w:t>қиын ғой...»</w:t>
        <w:br/>
        <w:t>-- Қиыны да бар, қиын емесіде бар,--дедім.-- Сізге қай-</w:t>
        <w:br/>
        <w:t>сысы керек сонын?</w:t>
        <w:br/>
        <w:t>«Әй, байғұс басым-ай, осындай да оспадарсыз сұрақ бола</w:t>
        <w:br/>
        <w:t>ма!»</w:t>
        <w:br/>
        <w:t>--Қи-ы-ны керек!-- деп Таң-Шолпан сақ-сақ күлді. Сол</w:t>
        <w:br/>
        <w:t>күлкі сонда пианиноның аппақ клавишасындай тізілген</w:t>
        <w:br/>
        <w:t>ақық тістерінен шығып жатқандай болды.</w:t>
        <w:br/>
        <w:t>-С.212-</w:t>
        <w:br/>
        <w:t>өзім бір сорлы адам сияқты, өзімді кем сезініп қалдым да,</w:t>
        <w:br/>
        <w:t>соған шыдай алмай:</w:t>
        <w:br/>
        <w:t>-- Хамзин өзі автор болғысы келеді,-- дедім.</w:t>
        <w:br/>
        <w:t>-- Қалайша?</w:t>
        <w:br/>
        <w:t>-- Қалайша?</w:t>
        <w:br/>
        <w:t>-- Неқалайы бар, ақшасын сенал, атағын маған бер дейді.</w:t>
        <w:br/>
        <w:t>Көнейін бе осыған, көнбейін бе, жолдастар?</w:t>
        <w:br/>
        <w:t>-- Позор! Позор!</w:t>
        <w:br/>
        <w:t>-- Өлім екен!</w:t>
        <w:br/>
        <w:t>-- Қара жер қалай көтеріп жүреді сондайларды!</w:t>
        <w:br/>
        <w:t>-- Аластау керек!</w:t>
        <w:br/>
        <w:t>Графин сыңғырлады.</w:t>
        <w:br/>
        <w:t>-- Шуламандар, жолдастар, онан да біздің жиналысы-</w:t>
        <w:br/>
        <w:t>мыз атынан совнархоз басшыларына хат жазайық,-- деді</w:t>
        <w:br/>
        <w:t>бастық.</w:t>
        <w:br/>
        <w:t>Май-май қолдар жауға шапқан қалың сарбаздың най-</w:t>
        <w:br/>
        <w:t>засындай аспанға шаншыла көтерілді.</w:t>
      </w:r>
    </w:p>
    <w:p>
      <w:r>
        <w:t>Тысқа шықсақ, аяз зікір салып тұр екен. Жан-жағын</w:t>
        <w:br/>
        <w:t>жұлдыздар қоршаған ай, сары балапандарын ерткен ақ</w:t>
        <w:br/>
        <w:t>мекиендей құрқылдап бара жатқан сияқты. Солардың әлсіз</w:t>
        <w:br/>
        <w:t>сәулесімен шағылысқан ақ қар нәзік қана жылт-жылт етеді.</w:t>
        <w:br/>
        <w:t>Жер бетіне сансыз алмас қиыршығы шаштылып жатқандай,</w:t>
        <w:br/>
        <w:t>қолмен уыстап алғың келеді.</w:t>
        <w:br/>
        <w:t>Ал Кайнозой алыста.</w:t>
        <w:br/>
        <w:t>ҮШ</w:t>
        <w:br/>
        <w:t>«Таңертең сүйіп оят мені, сәулем...»</w:t>
        <w:br/>
        <w:t>Үстіңгі қабаттан радиола қайта-қайта әлдекімнен:</w:t>
        <w:br/>
        <w:t>«Таңертең мені сүйіп оят» деп өтінеді де тұрады.</w:t>
        <w:br/>
        <w:t>Ымырт жабыла Рудныйдың биік үйлері шам сәулесінен</w:t>
        <w:br/>
        <w:t>алқа тағынады. Бір кез бүкіл қала:</w:t>
        <w:br/>
        <w:t>«Меня мое сердце</w:t>
        <w:br/>
        <w:t>В тревожную даль зовет», -- деп, алып хорға айналған-</w:t>
        <w:br/>
        <w:t>дай болады. Өзіңнен өзің әлдеқайда ұшқың келеді. Адам</w:t>
        <w:br/>
        <w:t>қуанғаннан солай ғой деймін. Адам ашық аспан, алтын</w:t>
        <w:br/>
        <w:t>күннін арайлы шапағы құсап ақтарыла қуанса ғой. Бірақ</w:t>
        <w:br/>
        <w:t>шын қуаныш та қалың бұлтарасынан анда-санда бір жылт</w:t>
        <w:br/>
        <w:t>еткен күн сияқты, құмды суға жуып арасынан әрең тауып</w:t>
        <w:br/>
        <w:t>алатын бір түйір алтын сияқты сирек нәрсе-ау.</w:t>
        <w:br/>
        <w:t>--с.238 2-</w:t>
        <w:br/>
        <w:t>тын ала бақан дәл біздің мұрнымыздың астынан жабылды</w:t>
        <w:br/>
        <w:t>да қалды. Енді руда тиеген думпкарларды сүйреп электро-</w:t>
        <w:br/>
        <w:t>воздар мөңіреп өтіп болғаніна жол жабық.</w:t>
        <w:br/>
        <w:t>Арт жағымыздан бір «МАЗ» бізді таптап өтетіндей</w:t>
        <w:br/>
        <w:t>ақырып келіп, алқынған аттай пысқырынып тұра қалды.</w:t>
        <w:br/>
        <w:t>Алдыңғы дөңгелегі біздің машинанын кузовынан асып</w:t>
        <w:br/>
        <w:t>тұрды.</w:t>
        <w:br/>
        <w:t>-- Болды енді, жарты сағатсыз қозғалмайды,-- деді біреу.</w:t>
        <w:br/>
        <w:t>-- Күншуактап отырмыз, -- деп қалды бір жерден За-</w:t>
        <w:br/>
        <w:t>хар. Апыр-ай, күнде осылай, осы бір жолдың дауасы та-</w:t>
        <w:br/>
        <w:t>былмай-ақ қойды. Талай жиналыстарда айқай болды. Әлі</w:t>
        <w:br/>
        <w:t>оңалған түк жоқ.</w:t>
        <w:br/>
        <w:t>«Оу, мен несіне күйінем. Жарты сағат емес, бір сағат</w:t>
        <w:br/>
        <w:t>жабулы тұрса жақсы болар еді. Күнде мұндай кездесу бола</w:t>
        <w:br/>
        <w:t>бере ме, құдай-ау!»</w:t>
        <w:br/>
        <w:t>Жаңа машина лықсып барып тоқтағанда, Таң-Шолпан</w:t>
        <w:br/>
        <w:t>еріксіз екі қолымен менің иығымнан тіреп қалды.</w:t>
        <w:br/>
        <w:t>--Кешіріңіз, - деді.</w:t>
        <w:br/>
        <w:t>-- Ештеңе етпейді.</w:t>
        <w:br/>
        <w:t>Енді машина тағы сөйтіп жүріп бара жатып кілт тоқ-</w:t>
        <w:br/>
        <w:t>тап қала берсе деген ой ұрланып келе беретін болды.</w:t>
      </w:r>
    </w:p>
    <w:p>
      <w:r>
        <w:t>Торғайбас қар жапалақтап жауып тұр. Айнала ақ бу-</w:t>
        <w:br/>
        <w:t>алдыр. Ақ буалдырдың ар жағынан, біз өте алмай тұрған</w:t>
        <w:br/>
        <w:t>жолдың да ар жағынан толқын-толқын ән естілді.</w:t>
        <w:br/>
        <w:t>Меня мое сердце</w:t>
        <w:br/>
        <w:t>В тревожную даль зовет...</w:t>
        <w:br/>
        <w:t>Ақ буалдырдың ар жағы жұмбақ сияқты. Беймәлім</w:t>
        <w:br/>
        <w:t>қиын, қиқар қиыр осы жерден басталып жатқан сияқты. Ал</w:t>
        <w:br/>
        <w:t>ән салғандар сол қиырға сүңгіп бара жатқандай.</w:t>
        <w:br/>
        <w:t>--“Жақсы ән, ә, осы,-- деді Таң-Шолпан.</w:t>
        <w:br/>
        <w:t>-- Жақсы ән. Сірә, соколовтықтар ғой.</w:t>
        <w:br/>
        <w:t>-- Соколовтықтар сіздерге қарағанда сауықшыл-ау, --</w:t>
        <w:br/>
        <w:t>деді Таң-Шолпан.</w:t>
        <w:br/>
        <w:t>-- Иә,о жағы бар, -- дедім мен амалсыз.</w:t>
        <w:br/>
        <w:t>-- Сіздерге неге ұйымдастырмасқа? Вот, өзінізден бас-</w:t>
        <w:br/>
        <w:t>тайық, мысалы. Өзіңіз рудник комсомол комитетінің мүшесі</w:t>
        <w:br/>
        <w:t>екенсіз. Неге ұйтқы болмайсыз?</w:t>
        <w:br/>
        <w:t>-- Талант жоқ,-- дедім мен.</w:t>
        <w:br/>
        <w:t>-С.23 2-</w:t>
        <w:br/>
        <w:t>Асығып бөлмеге кіріп келсем, үйдің ішіне көкала түтін</w:t>
        <w:br/>
        <w:t>қамалып қалыпты. Желкөз жабық тұр. Түнгі сменаға ба-</w:t>
        <w:br/>
        <w:t>ратын Сембай осы қапырықта бауыздаған жылқыдай қор-</w:t>
        <w:br/>
        <w:t>қор етіп, трусишен ұйықтап жатыр. Одеялды аяқ жағына</w:t>
        <w:br/>
        <w:t>ысырып жіберіпті.</w:t>
        <w:br/>
        <w:t>Үстімдегі жұмыс киімнің бәрін лақтырып, электр ұста-</w:t>
        <w:br/>
        <w:t>раны дырылдатып қырына бастадым.</w:t>
        <w:br/>
        <w:t>Ол үрпекшаш қазандай басын жастықтан жұлып алды.</w:t>
        <w:br/>
        <w:t>Қарға қарыққандай барлыққан көзін бағжаң еткізіп:</w:t>
        <w:br/>
        <w:t>-- Әй, өлген әкең тіріліп келді ме, неге елпілдеп жүрсің!--</w:t>
        <w:br/>
        <w:t>деді.</w:t>
        <w:br/>
        <w:t>-- Оңбаған-ау, сен менің әкемнің өлі-тірісін білмейсің</w:t>
        <w:br/>
        <w:t>ғой, несандырақтайсың!</w:t>
        <w:br/>
        <w:t>Сембай не айтарын білмей қалды. Теріс қарап, гүрс етіп</w:t>
        <w:br/>
        <w:t>жата кетті. Әкемнің бар-жоғын өзім де білмеймін. Он жылға</w:t>
        <w:br/>
        <w:t>кетті деп еді, жиырма жыл өтті-- әлі жоқ. Әльенора айтқан</w:t>
        <w:br/>
        <w:t>әңгіме есіме түсті.</w:t>
        <w:br/>
        <w:t>-- Басеке, осысен қашан үйленесің? --деді ұйқысы бұзы-</w:t>
        <w:br/>
        <w:t>лған Сембай теріс қарап жатып.</w:t>
        <w:br/>
        <w:t>-- Оны қайтесің? Енші бөліп бересің бе?</w:t>
        <w:br/>
        <w:t>-- Артыңнан топырақ шашар едім.</w:t>
        <w:br/>
        <w:t>--О,сарлы Сембай, асықпа, осының бәрі үйленудің қамы.</w:t>
      </w:r>
    </w:p>
    <w:p>
      <w:r>
        <w:t>Сембай төбедей төңкеріліп түсіп маған қарады. Астын-</w:t>
        <w:br/>
        <w:t>дағы койка баж-баж етті.</w:t>
        <w:br/>
        <w:t>-- Распа-ей?-- деді.</w:t>
        <w:br/>
        <w:t>«Марс» кинотеатрында көптен бері жұрт қырғын кезек-</w:t>
        <w:br/>
        <w:t>ке тұрған фильм болып көрген жоқ. Бүгін де адам көп емес</w:t>
        <w:br/>
        <w:t>екен. Фильм қызықтырмады. Жаңа үйленген жас жұбайлар-</w:t>
        <w:br/>
        <w:t>дың жараспаушылығы, жас келін --озық адам, күйеуі-- са-</w:t>
        <w:br/>
        <w:t>насыздау, екеуінің арасындағы тартыс, ақыры-- табысу.</w:t>
        <w:br/>
        <w:t>«Ердей ертіп келгенімде кино да қырсықты-ау» деп</w:t>
        <w:br/>
        <w:t>қысылдым. Кең залда адамдар шашырап отыр. Экраннан</w:t>
        <w:br/>
        <w:t>түскен сәуленің алаңғыт жарығымен ұрланып Таң-Шол-</w:t>
        <w:br/>
        <w:t>панға қарай беремін. Байқаймын, оның да картинаға қада-</w:t>
        <w:br/>
        <w:t>лып қалғаны шамалы. Бір кез о да ұрлана қарады.</w:t>
        <w:br/>
        <w:t>-С.282-</w:t>
        <w:br/>
        <w:t>жөнелген сияқты. Күнде осындайда елдің алдымен өзім</w:t>
        <w:br/>
        <w:t>сөйлеп қалушы едім. Бүгін үндемедім. Электровоздың үні</w:t>
        <w:br/>
        <w:t>маған жамандық әкеле жатқандай көрінді. Мен сол сәтте</w:t>
        <w:br/>
        <w:t>мәңгі осылай қозғалмай отыра берсек деп едім.</w:t>
        <w:br/>
        <w:t>Әлектр сымдарынан сауылдап қар төгілді. Думпкарлар-</w:t>
        <w:br/>
        <w:t>ды сүйреп электровоз өте шықты. Біздің машина қозғалып</w:t>
        <w:br/>
        <w:t>кеп қалғанда скамейкаларда отырған адамдар тағы дас&gt;жа-</w:t>
        <w:br/>
        <w:t>пырылып барып қайта түзелді. Ойда жоқта Таң-Шолпан</w:t>
        <w:br/>
        <w:t>тағы менің кеудеме құлады. Абайсызда тізесіне қолым тиіп</w:t>
        <w:br/>
        <w:t>кетті. «Пима киіп жүрсе де, жалаңқабат шұлықпен тізесі</w:t>
        <w:br/>
        <w:t>қалай үсіп кетпейді».</w:t>
        <w:br/>
        <w:t>Өз ойымнан өзім ұялып қалдым. О да ыңғайсызданып,</w:t>
        <w:br/>
        <w:t>шолақ бушлаттың етегін тізесіне қайта-қайта тарта берді.</w:t>
        <w:br/>
        <w:t>Ұясын аю бұзған арадай ақ қар қиқы-жиқы үймелеп арт</w:t>
        <w:br/>
        <w:t>жағымыздан қуалай соқты. Темір жолдан өте бергенде,</w:t>
        <w:br/>
        <w:t>шлагбаумның лебедкасын ұстап үстіне тон, тонның сырты-</w:t>
        <w:br/>
        <w:t>нан плаш, аяғына пима киген әйел тұрды. Қар жауғалы</w:t>
        <w:br/>
        <w:t>бері тапжылмай тұрған сияқты.</w:t>
        <w:br/>
        <w:t>-- Ух, снежная баба! Сен ғой бізді бір сағат ұстаған! --</w:t>
        <w:br/>
        <w:t>деп кіжінді төртініші экскаватордың машиниісі Жора дейтін</w:t>
        <w:br/>
        <w:t>жігіт.</w:t>
        <w:br/>
        <w:t>--Күншуақтап тұр,-- деген Захардың даусын таныдым.</w:t>
        <w:br/>
        <w:t>Біраз адам күлген болды.</w:t>
        <w:br/>
        <w:t>Бауырының астынан түтін будақтап, тау шайқалғандай</w:t>
        <w:br/>
        <w:t>теңселіп «МАЗ» бізді басып озды. Жолдың жағасында «ГАИ»</w:t>
        <w:br/>
        <w:t>қадап кеткен қалқанда:</w:t>
        <w:br/>
        <w:t>«Шопыр! Сенімсіз болсаң басып озба!» -- деген жазу</w:t>
        <w:br/>
        <w:t>ағараңдайды. «МАЗ»-дың шопыры сенімді болса керек, ба-</w:t>
        <w:br/>
        <w:t>сып озды.</w:t>
        <w:br/>
        <w:t>Рудныйға кіреберісте «ГАИ» қадап қойған тағы бір қал-</w:t>
        <w:br/>
        <w:t>қан қалды. Онда не жазулы екенін мен бұрыннан білемін.</w:t>
        <w:br/>
        <w:t>Оның: «Шараптан шатақ шығады!» -- деген жазуын бұжолы</w:t>
        <w:br/>
        <w:t>қар басып қалыпты.</w:t>
        <w:br/>
        <w:t>Кенет алдыңғы жақтан әлдекім шырқап қояберді. Жұрт</w:t>
      </w:r>
    </w:p>
    <w:p>
      <w:r>
        <w:t>елең ете қалды. Оның жанынан бір дауыс шықты:</w:t>
        <w:br/>
        <w:t>-- Үйіне жақындаған соң жан бітейін деді-ау деймін.</w:t>
        <w:br/>
        <w:t>Оған ешкім күлген жоқ. Оған жауап ретінде бір кез көп</w:t>
        <w:br/>
        <w:t>дауыс:</w:t>
        <w:br/>
        <w:t>ТЕ, -С.252-</w:t>
        <w:br/>
        <w:t>«Балшыққа батып жүріп, ән немізді алған», -- деп айта</w:t>
        <w:br/>
        <w:t>жаздап қалдым.</w:t>
        <w:br/>
        <w:t>-- Бүкіл Сарыбайдан таланттар табылмайды дегенге</w:t>
        <w:br/>
        <w:t>сенбеймін, -- деді Таң-Шолпан. Бортқа қайта сүйеніп, ба-</w:t>
        <w:br/>
        <w:t>сын мойнына тығып.</w:t>
        <w:br/>
        <w:t>-- Ал, онда өзіңізден бастайық, ән саласыз ба? --дедім</w:t>
        <w:br/>
        <w:t>мен алға еңкейе түсіп.</w:t>
        <w:br/>
        <w:t>-- «Тоқпақтай берсе құдай да өледі» дегендей, өзімізді</w:t>
        <w:br/>
        <w:t>өзіміз қинасақ, ауылдың алты ауызы шығар тым болмаса.</w:t>
        <w:br/>
        <w:t>Бірақ одан сіздерге не пайда, енді Сарыбайда екі-ақ айдай</w:t>
        <w:br/>
        <w:t>ғана боламыз.</w:t>
        <w:br/>
        <w:t>Әлдекім жүрегімді жай қысқандай шым-шым ауырып</w:t>
        <w:br/>
        <w:t>қалды. «Апыр-ау, бұл әлі кетіп қалады екен-ау. Әй, біздің</w:t>
        <w:br/>
        <w:t>институттар да қызық осы, екі-үш айға адамды практикаға</w:t>
        <w:br/>
        <w:t>жібере ме! Жарты жыл, бір жыл болмас па практика де-</w:t>
        <w:br/>
        <w:t>ген».</w:t>
        <w:br/>
        <w:t>Меня мое сердце</w:t>
        <w:br/>
        <w:t>В тревожную даль зовет...</w:t>
        <w:br/>
        <w:t>Алыста ән, айнала ақ буалдыр, алдымызда шлагбаум,</w:t>
        <w:br/>
        <w:t>қарама-қарсы -- қарындас... Екі айдан кейін жүріп</w:t>
        <w:br/>
        <w:t>кетпекші. Қайтып көрісеміз бе, жоқ па? Кім білген. Ол мына</w:t>
        <w:br/>
        <w:t>менің өзіме де байланысты шығар. Ақ сеңсең арасынан</w:t>
        <w:br/>
        <w:t>қызылшырайлы дөңгелек жүзі, кейде ойлы, кейде күлім көзі</w:t>
        <w:br/>
        <w:t>бірде алыстап, кейде жақыннан көрінгендей болады. Кейде</w:t>
        <w:br/>
        <w:t>сол көз өрттен шыққан ұшқындай көрінеді. Жан дүниеңді</w:t>
        <w:br/>
        <w:t>әлдене шарпып өткендей болады. Әнебір күнгі күннің шық-</w:t>
        <w:br/>
        <w:t>қанындай.</w:t>
        <w:br/>
        <w:t>Бұл дүние бұдан бір сағат бұрынғы еңбегіміз еші, тұзы-</w:t>
        <w:br/>
        <w:t>мыз сор боп кетпесе игі еді деген үміт пен күдікаралас дүни-</w:t>
        <w:br/>
        <w:t>еден бір басқа, кейбір жылдарға бергісіз осындай бір минут-</w:t>
        <w:br/>
        <w:t>тар болады. Оның аты-- Бақыт емес пе екен?</w:t>
        <w:br/>
        <w:t>Алыстан, карьер жақтан ботасы өлген іңгендей элект-</w:t>
        <w:br/>
        <w:t>ровоз боздап қоя берді.</w:t>
        <w:br/>
        <w:t>-- Сайтан, осы уақытқа дейін тұрғызып қойды. Әлект-</w:t>
        <w:br/>
        <w:t>ричка енді келе жатыр.</w:t>
        <w:br/>
        <w:t>-- Алдақашан өтіп кететін едік.</w:t>
        <w:br/>
        <w:t>-- Шлагбаумды бір сағат бұрын жабады!</w:t>
        <w:br/>
        <w:t>-- Қашанғы осылай бола бермек!</w:t>
        <w:br/>
        <w:t>Кузовтың іші кенет гу-гу болды да кетті. Көптен бері</w:t>
      </w:r>
    </w:p>
    <w:p>
      <w:r>
        <w:t>талай көкіректі кернеген ыза бір сызат тауып атқылай</w:t>
        <w:br/>
        <w:t>“Со -</w:t>
        <w:br/>
        <w:t>қайнатып алдауратқан жесір ана туралы Костаның өлеңін</w:t>
        <w:br/>
        <w:t>жаттап алып, қайта-қайта айтып қоймайды. Әсіресе жүз</w:t>
        <w:br/>
        <w:t>тоғызыншыны оппа тартқалы бері көп айтқыштайды. Ол</w:t>
        <w:br/>
        <w:t>сонда машинистің көмекшісі. Мені көрсе болды-ақ:</w:t>
        <w:br/>
        <w:t>-- Нариман, ари тамако! -- деп сәлемдеседі. Онысы:</w:t>
        <w:br/>
        <w:t>темекіңнен әкел дегендегісі. Біздің қарттардың «шақшанды</w:t>
        <w:br/>
        <w:t>бере тұр» дегені сияқты.</w:t>
        <w:br/>
        <w:t>Диденко отыра кетті. Жұмыртқаны жаңа жарып шық-</w:t>
        <w:br/>
        <w:t>қан балапанның жүніндей сап-сары шашын қолымен</w:t>
        <w:br/>
        <w:t>қайта-қайта қайырып, терін сүртті.</w:t>
        <w:br/>
        <w:t>Бастық орнынан тұрғанда кабинет іші тынши қалды.</w:t>
        <w:br/>
        <w:t>Екі қолымен үлкен үстелдің ернеуін тіреп тұрып бастық:</w:t>
        <w:br/>
        <w:t>-- Авариядан көз ашпадық қой. Не болды бізге?! - деді.</w:t>
        <w:br/>
        <w:t>Сұрақтан гөрі жалыну, көптен іште шемен боп жүрген на-</w:t>
        <w:br/>
        <w:t>ласын айтайын деген сарын бар.</w:t>
        <w:br/>
        <w:t>-- Неболды бізге?! -- деді.</w:t>
        <w:br/>
        <w:t>Не болғанын өзі де білетін сияқты. Бірақ апаттан</w:t>
        <w:br/>
        <w:t>құтылудың амалы қандай? - дегісі кеп тұрғандай. Үлкен</w:t>
        <w:br/>
        <w:t>басындағы шашы шетіне мал тиген бітік егін сияқты, жазық</w:t>
        <w:br/>
        <w:t>маңдайынан түріліп түсе бастаған қалпы бар. Шып-шып</w:t>
        <w:br/>
        <w:t>шыққан тер жылт-жылт етеді.</w:t>
        <w:br/>
        <w:t>-- Машинаны күтпейміз. Жаудың мүлкінен жаман</w:t>
        <w:br/>
        <w:t>ұстаймыз. Темір де тозады. Дүниеде мәңгілік ештеңе жоқ.</w:t>
        <w:br/>
        <w:t>Әсіресе темірді темір қазып жатқанда, әрине, тозады. Бірақ</w:t>
        <w:br/>
        <w:t>біз өз ажалынан әлдеқашан бұрын қиратамыз, сол жаман.</w:t>
        <w:br/>
        <w:t>Бұл бұрын да талай айтылған сөз. Жұрттың құлағын са-</w:t>
        <w:br/>
        <w:t>сытқан сөз. Отырғандар жөтелді көбейтті. Кенет бәріміздің</w:t>
        <w:br/>
        <w:t>тамағымызға тшыбын жорғалап кеткендей болды. Бастық</w:t>
        <w:br/>
        <w:t>осыны сезе қойды.</w:t>
        <w:br/>
        <w:t>-- Бізді құртқан--су!-- деді.</w:t>
        <w:br/>
        <w:t>Ешікімге бағынбайтын сағаттың ғана сырт-сырт соққа-</w:t>
        <w:br/>
        <w:t>ны естіліп тұрды.</w:t>
        <w:br/>
        <w:t>-- Суды құртпасақ-- ол бізді құртады.</w:t>
        <w:br/>
        <w:t>-- Сонда неістемекпіз?</w:t>
        <w:br/>
        <w:t>-- Құртсақ, қайда жүрміз?</w:t>
        <w:br/>
        <w:t>-- Бос сөз! Құрта алмайсың! Жер астын кептіретін күш</w:t>
        <w:br/>
        <w:t>жоқ!</w:t>
        <w:br/>
        <w:t>-- Тиш-ш! Шуламаңыздар! Суды қалай құрғату керекекенін</w:t>
        <w:br/>
        <w:t>бізге қазір жолдас Данаев айтып берелі. Қане, Данаев...</w:t>
        <w:br/>
        <w:t>Күтпеп едім. Оң жақ тізем дір-дір етті. Не айтарымды</w:t>
        <w:br/>
        <w:t>білмей қысылғанда дірілдейтін әдеті.</w:t>
      </w:r>
    </w:p>
    <w:p>
      <w:r>
        <w:t>--&lt;.236 2-</w:t>
        <w:br/>
        <w:t>мұнар айқара көсіліп кетеді. Одан әрі қалалар, одан әрі ел</w:t>
        <w:br/>
        <w:t>мекені жоқтай. Одан әрі Мұзды мұхит басталатындай жым-</w:t>
        <w:br/>
        <w:t>жырт. Кепет Дидепко:</w:t>
        <w:br/>
        <w:t>-- Көрдің бе, жүз төртінші батып жатыр!-- деді. Алыс-</w:t>
        <w:br/>
        <w:t>та, астыңғы горизонтта мелшиіп тұрған экскаватордың ар</w:t>
        <w:br/>
        <w:t>жақ, бер жағына шығып бір адам зыр жүгіріп жүр.</w:t>
        <w:br/>
        <w:t>-- Отырып қалды,-- деді Диденко.</w:t>
        <w:br/>
        <w:t>-- Отырып қалды,-- дедім мен.</w:t>
        <w:br/>
        <w:t>Тағы бір экскаватор істен шықты.</w:t>
        <w:br/>
        <w:t>Кайнозой көмулі жатыр.</w:t>
        <w:br/>
        <w:t>Мамонттардың суық қаны жылап ағады.</w:t>
        <w:br/>
        <w:t>Алыстан дуадақ құстай-ақ көрінген экскаватор жаны-</w:t>
        <w:br/>
        <w:t>на барсаң үлкен үйдей асқақтап тұрады. Екі жүз тонна сал-</w:t>
        <w:br/>
        <w:t>мағы бар сол алып қазір жайлап қана батып бара жатты.</w:t>
        <w:br/>
        <w:t>Әне, оның жыланбауыр табаны көрінбей кетті. Енді тіпті</w:t>
        <w:br/>
        <w:t>сазбалшық оның белуарынан кеп қалды.</w:t>
        <w:br/>
        <w:t>-- Жанпейісов, бұл не масқара! Қайда қарағансың ал-</w:t>
        <w:br/>
        <w:t>дыңдағы апанды көрмей! --деп айқай салды Диденко.</w:t>
        <w:br/>
        <w:t>Жанпейісов үндемеді. Ол тіпті келген адамдарға бұры-</w:t>
        <w:br/>
        <w:t>лып та қарамайды. Темір күректі қос қолдап ұстап, аласұ-</w:t>
        <w:br/>
        <w:t>рып сазбалшықты аршып жатыр.</w:t>
        <w:br/>
        <w:t>-- Ау, есің дұрыспа-ей! -- дейді Диденко мұны көріп одан</w:t>
        <w:br/>
        <w:t>бетер күйініп. -- Ау, карьерді жалғыз қазбақпысын? Онда</w:t>
        <w:br/>
        <w:t>бәріміз сабылып неміз бар?</w:t>
        <w:br/>
        <w:t>Жанпейісов оның бұл шымшымасын естімегендей оппа</w:t>
        <w:br/>
        <w:t>балшықпен арпалыса берді. Өзінде де өгіздің күші бар</w:t>
        <w:br/>
        <w:t>көрінеді, опырып барады. Балшық шашыраған бетінен лай-</w:t>
        <w:br/>
        <w:t>саң тер тамшылайды.</w:t>
        <w:br/>
        <w:t>-- Бульдозер қайда, бульдозер! -- деп мен де айқайлап</w:t>
        <w:br/>
        <w:t>жүрмін.</w:t>
        <w:br/>
        <w:t>--Әне!--деп Жанпейісов төменгі горизонтты нұсқады.</w:t>
        <w:br/>
        <w:t>Бульдозер әлдеқайда алыста, алтыншы горизонтта әрең</w:t>
        <w:br/>
        <w:t>келеді. Бульдозер бар жылдамдыққа салып бақса да өрге</w:t>
        <w:br/>
        <w:t>қарай жүрісі өнбейді.</w:t>
        <w:br/>
        <w:t>Диденко да сасайын десе керек:</w:t>
        <w:br/>
        <w:t>-- Понтон қайда, понтон? -- депайкайлап жүр. Дәлбір-екі</w:t>
        <w:br/>
        <w:t>жүз тонналық темір тұлғаны апаннан жалғыз өзі суырып</w:t>
        <w:br/>
        <w:t>алғысы келгендей әр жерінен жалма-жан қармап қалады.</w:t>
        <w:br/>
        <w:t>-- Понтонды бульдозер сүйретіп келе жатқан жоқ па!--</w:t>
        <w:br/>
        <w:t>дейді Жанпейісов карьер ішінен тағы бір карьер қазғысы</w:t>
        <w:br/>
        <w:t>келгендей саз батпақты қасарыса лақтырып. Аяздан іркілдек</w:t>
      </w:r>
    </w:p>
    <w:p>
      <w:r>
        <w:t>-С.22 2-</w:t>
        <w:br/>
        <w:t>Меня мос сердце</w:t>
        <w:br/>
        <w:t>В тревожную даль зовет! -</w:t>
        <w:br/>
        <w:t>деп қостап ала жөнелді.</w:t>
        <w:br/>
        <w:t>Адамдардың киімі май-май, қара майды сырлап жақ-</w:t>
        <w:br/>
        <w:t>қандай. Қолғаптары күректей. Пималары түйетабан. Бірақ</w:t>
        <w:br/>
        <w:t>солардың да жаны нәзік тартатын шақтар болады. Көкірегі</w:t>
        <w:br/>
        <w:t>күмбірлеп, өлең айтқысы келетін шақтар болады.</w:t>
        <w:br/>
        <w:t>-- Міне, сізге талант керек болса, -- деді Таң-Шолпан.</w:t>
        <w:br/>
        <w:t>Сөйтті де, әнге өзі де қосылып ала жөнелді. Көп контрабас-</w:t>
        <w:br/>
        <w:t>тың арасында жалғыз скрипка тамылжығандай, даусы жа-</w:t>
        <w:br/>
        <w:t>нға жағып, сызыла шықты.</w:t>
        <w:br/>
        <w:t>Маған да қоста дегендей белгіберді. Бірақ мен әнге қосыл-</w:t>
        <w:br/>
        <w:t>май, Таң-Шолпанға қарадым да қалдым. Әнге мен ітімнен</w:t>
        <w:br/>
        <w:t>қосылдым. Таң-Шолпан екеуміз қол ұстасып, түнімен қыды-</w:t>
        <w:br/>
        <w:t>рып, таң алдында қиялымдағы ғажайып қаланың</w:t>
        <w:br/>
        <w:t>көшелерімен ән салып, қайтып келе жатамыз. Біздің әнімізге</w:t>
        <w:br/>
        <w:t>бүкіл қала ұйқысынан оянып қосылады. Адамдар Таң-Шол-</w:t>
        <w:br/>
        <w:t>пан екеумізді ортаға алып, өмірде болып көрмеген шаттық</w:t>
        <w:br/>
        <w:t>биі басталады.</w:t>
        <w:br/>
        <w:t>Қала ортасындағы алаң бұрын-соңды болып көрмеген</w:t>
        <w:br/>
        <w:t>той-думан, кәрі-жас бақыт толқынында тербетіліп ән салғ-</w:t>
        <w:br/>
        <w:t>андай, сол ән көкке өрлеп, күнге естілгендей елестер көз</w:t>
        <w:br/>
        <w:t>алдымнан бір сәтте өте шықты.</w:t>
        <w:br/>
        <w:t>Сөйтсек, біз «Тобыл» ресторанының алдындағы аланға кеп</w:t>
        <w:br/>
        <w:t>тоқтап, алдақашан машинадан түсіп кеткен екенбіз. Жұмы-</w:t>
        <w:br/>
        <w:t>стан қайтқан адамдардың алаңға қаптап кеткеніде рас екен.</w:t>
        <w:br/>
        <w:t>Таң-Шолпан екеуміздің қатар келе жатқанымызда расекен.</w:t>
        <w:br/>
        <w:t>Бірақ қол ұстаспай келеді екенбіз. Аландағы репродуктоһр-</w:t>
        <w:br/>
        <w:t>дан «Құдаша» күйі төгіліп тұр екен. Менің кеудемде</w:t>
        <w:br/>
        <w:t>күмбірлеп айтылмай келе жатқан армандар тілегін мына</w:t>
        <w:br/>
        <w:t>қызға репродуктор жеткізгісі келгендей, көкірегінде жаны бар</w:t>
        <w:br/>
        <w:t>адамды селт еткізбей қоймайтын сияқты.</w:t>
        <w:br/>
        <w:t>О, шіркін, құдаша! Қазақтың қасиетті сөзі! Осы сөзде наз</w:t>
        <w:br/>
        <w:t>бен тілек, алысқан қол,айтысқан серт, діріл қаққан жүрек,</w:t>
        <w:br/>
        <w:t>деміккен ыстық леп бар сияқты. Ал осы сөзбен аталған күйде</w:t>
        <w:br/>
        <w:t>ше? Құдайым-ау, ол менің Таң-Шолпанға айта алмай келе</w:t>
        <w:br/>
        <w:t>жатқан ақ тілегімнің музыка тіліне аударылған варианты</w:t>
        <w:br/>
        <w:t>емеспе!</w:t>
        <w:br/>
        <w:t>-- Ал жақсы, Нариман, сау болыңыз, -- деді Таң- Шол-</w:t>
        <w:br/>
        <w:t>пан.</w:t>
        <w:br/>
        <w:t>-сС.26 2-</w:t>
        <w:br/>
        <w:t>-- Одақта Сарыбай сияқты сулы карьерлер бар,-- дедім</w:t>
        <w:br/>
        <w:t>сәлден соң. Қаншама көздің жалғыз саған қадалғаны жа-</w:t>
        <w:br/>
        <w:t>ман.-- Мысалы, Батпқұрстандағы Сыйбай руднигін алыңыз.</w:t>
        <w:br/>
        <w:t>Онда да су көп. Онда суды жер астына сарқып алып, насос-</w:t>
      </w:r>
    </w:p>
    <w:p>
      <w:r>
        <w:t>пен тартып құрғату әдісі бар. Карьер түбінен бірнеше ствол</w:t>
        <w:br/>
        <w:t>қазып, оның астынан тереңнен штрех жүргізіп, суды соған</w:t>
        <w:br/>
        <w:t>сарқып, насоспен тартады. Бірақ бұл өте ауыр, қымбатқа</w:t>
        <w:br/>
        <w:t>түседі.</w:t>
        <w:br/>
        <w:t>«Ал, сонда не айтпақсың?» дегендей кейіп танимын қада-</w:t>
        <w:br/>
        <w:t>лған көздерден.</w:t>
        <w:br/>
        <w:t>-- Карьерді айналдыра канал қазу керек. Тереңдігі жи-</w:t>
        <w:br/>
        <w:t>ырма метр. Каналдың бірнеше жерінен зүмпқұдықтар</w:t>
        <w:br/>
        <w:t>қазып, оған насостар орнату керек. Сонда, мүмкін,іс оңалар.</w:t>
        <w:br/>
        <w:t>Мен болдым.</w:t>
        <w:br/>
        <w:t>Осыны айтып отыра кеттім. Алғашқыда жұрт аң-таң,</w:t>
        <w:br/>
        <w:t>қалған сияқты. «Сол-ақ па?» деген сияқты. Күні-түні не</w:t>
        <w:br/>
        <w:t>күлкі, не ұйқы көрмегеніммен ісі жоқ.</w:t>
        <w:br/>
        <w:t>-- Бұрын еш жерде қолданылмаған әдіс, -- деді бастық,</w:t>
        <w:br/>
        <w:t>отырғандарға қарап. -- Қолдануға тұратын әдіс.</w:t>
        <w:br/>
        <w:t>-- Ендеше, қолданбайсынңдар ма?! -- деп, босаға жақтан</w:t>
        <w:br/>
        <w:t>жүз тоғызыншының экскаваторшысы Гросс ұшып тұрды.</w:t>
        <w:br/>
        <w:t>-- Қолдану біздің ғана қолымызда тұрған жоқ,-- деді</w:t>
        <w:br/>
        <w:t>бастық баяу ғана. Тіпті мұнайып тұрған сияқты.</w:t>
        <w:br/>
        <w:t>-- Енді кімнің қолында?</w:t>
        <w:br/>
        <w:t>--“Жаңаның іске асып кете беруі оңай емес. Бұл көптеген</w:t>
        <w:br/>
        <w:t>күшпен қаржыға байланысты. Оны комбинат қана шеше ала-</w:t>
        <w:br/>
        <w:t>ды. Ал ондағы кейбір жолдастар бұл бағалы істі басып қоюға</w:t>
        <w:br/>
        <w:t>датырысады.</w:t>
        <w:br/>
        <w:t>-- Сонда оның кім болғаны, жау ма?-- деді Гросс немісгпе</w:t>
        <w:br/>
        <w:t>акцентпен.</w:t>
        <w:br/>
        <w:t>-- Жау емес, өзіміздің комбинаттың техникалық</w:t>
        <w:br/>
        <w:t>бөлімінің-ақ азаматтары.</w:t>
        <w:br/>
        <w:t>--Не дейді сонда?</w:t>
        <w:br/>
        <w:t>--Жарамайтын шығар?</w:t>
        <w:br/>
        <w:t>-- Кемшілігі бар шығар?</w:t>
        <w:br/>
        <w:t>-- Жоқ, жолдастар, жобада кемшілік жоқ. Тек, әр адам-</w:t>
        <w:br/>
        <w:t>ның өзінің бір әлсіз жері болады. Техника бөлімі бастығы-</w:t>
        <w:br/>
        <w:t>ның да сондай бір әлсіздігі бар ғой, сірә, -- деді бастық.</w:t>
        <w:br/>
        <w:t>«Өзі автор болғысы келеді», -- депайтайын дедім де, тағы</w:t>
        <w:br/>
        <w:t>да ертең естіп қойса пәлеге қалам ба деп қоя қойдым. Сонда</w:t>
        <w:br/>
        <w:t>-с.23 2-</w:t>
        <w:br/>
        <w:t>Біз жатақханаға келіп кірген екенбіз. Таң-Шолпан бас-</w:t>
        <w:br/>
        <w:t>палдақпен жоғары қабатқа көтеріліп бара жатты. Қыздар</w:t>
        <w:br/>
        <w:t>екінші қабатта тұратын. Мен лезде мастығы тарқаған адам-</w:t>
        <w:br/>
        <w:t>дай ес жиып, қымбаттым қасымнан қашықтап бара жатқ-</w:t>
        <w:br/>
        <w:t>андай көрінді. Таң-Шолпанның екі айдан соң Рудныйдан</w:t>
        <w:br/>
        <w:t>кетіп қалатыны ойыма сап ете қалды.</w:t>
      </w:r>
    </w:p>
    <w:p>
      <w:r>
        <w:t>-- Үйде не істейсіз? -- дедім мен. Айтайын дегенім бүл</w:t>
        <w:br/>
        <w:t>емес еді. Әдемі ойым сиырдың бұзауына мөңірегеніндей ожар</w:t>
        <w:br/>
        <w:t>естілді.</w:t>
        <w:br/>
        <w:t>-- Әйел баласының үй тіршілігі көп қой, Нариман.</w:t>
        <w:br/>
        <w:t>-- Киноға барайық,-- дедім мен.</w:t>
        <w:br/>
        <w:t>-- Жұмыс көп қой, Нариман. Рақмет.</w:t>
        <w:br/>
        <w:t>Ол баспалдақтың жақтауына сүйеніп тұрып, жоғары-</w:t>
        <w:br/>
        <w:t>дан төмен қарады. Мен төменнен жоғары қарадым. Беті ат-</w:t>
        <w:br/>
        <w:t>қан таңның қызылындай шырайланып кетіпті. Ағашынан</w:t>
        <w:br/>
        <w:t>жаңа үзіліп түскен алмадай. Ернінен қазір төмеп қарай қан</w:t>
        <w:br/>
        <w:t>тамып кететіндей алаулап түр. Мен жұтына бердім.</w:t>
        <w:br/>
        <w:t>-- Жүріңіз, -- дедім мен.-- «Марс» жақын ғой.</w:t>
        <w:br/>
        <w:t>-- “Жақыныңыз Марс болса, алысыңыз Галактиканың</w:t>
        <w:br/>
        <w:t>қай жағында болмақ? -- деп күлді Таң-Шолпан.</w:t>
        <w:br/>
        <w:t>Баспалдақтың екінші қабатқа бұрыла беріс қуысынан</w:t>
        <w:br/>
        <w:t>екі түйір жасыл сары фосфор жарқырап бір жоғары, бір</w:t>
        <w:br/>
        <w:t>төмен төңкерілді. Тарғыл мысық әлгі бір әсем күлкіге таң-</w:t>
        <w:br/>
        <w:t>данғандай, жасыл көзін жаутаңдатты.</w:t>
        <w:br/>
        <w:t>-- Алысым--Венера,-- дедім мен күрсініп.</w:t>
        <w:br/>
        <w:t>-- Неге, ол Марстан алыс па еді?</w:t>
        <w:br/>
        <w:t>-- Тым құрыса бір тілекті бермей, киноға шақырсам,</w:t>
        <w:br/>
        <w:t>бармай тұрса, алыс болмағанда не?</w:t>
        <w:br/>
        <w:t>Таң-Шолпан енді сықылықтап тұрып күлді. Тіпті ша-</w:t>
        <w:br/>
        <w:t>шын қырық жерден ақ шүберекпен түйіп тастаған бір қыз</w:t>
        <w:br/>
        <w:t>екінші қабаттың бір бөлмесінен атып шығып, бізге қадала</w:t>
        <w:br/>
        <w:t>қарап та қалды.</w:t>
        <w:br/>
        <w:t>-- Мен сізді сөзге шорқақ қой деп жүрсем, ақындарша</w:t>
        <w:br/>
        <w:t>сайрап тұрсыз ғой, -- деді Таң-Шолпан күлкісін жиып. --</w:t>
        <w:br/>
        <w:t>Шынында да, Венераның қазақшасы Шолпан екен-ау...</w:t>
        <w:br/>
        <w:t>Бірақ мен Таң-Шолпанмын ғой!</w:t>
        <w:br/>
        <w:t>-- Таң-Шолпан -- жарық жұлдыз. «Марсқа» барайық.</w:t>
        <w:br/>
        <w:t>-- Онда бүгін не бар екен?</w:t>
        <w:br/>
        <w:t>-- Онысын білмедім, -- дедім мен сасқалақтап.</w:t>
        <w:br/>
        <w:t>-- Баратын уақытта хабарлай саларсыз,-- деді де, Таң-</w:t>
        <w:br/>
        <w:t>Шолпан жоғары қарай тез-тез басып жүріп кетті.</w:t>
        <w:br/>
        <w:t>-С.о2-</w:t>
        <w:br/>
        <w:t>нуттар бар, сірә... «Сольвейг», сені Валя айтушы еді-ау. Әд-</w:t>
        <w:br/>
        <w:t>вар Григ бурят шығар деп ойлаушы едім...</w:t>
        <w:br/>
        <w:t>«Фильмнің соңы» деген жазу көрінді-ау деймін. Залдың</w:t>
        <w:br/>
        <w:t>іші жарқ ете қалды. Таң-Шолпан бетін бұрып әкетті.</w:t>
        <w:br/>
        <w:t>Далаға шыға келсек, жұлдыздар шүпірлеп тұр екен.</w:t>
      </w:r>
    </w:p>
    <w:p>
      <w:r>
        <w:t>Бұлт тарап кетіпті. Бұлт та көбелек сияқты ма дедім.</w:t>
        <w:br/>
        <w:t>Жұмыртқасын туар-тумастан өліп қалатын бір көбелек</w:t>
        <w:br/>
        <w:t>болушы еді. Аппақ қарын жерге жауып болып, бұлт та</w:t>
        <w:br/>
        <w:t>ғайып болыпты.</w:t>
        <w:br/>
        <w:t>Апыр-ай, деймін. Әлгі бір өң мен түстің арасындағы ми-</w:t>
        <w:br/>
        <w:t>нуттерден кейін аспанның аспан болып, жұлдыздың жұлдыз</w:t>
        <w:br/>
        <w:t>болып, үйлердің үйлер болып бұрынғыша қала беретіні</w:t>
        <w:br/>
        <w:t>ғажап екен. Осындайда ана жұлдыздар неге қызыл, сары,</w:t>
        <w:br/>
        <w:t>жасыл, көк -- түрлі-түсті болып кетпейді. Неге мереке</w:t>
        <w:br/>
        <w:t>күндері республика астаналарында, қаһарман қалаларда</w:t>
        <w:br/>
        <w:t>берілетін салтанатты салюттің ракеталарындай -- түрлі-</w:t>
        <w:br/>
        <w:t>түсті болып тұрмайды мына жұлдыздар! Айдың әлсіз сәулесі</w:t>
        <w:br/>
        <w:t>төгілген аппақ қарға неге қып-қызыл қызғалдақтар өспейді!</w:t>
        <w:br/>
        <w:t>Мына дүние тіпті жайбарақат. Мүлде ештеңе болмаған-</w:t>
        <w:br/>
        <w:t>дай. Ай да бұрынғыдай. Ау, ай бұрынғыдай ма? Ай өзгер-</w:t>
        <w:br/>
        <w:t>ген сияқты ғой. Оның бетіне ләлә гүл өсіп кеткен сияқты</w:t>
        <w:br/>
        <w:t>ғой. Оның бетіндегі менді баяғыда бала күнімізде жалмау-</w:t>
        <w:br/>
        <w:t>ыз кемпір екен деуші еді. Жалмауыз кемпір айдың бетінде</w:t>
        <w:br/>
        <w:t>бір қап құмды біртіндеп санап отыр деуші еді. Бір қап құмды</w:t>
        <w:br/>
        <w:t>санап болған күні ақырзаман болады екен деуші еді. Бір</w:t>
        <w:br/>
        <w:t>қап құмды санап бола берген кезде қарлығаш ұшып барып</w:t>
        <w:br/>
        <w:t>құмын қайтадан шашып кетеді екен, жалмауыз кемпір онда</w:t>
        <w:br/>
        <w:t>бір қап құмды басынан бастап қайтадан санауға кіріседі екен</w:t>
        <w:br/>
        <w:t>деуші еді...</w:t>
        <w:br/>
        <w:t>Қазір айдың бетіндегі мең жалмауыз кемпірге мүлде</w:t>
        <w:br/>
        <w:t>ұқсамайды. Айдың бетіне ләлә гүл өсіп тұрған сияқты. Таң-</w:t>
        <w:br/>
        <w:t>Шолпан екеумізге аспандағы ай бір уыс ләлә гүлін үстімізден</w:t>
        <w:br/>
        <w:t>лақтырып жібермекші боп тұрған сияқты...</w:t>
        <w:br/>
        <w:t>Баспалдақтың екінші қабатқа бұрыла беріс жеріндегі тас</w:t>
        <w:br/>
        <w:t>қараңғы қуыстан екі жасыл фосфор жылт-жылт етті.</w:t>
        <w:br/>
        <w:t>-- Қой енді, жаным,-- деді Таң-Шолпан. Жасыл фосфор</w:t>
        <w:br/>
        <w:t>бір өшіп, бір жанды. Тарғыл мысық қарауға ұялғандай,</w:t>
        <w:br/>
        <w:t>қарамауға дәті тағы шыдамайтындай.</w:t>
        <w:br/>
        <w:t>-- Қой енді, жаным,-- деді Таң-Шолпан.</w:t>
        <w:br/>
        <w:t>Тарғыл мысықтың осы өткен жазда ғана басқа бір мы-</w:t>
        <w:br/>
        <w:t>сықпен қосылып алып, терезенің алдында балаша жылап,</w:t>
        <w:br/>
        <w:t>түнде ұйқы бермегені есіме түсті.</w:t>
        <w:br/>
        <w:t>-“с.230 2-</w:t>
        <w:br/>
        <w:t>-- Қой енді, жаным,-- деді Таң-Шолпан. «Адамдардың</w:t>
        <w:br/>
        <w:t>сүйіскенін мысық түсіне ме екен?»</w:t>
        <w:br/>
        <w:t>-- Қойшы, жаным!--деді Таң-Шолпан.</w:t>
        <w:br/>
        <w:t>Менің құлағымда «Құдашна» күйі тұрды. Бұл күйарман-</w:t>
        <w:br/>
        <w:t>дар ағысы ғой. Дәулеткерей арманына жетті ме екен... Құда-</w:t>
        <w:br/>
        <w:t>шасын құшты ма екен?..</w:t>
        <w:br/>
        <w:t>-- Қойшы, жаным! -- деді Таң-Шолпан.</w:t>
        <w:br/>
        <w:t>Кайнозой көмулі жатыр. Белдеу-белдеу топырақтың ас-</w:t>
        <w:br/>
        <w:t>тында жатыр. Мың-мың жылдың ауырлығы мәңгілік деген</w:t>
        <w:br/>
        <w:t>осы деп Кайнозойды жетіқабат белдеу-белдеу қыртыстың</w:t>
      </w:r>
    </w:p>
    <w:p>
      <w:r>
        <w:t>астына тығып жіберіпті.</w:t>
        <w:br/>
        <w:t>Ол кезде менің бабам да жоқ еді, бабамның бабасы да</w:t>
        <w:br/>
        <w:t>жоқ еді. Дәуір -- Кайнозой деп аталыпты. Ол сілем-сілем</w:t>
        <w:br/>
        <w:t>таулар болса керек, папоротниктің ну орманы болса керек,</w:t>
        <w:br/>
        <w:t>онда мамонттар жайылып жүрген деседі...</w:t>
        <w:br/>
        <w:t>Горизонттардың жарқабағынан аққан қызыл су -- ма-</w:t>
        <w:br/>
        <w:t>монттардың қаны сияқты. Карьердің топырағын тонналап</w:t>
        <w:br/>
        <w:t>тасысаң да мұхит суын қасықтап төккенмен бірдей. Кайно-</w:t>
        <w:br/>
        <w:t>зой терең жатыр.</w:t>
        <w:br/>
        <w:t>Жердің де жаны бар сияқты. Мамонттардың тұқымы</w:t>
        <w:br/>
        <w:t>үзіліп кеткен деп бекер айтады. Жердің тәні -- мамонт-</w:t>
        <w:br/>
        <w:t>тың сауыры сияқты. Әкскаваторлар азу салғанда сауыр-</w:t>
        <w:br/>
        <w:t>дан сауылдап қызыл қан аққандай болады.</w:t>
        <w:br/>
        <w:t>Диденко екеуміз карьердің ернеуінде тұрмыз. Дәл жа-</w:t>
        <w:br/>
        <w:t>нымыздан «Қауіпті зона» деген жазу ағарандайды. Төмен-</w:t>
        <w:br/>
        <w:t>нен жоғарыға тау тізбегі жылжып келе жатқандай. Жойқ-</w:t>
        <w:br/>
        <w:t>ындата «МАЗ»-дар азынап, арқырап келеді. Ал карьер түбіне</w:t>
        <w:br/>
        <w:t>қарасақ, сол алып машиналардың өзі керемет қазан түбінде</w:t>
        <w:br/>
        <w:t>жорғалап жүрген қара шыбындардай-ақ көрінеді.</w:t>
        <w:br/>
        <w:t>Карьердің күншығыс жағында, бесінші горизонтта элек-</w:t>
        <w:br/>
        <w:t>тровоздар думпкарлар тізбегін сүйретіп жүр. Алыстан қара-</w:t>
        <w:br/>
        <w:t>ғанда олар да бейнебір әрең жылжыған жауын құрты си-</w:t>
        <w:br/>
        <w:t>яқты. Белдеу-белдеу горизонттардың қияларына ілініп</w:t>
        <w:br/>
        <w:t>«ЭШ» экскаваторлар тұр. Карьердің ернеуінде тұрып қара-</w:t>
        <w:br/>
        <w:t>ғанда олар да көкқұтандардың үлкендігіндей-ақ.</w:t>
        <w:br/>
        <w:t>Бұрынғыша перфераторлартырылдайды, бұрынғыша бур-</w:t>
        <w:br/>
        <w:t>машиналар жер тоқпақтап жатыр. Бұрынғыша сауысқандар</w:t>
        <w:br/>
        <w:t>ұшып жүр. Бұрынғыша карьердің теріскейінен ары қарай ақ</w:t>
        <w:br/>
        <w:t>-С.2312-</w:t>
        <w:br/>
        <w:t>Диденкомен тістесе кетейін деп едім, қоя қойдым. Өзімнен</w:t>
        <w:br/>
        <w:t>де бар. Кабельді жалаңаш қолмен ұстауға болмайтынын</w:t>
        <w:br/>
        <w:t>өзім де білемін. Бірақ кейде адам біле тұра өзіне-өзі</w:t>
        <w:br/>
        <w:t>қаскүнемдік жасағандай болады ғой. Бойымен алты мың</w:t>
        <w:br/>
        <w:t>вольт ток жүгіріп жатқан пәлені ұстап нем бар. Жазатай-</w:t>
        <w:br/>
        <w:t>ым, әлгі кабельдің резинкасы жыртық болса, жалаңаш сы-</w:t>
        <w:br/>
        <w:t>мға қол тисе-- бітті ғой!</w:t>
        <w:br/>
        <w:t>Дәл иектің астынан азынап «М.АЗ»-дар әлі өтіп жатыр.</w:t>
        <w:br/>
        <w:t>Олардың әрқайсысы жиырма бес тоннадан жүк тартса да,</w:t>
        <w:br/>
        <w:t>дәл қазір бәрі жиылып мына экскаваторды апаннан алып</w:t>
        <w:br/>
        <w:t>шыға алмас еді. Сондықтан олар орасан машинаның оппаға</w:t>
        <w:br/>
        <w:t>кетіп бара жатқанын көрсе де бұрылмайды. Тек қиыншы-</w:t>
        <w:br/>
        <w:t>лыққа ұшырағандарға қабырғасы қайысып, жаны ашыға-</w:t>
        <w:br/>
        <w:t>нын білдіргісі келгендей, зор даусымен ұзақ азынап, құлақ</w:t>
        <w:br/>
        <w:t>тұндыра айқайлап өтеді.</w:t>
        <w:br/>
        <w:t>Ашуланып бұрқылдап бульдозер де жетті. Сүйретіп</w:t>
        <w:br/>
        <w:t>әкелген жалпақ понтондарды ағытып тастап, экскаватор-</w:t>
        <w:br/>
        <w:t>дың алды-артын сүзгілеп арши бастады. Саңлау-саңлауы-</w:t>
        <w:br/>
        <w:t>на дейін сағыз сары балшық кіріп кеткен жыланбауыр жал-</w:t>
        <w:br/>
        <w:t>пақ табан көрінейін деді. Бульдозер экскаватордың алды-</w:t>
        <w:br/>
        <w:t>артын аршып болған соң, оның табанының астына понтон-</w:t>
        <w:br/>
        <w:t>дарды әкеліп төседі. Кабинаға ырғып мінген “Жақан қос</w:t>
      </w:r>
    </w:p>
    <w:p>
      <w:r>
        <w:t>қолымен рычагқа жармасты. Тұла бойына тоқтап қалған қан</w:t>
        <w:br/>
        <w:t>қайта жүгіргендей алып тұлға дір-дір етті. Ауыр қозғалып</w:t>
        <w:br/>
        <w:t>барып понтон үстімен абайлап-абайлап жылжи берді...</w:t>
        <w:br/>
        <w:t>Кайнозой көмулі жатты.</w:t>
        <w:br/>
        <w:t>ҮП</w:t>
        <w:br/>
        <w:t>Аспанға арыстандардың терісін кептіріп керіп тастаған-</w:t>
        <w:br/>
        <w:t>дай, жез түстес бұлттардың пұшпағы жалбырайды. Күн</w:t>
        <w:br/>
        <w:t>батып кетсе де сәулесі сөнбеген. Адамдар топ-тобымен ка-</w:t>
        <w:br/>
        <w:t>рьер бастығының кабинетіне жиналып жатыр.</w:t>
        <w:br/>
        <w:t>--(Жаңа ғана жүз төртінші батып кете жаздады,-- деді</w:t>
        <w:br/>
        <w:t>техникалық кауіпсіздендіру инженері Диденко соңғы кездегі</w:t>
        <w:br/>
        <w:t>жалпы жағдайды баяндап тұрып. -- Жүз екінші батып</w:t>
        <w:br/>
        <w:t>жатыр, жүз алтыншы батып жатыр, жүз тоғызыншы ба-</w:t>
        <w:br/>
        <w:t>тып жатыр...</w:t>
        <w:br/>
        <w:t>-- Күншуақтап жатырмыз, -- деді жүз екіншінің</w:t>
        <w:br/>
        <w:t>машпиниісіЗахар.</w:t>
        <w:br/>
        <w:t>“С2%42-</w:t>
        <w:br/>
        <w:t>батпақтың беті қабыршықтанып қатайын десе де, жылы жер</w:t>
        <w:br/>
        <w:t>қабатынан ағып жатқан жылауық жылғалар қатырмайды.</w:t>
        <w:br/>
        <w:t>-- Жақан-ау, жалғыз күрекпен экскаваторды бәрібір</w:t>
        <w:br/>
        <w:t>аршып ала алмайсың. Бульдозер келсін, -- деп, Диденко</w:t>
        <w:br/>
        <w:t>алғашқы қаһарынан қайтқандай болды.</w:t>
        <w:br/>
        <w:t>-- Тарас, айтшы өзің, бұрын біреуден Жанпейісов жұмыс</w:t>
        <w:br/>
        <w:t>істей алмады, Жанпейісов машина сындырады дегенді естіп</w:t>
        <w:br/>
        <w:t>пе едің, айтшы, -- деді өзіне жаны ашыған сөз естіп көңілі</w:t>
        <w:br/>
        <w:t>босаңқыраған Жақан.</w:t>
        <w:br/>
        <w:t>-- Апыр-ау, жазым болса, быламыққа тіс сынады деген</w:t>
        <w:br/>
        <w:t>осы екен-ау, қарсы алдымнан көз жазбай-ақ келе жатыр</w:t>
        <w:br/>
        <w:t>едім, менің көзімді сиқырлап қойды ма мына оппа! - деп,</w:t>
        <w:br/>
        <w:t>Жақан бейнебір жаман түс көргендей, мына апат өңінде емес,</w:t>
        <w:br/>
        <w:t>түсінде болғандай, өзіне-өзі сенбей сөйлейді. Дөңестеу мұрны-</w:t>
        <w:br/>
        <w:t>ның танаулары делдиіп жиі-жиі демалады, жұқалаң ерніне</w:t>
        <w:br/>
        <w:t>насыбайды әдеттегіден көбірек салады. Аққұба ашаң жүзі</w:t>
        <w:br/>
        <w:t>бір қызарып, бір бозарып, қас қағым арасында бетіне сан</w:t>
        <w:br/>
        <w:t>түрлі бояу шапшиды. Жайшылықтағы уытсыз қой көзі енді</w:t>
        <w:br/>
        <w:t>өзіне-өзі ыза болғаннан кейін, момын адамның томырық</w:t>
        <w:br/>
        <w:t>ашуымен айбар шегеді.</w:t>
        <w:br/>
        <w:t>-- Мен қанша айтамын осы кабельді резинка қолғапсыз,</w:t>
        <w:br/>
        <w:t>қысқашсыз ұстамаңдар деп!</w:t>
        <w:br/>
        <w:t>Диденко бұл жолы маған ренжіп жатыр. Амал нешік,</w:t>
        <w:br/>
        <w:t>техника қауіпсіздігі! Экскаватордың шұбатылған шегі си-</w:t>
        <w:br/>
        <w:t>яқты қара кабельді анау келе жатқан бульдозердің жолы-</w:t>
        <w:br/>
        <w:t>нан алып тастамақ болып, жалаңаш қолыммен ұстай са-</w:t>
        <w:br/>
        <w:t>лып едім.</w:t>
        <w:br/>
        <w:t>-- Сен түсінсеңші, шырағым-ау,--дейді Диденко техни-</w:t>
        <w:br/>
        <w:t>ка қауіпсіздігі жөніндегі лекциясын бастап. -- Міне, мына</w:t>
        <w:br/>
        <w:t>көз алдымызда екі жүз тонналық машина батып бара жа-</w:t>
        <w:br/>
        <w:t>тыр. Әрине, бұл ұнамсыз жағдай. Әйткенмен, экскаватор</w:t>
      </w:r>
    </w:p>
    <w:p>
      <w:r>
        <w:t>табылады, кабель үзілсе, кабель де табылады. Бірақ бейқ-</w:t>
        <w:br/>
        <w:t>амдықпен кабельді резинка қолғапсыз ұстаймын деп, сен</w:t>
        <w:br/>
        <w:t>жазатайым болсаң, сені қайдан табамыз. Тым құрыса, ар-</w:t>
        <w:br/>
        <w:t>тыңда ұрпағың да жоқ. Әй, бойдағым-ай, бойдақтың түске</w:t>
        <w:br/>
        <w:t>дейін есі бар, түстен кейін есі жоқ деген осы-ау.</w:t>
        <w:br/>
        <w:t>Диденкоға мен де дүрсе қоя берейін деп ем, көз алдыма</w:t>
        <w:br/>
        <w:t>Таң-Шолпан келе қалды. Лезде соны сағынғандай, сонау ақ</w:t>
        <w:br/>
        <w:t>меңіреу даламен астасып жатқан арғы шетке қарадым.</w:t>
        <w:br/>
        <w:t>Маркшейдерлер, сірә, сол жақта жүрген болар деген жо-</w:t>
        <w:br/>
        <w:t>рамалым.</w:t>
        <w:br/>
        <w:t>-с.233 2-</w:t>
        <w:br/>
        <w:t>Жұрт ду күлді. Карьер бастығы қарындашпен графинді</w:t>
        <w:br/>
        <w:t>тықылдатты.</w:t>
        <w:br/>
        <w:t>-- Тынышталыңыздар, жолдастар. Күлу керек емес,</w:t>
        <w:br/>
        <w:t>жылау керек. Күлетін түк жоқ. Жаппай жайрап жатыр-</w:t>
        <w:br/>
        <w:t>мыз. Диденко, айта бер!</w:t>
        <w:br/>
        <w:t>Кабинет іні қарамай сасиды. Қарамай сіңген қара тон-</w:t>
        <w:br/>
        <w:t>дардың қоңырсық Иісішығады. Бастықтың оң жағында сте-</w:t>
        <w:br/>
        <w:t>нограмма жүргізіп отырған Әльенора орамалымен аузын</w:t>
        <w:br/>
        <w:t>басыңқырап алыпты.</w:t>
        <w:br/>
        <w:t>Диденко сөйлеп тұр. Менің көз алдымнан бұлдыр адам</w:t>
        <w:br/>
        <w:t>көлбеңдейді. Кабинет іші лезде көк түтінге толды. Эльено-</w:t>
        <w:br/>
        <w:t>ра тыжырынып түтінді қолымен қуған болды.</w:t>
        <w:br/>
        <w:t>Диденко сөйлеп тұр. Адамдар аузын арандай ашып</w:t>
        <w:br/>
        <w:t>есінейді. Бірі жөтелсе, бәрі жөтеле кетеді. Жөтел жөтелді</w:t>
        <w:br/>
        <w:t>шақыратын сияқты. Бастық графинді тықылдатады. Ра-</w:t>
        <w:br/>
        <w:t>шид Ярулиннің басы ақ дәкемен шандулы. Оны жұрт «тпой-</w:t>
        <w:br/>
        <w:t>ынбас» деседі. Ол былай болды. Рашид «М.АЗӚ»-дың шопы-</w:t>
        <w:br/>
        <w:t>ры. Әкскаватор «МАЗ»-ға топырақ тиеген кезде абайсызда</w:t>
        <w:br/>
        <w:t>экскаватордың ожауы «М.АЗ»-дың кабинасын қағып өтеді.</w:t>
        <w:br/>
        <w:t>Кабина қамырдай иленіп кетеді. Ал оның ішінде отырған</w:t>
        <w:br/>
        <w:t>Ярулиннің басы жарақаттанады. Жұрт бастың иленіп</w:t>
        <w:br/>
        <w:t>кетпегеніне таң қалады. Өзінен де пәле бар. Әкскаватор</w:t>
        <w:br/>
        <w:t>топырақ тиеп жатқан кезде ішінде адам отырмау керек.</w:t>
        <w:br/>
        <w:t>Жерге түсіп аулақ тұру керек.</w:t>
        <w:br/>
        <w:t>Диденко сөйлеп тұр.</w:t>
        <w:br/>
        <w:t>-- Екінің бірінде авария. Карьерге кабель шақ келмейді.</w:t>
        <w:br/>
        <w:t>Кейбіреулер көрсе де көрмегендей кабельді бульдозермен,</w:t>
        <w:br/>
        <w:t>екрепермен басып өте береді...</w:t>
        <w:br/>
        <w:t>Кейбіреулер қалғи бастайды. Эльенора есінеп, қолымен</w:t>
        <w:br/>
        <w:t>аузын қақпалайды. Адамды ұйқы жеңгенде ескексіз қай-</w:t>
        <w:br/>
        <w:t>ықтай. Бас омырауға домалайды. Көз өзінен-өзі жұмыла-</w:t>
        <w:br/>
        <w:t>ды. Ұйықтап бара жатқан тауықтың көзі елестейді. Аслан</w:t>
        <w:br/>
        <w:t>ұйықтап отыр еді, Захар оның Багратионның мұрнындай</w:t>
        <w:br/>
        <w:t>ұзын мұрнының ұшынан шертіп жіберді. Жұрт ду күлді.</w:t>
        <w:br/>
        <w:t>Бастықтың өзіде мырс етті. Ұйқы тұмандай сейілді. Күлсең</w:t>
        <w:br/>
        <w:t>үстіңнен жүк түскендей болады. Бойың жеңілейеді. Адам-</w:t>
        <w:br/>
        <w:t>дар мейірімді бола түседі. Аттулы қабақтар жазылады.</w:t>
        <w:br/>
        <w:t>Бірақ Аслан Хетагуров ашуланып қалды. Әттең, қан-</w:t>
        <w:br/>
        <w:t>жар жетпейді. Өтірік-расын кім білсін, өзі:</w:t>
      </w:r>
    </w:p>
    <w:p>
      <w:r>
        <w:t>-- Мен осетин классигі Коста Хетагуровпен аталаспын!</w:t>
        <w:br/>
        <w:t>-- деп ойдай мақтанады. Ашыққан балаларын қазанға тас</w:t>
        <w:br/>
        <w:t>-&lt;.2352-</w:t>
        <w:br/>
        <w:t>Көшенің шамдары қыс ортасында пісіп тұрған алтын</w:t>
        <w:br/>
        <w:t>апельсиндер сияқты мәуелеп тұрады. Төбеңнен төгіліп</w:t>
        <w:br/>
        <w:t>тұрған ғажап әуендердің әсем әсерінен үйге келсең, әлгінің</w:t>
        <w:br/>
        <w:t>бәрі елестей болады да қалады. Табанына тас байлап алған-</w:t>
        <w:br/>
        <w:t>дай тарсылдатып Сембай жүреді. Жатып бір рахаттанып</w:t>
        <w:br/>
        <w:t>ұйықтайын десең, бажырайтып шамды жағып қояды.</w:t>
        <w:br/>
        <w:t>Қашаннан қатып қалған қара нанды суға жібітіп, аузын</w:t>
        <w:br/>
        <w:t>жалпылдатып жей бастайды.</w:t>
        <w:br/>
        <w:t>-- Басеке-ау, асханаға үлгірмей қалдым, агптан өл дейсің</w:t>
        <w:br/>
        <w:t>бе,-- деп, суық суды сіміреді.</w:t>
        <w:br/>
        <w:t>Ұйқы қысады, ұйықтай алмаймын. Сембай бұрқыратып</w:t>
        <w:br/>
        <w:t>темекі тартады, жатып алып кітап оқуға кіріседі.</w:t>
        <w:br/>
        <w:t>-- Кітап оқыған неңді алған, өшір шамды! -- деймін</w:t>
        <w:br/>
        <w:t>шыдай алмай.</w:t>
        <w:br/>
        <w:t>-- Сенен де құдай құтқармады-ау,--деп, шамды өшіріп,</w:t>
        <w:br/>
        <w:t>өзінің ұзын қытай фонарын жағып, кітаптың бетіне қойып</w:t>
        <w:br/>
        <w:t>оқиды. Күбірлеп оқиды, кейде кеңк-кеңк етіп күледі.</w:t>
        <w:br/>
        <w:t>-- Өмір-өмір емес бүйткен, -- деп аунап түсемін. «Өз үйім,</w:t>
        <w:br/>
        <w:t>өз бала-шағам болып, өз алдыма үй-жай болар күн болар</w:t>
        <w:br/>
        <w:t>ма!»</w:t>
        <w:br/>
        <w:t>-- Сембай, сен қашан қатын аласың? -- деймін.</w:t>
        <w:br/>
        <w:t>-- Оны неқыласың?--деп үрпекшаш қазан басын жұлып</w:t>
        <w:br/>
        <w:t>алады жастықтан.</w:t>
        <w:br/>
        <w:t>-- Қатын алып, бөлек шығып кетсең болар еді.</w:t>
        <w:br/>
        <w:t>-- Ендеше мен принципиально үйленбеймін! Сен мені жек</w:t>
        <w:br/>
        <w:t>көресің, соның үшін кетпеймін қасыңнан!</w:t>
        <w:br/>
        <w:t>Сембай қолын созып папирос тұқылын ағаш астауда</w:t>
        <w:br/>
        <w:t>тұрған қытай розасының топырағына мыжып өшіреді.</w:t>
        <w:br/>
        <w:t>-- Тыңайтқышың ба ол! Онсызда ыстап болдың ғой.</w:t>
        <w:br/>
        <w:t>Көрмейсің бе, адам тұрмақ, гүл де сарғайып кетті сенің</w:t>
        <w:br/>
        <w:t>түтініңнен!</w:t>
        <w:br/>
        <w:t>Жасыл жапырақты қытай розасы әлі гүл ашқан жоқ.</w:t>
        <w:br/>
        <w:t>Қызыл гүл ашатын күнін күтіп жүрмін. Бірақ үстіңгі жа-</w:t>
        <w:br/>
        <w:t>пырақтары қурап түсе бастады.</w:t>
        <w:br/>
        <w:t>-- Мен сені аямайды дейсің бе. Тарсыл-дүрсілден, шам</w:t>
        <w:br/>
        <w:t>жарығынан ұйқың бұзылатынын білем. Білгенде не</w:t>
        <w:br/>
        <w:t>істеймін... Темекі тартпай тұра алмайсың, кітап оқымасаң</w:t>
        <w:br/>
        <w:t>қарайып қаласың.</w:t>
        <w:br/>
        <w:t>-- Ах, Сембай, Сембай, чудаксың сен...</w:t>
        <w:br/>
        <w:t>-- Мир без чудаков станет скучным, -- дейді Сембай.</w:t>
      </w:r>
    </w:p>
    <w:p>
      <w:r>
        <w:t>Көрші бөлмеден біреу қабырғаны тоқылдатады.</w:t>
        <w:br/>
        <w:t>--с.2392-</w:t>
        <w:br/>
        <w:t>-- Сен өзің үшін ғана өмір сүруді қалайсың, өзгемен ісіп</w:t>
        <w:br/>
        <w:t>жоқ, мұндайынды бұрын білсеміші! -- дейді экраннан сана-</w:t>
        <w:br/>
        <w:t>лы жас келін көзіне жас алып санасыздау жас күйеуіне.</w:t>
        <w:br/>
        <w:t>-- Мұның бәрі сенің бақытың үшін ғой, көгершінім,</w:t>
        <w:br/>
        <w:t>екеуіміздің бақытымыз үшін, -- деді санасыздау жас күйеу</w:t>
        <w:br/>
        <w:t>саналы келіншегіне.</w:t>
        <w:br/>
        <w:t>-- Жоқ, біз көпшілік бақытты болғанда ғана бақытты</w:t>
        <w:br/>
        <w:t>бола аламыз,-- деп айқайлайды келіншек. Күйеуі оның ша-</w:t>
        <w:br/>
        <w:t>шын сипайды. Келіншек оның кеудесіне басын тығып өксіп-</w:t>
        <w:br/>
        <w:t>өксіп жылайды.</w:t>
        <w:br/>
        <w:t>«Таң-Шолпан екеуміз қосылсақ, арамызда осындай жан-</w:t>
        <w:br/>
        <w:t>жал болуы мүмкін бе?»</w:t>
        <w:br/>
        <w:t>Өз ойымнан өзім сескеніп қалдым. Менің ойымды естіп</w:t>
        <w:br/>
        <w:t>қойғандай Таң-Шолпан көзінің қиығымен маған қарады.</w:t>
        <w:br/>
        <w:t>Екеуміз бір-бірімізге қарап жымиып қойдық. Таң-Шолпан</w:t>
        <w:br/>
        <w:t>басың менің иығыма сүйегендей болды. Қолын ұстадым.</w:t>
        <w:br/>
        <w:t>Ақырын кейін тартты. Осыдан айрылсам, енді қайтып өмірі</w:t>
        <w:br/>
        <w:t>ұстамайтындай, сол қолды қатты қыстым. Ол қолын тарт-</w:t>
        <w:br/>
        <w:t>пады. Иығы кеудеме тірелді. Шашты бетіме тиді. Кеудем</w:t>
        <w:br/>
        <w:t>дүрсілдеп ала жөнелді. Мен оны ебедейсіз қапсыра құшақ-</w:t>
        <w:br/>
        <w:t>тап, қараңғыда ернін іздедім...</w:t>
        <w:br/>
        <w:t>“Бүкіл дүние-- толқын, толқын. «Марс» кинотеатры не-</w:t>
        <w:br/>
        <w:t>бары қалтылдақ қайық. Толқын, толқын. Толқын үсті лау-</w:t>
        <w:br/>
        <w:t>лаған от. Аспан астының бәрі толқын, аспан астының бәрі</w:t>
        <w:br/>
        <w:t>от. Қос еріннен тараған от. Аспан асты толқын мен от. «Марс»</w:t>
        <w:br/>
        <w:t>-- қалтылдақ қайық.. Толқын жалынан күнге дейін лаула-</w:t>
        <w:br/>
        <w:t>ған от. Күннің өзі от ортасында қалқып жүрген апельсиндей</w:t>
        <w:br/>
        <w:t>сары шар. Бұл жалынға күннің өзі күйіп кететіндей бар...</w:t>
        <w:br/>
        <w:t>..Ауыл үстінен төніп тұратын асқар тау бар ма еді, жоқ</w:t>
        <w:br/>
        <w:t>ца еді? Төрткөз төбет ұлыды ма, жоқ па... Сары тон киген</w:t>
        <w:br/>
        <w:t>шоқша сақал кішкене адам тіреудің түбінде тұрып етігін</w:t>
        <w:br/>
        <w:t>тепкілегені несі? Етігін сіңірінен басып бара жатқаны несі?</w:t>
        <w:br/>
        <w:t>Аяз қысқан ақ қардың жылағаны рас па, жоқ па? Сол түні</w:t>
        <w:br/>
        <w:t>қара сиыр бұзаулап еді-ау... Әсила жылап жүріп соның</w:t>
        <w:br/>
        <w:t>уызын пісіріп беріп еді-ау... Түрменің темір есігінде көздей</w:t>
        <w:br/>
        <w:t>тесік бар ма еді, жоқ па еді? Әкскаваторлардың батпаққа</w:t>
        <w:br/>
        <w:t>батып жатқаны шын ба өзі? Хамзиннің қытымыр екені шын</w:t>
        <w:br/>
        <w:t>ба өзі? ПШІлагбаум... Сонда естілген ән «Сольвейг» болар...</w:t>
        <w:br/>
        <w:t>Ақбілектің алтын тісі бар-ау, осы...</w:t>
        <w:br/>
        <w:t>Толқын, толқын. Лаулаған от. Өң де емес, түс те емес...</w:t>
        <w:br/>
        <w:t>Өң мен түстің арасында біз білмейтін тағы бір құпия ми-</w:t>
        <w:br/>
        <w:t>--С.229.2-</w:t>
        <w:br/>
        <w:t>-- Күңкілдеуді қоясыңдар ма, жоқ па?-- дейді.</w:t>
        <w:br/>
        <w:t>«Таңертең сүйіп оят меші, сәулем...»</w:t>
      </w:r>
    </w:p>
    <w:p>
      <w:r>
        <w:t>Радионың аузын біреу басып қалғанда, ән булығып</w:t>
        <w:br/>
        <w:t>естіледі.</w:t>
        <w:br/>
        <w:t>Рудный ұйықтамайды. Рудный --ғашықтап қаласы, Руд-</w:t>
        <w:br/>
        <w:t>ныйда мың-мың бойдақ жігіт, мың-мың бойжеткен қыз бар.</w:t>
        <w:br/>
        <w:t>Ол қалай ұйықтасын.</w:t>
        <w:br/>
        <w:t>Мен әлгіде ғана баспалдақта тұрып қоштасқан Таң-</w:t>
        <w:br/>
        <w:t>Шолпанды сағынып қалғанымды сездім. Жастықты умаж-</w:t>
        <w:br/>
        <w:t>дап-умаждал бауырыма бастым...</w:t>
        <w:br/>
        <w:t>Бәрін бастаған Захар болды. «Әділеттік үшін алайық!-</w:t>
        <w:br/>
        <w:t>деп қоймады.-- Біздің жобамызды совнархоздағылар жақ-</w:t>
        <w:br/>
        <w:t>тапты. Хамзин қалды айдалада, әділеттік жеңбей қоймай-</w:t>
        <w:br/>
        <w:t>ды ғой қашанда».</w:t>
        <w:br/>
        <w:t>Мен жылағым келді. Көңілім босап, көкірегім елжіреп,</w:t>
        <w:br/>
        <w:t>көзіме жас келді. Іште көптен қатқан бір мұз жібіп жөнел-</w:t>
        <w:br/>
        <w:t>гендей. «Осындай бір сезім бойымды қай кез билеп еді? Е,</w:t>
        <w:br/>
        <w:t>бұдан жиырма жыл бұрын Сәлима апай мені қолымнан</w:t>
        <w:br/>
        <w:t>жетектеп, мектепке алып келгенде екен ғой...»</w:t>
        <w:br/>
        <w:t>-- Мұндай жеңіс үшін алып жіберуге болады,-- деді За-</w:t>
        <w:br/>
        <w:t>хар.</w:t>
        <w:br/>
        <w:t>-- Алсақ алайық,-- дедім.</w:t>
        <w:br/>
        <w:t>Едәуір қызып қалсам да, үйге жақсы жеттім. Есік жабық</w:t>
        <w:br/>
        <w:t>түр екен. «Сембай үйде жоқ-ау, сірә» деп кілт іздедім. Шам</w:t>
        <w:br/>
        <w:t>жақпақ болып, кнопканы сипалап тауып басып қалдым.</w:t>
        <w:br/>
        <w:t>Шам жанбады. Шырт-шырт дегізіп тағы бір-екі бастым</w:t>
        <w:br/>
        <w:t>жанбады. «Лампочканың қылы күйіп кеткен ғой» деп үстелге</w:t>
        <w:br/>
        <w:t>шығып, патронға қол соза бердім. Қолыма лампочка ілінбеді.</w:t>
        <w:br/>
        <w:t>Қара патронның өзі үңірейіп тұр екен. Аң-таңмын. Ұйық-</w:t>
        <w:br/>
        <w:t>тап жатқан адамның пысылдаған демі естілді. Қараңғы</w:t>
        <w:br/>
        <w:t>түпкірге үңіліп, Сембайдың койкасын сипаладым. Қолым</w:t>
        <w:br/>
        <w:t>аяғына тиді. Екеу емес, төрт аяқ сипалап өттім...</w:t>
        <w:br/>
        <w:t>Лампочканы әдейі бұрап алып қойған екен ғой. Шатақ</w:t>
        <w:br/>
        <w:t>шығарайын деп бір тұрдым да, қойшы деп коридорға шық-</w:t>
        <w:br/>
        <w:t>тым. Ескі креслоға қисайып ұйықтап қалған вахтер қарт:</w:t>
        <w:br/>
        <w:t>-- Түн ішінде не жүріс бұл? -- деп қызыл көзін ашып</w:t>
        <w:br/>
        <w:t>алды.</w:t>
        <w:br/>
        <w:t>-С.240 2-</w:t>
        <w:br/>
        <w:t>қалуын шіркіннің. Кеше ғана емес пе еді мойныма оралға-</w:t>
        <w:br/>
        <w:t>нын...»</w:t>
        <w:br/>
        <w:t>Осы ызамен келіп Сембайды бас салып, жанындағы</w:t>
        <w:br/>
        <w:t>жәлебімен қоса қуып шығайын дегенім. Асүйдің лампочка-</w:t>
        <w:br/>
        <w:t>сын шығарып алып салып, шамды жарқ еткізіп жағып</w:t>
        <w:br/>
        <w:t>жібердім...</w:t>
        <w:br/>
        <w:t>Бір тайды жарып жеген арландай болып көсіліп жатыр</w:t>
        <w:br/>
        <w:t>Сембай. Қос ұрты көріктей боп бір көтеріліп, бір басылады.</w:t>
        <w:br/>
        <w:t>|Жатысынан тоқшылық белгісі білінеді.</w:t>
        <w:br/>
        <w:t>Жанында ешкім жоқ. Тек еденде папиростың қызыл бояу</w:t>
      </w:r>
    </w:p>
    <w:p>
      <w:r>
        <w:t>жұққан ұштықтары ғана жатыр.</w:t>
        <w:br/>
        <w:t>Тұман жайлаған басыма сумаң етіп бір ой жетіп келді,</w:t>
        <w:br/>
        <w:t>тіпті қуанып та қалдым. Көз алдымда күлімсіреп, көзі</w:t>
        <w:br/>
        <w:t>төңкеріліп, төсі томпайып Ақбілек тұр еді. Қайран Ақбілек!</w:t>
        <w:br/>
        <w:t>Қадірінді қалай білмегем! Сен ғана мені түсінетін. Сен ғана</w:t>
        <w:br/>
        <w:t>мені кеудемнен итермейтін! Сұлу сенсің, Ақбілек!</w:t>
        <w:br/>
        <w:t>Ауылдағы Мұсақұл атай жылқы қайырып жүріп:</w:t>
        <w:br/>
        <w:t>«Жақсының көңілі жұмсақ сарымайдан» деп өлең айту-</w:t>
        <w:br/>
        <w:t>шы еді. О, аруағыңнан айналайын атам-ай, талай рет тайға</w:t>
        <w:br/>
        <w:t>мінгізіп едің-ау.</w:t>
        <w:br/>
        <w:t>«Жақсының көңілі жұмсақ сарымайдан» деуші еді. Таң-</w:t>
        <w:br/>
        <w:t>сық боп жүрген Таң-Шолпан қара тастай қатты ғой, қара-</w:t>
        <w:br/>
        <w:t>ғым-ау. Көкірегімнен итергендей болды-ау. Жақсы болса,</w:t>
        <w:br/>
        <w:t>жұмсақ болмай ма! Көңілісарымайдай жұмсақ Ақбілек қой,</w:t>
        <w:br/>
        <w:t>шіркін! Жетекшіл тайлақ секілді. Асығам саған, Ақбілек!</w:t>
        <w:br/>
        <w:t>Күлгенде алтын тісі арайланған Ақбілек!</w:t>
        <w:br/>
        <w:t>Ақбілек салт басы жеке пәтерде тұрушы еді. Бақандай</w:t>
        <w:br/>
        <w:t>инженер басыммен мен жеке пәтерге жете алмай жүргенде,</w:t>
        <w:br/>
        <w:t>осы жұрт епті, әйтеуір... Ақбілек бұрыннан үйіне мені</w:t>
        <w:br/>
        <w:t>қонаққа шақырып жүруші еді. Мен асханаға тамақтануға</w:t>
        <w:br/>
        <w:t>барған сайын:</w:t>
        <w:br/>
        <w:t>-- Үйдің тамағына не жетсін! Кел, қонақ бол, пельмен</w:t>
        <w:br/>
        <w:t>жасайық,-- деуші еді. Онысы ұнамайтын. Әлдене арамызда</w:t>
        <w:br/>
        <w:t>өткел бермес апандай алшақ жатқандай болатын. Ақ са-</w:t>
        <w:br/>
        <w:t>зандай қыз шақырғанда бұлаңдамайтын, құламайтын жігіт</w:t>
        <w:br/>
        <w:t>бола ма, тәйірі! Мені айтсайшы осы күнге дейін сіресіп</w:t>
        <w:br/>
        <w:t>жүрген. Менен басқа біреу болса осы күнге дейін қасарысқ-</w:t>
        <w:br/>
        <w:t>ан Хамзиннің қас-қабағын жібітіп алар еді. Апыр-ау,</w:t>
        <w:br/>
        <w:t>Ақбілекті салсамшы араға баяғыдан бері. Хамзин сияқты</w:t>
        <w:br/>
        <w:t>бір ала алмас қамалдарды қу сирақтан ұрып құлататын</w:t>
        <w:br/>
        <w:t>Ақбілек қой ол!</w:t>
        <w:br/>
        <w:t>тс&lt;.2422-</w:t>
        <w:br/>
        <w:t>Ода жақтырмайды. Жалғыздығың есіңе түседі. Терезе-</w:t>
        <w:br/>
        <w:t>ден жұлдыз көрінді. «Міне, мен де жалғызбын,-- делім оған</w:t>
        <w:br/>
        <w:t>мен. -- Сен де жалғызсың. Мүмкін, менің іздеген жұлдызым</w:t>
        <w:br/>
        <w:t>сен шығарсың». ЖХұлдыз дірілдейді. Суықтан көгеріп кет-</w:t>
        <w:br/>
        <w:t>кен сияқты, тілсіз сұлу сияқты. Үн қатпайды, дір-дір етеді.</w:t>
        <w:br/>
        <w:t>Анадайдан ай көрінді. Соғыстың тапшылық жылдарын-</w:t>
        <w:br/>
        <w:t>да апай «бала-шағаның қолы жетпесін» деп үйдің төбесіне</w:t>
        <w:br/>
        <w:t>іліп қойған бетін шала-пұла күйік қарыған жарты таба нан</w:t>
        <w:br/>
        <w:t>сияқты. Тонның жағасын көтеріп алып тысқа шықтым.</w:t>
        <w:br/>
        <w:t>Көше шамдарынан алтын кірпік сәулелер шашырайды.</w:t>
        <w:br/>
        <w:t>Суықтан шам да шақшиып кетіпті. Жарты таба нан сияқ-</w:t>
        <w:br/>
        <w:t>ты айдың жанынан дірілдеген жұлдыз тағы көрінді. Көз</w:t>
        <w:br/>
        <w:t>алдыма Таң-Шолпан көлбеңдейді. Бір сәтке екі бетім ду ете</w:t>
        <w:br/>
        <w:t>қалды. Аяз емес, жылы леп есіп өткендей болды.</w:t>
        <w:br/>
        <w:t>Көше шамдары шақшиып көздерін бажырайта түсті.</w:t>
        <w:br/>
        <w:t>Жүрек дүрсіл қақты. Бір сағыныш іші-бауырымды баурап</w:t>
        <w:br/>
        <w:t>әкетті. Мен оған шын сырды, бар мұнды, мына сағынышты</w:t>
        <w:br/>
        <w:t>айтып жеткізгім келеді. Қазір айтпасам болмайтындай</w:t>
        <w:br/>
        <w:t>көрінді. Қазір айтпасам, кешігіп қалатын сияқтымын.</w:t>
      </w:r>
    </w:p>
    <w:p>
      <w:r>
        <w:t>Жүгіріп жатақханаға қайта кіріп, екінші қабатқа жетіп</w:t>
        <w:br/>
        <w:t>бардым. Таң-Шолпан есігін қақтым. Көпке дейін жауап бол-</w:t>
        <w:br/>
        <w:t>мады. Ақыры шам жағылды. Іш жақтан есікке жай-жай</w:t>
        <w:br/>
        <w:t>басып келген адам:</w:t>
        <w:br/>
        <w:t>-- Бұл кім? --деп сұрады.</w:t>
        <w:br/>
        <w:t>-- Мен Нариман ғой, Таң-Шолпан.</w:t>
        <w:br/>
        <w:t>Үн жоқ. Онан соң:</w:t>
        <w:br/>
        <w:t>-- Шолпанка жоқ үйде, - деді.</w:t>
        <w:br/>
        <w:t>-- Қайда кетті, Нататпа?</w:t>
        <w:br/>
        <w:t>-- Білмеймін.</w:t>
        <w:br/>
        <w:t>-- Алдамаңыз, үйде жатыр, мен білемін. Үн жоқ. Сы-</w:t>
        <w:br/>
        <w:t>бырласқан сияқты. Ақыры біреу есікке жақындады.</w:t>
        <w:br/>
        <w:t>-- Нариман, бейуақытта жүргеніңіз қалай? Тым болма-</w:t>
        <w:br/>
        <w:t>са арақ ішпей, сау жүрген уағыңызда келсеңізтші! Қазір ба-</w:t>
        <w:br/>
        <w:t>рып демалыңыз. Шаруа дейсіз бе? Шаруаңыз болса, әлі</w:t>
        <w:br/>
        <w:t>уақыт бар ғой...</w:t>
        <w:br/>
        <w:t>-- Таң-Шолпан!</w:t>
        <w:br/>
        <w:t>-- Қойыңыз, ағай, ұят мұныңыз! Көршілерден ұят.</w:t>
        <w:br/>
        <w:t>Өтінемін сізден, барыңыз...</w:t>
        <w:br/>
        <w:t>-- Таң-Шолпан!</w:t>
        <w:br/>
        <w:t>-- Естияр адам, қалай түсінбейсіз! Сіз осындай ма едіңіз!</w:t>
        <w:br/>
        <w:t>«Қарай гөр мұның тәкаппарын сонша! Әлдеқандай бола</w:t>
        <w:br/>
        <w:t>16-913 -с.2412-</w:t>
        <w:br/>
        <w:t>соның солқылдата шапқан шабысынан шыққан ақ будақ</w:t>
        <w:br/>
        <w:t>сияқты.</w:t>
        <w:br/>
        <w:t>Машиналар фарларын жағып жүреді. (ер астынан</w:t>
        <w:br/>
        <w:t>отты көз кайнозой дүниесі көшіп келеді. Ихтиозавр, дино-</w:t>
        <w:br/>
        <w:t>завр, тағы да қандай «заврлар» бар, үдере тұрып келеді.</w:t>
        <w:br/>
        <w:t>Сарыбайға мұндай түнек тұман көптен бері түскен емес.</w:t>
        <w:br/>
        <w:t>Перфараторлар қазір тарғыл тасты емес, ақ тұманды тесін</w:t>
        <w:br/>
        <w:t>жатқандай. Бурмашиналар дию дуалап қойған дәулердей</w:t>
        <w:br/>
        <w:t>қара жерді тоқпақтайды да жатады. Ал адасып қалған элек-</w:t>
        <w:br/>
        <w:t>тровозды әлдекім алқымынан алып буындырғандай ақ тұман</w:t>
        <w:br/>
        <w:t>арасынан даусы әлсін-әлсін еңіреп-еңіреп естіледі.</w:t>
        <w:br/>
        <w:t>Осы айқай-шу, дүрсіл-гүрсіл дыбыстар болмаса, мына</w:t>
        <w:br/>
        <w:t>ақ меңіреу ортасында жалғыз тұрып жынданып кетер ме</w:t>
        <w:br/>
        <w:t>едім деп ойлаймын. Ақ түнек басты айналдырып, адамның</w:t>
        <w:br/>
        <w:t>кеудесіндегі отын өшіріп, самарқау, салғырт бір сарсаң сәтке</w:t>
        <w:br/>
        <w:t>ұшыратады.</w:t>
        <w:br/>
        <w:t>Алдымнан от көрінді. Жақындап барсам, жанып жатқ-</w:t>
        <w:br/>
        <w:t>ан үйдей домбаз кесек екен. Лаулаған отқа оқтын-оқтын</w:t>
      </w:r>
    </w:p>
    <w:p>
      <w:r>
        <w:t>жермай құйып қойып Захар тұр.</w:t>
        <w:br/>
        <w:t>-- Мұның не, Захар?</w:t>
        <w:br/>
        <w:t>--Күншуақтап тұрмыз.</w:t>
        <w:br/>
        <w:t>Батып кеткен экскаваторын жер астынан аршып алған</w:t>
        <w:br/>
        <w:t>түрі. Экскаватор емес, үйдей тоң балшық. Енді Захар соның</w:t>
        <w:br/>
        <w:t>тоңын жібітіп, өртеп жатыр. Сүйменмен соққылап тоңын</w:t>
        <w:br/>
        <w:t>аршиды. Қашан аршып болады құдай білсін.</w:t>
        <w:br/>
        <w:t>Оттың қызуы күшті еді. Сүймен соққан Захардың беті</w:t>
        <w:br/>
        <w:t>жіпсіп кетіпті. Мен отқа алақанымды тостым. Кеудемде</w:t>
        <w:br/>
        <w:t>жүрек емес, мұп-мұздай зіл қара тас жатқандай -- жылы-</w:t>
        <w:br/>
        <w:t>нар ма екен деймін. Әнеугүнгі масқара түннен кейін өз бар-</w:t>
        <w:br/>
        <w:t>мағымды шайнай берем. Есіме алсам, тұла бойым қалшыл-</w:t>
        <w:br/>
        <w:t>дап, басымды шайқай берем.</w:t>
        <w:br/>
        <w:t>-- ?ахар, әнеугүні арақты бекер іштік.</w:t>
        <w:br/>
        <w:t>-- Бекерден бекер ішілмейді.</w:t>
        <w:br/>
        <w:t>-- Содан бері аурумын.</w:t>
        <w:br/>
        <w:t>--“Жазыласың. Дерттің бәрі жазылады әлі.</w:t>
        <w:br/>
        <w:t>--(Жаман болды.</w:t>
        <w:br/>
        <w:t>--“Жақсылық та болады.</w:t>
        <w:br/>
        <w:t>Захар жарым шелек жермайды тоңның үстіне шашып</w:t>
        <w:br/>
        <w:t>кеп жіберді. Үлкен шардай қызыл жалын лап ете қалды.</w:t>
        <w:br/>
        <w:t>Экскаватордың қара кесек кебіні жіпсіп жыланбауырдан</w:t>
        <w:br/>
        <w:t>қоймалжың су жылап ақты. Захар мен Үсен екі жақтап</w:t>
        <w:br/>
        <w:t>-с&lt;С.244 2-</w:t>
        <w:br/>
        <w:t>Қара күмбез жақындай берді. Ерте-ертеде өткен халық</w:t>
        <w:br/>
        <w:t>қараша киіз үй тігіп, көшкенде жұртына қалдырып кеткен</w:t>
        <w:br/>
        <w:t>бе дерсің. Бір жаугершілікте жығып үлгере алмай қалған</w:t>
        <w:br/>
        <w:t>сияқты. Бір бүйірден есіктей жері опырылыпты. Сол жер-</w:t>
        <w:br/>
        <w:t>ден жарық дүниеге үңірейген қараңғылық міз бақпай үңіле</w:t>
        <w:br/>
        <w:t>қалған. Соған еліктегісі келгендей күмбез төбесіндегі кәрі</w:t>
        <w:br/>
        <w:t>бүркіт те селт етпейді. Адамдар оның аяғындағы шынжы-</w:t>
        <w:br/>
        <w:t>рын шешуді ұмытып кеткендей, бір ескіріп, бір жаңарып,</w:t>
        <w:br/>
        <w:t>алма-кезек жығысып жаткан өткінші өмірге үнсіз қарап,</w:t>
        <w:br/>
        <w:t>соның әлдебір құпиясына әлі түсіне алмай отырғандай.</w:t>
        <w:br/>
        <w:t>Радиаторда қайнаған судың буы бұрқырады. Танауы-</w:t>
        <w:br/>
        <w:t>нан бу будақтап алқынған жануар сияқты. Желден құтыл-</w:t>
        <w:br/>
        <w:t>ған бензиннің иісі енді кабина ішін сағынғандай аймалады.</w:t>
        <w:br/>
        <w:t>Исатай мына жүз, бәлкім мын жасаған Баршын қыз</w:t>
        <w:br/>
        <w:t>күмбезі тұсынан тасырандап өткенді қаламаушы еді. Баба-</w:t>
        <w:br/>
        <w:t>лар рухына бас игендей, машинаны баяу ілбітіп, көне</w:t>
        <w:br/>
        <w:t>ескерткіштен көз алмай өтеді. Жүздеген жаз, жүздеген</w:t>
        <w:br/>
        <w:t>қысынды көрген қара күмбез тырс етпей, міз бақпай қала</w:t>
        <w:br/>
        <w:t>береді. Тылсым тыныштық осындай дегісі келеді. Бірақ ай-</w:t>
        <w:br/>
        <w:t>нала қым-қуыт тіршілік сол бір сәттік сезімді лезде ұмыт-</w:t>
        <w:br/>
        <w:t>тырып жібереді.</w:t>
      </w:r>
    </w:p>
    <w:p>
      <w:r>
        <w:t>Қаз көлінің басынан бүгін жаңа үй көрінеді. Малшылар</w:t>
        <w:br/>
        <w:t>көшіп келсе керек. Исатай тілі аузына сыймай шөлдегенін</w:t>
        <w:br/>
        <w:t>енді сезді.</w:t>
        <w:br/>
        <w:t>«Қымыз қалай болмас дейсің»,-- дедіішінен. Жұтынып</w:t>
        <w:br/>
        <w:t>еді, кеуіп қалған таңдайы сәл жіпсінгендей болды.</w:t>
        <w:br/>
        <w:t>Машинаны киіз үйдің артына тоқтатты. Анандай жер-</w:t>
        <w:br/>
        <w:t>де,ошақ басынан аулақта, көзі қанталаған тікқұлақ қызыл</w:t>
        <w:br/>
        <w:t>төбет жатыр. Тірі сфинкс сияқты. Дәл жотасынан кере</w:t>
        <w:br/>
        <w:t>қарыс тыртық көрінеді. Көкжал бөрілермен аз алыспаған</w:t>
        <w:br/>
        <w:t>тәрізді. Исатай содан сескеніп тұрып қалды. Ал маңтөбет</w:t>
        <w:br/>
        <w:t>оған сен кімсің-ау деген жоқ, паң күйінде жата берді.</w:t>
        <w:br/>
        <w:t>Есіктің алдына ақ сақалды қарттшықты. Басында суыр-</w:t>
        <w:br/>
        <w:t>дың пұшпағынан жасаған дөңгелек бөрік, жеңіл бешпет,</w:t>
        <w:br/>
        <w:t>қарала күміспен безеп тастаған жуан белдік бойын тік ұстап</w:t>
        <w:br/>
        <w:t>тұр.</w:t>
        <w:br/>
        <w:t>-- Келе бер, жарқыным, иттен қорықпа, тимейді, келе</w:t>
        <w:br/>
        <w:t>бер! Алыстан жүрген түрің бар ғой. Қаладан келе жатқан</w:t>
        <w:br/>
        <w:t>жоқсың ба? Е-ее, бәсе, ұзақтан келе жатқан түрің бар. Киік</w:t>
        <w:br/>
        <w:t>қуғаннан саусың ба өзің? Е-ее, бәсе, киік қуған түрің бар.</w:t>
        <w:br/>
        <w:t>Е-ее, киікті бүгінде жұрт машинамен қуатын болды. О да</w:t>
        <w:br/>
        <w:t>--с.254 2-</w:t>
        <w:br/>
        <w:t>дар көтеріле берді. Мойындарын тұқыртып, шіреніп тұрған</w:t>
        <w:br/>
        <w:t>бұйволдары бар тұмсықтарында. Бұл «М.АЗ»-дың эмблема-</w:t>
        <w:br/>
        <w:t>сы. Шынында да, өкіріп-бақырып өрге шығып келе жатқан</w:t>
        <w:br/>
        <w:t>керемет өгіздердей. Өлген сиырдың сүйегін көріп өкірген</w:t>
        <w:br/>
        <w:t>өгіздердей.</w:t>
        <w:br/>
        <w:t>Жер солқылдағандай болады. Тізіле шыққан «буйволдар-</w:t>
        <w:br/>
        <w:t>дан» жер тітіренгендей еді. Қызыл жалын лап ете қалды.</w:t>
        <w:br/>
        <w:t>Захар жарым шелек керосинді тоңның үстіне тағы шашып</w:t>
        <w:br/>
        <w:t>жіберіп еді. Жоғары горизонттан әлдене гүрс еткендей бол-</w:t>
        <w:br/>
        <w:t>ды. Жүрегім су ете қалды. Жоқ, жай дыбыс шығар. «Козы-</w:t>
        <w:br/>
        <w:t>рек» жоқ сияқты еді ғой.</w:t>
        <w:br/>
        <w:t>Захар мен Үсен де құлақ түреқалды. Екеуі де маған қара-</w:t>
        <w:br/>
        <w:t>ды. Ақтұман тымпи ойнағандай міз бақпады.</w:t>
        <w:br/>
        <w:t>Айналма жолмен жоғары қарай тұра кеп жүгірдім.</w:t>
        <w:br/>
        <w:t>Жүрегім алқынып, үстім алаулап, өртеніп бара жатқандай</w:t>
        <w:br/>
        <w:t>едім. Қара тонды жүгіріп бара жатып шешіп алып, лақты-</w:t>
        <w:br/>
        <w:t>рып жібердім. Алдымнан дабыр-дұбыр дауыстар, айқай-шу</w:t>
        <w:br/>
        <w:t>естілді.</w:t>
        <w:br/>
        <w:t>--Рацияға жүгіріңдер, рацияға!-- деді әлдекім.</w:t>
        <w:br/>
        <w:t>-- Жүз бесінші жақын, сондағы рацияға жетіңдер!</w:t>
        <w:br/>
        <w:t>-- Тез, тез!</w:t>
        <w:br/>
        <w:t>Менің буын-буыным былқ-сылқ етіп, аяғым денемді көте-</w:t>
        <w:br/>
        <w:t>ре алмай екі-үш рет етпетімнен құлап тұрдым. Ақыры ал-</w:t>
        <w:br/>
        <w:t>дымнан шоғыр көрінді. Бір жағына қисая құлаған</w:t>
        <w:br/>
        <w:t>бульдозердің едәуір жерін топырақ басып қалыпты. «Сем-</w:t>
        <w:br/>
        <w:t>бай! Соның бульдозері ғой!»</w:t>
      </w:r>
    </w:p>
    <w:p>
      <w:r>
        <w:t>Алқынып жетіп барғанымда, адамдар маған қарады. Мен</w:t>
        <w:br/>
        <w:t>оларға қарай алмадым. Орталарында шалқасынан түсіп Сем-</w:t>
        <w:br/>
        <w:t>бай жатыр. Аузы-мұрнынан жылжып қан ағады.</w:t>
        <w:br/>
        <w:t>Адамдар менен бұрылып кетті. Мені елемегендей. Бар-</w:t>
        <w:br/>
        <w:t>жоғымменісі жоқ. «МАӚ»-дардын шопырлары. Біреу мығым-</w:t>
        <w:br/>
        <w:t>нан тартты. Анада менің тоныммен жаны қалған «М.АЭ»-дың</w:t>
        <w:br/>
        <w:t>иесіекен.</w:t>
        <w:br/>
        <w:t>-- Тоның қайда, тер қатып өлесің ғой,-- деді.</w:t>
        <w:br/>
        <w:t>-- Өлмегенде не қалды,--дедім мен.</w:t>
        <w:br/>
        <w:t>-- «Козыректі» байқамаған екенсің ғой. Байқайтын да</w:t>
        <w:br/>
        <w:t>күн емес, қалың тұман.</w:t>
        <w:br/>
        <w:t>-- Удай масекен. Бульдозердің ішіне кіріп, «козыректің»</w:t>
        <w:br/>
        <w:t>астында тұрып ұйықтап қалыпты.</w:t>
        <w:br/>
        <w:t>--Жанында бөтелкесі де жатыр.</w:t>
        <w:br/>
        <w:t>-- Тірі ме өзі? - деп айқайлап жібердім.</w:t>
        <w:br/>
        <w:t>-&lt;.246 2-</w:t>
        <w:br/>
        <w:t>Аяз қысқан ақ қарды қарш-қарш басып, ентелеп келе</w:t>
        <w:br/>
        <w:t>жатқаным сонша, көшенің көздері жыпылықтады. Биік</w:t>
        <w:br/>
        <w:t>бағаналар басындағы лампалар менің екпінімнен ығысқан-</w:t>
        <w:br/>
        <w:t>дай еді, Ақбілек қазір құшағын айқара ашып, ақ мамық-</w:t>
        <w:br/>
        <w:t>тың үстіне құшақтап құлай кететіндей, аңсар айдап, арса-</w:t>
        <w:br/>
        <w:t>лаңдап асыға басып келемін. Қар қарш-қарш етеді. Қар</w:t>
        <w:br/>
        <w:t>әлдене айтқысы келеді.</w:t>
        <w:br/>
        <w:t>Төрт қабатты үлкен сары үйді айнала беріп, ауласына</w:t>
        <w:br/>
        <w:t>кіре келсем, бірінші қабаттағы Ақбілектің терезесінде жарық</w:t>
        <w:br/>
        <w:t>тұр.</w:t>
        <w:br/>
        <w:t>«Әлі ұйықтамаған ба?» Терезенің ақ пердесі шетінен сәл</w:t>
        <w:br/>
        <w:t>қайырылып қалғанекен. Бір көзіммен сол жерге жабыса қал-</w:t>
        <w:br/>
        <w:t>дым.</w:t>
        <w:br/>
        <w:t>Арақ араласып алқына аққан қан тамыр-тамырымда</w:t>
        <w:br/>
        <w:t>табан астында мұз болып қатып қалғандай, тұла бойымды</w:t>
        <w:br/>
        <w:t>суық қыстап, қаліш-қалш еткенімді сездім. Үйдің ортасын-</w:t>
        <w:br/>
        <w:t>да ішкөйлекті Ақбілек еңгезердей еркектің тізесін құшақ-</w:t>
        <w:br/>
        <w:t>тап,ағыл-тегіл жасы ағып, тізерлеп тұр екен. Еркек аяғымен</w:t>
        <w:br/>
        <w:t>Ақбілекті итеріп тастап бері бұрылғанда, Хамзин мені көріп</w:t>
        <w:br/>
        <w:t>қалғандай болды. Тұра кеп қаштым. Қалың қол қаптап қуып</w:t>
        <w:br/>
        <w:t>келе жатқандай болды. Қаршылдаған қардың жаңғырығы</w:t>
        <w:br/>
        <w:t>бүкіл қалаға естіліп тұрғандай еді.</w:t>
        <w:br/>
        <w:t>«Құдайым-ау, ертең Таң-Шолпанның бетін қайтіп</w:t>
        <w:br/>
        <w:t>көремін! Мені қандай әзәзіл айналдырды! Өзімше, ел қамын</w:t>
        <w:br/>
        <w:t>жеп еңіреген ердің бірімін десем, есектің айғырындай есі</w:t>
        <w:br/>
        <w:t>кетіп, түн сүзгілеген есірік екенмін ғой!»</w:t>
        <w:br/>
        <w:t>Жоғарыдан қалтырап жалғыз жұлдыз көрінді. Ода әлде-</w:t>
        <w:br/>
        <w:t>қайда секіріп қашып бара жатқан секілді. Түн іші, көшені</w:t>
        <w:br/>
        <w:t>жаңғырықтырып жүгіріп келе жатқан жалғыз мен. Жал-</w:t>
        <w:br/>
        <w:t>тылдап жатқан жұлдызды қардан жүз шайтан шапшып</w:t>
        <w:br/>
        <w:t>тұрып, өкшелей қуып келе жатқандай мені шыннан-ақ үрей</w:t>
      </w:r>
    </w:p>
    <w:p>
      <w:r>
        <w:t>билеп әкетті.</w:t>
        <w:br/>
        <w:t>Жүгіріп жатақхананың есігіне кіріп келгенде жоғарғы</w:t>
        <w:br/>
        <w:t>қуыстан екі жасыл бірдеңе ағып түсті. Тарғыл мысық менің</w:t>
        <w:br/>
        <w:t>мұнша оқыс кіргенімнен шошып кетсе керек.</w:t>
        <w:br/>
        <w:t>Үйге кіріп «уһ» дедім.</w:t>
        <w:br/>
        <w:t>Өңімнің өзінде шым-шытырық, құбыжық түс көрген си-</w:t>
        <w:br/>
        <w:t>яқтымын.</w:t>
        <w:br/>
        <w:t>ІҠ</w:t>
        <w:br/>
        <w:t>Жер астынан өкіріп-бақырып, азынап айқайлап</w:t>
        <w:br/>
        <w:t>Кайнозойдың өзі тығып келе жатқандай еді. Мынаақ түнек</w:t>
        <w:br/>
        <w:t>-с.2432-</w:t>
        <w:br/>
        <w:t>құдайдың жаратқан жәндігі. Обалы бар. Оны ойлап жатқ-</w:t>
        <w:br/>
        <w:t>ан жан жоқ, машинамен қуып жүріп қырады. Бұрынғы</w:t>
        <w:br/>
        <w:t>кезде ит қосып, құс салып, жүйрік жүгіртіп қызық үшін</w:t>
        <w:br/>
        <w:t>аулар еді, ендігісі-- қантөгіс. Соларыңа риза емеспін, бала-</w:t>
        <w:br/>
        <w:t>лар.</w:t>
        <w:br/>
        <w:t>Қарт пұшпақ бөркін шешіп, ітшінен қара тақиясын айы-</w:t>
        <w:br/>
        <w:t>рыпалып киді. Жүкаяқтың астында жатқан мүйіз шақша-</w:t>
        <w:br/>
        <w:t>ны алып, насыбай атты. Мүйіз шақшаның шашақты қайыс</w:t>
        <w:br/>
        <w:t>тығынын бекітіп, мәсіліаяғының өкшесін жай ұрғылап біраз</w:t>
        <w:br/>
        <w:t>үнсіз отырды. Сол уақыт ішінде Исатай да үйдің ішін шар-</w:t>
        <w:br/>
        <w:t>лап шықты. Төрде сандық үстіне төрт-бес көрпе жиюлы түр.</w:t>
        <w:br/>
        <w:t>Оң жақта көк сырлы кереует. Бесіктің белдеуінде кірпінің</w:t>
        <w:br/>
        <w:t>терісіілулі. Босаға жақта қара саба керегеге асулы. Кішкене</w:t>
        <w:br/>
        <w:t>үстел үстінде-- «Рекорд». Әдеттегідей аның батареясы та-</w:t>
        <w:br/>
        <w:t>усылған көрінеді. Сол жақ қабырғаға домбыра сүйеулі</w:t>
        <w:br/>
        <w:t>екен. Кереует тұсына он алты-он жеті шамасындағы қыздың</w:t>
        <w:br/>
        <w:t>суретініліп, кестелі орамалмен көмкеріп қойыпты. Бір мезгіл</w:t>
        <w:br/>
        <w:t>сурет: «Неге сонппа тесіле қарайсың?»-- деп Исатайға бұртия</w:t>
        <w:br/>
        <w:t>қалған сияқты көрінді.</w:t>
        <w:br/>
        <w:t>-- Киік осы уақытта ылдиға бұрын түспес еді, ары құмға</w:t>
        <w:br/>
        <w:t>шығып кетер еді. Енді, құданың құдіреті, күздің қара суы-</w:t>
        <w:br/>
        <w:t>ғына дейін жүргені. Е, балам, жер жаңарды, ел жаңарды,</w:t>
        <w:br/>
        <w:t>жан-жануар да өзгере ме дедім ғой. Осы киігін, мен білсем,</w:t>
        <w:br/>
        <w:t>тегіннен-тегін айналшықтап жүрген жоқ. Мына жүгеріге</w:t>
        <w:br/>
        <w:t>қызығып құдай ұрып жүр. Жүгеріні өлердей сүйсініп жер</w:t>
        <w:br/>
        <w:t>екен.</w:t>
        <w:br/>
        <w:t>Ақсақал шақшаны жүкаяқтың астына лақтырып тас-</w:t>
        <w:br/>
        <w:t>тап, жамбастаған күйі керегеге сүйеулі домбыраны алды.</w:t>
        <w:br/>
        <w:t>Әбден тозған домбыра. Арбиған арық саусақтарымен қағып-</w:t>
        <w:br/>
        <w:t>қағып қалды. Үйдің іші селк еткендей болды. Енді жай шер-</w:t>
        <w:br/>
        <w:t>тпекке көшті. Үйдің түндігінен бір бозторғай ұшып келіп</w:t>
        <w:br/>
        <w:t>кәрі домбыраның шанағына қоныпалғандай, қарттың қолы</w:t>
        <w:br/>
        <w:t>әсем ырғақпен діріл қақты. Исатай мұның не күй екенін</w:t>
        <w:br/>
        <w:t>ажырата алмады. Бірақ көз алдына әлгібір қалың киік</w:t>
        <w:br/>
        <w:t>келді. Сар даланы дүбірлеткен сан тұяқ, сынаптай сырғы-</w:t>
        <w:br/>
        <w:t>ған «көшпелі алтын». Дала тағысының баурайын сипалап</w:t>
        <w:br/>
        <w:t>қалып жатқан ақ селеу. Киіктің қызыл күрең жотасын</w:t>
        <w:br/>
        <w:t>сүйген күн. Қанша жүгіремін десе де, құмардан шыққанда</w:t>
        <w:br/>
        <w:t>құшағын ашқан алып алқап. Осының бәрін жырға бөлеп</w:t>
        <w:br/>
        <w:t>тамылжи діріл қаққан бозторғай...</w:t>
      </w:r>
    </w:p>
    <w:p>
      <w:r>
        <w:t>-“С.255 2-</w:t>
        <w:br/>
        <w:t>Енді оның бәрі баяғыда бір көрген түссияқты. Еміс-еміс</w:t>
        <w:br/>
        <w:t>есте қалған түс. Түсте бір көргенің қайтып оралмайды.</w:t>
        <w:br/>
        <w:t>Сонау бір ақсүйек ойнаған айлы түн сондай. Ақсүйекке</w:t>
        <w:br/>
        <w:t>таласқан қыздар мен жігіттердің сол сәттегі күлкісі қай-</w:t>
        <w:br/>
        <w:t>тып оралмайды. Күлкі құшағындағы жастардан оңашала-</w:t>
        <w:br/>
        <w:t>нып ойпаңда мұғалім жігітпен сүйіскен сәт қайта оралмай-</w:t>
        <w:br/>
        <w:t>ды. Қыз бен жігіт отырған жердегі жапырылған жұпар иіс</w:t>
        <w:br/>
        <w:t>көк шалғынның сыбдыры қайта оралмайды. Жапырылған</w:t>
        <w:br/>
        <w:t>шалғын арасында ұйықтап жатқан көкқасқа шегірткелердің</w:t>
        <w:br/>
        <w:t>шошып оянып, оқыс ыршып кеткен шағы қайта оралмай-</w:t>
        <w:br/>
        <w:t>ды. Албырт жігіттің алқынған демі енді қайтып естіл-</w:t>
        <w:br/>
        <w:t>мейді. Сырғаның көзінен жылы жасжқылжыпақты. Бірзу-</w:t>
        <w:br/>
        <w:t>ала қамырды саусағымен тіштұқылап, тұқшиып отырып</w:t>
        <w:br/>
        <w:t>қалды. Басы екітізесінің арасына салбырап түсіп кетті. «Сон</w:t>
        <w:br/>
        <w:t>дай бір кез болған екен-ау. Қай заман. Онан бері алты бала-</w:t>
        <w:br/>
        <w:t>ның анасы болдым. Біріне-бірі ұқсаған күндер, біріне-бірі</w:t>
        <w:br/>
        <w:t>ұқсаған жылдар. Біріне-бірі ұқсап туған үбірлі-шүбірлі</w:t>
        <w:br/>
        <w:t>балалар. Күнкөрістің қамында жүрген байғұс шал. Обаста</w:t>
        <w:br/>
        <w:t>мені бір перзент үшін алып еді. Енді баланың астында қалды.</w:t>
        <w:br/>
        <w:t>Алтау емес, жеті баланың анасымын ғой мен. Исатайды</w:t>
        <w:br/>
        <w:t>қайда қоясын? Оны балам бар-ау деп ойламай кеткенім</w:t>
        <w:br/>
        <w:t>қалай? Қандай болды екен қазір? Жартас жәкем барда, бірер</w:t>
        <w:br/>
        <w:t>рет әкеліп еді, қайтып көрмедім. Исатайдың әкесі ше? Уа,</w:t>
        <w:br/>
        <w:t>тәңірі, оны да ұмытып кетішпін-ау! Түр-тұрпаты қандай еді?»</w:t>
        <w:br/>
        <w:t>Сырғаның тұла бойы мұздап қоя берді. Сондай адамның</w:t>
        <w:br/>
        <w:t>өзінен айырылып бақытсыз болған басы, енді оның елесіне</w:t>
        <w:br/>
        <w:t>де ие бола алмай қалғанын сезіп, қаракөлеңкеде әлденеден</w:t>
        <w:br/>
        <w:t>елегізгендей селк етті.</w:t>
        <w:br/>
        <w:t>Көп заман күн түспей, тымырсықта тұншығып қалған</w:t>
        <w:br/>
        <w:t>кеудесінен әлдебір саңлау пайда болып, содан бір сәуле</w:t>
        <w:br/>
        <w:t>көрінгендей көкірегі жіби берді. Ақ дауылдау буалдыр ара-</w:t>
        <w:br/>
        <w:t>сынан дөңес мұрын, жауқабақтау, қалың ерін, қайсар шаш,</w:t>
        <w:br/>
        <w:t>безеу бет жігіт көріне берді. Иә, ол осындай еді. Анығырақ</w:t>
        <w:br/>
        <w:t>көру үшін көзін көлбеген жылы жасты орамалымен құрға-</w:t>
        <w:br/>
        <w:t>та сүртті. Сонда ол әлгі жоғалған адамды көзді жұмып</w:t>
        <w:br/>
        <w:t>тұрып та көруге болатынын сезді.</w:t>
        <w:br/>
        <w:t>Жиырма жыл бойы жылжымай бір қалыпта бейқам тоқ-</w:t>
        <w:br/>
        <w:t>шылықпен өткен өміріне бүкіл жан дүниесі дүрлігіп қарсы</w:t>
        <w:br/>
        <w:t>шыққандай болды. «Айуанаттан айырмашылығым қайсы</w:t>
        <w:br/>
        <w:t>менің!»-деді.</w:t>
        <w:br/>
        <w:t>--С.259 2-</w:t>
        <w:br/>
        <w:t>-- Балам, астық тасып жүрсің бе?-- дедіқарт кенет тоқ-</w:t>
        <w:br/>
        <w:t>тап. Әлгі көріністін бәрі көзден ғайып болды. Исатай өзінің</w:t>
        <w:br/>
        <w:t>қайда отырғанын енді ұққандай жалма-жан:</w:t>
        <w:br/>
        <w:t>-- Иә,иә,--деді.</w:t>
        <w:br/>
        <w:t>-- Астық биыл ырғын ғой, шіркін. Мына Жебе -- Жебе</w:t>
        <w:br/>
        <w:t>аталғалы мұндай ырғын астықты көрген емес. Жетпісінді</w:t>
        <w:br/>
        <w:t>алқымдап тастадық, мұншама жасішінде бұл ұлыста мұндай</w:t>
      </w:r>
    </w:p>
    <w:p>
      <w:r>
        <w:t>молшылық егін өскен емес. «Киікті» биыл қанша бермек?</w:t>
        <w:br/>
        <w:t>-- Миллион пұт, ата.</w:t>
        <w:br/>
        <w:t>-- Әй, бәрекелді! Болар-болар. Ерлеңлер, азаматтар!</w:t>
        <w:br/>
        <w:t>Сендердің жұмыстарың қатты. Қабағың қатулы. Апыр-ай,</w:t>
        <w:br/>
        <w:t>әлгі Алтыншаш қайда жүріп қалды, бұл балаға сусын</w:t>
        <w:br/>
        <w:t>беретін.</w:t>
        <w:br/>
        <w:t>Жебе алдыға ұмтыла түсіп есіктен сыртқа қарады.</w:t>
        <w:br/>
        <w:t>Аулақта басын шұлғыған торы бие, қара құлақ қызыл</w:t>
        <w:br/>
        <w:t>құлын керінді. Көл үстінде қызғыштар қиқулап жүр.</w:t>
        <w:br/>
        <w:t>- Келе жатыр екен, күнім,-- деді Жебе. Дөңгелете қой-</w:t>
        <w:br/>
        <w:t>ған аппақ сақалын алақанымен аймалады.--“Жылқыдамыз,</w:t>
        <w:br/>
        <w:t>балам. Мына келе жатқан Алтыншаш маған көмектеседі.</w:t>
        <w:br/>
        <w:t>Бәйбішеміз сонау шопан ауылға қыдырып кетіп еді. Жыл-</w:t>
        <w:br/>
        <w:t>қышымыз, балам... Әй, ақмақ болма, Алтыншаш! Төгесін, о</w:t>
        <w:br/>
        <w:t>несі!</w:t>
        <w:br/>
        <w:t>Ол қолындағы шелекті көлбей ұстап, өзінен-өзі шыр ай-</w:t>
        <w:br/>
        <w:t>палып біраз тұрды да, жалт беріп үйге кірді. Үйде отырған</w:t>
        <w:br/>
        <w:t>бөтен адамды енді байқап, қаны бетіне бұрқ ете қалды.</w:t>
        <w:br/>
        <w:t>Әкесінен төмен отырған жас жігіттің тік тұрған қалың</w:t>
        <w:br/>
        <w:t>қоңырқай шанпы, түксиіңкіреген қабағы, сәл суықтау көзі,</w:t>
        <w:br/>
        <w:t>дөңес мұрны, кесек беті, еңкіштеу қақпақ жауырыны... лез-</w:t>
        <w:br/>
        <w:t>де бәрін шолып өтті.</w:t>
        <w:br/>
        <w:t>Неге екенін өзі де байқамай, Исатай сәл шегініп отырды.</w:t>
        <w:br/>
        <w:t>Әкшесі тесілген шұлығын қолымен басты. Қыздың шара-</w:t>
        <w:br/>
        <w:t>дай көздері жасаурап тұрғандай көрінді. Сөйтсе ол сонша-</w:t>
        <w:br/>
        <w:t>лықты тұнық, мөлдірліктен екен. Исатайдың ең алдымен</w:t>
        <w:br/>
        <w:t>байқағаны сол еді. Қыз қызыл қыжымнан көйлек киіпті.</w:t>
        <w:br/>
        <w:t>Үйге лапылдап бейне бір жалын кіріп келгендей болды.</w:t>
        <w:br/>
        <w:t>Исатай төсек тұсындағы суретке, онан соң қызға карады.</w:t>
        <w:br/>
        <w:t>Қыз шелектегі сүтті сабаға құйды. Аузын байлап, кере-</w:t>
        <w:br/>
        <w:t>геге қайта асып қойды.</w:t>
        <w:br/>
        <w:t>-- Қонаққа қымыз бер, қарғам,-- деді Жебе.</w:t>
        <w:br/>
        <w:t>Алтыншаш үстел астынан бетіақ дәкемен жабылған көк</w:t>
        <w:br/>
        <w:t>кәстрөлдіалып шықты. Алдына түскен бүрымын сілкіп ар-</w:t>
        <w:br/>
        <w:t>-С.256 .2-</w:t>
        <w:br/>
        <w:t>секірісте жануар ауадан тың қуат, көзге көрінбес қанат бай-</w:t>
        <w:br/>
        <w:t>лап алғандай болады. Ол сол заматта құс болып ұшқысы</w:t>
        <w:br/>
        <w:t>келетін сияқты. Құс болып жаралмағанына өкінетін сияқты.</w:t>
        <w:br/>
        <w:t>«Бұлар неғып бұл уақытта ылдига түстіекен. Су іздейді</w:t>
        <w:br/>
        <w:t>дейтін қазір қай жер болса сол жерде су мол. Биыл тіпті</w:t>
        <w:br/>
        <w:t>бұрын ақ соры шығып жататын шұқырлар да суға толып,</w:t>
        <w:br/>
        <w:t>айдын көлге айналды. Су емес, сірә, бұлардың тілегені...»</w:t>
        <w:br/>
        <w:t>Тағы табын жолды кесіп өтуге оңтайланып оңға қарай</w:t>
        <w:br/>
        <w:t>ойыстай берді. Бірақ ағып келе жатқан «ГАЗ»-дың мысы</w:t>
        <w:br/>
        <w:t>басып, қапталға қайта ауысты.</w:t>
        <w:br/>
        <w:t>«Не деген бетпақ! Машинаның алдын кесіп, астына түсіп</w:t>
        <w:br/>
        <w:t>өлмекші. Беталды әрі қарай кете берсе неғылады?» -- деді</w:t>
      </w:r>
    </w:p>
    <w:p>
      <w:r>
        <w:t>Исатай етпеттеп рульге жатып алып. Терезе жақтауынан</w:t>
        <w:br/>
        <w:t>қарсы желатқан оқтай шашшыла соқты. Исатай бір мезгіл</w:t>
        <w:br/>
        <w:t>тіптігазды босатып, қуғынды қояйын-ақ депойлапеді. Бірақ</w:t>
        <w:br/>
        <w:t>дала тағыларының қызынған шабысы, мың тұяқтан</w:t>
        <w:br/>
        <w:t>тұншыға шыққан дүбір, жол бермеймін деген іштей бір</w:t>
        <w:br/>
        <w:t>ерегіс еліктірмей қоймады.</w:t>
        <w:br/>
        <w:t>Ыпшшқына ыршып құлжасы бастаған бір тобы жолды</w:t>
        <w:br/>
        <w:t>кесіп өтті. Артқы топ үлгіре алмады. «ГАЗ» жетіп қалды.</w:t>
        <w:br/>
        <w:t>Енді бөлінген топ қасқа жолға түсіп, матпинаның алдында</w:t>
        <w:br/>
        <w:t>көсілді де отырды. Әр нәрсенің басынан айырылғаны жа-</w:t>
        <w:br/>
        <w:t>ман. Басшысынан айырылып қалған топ сасайын деді. Ма-</w:t>
        <w:br/>
        <w:t>шинамен екіара бірте-бірте қысқара берді. Тіпті киіктердің</w:t>
        <w:br/>
        <w:t>тұяғынан ұшқан қиыршық тастар «ГАЗ»-дың алдыңғы</w:t>
        <w:br/>
        <w:t>терезесіне тасырлап тие бастады. Қызылмай бол-</w:t>
        <w:br/>
        <w:t>ған киіктер не жалт беріп жолдан шығып кете алмай, не</w:t>
        <w:br/>
        <w:t>алдыға суырылып шығып қарасын үзе алмай қалжырай</w:t>
        <w:br/>
        <w:t>бастады. Үсті боз қырау тартқан жардай киік жанұшырып</w:t>
        <w:br/>
        <w:t>бара жатып артына бір қарағандай болды. Лағы топтың ең</w:t>
        <w:br/>
        <w:t>соңында еді. Енді-енді болмаса дөңгелек астына түсетін түрі</w:t>
        <w:br/>
        <w:t>бар.</w:t>
        <w:br/>
        <w:t>Исатайға алдынан бірдеңе қараң еткендей болды. «О,</w:t>
        <w:br/>
        <w:t>күмбезге де жетіп қалған екепмін ғой. Жә, осы да жетер.</w:t>
        <w:br/>
        <w:t>Қайран «ГАЗ» жаман шапқан жоқсың. Так-так, сабыр-са-</w:t>
        <w:br/>
        <w:t>быр».</w:t>
        <w:br/>
        <w:t>Оң аяқтағы рычаг босай берді. «ГАЗ» аяңға басты.</w:t>
        <w:br/>
        <w:t>Алдынан, айдаладан қара күмбез көрінді. Қуғыншыдан</w:t>
        <w:br/>
        <w:t>құтылған жабайы ешкілер лезде көзден ғайып болды. Ақ</w:t>
        <w:br/>
        <w:t>селеу мен түбіртек торы тобылғыға сіңіп кеткендей, айнала</w:t>
        <w:br/>
        <w:t>тымпи ойнап тынши қалды.</w:t>
        <w:br/>
        <w:t>-С.253 2-</w:t>
        <w:br/>
        <w:t>-- Тірі, тірі!</w:t>
        <w:br/>
        <w:t>«КРАЗ»-бен салып ұрып Диденко жетіп келді.</w:t>
        <w:br/>
        <w:t>-- Құрыдық енді!-- деді.</w:t>
        <w:br/>
        <w:t>«КРАЗ»-дың бортын ашып, адамдар Сембайды кузовқа</w:t>
        <w:br/>
        <w:t>көтеріп салды. «Қаладан жедел көмек матпинасы жеткеніпе</w:t>
        <w:br/>
        <w:t>күтіп тұру болмас», -- деді Диденко.</w:t>
        <w:br/>
        <w:t>Опырылған жарқабақтан бу шығып жатқан сияқты.</w:t>
        <w:br/>
        <w:t>Бульдозерді көмгісі келгендей үйіле құлаған топырақтың</w:t>
        <w:br/>
        <w:t>бойында жылылық қайдан пайда болған деймін-ау.</w:t>
        <w:br/>
        <w:t>«Қош бол, Сарыбай. Қош бол, армандарым. Күндіз-түні</w:t>
        <w:br/>
        <w:t>ұйқысыз өтіп, сызу сызып, толғақпен кеткен кездер, сендер</w:t>
        <w:br/>
        <w:t>де қош болыңдар. Сарыбайды судан арылтамын деген арма-</w:t>
        <w:br/>
        <w:t>ным, сен де қош бол. Енді ол іс өзінен-өзі өшеді. Қош бол,</w:t>
        <w:br/>
        <w:t>Таң-Шолпан. Менің аз күнгі қуанышым. Қош бол, менің ба-</w:t>
        <w:br/>
        <w:t>қытты минуттарым. Нариман енді түрмеден бір-ақ шығады».</w:t>
        <w:br/>
        <w:t>Захар мен Үсен келді. Захар менің жолда қалған тоным-</w:t>
        <w:br/>
        <w:t>ды ала келіпті. Үстіме жапты.</w:t>
        <w:br/>
        <w:t>-- Көтер басыңды! -- деді. Даусы қатты шықты.</w:t>
      </w:r>
    </w:p>
    <w:p>
      <w:r>
        <w:t>-- Сен еркексің ғой!-- деді тағы да.</w:t>
        <w:br/>
        <w:t>Төменнен сарғыш бір нәрсе көрінді. Захардың экскава-</w:t>
        <w:br/>
        <w:t>торы ғой. Осы жатысында отқа оранып жатыр. Тұманнан</w:t>
        <w:br/>
        <w:t>сәл-сәл ғана көрінеді. Менің де тұлабойым қазір тоң болып</w:t>
        <w:br/>
        <w:t>қатып қалған сияқты. Мына тұрған екі адам сол тонды</w:t>
        <w:br/>
        <w:t>жібіткісі келгендей.</w:t>
        <w:br/>
        <w:t>-- Еңсеңді түсірме!-- дейді Захар.</w:t>
        <w:br/>
        <w:t>-- Сембайдың ішкіш екені әлемге аян,-- дейді Үсен.</w:t>
        <w:br/>
        <w:t>Оның ішікіштігінде ме қазір мәселе. Мен смена мастерімін.</w:t>
        <w:br/>
        <w:t>Бұл ойранның бәрі менің участогімде, менің кезегімде бол-</w:t>
        <w:br/>
        <w:t>ды ғой. Апыр-ай, көзім көрмейтін боп қалған ба, «козырек»</w:t>
        <w:br/>
        <w:t>жоқ еді ғой. Сембайдың бульдозері жүз бесіншінің жанын-</w:t>
        <w:br/>
        <w:t>да жүрген. Осы арадан өткенімде «козырек» жоқ сияқты</w:t>
        <w:br/>
        <w:t>болатын!</w:t>
        <w:br/>
        <w:t>-- Тұман ғой,-- дейді Захар.</w:t>
        <w:br/>
        <w:t>Карьердің шығыс жағынан электровоз айқайлады. Ма-</w:t>
        <w:br/>
        <w:t>ған Жаббас атайдың төрткөз төбеті ұлығандай боп естілді.</w:t>
        <w:br/>
        <w:t>«З-э-э-э». Тағы да «З-ә-э-э». Бөлме ішінде басқа дыбыс</w:t>
        <w:br/>
        <w:t>жоқ. Сембай ауруханада. Оның төсегінің тұсындағы Лала</w:t>
        <w:br/>
        <w:t>сөйлемейді. Сембайдың бар-жоғы оған бәрібір сияқты. Әлі</w:t>
        <w:br/>
        <w:t>-С.2ғ2-</w:t>
        <w:br/>
        <w:t>ақсия күліп тұр. Сембайдың мертіккеніне өкінбейтін сияқ-</w:t>
        <w:br/>
        <w:t>ты.</w:t>
        <w:br/>
        <w:t>«З-з-з-э». Апыр-ай, осы уақытта дашыбын болады екен-</w:t>
        <w:br/>
        <w:t>ау. Әлде көктем шығайын дегені ме? Бүгін терезе алдынан</w:t>
        <w:br/>
        <w:t>осы бір «З-э-э-э» кетпей қойды. Тұрып барып үнін өшірейін</w:t>
        <w:br/>
        <w:t>десем, бойым біртүрлі езіліп дел-сал, тұрғым келмейді. Бірақ</w:t>
        <w:br/>
        <w:t>мына бір сұңқылдақ ызың маза да бермейді. Дүниенің бәріп</w:t>
        <w:br/>
        <w:t>ұмытып, осылай бір жатсам деп едім. Не бар енді, бітті ғой</w:t>
        <w:br/>
        <w:t>бәрі. Ертең бе, бүрсігүні ме, комсомол жиналысы болады.</w:t>
        <w:br/>
        <w:t>Бәлкім, комсомолдан шығарып жіберер. Әрине. Түрмеге</w:t>
        <w:br/>
        <w:t>отырғызар болса, комсомолдық билетті алып қалып отырғ-</w:t>
        <w:br/>
        <w:t>ызады ғой.</w:t>
        <w:br/>
        <w:t>Не бар енді, бітті ғой бәрі. Жалғыз-ақ анамды сағына-</w:t>
        <w:br/>
        <w:t>мын. Осы жаз демалысалып барамын ғой деп жүруші едім.</w:t>
        <w:br/>
        <w:t>Енді көрісе алмайтын болдық қой... Ана байғүстікі сол ғой.</w:t>
        <w:br/>
        <w:t>Азаптан арылмағанын айтсаңшы. Ананың аппақ ақ сүтін,</w:t>
        <w:br/>
        <w:t>балдан тәтті сүтін еміп өсіп, өскен соң оған қап-қара қайғы</w:t>
        <w:br/>
        <w:t>мен ап-ашы күйік жасын бергеннен артық нәлеттілік бар</w:t>
        <w:br/>
        <w:t>ма?</w:t>
        <w:br/>
        <w:t>«З-э-э-ә». Шыдай алмай атып тұрдым. (Жазда, жалғыз</w:t>
        <w:br/>
        <w:t>апаңнан туған жиендерің құсап, асыр салып, аузы-мұрныңа</w:t>
        <w:br/>
        <w:t>қонып маза бермей талтаңдаған шыбындарды шиыршық-</w:t>
        <w:br/>
        <w:t>талған газетпен сарт-сарт сабап қырушы едім. Бұ жолы да:</w:t>
        <w:br/>
        <w:t>«Сені құртайын» деп тұра ұмтылдым.</w:t>
        <w:br/>
        <w:t>Жалғыз шыбын көзі кіртиіп, кірпігі әрең қимылдайды.</w:t>
        <w:br/>
        <w:t>Іші ауырғанда әжетке отырған адам құсап, бір қонған</w:t>
      </w:r>
    </w:p>
    <w:p>
      <w:r>
        <w:t>жерінде анда-санда бір күшеніп қойып тапжылмай отыр.</w:t>
        <w:br/>
        <w:t>Қалтылдап отырғанын көрген соң ұра алмадым. Қара шы-</w:t>
        <w:br/>
        <w:t>бын анда-санда артқы екі аяғын қимылдатып желсізде жа-</w:t>
        <w:br/>
        <w:t>тып қалған желкендей мөлдір қанатын сипалап жуғандай</w:t>
        <w:br/>
        <w:t>болады. Шыбындар суықтан қырылар алдында өздерін</w:t>
        <w:br/>
        <w:t>өздері арулайды. Олар бірінің аузына бірі су тамызғанды</w:t>
        <w:br/>
        <w:t>білмейді.</w:t>
        <w:br/>
        <w:t>Есіктықылдады.</w:t>
        <w:br/>
        <w:t>-- Да-а-а!-- дедім мен койкада жатқан күйі.</w:t>
        <w:br/>
        <w:t>-- Саламатсыз ба, Нариман,-- деді таныс дауыс.</w:t>
        <w:br/>
        <w:t>Ұшып тұрдым. Аяғымда пимам, үстімде тоным</w:t>
        <w:br/>
        <w:t>шешілмегенін сонда бір-ақ байқап, жерге кіріп кете жазда-</w:t>
        <w:br/>
        <w:t>дым.</w:t>
        <w:br/>
        <w:t>Таң-Шолпан маған таңдана қарап қалыпты..Жақындап</w:t>
        <w:br/>
        <w:t>келіп, жуынбаған, қырынбаған түріме қарап тұрып, үнде-</w:t>
        <w:br/>
        <w:t>-С.243 2-</w:t>
        <w:br/>
        <w:t>ның көмекшісі боп қалдырылды. Сондай адамның сандыра-</w:t>
        <w:br/>
        <w:t>ғына бола қыруар күш текке арамтер»,--деп жазбаған жері</w:t>
        <w:br/>
        <w:t>жоқ.</w:t>
        <w:br/>
        <w:t>Әйтсе де совнархоздан бұйрық келді.</w:t>
        <w:br/>
        <w:t>Бүгін таңертеңнен бері карьер түбіне «ЗИЛ»-дер ағылу-</w:t>
        <w:br/>
        <w:t>да. Қаттырақ жүрсе апатқа ұшырайтындай, өте ақырын</w:t>
        <w:br/>
        <w:t>жылжиды. Олар «ВВ» тасып барады. «ВВ» -- жарылғыш</w:t>
        <w:br/>
        <w:t>заттар. Кузовтар тола динамит, тротил...</w:t>
        <w:br/>
        <w:t>Мен Таң-Шолпан кеткен Қостанай жаққа қарай беремін.</w:t>
        <w:br/>
        <w:t>Кегпе пойызға шығарып салдым. Практикасы өте шық-</w:t>
        <w:br/>
        <w:t>ты. Институт та қызық-ау. Практиканы да жарымағандай</w:t>
        <w:br/>
        <w:t>етіп береді. Мейлі, оған өкінбеймін. Енді қалған мемлекеттік</w:t>
        <w:br/>
        <w:t>емтиханы тезірек бітсе екен деп тілеймін. Рудник оған ша-</w:t>
        <w:br/>
        <w:t>қырту қағаз жіберетін болып келісті. Жұмысқа осында жол-</w:t>
        <w:br/>
        <w:t>дама алатын болды.</w:t>
        <w:br/>
        <w:t>Таң-Шолпан кеткен шығыс жақты көгілдір тау көле-</w:t>
        <w:br/>
        <w:t>гейлеп тұр. Кайнозой дәуірінде осы өңірде қарт Оралдың</w:t>
        <w:br/>
        <w:t>сілемдері бар екен деседі. Бірақ мұз тасқыны заманында</w:t>
        <w:br/>
        <w:t>жермен-жексен жоғалып кеткен ғой. Сол жоғалған тау жер</w:t>
        <w:br/>
        <w:t>бетіне қайта оралғандай. Кайнозой қайта шыққандай.</w:t>
        <w:br/>
        <w:t>Сарыбай карьерінен шыққан жыныс көгілдір тау болып</w:t>
        <w:br/>
        <w:t>көлбеп жатыр.</w:t>
        <w:br/>
        <w:t>Бүгін аспан ерекше ашық. Жерде әлі қар жатса да, ас-</w:t>
        <w:br/>
        <w:t>пан түріне қарап, осы көктем алыс емес-ау деп қаласың.</w:t>
        <w:br/>
        <w:t>Әлден уақыттан кейін сирена айқайлады. Бәріміз жұмы-</w:t>
        <w:br/>
        <w:t>сты тоқтатып, карьерден шықтық. Карьердің ендігі қожа-</w:t>
        <w:br/>
        <w:t>лары-- дәрі жарғыштар. Бүгін сериялық жарылыс. Сире-</w:t>
        <w:br/>
        <w:t>на да сондықтан созып-созып қайта-қайта боздап тұр.</w:t>
        <w:br/>
        <w:t>Қарьерде біреу-міреу қалып қоймады ма екен дегендей,</w:t>
      </w:r>
    </w:p>
    <w:p>
      <w:r>
        <w:t>қолға іліккен самосвалға міне салып, Диденко горизонт-го-</w:t>
        <w:br/>
        <w:t>ризонттың бәрін тінткілеп жүр.</w:t>
        <w:br/>
        <w:t>Сирена боздайды. Бұ жолы әдеттегіден өзгеше, әлдебір</w:t>
        <w:br/>
        <w:t>ұлы оқиға күткендей ұзақ күңіренді.</w:t>
        <w:br/>
        <w:t>Аспан-- көкпеңбек, жер--аппақ. Ұдайы жаманшылық</w:t>
        <w:br/>
        <w:t>тілейтін алақарғалардың өзі де мына маужыраған дүни-</w:t>
        <w:br/>
        <w:t>еге қуанғандай, бірін-бірі қуалап ойнайды. Тек сирена боз-</w:t>
        <w:br/>
        <w:t>дағанда ғана, әлденеден сескенгендей алыстай ұшады.</w:t>
        <w:br/>
        <w:t>-- Сен қамықпа, Нариман, - деді Захар. Мына әлжуаз</w:t>
        <w:br/>
        <w:t>әсем дүниеге менің әуестене қарай қалғанымды ол өзінше</w:t>
        <w:br/>
        <w:t>түсінсе керек.</w:t>
        <w:br/>
        <w:t>-“С.250.2--</w:t>
        <w:br/>
        <w:t>ішегін тарта күлді. Жұдырығын түйіп алған қолын ербең-</w:t>
        <w:br/>
        <w:t>ербең еткізді. Сірә, тамақ береді деп қалса керек. Бесіктен</w:t>
        <w:br/>
        <w:t>босанып шықпақтшпы боп бір-екі рет бұлқынып алды.</w:t>
        <w:br/>
        <w:t>Сырғаны кемпір шешесі итеріп жіберді.</w:t>
        <w:br/>
        <w:t>Ағайынды екі-үш үй бұл құпияны өздерінен басқа ешкім</w:t>
        <w:br/>
        <w:t>білмейді деп бекер ойлапты. Сырғаның бүгін кететінін елдің</w:t>
        <w:br/>
        <w:t>көбі біліп қойып еді. Сұлу Сырғаны, ауылдың ажарындай</w:t>
        <w:br/>
        <w:t>ақсары Сырғаны бір саудагер шал алып бара жатқанына</w:t>
        <w:br/>
        <w:t>әсіресе балалар өкініп, жібермеске бекініп алған сияқты еді.</w:t>
        <w:br/>
        <w:t>Сырға мен күйеу арбаға отырып, ың-жыңсыз енді қозғала</w:t>
        <w:br/>
        <w:t>бергенде, арба сол жағына тоңқайып гүрс ете қалды. Ар-</w:t>
        <w:br/>
        <w:t>тқы дөңгелектің біреуі Сырға қыздың тағдырындай</w:t>
        <w:br/>
        <w:t>тәлтіректеп, бұралаңдап барып арықтың ішіне құлады.</w:t>
        <w:br/>
        <w:t>Дөңгелектің белдік темірі жерге тірелді.</w:t>
        <w:br/>
        <w:t>Ә дегенде күйеу састы. Байғұс шал қараңғыда қалба-</w:t>
        <w:br/>
        <w:t>лақтап дөңгелектің қақпақ болтын іздеді. Еш жерден та-</w:t>
        <w:br/>
        <w:t>былмады.</w:t>
        <w:br/>
        <w:t>-- Оны біреу бұрап шығарыпалған,-- дедісаудагер шал.</w:t>
        <w:br/>
        <w:t>-- Кім алады, бөтен бала-шаға жоқ сияқты еді, -- деп</w:t>
        <w:br/>
        <w:t>Сырғаның әкесі қысылды.</w:t>
        <w:br/>
        <w:t>-- Оқу құдай, енді көрсеткенің осы ма еді!-- деп кемпір</w:t>
        <w:br/>
        <w:t>дауыс қылды. Зарлы дауыстан шошып қалған ауыл Сырғ-</w:t>
        <w:br/>
        <w:t>аның әскердегі жалғыз ағасы бірдеңе болды ма деп, елең етті.</w:t>
        <w:br/>
        <w:t>Лезде жұрт жиналды. Енді жасыратын түк те қалмады.</w:t>
        <w:br/>
        <w:t>Қақпақ болтты бұрап алып, көшенің арғы бетінде ағаш</w:t>
        <w:br/>
        <w:t>арасында тығылып жатқан ересек балалар да келді. Намыс</w:t>
        <w:br/>
        <w:t>үшін деп істеген әрекеті Сырғаның әбиірін айрандай</w:t>
        <w:br/>
        <w:t>төгетінін олар қайдан білсін. Күйеу шалды мұқатпақ еді,</w:t>
        <w:br/>
        <w:t>керісінше болып шықты. Ауылдың аяулы қызын қызғанып,</w:t>
        <w:br/>
        <w:t>кетпесе екен деп еді, қайран бала көңіл, күйеу -- дұшпан</w:t>
        <w:br/>
        <w:t>алдында Сырғаның әке-шешесін жерге қаратты.</w:t>
        <w:br/>
        <w:t>-- Бүйтіп ел болғаның құрысын түге!--дедіқыздың әкесі.</w:t>
        <w:br/>
        <w:t>-- Көпті көрдім, мұндай бейбастақты көрмедім,--деді күйеу</w:t>
        <w:br/>
        <w:t>шал.</w:t>
      </w:r>
    </w:p>
    <w:p>
      <w:r>
        <w:t>-- Әй, алғандарың беріңдер, алланың бұйрығына амал</w:t>
        <w:br/>
        <w:t>бар ма, балала-ар!- деді бір ақсақал.</w:t>
        <w:br/>
        <w:t>-- Қыз жат жұрттық. Бейшараның бағы ашылсын деп</w:t>
        <w:br/>
        <w:t>тілеңдер, жолын байламандар!</w:t>
        <w:br/>
        <w:t>-- Балалық қылмандар, балаға да балалық жараспайды</w:t>
        <w:br/>
        <w:t>қазір.</w:t>
        <w:br/>
        <w:t>-сС.2612-</w:t>
        <w:br/>
        <w:t>-- Әй, Рахман! Рахман!-- деді, үйге қараңғы түскен соң</w:t>
        <w:br/>
        <w:t>кітабын жауып, кетіп қалған баласын шақырып. Бала да-</w:t>
        <w:br/>
        <w:t>ладан жүгіріп келді.</w:t>
        <w:br/>
        <w:t>-- Жаңағы өлеңіңді қайтадан оқышы!</w:t>
        <w:br/>
        <w:t>Бала иығын қиқаң еткізіп, шам жақты да, өлеңді оқуға</w:t>
        <w:br/>
        <w:t>кірісті. Даладан дәрет алып, намаз оқуға дайындалып келе</w:t>
        <w:br/>
        <w:t>жатқан шал әкесінің дыбысын естіп, қоя қойып еді, Сырға:</w:t>
        <w:br/>
        <w:t>-- Оқы!-- деп дауыстап жіберді.</w:t>
        <w:br/>
        <w:t>Ол өзінің жастық шағымен қайта табыстырған әлгі</w:t>
        <w:br/>
        <w:t>есімнен, әлгі елестен айырылып қалмайын деп жанталасты.</w:t>
        <w:br/>
        <w:t>Сырға орташа бойлы, ақсары, ерні қалыңдау, көзі</w:t>
        <w:br/>
        <w:t>тостағандай әп-әдемі, сүйкімді қыз еді. “Жетінші класты</w:t>
        <w:br/>
        <w:t>бітіріп қалған кезі болатын. Әкесі оны қалаға апарып «док-</w:t>
        <w:br/>
        <w:t>тордың» оқуына түсірмекші болып жүрген. Өйткені Жар-</w:t>
        <w:br/>
        <w:t>таста, Жартастың әкесі де, Жартастың әкесінің әкесіде оқу</w:t>
        <w:br/>
        <w:t>оқымаған. Бұл атадан өмірі дәрігер атаулы шығып көрген</w:t>
        <w:br/>
        <w:t>емес.</w:t>
        <w:br/>
        <w:t>Бірақ көп тілектер, көп армандар сағымдай бұлдырап</w:t>
        <w:br/>
        <w:t>алыстай берген күндер келді. Қызының жайы анау болды.</w:t>
        <w:br/>
        <w:t>Сырғаны әкесі түнерген суық күздің тас қараңғы бір түнінде</w:t>
        <w:br/>
        <w:t>қатыны өлген саудагер шалға шығарып салды. Саудагер</w:t>
        <w:br/>
        <w:t>ымырт жабыла, біреуді біреу елемейтін уақытта жалғыз</w:t>
        <w:br/>
        <w:t>атты арбамен ауылдың ту сыртынан білдірмей келді. Ең</w:t>
        <w:br/>
        <w:t>жақын деген екі-үш үйдің қатын-қалашы жиылып, жадау</w:t>
        <w:br/>
        <w:t>дастарқаннан шәй ішіп, қыз ұзатудың ырымын жасады.</w:t>
        <w:br/>
        <w:t>Мұнда үлкен той, сәулетті салтанат болған жоқ, «Жар-</w:t>
        <w:br/>
        <w:t>жар» айтылған жоқ, ұзатылар қыз да сыңсыған жоқ, бірақ</w:t>
        <w:br/>
        <w:t>өксіп-өксіп өлердей жылады.</w:t>
        <w:br/>
        <w:t>-- Қой, жылама, о несі? Қазір заман -- қай заман! Сен</w:t>
        <w:br/>
        <w:t>құсап орнын тапқан қыз құдайына мың тоба айтар,-- деді</w:t>
        <w:br/>
        <w:t>егде әйелдер. Ұзатылар қызды жасандырып, шашын өріп,</w:t>
        <w:br/>
        <w:t>қалтасына орамалға түйіп білезік-сақина салып, жас</w:t>
        <w:br/>
        <w:t>келіннің ізетін үйрететін жеңгелер болған жоқ. Олар күні</w:t>
        <w:br/>
        <w:t>кешегі жақсы күндердің дәстүрін лезде ұмытып, абдырап</w:t>
        <w:br/>
        <w:t>қалған сияқты еді. Олар шалға кетіп бара жатқан мына</w:t>
        <w:br/>
        <w:t>Сырғаның тағдырына қызығатын сияқты еді,</w:t>
        <w:br/>
        <w:t>Тысқа шығар кезде Сырға шыдай алмай, ішікі үйге кіріп</w:t>
        <w:br/>
        <w:t>кетті. Бесіктің бетін ашып жіберді. Бала тіссіз аузын ашып,</w:t>
        <w:br/>
        <w:t>-“С.260 2&gt;-</w:t>
      </w:r>
    </w:p>
    <w:p>
      <w:r>
        <w:t>Мен, мен едім, мен едім,</w:t>
        <w:br/>
        <w:t>Мен Нарында жүргенде</w:t>
        <w:br/>
        <w:t>Еніреп жүрген ер елім.</w:t>
        <w:br/>
        <w:t>Исатайдың барында</w:t>
        <w:br/>
        <w:t>Екі тарлан бөрі едім...</w:t>
        <w:br/>
        <w:t>Сырға елең етті.</w:t>
        <w:br/>
        <w:t>-- Әй, шуламатшты-ей, түге! -- деп жүгіріп жүрген жал-</w:t>
        <w:br/>
        <w:t>быр шаш қыз баланы оқтаумен нұқып қалды.</w:t>
        <w:br/>
        <w:t>-- Қайта оқышы, Рахман-әй!</w:t>
        <w:br/>
        <w:t>Баласы анасының бұл ықыласына біраз таңданып, өлеңді</w:t>
        <w:br/>
        <w:t>қайта оқып шықты.</w:t>
        <w:br/>
        <w:t>-- Исатайдың кім екенін білесің бе? - деді шешесі.</w:t>
        <w:br/>
        <w:t>-- Ой, білмегенде ше, ол батыр ғой, Исатай Тайманұлы,</w:t>
        <w:br/>
        <w:t>--дедібаласы.</w:t>
        <w:br/>
        <w:t>-- Ол сенің ағац болады,-- деді Сырға.</w:t>
        <w:br/>
        <w:t>-- Қандай аға? Сен кімді айтып отырсың, апа?</w:t>
        <w:br/>
        <w:t>-- Исатайды айтам. Сенің Исатай деген ағаң бар.</w:t>
        <w:br/>
        <w:t>-- Ол кімнің баласы?</w:t>
        <w:br/>
        <w:t>Сырға ойланып қалды.</w:t>
        <w:br/>
        <w:t>--Жартас жәкеңнің баласы.</w:t>
        <w:br/>
        <w:t>--Ол қайда қазір?</w:t>
        <w:br/>
        <w:t>Сырға біраз үндемей отырды.</w:t>
        <w:br/>
        <w:t>-- Тірі болса жүрген шығар,-- деді. Көйлегінің етегімен</w:t>
        <w:br/>
        <w:t>көзін сүртті. Көптен бері жылағаны осы еді, өзін-өзі тоқта-</w:t>
        <w:br/>
        <w:t>та алмай, солқ-солқ етті.</w:t>
        <w:br/>
        <w:t>Бір зуала қамырды сұқ саусағымен түрткілей берді.</w:t>
        <w:br/>
        <w:t>Өзінің сонау қыз кезін бірде-бір рет есіне алмай мүлде ұмы-</w:t>
        <w:br/>
        <w:t>тып кеткенін ойлап, көңілін біртүрлі үрей билеп әкеткен-</w:t>
        <w:br/>
        <w:t>дей болды. «Апыр-ау, тегі ойламаппын-ау»,-- делді. Сөйтіп,</w:t>
        <w:br/>
        <w:t>топырақ астына көміліп қалған бір түйір алтынды қазған-</w:t>
        <w:br/>
        <w:t>дай, біртіндеп-біртіндеп сонау бір сәулелі кезді көз алдына</w:t>
        <w:br/>
        <w:t>келтірді. Өзге бір дүние сияқты. Балалық шақты, бойжет-</w:t>
        <w:br/>
        <w:t>кен қыздың дәуірін бастан кешкен өзі емес, басқа біреу</w:t>
        <w:br/>
        <w:t>тәрізді.</w:t>
        <w:br/>
        <w:t>Мамыр қарттың баласы Орақ келіншек түсірген түні ай</w:t>
        <w:br/>
        <w:t>күн орнына шыққандай шалқып жарқырап тұрды. Тойлы</w:t>
        <w:br/>
        <w:t>ауылға алыстағы тау да жақындап келіп тұрған тәрізді еді.</w:t>
        <w:br/>
        <w:t>Таудың шыңдарында ғана қалған қарға дейін жалтырап</w:t>
        <w:br/>
        <w:t>көрініп жатып еді-ау.</w:t>
        <w:br/>
        <w:t>-С.258 2-</w:t>
      </w:r>
    </w:p>
    <w:p>
      <w:r>
        <w:t>қасына лақтырып жіберді. Никельді ақ ожаумен сапырып-</w:t>
        <w:br/>
        <w:t>сапырып кесеге қымыз құйды. Көтеріп ұсына бергенде қолы-</w:t>
        <w:br/>
        <w:t>нан сәл діріл сезілді. Кесені алған өзінің қолы да дірілдеп</w:t>
        <w:br/>
        <w:t>бара жатқанын Исатай үрейлене сезді. Аузына апара беріп,</w:t>
        <w:br/>
        <w:t>алдына қойды. Алтыншашқа қарады. Алтыншаш көзін</w:t>
        <w:br/>
        <w:t>төңкеріп әкетіп, саусағымен кәстрөлдің ернеуін сипалады.</w:t>
        <w:br/>
        <w:t>Жебе қайтадан шақшаға қол созды.</w:t>
        <w:br/>
        <w:t>Жебе қайтадан домбыраның тиегін жөндеп қойды. Ша-</w:t>
        <w:br/>
        <w:t>нақтың ішінен бір сиқырлы бозторғай ұтпып шығып, қос</w:t>
        <w:br/>
        <w:t>қанаты қалтырап тұрғандай еді. Домбыраның қурап калг-</w:t>
        <w:br/>
        <w:t>анқақағашы қайта көктегісі келгендей бір тацғажайып үнге</w:t>
        <w:br/>
        <w:t>басты.</w:t>
        <w:br/>
        <w:t>Алтыншаш басын көтеріп әкесіне қарады. Құлағындағы</w:t>
        <w:br/>
        <w:t>үлкен сары сырға бұлғақтады. Алаулы өңі енді әлденеге</w:t>
        <w:br/>
        <w:t>қуқыл тартты.</w:t>
        <w:br/>
        <w:t>Жебенің он көзі сәл қысыңқы. Ашық есіктен жалтырап</w:t>
        <w:br/>
        <w:t>көрінген көлге қадалып қалған сияқты. Көл жағалап сол бір</w:t>
        <w:br/>
        <w:t>қызғыш қиқулайды. Сұр үйректер сымпылдап, алыстан</w:t>
        <w:br/>
        <w:t>қаздар қаңқылдайды. Қайда кетті Жебе қарттың көңілі?</w:t>
        <w:br/>
        <w:t>Әлде мына Исатайдай жас шағын есіне алды ма? Кім біледі,</w:t>
        <w:br/>
        <w:t>сонау бір жас кезінде өзіне қымыз берген қыз есіне түсті ме?</w:t>
        <w:br/>
        <w:t>Жебе бұдан қырық жыл бұрын Исатайдың жасында еді ғой.</w:t>
        <w:br/>
        <w:t>Домбыра қақпағын тесіп жіберердей шертіп-шертіп, кере-</w:t>
        <w:br/>
        <w:t>геге сүйей салды.</w:t>
        <w:br/>
        <w:t>-- Иш, балам, ұялма!-- деді.-- Шөлдеп, қатқақсып қалғ-</w:t>
        <w:br/>
        <w:t>ан түрің бар. Жол ұзақ. Оңай дейсің бс. Ішіп ал, ұялма.</w:t>
        <w:br/>
        <w:t>Маған да құйшы, Алтыншаш...</w:t>
        <w:br/>
        <w:t>-- Шырағым, кімнің баласысың? Қай ел боласың?</w:t>
        <w:br/>
        <w:t>Исатай селт бұрылды.</w:t>
        <w:br/>
        <w:t>«Кімнің баласысың дейді. Қай ел боласың дейді. Әй, қарт</w:t>
        <w:br/>
        <w:t>кісілердің осылай бір қазбалап ата-тегіңнен тексеретіні-ай.</w:t>
        <w:br/>
        <w:t>Қай-қайдағыны еске салады. Әкем кім? Анам кім? Тірі ме</w:t>
        <w:br/>
        <w:t>олар, жоқ па? Көрер ме едім соларды? Жайшылықта</w:t>
        <w:br/>
        <w:t>білінбейді, осындай бір сәттерде жүрегің сыздап қоя береді».</w:t>
        <w:br/>
        <w:t>ж</w:t>
        <w:br/>
        <w:t>ж</w:t>
        <w:br/>
        <w:t>Сырға намаздыгер шамасында нан илеп отырды.</w:t>
        <w:br/>
        <w:t>Үйелмелі-сүйелмелі мұрынбоқ балалар үйге бірі кіріп, бірі</w:t>
        <w:br/>
        <w:t>шығып жүрді. Батар күннің соңғы сәулесіне кітабын то-</w:t>
        <w:br/>
        <w:t>сып, бір ер баласы өлең жаттап отыр.</w:t>
        <w:br/>
        <w:t>ТЕК -С.257 2-</w:t>
        <w:br/>
        <w:t>жіпсіген тоңды сүйменмен тоқпақтады. Сонда экскавато р</w:t>
        <w:br/>
        <w:t>бүгін көрінбей қалған күн орнына күн болғысы келгендей</w:t>
        <w:br/>
        <w:t>алаулады.</w:t>
        <w:br/>
        <w:t>«Таң-Шолпандар карьердің терістігіндегі беткейде</w:t>
        <w:br/>
        <w:t>жүруші еді. Қалың тұман арасынан мына жалын оған</w:t>
        <w:br/>
        <w:t>көрінер ме екен. Саған жолдаған жалынды сәлемім болсын,</w:t>
      </w:r>
    </w:p>
    <w:p>
      <w:r>
        <w:t>сәулем! Менің жанымның күйзелісін білер ме едің, сәулем!</w:t>
        <w:br/>
        <w:t>Қарғысатқыр әнеубір түнде сен мені түсінбедің. Түн іптінде</w:t>
        <w:br/>
        <w:t>есігіңді тоқпақтаған менікі де иттік енді, бірақ саған сонда</w:t>
        <w:br/>
        <w:t>айта алмай жүрген арманымды айтам десем керек. Оны сен</w:t>
        <w:br/>
        <w:t>түсінбедің. Ал сенен шыға салысымен Ақбілекке жүгіргенім</w:t>
        <w:br/>
        <w:t>ақымақтық, әрине. Сол бір ағат басқан адым арым мен жа-</w:t>
        <w:br/>
        <w:t>нымды жегідей жеп барады. Қападан қысылғаным сонша,</w:t>
        <w:br/>
        <w:t>мені көрген адамдар: «Ауырып жүрсің бе?»-- деп сұрайды.</w:t>
        <w:br/>
        <w:t>Тәңірім-ау, аурумын ба мен! Мына елу экскаватор қазып</w:t>
        <w:br/>
        <w:t>бола алмай жатқан Кайнозой қыртыстарын бір өзім аршып</w:t>
        <w:br/>
        <w:t>тастайтын күші табылар менен, тек адам деші мені, Таң-</w:t>
        <w:br/>
        <w:t>Шолпан! Сүйем деші!»</w:t>
        <w:br/>
        <w:t>Ақтұман азапқа салып қысқандай болып, алып автомаши-</w:t>
        <w:br/>
        <w:t>налардың үні өршіді. Жылан сорған бақаның жанұшырған да-</w:t>
        <w:br/>
        <w:t>усындай.</w:t>
        <w:br/>
        <w:t>-- «Буйволдар» ма, қайран,-- деді Захар.</w:t>
        <w:br/>
        <w:t>-- «Буйволдар»,-- деді Үсен сүйменге сүйеніп тұрған ақ</w:t>
        <w:br/>
        <w:t>түнектін арасына көз тігіп. -- Еегтіб тасып жатыр.</w:t>
        <w:br/>
        <w:t>-- Кеггі5-- Менделеев жүйесіндегі сегізінші топқа жата-</w:t>
        <w:br/>
        <w:t>тын элемент. Реттік нөмірі-- 26. Атомдық салмағы-- 55,85,</w:t>
        <w:br/>
        <w:t>--деді Захар.</w:t>
        <w:br/>
        <w:t>--Біздің комсомол ұйымының хатшысы химияға қиын,</w:t>
        <w:br/>
        <w:t>-- деді Үсен өз машинисін қағытып.</w:t>
        <w:br/>
        <w:t>-- Күл,күлме--қоғамдық университет талай пайда беріп</w:t>
        <w:br/>
        <w:t>жүр ғой,-- деді Захар.</w:t>
        <w:br/>
        <w:t>-- Біздің экскаватор Ғегтіі-ке батпақ арқылы жетіп қай-</w:t>
        <w:br/>
        <w:t>тты,-- деді Үсен.</w:t>
        <w:br/>
        <w:t>-- Асықпа, бұл әлі азуын салар Ғетгіі-ыңа, солай ма, На-</w:t>
        <w:br/>
        <w:t>риман? Немене, өңің сынық қой,-- деді Захар.</w:t>
        <w:br/>
        <w:t>-- Әкеугүні арақты бекер ішіп қойдық, -- дедім мен.</w:t>
        <w:br/>
        <w:t>-- Ештеңе бүлінген жоқ қой одан. Оқта-текте комсомол-</w:t>
        <w:br/>
        <w:t>дарға татып қоюға болады. Мұны мына хатшы мен айтып</w:t>
        <w:br/>
        <w:t>тұрмын. Әлде бірдеңе бүлдірдің бе?</w:t>
        <w:br/>
        <w:t>--«Жоқ, жәй ауырып жүрмін.</w:t>
        <w:br/>
        <w:t>Ақтұманның арасын азынатып айналма жолмен «МАЗ»-</w:t>
        <w:br/>
        <w:t>-с.245 2-</w:t>
        <w:br/>
        <w:t>местен қара топның екі жағасынан алып, тпеш дегендей</w:t>
        <w:br/>
        <w:t>ишарат білдірді. Апарып іліп қойды. Жұп-жұмсақ қолы-</w:t>
        <w:br/>
        <w:t>меп, дүрдиген шашымды салалап сипады. Шашым қайрат-</w:t>
        <w:br/>
        <w:t>ты еді: апыр-ау, жібектей колына түрпідей тиді-ау деп</w:t>
        <w:br/>
        <w:t>тұрмын.</w:t>
        <w:br/>
        <w:t>-- Сен маған өкпелеп жүрсің бе, Нариман?</w:t>
        <w:br/>
        <w:t>--Не үшін?</w:t>
        <w:br/>
        <w:t>-- Әнеугүні түні есік ашпай қойғаным үшін.</w:t>
      </w:r>
    </w:p>
    <w:p>
      <w:r>
        <w:t>-- Кешір, Таң-Шолпан, менікі білместік болды.</w:t>
        <w:br/>
        <w:t>-- Ештеңе етпейді.</w:t>
        <w:br/>
        <w:t>-- Менің басымда жағымсыз жағдайлар болып тұр.</w:t>
        <w:br/>
        <w:t>-- Аварияны айтасың ба?</w:t>
        <w:br/>
        <w:t>-- Иә.</w:t>
        <w:br/>
        <w:t>Таң-Шолпан Сембайдың койкасына қарады. Лалаға қара-</w:t>
        <w:br/>
        <w:t>ды. Лала қылымсып күлгенін қояр емес. Сембайды жоқтай-</w:t>
        <w:br/>
        <w:t>тын ол жоқ.</w:t>
        <w:br/>
        <w:t>--Жүнжіме,- деді Таң-Шолпан. Тұп-тұнық көзі көзіме</w:t>
        <w:br/>
        <w:t>тура қарады. -- Сен кінәлі емессің Нариман.</w:t>
        <w:br/>
        <w:t>-- О, елдің бәрі сен сияқты ойласа...</w:t>
        <w:br/>
        <w:t>-- Бәрі болмаса да, көбі солай ойлайды. Мен бүгін ком-</w:t>
        <w:br/>
        <w:t>сомол комитетінде болдым. Бәрінің аузында бір-ақ сөз: ава-</w:t>
        <w:br/>
        <w:t>рия. Ондағылар сені ақтап алуға келісіп отыр. Қорықпа.</w:t>
        <w:br/>
        <w:t>Таң-Шолпан терезе алдындағы қытай розасын ұстап</w:t>
        <w:br/>
        <w:t>көрді. Жапырағы бүрісіп, сарғыш тартып барады екен. Су</w:t>
        <w:br/>
        <w:t>құюды да ұмытып кеткен екенбіз. Таң-Шолпан оның топы-</w:t>
        <w:br/>
        <w:t>рағына Сембай шаншып тастаған папирос ұштықтарын</w:t>
        <w:br/>
        <w:t>теріп алды. Топырағын пышақпен қопсытты.</w:t>
        <w:br/>
        <w:t>-- Кухнядан су әкеле ғой, Нариман.</w:t>
        <w:br/>
        <w:t>Ұша кеп жөнелдім. Кухнядан кәстрөл көтеріп келе жа-</w:t>
        <w:br/>
        <w:t>тқан біреуді қағып кете жаздадым. «Авариясыз жүре ал-</w:t>
        <w:br/>
        <w:t>майсың-ау»,-- дедім өзіме өзім.</w:t>
        <w:br/>
        <w:t>х</w:t>
        <w:br/>
        <w:t>Соннархоздан бұйрық келгелі бері Захар екеуміз карьер</w:t>
        <w:br/>
        <w:t>сыртынан қанал қазуға кірістік. Канал қазуға бізден басқа</w:t>
        <w:br/>
        <w:t>алты экскаватор тұрды, эксперимент басталды.</w:t>
        <w:br/>
        <w:t>Хамзин шапқылап жүр. Арызы Мәскеуге да кетіп жат-</w:t>
        <w:br/>
        <w:t>қан көрінеді. «Данаевтың жаңалық атпуы деген қып-қызыл</w:t>
        <w:br/>
        <w:t>зиян. Оның өзі авария жасаған, сотталатын адам. Бірақ</w:t>
        <w:br/>
        <w:t>мұндағы кейбіреулердің либералдығынан экскаваторшы-</w:t>
        <w:br/>
        <w:t>-С.2492-</w:t>
        <w:br/>
        <w:t>Жұрт дабыр-дұбырмен үйде бесіктегі сәбидің жылап жат-</w:t>
        <w:br/>
        <w:t>қанын білмепті. Жо-жоқ! Ол туған анасының алысқа атта-</w:t>
        <w:br/>
        <w:t>нып бара жатқанын біліп жылаған жоқ. Ол кез оның ажы-</w:t>
        <w:br/>
        <w:t>расу дегеннің не екенін білетін кезі емес еді. Ол әлі арайлап</w:t>
        <w:br/>
        <w:t>таңның атқанын, алаулап күннің шыққанын, жымыңдап</w:t>
        <w:br/>
        <w:t>жұлдыздар самсағанын, асықпай айдың жүзгенін көрмеген</w:t>
        <w:br/>
        <w:t>кезіеді. Оның еңалғаш сезгені қарынның ашуы еді. Олқарын</w:t>
        <w:br/>
        <w:t>ашу дегеннің не екенін жақсы біледі. Қарны ашқанын сезіп</w:t>
        <w:br/>
        <w:t>жылады. Дүниеде алай-түлей соғыс болып жатыр-ау, боз-</w:t>
        <w:br/>
        <w:t>боран соғыс талай тағдырларды жүндей түтті-ау, әкесіз-</w:t>
        <w:br/>
        <w:t>шешесіз қалдым-ау, деп қиналған ол жоқ. Ол ізгілігі мен</w:t>
        <w:br/>
        <w:t>зүлымдығы, жақсылығы мен жамандығы, шұғыласы мен түн</w:t>
      </w:r>
    </w:p>
    <w:p>
      <w:r>
        <w:t>түнегі арпалысқан дүниеден де парасаттылау еді сол жаты-</w:t>
        <w:br/>
        <w:t>сында.</w:t>
        <w:br/>
        <w:t>Ал, Жебе, сен болсан:</w:t>
        <w:br/>
        <w:t>-- Кімнің баласысың?-- дейсің.</w:t>
        <w:br/>
        <w:t>Кімнің баласы болушы еді ол?</w:t>
        <w:br/>
        <w:t>Исатай әкесін қиялында ғана көреді, әкесімен түсінде</w:t>
        <w:br/>
        <w:t>ғана кездеседі. Әркім-ақ: «Әкең кім? Кімнің баласысың?» -</w:t>
        <w:br/>
        <w:t>деп сұраған сайын бала сәл күмілжіп қалады. Өйткені бұл</w:t>
        <w:br/>
        <w:t>сұрақ оған көбінесе:</w:t>
        <w:br/>
        <w:t>«Құдай бар ма, жоқ па?» -- деген сұраққа ұқсас боп</w:t>
        <w:br/>
        <w:t>көрінеді.</w:t>
        <w:br/>
        <w:t>«Дүние әлем кімнің перзенті?» -- деген сауалмен:</w:t>
        <w:br/>
        <w:t>«Исатай кімнің баласы?» -- деген сұрақ бір сияқты.</w:t>
        <w:br/>
        <w:t>О, құдайым-ау! Мал бағып, бау-бақша өсірген шағын</w:t>
        <w:br/>
        <w:t>ауылда Сырға деген жұмыртқадай ұяң қызбен сол ауылға</w:t>
        <w:br/>
        <w:t>келгеніне бір жыл ғана болған мұғалім жігіт екеуі бірін-</w:t>
        <w:br/>
        <w:t>бірі сүйген болса, оған Исатай кінәлі ме?! Таудың баурайы</w:t>
        <w:br/>
        <w:t>тіалғынға малынып, бау-бақша гүл жамылып, дүниенің</w:t>
        <w:br/>
        <w:t>жұпар иісінен жан-жануар мас болған жаздың түнінде екі</w:t>
        <w:br/>
        <w:t>жас жолықса, оған Исатай кінәлі ме?! «Өле-өлгенше мен</w:t>
        <w:br/>
        <w:t>сендікпін!» -- деп қол алысып, қол берісіп серттессе, оған</w:t>
        <w:br/>
        <w:t>Исатай кінәлі ме? Сол сертке жеткізбей сұрапыл соғыс</w:t>
        <w:br/>
        <w:t>басталып, мұғалім майданға аттанса, оған да Исатай кінәлі</w:t>
        <w:br/>
        <w:t>ме? Екіқабат болып қалған қызының масқарасына ттыдай</w:t>
        <w:br/>
        <w:t>алмай Жартас шал аппақ сақалын жұлып жыласа,</w:t>
        <w:br/>
        <w:t>оған Исатай кінәлі емес қой! Жаңа туған нәрестені қызы-</w:t>
        <w:br/>
        <w:t>-&lt;.2622-</w:t>
        <w:br/>
        <w:t>-- Көрдің бе, -- деді Захар. -- Дүние бұлқан-талқан бон</w:t>
        <w:br/>
        <w:t>жатыр, ал аспан ашык...</w:t>
        <w:br/>
        <w:t>-- Сарыбай осы сәтті миллион жыл күтіп жатты-ау, -</w:t>
        <w:br/>
        <w:t>дедім мен.</w:t>
        <w:br/>
        <w:t>-- Смена мастерлігінен экскаваторшы көмекшісіне дейін</w:t>
        <w:br/>
        <w:t>төмендетілген бір инженердің инициативасы болмағанда</w:t>
        <w:br/>
        <w:t>тағы біраз күтіп жататын еді,-- деді Захар.</w:t>
        <w:br/>
        <w:t>-- Әділеттік керек, Захар. Инициатина сенікі.</w:t>
        <w:br/>
        <w:t>-- Жарайды, инициативаға ортақ болайық, ал еңбек</w:t>
        <w:br/>
        <w:t>сенікі, Нариман.</w:t>
        <w:br/>
        <w:t>Динамит пен тротилдің соңғы сериялары гүрілдеп өтті.</w:t>
        <w:br/>
        <w:t>Сирена отбой берді.</w:t>
        <w:br/>
        <w:t>БЕЛГІСІЗ СОЛДАТТЫҢ БАЛАСЫ</w:t>
        <w:br/>
        <w:t>ЕЛІ елілір жалт-жұлт етіп, бір табын қызыл киік қара</w:t>
        <w:br/>
        <w:t>жолмен қапталдаса берді. Бозаң селеу, торы тобылғы ара-</w:t>
        <w:br/>
        <w:t>сынан аса оқттауланып та көрінбейді. Бірақ байқампаз көзге</w:t>
        <w:br/>
        <w:t>осы бір ойнаған сағым шалынбай да қалмайды. Тура ал-</w:t>
      </w:r>
    </w:p>
    <w:p>
      <w:r>
        <w:t>дыңнан бір көлшік көшпелі алтын тұра кеп қашқандай.</w:t>
        <w:br/>
        <w:t>«Мың қаралы бар-ау», -- деп шамалады Исатай. Жол</w:t>
        <w:br/>
        <w:t>шоқалақтау болса да еріксіз оң аяғы жайлап газға басты.</w:t>
        <w:br/>
        <w:t>«ГАЗ» пысқырынып алға ұмтылды. Исатай біресе жолға,</w:t>
        <w:br/>
        <w:t>біресе «аққан алтынға» қарайды.</w:t>
        <w:br/>
        <w:t>«Неткен бірбеткей, сертшіл хайуан. Қазір сексенді жай</w:t>
        <w:br/>
        <w:t>алып келе жатыр. Егер осыдан жалтбұрылын, әрі қарай ен</w:t>
        <w:br/>
        <w:t>далаға кете берсе -- бәріміз тып-тынышпыз. Мен де әуре</w:t>
        <w:br/>
        <w:t>болмаймын, өздері де қансорпаға түспейді. Алдыңды кесіп</w:t>
        <w:br/>
        <w:t>өтуді серт қылғандай. Адамды ерегістіреді».</w:t>
        <w:br/>
        <w:t>Жол тегістеу көрінді. Оң аяғы рычагқа қаттырақ тиді.</w:t>
        <w:br/>
        <w:t>«ГАЗ» сауырына қамшымен осып жібергендей орғып бір алды</w:t>
        <w:br/>
        <w:t>да, жүрісі білінбей ағып кетті. Жер бетінен сәл көтеріліп,</w:t>
        <w:br/>
        <w:t>ұшып келе жатқан сияқты. Спидометрдің қайқаңдаған тілі</w:t>
        <w:br/>
        <w:t>жүзге түйреліп қалғандай тырп етпейді. Екіһра жақындай</w:t>
        <w:br/>
        <w:t>түсті. Киіктер анық көріне бастады. Исатай бір киіктің көзін</w:t>
        <w:br/>
        <w:t>де көргендей болды. Жаны қанша қысылып, қанша ашынса</w:t>
        <w:br/>
        <w:t>да көзі сол баяғы мөлдіреген әдемі күйінде қалған сияқты.</w:t>
        <w:br/>
        <w:t>Текелердің тыныс кеңейтіп пысқырғаны естіледі. Ағып бара</w:t>
        <w:br/>
        <w:t>жатып кейбіреуі оқтын-оқтын аспанға атылып-атылып ала-</w:t>
        <w:br/>
        <w:t>ды. Ойнап бара жатқан сияқты. Бірақ ол ойын емес. Сол</w:t>
        <w:br/>
        <w:t>-С.252 2-</w:t>
        <w:br/>
        <w:t>-- Қамықпа, смена мастері болмаған адам өледіғой дейсін</w:t>
        <w:br/>
        <w:t>бе. Бәрі де уақытша. Әкекаваторшының көмекшісі болып</w:t>
        <w:br/>
        <w:t>қалдым деп шамданба. Оңай емес, әрине, мен түсінемін.</w:t>
        <w:br/>
        <w:t>-- Қамығып жүрген жоқпын.</w:t>
        <w:br/>
        <w:t>-- Соның дұрыс. Әлі-ақ жақсылық жақын. Карьер</w:t>
        <w:br/>
        <w:t>құрғату жобасы женді деп есептей бер. Мына қазір жары-</w:t>
        <w:br/>
        <w:t>латын сериялы қопарылыс тегіннен-тегін емес. Енді карьер</w:t>
        <w:br/>
        <w:t>судан тазаратынына комбинаттың көзі жетті. Сондықтан руда</w:t>
        <w:br/>
        <w:t>қабатына батыл шабуылға көшкелі отыр.</w:t>
        <w:br/>
        <w:t>-- Мен шамданып та жүрген жоқпын.</w:t>
        <w:br/>
        <w:t>-- Соның дұрыс. Азын-аулақ қиыншылық өтті басың-</w:t>
        <w:br/>
        <w:t>нан. Ол мына қазір бұлтсыз күннің күркіреуі сияқты неме</w:t>
        <w:br/>
        <w:t>ғой. Қазір қарап тұртпы: күн күркірейді, найзағай жарқ-</w:t>
        <w:br/>
        <w:t>ылдайды. Ал аспан болса ашық.</w:t>
        <w:br/>
        <w:t>Карьер жағасы толған адам. Қазаншұңқырдан бәрі</w:t>
        <w:br/>
        <w:t>қашып шықты. Машина өтіп, адам жүрген жусаны жала-</w:t>
        <w:br/>
        <w:t>ңаштанып, қары қағылып қалып жатыр. Лезде әлдеқайдан</w:t>
        <w:br/>
        <w:t>шоқыбас торғайлар ұшып келіп, ақ дастарқанға саулап</w:t>
        <w:br/>
        <w:t>түскен жусанның былбыраған қауызын жабыла шоқып,</w:t>
        <w:br/>
        <w:t>шоқаңдасып жүр. Алшығыстағы көгілдір тау үстінен қал-</w:t>
        <w:br/>
        <w:t>қып ұшқан мұзбалақ бүркіт -- алып мұхиттардың ақжал</w:t>
        <w:br/>
        <w:t>толқындарымен ойнайтын альбатрос сияқты қанатын көпке</w:t>
        <w:br/>
        <w:t>дейін қақпай, ауаны қарасұр қанжармен қақ жарып келе</w:t>
        <w:br/>
        <w:t>жатқанда қалықтайды.</w:t>
        <w:br/>
        <w:t>Мойынтұрық қажаған жауырына шыбын қонған</w:t>
        <w:br/>
        <w:t>өгіздің арқасындай жер дір-дір ете қалды. Оны анық сездік.</w:t>
        <w:br/>
        <w:t>Аспанда қалықтаған әлгі қыран әлдебір дауыл соққандай</w:t>
        <w:br/>
        <w:t>көгілдір таудан әрі птүйіліп барып жоқ болды. Әлгіде ғана</w:t>
      </w:r>
    </w:p>
    <w:p>
      <w:r>
        <w:t>той-тойлап жатқан шоқыбас торғайлар уыстап алып ша-</w:t>
        <w:br/>
        <w:t>шып кеп жіберген кесектей тым-тырақай ұша жөнелді.</w:t>
        <w:br/>
        <w:t>Жер тағы дір-дір еттіде, карьертүбігүрс-гүрс ете қалды.</w:t>
        <w:br/>
        <w:t>Құлақ тұнғандай болды. Зау аспанға ақ түтін атып-атып</w:t>
        <w:br/>
        <w:t>шықты. Әлдебір дәу карьер түбінде гүрс-гүрс жүн сабап</w:t>
        <w:br/>
        <w:t>жатқандай, мына будақ сол дәудің сабауының ұшына іліне</w:t>
        <w:br/>
        <w:t>ұшқан түтілме жібек сияқты.</w:t>
        <w:br/>
        <w:t>Ендігі гүріл бір-біріне ұласып, аспан астын күңірентіп</w:t>
        <w:br/>
        <w:t>әкетті. Сәуірде аспанның о шеті мен бұ шетіне дейін күркіреп</w:t>
        <w:br/>
        <w:t>өткен күн сияқты. Карьер үстін ақ тұман басып, арасынан</w:t>
        <w:br/>
        <w:t>анда-санда от жарқ-жұрқ етті. Жердің қарны жарылып,</w:t>
        <w:br/>
        <w:t>ар жағынан орасан от лап-лап бергендей болды. Тайқазан-</w:t>
        <w:br/>
        <w:t>дай тастар аспанға атылды. От ойнап жарқ-жұрқ етті.</w:t>
        <w:br/>
        <w:t>--С.251 2-</w:t>
        <w:br/>
        <w:t>ның етегінің астынан суырып алып, ана төсін иіскеткізбей,</w:t>
        <w:br/>
        <w:t>кемпірінің кәрішандырына апарып салса, оған Исатай кінәлі</w:t>
        <w:br/>
        <w:t>емес қой! Қарт әке қызының масқарасына шыдай алмай,</w:t>
        <w:br/>
        <w:t>Сырғаны қатыны өлген егде біреуге елең-паланда ілестіріп,</w:t>
        <w:br/>
        <w:t>із-тұзын жым-жылас қылса, оған Исатай кінәлі ме!</w:t>
        <w:br/>
        <w:t>Бірақ Исатай мұның бәрін біле бермейді.</w:t>
        <w:br/>
        <w:t>-- Әкем соғыстан келмеді, сіздей атам бар еді, қайтыс</w:t>
        <w:br/>
        <w:t>болды. Әжем де қайтыс болды. Ал шешемді білмеймін. Ер-</w:t>
        <w:br/>
        <w:t>теректе кетіп қалса керек. Туған жерім -- Күншуақ жақ...</w:t>
        <w:br/>
        <w:t>--Е, бәсе, сондай жігітпін де. Өзің өмірлі бол! Ер-азамат</w:t>
        <w:br/>
        <w:t>не көрмейді. Алтыншаш, қонаққа қымыз құй, қалқам.</w:t>
        <w:br/>
        <w:t>Бағанадан бері кәстрөлдің сыртын саусағымен сызғы-</w:t>
        <w:br/>
        <w:t>лап, анда-санда көзінің астымен Исатайға бір қарап қойып</w:t>
        <w:br/>
        <w:t>отыр еді. Құлағындағы үлкен сырға жалт етті. Қымыз са-</w:t>
        <w:br/>
        <w:t>пырды.</w:t>
        <w:br/>
        <w:t>-- Қандым ата, рақмет! Көп ішуге болмайды. Әлі біраз</w:t>
        <w:br/>
        <w:t>жол бар, ұйқы келтіреді. Жәй бүгін көл жағасына жаңа үй</w:t>
        <w:br/>
        <w:t>келіп қонғанға қайырыла салып едім, шөліркеп...</w:t>
        <w:br/>
        <w:t>-- Әбден дұрыс болған, балам. Ары-бері өткенде келіп-</w:t>
        <w:br/>
        <w:t>кетіп сусын ішіп тұр. Әке-шеше көре алмаған мұңлық</w:t>
        <w:br/>
        <w:t>екенсің, келіп тұр. Ер-азамат не көрмейді. Е-е-е, жаратқан,</w:t>
        <w:br/>
        <w:t>мұныңа шүкір!..</w:t>
        <w:br/>
        <w:t>Алтыншаш: «Мына кәстрөлді қайтем?» -- дегендей дағ-</w:t>
        <w:br/>
        <w:t>дарып қалды. Қымыз беті көпіршіді. Шымырлап барып</w:t>
        <w:br/>
        <w:t>жуаси қалды. Алтыншаш кәстрөлдің сырын сипалады.</w:t>
        <w:br/>
        <w:t>Сырғалары дірілдеді. Тұнық қымыз түбінен өзін көрді.</w:t>
        <w:br/>
        <w:t>Өзінің беті алаулап тұрғанын сонда сезді.</w:t>
        <w:br/>
        <w:t>Исатай машинаны гүр еткізіп оталдырғанда ғана қызыл</w:t>
        <w:br/>
        <w:t>ит басын көтерді. Жон арқасындағы терең тыртығы жы-</w:t>
        <w:br/>
        <w:t>быр-жыбыр ете қалды. Шелегін қолына ұстап Алтыншаш</w:t>
        <w:br/>
        <w:t>тұр.</w:t>
        <w:br/>
        <w:t>-- Маймылыңыз қызық екен, ағай. -- Бұл Алтыншаш-</w:t>
        <w:br/>
        <w:t>тың бірінші тіл қатуы еді.</w:t>
      </w:r>
    </w:p>
    <w:p>
      <w:r>
        <w:t>-- Гұмар ғой,-- деді Исатай.</w:t>
        <w:br/>
        <w:t>-- Сізырымшыл екенсіз ғой, ағай.</w:t>
        <w:br/>
        <w:t>-- Ырымшыл емеспін. Бірақ жол ұзақта бұ да бір серік.</w:t>
        <w:br/>
        <w:t>Екеуіміз кәдімгідей сөйлесеміз, -- деп, Исатай ілулі маймыл</w:t>
        <w:br/>
        <w:t>қуыршақты қозғалтып қойды.</w:t>
        <w:br/>
        <w:t>--С.253 2-</w:t>
        <w:br/>
        <w:t>гүр-гүр етіп оталып жатты. Автотаразы басындағы есепші</w:t>
        <w:br/>
        <w:t>әйелдің ашы даусы шығады. Таразыға прицепті тура тұрғыз-</w:t>
        <w:br/>
        <w:t>баған ппопырмен шапылдасып жатыр. Сары маса Исатай-</w:t>
        <w:br/>
        <w:t>дың жыртық өкшесіне қадалды. Исатай оны алақанымен</w:t>
        <w:br/>
        <w:t>салып қалды. Әндеткен маса лезде қызыл қанға айналды да</w:t>
        <w:br/>
        <w:t>кетті. Алақаны былғанып қалды. Жыртық шұлығына сүрте</w:t>
        <w:br/>
        <w:t>салды.</w:t>
        <w:br/>
        <w:t>-- Мәстура, мына Исажанның шұлығы жыртылып</w:t>
        <w:br/>
        <w:t>қалыпты. Әлгі автоланкадан бір-екеуін ала қойшы. Бұл</w:t>
        <w:br/>
        <w:t>ұдайы жұмыста жүрген адам, шұлық алуға мұршасы келіп</w:t>
        <w:br/>
        <w:t>жүр дейсің бе.</w:t>
        <w:br/>
        <w:t>-- Ойбай, ата! Рақмет! Оны атай көрмеңіз. Қалаға күнде</w:t>
        <w:br/>
        <w:t>барып жүрміз ғой. Өзімнің ұқыпсыздығымнан, әйтпесе</w:t>
        <w:br/>
        <w:t>шұлық көп қой, тәйірі.</w:t>
        <w:br/>
        <w:t>-- Сен шұлық таба алмай жүр деп отырған жоқпын,</w:t>
        <w:br/>
        <w:t>ұлым. Мұсылманның баласы бір-біріне қайырымды болар.</w:t>
        <w:br/>
        <w:t>Оны айып көрме. Үсті-басың да кір-қоң шығар, үй-жайың</w:t>
        <w:br/>
        <w:t>жоқ. Өз үйінен қырық қадам аттап шыққан соң адам</w:t>
        <w:br/>
        <w:t>мүсәпір. Оған қайырымды болған абзал. Ұялма. Жейде-дам-</w:t>
        <w:br/>
        <w:t>балынды тастап кет. Мына шетең жуып қояды. Өз үйіндей</w:t>
        <w:br/>
        <w:t>көр. Сенен аярымыз жоқ. Иманжүзді, инабатты ұл екенсің.</w:t>
        <w:br/>
        <w:t>Өз баламыздай бол.</w:t>
        <w:br/>
        <w:t>«Қантпа дегенмен, ескі адамдар жомарт жанды. Мен өзім</w:t>
        <w:br/>
        <w:t>әлі біреуге дәл осындай жақсылық істеп көрдім бе? Туысы</w:t>
        <w:br/>
        <w:t>емеспін, туғаны емеспін, жалпылдап жандары қалмайды,</w:t>
        <w:br/>
        <w:t>байғұстар. Ұл баласы жоқ екен, содан ғой. Қаладан кездес-</w:t>
        <w:br/>
        <w:t>се, бір алма ала келмесем бе өздеріне».</w:t>
        <w:br/>
        <w:t>Бұл күні “Жер атты жұмыр планетада шектен шыққан</w:t>
        <w:br/>
        <w:t>еректпе ептнәрсе бола қойған жоқ. Тек Жапонияның аралда-</w:t>
        <w:br/>
        <w:t>рында әдеттегіше жерсілкінді. Алыс Африкадағы Мали қызы</w:t>
        <w:br/>
        <w:t>Менту Мәскеудегі фарумнан еліне қайтып бара жатты.</w:t>
        <w:br/>
        <w:t>Уорреннің комиссиясы Кеннедиді кім өлтіргенін әлі шеше</w:t>
        <w:br/>
        <w:t>алмай әлек болды. Ал Исатайдың «ГАЗ-53»-і Құланөтпестің</w:t>
        <w:br/>
        <w:t>қақ ортасында қақалып тұрып қалды.</w:t>
        <w:br/>
        <w:t>Күні-түні жауған жаңбырдан Құланөтпестің суы ісініп</w:t>
        <w:br/>
        <w:t>қоя берді. Төңірек тұнжырап, күз жауыннан буалдыр. Бір</w:t>
        <w:br/>
        <w:t>сәтке бүкіл дүниені топан суы қайтадан қаптап алғандай</w:t>
        <w:br/>
        <w:t>көрінеді. Жағадағы ну шпілік, бұйра жалдар қазір қияли</w:t>
        <w:br/>
        <w:t>--С.268 2-</w:t>
        <w:br/>
        <w:t>Мойнын иығына тығып бұйығып отырып, көзі ілініп</w:t>
      </w:r>
    </w:p>
    <w:p>
      <w:r>
        <w:t>кетіпті. Түсінде атасын көрді, «Қайда кеттің, Исатай?»-- деп</w:t>
        <w:br/>
        <w:t>айқайлап жүр екен. Енді бірде кәдімгі атасы ертегіде айта-</w:t>
        <w:br/>
        <w:t>тын айдаһармен алысып кетті. Әуелі білектей жылан, ісініп-</w:t>
        <w:br/>
        <w:t>кеуіш, ұшы-қиырсыз ұзын бір алапатқа айналды. Енді мой-</w:t>
        <w:br/>
        <w:t>нына оралып қылқындырып жатқан кезде, жарқабақтағы</w:t>
        <w:br/>
        <w:t>күмбезден жарқ етіп жезді қалқан көрінді. Шатыр-гүтір</w:t>
        <w:br/>
        <w:t>найзағай жарқылдап, соның оты қалқанға соғып, бір дауыс</w:t>
        <w:br/>
        <w:t>аспанға шырылдап шаншыла шықты. Қаптаған бұлт қаба-</w:t>
        <w:br/>
        <w:t>тынан өтіп, жерге жүзі көрінбей қалған құдіретті күнге</w:t>
        <w:br/>
        <w:t>жетіп, оның есен-сауын білгендей, жерден сүйінші сұрай қай-</w:t>
        <w:br/>
        <w:t>тадан құлдилады. Дауыс жерге жеткенде бір төбе аударыл-</w:t>
        <w:br/>
        <w:t>ғандай будақ-будақ шаң бұрқ етіп, тарлан тұлпар кісінеп</w:t>
        <w:br/>
        <w:t>қоя берді. Жерді алдыңғы аяғымен тарпып-тарпып:</w:t>
        <w:br/>
        <w:t>-- Көтер басыңды, Батыр! Егеулі найза қолға алсаң, еңку-</w:t>
        <w:br/>
        <w:t>еңку жер шалуға ереуіл атың мен дайын! -- дегендей.</w:t>
        <w:br/>
        <w:t>Бірақ оның үстіне дулығалы баяғының батыры емес, фу-</w:t>
        <w:br/>
        <w:t>ражкалы қызыләскер пайда болды. Мылтығымен екі-үш</w:t>
        <w:br/>
        <w:t>атып, айдаһарды сұлатып салды.</w:t>
        <w:br/>
        <w:t>-- Исатай, мен сенің соғысқа кеткен әкен боламын,--деді.</w:t>
        <w:br/>
        <w:t>-- Сен мені сағынған жоқсың ба? Міне, мен келдім. Көп жыл</w:t>
        <w:br/>
        <w:t>күттім дейсің бе? Жылдар сөз бе, тәйірі! Алам мәңгілік! Оның</w:t>
        <w:br/>
        <w:t>өмірі, оның сағынышы күнмен, жылмен өлшенбейді, адам</w:t>
        <w:br/>
        <w:t>ешуақытта өлмейді. Қасиетті жерді жаудан қорғап құрбан</w:t>
        <w:br/>
        <w:t>болған адам -- мәңгілік. Оның жерге тамған қаны жылда</w:t>
        <w:br/>
        <w:t>көктемде атаусыз қызыл гүл боп шығады, Исатай! Исатай,</w:t>
        <w:br/>
        <w:t>ағай, ау ағай!..</w:t>
        <w:br/>
        <w:t>Ол көзін ашып алды. Шым-шытырық. Бірте-бірте есін</w:t>
        <w:br/>
        <w:t>жиды. Аттың кісінеп, оқыранғаны да рас екен, әлдекімнің</w:t>
        <w:br/>
        <w:t>«ағай!» деп айқайлағаны да рас екен. Ал басқасының бәрі</w:t>
        <w:br/>
        <w:t>әлдеқайда тұңғиыққа сіңіп ғайып болды.</w:t>
        <w:br/>
        <w:t>Атпен суға түсіп, кабинаның есігін қамшының сабымен</w:t>
        <w:br/>
        <w:t>тықылдатып, «ағай, ағай!» -- деген Алтыншаш. Үстінде плаш,</w:t>
        <w:br/>
        <w:t>су астындағы аттың омырауынан асады. Қыз аяғын суға</w:t>
        <w:br/>
        <w:t>тигізбей жоғары көтеріп алыпты.</w:t>
        <w:br/>
        <w:t>-- Ағай, айдалада ұйықтап қалғаныңыз қалай?</w:t>
        <w:br/>
        <w:t>Исатайдың бетінің оты шықты.</w:t>
        <w:br/>
        <w:t>-- Машина моторы сөніп қалды.</w:t>
        <w:br/>
        <w:t>-- Ескі жолда қайдан жүрсіз?</w:t>
        <w:br/>
        <w:t>-- Адастым. Адасып қалдым.</w:t>
        <w:br/>
        <w:t>-- Ағай-ау, тұмарыңыз неге көмектеспейді осындайда, -</w:t>
        <w:br/>
        <w:t>-&lt;с.2722-</w:t>
        <w:br/>
        <w:t>-- А-а-а, не деп сөйлесесіздер?</w:t>
        <w:br/>
        <w:t>-- Мен ұйықтап кетпейін, жарға құлап кетпейік, қарап</w:t>
        <w:br/>
        <w:t>отыр деймін.</w:t>
        <w:br/>
        <w:t>-- Ол не дейді?</w:t>
      </w:r>
    </w:p>
    <w:p>
      <w:r>
        <w:t>-- Олсекіріп-секіріп қояды. Мақұлдағаны.</w:t>
        <w:br/>
        <w:t>-- Қызық екен. Біз кішкентай күнімізде қуыршақ ойна-</w:t>
        <w:br/>
        <w:t>ғанда мұндай ойыншығымыз жоқ еді.</w:t>
        <w:br/>
        <w:t>-- Сіз қазір де қуыршақ ойнамайсыз ба?</w:t>
        <w:br/>
        <w:t>-- Мен бе?!</w:t>
        <w:br/>
        <w:t>Алтыншаш ашуланып бұртия қалды. Жалт бұрылып</w:t>
        <w:br/>
        <w:t>көл жақтағы биеге қарай жүгіре жөнелді.</w:t>
        <w:br/>
        <w:t>«Бекер айттым-ау әлгі бір қалжыңы бар болғырды». Ма-</w:t>
        <w:br/>
        <w:t>шинаны жолға қарай бұрды. Кабинадан көл жаққа қара-</w:t>
        <w:br/>
        <w:t>ды. «Намыстанып қалды-ау. Бір үйдің бойжеткені екен».</w:t>
        <w:br/>
        <w:t>Алтыншаш биенің жанына жете беріп, шелекті көлбей</w:t>
        <w:br/>
        <w:t>ұстап ттыркөбелек айналды. Кенет кілт тұра қалып, кетіп</w:t>
        <w:br/>
        <w:t>бара жатқан машинаға қарады. Исатай машинадан қол</w:t>
        <w:br/>
        <w:t>бұлғады. Алыстан Алтыншаш та жауап қатты. Кенет жа-</w:t>
        <w:br/>
        <w:t>сыл көл жағасына бір тпоқ қызғалдақ өсе қалғандай. Самал</w:t>
        <w:br/>
        <w:t>жел шайқап тұрғандай. Ар жағынан үкібас қалың қамыс</w:t>
        <w:br/>
        <w:t>тербеледі. Ну арасынан құстар шулайды. Шағала шаңқыл-</w:t>
        <w:br/>
        <w:t>дайды. Қызғыш қиқулайды. Айдың төсінен бір топ қаз</w:t>
        <w:br/>
        <w:t>көтеріліп айналып ұшады. Бір түп қызғалдақтың құрметіне</w:t>
        <w:br/>
        <w:t>бар құс біткен жыр жырлап, би билеп жатқан сияқты. Қаз-</w:t>
        <w:br/>
        <w:t>дар сыңсып барады. Ырғатылып барады. Аспан балерина-</w:t>
        <w:br/>
        <w:t>лары. Қанаттарын кербез сермеп біркелкі әсем толқып би-</w:t>
        <w:br/>
        <w:t>леп кетіп барады. Көгілдір алашарбы бұлтты аспан алып</w:t>
        <w:br/>
        <w:t>сахна төріндегі декорация сияқты. Ай-хай, сұлулық! Саған</w:t>
        <w:br/>
        <w:t>да сұқтана алмай, тамашалай алмай, тек бес килограмм ет</w:t>
        <w:br/>
        <w:t>ретінде ғана танып, апыл-ғұпыл мылтық оқтайтындар да</w:t>
        <w:br/>
        <w:t>бар-ау.</w:t>
        <w:br/>
        <w:t>Исатай қаншама жол жүріп, бұл араның әсемдігін енді</w:t>
        <w:br/>
        <w:t>аңғарғандай аңырып келеді. Бұрын қалай байқамағам деп</w:t>
        <w:br/>
        <w:t>келеді. Мына аспан, ана көл, сонау құстар -- бәрі де бұрын-</w:t>
        <w:br/>
        <w:t>нан бар еді. Талай рет жүріп өткен жер. Ал енді соның бәріне</w:t>
        <w:br/>
        <w:t>әр беріп тұрған мына жаңа келіп қонған жалғыз үй сияқты.</w:t>
        <w:br/>
        <w:t>Қараша жалғыз үйдің бір түп қызғалдағы бүкіл бір алқапқа</w:t>
        <w:br/>
        <w:t>айтып тауыспас ажар беріп тұрғандай.</w:t>
        <w:br/>
        <w:t>Исатайдың жүрегі лүп-лүп еткендей болды. «ГАЗ»</w:t>
        <w:br/>
        <w:t>өздігінен заулап бара жатқандай. Тұла бойы жеңілденіп</w:t>
        <w:br/>
        <w:t>қалыпты. Түнгі рейске қалай барамын деп уайымдап еді,</w:t>
        <w:br/>
        <w:t>-&lt;.264 2-</w:t>
        <w:br/>
        <w:t>Салыққа жан кірейін деді. Басын жоғары көтеріп алды.</w:t>
        <w:br/>
        <w:t>Шекесіне қадалғап масаны да қолымен қағып жіберді. Ала-</w:t>
        <w:br/>
        <w:t>қанына езілген масаның қаны баттасты.</w:t>
        <w:br/>
        <w:t>-- Кешіріңдер, енді қайталанбайды,-- деді.</w:t>
        <w:br/>
        <w:t>-- Қайталанбайдың қалай,неге іштің десе? -- директор</w:t>
        <w:br/>
        <w:t>әбден қалжырағандай күйзеле сөйледі.</w:t>
        <w:br/>
        <w:t>-- Қара басып, бір ақмақтық өтті,-- деді Салық, ширай</w:t>
        <w:br/>
        <w:t>түсіп.</w:t>
        <w:br/>
        <w:t>Парторг Хазболат Фардзинов шыдай алмай қол көтерді.</w:t>
      </w:r>
    </w:p>
    <w:p>
      <w:r>
        <w:t>-- Әнеке, рұқсат етіңізші! Ау, Салық, сен не айтып тұрға-</w:t>
        <w:br/>
        <w:t>нынды өзің түсінесің бе, әуелі?! Сен не деп тұрсың?!</w:t>
        <w:br/>
        <w:t>Хазболат-осетиннің кеспелтек бойы кеуіп бара жатқан-</w:t>
        <w:br/>
        <w:t>дай болды. Жуандық мойны қызарып, сары кительдің жа-</w:t>
        <w:br/>
        <w:t>ғасын кернеген сияқты.</w:t>
        <w:br/>
        <w:t>-- Қазір қай кез екенін білесің бе өзің! Ау, астық науқа-</w:t>
        <w:br/>
        <w:t>ны қазір. Астық дегеннің не екенін білемісің өзің! Білмейсің</w:t>
        <w:br/>
        <w:t>сен. Ау, астық -- байлық! Астық -- абырой! Астық -- ал-</w:t>
        <w:br/>
        <w:t>тын! Астық -- саясат! Астық -- атом! “Жоқ! Ол атомнан да</w:t>
        <w:br/>
        <w:t>күшті! Астық, астық... бейбітшілік!..</w:t>
        <w:br/>
        <w:t>Парторгтын сөйлеуге демі жетпей қалды. Шомбал қолын</w:t>
        <w:br/>
        <w:t>бір-ақ сілтеді.</w:t>
        <w:br/>
        <w:t>Жұмыстан, тынымсыз жүрістен шаршап келген жүрт</w:t>
        <w:br/>
        <w:t>бағанадан бері лажсыз масамен, сонамен алысып ынжық</w:t>
        <w:br/>
        <w:t>отыр еді, енді өзгеріп кетті.</w:t>
        <w:br/>
        <w:t>-- Апыр-ай, ә! Арақ ішті дейді, ә!</w:t>
        <w:br/>
        <w:t>-- Ішетін уақытты тапқанын қарашы!</w:t>
        <w:br/>
        <w:t>-- Дүкенде жоқ қой, сол құрғырың. Осылар қайдан та-</w:t>
        <w:br/>
        <w:t>бады?</w:t>
        <w:br/>
        <w:t>-- Қаладан алдырады. Арнайы машпина жібереді.</w:t>
        <w:br/>
        <w:t>-- Бұлар машинаны әкесінің арбасындай жұмсайды ғой.</w:t>
        <w:br/>
        <w:t>Исатайдың жүрегі су ете қалды. Машинаның кабинка-</w:t>
        <w:br/>
        <w:t>сын ашып қойып, бейқам отыр еді. Ана қырман басының</w:t>
        <w:br/>
        <w:t>дүрбелеңін, мына қып-қызыл керілдес, сонау өзен жыңғы-</w:t>
        <w:br/>
        <w:t>лының у-ішуын баса-көктеп бір тәтті сезім ойын да, бойын</w:t>
        <w:br/>
        <w:t>да билеп алып, Алтыншашты ойлады. Оны алғаш көрген</w:t>
        <w:br/>
        <w:t>кезін,ішінде сүті бар шелектішыр айналдырып, қып-қызыл</w:t>
        <w:br/>
        <w:t>&lt;өйлегінің стегі делдие дөңгеленіп, ұршықша иірілгенін,</w:t>
        <w:br/>
        <w:t>қымыз құйып отырып жалт қарағанда құлағындағы сары</w:t>
        <w:br/>
        <w:t>сырғаның бұлғаң ете қалғанын -- бәрін, бәрін көз алдына</w:t>
        <w:br/>
        <w:t>келтірді.</w:t>
        <w:br/>
        <w:t>-&lt;.278 2-</w:t>
        <w:br/>
        <w:t>Қырманбасы-- бір көзісуалған дәу қара Пірәлі Исатайды</w:t>
        <w:br/>
        <w:t>боқтап-боқтап, машинасын шетке шығартты да:</w:t>
        <w:br/>
        <w:t>-- Жаның барда, мына төгілген дәнді бірін қалдырмай</w:t>
        <w:br/>
        <w:t>сыпырып сал!-- деді.</w:t>
        <w:br/>
        <w:t>Исатай қырыстанып біраз тұрды. Әкемдей адаммен сөзге</w:t>
        <w:br/>
        <w:t>келмейін деді ме, жайлап қана:</w:t>
        <w:br/>
        <w:t>-- Қалақ беріңіз,-- деді.</w:t>
        <w:br/>
        <w:t>-- Атаңның басы қалақ саған, басындағы шәпкеңмен сал!</w:t>
        <w:br/>
        <w:t>-- Мұсылманның баласын сонша жәбірлеме, Пірәлі-е-е!</w:t>
      </w:r>
    </w:p>
    <w:p>
      <w:r>
        <w:t>Исатай жалт қараса, таяғының басына тәспісін іліп алып</w:t>
        <w:br/>
        <w:t>осы Жүзбай ақсақал тұр екен. Содан бері Исатайды іш тар-</w:t>
        <w:br/>
        <w:t>тып, жалпылдап, жарқылдап қалады. Исатай да осы аңқыл-</w:t>
        <w:br/>
        <w:t>дақ қарт адамның қасына барғыш боп алды. Жақын тар-</w:t>
        <w:br/>
        <w:t>тып тұрады.</w:t>
        <w:br/>
        <w:t>-- Иә, алла! Иә, пәруардігер! Жаратқаныңа шүкір, -</w:t>
        <w:br/>
        <w:t>деді Жүзбай мүйіз сапты кездігінің майын сүртіп шарт</w:t>
        <w:br/>
        <w:t>жүгінген күйі. - Алла адамды жаратады, нәсібесін қоса</w:t>
        <w:br/>
        <w:t>жаратады. Бұ тағамда нәсібең бар екен, балам, ал!</w:t>
        <w:br/>
        <w:t>Исатай түнгі рейсті ойлады. Аздап көз шырымын алып</w:t>
        <w:br/>
        <w:t>алса болар еді-ау деді. Тоқ тамақтан кейін бой сал тартты.</w:t>
        <w:br/>
        <w:t>Қазір колонна бойынша алдыңғылар қатарында еді. Жұрт</w:t>
        <w:br/>
        <w:t>әлдекіммен ерегесіп алғандай, тістеніп, күні-түні бел шеш-</w:t>
        <w:br/>
        <w:t>пей жұмыс істеп жүр. Әрине,ұйықтап алса жаман болмас</w:t>
        <w:br/>
        <w:t>еді.</w:t>
        <w:br/>
        <w:t>Ұйықтап алса оған ешкім де ұрыспайды. Бірақ қатар-</w:t>
        <w:br/>
        <w:t>Дан қалып қалған жаман ғой.</w:t>
        <w:br/>
        <w:t>"Жүзбай қарт дастарқан жиылардың алдында қол жай-</w:t>
        <w:br/>
        <w:t>ып бата қылды. Қос қолын көсілтіп апарып, селдір селеу</w:t>
        <w:br/>
        <w:t>сақалды бетін сипады. Исатайдың қол жаймағанын көріп:</w:t>
        <w:br/>
        <w:t>-- Сендерге қояр кінә жоқ, балам. Бірақ алланың аты</w:t>
        <w:br/>
        <w:t>жүрегіңде жүрсе жарар. «Алла» деген ада болмайды. Мәсту-</w:t>
        <w:br/>
        <w:t>ра,балаңа қымыздан бар ма? - деді.</w:t>
        <w:br/>
        <w:t>Исатай тағы да селк еткендей болды. Мастура да бұған</w:t>
        <w:br/>
        <w:t>жалт қарады.</w:t>
        <w:br/>
        <w:t>«Балаңа» деді-ау. Мен де біреудің баласымын-ау. Менің</w:t>
        <w:br/>
        <w:t>деанам бар. Қандай халде екен? Сірә, мына Мәстура құрам-</w:t>
        <w:br/>
        <w:t>ды ғой. Шалы да мына Жүзбайдай болған шығар. Балала-</w:t>
        <w:br/>
        <w:t>ры көпдепеді. Бір барып көрер ме еді. Көрсе несі бар? Жиын-</w:t>
        <w:br/>
        <w:t>терін болған соң барып қайтса...»</w:t>
        <w:br/>
        <w:t>Тыста қырманның дырдуы үдей түсті. Асханадан тамақ-</w:t>
        <w:br/>
        <w:t>танып шыққан шопырлардың машиналары бірінен соң бірі</w:t>
        <w:br/>
        <w:t>-С.257 2-</w:t>
        <w:br/>
        <w:t>енді шаршаған еш белгі білінбеді, Қарсы алдындағы май-</w:t>
        <w:br/>
        <w:t>мылы жайраңдап билеп берді.</w:t>
        <w:br/>
        <w:t>-- Тағы бір рейс аламыз, ә,-- деді Исатай.</w:t>
        <w:br/>
        <w:t>Қуыршақ маймыл секіре түсті...</w:t>
        <w:br/>
        <w:t>Тау-тау астық, қырқа-қырқа болып жатқан қырман</w:t>
        <w:br/>
        <w:t>алып магнит тәрізді. Жан-жақтан машина, адам біткенді</w:t>
        <w:br/>
        <w:t>өзіне тартып алып, қызыл думан қыза түседі. Жалау</w:t>
        <w:br/>
        <w:t>желбіреп алыстан алаулайды. Бүл ерте көктемнен әлдеқа-</w:t>
        <w:br/>
        <w:t>лай қалып қалған жалғыз түп қызғалдақ сияқты.</w:t>
        <w:br/>
        <w:t>Жалауды көргенде Исатайдың есіне тағы да Алтыншаш</w:t>
        <w:br/>
        <w:t>түсті. Алтыншаш алдынан шыға келгендей болды.</w:t>
        <w:br/>
        <w:t>Машинаны асхана жаққа бұрды. Тамақтанып, біраз ты-</w:t>
        <w:br/>
        <w:t>нығып, тағы жолға шықсам деді. Киіз үйдің көлеңкесінде</w:t>
      </w:r>
    </w:p>
    <w:p>
      <w:r>
        <w:t>Жүзбай ақсақал отыр екен. Қара шибарқыт шапанын жа-</w:t>
        <w:br/>
        <w:t>мылып ұйықтап қалған сияқты. Ұйықтап отыр ма дейін</w:t>
        <w:br/>
        <w:t>десең, саусақтары жыбыр-жыбыр етеді жарықтықтың. Тәспі</w:t>
        <w:br/>
        <w:t>тартып отыр екен. Исатай кабинаның есігін сарт жауып</w:t>
        <w:br/>
        <w:t>жерге түскенде, Жүзбай қарт көзін ашты. Салбыраған</w:t>
        <w:br/>
        <w:t>қабағы сәл көтеріліп, астынан кішкене көздері күлімдеп</w:t>
        <w:br/>
        <w:t>көрінді.</w:t>
        <w:br/>
        <w:t>-- Ә, Исажан, келдің бе? Ат-көлік аман ба? Әбден шар-</w:t>
        <w:br/>
        <w:t>шағансың-ау, қарның да ашқан шығар. Асадамның арқауы</w:t>
        <w:br/>
        <w:t>ғой. Үйге кір. Не? Асханаға барам дейсің бе? Бұ да өз үйін,</w:t>
        <w:br/>
        <w:t>шырағым. Мұсылманның баласы маған бөтеп емес. Саған</w:t>
        <w:br/>
        <w:t>дастарқанымның басынан орын табылады. Сені өз балам-</w:t>
        <w:br/>
        <w:t>дай көрем. Үйге кір.</w:t>
        <w:br/>
        <w:t>Жүзекең сабалақ қасы жалп етіп асхана жаққа қарады.</w:t>
        <w:br/>
        <w:t>-- Мәстура, а, Мәстура!</w:t>
        <w:br/>
        <w:t>Асханадан алдына белдемше байлаған әйел шықты.</w:t>
        <w:br/>
        <w:t>--Не?</w:t>
        <w:br/>
        <w:t>-- Мына балаңа дастарқан жай, ас қой, Мәстура.</w:t>
        <w:br/>
        <w:t>«Балаңа» деген сөзден Исатай селк ете қалды, әйел де</w:t>
        <w:br/>
        <w:t>жалт қарап, сол оқыс қимыл ізін лезде білдірмей жіберді.</w:t>
        <w:br/>
        <w:t>Мәстура сыры кетсе де, сыны кетпеген,қырыққа жақын-</w:t>
        <w:br/>
        <w:t>дап қалған әйел. Жатаған дөңгелек үстелдің үстіне клеенка</w:t>
        <w:br/>
        <w:t>жайып, бауырсақ шашты. Қара шыбын лезде қаптап кетті.</w:t>
        <w:br/>
        <w:t>Жүзекең тәспісін бұлаңдатып шыбынды жасқап көрді.</w:t>
        <w:br/>
        <w:t>--С.265 2-</w:t>
        <w:br/>
        <w:t>-- Құданың қарғысына ұшыраған мақұлық! Ала бер,</w:t>
        <w:br/>
        <w:t>Исажан. Бұ кәпірге дауа жоқ.</w:t>
        <w:br/>
        <w:t>Үйдің сыртынан автотаразыға таласқан шопырлар-</w:t>
        <w:br/>
        <w:t>дың айқайы естіледі. Есепші әйел бажылдайды. «Матпинаң-</w:t>
        <w:br/>
        <w:t>ды дұрыс тұрғыз», -- деп ұрсады. Астық тиегіштердің мо-</w:t>
        <w:br/>
        <w:t>торлары гүрілдейді. Ағаш будка төбесіне ілінген қызыл</w:t>
        <w:br/>
        <w:t>жалаудың тыпыр-тыпыр етіп желбірегені сезіледі. Асхана</w:t>
        <w:br/>
        <w:t>ішінен ыдыс-аяқтың шықыр-шықыры шығады.</w:t>
        <w:br/>
        <w:t>«Менің мұнда отырғаным қалай? Өз жолдастарыммен</w:t>
        <w:br/>
        <w:t>бірге анау асханада тамақтанбай?»</w:t>
        <w:br/>
        <w:t>-- Қысылма, балам, тойып ал. Мәстура, мына Исажанға</w:t>
        <w:br/>
        <w:t>әлгіңнен кішкентай бар ма еді?</w:t>
        <w:br/>
        <w:t>-- Апырмай, ақсақал, әлі рейсім бар еді, рульде отырғ-</w:t>
        <w:br/>
        <w:t>анда ішуге болмаушы еді...</w:t>
        <w:br/>
        <w:t>-- Әй, бәрекелді, балам! Оныңа ризамын. Жұмыс</w:t>
        <w:br/>
        <w:t>уақытындаішпегенің абзал. Ал, жүз грамм ішем десең өзің</w:t>
        <w:br/>
        <w:t>біл.</w:t>
        <w:br/>
        <w:t>Есіктің алдында шәлтиіп бүйірін таянған тапал сары</w:t>
        <w:br/>
        <w:t>самауырынның кернейінен түтін будақтады. Шылым тар-</w:t>
        <w:br/>
        <w:t>тып тұрған сияқты. Бозғылт түтін енесіне асыққан бұзау</w:t>
      </w:r>
    </w:p>
    <w:p>
      <w:r>
        <w:t>құсап, аспандағы ауыр бұлттарға қарай бұралаңдап ұшады.</w:t>
        <w:br/>
        <w:t>Жүзбай қарт Мәстура асханадан алып келген етті бап-</w:t>
        <w:br/>
        <w:t>тап, қылпып турай бастады. Жас тананың ішабылған тоқ-</w:t>
        <w:br/>
        <w:t>пан жілігін тұтасымен Исатайдың алдына жылжытып</w:t>
        <w:br/>
        <w:t>қойды. Қимылдап қолы жұмысістеп отырғаны болмаса, көзі</w:t>
        <w:br/>
        <w:t>жұмулы сияқты. Салпаң қабақ жалбыр қастың астынан көзі</w:t>
        <w:br/>
        <w:t>қалай көріп отырғанына таңқаласың. Жалпақтау мұрны-</w:t>
        <w:br/>
        <w:t>ның бір танауына делдиіп сүйел шыққан, содан барып қос</w:t>
        <w:br/>
        <w:t>қабат танау сияқты көрінеді. Содан ба, сірә, қартылғимырс</w:t>
        <w:br/>
        <w:t>етіп күліп отырғандай әсер қалдырады.</w:t>
        <w:br/>
        <w:t>-- Ал, балам, жұмысадамысын, астын тоқ болғаны жақ-</w:t>
        <w:br/>
        <w:t>сы.</w:t>
        <w:br/>
        <w:t>Осы биылғы орақтың алғашқы күні еді, онда астықты</w:t>
        <w:br/>
        <w:t>Исатайлар комбайннан қырманға тасыды. Бір рейсте Иса-</w:t>
        <w:br/>
        <w:t>тай автотаразыға маттыинаны екпіндете шығара бергенде</w:t>
        <w:br/>
        <w:t>артқы бір дөңгелегі тайды да кетті. «ГАЗ» шоңқиып қалды.</w:t>
        <w:br/>
        <w:t>Кузовтан қызыл дән сау ете түсті. Борпылдақ майтопыраққа</w:t>
        <w:br/>
        <w:t>араласты. Таразышты әйел айқай салды:</w:t>
        <w:br/>
        <w:t>-- Көзің бар ма, құрттын таразыны!</w:t>
        <w:br/>
        <w:t>Қырманбасы баж етті.</w:t>
        <w:br/>
        <w:t>-- Қират бәрін!</w:t>
        <w:br/>
        <w:t>--&lt;.256 2-</w:t>
        <w:br/>
        <w:t>Судың ортасында үйықтап отырып көрген түсін,</w:t>
        <w:br/>
        <w:t>Алтыншаштың қамшы сабымен кабинаны қаққанын, атқа</w:t>
        <w:br/>
        <w:t>мінгесіп жағаға шыққанын, жаңбыр тамшылары дірілдеп</w:t>
        <w:br/>
        <w:t>тұрып қалғанақ алмадай бетін бері қаратып, ыстық ернінен</w:t>
        <w:br/>
        <w:t>ұзақ сүйгенін -- түгел бірін қалдырмай оймен қайталап</w:t>
        <w:br/>
        <w:t>шықты.</w:t>
        <w:br/>
        <w:t>Осылайша тәтті бір ойлар шытырманында отырғанда</w:t>
        <w:br/>
        <w:t>кенет жүрегі су ете қалды.</w:t>
        <w:br/>
        <w:t>«Бұлар машинаны әкесінің арбасындай жұмсайды ғой»,</w:t>
        <w:br/>
        <w:t>--деді әлдекім.</w:t>
        <w:br/>
        <w:t>«Менің машинамды айтып тұрған жоқ па? Құдайым-ау,</w:t>
        <w:br/>
        <w:t>Салықтың мені «Борлысайға» жұмсап жібергені рас қой.</w:t>
        <w:br/>
        <w:t>Ременьге жұмсады. Оған қоса бір жәшік араққа ақша да</w:t>
        <w:br/>
        <w:t>берді. Үйге кісілер келетін еді деп еді-ау. Мұнда жоқ арақ</w:t>
        <w:br/>
        <w:t>«Борлысайдың» дүкенінде сығылысып тұр- «Борлысай» астық</w:t>
        <w:br/>
        <w:t>үшін күреспейді. Демек, арақ сатылуына болады. Мұнда</w:t>
        <w:br/>
        <w:t>арақ әкелуге болмайтынын мен неге білмей қалдым. Салық-</w:t>
        <w:br/>
        <w:t>тыңайтқанына көніп, айдауына жүріп, арақ артып келгенім</w:t>
        <w:br/>
        <w:t>қалай? Қазір мына қызылкеңірдек адамдар біліп қойса ғой,</w:t>
        <w:br/>
        <w:t>түтіп жейді мені! Брезентпен жабулы еді, ешкім бай-</w:t>
        <w:br/>
        <w:t>қамас. Бетінде ременьдер жатыр...»</w:t>
        <w:br/>
        <w:t>-- Кешіріндер, енді қайталанбайды,-- деді Салық саспа-</w:t>
        <w:br/>
        <w:t>стан. Соның өзін ренжіп айтады. Аузына басқа сөз түспейтін</w:t>
        <w:br/>
        <w:t>сияқты. Басқа сөз іздеуге ерінетін де сияқты.</w:t>
        <w:br/>
        <w:t>«Қайталанбайдысы» қалай? Маған бір жәшік арақ ал-</w:t>
        <w:br/>
        <w:t>дырғаны қалай?</w:t>
      </w:r>
    </w:p>
    <w:p>
      <w:r>
        <w:t>-- Кештір не, кеппірме не, саған оның бәрі бір, -- деді ди-</w:t>
        <w:br/>
        <w:t>ректор.-- Жұмысқа жаның ашымайды. Анау қарауыл шал</w:t>
        <w:br/>
        <w:t>ғұрлы жоқсын. Қараңғы адам ғой, қарт қой, жоққа сеніп</w:t>
        <w:br/>
        <w:t>намаз оқиды өзі, бірақ сенен гөрі көкірегінің саңлауы бар.</w:t>
        <w:br/>
        <w:t>Ремень жоқ деп безектеген комбайншыға қылшылбырын</w:t>
        <w:br/>
        <w:t>суырып алып беріпті. Өтірік болса, Гармаштан сұра. Қоғам</w:t>
        <w:br/>
        <w:t>ісіне әркім солай күйінсе ғой!..</w:t>
        <w:br/>
        <w:t>Салық қайтып үн қатпады. Енді жұрт оның арақ ішкенін</w:t>
        <w:br/>
        <w:t>ұмыта бастады. Енді әңгіме басқаға ауысты. «Ремень» деген</w:t>
        <w:br/>
        <w:t>сөздің естілуі-ақ мұң екен, әркім өзінің жоғын айтып жа-</w:t>
        <w:br/>
        <w:t>мырап қоя берді.</w:t>
        <w:br/>
        <w:t>-- Мастерскайда электрод жоқ.</w:t>
        <w:br/>
        <w:t>-- Бес комбайнға шатунь жетпейді.</w:t>
        <w:br/>
        <w:t>-- Үшіншінің қырманында әлі жарық жоқ.</w:t>
        <w:br/>
        <w:t>-- Ау, көкөніс болмаса қиын болды. Қаладан көмекке</w:t>
        <w:br/>
        <w:t>т&lt;.2792-</w:t>
        <w:br/>
        <w:t>Бұл даладан ескі заман зират-ескерткіштері көп</w:t>
        <w:br/>
        <w:t>кездеседі. Олардың бірі атақты ханның моласы, бірі әйгілі</w:t>
        <w:br/>
        <w:t>батырдың моласы, яки қас сұлудың бейіті. Ал бірақ ешбір</w:t>
        <w:br/>
        <w:t>ел ереуіл атқа мынандай мавзолей соққан емес. Мынау жа-</w:t>
        <w:br/>
        <w:t>рқабақ басында, Құланөтпес суына төніп тұрған Шұбар</w:t>
        <w:br/>
        <w:t>Тұлпар моласы. Қай ғасырдан қалғаны белгісіз. Төбесін</w:t>
        <w:br/>
        <w:t>күмбездендіре қызыл тастан қалап салған солескерткіш елесі</w:t>
        <w:br/>
        <w:t>есте жоқ ескі заманнан бері тапжылмай, уақыттың қысына</w:t>
        <w:br/>
        <w:t>да, жазына да, желіне де, жанбырына да қасқая қарап тұра</w:t>
        <w:br/>
        <w:t>береді. Көз тоймас көктем кезінде күмбез тас алдына бір түп</w:t>
        <w:br/>
        <w:t>атаусыз қызыл гүл өседі. Үш күн тұрып қайтадан ғайып</w:t>
        <w:br/>
        <w:t>болады. Ал күзде теріскейден аңырап ұзақ соққан суық жел</w:t>
        <w:br/>
        <w:t>моланың үшкірлі қызыл қияқ тастарына соқтыққан кезде</w:t>
        <w:br/>
        <w:t>іңген түйенің боздағанындай зарлы бір үн шығады.</w:t>
        <w:br/>
        <w:t>Жебе қарт айтады: «Мен мұны әкемнен естідім, әкем</w:t>
        <w:br/>
        <w:t>өзінің бабасынан естіген... Ертеде үлкен жаугершілік бо-</w:t>
        <w:br/>
        <w:t>лыпты. Бесіктегі баланы найзаға түйреп лақтырған жау аса</w:t>
        <w:br/>
        <w:t>қатал, қайырымсыз екен. Сонда ел бағына Шұбар Тұлпар</w:t>
        <w:br/>
        <w:t>мінген Батыр шығып, жауды жамсатып, қирата жеңген</w:t>
        <w:br/>
        <w:t>деседі. Аттың кереметі: құс қанатты, денесіне оқ дарымас</w:t>
        <w:br/>
        <w:t>екен. Жалғыз осал жері табаны болыпты. Сол сырын біліп</w:t>
        <w:br/>
        <w:t>қойған жау Батыр жүрер жолда ор қазып жасырынып</w:t>
        <w:br/>
        <w:t>жатыпты да, Шұбар Тұлпар қарғып өткен кезде садақпен</w:t>
        <w:br/>
        <w:t>көздеп майтабанынан атыпты...</w:t>
        <w:br/>
        <w:t>Қасиетті Тұлпарды құрметтеген ел оны арулап, ардақ-</w:t>
        <w:br/>
        <w:t>тападамша жерлеп, басына қызыл қияқ тастан мәңгілік</w:t>
        <w:br/>
        <w:t>күмбез тұрғызған екен. Күмбезі батырлар дулығасына</w:t>
        <w:br/>
        <w:t>ұқсайды».</w:t>
        <w:br/>
        <w:t>Жарқабақтан суға төнген сол күмбезге қарап Исатай</w:t>
        <w:br/>
        <w:t>ойға шомып көп отырды. Бағанадан бері мүлгіп отырған</w:t>
        <w:br/>
        <w:t>қызғыш құс көтеріліп, өзен бойын жағалай ұшты. Су беті</w:t>
        <w:br/>
        <w:t>ботана, майда тамшы шұбарлап, шым-шым үйіріледі. «Бор-</w:t>
        <w:br/>
        <w:t>лысайдан» шыққалы көп болды, қарын да ашты. Бір жағы-</w:t>
        <w:br/>
        <w:t>нан ұйқы да қыса бастады. Әлдекім өтер деген үміт үзілейін</w:t>
      </w:r>
    </w:p>
    <w:p>
      <w:r>
        <w:t>деді. Арғы беттегі фермаларға ары-бері қатынайтын пенде</w:t>
        <w:br/>
        <w:t>бүгін көрінбейді.</w:t>
        <w:br/>
        <w:t>Тәуекел деп шешініп, жағаға жүзіп өтпекші болып еді,</w:t>
        <w:br/>
        <w:t>бірақ мына жапан далада жалғыз адамға бәрі қос көрінді,</w:t>
        <w:br/>
        <w:t>дүние бір түбіртек бетегесінен бастап, алыс аспанына дейін</w:t>
        <w:br/>
        <w:t>екі есе ұлғайып кеткендей. Ал өзен әсіресе қорқынышты</w:t>
        <w:br/>
        <w:t>сияқты.</w:t>
        <w:br/>
        <w:t>-С.212-</w:t>
        <w:br/>
        <w:t>аралдар тәрізді. Одан әрі ботана, одан әрі шексіз мұхит</w:t>
        <w:br/>
        <w:t>дөңбекштіп жатқандай.</w:t>
        <w:br/>
        <w:t>Қақалып қалған машинаны кіршең жасыл толқындар</w:t>
        <w:br/>
        <w:t>ақырын аймалап, алды-артын сылп-сылни сипалап өтіп жа-</w:t>
        <w:br/>
        <w:t>тыр. Асықпай, шошытпай, алдымен тұншықтырып,</w:t>
        <w:br/>
        <w:t>әлсіретіп, онан кейін жұтып жібергісі келгендей болады.</w:t>
        <w:br/>
        <w:t>Исатай жалюзді жапса да болмады, машина ауа жетпей</w:t>
        <w:br/>
        <w:t>тұншығып өлген алыптай тырп етпестен тұрды да қалды.</w:t>
        <w:br/>
        <w:t>«Ақмақ басым тағы да киік қуып, қара жолдан шығып</w:t>
        <w:br/>
        <w:t>кетіп нем бар еді. Қара жол өткелі бұдан жайдақ. Тіпті өте</w:t>
        <w:br/>
        <w:t>алмай тұрып қалғанның өзінде біреу-міреу шығарып алар</w:t>
        <w:br/>
        <w:t>еді, ол жолдан жолаушы үзілмейді. Ал мынау тірі пенде</w:t>
        <w:br/>
        <w:t>кездеспес жапан дала. Шамасы, жиырма километрдей ауыт-</w:t>
        <w:br/>
        <w:t>қып кетсем керек. Сыр білмес өткел өтімді жармай алды-</w:t>
        <w:br/>
        <w:t>ау. Әлгі қулармен қосылып ішіп шығып нем бар. Соның</w:t>
        <w:br/>
        <w:t>желігі ғой жолдан шығарған...»</w:t>
        <w:br/>
        <w:t>«Енді не істеу керек» деп, осылайша шексіз судан көз</w:t>
        <w:br/>
        <w:t>алмай біраз отырды. Көп қарағаннан болса керек, бір түрлі</w:t>
        <w:br/>
        <w:t>жүрегі айнып, таудай тасқындар басып келе жатқандай</w:t>
        <w:br/>
        <w:t>көрінді. Енді-енді болмаса машинаны аударып әкетіп, жаңқа</w:t>
        <w:br/>
        <w:t>ғұрлы көрмей, қақпақыл ойнамақшы. Көзін қолымен ба-</w:t>
        <w:br/>
        <w:t>сып бір сәт отырып, қайта ашып еді, әлгі алдамшы сағым</w:t>
        <w:br/>
        <w:t>жоғалып, су сабасына түсіп қалып, бұрынғыша небір</w:t>
        <w:br/>
        <w:t>түсініксіз, түпсіз сарынмен баяу ағып барады. Енді бір әдемі</w:t>
        <w:br/>
        <w:t>әуен естілгендей, толқынды толқын ұрғанда содан таңға-</w:t>
        <w:br/>
        <w:t>жайып үн шыққандай болады. Әлдебір әлеумет, көне көшпелі</w:t>
        <w:br/>
        <w:t>халық кең жазирамен жөңкіле көшкенде жаппай салған то-</w:t>
        <w:br/>
        <w:t>лқынды әндер тебіренісі сияқты.</w:t>
        <w:br/>
        <w:t>О, тілсіз толқындар үні! Өмірдің ұлылығын, өмірдің</w:t>
        <w:br/>
        <w:t>дүлейлігін, өмірдің сұлулығын айтып бола алмай, тыным-</w:t>
        <w:br/>
        <w:t>сыз тебіренген телегей!</w:t>
        <w:br/>
        <w:t>Исатай мұндай судан ертеректе сескенген жайы бар. Асау</w:t>
        <w:br/>
        <w:t>деген өзеннің арғы бетіндегі ауылда Жартас атаның жалғ-</w:t>
        <w:br/>
        <w:t>ыз қарындасы Жібек апай тұратын. Жаракен бір күні ат</w:t>
        <w:br/>
        <w:t>ерттеп, сол бауырының үйіне бармақшы болды. «Барам» деп</w:t>
        <w:br/>
        <w:t>қоймаған соң Исатайды артына мінгестіріп алды. Барған</w:t>
        <w:br/>
        <w:t>жерде бір күн қонып, қартың қайтайын деді.</w:t>
        <w:br/>
        <w:t>-- Кемпір жалғызілік, мал-жан бар, қарайтын азамат</w:t>
        <w:br/>
        <w:t>жоқ, қайтпасам болмас-ты.</w:t>
        <w:br/>
        <w:t>-- Өзіңіз жүре беріңіз, Исатай біраз жатып барсын,</w:t>
        <w:br/>
        <w:t>бәрібір қазір каникул ғой,-- деді Жібек апай.</w:t>
        <w:br/>
        <w:t>-“С.269 2-</w:t>
      </w:r>
    </w:p>
    <w:p>
      <w:r>
        <w:t>келген ағайындар алдына ақ май қойсаң да, шөп-шалам</w:t>
        <w:br/>
        <w:t>керек деп отырады.</w:t>
        <w:br/>
        <w:t>-- Мұның бәрі белгілі жайлар, жолдастар, сабыр</w:t>
        <w:br/>
        <w:t>етіңіздер! -- директор шуды тоқтатпақ боп қос қолын да</w:t>
        <w:br/>
        <w:t>көтерді. Дәл бір өзіне төніп келе жатқан қауіпті тосқауыл-</w:t>
        <w:br/>
        <w:t>дағандай.-- Запастың бәрі бүгін қаладан арттырылды, ма-</w:t>
        <w:br/>
        <w:t>шиналар жолда келе жатыр. Көкөніс те бар. Енді бәріміз</w:t>
        <w:br/>
        <w:t>болып бір күш салатын нәрсе -- мына жиылып қалған</w:t>
        <w:br/>
        <w:t>қызыл.</w:t>
        <w:br/>
        <w:t>Әнекең күнбатыстағы қырман жақты нұсқады. Батқан</w:t>
        <w:br/>
        <w:t>күннің қызылынан қырманды өрт алып кеткендей алау тұр.</w:t>
        <w:br/>
        <w:t>Қым-қуыт машиналардан көтерілген шаң да қызғылтым</w:t>
        <w:br/>
        <w:t>тартты. Қатар-қатар сілем-сілем боп жатқан астықтың үсті</w:t>
        <w:br/>
        <w:t>мұнартып алған.</w:t>
        <w:br/>
        <w:t>-- Элеваторға тез жөнелтпесе-- қауіп. Жауын тағы жа-</w:t>
        <w:br/>
        <w:t>уады, шірітіп алып, содап соц түрмеде өзіміз де шіріп</w:t>
        <w:br/>
        <w:t>жүрмейік. Күндіз-түні демей тасу керек. Қыбыр еткен ма-</w:t>
        <w:br/>
        <w:t>шинаның бәрін жегу керек. Қазір қанша тонна жатыр,</w:t>
        <w:br/>
        <w:t>Аяулы?</w:t>
        <w:br/>
        <w:t>-- Үш мың тонна. --Жіңініке әйел даусы ойнақыланып</w:t>
        <w:br/>
        <w:t>шықты. Әлгіден бергі естіліп жатқан дөрекі, барылдақ, жуан</w:t>
        <w:br/>
        <w:t>дауыстардан кейін мынау бір адасып келген періштенің</w:t>
        <w:br/>
        <w:t>үніндей ерекшелік еді. Іле-шала орнынан дауыс иесінің өзі</w:t>
        <w:br/>
        <w:t>де тұрды. Бетін масадан қорғап түссіз газ орамал салып</w:t>
        <w:br/>
        <w:t>алыпты. Үстінде бұл өңірде жоқ қызыл түбіт кимано,</w:t>
        <w:br/>
        <w:t>сұрғылт юбка жіңішке белін қынай түсіп, бөксе жағына</w:t>
        <w:br/>
        <w:t>қайшымен қиған қағаз суреттей қабыса қалынты. Етек жағы</w:t>
        <w:br/>
        <w:t>қушиыңқы юбканы көргенде, отырғандардың кейбіреуі</w:t>
        <w:br/>
        <w:t>«мына шіркін, кісен салған аттай болып қайтіп жүреді екен?»</w:t>
        <w:br/>
        <w:t>-- деп те ойлап қалды.</w:t>
        <w:br/>
        <w:t>Қызсәлқысылған пішін білдіріп, еңкейіп, топ-толық бал-</w:t>
        <w:br/>
        <w:t>тырларын сипалады.</w:t>
        <w:br/>
        <w:t>-- Маса жеп қойды, -- деп жыламсырады. Бір аяғын</w:t>
        <w:br/>
        <w:t>көтеріп, балтырын қасығанда, жалғызаяқтап тұрған</w:t>
        <w:br/>
        <w:t>аққудай әдемі көрінді.</w:t>
        <w:br/>
        <w:t>-- Басқаға бұйрық жүрсе де, масаға бұйрық жүрмейді,</w:t>
        <w:br/>
        <w:t>шыряғым, -- деп күлді директор. Ол мұның көптен бері</w:t>
        <w:br/>
        <w:t>күйзеліп тұрып, бірінші рет күлуі еді.-- Үш мың тонна дейсің</w:t>
        <w:br/>
        <w:t>бе?</w:t>
        <w:br/>
        <w:t>-- Үш мың бес тонна, -- деді алқа-қотан отырған</w:t>
        <w:br/>
        <w:t>жұрттың ортасынан жүресінен жылжи шыққан Пірәлі.</w:t>
        <w:br/>
        <w:t>-“С.2802-</w:t>
        <w:br/>
        <w:t>«Қырман бастығы менен сұрамай, сексиген есешшші қыздан</w:t>
        <w:br/>
        <w:t>сұрағаны несі?!» -- деген кейіп бар жүзінде. Делдиген тос</w:t>
        <w:br/>
        <w:t>қалтасынан қат-қат қағаз алып, қара блокноттың бетін әрі</w:t>
        <w:br/>
        <w:t>аударып, бері аударып:</w:t>
      </w:r>
    </w:p>
    <w:p>
      <w:r>
        <w:t>-- Иә, үш мын бес тонна, Әнекесі, - деді.</w:t>
        <w:br/>
        <w:t>-- Ой, ағай, килосы мен грамы қалып қойған жоқ па?!--</w:t>
        <w:br/>
        <w:t>деп мырсетті Аяулы. Жіңішкелеп терген қасын керіп, көзін</w:t>
        <w:br/>
        <w:t>сәл сығырайтты. Езуінде әжуа күлкі қалып қойды.</w:t>
        <w:br/>
        <w:t>-- Е, киласын, гірәмін есептесе несі бар? Өкімет пен</w:t>
        <w:br/>
        <w:t>партия бір дән үшін күрес деп отырған жоқ па! -- Пірәлі</w:t>
        <w:br/>
        <w:t>мекірене күлді. «Қатырдым ба, бәлем!» -- керек қылсаң, кеппе</w:t>
        <w:br/>
        <w:t>келіп комсорг бала қырманның басына қаңылтыр қағып,</w:t>
        <w:br/>
        <w:t>жазу жазып кетті. Керек қылсаң, оқып берейін: «Шопыр,</w:t>
        <w:br/>
        <w:t>есіңде болсын! Әр метр жерге 5 дән түсірсең, 100</w:t>
        <w:br/>
        <w:t>километрлік жолда 20 кгастық ысырап болады!»-- Ал,енді</w:t>
        <w:br/>
        <w:t>кәйт дейсін?</w:t>
        <w:br/>
        <w:t>-- Өй, азаматың-ай! Ерінбей-ақ есептеген екен!</w:t>
        <w:br/>
        <w:t>-- Істейтін ісі жоқ еріккен біреу шығар.</w:t>
        <w:br/>
        <w:t>-- Пірекең дұрыс айтады, бір дән шашау шықпау керек.</w:t>
        <w:br/>
        <w:t>-- Ау, жолдастар, ұрыста тұрыс жоқ, уақыт өтіп бара-</w:t>
        <w:br/>
        <w:t>ды. Келісімге келейік те, қозғалайық.</w:t>
        <w:br/>
        <w:t>-- Әнеке, машинаның бәрін элеваторға алсақ, комбайн-</w:t>
        <w:br/>
        <w:t>нан дәнді немен тасимыз? Бұ да қиын-ау, -- деді бас инже-</w:t>
        <w:br/>
        <w:t>нер Котовой.</w:t>
        <w:br/>
        <w:t>-- Былай тартсаң арба сынады, былай тартсаң өгіз өледі.</w:t>
        <w:br/>
        <w:t>Қайтеміз, облыстан тағы да машина сұраймыз.</w:t>
        <w:br/>
        <w:t>-- Ағайлар, осы біздің машиналарда неге прицеп жоқ?</w:t>
        <w:br/>
        <w:t>--деді Аяулы.-- Осы басқа жақты қарасан, газетке шығып</w:t>
        <w:br/>
        <w:t>жатады, радиодан айтып жатады, автопойыз деген бар емес</w:t>
        <w:br/>
        <w:t>пе?</w:t>
        <w:br/>
        <w:t>«Апыр-ай, мынау бір пәле болар!» -- Тіпті Пірәлінің өзі</w:t>
        <w:br/>
        <w:t>қазір мына қыздың сөзіне тәнті болын, бас шұлғи берді.</w:t>
        <w:br/>
        <w:t>-- Әбден жөн сөз, Аяулы,-- деді директор.</w:t>
        <w:br/>
        <w:t>Жүрт тарай бастады. Өзеннің ар жағынан шаңырақтай</w:t>
        <w:br/>
        <w:t>толықсып ай көтеріліп келе жатты. Машина фарларының</w:t>
        <w:br/>
        <w:t>жарығына тентек көбелектер мен шіркейлер тұра ұмтылы-</w:t>
        <w:br/>
        <w:t>сты. Директор мына активке жұмысқа кірісейік десе де, көбісі-</w:t>
        <w:br/>
        <w:t>ақ қазір былбырапасылған ет пен бел шешіп жатар жұмсақ</w:t>
        <w:br/>
        <w:t>төсекті аңсаулы-ақ еді.</w:t>
        <w:br/>
        <w:t>Өзеннің жоғарғы жағынан тауқүдірет сыңси жөнелді.</w:t>
        <w:br/>
        <w:t>Төңірек фарлармен тілгіленген түн қараңғысын жамылды.</w:t>
        <w:br/>
        <w:t>-“С.2812-</w:t>
        <w:br/>
        <w:t>Алыстан қарағанда сары ала даланы біреу бозғылтым</w:t>
        <w:br/>
        <w:t>бояумен бір сызып өткендей. Үш күн, үш түн қатарынан</w:t>
        <w:br/>
        <w:t>жауған жаңбырдан кейін, күннін көзі көрінгені әлгінде ғана</w:t>
        <w:br/>
        <w:t>еді, қара жолдың шаңы көтеріліп қалыпты. Аспанға асқақ-</w:t>
        <w:br/>
        <w:t>тай алмай, баяу көтеріліп, алыстан адасқандарға жол мы-</w:t>
        <w:br/>
        <w:t>нау деген белгі ғана сияқты.</w:t>
        <w:br/>
        <w:t>Шаңның көтерілмеске де лажы жоқ қой. Машина</w:t>
      </w:r>
    </w:p>
    <w:p>
      <w:r>
        <w:t>керуенінде есеп жоқ. Астық артқан, қырманға тартқан,</w:t>
        <w:br/>
        <w:t>комбайннан қайтқан қым-қуыт керуен. Соның бірі Иса-</w:t>
        <w:br/>
        <w:t>тай еді. Қырман басына келіп бөлімше меңгерушісін іздеді.</w:t>
        <w:br/>
        <w:t>«Борлысайдан» алып келген ременьдерді тапсырмақ еді.</w:t>
        <w:br/>
        <w:t>Ремень демекші, осы болымсыз кәкір-шүкірге бола ком-</w:t>
        <w:br/>
        <w:t>байндар қарап тұр. Соңғы күндері жаңбыр жауып, су би-</w:t>
        <w:br/>
        <w:t>дайдан ораққа зор келгенде ремень де шыдамай бырт-бырт</w:t>
        <w:br/>
        <w:t>кетті. Алмастыра қоятын запас жоқ.</w:t>
        <w:br/>
        <w:t>Бөлімше бастығы Салық дейтін жігіт қатты састы. Ком-</w:t>
        <w:br/>
        <w:t>байншылар жан-жақтан қысып барады. Салық қырман</w:t>
        <w:br/>
        <w:t>басына келіп, Жүзбай қарттың үйінен шай ішіп қызара</w:t>
        <w:br/>
        <w:t>бөртіп терлеп-тепшіп отыр еді, водовозбен салып ұрып Саша</w:t>
        <w:br/>
        <w:t>Гармаш деген комбайншы жетіп келді.</w:t>
        <w:br/>
        <w:t>-- Ал, Салық, қайдан тапсан, одан тан, онда менің шару-</w:t>
        <w:br/>
        <w:t>ам шамалы! -- деді Гармаш. Шайға шақырса да отырмай</w:t>
        <w:br/>
        <w:t>қойды.</w:t>
        <w:br/>
        <w:t>-- Бас инженер қалаға кеткен, кеп қалар, мен табанда</w:t>
        <w:br/>
        <w:t>қайдан табам,-- деп күмілжіді Салық.</w:t>
        <w:br/>
        <w:t>-- Маған десең,ішегіңді суырып бер, онда менің шаруам</w:t>
        <w:br/>
        <w:t>шамалы!-- деді жұқалтай сары Гармаші.</w:t>
        <w:br/>
        <w:t>-- Байғұс-ау, менің ішегім саған ремень болса ала ғой,--</w:t>
        <w:br/>
        <w:t>деді Салық қоқиланып. Жұрттың көзінше мына комбайн-</w:t>
        <w:br/>
        <w:t>шының әкіреңдегені өтіп барады. Сораптап отырған шай-</w:t>
        <w:br/>
        <w:t>ын бір-ақ ұрттап, тайлы-бие кесені төңкере салды.</w:t>
        <w:br/>
        <w:t>-- Салық, сенде де кінә жоқ, жоққа жүйрік жеткен бе.</w:t>
        <w:br/>
        <w:t>Гарматп, сенікі де дұрыс. Қазір нағыз іс өнер кез. Текке тұру</w:t>
        <w:br/>
        <w:t>лазым емес. Екеуінде де жазық жоқ.</w:t>
        <w:br/>
        <w:t>Жүзбай қарт қисайып, жүкаяқтың астына қол созды.</w:t>
        <w:br/>
        <w:t>Көзі жұмулы сияқты. Бетінде бейтаныс, күлкіге ұқсас бір</w:t>
        <w:br/>
        <w:t>кейіп тұр. Бүктеп-бүктеп, ортасынан орап тастаған қап-қара</w:t>
        <w:br/>
        <w:t>қыл шылбырды суырып алды.</w:t>
        <w:br/>
        <w:t>-"С.275 2-</w:t>
        <w:br/>
        <w:t>Салық үндемейді. Топ ортасында түрегеп тұр. Дәу басы</w:t>
        <w:br/>
        <w:t>күжірдей жуан мойнын көтере алмағандай салбырап кетіпті.</w:t>
        <w:br/>
        <w:t>Ақ жұлық болған хром етіктің тұмсығымен жер шұқылай-</w:t>
        <w:br/>
        <w:t>ды. Күн батып бара жатқан кез еді, Салықтың іпот мандай-</w:t>
        <w:br/>
        <w:t>ына, жалпақ мұрнының үстіне қонған сары масалар болар-</w:t>
        <w:br/>
        <w:t>болмас мөлдіреп көрініп, бірте-бірте карая береді. Бөліміле</w:t>
        <w:br/>
        <w:t>бастығының осы бір қиын-қыстау сәтін масалар да пайда-</w:t>
        <w:br/>
        <w:t>ланып қалғысы келгендей жабылып жатыр. Басқа жұрт</w:t>
        <w:br/>
        <w:t>масадан қорғанып, өз мойындарын өздері сарт-сұрт саба-</w:t>
        <w:br/>
        <w:t>лап отырғанда, Салыққа біреу қол көтерме деп бұйырып</w:t>
        <w:br/>
        <w:t>қойғандай, тырп етпейді.</w:t>
        <w:br/>
        <w:t>Жұрттың тып-тыныш бола қалғаны сонша, масалардың</w:t>
        <w:br/>
        <w:t>әні анық естілді. Өзен бойынан салқын леп соқты. Мұрынға</w:t>
        <w:br/>
        <w:t>балдыр иісі келді. Көкшіл аспан төңкеріліп өзен түбінен</w:t>
        <w:br/>
        <w:t>көрінді. Жақсы Көннің иірім суы қаракөк. Құлағын жымқ-</w:t>
        <w:br/>
        <w:t>ырып алған тебеген аттай қытымырланып жатыр. Анда-</w:t>
        <w:br/>
        <w:t>санда тұп-тұнық суын шіркей ілген қарлығаш қанатымен</w:t>
        <w:br/>
        <w:t>қалқып өткенде, өзеннің қытығы келгендей жыбыр-жыбыр</w:t>
      </w:r>
    </w:p>
    <w:p>
      <w:r>
        <w:t>етеқаляды. Жер бетінде не болып жатқанын сығалал болса</w:t>
        <w:br/>
        <w:t>да бір көріп қалғысы келгендей, анда-санда балықтар шор-</w:t>
        <w:br/>
        <w:t>шып, лезде қайтып көрінбей кетеді. Сонда өзен патефонның</w:t>
        <w:br/>
        <w:t>айналған пластинкасындай шеңбер атқылады. Әріректе</w:t>
        <w:br/>
        <w:t>қалың ну, көк қойма арасынан сұқсыр сұңқылдап, үйрек</w:t>
        <w:br/>
        <w:t>қырылдап, қасқалдақ шырылдап, азан-қазан шуылдасып,</w:t>
        <w:br/>
        <w:t>түн ұйқының қамына кірісті.</w:t>
        <w:br/>
        <w:t>«Ау,Төстікбаев, тұрамыз ба, кәне!-- деді директор. Жұрт</w:t>
        <w:br/>
        <w:t>жиналыста отырғанын енді сезгендей, қойқалақтасып бір-</w:t>
        <w:br/>
        <w:t>бір қозғалып, папиростарын тұтата бастады.</w:t>
        <w:br/>
        <w:t>Төстікбаев үшін өзі қысылғандай, директор қалтасынан</w:t>
        <w:br/>
        <w:t>орамалын алып, жіпсіген маңдайын сүртті. Төбесінде Суво-</w:t>
        <w:br/>
        <w:t>ровтың шашындай бір шоқ шаш шоқыланып тұр. Жалпы,</w:t>
        <w:br/>
        <w:t>директордың түр-тұрпаты, қарасұр дегені болмаса, қарт</w:t>
        <w:br/>
        <w:t>Суворовтың кескініне келеді.</w:t>
        <w:br/>
        <w:t>Салық былқ етпеді. Ұрсаң елемей, күйсеп тұра беретін</w:t>
        <w:br/>
        <w:t>соғыс кезінің бір қыршаңқы өгіздері болушы еді. Ұра-ұра</w:t>
        <w:br/>
        <w:t>өзіңнің сілең қататын. Директор өзі шаршаған сияқты. --</w:t>
        <w:br/>
        <w:t>Әнеке, мәселе түсінікті ғой, оның аузын бағып қашанғы</w:t>
        <w:br/>
        <w:t>иіріліп отырамыз,--деді парторг Фардаинов.-- Партбюро-</w:t>
        <w:br/>
        <w:t>да мәселесін қарауға келісіңіз.</w:t>
        <w:br/>
        <w:t>-с.277 2-</w:t>
        <w:br/>
        <w:t>-- Қысыр әңгімемен даңғаза болмай мә, мына &gt;штылбыр-</w:t>
        <w:br/>
        <w:t>дыаллындар. Күзем қылдан өзім есіп едім, мақтанғаным емес,</w:t>
        <w:br/>
        <w:t>темір арқаныңнан осал соқпайды. Осыны салып көріндерші.</w:t>
        <w:br/>
        <w:t>--Жүзбай шылбыр бумасын Гармаштың алдына лақтырып</w:t>
        <w:br/>
        <w:t>тастады.</w:t>
        <w:br/>
        <w:t>-- Ой, отағасы, ол болушы ма еді! -- деді Салық теріс</w:t>
        <w:br/>
        <w:t>айналып.</w:t>
        <w:br/>
        <w:t>-- Эх, Салық! Бұлатай сенен тәуір. Жұмысқа сенен гөрі</w:t>
        <w:br/>
        <w:t>коп жаны ашиды, -- деді Гармаш шылбырды көтеріп ала</w:t>
        <w:br/>
        <w:t>беріп.</w:t>
        <w:br/>
        <w:t>-- Жан аппымағанда. Мына өкімет тоқ болса, біз де тоқ-</w:t>
        <w:br/>
        <w:t>пыз. Өкіметте бар болса, біз де нейбет қалмаймыз, -- деді</w:t>
        <w:br/>
        <w:t>Жүзбай. Желкілдек қастың астынан көзін бір рет көрсетіп,</w:t>
        <w:br/>
        <w:t>шарт жүгініп, қайтадан отырып қалды.</w:t>
        <w:br/>
        <w:t>--Иә,паруардігер!-- деді.</w:t>
        <w:br/>
        <w:t>-- Рақмет, атай! Ал сен, Салық, қарап қалма, бұл арқан</w:t>
        <w:br/>
        <w:t>жарай ма, жарамай ма, әлі белгісіз, сен ремень тап!</w:t>
        <w:br/>
        <w:t>-- Инженер келсін.</w:t>
        <w:br/>
        <w:t>--Жоқ, күте алмаймыз.</w:t>
        <w:br/>
        <w:t>-- Е, күтпегенде, мені түтіп жейсің бе!</w:t>
        <w:br/>
        <w:t>-- Ей, Салық!-- Жүзбай басын көтерді. -- Салғыласуға</w:t>
        <w:br/>
        <w:t>құмар немесіңдер. Онан да бір машинаңды анау «Борлы-</w:t>
        <w:br/>
        <w:t>сайдағы» Әуеске жіберші. Соның қоймасында кәкір-шүкір</w:t>
        <w:br/>
        <w:t>көп бола беруші еді, бір оңы түссе, табылып қалар.</w:t>
      </w:r>
    </w:p>
    <w:p>
      <w:r>
        <w:t>«О да ақыл екен. «Борлысай» совхозы егін салмайды.</w:t>
        <w:br/>
        <w:t>Бірақ «Сельхозтехника» керек болмаса да оларға түрлі за-</w:t>
        <w:br/>
        <w:t>пас бөлшектерді арттыра береді. Болса болып қалар».</w:t>
        <w:br/>
        <w:t>Осылайша Исатай «Борлысайға» аттанып еді. Рас, қай-</w:t>
        <w:br/>
        <w:t>тар жолда киік қуамын деп, жолдан шығып кетіп, Құланөе-</w:t>
        <w:br/>
        <w:t>тпесте отырып қалды. Әлгінде Алтыншаштың ауылына</w:t>
        <w:br/>
        <w:t>келген водовозбен «Газ»-ын сүйреп шығарып, қырман ба-</w:t>
        <w:br/>
        <w:t>сына жетіп тұрған беті осы.</w:t>
        <w:br/>
        <w:t>Бөлімше бастығы Салық, сонау қырман сыртында өтіп</w:t>
        <w:br/>
        <w:t>жатқан жиналыста екен. Қырман басының азан-қазан шу-</w:t>
        <w:br/>
        <w:t>ынан аулақ, өзен жағасында өтіп жатыр екен жиналыс.</w:t>
        <w:br/>
        <w:t>Исатай екпіндемей, орағытып келіп, жиынның ту сырты-</w:t>
        <w:br/>
        <w:t>нан тоқтады. Кілтті суырып алып, топқа таяп келді.</w:t>
        <w:br/>
        <w:t>Директор сөйлеп тұр екен. Сөйлеп емес-ау, бөлімше ба-</w:t>
        <w:br/>
        <w:t>стығын сұрақтың астына алып тұр екен.</w:t>
        <w:br/>
        <w:t>-- Ал, Төстікбаев, жұмыс уақытында, осындай қып-</w:t>
        <w:br/>
        <w:t>қызыл науқан уақытында кім рұқсат берді саған арақ ішуге?</w:t>
        <w:br/>
        <w:t>-С.275 2-</w:t>
        <w:br/>
        <w:t>деп күлді Алтыншаш. Екі-үті күннен бері толассыз жау-</w:t>
        <w:br/>
        <w:t>ған жаңбыр мен түнерген бұлттар арасын жарып бір ғажай-</w:t>
        <w:br/>
        <w:t>ып сәуле шашылғандай әсер еттіосы күлкі. Соншама уақыт-</w:t>
        <w:br/>
        <w:t>тан бері айдалада жабығып отырғанына Исатай енді өзі де</w:t>
        <w:br/>
        <w:t>таңданғандай болды. «Айдалада жалғыз-жарым адамды</w:t>
        <w:br/>
        <w:t>жын-шайтан шалықтап кетеді деутпі еді, сол рас емес пе?</w:t>
        <w:br/>
        <w:t>Еш әрекетсіз отыра бергенім қалай болған? Оп-оңай-яқ</w:t>
        <w:br/>
        <w:t>кешіп шығатын судың ортасында отыра бергенім неткенім?!»</w:t>
        <w:br/>
        <w:t>-- А-а-а, тұмар ма? О да ұйықтап кеткен ғой.-- Исатай</w:t>
        <w:br/>
        <w:t>ілулі маймылды қозғалтып қойды. Көптен бері дарға асқ-</w:t>
        <w:br/>
        <w:t>андай салбырап тұрған қуыршақ жан біткендей тербетіле</w:t>
        <w:br/>
        <w:t>берді.</w:t>
        <w:br/>
        <w:t>-- Ойбу, сіздер екеуіңіз де ұйқышыл екенсіздер ғой! -</w:t>
        <w:br/>
        <w:t>деп, Алтыншаш тағы да сықылықтап күлді. Оның осы</w:t>
        <w:br/>
        <w:t>күлкісін толқындар қағып алып, қолдан қолға қақпақыл-</w:t>
        <w:br/>
        <w:t>дап ала жөнелген сияқты.</w:t>
        <w:br/>
        <w:t>Тоқпақ жал торы аттың бір құшақ қыл құйрығын су</w:t>
        <w:br/>
        <w:t>сылаңдатыпсуси сүйрелейді. Жануар жарқабаққа көз тігіп,</w:t>
        <w:br/>
        <w:t>құлағын қайшылайды.</w:t>
        <w:br/>
        <w:t>-- Мотор от алмайды, -- деді Исатай күңкілдеп. -</w:t>
        <w:br/>
        <w:t>Жалюзді жапсам да су тиіп кетті. Өткел терең екен.</w:t>
        <w:br/>
        <w:t>-- Өйтпесе, Құланөтпес бола ма!-- деді Алтыншаш. Бұ</w:t>
        <w:br/>
        <w:t>жолы күлген жоқ. Алаң еткендей, айдынға қарады. Жа-</w:t>
        <w:br/>
        <w:t>сыл-сұр су лықсып ағып, аялдамасыз алға ентелеп барады.</w:t>
        <w:br/>
        <w:t>Осы өзен болмаса айнала өлік сияқты -- қыбыр етпейді.</w:t>
        <w:br/>
        <w:t>-- Өстіп отыра бересіз бе, мініңіз атқа! -- деді Алтын-</w:t>
        <w:br/>
        <w:t>шаш айдынға қараған бетін шұғыл бұрып.</w:t>
        <w:br/>
        <w:t>-- Машинаны қайтем, үстінде жүк бар, әлдеқалай...</w:t>
        <w:br/>
        <w:t>-- Құдай-ау, кім тиеді! Біздің отарға водовоз келеді, со-</w:t>
      </w:r>
    </w:p>
    <w:p>
      <w:r>
        <w:t>нымен шығарып алмайсыз ба?</w:t>
        <w:br/>
        <w:t>Исатай қысылып, аттың артына міңгесе бергенде:</w:t>
        <w:br/>
        <w:t>-- Тұмарыңыз жалғызсырамай ма? -- деді Алтыншаш.</w:t>
        <w:br/>
        <w:t>Исатай қуыршақ маймылды жұлып алып қалтасына салды.</w:t>
        <w:br/>
        <w:t>Су сызған аяғын бүгіңкіреп, ердін артынан ұстады.</w:t>
        <w:br/>
        <w:t>Аттың бусанған жұмыр арқасынан бірте-бірте жылылық</w:t>
        <w:br/>
        <w:t>білінді.</w:t>
        <w:br/>
        <w:t>-- Мұндай жауынды күндері атам жатып қалады,--деді</w:t>
        <w:br/>
        <w:t>Алтыншаш артына сәл бұрылып. -- Аяғы сырқырап</w:t>
        <w:br/>
        <w:t>ауырады. Жылқыны көріп қайтуға шығып ем. Алыстан су</w:t>
        <w:br/>
        <w:t>ортасынан қарандап бірдеңе көрінеді. Бұ не деп келсем, сіздің</w:t>
        <w:br/>
        <w:t>машинаңыз...</w:t>
        <w:br/>
        <w:t>18-93 -С32-</w:t>
        <w:br/>
        <w:t>-- Сен демал, шырағым, саған демалыс,-- деді Салық.-</w:t>
        <w:br/>
        <w:t>Мына жұрт Салықты жаман дейді, жиналыста басқа айта-</w:t>
        <w:br/>
        <w:t>тын әңгіме құрып қалғандай Төстікбаевты айландырады-</w:t>
        <w:br/>
        <w:t>ай келіп. Ал түптеп келгенде, Төстікбаев қол қусырып қарап</w:t>
        <w:br/>
        <w:t>отыр ма, айтыңдаршы. «Борлысайға» әдейі адам жіберіп,</w:t>
        <w:br/>
        <w:t>ремень таптырып алғанымды атамайды өмірі. Ал өздері</w:t>
        <w:br/>
        <w:t>«сельхозтехника, сельхозтехника»,--дептүкбітірмей жүреді.</w:t>
        <w:br/>
        <w:t>Әне, ана тоқтап тұрған комбайндар ремень тауып беріп едім,</w:t>
        <w:br/>
        <w:t>жүрді де кетті. Екеуміздің еңбегіміз адал, Исатай інішек,</w:t>
        <w:br/>
        <w:t>сен бұл түн демал, бұл жердің қожайыны әзірше мен, мен</w:t>
        <w:br/>
        <w:t>барда қорықпа!</w:t>
        <w:br/>
        <w:t>Бөлімше бастығы солай деді. Айтқанындай-ақ, киіз үйдің</w:t>
        <w:br/>
        <w:t>ашық есігінен алыстағы оттар көрінді. ҚКомбайндар</w:t>
        <w:br/>
        <w:t>түнделетіп жүріп берді. Жерошақта жалпылдап жанған</w:t>
        <w:br/>
        <w:t>сабаннан аспанға ұсақ ұшқындар көтеріліп лезде өшіп жат-</w:t>
        <w:br/>
        <w:t>ты. Жалпылдаған сәуледен қараңғылық қашып, едәуір</w:t>
        <w:br/>
        <w:t>жердің түбіртек тобылғылары көрініп тұрды. Әріректе бір</w:t>
        <w:br/>
        <w:t>түп тобылғыға байлаулы тұрған қара қойдың көзі қараңғ-</w:t>
        <w:br/>
        <w:t>ыда жап-жасыл боп жалтырайды.</w:t>
        <w:br/>
        <w:t>-- Салықтікі жөн. Сен біраз тыныста, балам, -- деді</w:t>
        <w:br/>
        <w:t>Жүзбай желбауға ілген панардың шынысын жеңімен таза-</w:t>
        <w:br/>
        <w:t>лап.-- Көздің шырымын алып, таңға жақын сапар шексең</w:t>
        <w:br/>
        <w:t>де шеккі емес. Ұйқы -- дұшпан. Тынығып алмай жолға</w:t>
        <w:br/>
        <w:t>шықпа.</w:t>
        <w:br/>
        <w:t>«Бұда дұрысекен. Жаңағы директордың сөзінен кейін тіке</w:t>
        <w:br/>
        <w:t>артынып, қалаға жүріп кеткім-ақ келіп еді. Ұйқы дегені</w:t>
        <w:br/>
        <w:t>құлаққа кіреді».</w:t>
        <w:br/>
        <w:t>Еталдында шай келді. Шай үстінде Салық әлгі бір жәшік</w:t>
        <w:br/>
        <w:t>арақтың біреуін ашты.</w:t>
        <w:br/>
        <w:t>-- Еһе,мынауың «Мятный» екен ғой. Ағы жоқ екен дейсің</w:t>
        <w:br/>
        <w:t>бе. Е, мейлі, бұл иттің ішкен соң ағы не, көгі не-- бәрібір.</w:t>
        <w:br/>
        <w:t>Жәүзеке, айып көрмейсіз бе аздап ішсек. Салық ішкіш дейді.</w:t>
        <w:br/>
        <w:t>Бұл құрғырды ішкін келіп ішеді дейсің бе. Шыбындай жа-</w:t>
        <w:br/>
        <w:t>нға бір тыным жоқ. Үйге барсаң келініңіз аюдай ақырады.</w:t>
        <w:br/>
        <w:t>Балалардың көйлегі жоқ, онысы жоқ, мұнысы жоқ, отын</w:t>
        <w:br/>
        <w:t>түсіру керек, соғым дайындау керек... Мұнда келсең, бас-</w:t>
        <w:br/>
        <w:t>тық жекіреді. Бір жапырақ көңіл бір жадырамайды-ак...</w:t>
      </w:r>
    </w:p>
    <w:p>
      <w:r>
        <w:t>-- Е,шырағым Салық, ішпе демейміз, иш. Бірақ насырға</w:t>
        <w:br/>
        <w:t>шаптырып алма да.</w:t>
        <w:br/>
        <w:t>-С.29%2 2-</w:t>
        <w:br/>
        <w:t>Ат қыз қолындағы тізгінді жұлқып, жүріп бара жатып,</w:t>
        <w:br/>
        <w:t>басын суға қойды. Тұмсығын суға тыққаны болмаса, ішкісі</w:t>
        <w:br/>
        <w:t>де жоқ, су ауыздығынан қайта ағып барады. Жағаға тшы-</w:t>
        <w:br/>
        <w:t>ғыпдүрсілкініп, үстіндегі суын сарықты. Исатай ойда жоқта</w:t>
        <w:br/>
        <w:t>Алтыншаштың аш белінен еріксіз ұстай алды.</w:t>
        <w:br/>
        <w:t>-- Ойбу, сіз әлі аттан қорқады екенсіз ғой!-- Бір керемет</w:t>
        <w:br/>
        <w:t>жаңалық тапқандай таң қалып Алтыншаш артына бұлт</w:t>
        <w:br/>
        <w:t>бұрылып қарады. Ұлпа жауынақсары үлбіреген бетін шай-</w:t>
        <w:br/>
        <w:t>ып, ұзын кірпігіне, түбіт орамалының түгіне, сарғыш ша-</w:t>
        <w:br/>
        <w:t>шына шықтана қонып қалыпты. Алтынкүрек, ыстық леп</w:t>
        <w:br/>
        <w:t>ескендей болды. Бәлкім, ешқандай ыстық леп еспеген де</w:t>
        <w:br/>
        <w:t>шығар. Бірақ Исатайға солай көрінді. Қыз белінен қолын</w:t>
        <w:br/>
        <w:t>лезде жұлып ала қойды. Ердің артқы басынан сірестіріп</w:t>
        <w:br/>
        <w:t>ұстады. Тұла бойы күйіп-жанып, әлденеге әлсіреп, құлап</w:t>
        <w:br/>
        <w:t>қалам ба деп сескенді.</w:t>
        <w:br/>
        <w:t>Бір мезгіл өзін қор сезінді. Мұншама жасық болмасам-</w:t>
        <w:br/>
        <w:t>шы деді. Айдала, аспан да бүркеулі, төңірек мұнар-мұнар,</w:t>
        <w:br/>
        <w:t>буалдыр. Жүрегі дүрс-дүрс етті. Ат тұяғының дүбірін осы</w:t>
        <w:br/>
        <w:t>«дүрс-дүрс» естіртпей жіберген сияқты. Көзі түк көрмей</w:t>
        <w:br/>
        <w:t>кеткендей болды. Қыздың иығынан қапсыра ұстап, жұлқып</w:t>
        <w:br/>
        <w:t>өзіне қаратты. Көзіне әм үріккен, әм таңданған көз қарады.</w:t>
        <w:br/>
        <w:t>Ат үстінде аю қолдар кішкене қызды айқара құшып, құша-</w:t>
        <w:br/>
        <w:t>ғына көміп, көрсетпей жаберді. Алыстан біреу көрсе, ат</w:t>
        <w:br/>
        <w:t>үстінде жалғыз адам отырекен деп қалар еді. Ол ұлпа жаң-</w:t>
        <w:br/>
        <w:t>быр жуған ыстық еріннен бас көтермей ұзақ сүйді. Қыздың</w:t>
        <w:br/>
        <w:t>бұлқынуға да шамасы келмеді. Үстіндегі адамдардың қалып-</w:t>
        <w:br/>
        <w:t>тағыдан тыс қимылын байқаған торы ат жүрісін бәсендетіп,</w:t>
        <w:br/>
        <w:t>енкейіп тобылғы басын шалды да, оны шайнамай, тісіне</w:t>
        <w:br/>
        <w:t>ілген күйі ішін тартып, ауыр бір күрсініп салды.</w:t>
        <w:br/>
        <w:t>-- Болды енді, түс!-- деді қыз. «Жәй айтқаны шығар»,-</w:t>
        <w:br/>
        <w:t>дейін десе, даусы қайырымсыз қатты шықты. Ол аттан</w:t>
        <w:br/>
        <w:t>түскен кезде буын-буыны өз денесін әрең ұстады. Аяғы ұзақ</w:t>
        <w:br/>
        <w:t>ұйып қалған сияқты еді. Алтыншаш қамшыны жамбасына</w:t>
        <w:br/>
        <w:t>басып-басып жібергенде, ойда жоқта мұны күтпеген торы</w:t>
        <w:br/>
        <w:t>аттың мұнды көзі лезде ақиланып, оқыс қарғып кетті. Ар-</w:t>
        <w:br/>
        <w:t>тқы тұяғынан шашыраған құмдақ балшық Исатайдың</w:t>
        <w:br/>
        <w:t>кеудесіне тырс-тырс тиді.</w:t>
        <w:br/>
        <w:t>Бір кезде алыстан тек қатты шапқан аттың пысқырын-</w:t>
        <w:br/>
        <w:t>ғаны ғана естілді. Мұнарытқан буалдыр түк көрсетпей</w:t>
        <w:br/>
        <w:t>жіберді.</w:t>
        <w:br/>
        <w:t>-С.274 2-</w:t>
        <w:br/>
        <w:t>Содан бір күні Исатай Жібек апайдың қалада интернат-</w:t>
        <w:br/>
        <w:t>та жатып оқитын Мақан дейтін баласымен төбелесті де</w:t>
        <w:br/>
        <w:t>қалды. Мақан мақтаншақтау еді. Қалада біз өйтеміз,</w:t>
        <w:br/>
        <w:t>бүйтеміз деп, көп өнерінің бірі қылып, боксті білетінін айт-</w:t>
        <w:br/>
        <w:t>ты. Боксшы қалай ұру керек екенін көрсетемін деп тұрып</w:t>
      </w:r>
    </w:p>
    <w:p>
      <w:r>
        <w:t>Исатайды құлақшекеден қойып-ақ жібергені.</w:t>
        <w:br/>
        <w:t>Атпу мен ыза қысып, ауыл қайдасың деп айдап берсін.</w:t>
        <w:br/>
        <w:t>Жер бусап, қар еріп, өзен тасып кеткен кез. Өзеннен ары-</w:t>
        <w:br/>
        <w:t>бері өткен ешкім көріне қоймады. Күн кешкіріп қалды.</w:t>
        <w:br/>
        <w:t>Артынан бір жан іздеп келмеді. Жібек апай Исатайды ой-</w:t>
        <w:br/>
        <w:t>нап жүр ғой деп қамсыз отырған болуы керек. Қайтып ба-</w:t>
        <w:br/>
        <w:t>райын десе -- намыс көреді. Содан амалы таусылған бала,</w:t>
        <w:br/>
        <w:t>анадайда, қызылша атызында тамыр кеміріп жүрген арық</w:t>
        <w:br/>
        <w:t>атты ұстап мініп, суға салып-ақ жіберді.</w:t>
        <w:br/>
        <w:t>Ісінген су, тұншыққан толқын атты ағызып әкетердей</w:t>
        <w:br/>
        <w:t>үрей үйелетті. Жануардың бөксесін бұрып-бұрып</w:t>
        <w:br/>
        <w:t>жібергенде жағаға бұл жалғанда жете алмастай көрінді.</w:t>
        <w:br/>
        <w:t>Аспан да, жер де тұтас тасқын елестеп, көз алды бұлдырай</w:t>
        <w:br/>
        <w:t>берді. Бір уақытта құлап түскенін сезді. Ат арғы жағаға</w:t>
        <w:br/>
        <w:t>жетіп, саздауыт бетке ұмтыла шыққанда бала жалдан қолы</w:t>
        <w:br/>
        <w:t>босап ауытқи берген екен. Екі аяғын сумаңдап су жалмап,</w:t>
        <w:br/>
        <w:t>кеудесі түйетайлы жағаға сұлап, біраз жатты.</w:t>
        <w:br/>
        <w:t>Есін жиып, еңбектеп құрғаққа шығып, арт жағына қарап</w:t>
        <w:br/>
        <w:t>еді, арғы бетте бір топ адам шуылдасып тұр екен. Күнұзаққа</w:t>
        <w:br/>
        <w:t>бір қыбыр еткен жан көрінбеп еді, енді жинала қалыпты.</w:t>
        <w:br/>
        <w:t>Шуылдасады, айқайлайды, сөздері естілмейді. Су жағалап</w:t>
        <w:br/>
        <w:t>жүгіріп Жібек апай жүр. Басы салбырап Мақан тұр. Жа-</w:t>
        <w:br/>
        <w:t>рау ат мінген біреу толқынға түсуге беттей алмайды. Иса-</w:t>
        <w:br/>
        <w:t>тай жерден бір қайрақ тас тауып алып әлгі топқа құлаш-</w:t>
        <w:br/>
        <w:t>тап тұрып лақтырып жіберді. Арғы жаға алыс еді, құлашы</w:t>
        <w:br/>
        <w:t>жетпеді, тас суға шолп етті. Асау толқындар сылқ-сылқ күле</w:t>
        <w:br/>
        <w:t>берді.</w:t>
        <w:br/>
        <w:t>Жаңбырдың сәл саябырлағанын Исатай кабинаның ты-</w:t>
        <w:br/>
        <w:t>сырынан білді. Жағаға көз салып еді, буалдыр сейілгендей,</w:t>
        <w:br/>
        <w:t>дүние кәдімгі дүние екенін танытып, жарқабақ айқын көріне</w:t>
        <w:br/>
        <w:t>бастапты. Тіпті жарқабақ басындағы қисық күмбезді мұнара</w:t>
        <w:br/>
        <w:t>да көзге шалынды. Исатайдың бойы дүр еткендей болды. Бұл</w:t>
        <w:br/>
        <w:t>Шұбар Тұлпар моласы еді.</w:t>
        <w:br/>
        <w:t>-С.270 2-</w:t>
        <w:br/>
        <w:t>-- Ой, осы жолдың алысы-ай, ішің пысады,--деп күрсінді</w:t>
        <w:br/>
        <w:t>Аяулы. - Ән салшы, Исатай.</w:t>
        <w:br/>
        <w:t>-- Мен білмеймін.</w:t>
        <w:br/>
        <w:t>-- Небілесің енді?</w:t>
        <w:br/>
        <w:t>Қыз тамағын жорта қатты кенеп, жөткірініп алды. Со-</w:t>
        <w:br/>
        <w:t>зылтып бастады. Сөзі жоқ, құр ән. Тілсіз ән. Бұлт торлаған</w:t>
        <w:br/>
        <w:t>таңғы аспан, шұбалаңдаған алыс жол, жабырқаңқы жал-</w:t>
        <w:br/>
        <w:t>пақ дала, құлақта тілсіз ән. Исатай осы әнді әлдекімнен</w:t>
        <w:br/>
        <w:t>есіттім бұрын деді. Бұдан мың жыл бұрын айтылған әуен</w:t>
        <w:br/>
        <w:t>сияқты. Дүниенің өзіндей көне, дүние әлемнің өзіндей</w:t>
        <w:br/>
        <w:t>ескірмес бір ырғақтар. Күн соңынан күн шығып, жылдан</w:t>
        <w:br/>
        <w:t>кейін жылдар жылжып, жұлдыздар жанып, қайтадан сөніп,</w:t>
        <w:br/>
        <w:t>қаздар ұшып, қайтадан қонып, жер біресе аққа оранып,</w:t>
        <w:br/>
        <w:t>біресе көк киініп, керуендей бұлттар көшіп, жел ызыңдап,</w:t>
        <w:br/>
        <w:t>шөптер басын тербейді.</w:t>
        <w:br/>
        <w:t>Қыз теңселіп отыр. Кішілеу көзі ұлғайып, жасаурап</w:t>
        <w:br/>
        <w:t>алған. Осылай бір отыра берсең. Ән де жолдай ұзақ болса.</w:t>
      </w:r>
    </w:p>
    <w:p>
      <w:r>
        <w:t>Бірақ Аяулы әнді кенет үзді. Папирос алып шекті.</w:t>
        <w:br/>
        <w:t>Алдынан машиналар тізбегі көрінеді. Түнгі рейстен қай-</w:t>
        <w:br/>
        <w:t>тқандар. Жүксіз прицептер салдыр-гүлдір секіріп келеді.</w:t>
        <w:br/>
        <w:t>Көздері кіртиіп ұйқы қысқан шопырлар тіл қатпастан өте</w:t>
        <w:br/>
        <w:t>берді. Соңғы машина Исатайды көріп, қатарласа тоқтай қал-</w:t>
        <w:br/>
        <w:t>ды.</w:t>
        <w:br/>
        <w:t>-- Сәлем, сәлем, Исатай! --деді ақсия күлген әдемі бұйра</w:t>
        <w:br/>
        <w:t>шаш жігіт.</w:t>
        <w:br/>
        <w:t>-- Салют, Дима,-- деді Исатай.</w:t>
        <w:br/>
        <w:t>-- Папиросың бар ма?</w:t>
        <w:br/>
        <w:t>Исатай «Беломор» ұсынды.</w:t>
        <w:br/>
        <w:t>-- Сигареттен жалықтым, -- деді Дима. -- Оһо, бастық</w:t>
        <w:br/>
        <w:t>қыздың өзі отыр екен ғой. Сәлем, бикеш!</w:t>
        <w:br/>
        <w:t>-- Жа, жә, жарайды! - деп Аяулы ұнатпай қалды.</w:t>
        <w:br/>
        <w:t>-- Исатай, жігіт жанында отырған қыз көңілсіз бола ма</w:t>
        <w:br/>
        <w:t>екен? Көңілсіз ғой көршің.</w:t>
        <w:br/>
        <w:t>-- Жүре бер жөніңе, мылжың!-- деді Аяулы.</w:t>
        <w:br/>
        <w:t>-- Бастық айтты-- болмас,--деп Димастартерді басты.--</w:t>
        <w:br/>
        <w:t>Көршіңді көңілдендір, Исатай.</w:t>
        <w:br/>
        <w:t>Былай шыға бере:</w:t>
        <w:br/>
        <w:t>-&lt;.293 2-</w:t>
        <w:br/>
        <w:t>дүр сілкініп, бір кісіпер еді. Атта да инстинкт бар, рух та-</w:t>
        <w:br/>
        <w:t>ниды ғой. Шұбар Тұлпардың батыр иесі атына моланы қан-</w:t>
        <w:br/>
        <w:t>жардың ұшымен қазыпты деседі. Біз мүмкін, Барптын</w:t>
        <w:br/>
        <w:t>күмбезіне де кездесерміз. Ол жерде аттан түсіп, бірер сәт</w:t>
        <w:br/>
        <w:t>үнсіз тұрмауға болмайды. Бәлкім, сен Баршынның ұрпағы</w:t>
        <w:br/>
        <w:t>шығарсың, Алтыншаш! Оның да сүйгені болған ғой. Тұрмыс</w:t>
        <w:br/>
        <w:t>құрмаған, шейіт кеткен адамға олай айту күнә дейсің бе?</w:t>
        <w:br/>
        <w:t>Жоқ, Баршын сияқты арудың тұрмыссыз қалуы мүмкін</w:t>
        <w:br/>
        <w:t>емес. Оның арманының өзі ұрық қой. Сен соның арманынан</w:t>
        <w:br/>
        <w:t>туған шығарсың, Алтыншаш! Мүмкін, сол сапарымызда</w:t>
        <w:br/>
        <w:t>Баршын бізге «Бақытты бол!» деп батасын берер. Содан</w:t>
        <w:br/>
        <w:t>Ұлытау асып біздің елге жетеміз. Оныншы класс бітіріп,</w:t>
        <w:br/>
        <w:t>армияға кеткелі бері мен өз туған ауылымды әлі көрген</w:t>
        <w:br/>
        <w:t>жоқпын ғой. Сен білмейді екенсің ғой, Алтыншаш. Армия-</w:t>
        <w:br/>
        <w:t>дан алпыс екінші жылы қайтарда бір топ жауынгер осы</w:t>
        <w:br/>
        <w:t>тыңға аттандық. Содан әлі ауыл бетін көрген жоқпын... Иә,</w:t>
        <w:br/>
        <w:t>біз ауылға барар едік, Алтыншаш. Ауыл-аймақ жиылып,</w:t>
        <w:br/>
        <w:t>Исатай кен қапты, келіншек әкеліпті деп қуанар еді. Ағай-</w:t>
        <w:br/>
        <w:t>ын-туған жиылып той жасап жіберер. О, ол той десе ішкен</w:t>
        <w:br/>
        <w:t>асын жерге қоятын ел.</w:t>
        <w:br/>
        <w:t>--«Жартас атамның баласы келіпті.</w:t>
        <w:br/>
        <w:t>-- Келіншек түсіріпті.</w:t>
        <w:br/>
        <w:t>-- Е, байғұс-ай, а!</w:t>
      </w:r>
    </w:p>
    <w:p>
      <w:r>
        <w:t>-- Жартас атам байғұс бір аунап түскен екен ғой.</w:t>
        <w:br/>
        <w:t>-- Оу, елміз гой. Бізді ел деп келді ғой бұл бала, е/</w:t>
        <w:br/>
        <w:t>қылайық, тойын жасап берейік. Оу, бір атаның баласымыз</w:t>
        <w:br/>
        <w:t>ғой. Кәне, көптеп-көмектесіп жіберіңдер!</w:t>
        <w:br/>
        <w:t>Сонда Жартас атаның бір жағы омырылған мүржасын-</w:t>
        <w:br/>
        <w:t>да көптен бері отырған байғыз құс қалбаландап қашпа</w:t>
        <w:br/>
        <w:t>жөнеледі. Омырық мұржадан түтін қақалып-қақалып</w:t>
        <w:br/>
        <w:t>будақ-будақ ұшады. Ол ештеңе емес, Алтыншаш. Ол жердің</w:t>
        <w:br/>
        <w:t>топырағы тамаша. Лай илеп, мұржаны түзетіп аламыз.</w:t>
        <w:br/>
        <w:t>Жатаған үйдің іші-сыртын сылап, аппақ жұмыртқадай етіп</w:t>
        <w:br/>
        <w:t>қоямыз. Мен лай илеймін, сен су тасисың.</w:t>
        <w:br/>
        <w:t>Бәлкім, Қалман қарт әлі тірі шығар. Көк есегіне мініп</w:t>
        <w:br/>
        <w:t>алып: «Ассалаумағалайкүм!» -- деп анадайдан айқайлай</w:t>
        <w:br/>
        <w:t>келер.</w:t>
        <w:br/>
        <w:t>-- Уа, той құтты болсын! -- дейді ғой. -- Бұл қай бала-</w:t>
        <w:br/>
        <w:t>ның тойы. Е,,/Жартас жәкемнің немересінің тойы ма? (Көрдің</w:t>
        <w:br/>
        <w:t>бе, Алтыншаш, баласы демейді, немересі дейді). Е, жетімек-</w:t>
        <w:br/>
        <w:t>ай,а. Е, жетімек, жеткен екенсің ғой сен де, адам боп қалған</w:t>
        <w:br/>
        <w:t>--С.285 2-</w:t>
        <w:br/>
        <w:t>Қырмандағы астық тиегіштер оқтын-оқтын қақалып</w:t>
        <w:br/>
        <w:t>қалып барып, баяғы әуеніне қайта басады. Қызылды ауда-</w:t>
        <w:br/>
        <w:t>рыстырып желдетпесе, жауын тиген, қызып кетуі ғажап</w:t>
        <w:br/>
        <w:t>емес. Анда-санда студенттерге айқайлап қойған Пірәлінің</w:t>
        <w:br/>
        <w:t>даусы естіледі.</w:t>
        <w:br/>
        <w:t>-- Кел,інішек, денсаулыққа.</w:t>
        <w:br/>
        <w:t>-- Мұның көгі де болады екен ғой,-- деді Жүзбай қарт.</w:t>
        <w:br/>
        <w:t>«Көзі жұмулы отыр, қалай көреді?»</w:t>
        <w:br/>
        <w:t>-- Бұл иттің жоғы бар ма? Ағы да, көгі де, қызылы да,</w:t>
        <w:br/>
        <w:t>сарысы да болады. -- Салық біреу-міреу кеп қалады, тезірек</w:t>
        <w:br/>
        <w:t>алып қоялық дегендей ишарат білдірді.</w:t>
        <w:br/>
        <w:t>Жасылкөк арақты Салықтан соң Исатай да көтерді.</w:t>
        <w:br/>
        <w:t>Мұрнына бір кездегі таныс иіс келді. Алыстан заулап</w:t>
        <w:br/>
        <w:t>келген сияқты. Дермен, жалбыз деген шөптер болушы еді</w:t>
        <w:br/>
        <w:t>оның туған жерінде. Сылдырап аққан бұлақтарды жағяа-</w:t>
        <w:br/>
        <w:t>лай өседі. Исатай дермен мен жалбыз арасында туып-өскен.</w:t>
        <w:br/>
        <w:t>Бұл таныс иіс. Туа туысқан, анаңның иісі сияқты. Бір күні</w:t>
        <w:br/>
        <w:t>бір топ бала бұлақ бойлай көбелек қуалап ойнап жүргенде,</w:t>
        <w:br/>
        <w:t>Қалман дейтін қарт есегін суарып тұрып, Исатайға:</w:t>
        <w:br/>
        <w:t>-- Әй, сен әлгі Сырғаның баласымысың?-- деді.</w:t>
        <w:br/>
        <w:t>-- “Жоқ, мен Жартас атамның баласымын, -- деді Иса-</w:t>
        <w:br/>
        <w:t>тай.</w:t>
        <w:br/>
        <w:t>-- Е, бейбақ жетімек, -- деді қарт. Ауыр күрсінді. --</w:t>
        <w:br/>
        <w:t>Жетімек, жетімек...</w:t>
        <w:br/>
        <w:t>-- Оне,ата?-- деді Исатай.</w:t>
      </w:r>
    </w:p>
    <w:p>
      <w:r>
        <w:t>-- Білесің әлі,-- деді Қалман қарт. -- Қайран Сырға!</w:t>
        <w:br/>
        <w:t>Исатай жүгіре жөнелді. Жалаң аяғына туған жердің ша-</w:t>
        <w:br/>
        <w:t>лғыны мамықтай тиді. Мұрнын дермен мен жалбыз иісі</w:t>
        <w:br/>
        <w:t>қытықтады. Мұрынға хошиістер келді. Құлақта «жетімек»</w:t>
        <w:br/>
        <w:t>Деген жат сөз жатталып қалды.</w:t>
        <w:br/>
        <w:t>-- Кел,інішек, денсаулыққа.</w:t>
        <w:br/>
        <w:t>Стақан жасылкөк. «Кешіріңдер, енді қайталанбайды».</w:t>
        <w:br/>
        <w:t>-- Мәстура-а-а, тамағыңды жылдамдат!--деді Жүзбай.</w:t>
        <w:br/>
        <w:t>Мұрынға дермен мен жалбыздың иісі ұрды. Исатайдың са-</w:t>
        <w:br/>
        <w:t>майында бір тамыр таси бастады. Сол тамыр ісініп соққан</w:t>
        <w:br/>
        <w:t>сайын құлаққа қатып қалған сонау бір дауысқа қайта-қайта</w:t>
        <w:br/>
        <w:t>тиіп кетіп, содан «жетімек, жетімек, жетімек» деген үн шы-</w:t>
        <w:br/>
        <w:t>ғып жатқандай болды.</w:t>
        <w:br/>
        <w:t>Исатай басын сілкіп қалды. Тасыған тамырды саусагы-</w:t>
        <w:br/>
        <w:t>мен басты. Тамыр сәл бәсеңдегендей болды. Енді оның</w:t>
        <w:br/>
        <w:t>шерткенінен: «Кешіріңдер, енді қайталанбайды, қайталан-</w:t>
        <w:br/>
        <w:t>-с&lt;.293 2-</w:t>
        <w:br/>
        <w:t>екенсің ғой. Жарар, жарар. Орнында бар оңалар. Құтты</w:t>
        <w:br/>
        <w:t>болсын құсың, балам!</w:t>
        <w:br/>
        <w:t>-- Рақмет, ата! Бірақ мені енді жетімек деме.</w:t>
        <w:br/>
        <w:t>Шал ыңғайсызданып қалады. Сонда біз оған өзіміз мініп</w:t>
        <w:br/>
        <w:t>келген торы атты көлденең тартамыз.</w:t>
        <w:br/>
        <w:t>-- Есегінді таста, ата, мынау ат сізге сыйымыз. Енді мені</w:t>
        <w:br/>
        <w:t>жетімек деме. Енді ешкімді де жетімек демеші.</w:t>
        <w:br/>
        <w:t>-- Өшкенім жанды, өлгенім тірілді! -- деп, бір күліп, бір</w:t>
        <w:br/>
        <w:t>жылап жүрген Жартас атайдың жалғыз қарындасы Жібек</w:t>
        <w:br/>
        <w:t>апай ғой. Баяғыда мен ауылына барып, Мақан деген бала-</w:t>
        <w:br/>
        <w:t>сымен төбелесіп қалып, Асау суына ағып кете жаздап ем</w:t>
        <w:br/>
        <w:t>ғой.</w:t>
        <w:br/>
        <w:t>-- Алда,аруағыңннан айналайын Сырғаның апасы-ай, бұл</w:t>
        <w:br/>
        <w:t>тойды көре алмай кетті-ау.</w:t>
        <w:br/>
        <w:t>--И-и,бишара, шалымен екеуіетегіне салып асыраған бала</w:t>
        <w:br/>
        <w:t>ғой...</w:t>
        <w:br/>
        <w:t>-- Кел, інішек, тамақтың алдында бір алып қоялық.</w:t>
        <w:br/>
        <w:t>Исатай дыр-думан тойдан оралып, Жүзбай қарттың</w:t>
        <w:br/>
        <w:t>үйіне топ ете қалды.</w:t>
        <w:br/>
        <w:t>-- Солай, інішек, мен жеңгеңе солай үйленгенмін,-- деді</w:t>
        <w:br/>
        <w:t>Салық. -- Кәне, тамақтың алдында...</w:t>
        <w:br/>
        <w:t>Стақан жасылкөк. (Жасылкөк сұйықтық бөтелкенің</w:t>
        <w:br/>
        <w:t>«Мятный» деген жазуы бар деңгейінен төмен түсіп кетіпті.</w:t>
        <w:br/>
        <w:t>Бұл жолы дермен мен жалбыз иісі мұрынға бұрынғыдай</w:t>
        <w:br/>
        <w:t>келмеді. «Мына кісі қалай үйлендім деді?»</w:t>
      </w:r>
    </w:p>
    <w:p>
      <w:r>
        <w:t>Әлгі бір минутта бастан кешкен бақыттан кейін мына</w:t>
        <w:br/>
        <w:t>керегесінің жосасы оңған, шаңырағы боялмаған киіз үй іші</w:t>
        <w:br/>
        <w:t>жүдеу көрінді. «Мына кісі қалай үйлендім деді?»</w:t>
        <w:br/>
        <w:t>Буы бұрқырап бір шара ет келді. Үйдің ашық есігінен</w:t>
        <w:br/>
        <w:t>аққан жұлдыз анық көрінді. Жұлдыздар ағады. Жаңа</w:t>
        <w:br/>
        <w:t>жұлдыздар жанады. Жұлдыздар да ғашық болады.</w:t>
        <w:br/>
        <w:t>Жұлдыздар да асыл сезімнен дірілдеп тұрады. Олар да ар-</w:t>
        <w:br/>
        <w:t>манына жете алмай мұңаяды. Кім біледі, әлгі ағып түскен</w:t>
        <w:br/>
        <w:t>жұлдызды сонау кәл жағасында жалғыз үйде отырған Ал-</w:t>
        <w:br/>
        <w:t>тыншаш та көрген шығар. Оның да бір қиялы бар шығар.</w:t>
        <w:br/>
        <w:t>Ол қиялында кіммен қол ұстасып кетті екен...</w:t>
        <w:br/>
        <w:t>Жұғзбай қарт мүйіз сапты сұр пышақпен ет турай бас-</w:t>
        <w:br/>
        <w:t>тады. «Бисмилла!»-- деп,ақ құйрықтан өзі бір асап жіберді.</w:t>
        <w:br/>
        <w:t>--Жүзекендер асыл ғой, -- деді Салық, -- жарықтық</w:t>
        <w:br/>
        <w:t>майдан әлі сескенбейді.</w:t>
        <w:br/>
        <w:t>-с.2% 2&gt;-</w:t>
        <w:br/>
        <w:t>қалып аймалайды. Сары маса найзасын дірілдетіп шабуы-</w:t>
        <w:br/>
        <w:t>лғатшығыпты.</w:t>
        <w:br/>
        <w:t>Аулақтағы палаткадан студенттер әні естіледі.</w:t>
        <w:br/>
        <w:t>А-а-а-а-а-ааа...</w:t>
        <w:br/>
        <w:t>Сөзі анық жетпейді. Осы бір қайырмасындағы аңыраған</w:t>
        <w:br/>
        <w:t>«а-а-а...» Исатайдың жүрегін суырып әкете жаздап, көңілін</w:t>
        <w:br/>
        <w:t>бір сапырып, елжіретіп жіберді. Өзге бір өмір, өзгеше дүние</w:t>
        <w:br/>
        <w:t>сияқты көрінді. Сол студенттер мен өзінің арасында аспан</w:t>
        <w:br/>
        <w:t>мен жердей айырмашылық бардай сезінді. «Шіркін, неткен</w:t>
        <w:br/>
        <w:t>тамаша өмір. Мен де студент болар ма екенмін. Иә, мен аг-</w:t>
        <w:br/>
        <w:t>роном болмақшы едім. СХИ-ға бармақшы едім-ау. Мектеп</w:t>
        <w:br/>
        <w:t>бітіре салысымен -- армия. Үш жыл солдаттық әмір. Ода</w:t>
        <w:br/>
        <w:t>жаман болған жоқ. Көп нәрсеге көзім ашылған сияқты.</w:t>
        <w:br/>
        <w:t>Армиядан қайта салысымен институтқа түсуге болатын еді.</w:t>
        <w:br/>
        <w:t>Бірақ бүкіл взводымыз түгел өз еркімізбен тыңға аттануға</w:t>
        <w:br/>
        <w:t>ант бердік... Енді кешігіп қалмадым ба екем? Адам жиырма</w:t>
        <w:br/>
        <w:t>төрт-жиырма бесінде институтқа түсе ала ма екен? Келесі</w:t>
        <w:br/>
        <w:t>жылы Алтыншаш та оқуға барамын деп еді-ау. Мектеп</w:t>
        <w:br/>
        <w:t>бітіріп, бір жыл малда жұмыста қалдым депеді-ау. Екеуіміз</w:t>
        <w:br/>
        <w:t>бірге барар ма едік. Екеуіміз бірімізге біріміз көмектесер едік.</w:t>
        <w:br/>
        <w:t>Мен ұмытыңнқырап қалдым ғой, Алтыншаш болса мектепті</w:t>
        <w:br/>
        <w:t>кеше ғана бітірді. Екеулесек бәрі оңай сияқты. Айтпақшы</w:t>
        <w:br/>
        <w:t>торы атқа мінгесіл елге баратынымыз қайда? Ауыл-аймақ</w:t>
        <w:br/>
        <w:t>жиылып той жасайтыны қайда? Торы атты Қалман қартқа</w:t>
        <w:br/>
        <w:t>беретініміз қайда? Жетімек демесін деп. Бір сөздің құны--</w:t>
        <w:br/>
        <w:t>бір ат. Суық сөз ғой. Тілден мүлдем шығарып тастаса өзін.</w:t>
        <w:br/>
        <w:t>Ешікім ешуақытта айтпаса. Жетімек деген сөзді айтуға</w:t>
        <w:br/>
        <w:t>үзілді-кесілді тыйым салып өкімет заң қабылдар ма еді...»</w:t>
        <w:br/>
        <w:t>ЖА-а-а-а-а-ааа...</w:t>
        <w:br/>
        <w:t>Алыстағы ән толқыны киіз үйдің керегесіне кеп</w:t>
        <w:br/>
        <w:t>соқтығысты. Исатайды теңселтіп отті. Кенет шәй құйып</w:t>
        <w:br/>
        <w:t>отырған Аяулы:</w:t>
        <w:br/>
        <w:t>Алтын айдай ақ сәулешім қасымда</w:t>
        <w:br/>
        <w:t>Жүріп келем өзен бойын жағалай...--</w:t>
        <w:br/>
        <w:t>деп қосыла жөнелді.</w:t>
      </w:r>
    </w:p>
    <w:p>
      <w:r>
        <w:t>-&lt;.29% 2-</w:t>
        <w:br/>
        <w:t>Көптен бері қалғып отырған Жүзбай қарт:</w:t>
        <w:br/>
        <w:t>-- Әп, бәрекелді, шырқаңдар, шырақтарым. “Жас адам-</w:t>
        <w:br/>
        <w:t>дардың көңіл көтергені жақсы ғой, -- деп қозғалып қойды.</w:t>
        <w:br/>
        <w:t>Тәспісін жылдамдата жылжытты. Қатаң шарттылықтан,</w:t>
        <w:br/>
        <w:t>шариғатқа тшпарт жүгінгендіктен емес, әйтеуір бос қарап</w:t>
        <w:br/>
        <w:t>отырмау үшін тартама дерсің. Немесе, құр әдетке айналып</w:t>
        <w:br/>
        <w:t>кеткендей.</w:t>
        <w:br/>
        <w:t>«Кісіге кісілігінен басқа, жаманшылығы жоқ осындай бір</w:t>
        <w:br/>
        <w:t>ескі адамдар болады. Менің жарықтық Жартас атам сияқ-</w:t>
        <w:br/>
        <w:t>ты. О да момын, құдай деген жан еді. Мына қарт сол атам-</w:t>
        <w:br/>
        <w:t>дай бар. Жаңа да жаны қалмай тағы үйіне түсірді. Палат-</w:t>
        <w:br/>
        <w:t>каға барып жатпақшы ем. Көнбеді. Үйінен қонақ үзілсе</w:t>
        <w:br/>
        <w:t>қоңылтақсып қалатын бір кісілер болады».</w:t>
        <w:br/>
        <w:t>-- Мәстура,а Мәстура,-- деді Жүзекең.-- Әлгіңнен қалды</w:t>
        <w:br/>
        <w:t>ма. Бер мына балаларға. Әлгі сорлы Салық тағы келіп той-</w:t>
        <w:br/>
        <w:t>ып алды. Ай, байғұс, пендені құдай аздырмасын, бір азса</w:t>
        <w:br/>
        <w:t>қайтып қоюына келуі қиын-ау. Бастық күнде ұрсады оған</w:t>
        <w:br/>
        <w:t>ішпе деп, Салық күнде ішеді. Не болады сонда?</w:t>
        <w:br/>
        <w:t>Мәстура «Мятный» шишасының біреуін әкеп қойды.</w:t>
        <w:br/>
        <w:t>Исатайдың есіне бірден дермен мен жалбыз түсе кетті. «Бор-</w:t>
        <w:br/>
        <w:t>лысайдан» өзім тасыған еңбегім өзіме тағы бұйырған екен».</w:t>
        <w:br/>
        <w:t>Ол шаршағанын ұмытқандай болды.</w:t>
        <w:br/>
        <w:t>Алтын айдай ақ сәулешім қасымда</w:t>
        <w:br/>
        <w:t>Жүріп келем өзен бойын жағалай,--</w:t>
        <w:br/>
        <w:t>деп қосылды әнге. Аяулы оған стакан ұсынды. Бір қолы-</w:t>
        <w:br/>
        <w:t>мен жер тіреп төмен қарады. Исатай:</w:t>
        <w:br/>
        <w:t>Ерекше ғой Аяулының нұр жүзі,-</w:t>
        <w:br/>
        <w:t>дей жаздады. Қолында жасыл стақан дірілдеді.</w:t>
        <w:br/>
        <w:t>Ол әлдеқалай оянып кетті. Түннің бір мезгілі. Тас төбе-</w:t>
        <w:br/>
        <w:t>деасқабақтай боп ай түр екен. Төңірек күлгін тартып, тұна</w:t>
        <w:br/>
        <w:t>қапты. Әудем жерде жалғыз-жарым комбайндар тыным</w:t>
        <w:br/>
        <w:t>таппапты. Ала-сапыран қыруар қимылдың бәрі бірер са-</w:t>
        <w:br/>
        <w:t>ғат сапсап болатын осы бір сәт соққан екен.</w:t>
        <w:br/>
        <w:t>-“С.300 2-</w:t>
        <w:br/>
        <w:t>лондай жігіттер. Меші солардан қызғанар ма ең, Исатай? А,</w:t>
        <w:br/>
        <w:t>қызғанар ма ең, а? Мен Қара теңізге бармаймын ғой дейсің</w:t>
        <w:br/>
        <w:t>бе? Барсаң несі бар? Менімен бірге бармас па едің? Жағада</w:t>
        <w:br/>
        <w:t>періштедей қыздар жатады. О, шіркін, өмір солардікі ғой.</w:t>
        <w:br/>
        <w:t>Біз болсақ, көрден шыққан албастыдай шаң-топырақ жұтып,</w:t>
        <w:br/>
        <w:t>жабайы адамдарша айдалада өмір сүреміз. Анда-санда</w:t>
        <w:br/>
        <w:t>қалаға келіп, үсті-басыңды жөндеп алу да бір машақат...</w:t>
        <w:br/>
        <w:t>Аяулы саусақтарын созып, әлгінде қалада маникюр</w:t>
        <w:br/>
        <w:t>жасатқан тырнағына қарады. Ұзын-ұзын тырнағы седеп</w:t>
      </w:r>
    </w:p>
    <w:p>
      <w:r>
        <w:t>түйменің құбылысындай қызғылтым-көгілдір тартады.</w:t>
        <w:br/>
        <w:t>-- Сенің мына тарантасына мініп, қалаға барып бір күн</w:t>
        <w:br/>
        <w:t>теңселіп еткен есіл еңбегім, енді қырманның топырағына</w:t>
        <w:br/>
        <w:t>көміліп, тез-ақ құриды.</w:t>
        <w:br/>
        <w:t>Аллдыдағы маңдайша айнаны айналдырып өзіне қарат-</w:t>
        <w:br/>
        <w:t>ты. Тарақпен түтіп, толқындандырған қара шашын қос</w:t>
        <w:br/>
        <w:t>қолымен қопсытыңқырап қойды.</w:t>
        <w:br/>
        <w:t>Исатай айнаны өзіне қарай бұрды:</w:t>
        <w:br/>
        <w:t>-- Артта машина келе жатыр, Аяулы.</w:t>
        <w:br/>
        <w:t>-- Ой, тәңірім-ай, құдайдың мына қу даласында авария</w:t>
        <w:br/>
        <w:t>болар деп пе ең. Мен шопыр болсам, мұндай жерде көзімді</w:t>
        <w:br/>
        <w:t>орамалмен таңып тастап айдар едім машинаны.</w:t>
        <w:br/>
        <w:t>Исатай «жарайды ашуланба» дегендей, Аяулының қолын</w:t>
        <w:br/>
        <w:t>алақанымен сипалады. Көзі алда, бір қолы рульде, бір қолы</w:t>
        <w:br/>
        <w:t>қыз көңілін жүбатып жатыр. Аяулы сол қолымен Исатай-</w:t>
        <w:br/>
        <w:t>дың мойнынан құшақтады.</w:t>
        <w:br/>
        <w:t>-- Ай, осы біздің жігіттер-ай...</w:t>
        <w:br/>
        <w:t>Жол жағасынан ербеңдеп көбелектер көрінеді. Жауын-</w:t>
        <w:br/>
        <w:t>нан кейін жер қайта көктегендей, ойдым-ойдым жасыларал-</w:t>
        <w:br/>
        <w:t>дар жалт-жалт ете қалады.</w:t>
        <w:br/>
        <w:t>«Жаздың осындай бір соңғы тұяқ серпер кезі болады,-</w:t>
        <w:br/>
        <w:t>деді ішінен Исатай. - Ақырғы демі ғой жаздың. Қалай өтіп</w:t>
        <w:br/>
        <w:t>кеткенін білмей де қалдық. Мына Аяулы бір есептен дұрыс</w:t>
        <w:br/>
        <w:t>айтады. Айдалада, шаң-тозанда күндер өтіп жатыр. Не</w:t>
        <w:br/>
        <w:t>көрдім дейсің кейін. Шынында да келер жылы жолдама</w:t>
        <w:br/>
        <w:t>тауып Қара теңізге барсам қайтер еді. Мені озат шопыр, озат</w:t>
        <w:br/>
        <w:t>шопыр деп өздері мақтайды, кәсіподақ осындайда бір жол-</w:t>
        <w:br/>
        <w:t>дама тауып бермес деймісің. Пляж. Шағала. Жігіттер. Қыз-</w:t>
        <w:br/>
        <w:t>дар...»</w:t>
        <w:br/>
        <w:t>Аяулы алдыға қарай отырып ән бастады. Сөзі жоқ.</w:t>
        <w:br/>
        <w:t>Ырғағын ырғақ қуа жөнелген сөзсіз әуен. Көгілдір аспан,</w:t>
        <w:br/>
        <w:t>-С.29% 2-</w:t>
        <w:br/>
        <w:t>Өзі де Жүзекеңнен қалыспай, үйілген еттің ағарғанына</w:t>
        <w:br/>
        <w:t>қол жүгіртті. Үйдің ішін жассорпаның мол иісі аралап, көл-</w:t>
        <w:br/>
        <w:t>пал береке белгісін аңғартты.</w:t>
        <w:br/>
        <w:t>-- Кеш жарық! Саламатсыздар ма?</w:t>
        <w:br/>
        <w:t>Бұлдауыс мына тоқшылық үстіне салтанатала келген-</w:t>
        <w:br/>
        <w:t>дей болды. Әлде «Мятный» әсері ме, әлде бойдақтықтың әсері</w:t>
        <w:br/>
        <w:t>ме, әйтеуір Исатайға бұл дауыс өте әдемі естілді.</w:t>
        <w:br/>
        <w:t>-- Аяжан, жұмысың бітті ме, қарғам, - қарт қызына</w:t>
        <w:br/>
        <w:t>ілтипатпен үн қатты.</w:t>
        <w:br/>
        <w:t>-- Тамаққа кел, жоғары шық,-- деп Салық та сабырсыз-</w:t>
        <w:br/>
        <w:t>дана қалды.</w:t>
        <w:br/>
        <w:t>--“Жоғары шығыңыз,-- деді Исатай да төмен ығыса беріп,</w:t>
      </w:r>
    </w:p>
    <w:p>
      <w:r>
        <w:t>төрден орын ыңғайлап.</w:t>
        <w:br/>
        <w:t>Қызесіктен кіргеннен оны лезде бір шолып өтіп еді, қазір</w:t>
        <w:br/>
        <w:t>тағы қарады. Көзқарасы тіктеу екен. Сынай қарап тұрға-</w:t>
        <w:br/>
        <w:t>нын жасырған жоқ. «Кім боласың, жас жігіт? Сірә, жиыр-</w:t>
        <w:br/>
        <w:t>маның үшеу-төртеуіндесің-ау. Бойдақсың гой, сірә. Үйленіп</w:t>
        <w:br/>
        <w:t>үлгіре қоймаған шығарсың. Бірақ қалынңдығың бартпығар.</w:t>
        <w:br/>
        <w:t>Сендей жігіт етегіне намаз оқып жүрмес. Представитель-</w:t>
        <w:br/>
        <w:t>ный көрінесің. Ана өскен сақал-мұртты алып тастап, қара</w:t>
        <w:br/>
        <w:t>кәстөм, ақ көйлек, қызыл галстук таққанда -- сықырлаған</w:t>
        <w:br/>
        <w:t>сымбатты, статный көрінерсің өзің...»</w:t>
        <w:br/>
        <w:t>Бір сәтке үйдің іші үнсіз қалды. Қыздың келгені әркімге</w:t>
        <w:br/>
        <w:t>әртүрлі ой салды да, әркім сол өз ойымен отырып қалды.</w:t>
        <w:br/>
        <w:t>Исатай:</w:t>
        <w:br/>
        <w:t>--Жоғары шығыңыз,-- деп қайталады.</w:t>
        <w:br/>
        <w:t>-- Жо-жоқ, сіз қонақсыз, отыра беріңіз, -- деді Аяулы.</w:t>
        <w:br/>
        <w:t>Иә, бұл -- Аяулы еді. Әлгінде ғана жиналыста сөйлеген</w:t>
        <w:br/>
        <w:t>Аяулы.</w:t>
        <w:br/>
        <w:t>-- Аяулы, айналайын, кел, -- деп Салық тағы ебедейсіз</w:t>
        <w:br/>
        <w:t>епелектеді.-- Мына жаман ағанды сөкпе. Мен ішіп те отыр-</w:t>
        <w:br/>
        <w:t>ғаным жоқ. Мына інішек жалғызсырамасын деп... Енді жа</w:t>
        <w:br/>
        <w:t>стар өздерің ішіңдер, мен әншейін серік болайын.</w:t>
        <w:br/>
        <w:t>Стақан жасылкөк.</w:t>
        <w:br/>
        <w:t>Оған Аяулы таңданған жоқ. Стаканды қолына алды. Бір</w:t>
        <w:br/>
        <w:t>тізерлеп, сол қолымен жер тіреп отырып, арақты панар жа-</w:t>
        <w:br/>
        <w:t>рығына тосты. Сүйрік саусақтарындағы қызыл қына көше</w:t>
        <w:br/>
        <w:t>бастапты. Қанша күтінгенмен жұмыстағы адамның өз үсті-</w:t>
        <w:br/>
        <w:t>басын сағат сайын сылап-сипай алмағаны көрініп түр. Жүзі</w:t>
        <w:br/>
        <w:t>жайдары, сөзі ақ жарқын. Аяулы деген аттың синонимдері</w:t>
        <w:br/>
        <w:t>“Со 2-</w:t>
        <w:br/>
        <w:t>еңкейген әлжуаз күн, ойдым-ойдым жасыл аралдар, жал-</w:t>
        <w:br/>
        <w:t>пақ жатқан сары дала, шұбаландаған ұзақ жол.</w:t>
        <w:br/>
        <w:t>«Осы әнді қайдан естідім? -- деді Исатай.-- Қайдан ғана</w:t>
        <w:br/>
        <w:t>естідім. Бүдан мың жыл бұрын айтылған ән сияқты.</w:t>
        <w:br/>
        <w:t>Жоылдардың,ғасырлардын, толқындардың, мұз тасқындар-</w:t>
        <w:br/>
        <w:t>дыңырғағы сияқты. Әй, капелла айтатын «Су бойлары» ғой.</w:t>
        <w:br/>
        <w:t>Алыстан жоталары жалтырап қызыл киіктер қатпқан-</w:t>
        <w:br/>
        <w:t>дай болды. Алдыда қызылшырайлы аспан астынан көгілдір</w:t>
        <w:br/>
        <w:t>сағым жөңкілді. Мына ән сол сағымның толқындарына то-</w:t>
        <w:br/>
        <w:t>ғытылды. Толқыннан толқынға секіріп ойнады. Әннің де түсі</w:t>
        <w:br/>
        <w:t>болатын сияқты. Ол көгілдір сияқты көрінді. Кеудеден</w:t>
        <w:br/>
        <w:t>бірдеңе дөңбекшіп келіп, көкірекке кептелді. Исатай</w:t>
        <w:br/>
        <w:t>жандүниесін шайқап өткен сол кереметтің атын таба алма-</w:t>
        <w:br/>
        <w:t>ды. Тек көзіне жас келіп қалғанын бір-ақ сезді. «Е, жас</w:t>
        <w:br/>
        <w:t>көзден емес, көкіректен шығады екен ғой»,--деді.</w:t>
        <w:br/>
        <w:t>Исатай жазық, құмдақ жолда рульді сол қолымен-ақ</w:t>
        <w:br/>
        <w:t>игеріп әкетті. Оң қолымен Аяулыны құшақтады. Қайрат-</w:t>
        <w:br/>
        <w:t>ты қолдан шиыршық атып тұрған жас жігерді сезген қыз</w:t>
        <w:br/>
        <w:t>жігіттің бауырына тығыла түсті. Сол сәт көгілдір сағым-</w:t>
        <w:br/>
        <w:t>ның мұнды толқындарының өзінде, күрсініп қалған көкжи-</w:t>
      </w:r>
    </w:p>
    <w:p>
      <w:r>
        <w:t>екке алқызыл гүлдер өсіп, жапырағын бір жайып, бір жиы-</w:t>
        <w:br/>
        <w:t>рылып, қайта ашылып, қайта ғайып болып, кешкі иллюми-</w:t>
        <w:br/>
        <w:t>нациядай елес берді.</w:t>
        <w:br/>
        <w:t>Кенет жолдын сол жағынан бірдеңе қараң еткендей бол-</w:t>
        <w:br/>
        <w:t>ды. Исатай жалт қарады. Тамағының астын ала қызыл ора-</w:t>
        <w:br/>
        <w:t>малды қымтай тартып алған қыз бір сәт аңырая қарап</w:t>
        <w:br/>
        <w:t>тұрды да, аттың тізгінін тартып қалды. Торы ат алдыңғы</w:t>
        <w:br/>
        <w:t>аяқтарын көтеріп, бір қарғып түсіп, кері бұрылып, шапты</w:t>
        <w:br/>
        <w:t>да кетті.</w:t>
        <w:br/>
        <w:t>Әуелгікезде Исатай жонді аңғармай, бірдеңе жолды кесіп</w:t>
        <w:br/>
        <w:t>өтпек пе деп лезде тежегішті басып қалды. Құшағында отыр-</w:t>
        <w:br/>
        <w:t>ған Аяулының иығы кабинаның алдына сарт соғылды. Иса-</w:t>
        <w:br/>
        <w:t>тайдың кеудесі рульге кептеліп, ауырсынып сала берді.</w:t>
        <w:br/>
        <w:t>Артқы прицеп кузовке соға жаздап, сақыр-шұқыр етті.</w:t>
        <w:br/>
        <w:t>Қасқағым арасында әлдебір елес, әлдебір зұлым күші ша-</w:t>
        <w:br/>
        <w:t>лықтап өткендей мең-зең қалпыгеді. Есін жиғанда санын бір-</w:t>
        <w:br/>
        <w:t>ақ соқты. Ернін тістегенде қанатып жібере жаздады: Алтын-</w:t>
        <w:br/>
        <w:t>шаш қой жаңағы!</w:t>
        <w:br/>
        <w:t>-&lt;.297 2-</w:t>
        <w:br/>
        <w:t>Ал Дима болса өз әкесін өзі өлтіріпті. Жалпы, Дима</w:t>
        <w:br/>
        <w:t>жақсы жігіт. Ақкөңіл, достасуға бейім, ықыласы бай, тек</w:t>
        <w:br/>
        <w:t>оңашада кей-кейде бір гитар тартып мұңайып қалатыны</w:t>
        <w:br/>
        <w:t>бар. Сөйтсе де, бір білінбес шіркеу бар. Қанша іш тартайын</w:t>
        <w:br/>
        <w:t>десе де, әлгі бір шіркеу арадан көпір бермей тұрады. Әке де</w:t>
        <w:br/>
        <w:t>күн ғой. Өмір берген күн сияқты ғой. Ал күнге балта ша-</w:t>
        <w:br/>
        <w:t>буға бола ма. Демек жаңағы Аяулының Диманы жек көруі</w:t>
        <w:br/>
        <w:t>заңды деп ойлады Исатай. Бәсе, Аяулы залым болмаса ке-</w:t>
        <w:br/>
        <w:t>рек.</w:t>
        <w:br/>
        <w:t>Исатай Аяулыға қарады. Аяулы қалғып отыр скен.</w:t>
        <w:br/>
        <w:t>Буынсыз бұлғалақтап қалыпты. Кірпіктері айқасып, оған</w:t>
        <w:br/>
        <w:t>қара қырау тұрып қалғандай. Бояу ғой, Исатай оны оң қолы-</w:t>
        <w:br/>
        <w:t>мен құшақтап өзіне тартты. Қыздың басы оның иығына құлады.</w:t>
        <w:br/>
        <w:t>Нәзік жұпар иісті шаш бетіне тағы тиді. Аяулы ұйықтап</w:t>
        <w:br/>
        <w:t>келе жатты.</w:t>
        <w:br/>
        <w:t>«Түнімен таразы басында болды, ұйқы әбден қысқан екен»,</w:t>
        <w:br/>
        <w:t>--деді Исатай.</w:t>
        <w:br/>
        <w:t>Телеграф қарағайлары керуеннің мұрындықтаған</w:t>
        <w:br/>
        <w:t>түйелеріндей совхозға аяндап барады. Қарағай биігінен са-</w:t>
        <w:br/>
        <w:t>рыбауыр қарақұс хан тағына отырғандай кекірейе қарайды.</w:t>
        <w:br/>
        <w:t>Оның бұл тырақылығы өзіне қазір жарасып тұр. Бұрын ол</w:t>
        <w:br/>
        <w:t>осы өңірде осы қарағайдан биікке отырып көрген емес. Бұрын</w:t>
        <w:br/>
        <w:t>бұл даланың биігі ескі қорғандар мен морыған молалар бо-</w:t>
        <w:br/>
        <w:t>латын. Қарақұстың кеше шыққан биігі солар ғана еді.</w:t>
        <w:br/>
        <w:t>Жапан далаға совхоз орнады. Енді міне, орталыққа қарай</w:t>
        <w:br/>
        <w:t>қаладан шығып, телеграф қарағайлары аяңдап барады.</w:t>
        <w:br/>
        <w:t>Қарағай бағандарға фарфор құлақ қондырып жатқан мон-</w:t>
        <w:br/>
        <w:t>терлер құрма терген үнділер сияқты. Жаздай экалаңашта-</w:t>
        <w:br/>
        <w:t>нып күнге күйіп, енді бүгін жылт еткен күзгі күннің көзіне</w:t>
        <w:br/>
        <w:t>де жонарқаларын тосып алыпты.</w:t>
        <w:br/>
        <w:t>-- Ах, күн бүгін жылы екен. Ертерек шыққанымызда</w:t>
        <w:br/>
        <w:t>көлге жетіп шомылушы едік, -- деді Аяулы.</w:t>
      </w:r>
    </w:p>
    <w:p>
      <w:r>
        <w:t>-- Қазір су салқын ғой,-- деді Исатай.</w:t>
        <w:br/>
        <w:t>--Салқында болса шомылғың келеді. Ах, менің арманым-</w:t>
        <w:br/>
        <w:t>ды білер ме едің, Исатай. Ақша көп болса, келер жаз Қара</w:t>
        <w:br/>
        <w:t>теңізге барып демалса ғой. Пляж. Алтын құм. Жағаға сылқ-</w:t>
        <w:br/>
        <w:t>сылқ соғып жатқан толқындар. Ақ шағала. Айнала-- Апол-</w:t>
        <w:br/>
        <w:t>--&lt;.2952-</w:t>
        <w:br/>
        <w:t>Жақсы-Көнді жағалай өскен ну қамыс пен тал-дарақ-</w:t>
        <w:br/>
        <w:t>тың ар жағына Исатай қайта-қайта қарады. Салт атты</w:t>
        <w:br/>
        <w:t>қыздың қарасы көрінбей кетті.</w:t>
        <w:br/>
        <w:t>-- Немене, шайтан көрдің бе?! Сонша ішюоттыдын,-- деді</w:t>
        <w:br/>
        <w:t>Аяулы ашуланып. Иығы әжептәуір ауырып қалды.</w:t>
        <w:br/>
        <w:t>-- Кім біледі, абайсызда жазатайым болуы мүмкін ғой.</w:t>
        <w:br/>
        <w:t>Бәле қайда-- аяқ астында деген.</w:t>
        <w:br/>
        <w:t>Малпина иесінің тақымын таныған аттай заулап келеді.</w:t>
        <w:br/>
        <w:t>Исатай көз алдында бірдеңе көлбендегендей болды. Ештеңе</w:t>
        <w:br/>
        <w:t>көрінбеді. Ойына кейін түсті. Мырс етті. Маймыл ғой көзіне</w:t>
        <w:br/>
        <w:t>елестеген.</w:t>
        <w:br/>
        <w:t>-- Неге күлдің? -деді Аяулы.</w:t>
        <w:br/>
        <w:t>--Жәй, мына жерде бір қуыршақ маймыл тұрушы еді,</w:t>
        <w:br/>
        <w:t>сол ойыма түсті.</w:t>
        <w:br/>
        <w:t>-- Ол қайда?</w:t>
        <w:br/>
        <w:t>-- Бәсе қайда?</w:t>
        <w:br/>
        <w:t>«Ыңғайсыз болды-ау. Кездейсоқ кездескеніміз бе, әлде</w:t>
        <w:br/>
        <w:t>менің жолымды әдейі тосты ма екен? Мына таразышы қыз</w:t>
        <w:br/>
        <w:t>да машинадан түспей қойды, әйтпесе бұл оралыста “Жебе</w:t>
        <w:br/>
        <w:t>қарттың үйіне соға кетіп Алтыншашты көрер едім. Қызық,</w:t>
        <w:br/>
        <w:t>онымен жүз жылдан бері таныс жандай жақын сияқты сезім</w:t>
        <w:br/>
        <w:t>пайда болады. Жоқ, ертең барып жолығып, жағдайды</w:t>
        <w:br/>
        <w:t>түсіндіру керек. Кабинадан бөтен қызды көріп, әлдене ой-</w:t>
        <w:br/>
        <w:t>лап қалып жүрмесін».</w:t>
        <w:br/>
        <w:t>-- Сол қуыршақты біреу алып қойыпты.</w:t>
        <w:br/>
        <w:t>-- В, сендер, шопырлар, біріңдікін бірің ұрлайсындар,-</w:t>
        <w:br/>
        <w:t>деді Аяулы. Исатайға кінәлай қарайды. Қара қыраулы ұзын</w:t>
        <w:br/>
        <w:t>кірпіктері міз бақпай тұрып қалды. Ауылға жақындап қал-</w:t>
        <w:br/>
        <w:t>ғандарына ренжіді ме, бұл сапардың бітіп қалғанын қала-</w:t>
        <w:br/>
        <w:t>мады ма, езуінде кекесін белгі бар.</w:t>
        <w:br/>
        <w:t>-- ӘЙ, осы біздің жігіттер-ай,--деді. Онысын Исатай кейін</w:t>
        <w:br/>
        <w:t>барып түсінді. Далада кешкі оттар жылтылдай бастады.</w:t>
        <w:br/>
        <w:t>Исатай Алтыншашты ойлап келе жатты.</w:t>
        <w:br/>
        <w:t>Тобылғыға байлаулы тұрған қара қой көрінбеді. Қара</w:t>
        <w:br/>
        <w:t>қазан бүлк-бүлк қайнап жатты. Оның түбін қызыл от жата</w:t>
        <w:br/>
        <w:t>“&lt;.7982-</w:t>
      </w:r>
    </w:p>
    <w:p>
      <w:r>
        <w:t>-- Сонша жек көргенің қалай? -- деді Исатай.</w:t>
        <w:br/>
        <w:t>-- Е, қойшы сол, өз әкесін өзі өлтірген сұмды,-- деді</w:t>
        <w:br/>
        <w:t>Аяулы.</w:t>
        <w:br/>
        <w:t>Дима әкесін өлтіріп сотталған еді. Он жеті жасында</w:t>
        <w:br/>
        <w:t>сотталған екен. Қазір жиырма бесте. Оны түрмеден шыға-</w:t>
        <w:br/>
        <w:t>рып, енді осы жаққа жұмыс істеуге жіберген. “Жергілікті</w:t>
        <w:br/>
        <w:t>учаскелік милицияның бақылауында. Шопыр. Қашып кет-</w:t>
        <w:br/>
        <w:t>се, милиция қашанғы бақылар еді, қашпайды. Әкесі маскү-</w:t>
        <w:br/>
        <w:t>нем боп, күнде шешесін көкала қойдай қып ұра бергеннен</w:t>
        <w:br/>
        <w:t>кейін шыдай алмай бір күні балтамен шауып жіберіпті. Он</w:t>
        <w:br/>
        <w:t>жеті жасар әке өлтіруші солай сотталған.</w:t>
        <w:br/>
        <w:t>«Менің әкем сондай маскүнем болса, мен оны өлтіре алар</w:t>
        <w:br/>
        <w:t>ма едім»,--деді Исатай.</w:t>
        <w:br/>
        <w:t>Діндар адамдар құдай бар десе де, оның бет-бейнесін көз</w:t>
        <w:br/>
        <w:t>алдына елестете алмайды ғой. Исатай үшін әке де құдай</w:t>
        <w:br/>
        <w:t>сияқты еді. Айырмашылығы сол: Исатайдың әкесі жарық</w:t>
        <w:br/>
        <w:t>дүниеде жасаған жан еді. Ода күнді көрген, күнге қараған-</w:t>
        <w:br/>
        <w:t>даода көзін сығырайтқан. Ода дем алып,ауа жұтқан, оның</w:t>
        <w:br/>
        <w:t>жұтқанауасы туған жердің аспанын аралап әлі жүр. Әрине,</w:t>
        <w:br/>
        <w:t>туған жердің аспанын аралап күн де жүр ғой. Исатай жарқ-</w:t>
        <w:br/>
        <w:t>ыраған күнге қарсы жүргенде, кабинаның күнқағарын</w:t>
        <w:br/>
        <w:t>түсіріп қояды. Сонда қоңыр шыныдан күн қызылсары</w:t>
        <w:br/>
        <w:t>апельсин құсап көрінеді. Апельсин ойнап, шыр айналып</w:t>
        <w:br/>
        <w:t>зымырап бара жатады. Оған тіл бітпейді, әйтпесе ол Иса-</w:t>
        <w:br/>
        <w:t>тайға көрген-білгенін айтар еді. Ауылға жаңа келген ұзын</w:t>
        <w:br/>
        <w:t>байлы жас мұғалім оқушыларды ертіп күншуаққа шығып,</w:t>
        <w:br/>
        <w:t>бір дөңгелек дөңес шынымен өзінен от тартқанын, мақта</w:t>
        <w:br/>
        <w:t>тұтатқанын айтар еді. Соған қарағанда, Исатайдың әкесі,</w:t>
        <w:br/>
        <w:t>сірә, физика сабағынан оқытқан болу керек. Соған қара-</w:t>
        <w:br/>
        <w:t>ғанда, сірә ол күнді сүйген болу керек, күнді сүюді өз</w:t>
        <w:br/>
        <w:t>оқушыларына үйретсе керек. Өзін сүйген адамды күн де</w:t>
        <w:br/>
        <w:t>ұмытпайды. Егер оған тіл бітсе, Исатайдың әкесінің май-</w:t>
        <w:br/>
        <w:t>данда қалай соғысқанын да айтар еді. Өйткені күн бәрін</w:t>
        <w:br/>
        <w:t>көрді ғой. Зеңбіректің түтіні көктің жүзін көлегейлесе де,</w:t>
        <w:br/>
        <w:t>жерде не болып жатқанын күн көріп тұрады емес пе. Сіз</w:t>
        <w:br/>
        <w:t>бен біз Исатайдың әкесі қан майданда қалай шайқасқанын</w:t>
        <w:br/>
        <w:t>көрген жоқпыз, ал күнге оның бәрі белгілі. Ол сол жігіттің</w:t>
        <w:br/>
        <w:t>Сырға екеуі терең сайға түсіп, бұлақ басында, жалбыз ара-</w:t>
        <w:br/>
        <w:t>сында сүйіскенін де көрген.</w:t>
        <w:br/>
        <w:t>--&lt;.294 2-</w:t>
        <w:br/>
        <w:t>Сұлулық, Бақыт, Ләззат деген сөздер ғана сияқты. Кимоно-</w:t>
        <w:br/>
        <w:t>мен тырсылдаған төс, самал жел тербеген жапырақтай діріл</w:t>
        <w:br/>
        <w:t>қағады. Кенет Аяулы Исатайға бұрылып, жас балаша</w:t>
        <w:br/>
        <w:t>мүләйім жымиып қана қойды.</w:t>
        <w:br/>
        <w:t>- Келіңіз,-- деді.</w:t>
        <w:br/>
        <w:t>Ала беріңдер, балалар, ал Аяулы, Исатай өзіміздің</w:t>
        <w:br/>
        <w:t>бала. Мұнда үй-жайы жоқ, өзімсініп келіп жүрген ғой.</w:t>
        <w:br/>
        <w:t>Мұсылман баласының сөйтіп бауырмал болып, іш тартып</w:t>
        <w:br/>
        <w:t>тұрғаны жақсы. Ау, Мәстура, мынадан сенің де тататының</w:t>
        <w:br/>
        <w:t>болушы еді ғой.</w:t>
      </w:r>
    </w:p>
    <w:p>
      <w:r>
        <w:t>-- Қойыңызшы, балалармен араласып, арақ менің не теңім.</w:t>
        <w:br/>
        <w:t>-- Мәстура айтуын айтса да, стақанды қолына алды. Ыды-</w:t>
        <w:br/>
        <w:t>стың жиегіне айран жұғып қалғандай-ақ саусағымен си-</w:t>
        <w:br/>
        <w:t>пайды. Басқалардың соңын ала, бір қырындап есік жаққа</w:t>
        <w:br/>
        <w:t>бұрылыңқырап тұрып, сіміріп жіберді. Ашырқанып, аузын</w:t>
        <w:br/>
        <w:t>жеңімен сүртіп болып, Исатайға бір, Аяулыға бір қарады.</w:t>
        <w:br/>
        <w:t>Исатай оны алғаш көргеннен әлдекімге ұқсатады. «Мына</w:t>
        <w:br/>
        <w:t>бойжеткен сенен туған емес-ау. Ұқсас та жері жоқ. Екеуі екі</w:t>
        <w:br/>
        <w:t>түрлі адам».</w:t>
        <w:br/>
        <w:t>Исатайдың күмәнданғанындай бар еді. Аяулы</w:t>
        <w:br/>
        <w:t>Жүзекеңнің бұрынғы бәйбішесінен қалған жалғыз кіндік</w:t>
        <w:br/>
        <w:t>еді. Мәстураны соғыс жылдары алған. Жүзекеннен бір ұл</w:t>
        <w:br/>
        <w:t>тауып, онысы қырқынан шықпай шетінеп, қайтып бала</w:t>
        <w:br/>
        <w:t>көтермей қалды.</w:t>
        <w:br/>
        <w:t>Аяулы екінші рөмкені алмай қойды.</w:t>
        <w:br/>
        <w:t>- Жұмысқа барам, тамақ ішуге ғана босанып шықтым,</w:t>
        <w:br/>
        <w:t>таразыны Любаға тастап кетіп ем, -- деді.</w:t>
        <w:br/>
        <w:t>Қарт бата қылды. Дастарқаны жиылды. Аяулы қырма-</w:t>
        <w:br/>
        <w:t>нға кетті. Исатай «ГАӘ»-дың үстіне сабан толтырып, Жүзе-</w:t>
        <w:br/>
        <w:t>кең берген көрпе-жастықты соның үстіне салып, ұйықтап</w:t>
        <w:br/>
        <w:t>алмақшы болды.</w:t>
        <w:br/>
        <w:t>-- Ата, таң қылаң бере оята саларсыз,-- деді.</w:t>
        <w:br/>
        <w:t>Ай сәскелікке кеп қалған екен. Жұлдыздар жүгеріге</w:t>
        <w:br/>
        <w:t>түскен киіктердей кимелеп, төмендей түсіпті. Жер ауыр</w:t>
        <w:br/>
        <w:t>тынысалғандай болады. Бір алып күрсінгендей болады. Жер</w:t>
        <w:br/>
        <w:t>беті дем алған кеудедей көтерілген сияқты. Одан соң төмен</w:t>
        <w:br/>
        <w:t>түскен сияқты.</w:t>
        <w:br/>
        <w:t>Исатайдың самайлығында бір тамыр түн тыныштығын-</w:t>
        <w:br/>
        <w:t>дағы қабырға сағатындай қатты соқты. Ұйқыға кетер ал-</w:t>
        <w:br/>
        <w:t>дында бойдақ жігіт нені ойлаушы еді. Жұлдыздарды көріп</w:t>
        <w:br/>
        <w:t>--&lt;.288 2-</w:t>
        <w:br/>
        <w:t>-- Мын тоғыз жүз қырық екінші,-- деді Аяулы.</w:t>
        <w:br/>
        <w:t>-- Мың тоғыз жүз қырық екінші,-- деді Исатай.</w:t>
        <w:br/>
        <w:t>Машина сара жолға шықты. Загондар артта қалды. Неге</w:t>
        <w:br/>
        <w:t>екені белгісіз, әлгібір ыңғайсыздық жойылған сияқты. Мына</w:t>
        <w:br/>
        <w:t>қыз өзіне бір табан жақындай түскендей. Қырық екіншіде</w:t>
        <w:br/>
        <w:t>туғандардың бәрін өзіндей көре ме, қырық екіншіде туған-</w:t>
        <w:br/>
        <w:t>дардың бәрі әке аймалауынан құр қалғандар деп ойлай ма,</w:t>
        <w:br/>
        <w:t>кім білсін?</w:t>
        <w:br/>
        <w:t>Исатай рульді сол қолымен демеп, оң қолын Аяулы ал-</w:t>
        <w:br/>
        <w:t>дындағы қобдишяға созды. Сәл еңкейгенде қыздың жұмсақ</w:t>
        <w:br/>
        <w:t>шашты бетіне тиді. Қобдишадағы Ереван «Беломорын» тез</w:t>
        <w:br/>
        <w:t>алып қайта түзелді.</w:t>
        <w:br/>
        <w:t>-- Маған бере тұр,-- деді Аяулы. Папиростың біреуін</w:t>
        <w:br/>
        <w:t>алып Исатайдың аузына тістетті. Өзіне біреуін алды. Шыр-</w:t>
        <w:br/>
        <w:t>пыны да тұтатып, от ұсынды. Прицеп салдыр-гүлдір етті.</w:t>
        <w:br/>
        <w:t>Алдындағы арықшаға келгенде жылдамдық баяулатып</w:t>
      </w:r>
    </w:p>
    <w:p>
      <w:r>
        <w:t>үлгірген жоқ еді. Есікті ашып қарады. Жоқ, бидай</w:t>
        <w:br/>
        <w:t>төгілмепті.</w:t>
        <w:br/>
        <w:t>-- Қалындығың бар ма, Исатай? -- Аяулы папиростың</w:t>
        <w:br/>
        <w:t>түтінін сәндеп, жіңішкелеп, сыздықтата ұшырды. Исатай</w:t>
        <w:br/>
        <w:t>қапелімде не айтарын білмей қалды. Қалыңдығы бар ма, жоқ</w:t>
        <w:br/>
        <w:t>па? Оның несін сұрайды. Сұрағаны да дұрыс қой. Адамның</w:t>
        <w:br/>
        <w:t>осындай ашық болғаны жақсы. Несі бар, сұраса. Бірақ не</w:t>
        <w:br/>
        <w:t>деп жауап береді? Көз алдына шыркөбелек айналған қызыл</w:t>
        <w:br/>
        <w:t>ұршық келе қалды. Қайтар жолда бүгін тағы соқпасам ба</w:t>
        <w:br/>
        <w:t>делі. Бірақ оны қалыңдығым деп қайтіп айта алады. Мен</w:t>
        <w:br/>
        <w:t>сендік болам деген жоқ. Мен сені сүйем деген жоқ. Әнеугүнгі</w:t>
        <w:br/>
        <w:t>ат үстіндегі ме? Оның аты -- жастықтың лап еткен бір жа-</w:t>
        <w:br/>
        <w:t>лыны ғой. Енді қайталана ма, жоқ па? Той ма? Той-- қиял</w:t>
        <w:br/>
        <w:t>ғой! Қанат біткен қайран қиял! Сенен опалысы жоқ. Мынау</w:t>
        <w:br/>
        <w:t>отырған Аяулы да алдамшы болуы мүмкін, Алтыншаш та</w:t>
        <w:br/>
        <w:t>алыстап кетуі мүмкін. Ал қиял әрдайым сенімен бірге бола-</w:t>
        <w:br/>
        <w:t>ды. Оны ешкім сенен тартып ала алмайды.</w:t>
        <w:br/>
        <w:t>-- Үндемейсің ғой, әлде үйленіп қойып па ең?</w:t>
        <w:br/>
        <w:t>-- Мен үйлендім. Қиялымда үйлендім.-- Машина еңіске</w:t>
        <w:br/>
        <w:t>бет алды. Исатай жайлап тежегішті басты.</w:t>
        <w:br/>
        <w:t>--Қалжыңбас,-- деп Аяулы Исатайдың кепкасын көзіне</w:t>
        <w:br/>
        <w:t>ысырып жіберді. -- Қиялында үйленген қандай болады екен?</w:t>
        <w:br/>
        <w:t>Машина өрге көтерілді. Исатай жайлап газға басты.</w:t>
        <w:br/>
        <w:t>-- Тамаша, Аяулы, тамаша болады екен. Біз қалыңды-</w:t>
        <w:br/>
        <w:t>ғым екеуміз елге тұлпар мініп бардық. Жұрт жиналып үш</w:t>
        <w:br/>
        <w:t>--С.290.2-</w:t>
        <w:br/>
        <w:t>Әрине, оның бәрін Исатай білмейді. Оның білетіні Жар-</w:t>
        <w:br/>
        <w:t>тас қарт еді. Сол көз алдына келді. Аяулының күлкісін ой-</w:t>
        <w:br/>
        <w:t>лағанда әлгіелес те жоқ болды. Сиқырлы күлкі. Неге күлді?</w:t>
        <w:br/>
        <w:t>Не де болса кешікпей тұрғанда біліп, нендей бір огаштық</w:t>
        <w:br/>
        <w:t>жасасам кешірім сұрайын деді.</w:t>
        <w:br/>
        <w:t>Таразы басына тартты. Аяулы түнгі сменада еді.</w:t>
        <w:br/>
        <w:t>Жал-жал үймелерге жақындаған сайын жас бидайдың</w:t>
        <w:br/>
        <w:t>иісі аңқи түсті. Жер ана төсінің иісі сияқты. Самал жел си-</w:t>
        <w:br/>
        <w:t>пап,айдың көгілдір сәулесі төгілген сілемдер балқып жатқ-</w:t>
        <w:br/>
        <w:t>ан алтынға ұқсайды. “Жоқ, ол алтыннан құдіреттірек еді.</w:t>
        <w:br/>
        <w:t>Бұл жасы асқанша бала таппай, зарығып жүріп босанған</w:t>
        <w:br/>
        <w:t>ананың сәбиіндей еді. Бойына тұқым түспей тусыраған жер</w:t>
        <w:br/>
        <w:t>-- бала сағынып, кексе болғанда көрген перзентіне бар</w:t>
        <w:br/>
        <w:t>мейірін төгіп, қайта жасаңқырап, шырайланған ана сияқ-</w:t>
        <w:br/>
        <w:t>ты. Дала күрсінгендей болады. Ұзақ сағыныштан кейінгі</w:t>
        <w:br/>
        <w:t>еркін тыныстан кеудесі көтеріліп барып, баяу қайта басы-</w:t>
        <w:br/>
        <w:t>латын тәрізді.</w:t>
        <w:br/>
        <w:t>Комбайннан қызыл әкелген машина таразыда ағаш</w:t>
        <w:br/>
        <w:t>көпірден өткен үркек ат құсаптыпыршыптұрыпары аунап</w:t>
        <w:br/>
        <w:t>түсті. Оны қырманбасы:</w:t>
        <w:br/>
        <w:t>-- Мұнда, мұнда,--деп, шеткі сілемнің арғы басына алып</w:t>
        <w:br/>
        <w:t>кетті.</w:t>
      </w:r>
    </w:p>
    <w:p>
      <w:r>
        <w:t>-- Сенбісің, Исатай,-- деді Аяулы. Оның қолында панар,</w:t>
        <w:br/>
        <w:t>үстіне күпәйке киіп алыпты. «А, түн салқын екен ғой. Ыз-</w:t>
        <w:br/>
        <w:t>ғарын енді сезгенімшті», -- деді Исатай. Аяулы оның келетінін</w:t>
        <w:br/>
        <w:t>күні бұрын білгендей, беймезгіл жүргеніне таңданған жоқ.</w:t>
        <w:br/>
        <w:t>Аузын қолымен қақпайлап ұзақ есінеді.</w:t>
        <w:br/>
        <w:t>-- Менмін,-- деді Исатай.</w:t>
        <w:br/>
        <w:t>-- Ұйқың қанды ма?-- деді Аяулы.</w:t>
        <w:br/>
        <w:t>-- Сен қалай шыдан жүрсің ұйқысыз?</w:t>
        <w:br/>
        <w:t>-- Енді аз қалды. Күндізгі сменаға ауысам. Ұйқы сонда</w:t>
        <w:br/>
        <w:t>қанады ғой.</w:t>
        <w:br/>
        <w:t>-- Сен әлгіде маған неге күлдің? -- деді Исатай.</w:t>
        <w:br/>
        <w:t>-- Соған бола келдің бе?</w:t>
        <w:br/>
        <w:t>Исатай үндемей қалды. Аяулының көздері жалт етті.</w:t>
        <w:br/>
        <w:t>Ақсия тағы күлді. Аппақ тістері көрінді.</w:t>
        <w:br/>
        <w:t>Таразы басында екеуден-екеу ербиіп отырмайық деді ме,</w:t>
        <w:br/>
        <w:t>олар қырманнан шеткерірек үюлі тұрған сабан маясына шық-</w:t>
        <w:br/>
        <w:t>ты. Ұйықтап жатқан шегірткелер шошып оянып, тырс-тырс</w:t>
        <w:br/>
        <w:t>секіріп, тыныш жер іздеді. Сабан сансыз сыбырға басты.</w:t>
        <w:br/>
        <w:t>-с.302 2-</w:t>
        <w:br/>
        <w:t>жатып, жаңағы Аяулыны көрді. Теректің жел тербеген</w:t>
        <w:br/>
        <w:t>жалырағындай дірілдеген кеудесі көз алдына елестеді. Ол</w:t>
        <w:br/>
        <w:t>елесті ысырып тастап, алыстан Алтыншашты іздеді. Алтын-</w:t>
        <w:br/>
        <w:t>шаш бейнесін кірпігіне қонақтатқан күйі ұйықтап кетті.</w:t>
        <w:br/>
        <w:t>%</w:t>
        <w:br/>
        <w:t>Тағы да таңсәрі еді. Арада үш-төрт күн өтті. Исатай</w:t>
        <w:br/>
        <w:t>мезгілсіз үзілген ұйқының мең-зецінен құтылайын деп жақ-</w:t>
        <w:br/>
        <w:t>тау әйнекті төмен түсірді. Бетке салқын жел емес, суық су</w:t>
        <w:br/>
        <w:t>тигендей әсер етті. Ұйқының қалған-құтқаны қаша жөнелді.</w:t>
        <w:br/>
        <w:t>Суық күздің нышаны бар. Орылмаған бидайдың масағына</w:t>
        <w:br/>
        <w:t>қырау тұрып қалыпты. Жол жағасы боз қырау. Аспанда</w:t>
        <w:br/>
        <w:t>ертелетіп үшқан топ-топ құстар көрінеді, Суыққа да төзе</w:t>
        <w:br/>
        <w:t>алмай, туған жерді де қия алмай, сапар алдындағы сарсан-</w:t>
        <w:br/>
        <w:t>да жүрген сияқты.</w:t>
        <w:br/>
        <w:t>--Исатай-ау, жапсаңшы, тондырдың ғой,--деді Аяулы.</w:t>
        <w:br/>
        <w:t>-- Жас қыз да тоңа ма екен. - Сол қолымен жақтау</w:t>
        <w:br/>
        <w:t>шынысын қайта көтеріп, Аяулыға көзінің құйрығымен</w:t>
        <w:br/>
        <w:t>ғана қарап үлгірді. Кабинада біреудің отырғанынан үдайы</w:t>
        <w:br/>
        <w:t>ыңғайсызданады. Ал уылжыған қыз отырғанда мүлдем</w:t>
        <w:br/>
        <w:t>қиын. Кабинада жалғыз отырғаннан жақсысы жоқ.</w:t>
        <w:br/>
        <w:t>Көңілің алаң болмайды. Көзің қара жолдан таймайды. Ал</w:t>
        <w:br/>
        <w:t>қазір қыздың қатар отырғаны жақсы да сияқты, сұлу қыз-</w:t>
        <w:br/>
        <w:t>бен қоңсы отырғанды кім жек көрсін. Бірақ бойын бір</w:t>
        <w:br/>
        <w:t>ыңғайсыздық билейді. Қарсы алдынан сәл көзі тайып кет-</w:t>
        <w:br/>
        <w:t>се бірдене болатындай. Оған көршісі ұдайы сын көз-</w:t>
        <w:br/>
        <w:t>бен қарап отырғандай, оның мүлт кететін жерін аңдып</w:t>
        <w:br/>
        <w:t>отырғандай.</w:t>
      </w:r>
    </w:p>
    <w:p>
      <w:r>
        <w:t>-- Қайдағы жас,қартайдық қой,--деді Аяулы. Ақырын</w:t>
        <w:br/>
        <w:t>күрсінгендей болды. Мүмкін, күрсінбеген де шығар, жәй</w:t>
        <w:br/>
        <w:t>Исатайға солай көрінген шығар. - Жиырма төрттегі қыз</w:t>
        <w:br/>
        <w:t>жас бола ма.</w:t>
        <w:br/>
        <w:t>-- Оһо, құрдас екенбіз ғой! - Исатай Аяулыға бір қарап,</w:t>
        <w:br/>
        <w:t>жолға бір қарады. - Мен де жиырма төртке шықтым.</w:t>
        <w:br/>
        <w:t>Жол жағасынан жалп етіп сарыбас құс көтерілді.</w:t>
        <w:br/>
        <w:t>Тырнағында бір тышқан бұлқынғандай болды. Сарыбас құс</w:t>
        <w:br/>
        <w:t>әлі кеудесінен жаны шыға қоймаған жемтігін бүріп алған</w:t>
        <w:br/>
        <w:t>күйі әріректегі құлаған қорған үстіне барып отырды.</w:t>
        <w:br/>
        <w:t>9-93 --С.289.22-</w:t>
        <w:br/>
        <w:t>Ол іші қызып, қатты сусап оянғанын сезді. Машина ку-</w:t>
        <w:br/>
        <w:t>зовына толтырып салған астындағы сабан ақырын сыбдыр-</w:t>
        <w:br/>
        <w:t>сыбдыр етті. Негеекені белгісіз, оның көзіне киіктер елестеді.</w:t>
        <w:br/>
        <w:t>«Жебе қарт оларды жүгеріге келіп жүр деп еді. Қазір де</w:t>
        <w:br/>
        <w:t>жүгеріге жайылып жүрген шығар. Осындай тыныш кезді</w:t>
        <w:br/>
        <w:t>пайдаланады олар да».</w:t>
        <w:br/>
        <w:t>Ол орнынан тұрып, асхана жанындағы үлкен бөшкеден</w:t>
        <w:br/>
        <w:t>шелеккесу құйып алды. Ернеуінен көтеріп, әбден шөлі қа-</w:t>
        <w:br/>
        <w:t>нғанша сімірді. Қалғанын басына сар дегізіп төңкере сал-</w:t>
        <w:br/>
        <w:t>ды. Салқын су лезде есін жиғызды.</w:t>
        <w:br/>
        <w:t>Өзен жақтан самал соқты. Құрақ қамыстың түнгі шексіз</w:t>
        <w:br/>
        <w:t>сыбдыры естілді. Әлдеқайда жалғыз движок оқтын-оқтын</w:t>
        <w:br/>
        <w:t>қақалып қойып, дүрсілдеп тұрды. Бағана ән шалқыған па-</w:t>
        <w:br/>
        <w:t>латка жым-жырт, алыстан ағараңдайды. Будка төбесіндегі</w:t>
        <w:br/>
        <w:t>қызыл жалау қазір жалғыз қанатты алып құстай қалбаң-</w:t>
        <w:br/>
        <w:t>дап қалыпты. Қырман жақта жал-жал болып қарауытып</w:t>
        <w:br/>
        <w:t>қызыл жатты. Арғы шетте бір сілемді жаңа бастап дән су-</w:t>
        <w:br/>
        <w:t>ырғыш сапырып жатыр екен. Қалың ұйқы кезі болса да</w:t>
        <w:br/>
        <w:t>тірішілік мүлде тоқтамаған.</w:t>
        <w:br/>
        <w:t>Анда-санда таразыға прицептерін салдыратып магтина-</w:t>
        <w:br/>
        <w:t>лар келіп тоқтайды.</w:t>
        <w:br/>
        <w:t>Исатайдың ұйқысы шайдай ашылды. Бірақ арақтың ап-</w:t>
        <w:br/>
        <w:t>табынан әлі арыла қоймаған еді. Неге екені белгісіз, оның</w:t>
        <w:br/>
        <w:t>көзіне теңіз елестеді. Теңіздің құмдақ жағасын көрді.</w:t>
        <w:br/>
        <w:t>Құлаққа толқындар сарыны келді. Көз алдында шомылғы</w:t>
        <w:br/>
        <w:t>лыпасы ғана бар Аяулы тұрды. “Жағада күнге күйген</w:t>
        <w:br/>
        <w:t>жігіттер, қыздар жүрді. Аяулы оған қарап сықылықтап</w:t>
        <w:br/>
        <w:t>күлді.</w:t>
        <w:br/>
        <w:t>«Тоқтай тұр, бұл күлкісін қашан естіп ем? Қашан? Мен</w:t>
        <w:br/>
        <w:t>ол күлетіндей неістедім? Апыр-ау, әлгінде мен мас боп қал-</w:t>
        <w:br/>
        <w:t>дым ба? Әлдеқалай оқыс іс жасамадым ба екен? Аяулыны</w:t>
        <w:br/>
        <w:t>құшақтап... Бәрі бұлдыр. Білмеймін. Есімде жоқ. Бірақ ол</w:t>
        <w:br/>
        <w:t>сонда күлді, Неге күлді? Стақан жасыл еді...»</w:t>
        <w:br/>
        <w:t>Оласқабақтай айға қарады. Жартасатасы асқабақты көп</w:t>
        <w:br/>
        <w:t>егуші еді. Ол атасын көрді. Күрсінді. Ол әкесін де ойлады.</w:t>
        <w:br/>
        <w:t>Бірақ көре алмады. Ал бірақ осы асқабақтай ай бұдан жи-</w:t>
        <w:br/>
        <w:t>ырма төрт жыл бұрын да алыстағы ол туған ауылдың аспа-</w:t>
        <w:br/>
        <w:t>нында толықсып тұрып еді.</w:t>
        <w:br/>
        <w:t>Көктемеді. Ал ол кезде:кастар әліақсүйек ойнайтын. Ақс-</w:t>
      </w:r>
    </w:p>
    <w:p>
      <w:r>
        <w:t>үйек ойнап жүріп әлгі жаңа келген мұғалім жігіт пен Сы-</w:t>
        <w:br/>
        <w:t>рға оңатпа қалған болатын...</w:t>
        <w:br/>
        <w:t>-&lt;.301 2-</w:t>
        <w:br/>
        <w:t>сүйегіне тап болыпты. Киімнен, документтен еш белгі қал-</w:t>
        <w:br/>
        <w:t>маған, бәрі шіріп кетіпті. Тек кеуде тұсынан ыдырап іріп</w:t>
        <w:br/>
        <w:t>кеткен бір тілім қағаздан «Қазақстан» деген жазуды әрең</w:t>
        <w:br/>
        <w:t>ажыратыпты. Ал басқа еші нәрсені оқуға келмепті. Қанша</w:t>
        <w:br/>
        <w:t>дегенмен, жиырма жылдан астам уақыт өтті ғой. Ротадағы</w:t>
        <w:br/>
        <w:t>жалғыз қазақ мен болған соң, Ричардас осы қалташаны</w:t>
        <w:br/>
        <w:t>маған берді. Қазақстандық солдаттың қаны төгілген жердің</w:t>
        <w:br/>
        <w:t>топырағы деп берді. Еліңе апар, гүлзар өсіретін жерге апа-</w:t>
        <w:br/>
        <w:t>рып сеп деп еді. Еш реті келмей жүр. Осыдан науқан бітіп</w:t>
        <w:br/>
        <w:t>ауылға барсам, көктемде қызғалдақ гүлдер өсетің өзекке</w:t>
        <w:br/>
        <w:t>апарып төкпекшімін. Сонда бұл топырақтан ерекше қызыл</w:t>
        <w:br/>
        <w:t>гүл өсіп шығар. Кім біледі, қан тамған ғой. Мүмкін, ол гүл</w:t>
        <w:br/>
        <w:t>сол өзекке өсетін қызғалдақтардан ұзақ жасар. Қызғалдақ-</w:t>
        <w:br/>
        <w:t>тың өмірі қысқа ғой. Кейінірек қаржы жинап, қол босаған-</w:t>
        <w:br/>
        <w:t>да, әлгі мәңгі гүл өскен жердің топырағынан бір уыс алып,</w:t>
        <w:br/>
        <w:t>ЛЛатвияға барсам деймін. Ричардасадресін берген. Оның үйіне</w:t>
        <w:br/>
        <w:t>қонақта болып, сол солдаттың қабіріне туған жерінің бір</w:t>
        <w:br/>
        <w:t>уыс топырағын бермекшімін. Кім біледі, ол солдат біздің</w:t>
        <w:br/>
        <w:t>ауылдан шығар. Біздің ауылдан қайтпай қалғандар көп</w:t>
        <w:br/>
        <w:t>қой...</w:t>
        <w:br/>
        <w:t>Исатай көрінісіне көзі түсіп кетіп еді, Аяулы қол</w:t>
        <w:br/>
        <w:t>сөмкесінен орамал алып көзін сүртіп отыр екен. «Осы әйел</w:t>
        <w:br/>
        <w:t>баласын түсініп болсам бұйырмасын. Куртканы бермей қой-</w:t>
        <w:br/>
        <w:t>ғаныма өкпелеп өксіп отыр ма, әлде әлгі әңгімеге шыннан</w:t>
        <w:br/>
        <w:t>тебіренді ме?»</w:t>
        <w:br/>
        <w:t>-- Сен шынында өзгеше екенсің, Исатай, -- Аяулының</w:t>
        <w:br/>
        <w:t>даусы дірілдеп шықты. Көз жасынан ұялғандай мүләйім</w:t>
        <w:br/>
        <w:t>күлімсіреді. Исатай енді оны шашынан сипалағысы келді.</w:t>
        <w:br/>
        <w:t>Мына қыз оған тағы бір табан жақындай түскендей болды.</w:t>
        <w:br/>
        <w:t>Аңыраған жолда алдына түсіп алып қосаяқ тышқан</w:t>
        <w:br/>
        <w:t>қашты. «ГАЗ» ентелей түсті. Қосаяқ байғұс құты қашып,</w:t>
        <w:br/>
        <w:t>бұлт етіп жолдан шығып кетуге шамасы келмей, зыта берді.</w:t>
        <w:br/>
        <w:t>Құмдақ жол, қабыршық мұздың бетіндей қытыр-қытыр</w:t>
        <w:br/>
        <w:t>етеді.</w:t>
        <w:br/>
        <w:t>- Ойбу, жаман тышқанға жете алмадың ба?</w:t>
        <w:br/>
        <w:t>Исатай жылдамдықты бәсеңдетті.</w:t>
        <w:br/>
        <w:t>-- Оны қуып жетудің керегі де жоқ.</w:t>
        <w:br/>
        <w:t>Күннің шыққаны көрінбеді. Сірескен бұлттар басқан</w:t>
        <w:br/>
        <w:t>аспан түнжыраңқы еді.</w:t>
        <w:br/>
        <w:t>-- Тағы жаңбыр жауатын түрі бар. Асығу керек.</w:t>
        <w:br/>
        <w:t>-с.2922-</w:t>
        <w:br/>
        <w:t>күн,үш түн ұланғайыр той болды. Ұдайы есек мініп жүретін</w:t>
        <w:br/>
        <w:t>Қалман дейтін қарт болушы еді. Қуапышымыздың құрметіне</w:t>
      </w:r>
    </w:p>
    <w:p>
      <w:r>
        <w:t>торы тұлпарды сол қартқа сыйладық. Біздің үйдің мұр&gt;а-</w:t>
        <w:br/>
        <w:t>сында байғыз отыр екен, біз барған соң ұшып кетті.</w:t>
        <w:br/>
        <w:t>Аяулы оның бетіне таңдана қарады да, кенет күліп</w:t>
        <w:br/>
        <w:t>жіберді:</w:t>
        <w:br/>
        <w:t>-- Йә, өтірігіңе болайын. Қиыстыра алмайды екенсің.</w:t>
        <w:br/>
        <w:t>Онан да білсең, анекдот айт, қарап отырғанша, жол қысқ-</w:t>
        <w:br/>
        <w:t>арсын.</w:t>
        <w:br/>
        <w:t>-- Анекдот білмеймін, Аяулы.</w:t>
        <w:br/>
        <w:t>-- Қызық екен, сен сияқты шопырлардың бәрі біледі. Шы-</w:t>
        <w:br/>
        <w:t>лым тартпайтын, арақ ішпейтін, анекдот айтпайтын шопыр</w:t>
        <w:br/>
        <w:t>бар ма?</w:t>
        <w:br/>
        <w:t>-- Шылым тартам, арақ та ішем, ал анекдот білмеймін.</w:t>
        <w:br/>
        <w:t>Кабина іші ысығандай болды. «Адамға адам ұқсамайды.</w:t>
        <w:br/>
        <w:t>Ал Алтыншаш басқа. Ол анекдот сұрамайды. Оған қияли</w:t>
        <w:br/>
        <w:t>бір әңгімелер айтсаң ұнайды. Қуыршақтың құдіретіте де</w:t>
        <w:br/>
        <w:t>сенеді. Айтпақшы, ол менің маймылымды лақтырып</w:t>
        <w:br/>
        <w:t>жібермеді ме екен?»</w:t>
        <w:br/>
        <w:t>Машина жадағай жолға шыққанда Исатай курткасын</w:t>
        <w:br/>
        <w:t>шешіп, қызбен екі аралыққа қойды.</w:t>
        <w:br/>
        <w:t>-- Бере тұр, жұмсақ болсын,-- деп Аяулы куртканы ас-</w:t>
        <w:br/>
        <w:t>тына төсеп отырмақшы еді, Исатай жайлап кері тартты.</w:t>
        <w:br/>
        <w:t>-- Бұған отыруға болмайды.</w:t>
        <w:br/>
        <w:t>-- Қарай гөр, былғанып қала ма. Қайта менің юбкам бы-</w:t>
        <w:br/>
        <w:t>лғанар бұл май-май неменнен.</w:t>
        <w:br/>
        <w:t>-- Былғанбайды, бірақ отыруға болмайды.</w:t>
        <w:br/>
        <w:t>-- Қалжыңбас,-- деп, неөкпелерін, не өкпелемесін білме-</w:t>
        <w:br/>
        <w:t>стен, Аяулы тағы да оның кепкасын көзіне түсіріп жіберді.</w:t>
        <w:br/>
        <w:t>Исатай жай мырс етті де, баскиімін қайтадан көтеріп қойды.</w:t>
        <w:br/>
        <w:t>-- Онда қасиетті тұмар бар,-- Исатай оң қолымен сипа-</w:t>
        <w:br/>
        <w:t>лап куртканың ішкі қолтығына тігілген қалташаны</w:t>
        <w:br/>
        <w:t>көрсетті.</w:t>
        <w:br/>
        <w:t>-- Тұмары несі?! Сен комсомол емессің бе?</w:t>
        <w:br/>
        <w:t>-- Сен түсінбей отырсың, Аяулы. Бұл басқа. Бұл басқа</w:t>
        <w:br/>
        <w:t>тұмар. Мен әскерде жүргенде, біздің бөлімшеде бір латыш</w:t>
        <w:br/>
        <w:t>жігіті болды. Аты -- Ричардас. Ричардас бірде еліне дема-</w:t>
        <w:br/>
        <w:t>лысқа барып қайтты. Қайтып келгенде маған осы қалташа-</w:t>
        <w:br/>
        <w:t>ны берді. Ол тұратын селоның түбінен сол көктемде туыс-</w:t>
        <w:br/>
        <w:t>тары соқамен жер жыртып жүріп, бір белгісіз солдаттың</w:t>
        <w:br/>
        <w:t>--С.2912-</w:t>
        <w:br/>
        <w:t>байды, қайталанбайды» деген үн шығып, селқос соққандай</w:t>
        <w:br/>
        <w:t>көрінді.</w:t>
        <w:br/>
        <w:t>«Адамның басы магнитофон ғой. Айтылған, естілгеннің</w:t>
        <w:br/>
        <w:t>бәрі жазылып қала береді. Бар айырмашылығы: магнито-</w:t>
      </w:r>
    </w:p>
    <w:p>
      <w:r>
        <w:t>фон кейін арақсыз-ақ сөйлеп береді».</w:t>
        <w:br/>
        <w:t>-- Иә, пәруардігер! - Жүзбай қарт шарт жүгініп, тәспі</w:t>
        <w:br/>
        <w:t>тартып күбір-күбір сөйлеп отыр. Бұл фәни жалғанның</w:t>
        <w:br/>
        <w:t>ырың-жырың тіршілігімен ісі жоқ, қазір қалықтап ұшып,</w:t>
        <w:br/>
        <w:t>басқа бір, гүлзарлы, тоғайында сандуғаш сайраған, күнәсіз</w:t>
        <w:br/>
        <w:t>періштелер суында ақ балықша шолпылдаған бөтен бір</w:t>
        <w:br/>
        <w:t>дүниеге көшіп кеткендей.</w:t>
        <w:br/>
        <w:t>«Тамаша қарт, -- деді ішінен Исатай. -- Ештеңемен ісі</w:t>
        <w:br/>
        <w:t>жоқ. Кісіге жақсылық ойлап тәспісін тартып отыра береді.</w:t>
        <w:br/>
        <w:t>Қартадамдар қайырымды. Анау Жебе де сондай. Менің атам</w:t>
        <w:br/>
        <w:t>ХЖарртас та жақсы кісі еді...»</w:t>
        <w:br/>
        <w:t>-- Сен, інішек, ойлап қалма мына жаман ағаң ішкіш екен</w:t>
        <w:br/>
        <w:t>деп. Директор айта береді. Айту оның міндеті. Өзі де ішпеді.</w:t>
        <w:br/>
        <w:t>Сен інішек, айналайын, біздің үйге келші. Жеңгеңмен та-</w:t>
        <w:br/>
        <w:t>ныстырайын. Ашуы қатты құрғырдың, қауып тастайды,</w:t>
        <w:br/>
        <w:t>әйтпесе аңқылдақ, меймандос адам. Сен, інішек, айналай-</w:t>
        <w:br/>
        <w:t>ын,әлгі жеңгенді айтам...</w:t>
        <w:br/>
        <w:t>Исатай құлағы Салықта, ойы басқа жақты шарлап жүр</w:t>
        <w:br/>
        <w:t>еді. Көз алдында бір қызыл ұршық шыр айналып тұрды да</w:t>
        <w:br/>
        <w:t>қойды. Әуелі баттасқан қызыл бояу еді, бірте-бірте делди-</w:t>
        <w:br/>
        <w:t>ген дөңгелек етегі, күнге шағылысып-шағылысып жарқ-</w:t>
        <w:br/>
        <w:t>жұрк еткен сырғасы, ағараңдаған шелегі көрінді. Көлдің</w:t>
        <w:br/>
        <w:t>бетінен көтеріліп қаздар ұшты. Аспан, жер--сахнаға ұқсап</w:t>
        <w:br/>
        <w:t>кетті. Қаз-балериналар Алтыншашты айналып ұшқандай</w:t>
        <w:br/>
        <w:t>болды. Жонарқасында қарыстай тыртығы бар қызыл сыр-</w:t>
        <w:br/>
        <w:t>ттанның рамб көздері міз бақпайды. Қоңыраулы қара құлақ</w:t>
        <w:br/>
        <w:t>құлыншақ сылдырап кісінейді. Ал қызыл ұршық шыр көбе-</w:t>
        <w:br/>
        <w:t>лек айналып сақ-сақ күледі. Исатайдың іші-бауыры аунап</w:t>
        <w:br/>
        <w:t>түсіп, тұла-бойын әлдене жоғары тартқандай болды.</w:t>
        <w:br/>
        <w:t>«Ертең рейстен соң жолдан соға кетпесем. Кеше ренжітіп</w:t>
        <w:br/>
        <w:t>алдым ба. Ол не ойлап қалды екен? Жаманға жорыды ма</w:t>
        <w:br/>
        <w:t>екен. Апырау, мен үндемесем, өзім икем білдірмесем, онда</w:t>
        <w:br/>
        <w:t>да жаманға жоруы мүмкін ғой. Аһ, Алтыншаш! Екеуміз</w:t>
        <w:br/>
        <w:t>сол кешегідей торы атқа мінгескен қалпымызбен кете бер-</w:t>
        <w:br/>
        <w:t>сек қой. Қайда дейсің бе? Аттың басын бос қоя берсек, құшақ-</w:t>
        <w:br/>
        <w:t>тасқан қолдарға тізгін ұстап керегі не? Қайда алып барар</w:t>
        <w:br/>
        <w:t>еді! Әрине, ол Шұбар Тұлпар күмбезінің тұсынан өткенде</w:t>
        <w:br/>
        <w:t>-С.254 2-</w:t>
        <w:br/>
        <w:t>ҚАЗІРГІ ҚАЗАҚ ПРОЗАСЫ</w:t>
        <w:br/>
        <w:t>Шерхан Мұртаза</w:t>
        <w:br/>
        <w:t>Мыңбұлақ</w:t>
        <w:br/>
        <w:t>Әңгімелер мен хикаяттар</w:t>
      </w:r>
    </w:p>
    <w:p>
      <w:r>
        <w:t>Редакторы Есенбай Дүйсенбайұлы</w:t>
        <w:br/>
        <w:t>Техникалық редакторы Зайра Бошанова</w:t>
        <w:br/>
        <w:t>Көркемдеуші редактр Бейсен Серікбай</w:t>
        <w:br/>
        <w:t>Компьютерде беттеген Салтанат Алтайбекова</w:t>
        <w:br/>
        <w:t>ИБ 6922</w:t>
        <w:br/>
        <w:t>Басуға 12.07.2007. қол қойылды. Қалыбы 84х 108/,, Қаріп</w:t>
        <w:br/>
        <w:t>түрі “Тітев Ка?акһ” Офсеттік кағаз. Офсеттік басылыс.</w:t>
        <w:br/>
        <w:t>Есептік баспа табағы 20.0. Таралымы 2000 дана.</w:t>
        <w:br/>
        <w:t>Тапсырыс 79 913.</w:t>
        <w:br/>
        <w:t>Қазакстан Республикасы “Жазушы” баспасы, 050009.</w:t>
        <w:br/>
        <w:t>Алматы каласы, Абай данғылы, 143-үй.</w:t>
        <w:br/>
        <w:t>1БВМ 978-601-200-001-6</w:t>
        <w:br/>
        <w:t>ГІШ!</w:t>
        <w:br/>
        <w:t>9 17860121000016</w:t>
        <w:br/>
        <w:t>ЖЕ ЖШСРПБЕҚ «Дәуір», 050009. Алматы каласы, Гагарин даңғылы, 93.</w:t>
        <w:br/>
        <w:t>22</w:t>
        <w:br/>
        <w:t>Тел. 209-40-25, 242-47-09,242-07-90,</w:t>
        <w:br/>
        <w:t>Аәмір Г-пуш трік- «зге |6 өтайти, гоК-баш2 тангы</w:t>
        <w:br/>
        <w:t>МАЗМҮНЫ</w:t>
        <w:br/>
        <w:t>ӘҢГІМЕЛЕР</w:t>
        <w:br/>
        <w:t>Сол бір күз</w:t>
        <w:br/>
        <w:t>Айырбас</w:t>
        <w:br/>
        <w:t>Соңғы нәсіп</w:t>
        <w:br/>
        <w:t>Кәрі солдат</w:t>
        <w:br/>
        <w:t>Жазғы демалыс ..........</w:t>
        <w:br/>
        <w:t>Ұзақ командировка .</w:t>
        <w:br/>
        <w:t>Нәсер-22оеесеныые асылады 36</w:t>
        <w:br/>
        <w:t>азыллага а т аа 246</w:t>
        <w:br/>
        <w:t>ШАғалаЕр, рса а аның</w:t>
        <w:br/>
        <w:t>Дәрігердің үшінші қаруы 2.2222....:00.002201 53</w:t>
        <w:br/>
        <w:t>Тастай берік, гүлдей нәзік .........2..........01.. 64</w:t>
        <w:br/>
        <w:t>Шыршаның жыры 3</w:t>
        <w:br/>
        <w:t>лігі Жел ты</w:t>
        <w:br/>
        <w:t>ЖАрАМаЗАНғ рыл санында ы дан енер ыА шзі</w:t>
        <w:br/>
        <w:t>Мыңбұлақ ....</w:t>
        <w:br/>
        <w:t>Тұзкеел /...</w:t>
        <w:br/>
        <w:t>Нахал торғайлар</w:t>
        <w:br/>
        <w:t>Бабаның оралуы .....22.. т</w:t>
        <w:br/>
        <w:t>Сарыала қаз-- фенике ........................ 120</w:t>
        <w:br/>
        <w:t>ХИКАЯТТАР</w:t>
        <w:br/>
        <w:t>Табылғантенів”20Д0222222-4 006... ы ДА рей ддЕ нін ы</w:t>
        <w:br/>
        <w:t>Бұлтсыз күнгі найзағай</w:t>
        <w:br/>
        <w:t>Белгісіз солдаттың баласы</w:t>
        <w:br/>
        <w:t>-с.3192-</w:t>
      </w:r>
    </w:p>
    <w:p>
      <w:r>
        <w:t>екен. Исатай қақпаның белдеу ағашына аяғын тіреп, ары</w:t>
        <w:br/>
        <w:t>көшеге асып түспекші болды.</w:t>
        <w:br/>
        <w:t>-- Босат итті! Итті босат! -- деді Жүзбай.</w:t>
        <w:br/>
        <w:t>Аула ішінде керілген ұзын сымтемірмен ттынжырдың</w:t>
        <w:br/>
        <w:t>шылдырлап, зырылдағаны естілді. Арсылдап тұрған овчар-</w:t>
        <w:br/>
        <w:t>қа тына қалып, бір-ақ қарғып, қақпаға асылған Исатайдың</w:t>
        <w:br/>
        <w:t>жонарқасынан ала түсті. Шалқалап барып жалп етіп құлап,</w:t>
        <w:br/>
        <w:t>аунап түскенде оң колы иттің мұздай аузына тиді. Саусақ-</w:t>
        <w:br/>
        <w:t>тары шым-шым еткендей болды. Сол қолы иттің</w:t>
        <w:br/>
        <w:t>кеңірдегінде қалды. Оң қолы ұйып барып, қайта жанданды.</w:t>
        <w:br/>
        <w:t>Ол оны да кеңірдекке салды.</w:t>
        <w:br/>
        <w:t>Әлдене жарқ еткендей болды. Ол не екенін түсіне ал-</w:t>
        <w:br/>
        <w:t>май-ақ қойды. Әлде жанталасқан овчарканың көзі ме, әлде</w:t>
        <w:br/>
        <w:t>өзінің көзі ағып түсті ме... түсіне алмады. Салық оны жерге</w:t>
        <w:br/>
        <w:t>түсіп қалған иір темірмен бастан ұрып еді. Әлдекімдер ысқ-</w:t>
        <w:br/>
        <w:t>ырып, мылтық атты ма, мотоцикл тырылдап, кісілер дабыр-</w:t>
        <w:br/>
        <w:t>ласты ма,-- түсте көргендей шым-шытырық боп кетті де...</w:t>
        <w:br/>
        <w:t>тыныштық орнады. Тып-тыныш құлаққа ұрған танадай</w:t>
        <w:br/>
        <w:t>болды. «Мұндайда тыныштық деген осындай болады екен-</w:t>
        <w:br/>
        <w:t>ау. Әлем, алыс дүние, алыс галактикалар -- бәрі тым-ты-</w:t>
        <w:br/>
        <w:t>рыс. Ал, сонда сұрапыл дауыл қайдан шығады?.. Бетімді</w:t>
        <w:br/>
        <w:t>біреу сипалайды. Жып-жылы, жұмсақ қол. Ол кім болды</w:t>
        <w:br/>
        <w:t>скен? Шынымен Алтыншаш па? Әлде анам ба екен, менде</w:t>
        <w:br/>
        <w:t>де ана бар-ау өзі... Қандай жылы, сүйкімді саусақ...»</w:t>
        <w:br/>
        <w:t>Шаш арасынан шып-шып шыққан қара қан бетін жау-</w:t>
        <w:br/>
        <w:t>ып, жылжып ағып жатыр еді. Қан, астындағы овчарканың</w:t>
        <w:br/>
        <w:t>салақтаған қызыл тіліне тырс-тырс тамды. Бірақ овчарка</w:t>
        <w:br/>
        <w:t>оның дәмін сезген жоқ.</w:t>
        <w:br/>
        <w:t>“С.3182-</w:t>
        <w:br/>
        <w:t>Будканың доңғалақтарын тіреп қойған тастарды лақ-</w:t>
        <w:br/>
        <w:t>тырып тастады. Жабылып итере бастады. Желігіп алған. Сол</w:t>
        <w:br/>
        <w:t>жерде бәрі жабылып бір бөтелкені аузынан бөліп ітпті де,</w:t>
        <w:br/>
        <w:t>шынысын будқканың терезесіне лақтырып кеп жіберді. Іштен</w:t>
        <w:br/>
        <w:t>әйелдің жан даусы шықты.</w:t>
        <w:br/>
        <w:t>-- Раз, два, три,- вэяли!</w:t>
        <w:br/>
        <w:t>-- Раз, два, три-- взяли!</w:t>
        <w:br/>
        <w:t>Будканы дөңгелетіп ала жөнелді. Жүз метрдей жерде Жақ-</w:t>
        <w:br/>
        <w:t>сыкөн ағып жатыр. Олай қарай ойпаң. Осылай дөңгелете</w:t>
        <w:br/>
        <w:t>берсе, екпінімен-ақ барып күмп береді, Әйелдің шыңғырған</w:t>
        <w:br/>
        <w:t>даусы шықты.</w:t>
        <w:br/>
        <w:t>Кенет будканың есігі айқара ашылды. Ақ жейдесінің</w:t>
        <w:br/>
        <w:t>омырауы ашылып кеткен директоресіктің жақтауынан кере</w:t>
        <w:br/>
        <w:t>ұстап айқай салды.</w:t>
        <w:br/>
        <w:t>-- Айуандар! Сендер адам емессіндер. Сендер емес тың</w:t>
        <w:br/>
        <w:t>көтеруге келгендер! Олар әне! Келіңдер көмекке! Мына кез</w:t>
        <w:br/>
        <w:t>дейсоқ жанкештілерге бәріміздің әліміз жетпей ме!? Бұлар</w:t>
        <w:br/>
        <w:t>емес нағыз тың көтерушілерге абырой әперетін! Келіңдер,</w:t>
        <w:br/>
        <w:t>ағайындар!</w:t>
      </w:r>
    </w:p>
    <w:p>
      <w:r>
        <w:t>Біз шыдай алмадық. Ата кеп жөнелдік. Штабнов бастаған</w:t>
        <w:br/>
        <w:t>алтау айбат шегіп, бір-екеуі пышақтарын да жалаңдатты. Бірақ</w:t>
        <w:br/>
        <w:t>біз лап қойдық. Бәрін ұстап алып, байлап тастадық. Сөйтсек,</w:t>
        <w:br/>
        <w:t>онша қарсыласуға да мұршалары жоқ екен, шетінен өлердей</w:t>
        <w:br/>
        <w:t>мас, тәлтіректеп жүр.</w:t>
        <w:br/>
        <w:t>Сол түні директордың Надя атты орыс келіншегі бала</w:t>
        <w:br/>
        <w:t>тастап жіберді.</w:t>
        <w:br/>
        <w:t>Апырай, содан бері де екі жыл өтіп кетіпті-ау. Ал мен</w:t>
        <w:br/>
        <w:t>болсам туған жерді әлі бір барып көрген жоқпын. Атам мен</w:t>
        <w:br/>
        <w:t>әжем тірі болса, шыдамай барып та қайтар ма едім. Кімім</w:t>
        <w:br/>
        <w:t>бар деп барам. Бәлкім, атамның үйінің төбесінен байғыз</w:t>
        <w:br/>
        <w:t>кетпей сұңқылдап отырған да шығар. Йә, соны қуып жіберу</w:t>
        <w:br/>
        <w:t>үшін баруға да болады. Өшкен түтінді тұтату да жақсы-</w:t>
        <w:br/>
        <w:t>лық қой. Ал әзір мына тұрған жылқышы ауылға бұрылуға</w:t>
        <w:br/>
        <w:t>да мұрша жоқ...»</w:t>
        <w:br/>
        <w:t>Соңғы рейе ауыр болды. Машина керуенінен аспанның</w:t>
        <w:br/>
        <w:t>жүзін ақ шаң басты. Қырман басында директордың өзі отыр-</w:t>
        <w:br/>
        <w:t>ды. Артық рейс жасағандарға қолма-қол сыйлық берілді.</w:t>
        <w:br/>
        <w:t>-с.3072-</w:t>
        <w:br/>
        <w:t>Ай жыртық туырлықтай алба-жұлба бұлттың арасына</w:t>
        <w:br/>
        <w:t>сүңгіп кетіп, қайқаң етіп қайта шықты. Исатай келерін келіп</w:t>
        <w:br/>
        <w:t>алып, ыңғайсыздана бастады. «Түн ішінде не еткенім. Неге</w:t>
        <w:br/>
        <w:t>күлдің депсұрағаным не қылғаным? Бәлкім ол мүлде күлме-</w:t>
        <w:br/>
        <w:t>ген шығар...»</w:t>
        <w:br/>
        <w:t>Жасыл арақтың аптабы әлі басылмағандай, таңдайы тағы</w:t>
        <w:br/>
        <w:t>да кепті.</w:t>
        <w:br/>
        <w:t>-- Айды қарашы, Аяулы,-- деді. Екеуі қатар отырып айға</w:t>
        <w:br/>
        <w:t>қарады.</w:t>
        <w:br/>
        <w:t>-- Адамдар ұшып бармақшы. Мүмкін, біз де барармыз,</w:t>
        <w:br/>
        <w:t>Аяулы.</w:t>
        <w:br/>
        <w:t>-- Айды не қылам, мына тұрған Қырымға бір жете ал-</w:t>
        <w:br/>
        <w:t>май жүріп, -- деді Аяулы.</w:t>
        <w:br/>
        <w:t>-- Қызық қой, Аяулы. Айдан да ары толып жатқан</w:t>
        <w:br/>
        <w:t>жұлдыздар. Біздің Күн системасынан өзге дүние, басқа бір</w:t>
        <w:br/>
        <w:t>галактикалар бар дейді. Менің ойласам ойым жетпейді.</w:t>
        <w:br/>
        <w:t>Әлем тпексіз дейді. Сонда қалай шексіз? Шексіз дегенді көз</w:t>
        <w:br/>
        <w:t>алдыма елестете алмаймын. Адам туады, өледі. Күн ішыға-</w:t>
        <w:br/>
        <w:t>ды, батады. Мына ай да батады. Мына біздің дала қанша</w:t>
        <w:br/>
        <w:t>үлкен болса да, әйтеуір бір жерге барып бітеді. Мен бауы-</w:t>
        <w:br/>
        <w:t>рында туған Алатаудың да басталып, аяқталатын жерібар.</w:t>
        <w:br/>
        <w:t>Өзендер басталады, аяқталады. Жарайды, әлемнің әйтеуір</w:t>
        <w:br/>
        <w:t>бір жерінде шегі, қабыршағы бар дейік. Ал одан әрі ше?</w:t>
        <w:br/>
        <w:t>Сол қабыршақтан әрі ше? “Жоқ, ойласам ойым жетпейді.</w:t>
        <w:br/>
        <w:t>Маған оқу керек. Оқуым жетпейді. Сен қалай ойлайсың,</w:t>
        <w:br/>
        <w:t>Аяулы?</w:t>
        <w:br/>
        <w:t>-- Мен былай ойлаймын.</w:t>
        <w:br/>
        <w:t>Аяулы аласа маядан сырғанап, сабанға көміліп, таба-</w:t>
        <w:br/>
        <w:t>нына бір-ақ түсті. Жерде тұрып Исатайға қарап:</w:t>
      </w:r>
    </w:p>
    <w:p>
      <w:r>
        <w:t>-- Ойлан, ойлан. Бәлкім, ой түбіне жетерсің, -- деді. -</w:t>
        <w:br/>
        <w:t>Ал маған уақыт жоқ. Сонау машина келе жатыр. Эх!..</w:t>
        <w:br/>
        <w:t>Аяулы бойын тәкаппар ұстап, біреу жәбірлеген адам-</w:t>
        <w:br/>
        <w:t>дай, нақақтан қорлық көргендей, асыға басып кете барды.</w:t>
        <w:br/>
        <w:t>Исатайдың шала мастығы енді шайдай ашылды. Неге</w:t>
        <w:br/>
        <w:t>екенін өзі де жөнді білмейді, кінәлі адамдай қымсынды. Тұла</w:t>
        <w:br/>
        <w:t>бойы енді-енді мұздап қоя берді. Бар жалын, қызу атаулы</w:t>
        <w:br/>
        <w:t>бәрі басылып, жынынан айырылған бақсыдай, мүсәпір халге</w:t>
        <w:br/>
        <w:t>түсті.</w:t>
        <w:br/>
        <w:t>-- Түу, шайтан! -- деді дауыстап.-- Қап!</w:t>
        <w:br/>
        <w:t>Аңырып отырып қалды. Айнала жым-жырт тыныштық</w:t>
        <w:br/>
        <w:t>-с.303 2-</w:t>
        <w:br/>
        <w:t>взводымызбен ол кезде зқаңа құрылып жатқан осы «Киікті»</w:t>
        <w:br/>
        <w:t>совхозына жіберді. Бізден бұрын мұнда біраз жұрт келіп</w:t>
        <w:br/>
        <w:t>орналасып қалған екен. Бәрі палаткаларда тұрады. Біз де</w:t>
        <w:br/>
        <w:t>палаткаларда тұрып жаттық. Отызымыз бір шатырға сиып</w:t>
        <w:br/>
        <w:t>кеттік. Ортамызда жалғыз будка болды. Онда директор</w:t>
        <w:br/>
        <w:t>тұрушы еді. Жас келіншегі бар. Келіншегі екіқабат еді.</w:t>
        <w:br/>
        <w:t>Көктем кезі. Жер жыртуға кіріскен мезгіл. Екі күндей ет</w:t>
        <w:br/>
        <w:t>болмай қалды. Жұрт консерві мен макаронға қарап қалды.</w:t>
        <w:br/>
        <w:t>Жаңа құрылып жатқан совхоз. Оның шетінен сойып бере</w:t>
        <w:br/>
        <w:t>беретін малы жоқ. Директор ауданға шапты. Үшінші күні</w:t>
        <w:br/>
        <w:t>кешқұрым айқай-шу, боқтық сөздер естілді. Бес-алты адам</w:t>
        <w:br/>
        <w:t>қолдарында бір-бір темір, будканы қоршап алған. Тоқпақ-</w:t>
        <w:br/>
        <w:t>тайды келіп, айқайлайды келіп.</w:t>
        <w:br/>
        <w:t>-- (Жас қатынның қойнын да рахаттанып жатырсың</w:t>
        <w:br/>
        <w:t>ғой,ә!</w:t>
        <w:br/>
        <w:t>-- Біз құсап палаткада тұрғың келмейді ғой, ә!</w:t>
        <w:br/>
        <w:t>-- Біз құсап қара су мен макарон жегің келмейді ғой, ә!</w:t>
        <w:br/>
        <w:t>-- Шық, қатын болмасан!</w:t>
        <w:br/>
        <w:t>Осылай деп будканы таспен, темірмен сарт-сарт сабалай-</w:t>
        <w:br/>
        <w:t>ды.</w:t>
        <w:br/>
        <w:t>-- Шықпа, шықпа, олар өлтіруден тайынбайды, құдай-</w:t>
        <w:br/>
        <w:t>ау, қайдан келіп ек бұл дозақтың ортасына! -- деп жыла-</w:t>
        <w:br/>
        <w:t>ған әйел даусы естіледі будка ішінен.</w:t>
        <w:br/>
        <w:t>Ақырған алты адам. Ешкім бата алмайды. Ештеңеден</w:t>
        <w:br/>
        <w:t>тайынар емес. Өзге жұрт палаткадан бастырмалап қарап</w:t>
        <w:br/>
        <w:t>тұр.</w:t>
        <w:br/>
        <w:t>--Барып, қойындар дейік,--деді ортамызда Сергей дейтін</w:t>
        <w:br/>
        <w:t>жігіт. ;</w:t>
        <w:br/>
        <w:t>-- Оларға барып болмайды, ол атақты атаман Штабнов-</w:t>
        <w:br/>
        <w:t>тың қолы. Адам өлтіруден тайынбайды. Ерегіссе -- жақсы-</w:t>
        <w:br/>
        <w:t>лық күтпе,-- деді Саша дейтін жолдасымыз.</w:t>
        <w:br/>
        <w:t>Ал будканың жанындағы айқай-шу үдей түсті.</w:t>
      </w:r>
    </w:p>
    <w:p>
      <w:r>
        <w:t>-- Жас қатынын тартып алып, өзін өзенге тастап</w:t>
        <w:br/>
        <w:t>жіберейік! Қатынсыз өлеміз бе?!</w:t>
        <w:br/>
        <w:t>-- Иттің қаншығыдай қарны салбырап жүрген қатын-</w:t>
        <w:br/>
        <w:t>ды қайтпексіндер?</w:t>
        <w:br/>
        <w:t>--“Жоқтан гөрі о да болса...</w:t>
        <w:br/>
        <w:t>-- Одан да екеуін де тастап жіберейік.</w:t>
        <w:br/>
        <w:t>-- Тастап жіберейік!</w:t>
        <w:br/>
        <w:t>-“С.306 2--</w:t>
        <w:br/>
        <w:t>мүлгіді. Әлдеқайда алыстан жылқының кісінегені естілгендей</w:t>
        <w:br/>
        <w:t>болды. Мүмкін, ешқандай жылқы кісінемеген шығар, мүмкін,</w:t>
        <w:br/>
        <w:t>жәй, солай естілген шығар. Бірақ Исатай әлгібір көңілі бы-</w:t>
        <w:br/>
        <w:t>лғанған халден арыла берді.</w:t>
        <w:br/>
        <w:t>-- Рақмет саған, АЙ!-- деді.</w:t>
        <w:br/>
        <w:t>Ай батып бара жатты. Исатай мызғып алмақшы болды.</w:t>
        <w:br/>
        <w:t>Енді біраздан кейін қиын рейс басталады. Көңіл өкініш ата-</w:t>
        <w:br/>
        <w:t>улыдан тазарғандай, ешбір алаңсыз өз машинасына қарай</w:t>
        <w:br/>
        <w:t>аяңдады.</w:t>
        <w:br/>
        <w:t>Ай батып та кетті. Дүние күңгірт тартты. Бұл таң ал-</w:t>
        <w:br/>
        <w:t>дындағы қараңғылық еді.</w:t>
        <w:br/>
        <w:t>Олтүсінде Алтыншашты көрді. Көлдің жағасы қызғал-</w:t>
        <w:br/>
        <w:t>даққа тұнып тұр екен. Қызғалдақтар шыркөбелек айналып</w:t>
        <w:br/>
        <w:t>би биледі. Ал Алтыншаш оның мойнына қос қолын артып</w:t>
        <w:br/>
        <w:t>ақырын ғана:</w:t>
        <w:br/>
        <w:t>-- Неге келмей кеттіңіз? -- деді.</w:t>
        <w:br/>
        <w:t>Анандай жерде, жарқабақ жағасында, күмбез қасында</w:t>
        <w:br/>
        <w:t>ер-тоқымы алынбаған, тізгіні аяғына оралған, екісауырында</w:t>
        <w:br/>
        <w:t>қап-қара екі теңбілі бар аппақ сүттей ат жайылып жүр.</w:t>
        <w:br/>
        <w:t>Бір кез күмбез деп ойлағаны орасан дулыға боп көрінді.</w:t>
        <w:br/>
        <w:t>Аттың үстіндегі күнге қаңсыған тоқымға садақ оғы ілініп</w:t>
        <w:br/>
        <w:t>қапты. Самал жел сол оқтын сабағын қағып, содан бір көне</w:t>
        <w:br/>
        <w:t>күндер ызыңы естілгендей болады.</w:t>
        <w:br/>
        <w:t>Көл ортасындағы көк қоймаға қаңқылдап бір тізбек қаз</w:t>
        <w:br/>
        <w:t>келіп қонды. Суда жүзіп, қанаттарын сабаласып, асыр са-</w:t>
        <w:br/>
        <w:t>лып ойнады. Исатай «ГАЗ» қабинасының табанында жатқ-</w:t>
        <w:br/>
        <w:t>ан кіші калиберлі тполақ мылтықты суырып алып, оған</w:t>
        <w:br/>
        <w:t>кішкентай бомбаға ұқсас оқ салып, басып қалды. Көлдің</w:t>
        <w:br/>
        <w:t>беті көтеріле ұшқан құстан көрінбей кетті. Жаралы қаз</w:t>
        <w:br/>
        <w:t>жалғыз қалды. Исатай суға түсіп, қазға қарай жүзді. Қаз</w:t>
        <w:br/>
        <w:t>бір қанатына жантая құлап әрі жылжыды. Толқындар оны</w:t>
        <w:br/>
        <w:t>сүйемелдеп, канатын түзеп, демеп жібергісі келгендей бола-</w:t>
        <w:br/>
        <w:t>ды. Аспанға лақтырғысы келеді.</w:t>
        <w:br/>
        <w:t>Қаздың көзінен жасыл жас тамтылады. Көлдің беті со-</w:t>
        <w:br/>
        <w:t>дан жап-жасыл болып кетті. Исатайдың көзіне «Мятный»</w:t>
        <w:br/>
        <w:t>деген жазу келді. Екі қары талып, жасыл суға батып кетіп,</w:t>
        <w:br/>
        <w:t>батып кетіп, қайта шықты. “Жағада Алтыншаш жылап</w:t>
      </w:r>
    </w:p>
    <w:p>
      <w:r>
        <w:t>жүрді.</w:t>
        <w:br/>
        <w:t>-«С.304 2-</w:t>
        <w:br/>
        <w:t>Бүкіл көл арақ сасыды. Қаздың көзінен жасыл жас енді</w:t>
        <w:br/>
        <w:t>фонтанша атқылады. Исатай суға батып тұншығып барып,</w:t>
        <w:br/>
        <w:t>оянып кетті. Көзін аштып алса, ашық аспанда жұлдыздар</w:t>
        <w:br/>
        <w:t>жәудіреп шүпірлесіп тұр екен. Ә дегенде қайда жатқанын,</w:t>
        <w:br/>
        <w:t>қайсысы өңі, қайсысы түсі екенін айыра алмай біраз қинал-</w:t>
        <w:br/>
        <w:t>ды.</w:t>
        <w:br/>
        <w:t>Адамдардың айқайы, машиналардың гүрілі естіледі. Қыр-</w:t>
        <w:br/>
        <w:t>ман басы қыза бастапты. Ол кузовты сабаннан тазартып,</w:t>
        <w:br/>
        <w:t>машинаны оталдырды. Жаңа рейс басталды.</w:t>
        <w:br/>
        <w:t>«Осы біз орақ басталғалы қанша рейс жасадық екен? -</w:t>
        <w:br/>
        <w:t>деді Исатай. -- Бір жолмен ары-бері тынбай жүре бергет соң</w:t>
        <w:br/>
        <w:t>жалығады-ау адам да. Қырманнан іштыққаннан қалаға жет-</w:t>
        <w:br/>
        <w:t>кенше әрбір метр жер мида жатталып қалған сияқты. Өзен</w:t>
        <w:br/>
        <w:t>бойындағы көк құрақ бұрылыстардағы тобылғы түбіртіктері,</w:t>
        <w:br/>
        <w:t>жол жағалай жарысып ұшқан қараторғайлар, топ-топ болып</w:t>
        <w:br/>
        <w:t>тізіліп көтерілген үйрек-қаздар, көл жағалап, айналшықтап</w:t>
        <w:br/>
        <w:t>шықпайтын қызғыштар -- бәрі, бәрі көне таныстар сияқты.</w:t>
        <w:br/>
        <w:t>Сірә, олар да мені бұрыннан танитын сияқты. Жолда ара-тұра</w:t>
        <w:br/>
        <w:t>кездесетін көлденең арық, ақымақ тракторшы соқаның тісін</w:t>
        <w:br/>
        <w:t>көтерместен қопарып өткен жыралар да көңілде сайрап тұр.</w:t>
        <w:br/>
        <w:t>Оларға жақындай бергеннен тежегішке аяқ өзінен өзі жылжи-</w:t>
        <w:br/>
        <w:t>ды.</w:t>
        <w:br/>
        <w:t>Әлі қанша рет жүреміз бұл жолмен? Астықтың шеті</w:t>
        <w:br/>
        <w:t>көрінбейді. Тау-тау боп үйіліп жатыр. Директор байғұстан</w:t>
        <w:br/>
        <w:t>дегбір кеткен сияқты. Бүгін екі рейс жасандар дейді. Бір</w:t>
        <w:br/>
        <w:t>күнде екі рейс ауыр ғой. Оған шыдайтындар аз-ау. Олай ет-</w:t>
        <w:br/>
        <w:t>песе тағы болмайды. Жауын жауса қыруар астық шіріп</w:t>
        <w:br/>
        <w:t>кетеді. Осы бетте бұрылып жылқышы ауылға барсам болар</w:t>
        <w:br/>
        <w:t>еді, сол құрғыр екінші рейсі қинайды. Директор бүгін қыр-</w:t>
        <w:br/>
        <w:t>ман басында. Әр машинаны өзі есепке алып отыр. Кешіксем</w:t>
        <w:br/>
        <w:t>тағы әлдене дейді. Әлі күнге дейін жаман сөз естіп көрген</w:t>
        <w:br/>
        <w:t>емес едім, тағы көзге түсіп қалсам ұят-ты.</w:t>
        <w:br/>
        <w:t>Директор бір мыңболғыр адам. Қайырымды адам ғой.</w:t>
        <w:br/>
        <w:t>Әйтпесе, анау әлгі Штабнов пен Сақабаевтарды алдақашан</w:t>
        <w:br/>
        <w:t>құртар еді ғой. Жоқ, азамат, бір қыңқ деген жоқ қой.</w:t>
        <w:br/>
        <w:t>Ойпыр-ау, содап бері де екі жыл өтіл кетіпті-ау. Біздің</w:t>
        <w:br/>
        <w:t>армиядан алғаш қайтқан кезіміз еді. Обкомол бәрімізді түгел</w:t>
        <w:br/>
        <w:t>ТЕК --с.305 2-</w:t>
        <w:br/>
        <w:t>Руль бұлғаң ете қалғанда, селк етіп көзін қатты-қатты</w:t>
        <w:br/>
        <w:t>уқалады. Уқалай-уқалай көзі зақымданар болды. Көзінің</w:t>
        <w:br/>
        <w:t>қызылетіне тұз сеуіп қойғандай ашыды. «Мен аварияға ұтпы-</w:t>
        <w:br/>
        <w:t>расам, директорды жауапқа тартады. Тыным алдырмай, қата-</w:t>
        <w:br/>
        <w:t>рынан екі рейске шығарғаны үшін. Ал екі рейс жасалмай,</w:t>
        <w:br/>
        <w:t>астықаласапыран астында қалып шпірісе, директорды тағы да</w:t>
        <w:br/>
        <w:t>жауапқа тартады. Директордың келіншегі тас лақтырған мас</w:t>
        <w:br/>
        <w:t>бұзақылардан қорқып бала тастамағанда, сол бала қазір екіге</w:t>
        <w:br/>
        <w:t>келетін еді. Қазір Надя бала көтермей жүр...»</w:t>
      </w:r>
    </w:p>
    <w:p>
      <w:r>
        <w:t>Оң жақтағы үйдің бұрышынан ұшқындаған жап-жасыл</w:t>
        <w:br/>
        <w:t>екі нүкте көрінді. Лезде жолға қарай аға жөнелді. Исатай</w:t>
        <w:br/>
        <w:t>газды басып-басып жіберді. Машина ақырып алға ұмтыл-</w:t>
        <w:br/>
        <w:t>ды. Кабинаның табанына бір нәрсе тарс ете қалды.</w:t>
        <w:br/>
        <w:t>«Бітті шаруасы. Осы мысықты басқанда талонды тесушті</w:t>
        <w:br/>
        <w:t>ме еді? Қазды бассаң теседі, үйректі бассаң теседі, тауықты</w:t>
        <w:br/>
        <w:t>бассаң теседі, адамды бассаң -- соттайды. Ал мысықты ше?</w:t>
        <w:br/>
        <w:t>Есімнен шығып қалғанын қарашы...»</w:t>
        <w:br/>
        <w:t>Аяулы алқынып отыр.</w:t>
        <w:br/>
        <w:t>-- Түу, Исатай, зәремнің ұшқанын ше. Ол не? Не болды</w:t>
        <w:br/>
        <w:t>өзі? Біреуді басып кеттік пе?!</w:t>
        <w:br/>
        <w:t>-- Мысық. Түсіндің бе? Мысықтың тілеуі жаман еді-</w:t>
        <w:br/>
        <w:t>құрттық. “Жолымыз болады...</w:t>
        <w:br/>
        <w:t>Олар екі-үш көше өтіп кетті. Кенет жүріп келе жатқан</w:t>
        <w:br/>
        <w:t>осы маттинаның өзісигнал беріп, әркіл-тәркіл жүрісі бұзыл-</w:t>
        <w:br/>
        <w:t>ды. Бір алапат, сұмдық сойқан соғыс дабылында соғылатын</w:t>
        <w:br/>
        <w:t>сиренадай азынап тұрыпалды. Аяулы үркіп, Исатайға жалт</w:t>
        <w:br/>
        <w:t>қарап еді, басы руль ортасындағы сигналдың дөңгелек қара</w:t>
        <w:br/>
        <w:t>дөңес қақпағын басып қалған екен..Жалма-жан Исатайдың</w:t>
        <w:br/>
        <w:t>басын көтеріп, иығын сілкіп-сілкіп жіберді. Жаны жоқ адам-</w:t>
        <w:br/>
        <w:t>дай былқ-сылқ етті. Қыз оның екі жағын уқалап-уқалап,</w:t>
        <w:br/>
        <w:t>шапалақпен шыпыртқылап, даусы шар-шар етіп айқайлап</w:t>
        <w:br/>
        <w:t>жіберді.</w:t>
        <w:br/>
        <w:t>-- Исатай! Исатай! Өлдік қой! Ой! Ой!</w:t>
        <w:br/>
        <w:t>Атшцы дауыс санасына жетті ме, ол көзін ашып алды.</w:t>
        <w:br/>
        <w:t>Санадан гөрі инстинкт болу керек, табан тежегішті басып,</w:t>
        <w:br/>
        <w:t>кілтті бұрады. Мотор қақалып барып, сойылған ешкінің</w:t>
        <w:br/>
        <w:t>соңғы серпінісіндей қалтп-қалш етіп тына қалды.</w:t>
        <w:br/>
        <w:t>-- Исатай, күнім, тілімді алшы. Элеваторға жете алмай-</w:t>
        <w:br/>
        <w:t>сың. Қазір оңға қарай екі көше бұрылсақ -- біздің ағайдікі</w:t>
        <w:br/>
        <w:t>бар. Бірер сағат ұйықтап, онан соң өткізесің. Әйтпесе элева-</w:t>
        <w:br/>
        <w:t>-с.з12-</w:t>
        <w:br/>
        <w:t>жатқанда, бидайды элеваторға өткізіп те қойдық,--деп күлді</w:t>
        <w:br/>
        <w:t>Аяулы.</w:t>
        <w:br/>
        <w:t>-- Қалжың-қалжыңымен, бірақ маған кету керек.</w:t>
        <w:br/>
        <w:t>-- Расайтам. Сенбесең накладной міне.</w:t>
        <w:br/>
        <w:t>-- Қой, қызым, онан да Исажанға шыныңды айт. Ол бала</w:t>
        <w:br/>
        <w:t>емес. Түсінетін жігіт. Былай, шырағым Исажан. Тірі өзінің</w:t>
        <w:br/>
        <w:t>тіршілік қамын істейді. Күні-түні бел шешіп ұйқың қанып</w:t>
        <w:br/>
        <w:t>бір демалмай жұмыс істеп жүрсің. Сол бейнетіңе біраз ақы</w:t>
        <w:br/>
        <w:t>алсан артық болмайды. Оны әділ құдайдың өзі де айыпта-</w:t>
        <w:br/>
        <w:t>майды.</w:t>
        <w:br/>
        <w:t>-- Не айтпақшысыз, атай?</w:t>
        <w:br/>
        <w:t>-- Менің айтпағым, мына әкелген бидайды өзіміз алайық.</w:t>
        <w:br/>
        <w:t>Мен өзіміз деп отырмын. Сен бізге енді ботен емессін. Ана</w:t>
      </w:r>
    </w:p>
    <w:p>
      <w:r>
        <w:t>Салық ағаң да бөтен емес. Екеуің көптен дәмдес-тұздас бол-</w:t>
        <w:br/>
        <w:t>дындар.</w:t>
        <w:br/>
        <w:t>-- Ақсақал!</w:t>
        <w:br/>
        <w:t>Исатай есікке тұра жүгірді.</w:t>
        <w:br/>
        <w:t>-- Ұста!--Шалорнынан қарғып тұрды. Тайлы-бие шыны</w:t>
        <w:br/>
        <w:t>шашылып, шәйі төгіліп қалды. Салық Исатайдың алдына</w:t>
        <w:br/>
        <w:t>тұра қалды.</w:t>
        <w:br/>
        <w:t>-- О басында айтып ем: осы бәтшағардың қабағы қалын,</w:t>
        <w:br/>
        <w:t>Дүңк етпе, көнбей жүрмесін деп! -- Шалдың сақалы дір-дір</w:t>
        <w:br/>
        <w:t>етті. Иегіқалшылдады. Бетіндегі шешектен қалғанірі-ірідақ-</w:t>
        <w:br/>
        <w:t>тардың әрқайсысының ар жағынан бір-бір қасқыр шапшып</w:t>
        <w:br/>
        <w:t>шыға келетіндей ызғарланып кетті. -- Исатай, ақылға кел,</w:t>
        <w:br/>
        <w:t>шырағым, бұл өзіңнің игілігің үшін. Әйтпесе ішер ас, киер киім,</w:t>
        <w:br/>
        <w:t>құдайға тпүнір, әркімде бар. Астық деген алланың ризығы.</w:t>
        <w:br/>
        <w:t>Көрінген алып жатыр. Тым ақжүрек болған да жараспайды.</w:t>
        <w:br/>
        <w:t>Сонау құдай берген тау-тау астықтың қасында бұл бір түйір</w:t>
        <w:br/>
        <w:t>ғана. Оған өкіметтің ештеңесі кетпейді. Сен болсан жал-</w:t>
        <w:br/>
        <w:t>ғыз-жарым, үйсіз-жайсыз жүрген жансын, бір қаузапқал. Сен</w:t>
        <w:br/>
        <w:t>-- Айта көрмеңіз ондайды! -- Исатай алдында тұрған</w:t>
        <w:br/>
        <w:t>Салықты жұлқып қалды. Дөңкиген түйетастай қозғала қой-</w:t>
        <w:br/>
        <w:t>мады. Май мұрыннан былш еткізіп періп жіберді. Оған</w:t>
        <w:br/>
        <w:t>Салық күйзелген жоқ. Исатайды іштен ыңқ дегізіп теуіп</w:t>
        <w:br/>
        <w:t>үлгірді. Исатай шалқалап барып, қабырғаға сүйенді.</w:t>
        <w:br/>
        <w:t>-- Қойыңдар, ағатайлар, татуласыңдар! -- деп, Аяулы</w:t>
        <w:br/>
        <w:t>шыр-шыр етті.</w:t>
        <w:br/>
        <w:t>-С.315 22-</w:t>
        <w:br/>
        <w:t>-- Апыр-ай, жаратқан жар ием, өзің тәубеге келтіре гөр,</w:t>
        <w:br/>
        <w:t>иікпей тұр ғой, -- деді Жүабай. -- Насырға шаппаса неғыл-</w:t>
        <w:br/>
        <w:t>сын. Салық қарағым, жанжалдаспа!</w:t>
        <w:br/>
        <w:t>Салық мұрнының қанын сүртіп көріп, көзі аларып сүзе</w:t>
        <w:br/>
        <w:t>қарады. Аяулы Исатайдың алдына жүгіріп барды. Жалба-</w:t>
        <w:br/>
        <w:t>рынып тұр.</w:t>
        <w:br/>
        <w:t>-- Саған титтей зиян келсе-- мен өлейін. Накладной міне.</w:t>
        <w:br/>
        <w:t>Сен бұл рейстіөткізіп қойдың, білдің бе! Документально бәрі-</w:t>
        <w:br/>
        <w:t>бәрі дұрыс! Енді түсіндің бе? Өзіміздің бақытымыз үшін, ұқшы</w:t>
        <w:br/>
        <w:t>енді.</w:t>
        <w:br/>
        <w:t>-- Йә, шырақтарым, бақытты болыңдар! Мен іштей</w:t>
        <w:br/>
        <w:t>қуанып жүрем. Аяжаным сендей бір момын жігітке тап</w:t>
        <w:br/>
        <w:t>болса деп тілеуші ем. Өздеріннің игіліктерің ғой, ол күнә</w:t>
        <w:br/>
        <w:t>емес. - Шал жалпандай қалды. Қалың қас астындағы көзі</w:t>
        <w:br/>
        <w:t>күлімдеді. Бірақ сақалы дірілдегенін қойған жоқ.</w:t>
        <w:br/>
        <w:t>«Әлде осылардың әрекеті дұрыс та ма? Кім біледі, жым-</w:t>
        <w:br/>
        <w:t>жырт қойсақ. Алты тонна астық өткізілді деген документ</w:t>
        <w:br/>
        <w:t>қолда. Оны тауып әкелген мына Салық қой, сірә. Жәшік-</w:t>
        <w:br/>
        <w:t>жәшік араққа ұдайы ақша табады,ал үйінде шиеттей бала-</w:t>
        <w:br/>
        <w:t>шаға, сонда қайдан алып жүр? Қазір көне қойсам, ешкім</w:t>
        <w:br/>
        <w:t>білмейді. Жан баласы білмейді. Үй-жай болуға да қаражат</w:t>
        <w:br/>
        <w:t>керек, оқуға барсам да тиын-тебен көп қажет. Арттан</w:t>
        <w:br/>
        <w:t>жәрдемдесер кім бар?»</w:t>
      </w:r>
    </w:p>
    <w:p>
      <w:r>
        <w:t>Өлген “Жартас атасы елестеді. Ол тірі болса жәрдемде-</w:t>
        <w:br/>
        <w:t>сер еді. Енді кім бар? Әкесін көз алдына келтіре алмай қойды.</w:t>
        <w:br/>
        <w:t>Оны ол көрген жоқ еді. Сол есіне түсіп, өзінің қазіргі</w:t>
        <w:br/>
        <w:t>тұрысынан өзі жиіркенгендей болды.</w:t>
        <w:br/>
        <w:t>-- Арамдар!-- деп айқай салды.</w:t>
        <w:br/>
        <w:t>Барысша атылып, Салықты бас салды. Йектің астынан</w:t>
        <w:br/>
        <w:t>үздіксіз үш-төрт рет қатты соқты. Ебедейсіздеу Салық өкіріп,</w:t>
        <w:br/>
        <w:t>жағасына жармасты. Пиджагінің жарты өңірі жапырылып</w:t>
        <w:br/>
        <w:t>дар-р-р-р етіп айырылып түсті. Пиджактің жартысын Са-</w:t>
        <w:br/>
        <w:t>лықтың қолында қалдырып, далаға атып шыға бергенде шал</w:t>
        <w:br/>
        <w:t>жармасты.</w:t>
        <w:br/>
        <w:t>Ол көкірегінен итеріп кеп жібергенде, Жүзбайдың басы</w:t>
        <w:br/>
        <w:t>бұрышқа сақ ете қалды. Итеріп жібергенде айызы қанса да,</w:t>
        <w:br/>
        <w:t>шалдың басының қабырғаға сақ ете қалғаны көңілін лай-</w:t>
        <w:br/>
        <w:t>лады. Көз алдына Дима келе қалды. Әкесіне қол жұмсаған</w:t>
        <w:br/>
        <w:t>Диманы қазір аяп кетті. Егер қазір көнсем, сотталып жүрген</w:t>
        <w:br/>
        <w:t>одан гөрі мен қылмыскермін,-- деді.</w:t>
        <w:br/>
        <w:t>-&lt;.316.2-</w:t>
        <w:br/>
        <w:t>-- Кел,інітпек,-- деді.</w:t>
        <w:br/>
        <w:t>-- Жоқ, мен енді ала алмаймын. Жүруім керек, - деді</w:t>
        <w:br/>
        <w:t>Исатай. Су сұраса бермей қипағаны ұнамай, орнынан тұрды.</w:t>
        <w:br/>
        <w:t>Тұла бойы ап-ауыр. Салық пен Аяулы екі қолынан үстай</w:t>
        <w:br/>
        <w:t>алды.</w:t>
        <w:br/>
        <w:t>-- Қой, енді элеватордың есебін мен беремін дедім ғой</w:t>
        <w:br/>
        <w:t>саған.</w:t>
        <w:br/>
        <w:t>-- Иә, түн ішінде әуре болмай-ақ қой, інішек.</w:t>
        <w:br/>
        <w:t>Көрші бөлмеде әлдекімдер күбірлегендей болды. Сырт-</w:t>
        <w:br/>
        <w:t>та әлдекімдер жүргендей көрінді.</w:t>
        <w:br/>
        <w:t>-- Мен тысқа шығып келейін,-- деді Исатай.</w:t>
        <w:br/>
        <w:t>-- Мынаны алып жіберейік, онан кейін шығасың, - деді</w:t>
        <w:br/>
        <w:t>Салық.</w:t>
        <w:br/>
        <w:t>Исатай рөмкеге қарады. «Рульге отырамын ғой. Бірақ</w:t>
        <w:br/>
        <w:t>осы жеті түнде ГАЙ ұйқыға кеткен тпығар. Мас емеспін ғой.</w:t>
        <w:br/>
        <w:t>Ұйқы қанған сияқты».</w:t>
        <w:br/>
        <w:t>-- Ал, ендеше сендер сияқты достар үшін!</w:t>
        <w:br/>
        <w:t>Келесі бөлмеден музыка үні естілді. Жантыныштыққа,</w:t>
        <w:br/>
        <w:t>күйкі-күйбенді, қарбалас, ырың-жырың, «қу тіршілікті»</w:t>
        <w:br/>
        <w:t>ұмытуға шақырғандай. Әлдебір алыс елдер, жасыл орман,</w:t>
        <w:br/>
        <w:t>көгілдір аспан, шалқар теңіз туралы сағынышты сыр шер-</w:t>
        <w:br/>
        <w:t>ткендей мына әуен.</w:t>
        <w:br/>
        <w:t>Ал Исатай тағы да түн қараңғылығын тілгілеген оттар-</w:t>
        <w:br/>
        <w:t>ды, жауыннан соң жарақаттанған қара жолды, тағы да ты-</w:t>
        <w:br/>
        <w:t>нымсыз жүріп өтер екі жүз километрді, кірпік қақтырмай-</w:t>
        <w:br/>
        <w:t>тын рульді ойлады. Дене түршігер түнгі суық тұла бойын</w:t>
      </w:r>
    </w:p>
    <w:p>
      <w:r>
        <w:t>қазір қарығандай болды.</w:t>
        <w:br/>
        <w:t>Олар тағы бір соғыстырып алып қойды. «Бұл саған «Мят-</w:t>
        <w:br/>
        <w:t>ный» емес. Рөмкесі де біздің ауылдың қырлы добал стақаны</w:t>
        <w:br/>
        <w:t>емес. Сыңғырлап тұр».</w:t>
        <w:br/>
        <w:t>Салық қорбандап пластинка ауыстырам деп көрші</w:t>
        <w:br/>
        <w:t>бөлмеге кетті. Аяулы Исатайдың мойнынан кұтпақтады.</w:t>
        <w:br/>
        <w:t>-- Сен уайымшыл болма. Таңертең қайтамыз. -- Тілі</w:t>
        <w:br/>
        <w:t>бұралыңқырап қалғандай көрінді. Денесі күйіп-жанып ала-</w:t>
        <w:br/>
        <w:t>улап бара жатқандай, демі ып-ыстық.</w:t>
        <w:br/>
        <w:t>-- Машинаны қайтеміз?</w:t>
        <w:br/>
        <w:t>--Жау алмайды!</w:t>
        <w:br/>
        <w:t>--.Жоқ, астықты айтам.</w:t>
        <w:br/>
        <w:t>-- Астық мына менің қолымда. Бар десем --бар болады.</w:t>
        <w:br/>
        <w:t>Жоқ десем -- жоқ болады.</w:t>
        <w:br/>
        <w:t>-С.313 2-</w:t>
        <w:br/>
        <w:t>Исатайға он бес сом жазылған екен. Конвертке салып сал-</w:t>
        <w:br/>
        <w:t>танатты түрде тапсырды. Ол былай шыға бере кассир жігіл</w:t>
        <w:br/>
        <w:t>соңынан қуып жетіп:</w:t>
        <w:br/>
        <w:t>-- Ау, бауырым, тізімге қол қой,-- делісыбырлап.</w:t>
        <w:br/>
        <w:t>-- Мен жалақы емес, сыйлық алған жоқпын ба? -- деді</w:t>
        <w:br/>
        <w:t>Исатай.</w:t>
        <w:br/>
        <w:t>-- Йә, иә, сыйлық алдың. Соныңды куәландыр.</w:t>
        <w:br/>
        <w:t>-- Формалист, -- деді Исатай қолын айбақтап қойып</w:t>
        <w:br/>
        <w:t>тұрып.</w:t>
        <w:br/>
        <w:t>Түс ауа сәл тыныстан кейін жолға тағы шықты. Бұл</w:t>
        <w:br/>
        <w:t>жолы кабинаға Аяулы қоса мінді. Ол күндізгі сменаға</w:t>
        <w:br/>
        <w:t>ауысып еді. Таңертең қайтып үлгірмекші. Сәл қалт еткен</w:t>
        <w:br/>
        <w:t>қолы бос уақытта қалаға бармақшы.</w:t>
        <w:br/>
        <w:t>Исатай Қаз көлінің жанынан қымсынып өтті. Тағы да</w:t>
        <w:br/>
        <w:t>Алтыншаш шыға келер ме екен деп жүрегі лүпіл қақты.</w:t>
        <w:br/>
        <w:t>Бірақ көл жағынан ешкім көрінген жоқ. Атшаптырым со-</w:t>
        <w:br/>
        <w:t>нау айдынның арғы басынан бұлдырап жылқышы ауыл</w:t>
        <w:br/>
        <w:t>көзге түсті. Көл көпірішіктеніп, майда толқын бірін-бірі</w:t>
        <w:br/>
        <w:t>қуалай тебіреніп жатты.</w:t>
        <w:br/>
        <w:t>Құланөтпестен өте бере, Исатайдан әл кете бастады. Жа-</w:t>
        <w:br/>
        <w:t>нындағы әдемі қыздың отырғаны да оны жігерлендірмеді.</w:t>
        <w:br/>
        <w:t>Сөйлеуге ерініп, түндей түнеріп, бет алдынан көз алмады.</w:t>
        <w:br/>
        <w:t>Ал көзі өз-өзінен жұмыла беретінді шығарды. Бір рет бас</w:t>
        <w:br/>
        <w:t>кеудесіне домалаң ете түсті. Машина жолдан бұлт етті. Иса-</w:t>
        <w:br/>
        <w:t>тай шошып түсіп, көзін ақшаң еткізіп ашып алып, рульді</w:t>
        <w:br/>
        <w:t>түзеді. Кінәлі адамдай Аяулыға қарап ақырын жымиды.</w:t>
        <w:br/>
        <w:t>-- Түнде өзің «ай, аспан» деп әлденелерді қиялдап оты-</w:t>
        <w:br/>
        <w:t>рып ұйқың қанбай қалыпты ғой, -- деп күлді Аяулы. Иса-</w:t>
        <w:br/>
        <w:t>тайдың мұрнының ұшын қысты.</w:t>
      </w:r>
    </w:p>
    <w:p>
      <w:r>
        <w:t>-- Дегенмен бір күнде екі рейс ауыр. Жол өте ұзақ қой,</w:t>
        <w:br/>
        <w:t>-- деді Исатай. Түндегісі есіне түсіп, тұлабойы тыз етіп, тоқ</w:t>
        <w:br/>
        <w:t>жүгіріп өткендей болды. «Қаққан қыз. Сенімен ілінісудің</w:t>
        <w:br/>
        <w:t>өзі бір ақырет шығар. Сау қалғаным жақсы. Арамызда</w:t>
        <w:br/>
        <w:t>ақмақтық істің болмағаны дұрыс. Осымен жанаса берген-</w:t>
        <w:br/>
        <w:t>нен басыма ноқта киілмесе неғылсын. Бірақ әке-шешесі тәуір</w:t>
        <w:br/>
        <w:t>жандар. Арамдығы, жамандығы жоқ. Бұ да жанкештілікке</w:t>
        <w:br/>
        <w:t>бара қоймас. Менің өзіме солай арзан көрінген болу керек.</w:t>
        <w:br/>
        <w:t>Әйтпесе бұл көнейін деп те жүрген жоқ шығар. Маған ынтық</w:t>
        <w:br/>
        <w:t>та емес болар, бөтен адам туралы жаман ойлап не керек...</w:t>
        <w:br/>
        <w:t>Осы келе жатқанда тіпті де мен керек емес болармын. Қалаға,</w:t>
        <w:br/>
        <w:t>-&lt;.308 2-</w:t>
        <w:br/>
        <w:t>тор әлі алыс, мына түріңмен жете алмайсың. Көшеде былай</w:t>
        <w:br/>
        <w:t>тұруға тағы болмайды. Әнеугүні өзің көрген ағайдың үйі.</w:t>
        <w:br/>
        <w:t>Бидаймен баруга болмайды гой дейсің бе? Жауабын мен бе-</w:t>
        <w:br/>
        <w:t>рем. Накладной менін қолымда.</w:t>
        <w:br/>
        <w:t>Аяулы оны шынымен аяп кетті.</w:t>
        <w:br/>
        <w:t>&gt;</w:t>
        <w:br/>
        <w:t>Ол тағы да шөлден оянды. Көрген түсін есіне түсіре ал-</w:t>
        <w:br/>
        <w:t>мады. Тек үлкен өрт көргені еміс-еміс есінде қалыпты. Іші</w:t>
        <w:br/>
        <w:t>алаулап, таңдайы кеуіп кетіпті. Алғашқыда қайда жатқа-</w:t>
        <w:br/>
        <w:t>нын ойлап таба алмады. Айнала қандала сасығандай бол-</w:t>
        <w:br/>
        <w:t>ды.</w:t>
        <w:br/>
        <w:t>«Ә, коньяк ішкен екенбіз ғой. Аяулының ағасының үйі</w:t>
        <w:br/>
        <w:t>екен ғой. Осы ағам-ағам дейді, қандай ағасы өзі? Келген бет-</w:t>
        <w:br/>
        <w:t>те коньягін ала жүгірді-ау. Коньяк саған «Мятный» емес,</w:t>
        <w:br/>
        <w:t>бауырым. Бұл таза ғой, шіркін. Қандала сасығанымен смаф</w:t>
        <w:br/>
        <w:t>қой, несін айтасың. «Мятный» болса басың жарылып кете</w:t>
        <w:br/>
        <w:t>жаздап тұрар еді, мынадан бас ауырмайды. Бірақ</w:t>
        <w:br/>
        <w:t>шөлдегенім-ай. Су...»</w:t>
        <w:br/>
        <w:t>Астындағы койка сықырлады. Қасына Аяулы жүгіріп</w:t>
        <w:br/>
        <w:t>келді.</w:t>
        <w:br/>
        <w:t>-- Не, Исатай? -- Мойнынан құшақтады. Ақырын жы-</w:t>
        <w:br/>
        <w:t>миды.</w:t>
        <w:br/>
        <w:t>-- Су.</w:t>
        <w:br/>
        <w:t>-- Суы несі! Су не керек. Оу, інішек, мынадан бір алып</w:t>
        <w:br/>
        <w:t>жіберейік!</w:t>
        <w:br/>
        <w:t>Қасына Салық келді.</w:t>
        <w:br/>
        <w:t>-- Оу, ағасы, сіз қайдан жүрсіз?</w:t>
        <w:br/>
        <w:t>-- Автобазадан тағы 100 машина барады екен, соны ба-</w:t>
        <w:br/>
        <w:t>стап кел деп жіберді директор. Машина жетпей жатыр ғой.</w:t>
        <w:br/>
        <w:t>-- Онда не отырыс?”</w:t>
        <w:br/>
        <w:t>-- Таң ата жүреміз, қазір ішейік, інішек.</w:t>
        <w:br/>
        <w:t>-- Жоқ, ішпеймін, -- деді Исатай. Сағатына қарады.-</w:t>
      </w:r>
    </w:p>
    <w:p>
      <w:r>
        <w:t>Ойбой, сағат бір боп қапты. Қой, мен жүрейін. Машинаны</w:t>
        <w:br/>
        <w:t>жүгімен қалдыруға болмайды.</w:t>
        <w:br/>
        <w:t>-- Одан қам жеме мен тұрғанда,-- деді Аяулы. Исатай-</w:t>
        <w:br/>
        <w:t>дың көзіне қарап күлді. Бетіне бетін тақады. -- Онан да</w:t>
        <w:br/>
        <w:t>Салық ағай ұсынып тұрғанда алып қой. Бүгін демаламыз.</w:t>
        <w:br/>
        <w:t>-- Салық тікірейген қысқа шашын сипалады.</w:t>
        <w:br/>
        <w:t>-С.322-</w:t>
        <w:br/>
        <w:t>Далаға атып шыққаны сонша, аула түкпірінде бейқам</w:t>
        <w:br/>
        <w:t>жатқан овчарка да арс етуге шамасы келмей кейін ыршып</w:t>
        <w:br/>
        <w:t>түсті. Сәлден кейін барып түнді жаңғырықтыра абалап қоя</w:t>
        <w:br/>
        <w:t>берді. Кабинаға қарғып мініп, қалтаға қолын салды. Кілт</w:t>
        <w:br/>
        <w:t>ұдайы төс қалтасында жүретін. Кілт табылмады. Кузовтар</w:t>
        <w:br/>
        <w:t>ішінде бір түйір дән жоқ, үңірейіп-үңірейіп тұр еді. Түн</w:t>
        <w:br/>
        <w:t>тастай қараңғы, түнере түсіпті.</w:t>
        <w:br/>
        <w:t>-- Кілтті беріндер, жауыздар! -- деді Исатай, далаға</w:t>
        <w:br/>
        <w:t>жүгіріп шыққан Салық пен Жұүзбайға. Кабинаның қобди-</w:t>
        <w:br/>
        <w:t>ынан иір темірді суырып алды. Ол оталдырғыш еді.</w:t>
        <w:br/>
        <w:t>-- Беріңдер, әйтпесе жоқ қылам!-- деді.</w:t>
        <w:br/>
        <w:t>-- Ақымақ, енді өзің құрисың, бидайы бар машинамен</w:t>
        <w:br/>
        <w:t>бөтен үйге келіп неге түнейсің? Бидайды қотара сатқан өзің!</w:t>
        <w:br/>
        <w:t>Жауап беретін өзің! -- деді Аяулы.</w:t>
        <w:br/>
        <w:t>-- Соны түсініп тұр дейсің бе? Қандай қақысы бар мем-</w:t>
        <w:br/>
        <w:t>лекет астығын сатып, түні бойы арақ ішуге! Өртке ең алды-</w:t>
        <w:br/>
        <w:t>мен түсетін өзі, о ақжүрегім! -- деді Жүзбай. Бірақ ол жа</w:t>
        <w:br/>
        <w:t>қындамады. Алыста тұрып сөйлеп тұр.</w:t>
        <w:br/>
        <w:t>-- Бізді құрта алмайсың. Прокурорын да, сотың да</w:t>
        <w:br/>
        <w:t>өзіміздің қанымыз. Ал сен сорлы анау ақымақ басың енді</w:t>
        <w:br/>
        <w:t>түрмеде пвриді. Бар, айт, жеткіз!</w:t>
        <w:br/>
        <w:t>Исатай ызадан сигналды басып-басып жіберді. Сиғнал да-</w:t>
        <w:br/>
        <w:t>усы боздап, мүлгіген қалаға зұлмат төнгендей сұңқылдап</w:t>
        <w:br/>
        <w:t>шықты. Жаманшылық жаршысындай зар қақты. Оған он-</w:t>
        <w:br/>
        <w:t>чарка қосылды. Көрші үйлердің иттері де тчулап қоя берді.</w:t>
        <w:br/>
        <w:t>Шынжырын салдыратып, есектей овчарка кабина жаққа</w:t>
        <w:br/>
        <w:t>шапшып-шапшып шабаланды.</w:t>
        <w:br/>
        <w:t>--“Жақсылықпен беріңдер кілтті!</w:t>
        <w:br/>
        <w:t>-- Барып түсіндір кілттен қалай айырылғаныңды, маскү-</w:t>
        <w:br/>
        <w:t>нем!--деді Аяулы.</w:t>
        <w:br/>
        <w:t>-- Өзімен тұрмай бұл сұмдыққа бізді кіріктіргенін қара-</w:t>
        <w:br/>
        <w:t>шы. Астықты араққа сатып... Әй, шырағым, әлі де болса</w:t>
        <w:br/>
        <w:t>райыңнан қайт. Қызбалықпен не айтылмайды -- бәрі қал-</w:t>
        <w:br/>
        <w:t>сын адыра, қой, түсініселік, -- деді Жүзбай.</w:t>
        <w:br/>
        <w:t>-- У-у-уй, собака! -- деп тістенді Салық.</w:t>
        <w:br/>
        <w:t>-- Адам емессіңдер, айуандар!</w:t>
        <w:br/>
        <w:t>Исатай секіріп түсіп, биік дуалды қақпаға қарай жүрді.</w:t>
        <w:br/>
        <w:t>-- Жіберме иттің баласын!-- деді Жүзбай.</w:t>
      </w:r>
    </w:p>
    <w:p>
      <w:r>
        <w:t>Артынан Салық жүгірді. Исатай иір темірді салмақта-</w:t>
        <w:br/>
        <w:t>ды. Салық қайырылып қалды. Қақпада үлкен құлып тұр</w:t>
        <w:br/>
        <w:t>-с.3172-</w:t>
        <w:br/>
        <w:t>безеріп жатқан бұлттар қанды қызыл бояуға малыныпты.</w:t>
        <w:br/>
        <w:t>Күннің кірген ұясынан жанартау атқылап жатқан сияқты.</w:t>
        <w:br/>
        <w:t>От құдайының өзі бір кезде адам көріп-білмеген алып пеште</w:t>
        <w:br/>
        <w:t>алаулатып сұп-сұр бұлттарды пісіріп тұрған тәрізді. Сұп-сұр</w:t>
        <w:br/>
        <w:t>суық бұлттардың өзі қазір сұлулық пен сиқырлық құдіретіне</w:t>
        <w:br/>
        <w:t>ие болғандай, адамның жүрегін қарып түсе жаздайды.</w:t>
        <w:br/>
        <w:t>Бірақ сол сұмдық бояу бірте-бірте бәсеңдеп, қып-қызыл</w:t>
        <w:br/>
        <w:t>темірді суға сұғып алғандай, қайтадан сұрғылт тарта берді.</w:t>
        <w:br/>
        <w:t>Лап етіп қызарып басылған қыздың беті сияқты.</w:t>
        <w:br/>
        <w:t>«Бұл рейстен таңға жақын қайтсам, ертең кешке дейін</w:t>
        <w:br/>
        <w:t>демалыс. Барып қайтуым керек. Қайткен күнде де ертең</w:t>
        <w:br/>
        <w:t>баруым керек. Сыйлығы да құрысын, астығы тасылмаса</w:t>
        <w:br/>
        <w:t>тасылмай кетсін, болды! Ертең жылқышы ауылға барамын».</w:t>
        <w:br/>
        <w:t>-- Жүру керек,--деді ол Аяулыға. Даусы зілдірек шық-</w:t>
        <w:br/>
        <w:t>ты. Қызарған, кіртиген көзі суық көрінді. Алынбаған са-</w:t>
        <w:br/>
        <w:t>қал-мұрты жауын тимеген жердің тікенегіндей тым тікірейіп</w:t>
        <w:br/>
        <w:t>кетіпті.</w:t>
        <w:br/>
        <w:t>Стартер оталғанда кабина жер қоса қимылдағандай оқыс</w:t>
        <w:br/>
        <w:t>дір-дір етті. Әлгінде қарасу түбінде алтындай жылтылда-</w:t>
        <w:br/>
        <w:t>ған кілттің бауы бұлғақтады. Исатай фарларды жағып,</w:t>
        <w:br/>
        <w:t>кабинадан басын шығарып желге тосты.</w:t>
        <w:br/>
        <w:t>Жел мен жол. Осы екеуі оның айнымас досы сияқты.</w:t>
        <w:br/>
        <w:t>Ұйқы дұшпан. Басын салқын самалға тосып, ұйқыны</w:t>
        <w:br/>
        <w:t>қашырмақ. Аяулы әлденелерді айтып келе жатты. Бірақ</w:t>
        <w:br/>
        <w:t>оның сөзін Исатай естімеді. Есту қабілетінен айырылып</w:t>
        <w:br/>
        <w:t>қалған сияқты.</w:t>
        <w:br/>
        <w:t>Екі-үш рет руль қолынан шығып кетті. Шошып-шошып</w:t>
        <w:br/>
        <w:t>қайта игеріп алды. «Шошыну -- дос,-- деді ішінен. -- Шо-</w:t>
        <w:br/>
        <w:t>шыған жақсы. Адам жаңарып қалғандай болады. Аяулы-</w:t>
        <w:br/>
        <w:t>ның әңгімесі ұйқы келтіреді. Аяулы -- қазір дос емес.</w:t>
        <w:br/>
        <w:t>Аяулының шашы бетіне тигенде әлденеше рет қаным тасы-</w:t>
        <w:br/>
        <w:t>ды. Одан адам шаршайды. Рульде отырғанда адамды тен-</w:t>
        <w:br/>
        <w:t>тек сезім билемеу керек. Аяулы әдемі қыз. Ол қор болмай-</w:t>
        <w:br/>
        <w:t>ды. Қазақтың қыздары осындай пысық бола берсе, қор бол-</w:t>
        <w:br/>
        <w:t>майды...»</w:t>
        <w:br/>
        <w:t>Алдынан жыбырлап оттар көрінеді. «Өзге бір галакти-</w:t>
        <w:br/>
        <w:t>ка. Біздің күн системасынан өзге. Арада тылсым кеңістік,</w:t>
        <w:br/>
        <w:t>қараңғы кеңістік. Қараңғылық арқылы жарық жақсы</w:t>
        <w:br/>
        <w:t>көрінеді».</w:t>
        <w:br/>
        <w:t>-“С.310 2-</w:t>
        <w:br/>
        <w:t>«Ода рас. Құр бекерге борша-борша болғанша бір күн</w:t>
        <w:br/>
        <w:t>демалса не қылушы еді...»</w:t>
      </w:r>
    </w:p>
    <w:p>
      <w:r>
        <w:t>Будка жарқабаққа жақындап барып тоқтады. Будқка-</w:t>
        <w:br/>
        <w:t>ның тақтайына тастар тарсылдап тиіп жатты. Әйел шыңғ-</w:t>
        <w:br/>
        <w:t>ырғанда аспан шыңылдағандай болды. Директор баласыз</w:t>
        <w:br/>
        <w:t>қалды.</w:t>
        <w:br/>
        <w:t>--“Жоқ, жүру керек!-- деді Исатай. Албыраған Аяулы-</w:t>
        <w:br/>
        <w:t>пың беті сәл қуқыл тартты.</w:t>
        <w:br/>
        <w:t>-- Жаным-ау, не сорың түн ішінде! Мына мен десен, қазір</w:t>
        <w:br/>
        <w:t>ешқайда бармайсың. Жақсылап демалып, бәріміз күліп-ойнап</w:t>
        <w:br/>
        <w:t>қайтамыз.</w:t>
        <w:br/>
        <w:t>«Жұрт жылы төсегін, ыстық шәйін, әдемі коньягін, шын</w:t>
        <w:br/>
        <w:t>ықыласын ұсынып отырса, шынында түн қатып не сорым...»</w:t>
        <w:br/>
        <w:t>Негеекені белгісіз, бұл рейс кешіксе, елге барар кез де кеші-</w:t>
        <w:br/>
        <w:t>гетін сияқты. Торы атқа Алтыншаштекеуі мінгесіп елге барар</w:t>
        <w:br/>
        <w:t>сәт әлдеқалай осы науқанға байланысты болады да тұрады.</w:t>
        <w:br/>
        <w:t>Ары-бері ақылға салып көрсе, арине, бәрі баланың қиялын-</w:t>
        <w:br/>
        <w:t>дай. Бірақ кейде кейбір елес, сенімен ақылдаспай-ақ, сенің са-</w:t>
        <w:br/>
        <w:t>бырлы ойыңмен санаспай-ақ қайта-қайта көз алдыңа келе</w:t>
        <w:br/>
        <w:t>береді. Көңілді сөйтіп, әлдеқайда құпия қия жар, қанатты да</w:t>
        <w:br/>
        <w:t>шыға алмас асқарларға шақырады.</w:t>
        <w:br/>
        <w:t>-- Демалдым. Ұйқым әбден қанып қалыпты. Рақмет,</w:t>
        <w:br/>
        <w:t>Аяулы. Мен бидайды өткізіп, қайтар жолда соғып, өзінді ала</w:t>
        <w:br/>
        <w:t>кетейін, жарай ма?</w:t>
        <w:br/>
        <w:t>-- Қайда барасын, мәжнүн. Сен массың. Жол жағалай</w:t>
        <w:br/>
        <w:t>ГАЙ. Бір бастырмай ұстап алады. Тым болмаса аузыңның</w:t>
        <w:br/>
        <w:t>иісі басылсын да. -- Аяулы шын қобалжыды. Реңі қуқыл</w:t>
        <w:br/>
        <w:t>тартты. Көрші бөлмеде күңкіл естілгендей болды.</w:t>
        <w:br/>
        <w:t>Исатай селк етті. Есікке қарай тұра ұмтылды. Есікті</w:t>
        <w:br/>
        <w:t>ашып кеп жіберсе, келесі бөлмеде шәй сораптап Жүзбай</w:t>
        <w:br/>
        <w:t>қарт отыр. «Бұл кісі қашан кеп қалған? Бұлар өзі бәрі қай-</w:t>
        <w:br/>
        <w:t>дан жиналған? Салық неғып мұнда жүр? Тегін жүріс емес-</w:t>
        <w:br/>
        <w:t>ау, әлде бәрі кездейсоқ па?»</w:t>
        <w:br/>
        <w:t>-- Исажан, тынықтың ба? “Жол соғып қатты қалжырап-</w:t>
        <w:br/>
        <w:t>сың ғой,-- деді Жүзбай. - Отыр, шәйға кел.</w:t>
        <w:br/>
        <w:t>«Несіне едіреңдей қалдым. Бүлінген ештеңе жоқ. Деген-</w:t>
        <w:br/>
        <w:t>мен машинаны бір көріп қояйын».</w:t>
        <w:br/>
        <w:t>-- Рақмет, Жүке. Далаға шығып келейін.</w:t>
        <w:br/>
        <w:t>-- Сонан кейін шығасың. Сәл кідір, балам. Бір сауал.</w:t>
        <w:br/>
        <w:t>-- Терлеп тұрсың, Исатай. Сен уайымдама, сен ұйықтап</w:t>
        <w:br/>
        <w:t>-С.34 2-</w:t>
        <w:br/>
        <w:t>косметикалық залға барамын, маңдайыма қара секпіл түсе</w:t>
        <w:br/>
        <w:t>бастады, соны кетіргіземін дейді. Дұрыс қой, қыз адам өзін-</w:t>
        <w:br/>
        <w:t>өзі күтіп, тазалық сақтаса несі айып...»</w:t>
        <w:br/>
        <w:t>Ол басы тағы салбырап бара жатқанын өзі сезіп қалып,</w:t>
        <w:br/>
        <w:t>денесітүршікті. Ұйқы шынынан айналдырайын деді. Элева-</w:t>
        <w:br/>
        <w:t>торға аман-есен жетсем екен, содан кейін кабинаның іптінде</w:t>
        <w:br/>
        <w:t>отырып-ақ мызғып алуға болар еді деді. Басын сілкіп-сілкіп</w:t>
      </w:r>
    </w:p>
    <w:p>
      <w:r>
        <w:t>жіберді. Миы шайқалғандай болды. Машина иесінің жат</w:t>
        <w:br/>
        <w:t>мінезін тұңғыш рет сезгендей, соған таңқалғандай кейде</w:t>
        <w:br/>
        <w:t>кібіртіктеп, кейде заулай түсіп келе жатты. Спидометрдің</w:t>
        <w:br/>
        <w:t>тілішеңбер бойын армансыз аралап, барлық пифрдың көңілін</w:t>
        <w:br/>
        <w:t>қалдырмайын дегендей ұшқалақтайберді.</w:t>
        <w:br/>
        <w:t>Бір кезде ол жолдан бұрылып шығып, саздау жердің қара</w:t>
        <w:br/>
        <w:t>суына тоқтады. Үнсіз-түнсіз жылай аққан суға басын көміп</w:t>
        <w:br/>
        <w:t>жіберіп, көпке дейін салқындады. Ұйысқан шашына қиыр-</w:t>
        <w:br/>
        <w:t>шық құм мен жамбасқұрт жабысып қалды. Жасыл саздың</w:t>
        <w:br/>
        <w:t>үстітолған қасқалдақ сияқты көрінді. Көзін уқалап-уқалап</w:t>
        <w:br/>
        <w:t>қарап еді: пырдай боп жатқан сиырдың жапасы екен. Ана-</w:t>
        <w:br/>
        <w:t>дайда мәстек ат мінген бақташы қызыл сиырларды иіріп</w:t>
        <w:br/>
        <w:t>қойып, қалбиып тұр. «Сен бақыттысың» деді оған Исатай.</w:t>
        <w:br/>
        <w:t>Күн өзін-өзі тоқтата алмай, зымырап, лақтырған қызыл</w:t>
        <w:br/>
        <w:t>допша домалап бара жатқандай көрінді.</w:t>
        <w:br/>
        <w:t>-- Мә, темекі шек, ұйқың ашылар, -- деді Аяулы каби-</w:t>
        <w:br/>
        <w:t>надан түсіп келіп.</w:t>
        <w:br/>
        <w:t>Арт жақтан азынаған екі «ГАЗ» өте шықты. Қарасу жа-</w:t>
        <w:br/>
        <w:t>ғасында отырған қыз бен жігітті көріп, шопырлар таңданғ-</w:t>
        <w:br/>
        <w:t>андай болды. Кузовтарының үстін бастыра жапқан көксұр</w:t>
        <w:br/>
        <w:t>брезентті жел кеулеп, қампиып бара жатты.</w:t>
        <w:br/>
        <w:t>Исатайдың папирос ұстаған қолы білінер-білінбес дір-</w:t>
        <w:br/>
        <w:t>дір етеді. Абайсызда сол қолындағы машина кілтісуға түсіп</w:t>
        <w:br/>
        <w:t>шолп етті. Сары жез шынжыр бауы су түбінен жылт-жылт</w:t>
        <w:br/>
        <w:t>етіп алтын қиыршығына ұқсағысы келеді. Исатай қолын</w:t>
        <w:br/>
        <w:t>шынтағына дейін сұғып жіберіп, кілтті алып жабысқан</w:t>
        <w:br/>
        <w:t>құмдақты тырбық жалбыз жапырағына сүртті. Ойына</w:t>
        <w:br/>
        <w:t>«Мятный» түсті. Жүрегі айнығандай.</w:t>
        <w:br/>
        <w:t>-- Түнде сені мазалағаным дұрыс болмады, - деді.</w:t>
        <w:br/>
        <w:t>-- Мені ме?! Оне дегенің, Исатай, қайта...</w:t>
        <w:br/>
        <w:t>Исатай папирос ұштығын жалбыздың сабағына кигізіп,</w:t>
        <w:br/>
        <w:t>жылғаға лақтырып жіберді. Батып бара жатқан күнге қара-</w:t>
        <w:br/>
        <w:t>ды. Күнбатыста от ойран болып жатқандай. Әлгінде ғана</w:t>
        <w:br/>
        <w:t>-“&lt;. 309. 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
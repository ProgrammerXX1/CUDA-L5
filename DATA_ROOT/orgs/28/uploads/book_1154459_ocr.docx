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Сонда күткен зор сенімді ақтаймын,</w:t>
        <w:br/>
        <w:t>Мінезіңді өз бойыма жаттаймын.</w:t>
        <w:br/>
        <w:t>Анашымнан артық болған ұстазым,</w:t>
        <w:br/>
        <w:t>Өзіңізді жүрегімде сақтаймын.</w:t>
        <w:br/>
        <w:t>Жел</w:t>
        <w:br/>
        <w:t>Ашуланып жүргенің,</w:t>
        <w:br/>
        <w:t>Көңіліңе қонбайды,</w:t>
        <w:br/>
        <w:t>Балдызымдай бір менің</w:t>
        <w:br/>
        <w:t>Қалпағыммен ойнайды.</w:t>
        <w:br/>
        <w:t>Еркін өсіп далада,</w:t>
        <w:br/>
        <w:t>Ерке болып кеткен бе!</w:t>
        <w:br/>
        <w:t>Әлде есіріп ала ма</w:t>
        <w:br/>
        <w:t>Күзбенен қыс, көктемде.</w:t>
        <w:br/>
        <w:t>Деймін: саған жел ерке</w:t>
        <w:br/>
        <w:t>Бетімнен сүй, аймала</w:t>
        <w:br/>
        <w:t>Балдыз болу тым ерте,</w:t>
        <w:br/>
        <w:t>Қалпағыммен ойнама!</w:t>
        <w:br/>
        <w:t>-І2-</w:t>
        <w:br/>
        <w:t>Ана қабірінің басында</w:t>
        <w:br/>
        <w:t>Қаласа да ақ жүрегің биікті,</w:t>
        <w:br/>
        <w:t>Қабір ғана үлесіңе тиіпті.</w:t>
        <w:br/>
        <w:t>Қайран болып таңданамын ойласам,</w:t>
        <w:br/>
        <w:t>Қазған жерге алып жүрек сиыпты.</w:t>
        <w:br/>
        <w:t>Қабіріңе бұлт та басын Иіпті,</w:t>
        <w:br/>
        <w:t>Қабіріңді күн көзі де сүйіпті!</w:t>
        <w:br/>
        <w:t>Қымбатты анам соған ғана қуандым,</w:t>
        <w:br/>
        <w:t>Қабіріңді шебер қолдар жиыпты.</w:t>
        <w:br/>
        <w:t>Қабіріңе мейірімің сиыпты,</w:t>
        <w:br/>
        <w:t>Қарағанда жүрегімді ұйытты.</w:t>
        <w:br/>
        <w:t>Қимылдамай қасыңа мен келгенде,</w:t>
        <w:br/>
        <w:t>Қалай жаттың анажаным сүйікті.</w:t>
        <w:br/>
        <w:t>Бірақ ұлың жетім емес, аналы,</w:t>
        <w:br/>
        <w:t>Бөтен жерден іздемейді ананы.</w:t>
        <w:br/>
        <w:t>Бір ғана ана - туған- Отан, Партия!</w:t>
        <w:br/>
        <w:t>Берік оның мейірімі, қамалы.</w:t>
        <w:br/>
        <w:t>-10-</w:t>
      </w:r>
    </w:p>
    <w:p>
      <w:r>
        <w:t>Танымай қалыпты</w:t>
        <w:br/>
        <w:t>Жыладым, жыладым,</w:t>
        <w:br/>
        <w:t>Сол еді қулығым,</w:t>
        <w:br/>
        <w:t>Ақыры мен алдым,</w:t>
        <w:br/>
        <w:t>Ағамның құлынын.</w:t>
        <w:br/>
        <w:t>Маңдайы қасқа еді,</w:t>
        <w:br/>
        <w:t>Бойы да кішкене:</w:t>
        <w:br/>
        <w:t>Жықпайтын жақсы еді,</w:t>
        <w:br/>
        <w:t>Мінсем де үстіне.</w:t>
        <w:br/>
        <w:t>Оқуға кеткен ем,</w:t>
        <w:br/>
        <w:t>Ол қалып жылқыда.</w:t>
        <w:br/>
        <w:t>Қайтадан келдім мен</w:t>
        <w:br/>
        <w:t>Жайлы жаз шықты да.</w:t>
        <w:br/>
        <w:t>Енді мен құлынға,</w:t>
        <w:br/>
        <w:t>Таясам қашады.</w:t>
        <w:br/>
        <w:t>Ойыны ма, шыны ма?</w:t>
        <w:br/>
        <w:t>Аузын да ашады.</w:t>
        <w:br/>
        <w:t>Қыс бойы шөпті жеп,</w:t>
        <w:br/>
        <w:t>Тай болып алыпты.</w:t>
        <w:br/>
        <w:t>Мені де өсті деп,</w:t>
        <w:br/>
        <w:t>Танымай қалыпты.</w:t>
        <w:br/>
        <w:t>Кім кінәлі?</w:t>
        <w:br/>
        <w:t>Тапсырды да Төкенге</w:t>
        <w:br/>
        <w:t>Осы биыл көктемде</w:t>
        <w:br/>
        <w:t>Сабақтан Әлім кешікті.</w:t>
        <w:br/>
        <w:t>«Ауру» - деді Төкен де</w:t>
        <w:br/>
        <w:t>.“.Біраз минут өткенде</w:t>
        <w:br/>
        <w:t>Қақты біреу есікті.</w:t>
        <w:br/>
        <w:t>«Да!» - деп қалды мұғалім</w:t>
        <w:br/>
        <w:t>Ақырын басып кірді Әлім</w:t>
        <w:br/>
        <w:t>- Қайда жүріп кешіктің?</w:t>
        <w:br/>
        <w:t>Бола кетті сыр мәлім:</w:t>
        <w:br/>
        <w:t>- Келгенім осы- дед Әлім.</w:t>
        <w:br/>
        <w:t>Төкен де, мен де есіттім</w:t>
        <w:br/>
        <w:t>- Ауырдың ба балақай?</w:t>
        <w:br/>
        <w:t>- Ауырғам жоқ ағатай.</w:t>
        <w:br/>
        <w:t>Қарады ағай Төкенге.</w:t>
        <w:br/>
        <w:t>Кеше үйге бір қайтқам</w:t>
        <w:br/>
        <w:t>«Ауырам» - деп өзі айтқан.</w:t>
        <w:br/>
        <w:t>деді тұрып Төкен де.</w:t>
      </w:r>
    </w:p>
    <w:p>
      <w:r>
        <w:t>Осындай бір жала бар,</w:t>
        <w:br/>
        <w:t>Айтысып олар жүр әлі.</w:t>
        <w:br/>
        <w:t>Айтыңдаршы балалар,</w:t>
        <w:br/>
        <w:t>Осыған кім кінәлі?</w:t>
        <w:br/>
        <w:t>-14-</w:t>
        <w:br/>
        <w:t>УДК 821.512.122</w:t>
        <w:br/>
        <w:t>ББК 84 Қаз 7-5</w:t>
        <w:br/>
        <w:t>БІ7</w:t>
        <w:br/>
        <w:t>«Қазақстан Республикасы Байланыс және ақпарат министрлігі</w:t>
        <w:br/>
        <w:t>Ақпарат және мұрағат комитеті «Әдебиеттің әлеуметтік маңызды</w:t>
        <w:br/>
        <w:t>түрлерін басып шығару» бағдарламасы бойынша шығарылды».</w:t>
        <w:br/>
        <w:t>Б17 Байбатырұлы Имашхан. «Қызылтөбе». Өлеңдер жинағы. -</w:t>
        <w:br/>
        <w:t>Алматы: Дүниежүзі қазақтары қауымдастығының «Атажұрт»</w:t>
        <w:br/>
        <w:t>баспа орталығы, 2011. - 288 бет.</w:t>
        <w:br/>
        <w:t>18ВҺ 978-601-7023-34-8</w:t>
        <w:br/>
        <w:t>Өткен ғасырда Моңғолияда өмір сүрген ақын, жазушы-</w:t>
        <w:br/>
        <w:t>драматург Имашхан Байбатырұлының кір жуып, кіндік кескен</w:t>
        <w:br/>
        <w:t>туған жері - «Қызылтөбе» атауымен аталатын бұл жинаққа</w:t>
        <w:br/>
        <w:t>автордың бұрын жарияланбаған үздік өлеңдері, аңыз-дастандары</w:t>
        <w:br/>
        <w:t>мен түрлі балладалары топтастырылған.</w:t>
        <w:br/>
        <w:t>УДК 821.512.122</w:t>
        <w:br/>
        <w:t>ББК 84 Қаз 7-5</w:t>
        <w:br/>
        <w:t>18ВҺ 978-601-7023-34-8</w:t>
        <w:br/>
        <w:t>О Имашахан Байбатырұлы, 2011</w:t>
        <w:br/>
        <w:t>О Дүниежүзі қазақтарының қауымдастығы, 2011</w:t>
        <w:br/>
        <w:t>Менің ауылым</w:t>
        <w:br/>
        <w:t>Аулым қырды қыстап, бөктер жайлап,</w:t>
        <w:br/>
        <w:t>Салты еді көшіп-қону малын айдап,</w:t>
        <w:br/>
        <w:t>Өмірге келіп алғаш осы ауылда,</w:t>
        <w:br/>
        <w:t>Ерке өстім құшағында алақайлап.</w:t>
        <w:br/>
        <w:t>Есейтті шайқап мені ұясында</w:t>
        <w:br/>
        <w:t>Сол үйді, сол ауылды қиясың ба?</w:t>
        <w:br/>
        <w:t>Қаншама тартынсам да аттандырды</w:t>
        <w:br/>
        <w:t>“Білімнің шығып кел”-- деп қиясына.</w:t>
        <w:br/>
        <w:t>Сағынып өзім өскен кең алабын</w:t>
        <w:br/>
        <w:t>Аулыма жыл өткізбей ораламын.</w:t>
        <w:br/>
        <w:t>Еркелеймін қой жайып, тайын мініп,</w:t>
        <w:br/>
        <w:t>Аңсай ашқан құшаққа оранамын.</w:t>
        <w:br/>
        <w:t>Жүрсем де ауылымнан алыс-шалғай,</w:t>
        <w:br/>
        <w:t>Тағы оралдым арманға табысқандай.</w:t>
        <w:br/>
        <w:t>Байқамаппын ауылым ержетіпті,</w:t>
      </w:r>
    </w:p>
    <w:p>
      <w:r>
        <w:t>Бірге оқып он жылдықты тауысқандай.</w:t>
        <w:br/>
        <w:t>Сөз басы</w:t>
        <w:br/>
        <w:t>Ақ жаңбыр болып құйылар,</w:t>
        <w:br/>
        <w:t>Жанымның жалын күйі бар.</w:t>
        <w:br/>
        <w:t>Асылым болса, туған ел,</w:t>
        <w:br/>
        <w:t>Өзіңе ғана бұйырар.</w:t>
        <w:br/>
        <w:t>Жүрекпен ғана оқылар,</w:t>
        <w:br/>
        <w:t>Жанымда жырдың оты бар.</w:t>
        <w:br/>
        <w:t>Қойнында сенің, туған ел,</w:t>
        <w:br/>
        <w:t>Шабытым қалай тоқырар.</w:t>
        <w:br/>
        <w:t>Шаттанып өлең - сөз десе,</w:t>
        <w:br/>
        <w:t>Шаттықсыз көңіл төзбесе.</w:t>
        <w:br/>
        <w:t>Түсінгей өзің туған ел,</w:t>
        <w:br/>
        <w:t>Мінезім менің өзгеше.</w:t>
        <w:br/>
        <w:t>Мұңайып бір сәт жасимын,</w:t>
        <w:br/>
        <w:t>Тыңайып бір сәт тасимын,</w:t>
        <w:br/>
        <w:t>Түсінгей өзің, туған ел,</w:t>
        <w:br/>
        <w:t>Құдіретіңе бас идім!!!</w:t>
        <w:br/>
        <w:t>-15-</w:t>
        <w:br/>
        <w:t>«А» деген әріп үйренсең,</w:t>
        <w:br/>
        <w:t>«Адалдық» деп жаз әуелі!</w:t>
        <w:br/>
        <w:t>Мектептен өмір бас алған,</w:t>
        <w:br/>
        <w:t>Ғылымның жолы мұндалап.</w:t>
        <w:br/>
        <w:t>Мектептен гүлдеп жас арман,</w:t>
        <w:br/>
        <w:t>Шығады биік шыңға нақ,</w:t>
        <w:br/>
        <w:t>Сан қилы жол бар тым алыс,</w:t>
        <w:br/>
        <w:t>Қайсысын қалап таңдайсың.</w:t>
        <w:br/>
        <w:t>Қойныңа толып қуаныш,</w:t>
        <w:br/>
        <w:t>Бақытқа қарай самғайсың.</w:t>
        <w:br/>
        <w:t>Ғылымның шыңы әрі де,</w:t>
        <w:br/>
        <w:t>Қаларсың бірін ұнаған.</w:t>
        <w:br/>
        <w:t>Үлесің сенің бәрі де,</w:t>
        <w:br/>
        <w:t>Бәрі де сенің сыбағаң.</w:t>
        <w:br/>
        <w:t>Жанында тыным болмаған,</w:t>
        <w:br/>
        <w:t>Жақсылық тілеп жүрегі.</w:t>
        <w:br/>
        <w:t>Адамның жанын қорғаған,</w:t>
        <w:br/>
        <w:t>Дәрігер де мектеп түлегі.</w:t>
        <w:br/>
        <w:t>Қолынан сан үй қалаған,</w:t>
        <w:br/>
        <w:t>Құлашы - құрыш көсілген.</w:t>
        <w:br/>
        <w:t>Ерлерді көрсең қаладан,</w:t>
        <w:br/>
        <w:t>Оны да мектеп өсірген.</w:t>
        <w:br/>
        <w:t>Күн болып күлсе жаңа адам,</w:t>
        <w:br/>
        <w:t>Жасампаз еңбек сапында.</w:t>
        <w:br/>
        <w:t>Осынау үйден тараған,</w:t>
        <w:br/>
        <w:t>Әнші мен биші, ақын да.</w:t>
      </w:r>
    </w:p>
    <w:p>
      <w:r>
        <w:t>Нұрынан күннің нәр алып,</w:t>
        <w:br/>
        <w:t>Еліңе шуақ төгерсің.</w:t>
        <w:br/>
        <w:t>Бойыңа қонып даналық,</w:t>
        <w:br/>
        <w:t>Жүрегің болсын көгершін!!!</w:t>
        <w:br/>
        <w:t>Партияға</w:t>
        <w:br/>
        <w:t>І</w:t>
        <w:br/>
        <w:t>Жоғалтып жалшылықта бала кезді,</w:t>
        <w:br/>
        <w:t>Жыртық тон киіп бабам дала кезді.</w:t>
        <w:br/>
        <w:t>Жұлым ас жұтқызғанын қымбат көріп,</w:t>
        <w:br/>
        <w:t>Жәбірлеп бай оқтады ала көзді.</w:t>
        <w:br/>
        <w:t>Қайғы - мұң көкіректен бір кетпеді,</w:t>
        <w:br/>
        <w:t>Қой бақты қаршадайдан дірдектеді.</w:t>
        <w:br/>
        <w:t>Қайығы - арманы боп жүзсе дағы,</w:t>
        <w:br/>
        <w:t>Қалаған жауқазыны гүлдеп пе еді?!</w:t>
        <w:br/>
        <w:t>Қара түн қара бұлттан айшық іліп,</w:t>
        <w:br/>
        <w:t>Қамауда жатты күн мен ай шынығып.</w:t>
        <w:br/>
        <w:t>Қайратын турап, турап қайғы жиған,</w:t>
        <w:br/>
        <w:t>Қиялын қасіретті майшы қылып.</w:t>
        <w:br/>
        <w:t>П</w:t>
        <w:br/>
        <w:t>Жаз келген арман - құсым күзде түлеп,</w:t>
        <w:br/>
        <w:t>Жапанды кезбедім мен түзге түнеп.</w:t>
        <w:br/>
        <w:t>Жасымнан жабырқауды білмей өстім,</w:t>
        <w:br/>
        <w:t>Жақсы өмір жайлы күнін бізге тілеп.</w:t>
        <w:br/>
        <w:t>Ауыт жол аяғымнан бір шалмаған.</w:t>
        <w:br/>
        <w:t>Арымды тот баспаған, кір шалмаған,</w:t>
        <w:br/>
        <w:t>Аялап Партия - ана өсірген соң,</w:t>
        <w:br/>
        <w:t>Ақ шашты басын иді жыр - шалмаған.</w:t>
        <w:br/>
        <w:t>Арманым о, Партиям, сенде менің!</w:t>
        <w:br/>
        <w:t>Аяулы ана- не десем, сен дегенім!</w:t>
        <w:br/>
        <w:t>Асады асқарлардан туыңды ұстап!</w:t>
        <w:br/>
        <w:t>Ақыл-ой, қуатыңа сенген елім.</w:t>
        <w:br/>
        <w:t>Күн сайын батыл қадам басады елім,</w:t>
        <w:br/>
        <w:t>Күн сайын сан жаңалық жасады елім!</w:t>
        <w:br/>
        <w:t>-16-</w:t>
        <w:br/>
        <w:t>Көл- жердің көзі десек, өткір қандай,</w:t>
        <w:br/>
        <w:t>Толқындар жерді әдейі бетке ұрғандай.</w:t>
        <w:br/>
        <w:t>Меніңше, жер деген де тірі нәрсе,</w:t>
        <w:br/>
        <w:t>Таулары «әликісалам» деп тұрғандай - деген суреткерлік</w:t>
        <w:br/>
        <w:t>жолдарымен-ақ бұрынғы қазақ өлеңінің стилін бұза алды.</w:t>
        <w:br/>
        <w:t>Ол осылай өлеңнің өрнек-өнімдерін төгілтіп, мазмұнын да</w:t>
        <w:br/>
        <w:t>үнемі жаңа сонар соқпақпен жетілдіріп келді. Өйткені ол</w:t>
      </w:r>
    </w:p>
    <w:p>
      <w:r>
        <w:t>үнемі ізденумен, үйренуден бір де жалықпады. Ұстаздары</w:t>
        <w:br/>
        <w:t>да осал емес, қазақ әдебиеті классиктерінің шәкірті ғой.</w:t>
        <w:br/>
        <w:t>Өзі айтқандай: «Мен Ұлы Мұқтар Әуезовтың дәрістерін</w:t>
        <w:br/>
        <w:t>тыңдап, алдында сын тапсырдым. Мәлік Ғабдуллин, Қажым</w:t>
        <w:br/>
        <w:t>Жұмалиев, Серік Қирабаев, Хасен Әдібаевтардан лекция</w:t>
        <w:br/>
        <w:t>тыңдай жүріп 1960 жылдардағы Алматыда қазақтың</w:t>
        <w:br/>
        <w:t>жастар одағы ұйымдастырған жас ақын жазушылардың</w:t>
        <w:br/>
        <w:t>әдеби серіктестігінде үш жыл сабақтан тыс қатысқаным</w:t>
        <w:br/>
        <w:t>мені әдебеиет есігін ашқызғандай болды» дейтін-ді.</w:t>
        <w:br/>
        <w:t>Сөйтіп ол Алматыдан әдебиет ғылымымен қаруланды, сан</w:t>
        <w:br/>
        <w:t>ондаған ақын жазушы дос тауып Сағидың салмақтылығын,</w:t>
        <w:br/>
        <w:t>Қадырдың қуақы ойлылығын, Тұманбайдың сыршылдығын</w:t>
        <w:br/>
        <w:t>ойына тоқып, ауылына арқалап қайтты.</w:t>
        <w:br/>
        <w:t>Осылай еңбек ете жүріп, ол таза 44 жыл шығармашылық</w:t>
        <w:br/>
        <w:t>жолдан қол үзбеген екен. Артында өте мол мұра қалды.</w:t>
        <w:br/>
        <w:t>Барлығы отыздан аса көлемді поэма, толғау, бір өлең роман</w:t>
        <w:br/>
        <w:t>жазыпты. Тек қысқа өлеңдерінің өзі үш мыңнан асса, 20 пье-</w:t>
        <w:br/>
        <w:t>са, либеротта, көрініс, жүзден астам әңгіме, очерк, эссе, пу-</w:t>
        <w:br/>
        <w:t>блицистика жазған қаламгер. Мұндай қарымды, мол мұра</w:t>
        <w:br/>
        <w:t>қалдырған қаламгер Моңғолия қазақтарында сирек. Толық</w:t>
        <w:br/>
        <w:t>басылса он бес томдық еңбек. Моңғолия, Қазақстан баспа-</w:t>
        <w:br/>
        <w:t>ларынан 14 кітабы ғана жарық көрген болса, әлі де баспа</w:t>
        <w:br/>
        <w:t>бетін көрмеген шығармалары қаншама. «Тайталас» өлең-</w:t>
        <w:br/>
        <w:t>романы, «Өсиет намам», «Ұмытпаңдар, мені де» атты жыр</w:t>
        <w:br/>
        <w:t>кітаптары жақын күндері жарық көрер деген үміттеміз.</w:t>
        <w:br/>
        <w:t>Саян Қажыбайұлы,</w:t>
        <w:br/>
        <w:t>ақын жазушы</w:t>
        <w:br/>
        <w:t>Әжелер</w:t>
        <w:br/>
        <w:t>Мылтық оқтап, найза да саптамаған,</w:t>
        <w:br/>
        <w:t>Ат жаратып, қыран да баптамаған.</w:t>
        <w:br/>
        <w:t>Жалған айтып, пәремен күн кешпеген,</w:t>
        <w:br/>
        <w:t>Адалдық пен антынан аттамаған.</w:t>
        <w:br/>
        <w:t>Кесім айтып көрмеген билікпенен.</w:t>
        <w:br/>
        <w:t>Жесірдің де дауына килікпеген,</w:t>
        <w:br/>
        <w:t>Балуан боп жарыста белдеспеген.</w:t>
        <w:br/>
        <w:t>Күні кеткен үйдегі күйбіңменен.</w:t>
        <w:br/>
        <w:t>Әділетті қақ тіліп қара қылдан.</w:t>
        <w:br/>
        <w:t>Қайғысына ғашықтың жаны ауырған.</w:t>
        <w:br/>
        <w:t>Қасіретті құлыптап кеудесіне,</w:t>
        <w:br/>
        <w:t>Баласын ап өзгенің, бала қылған.</w:t>
        <w:br/>
        <w:t>Бас имеген тағдырға жәбірлеген.</w:t>
        <w:br/>
        <w:t>Іс қылмаған жан болып әмірменен,</w:t>
        <w:br/>
        <w:t>Қазекемнің танытқан дарқандығын,</w:t>
        <w:br/>
        <w:t>Бәйек болып қонағын кәдірлеген.</w:t>
        <w:br/>
        <w:t>Мал табам деп малдыға жалданбаған,</w:t>
        <w:br/>
        <w:t>Дүниеге көз сатып алданбаған.</w:t>
        <w:br/>
        <w:t>Осынау бір киелі шаңырақты,</w:t>
        <w:br/>
        <w:t>Тоздырмасам екен деп армандаған.</w:t>
        <w:br/>
        <w:t>.-.Орындалып бұл күнде ақ тілегі.</w:t>
        <w:br/>
        <w:t>Ақ жаулықты басына бақ түйеді.</w:t>
        <w:br/>
        <w:t>Немереге табыс қып шаңырағын,</w:t>
      </w:r>
    </w:p>
    <w:p>
      <w:r>
        <w:t>Сәби болып жүрегі шат күледі.</w:t>
        <w:br/>
        <w:t>-19-</w:t>
        <w:br/>
        <w:t>Қайда кеттің?</w:t>
        <w:br/>
        <w:t>Жасымыздан ойнап-күліп бірге өсіп,</w:t>
        <w:br/>
        <w:t>Жүрмеп пе едік балалықты бір кешіп,</w:t>
        <w:br/>
        <w:t>Ортаға сап ойынды да, ойды да,</w:t>
        <w:br/>
        <w:t>Оқымап па ек сабақты да бірлесіп.</w:t>
        <w:br/>
        <w:t>Жоқ болдың сен қайда кетіп?</w:t>
        <w:br/>
        <w:t>Сағындым ғой жанарыңды.</w:t>
        <w:br/>
        <w:t>Жүрейін де үміт етіп</w:t>
        <w:br/>
        <w:t>Білдірсеңші хабарыңды!</w:t>
        <w:br/>
        <w:t>Жүрмесем де құрбыжаным жаныңда,</w:t>
        <w:br/>
        <w:t>Жаттаулы жүр ерке бейнең жадымда.</w:t>
        <w:br/>
        <w:t>Жүрек отын өшіре алмай келемін,</w:t>
        <w:br/>
        <w:t>Жалыныңның ұшқынына жандым да.</w:t>
        <w:br/>
        <w:t>Жоқ болдың ғой сен қайда кетіп</w:t>
        <w:br/>
        <w:t>Сағындым ғой жанарыңды?</w:t>
        <w:br/>
        <w:t>Жүрейін де үміт етіп</w:t>
        <w:br/>
        <w:t>Білдірсеңші хабарыңды!</w:t>
        <w:br/>
        <w:t>-13--</w:t>
        <w:br/>
        <w:t>ҚАЗАҚТЫҢ ДҮЛДҮЛ АҚЫНЫ</w:t>
        <w:br/>
        <w:t>Замана ағымын барлап отырсаң әр ел, әр ұлттың</w:t>
        <w:br/>
        <w:t>өмір сүрген дәуірін жарып шығып отыратын «дәуір</w:t>
        <w:br/>
        <w:t>перзенттері» болады. Біреу ерен еңбегімен, біреу ер жүрек</w:t>
        <w:br/>
        <w:t>батырлығымен, бәз біреу саясаткерлігімен танылады. Ал</w:t>
        <w:br/>
        <w:t>Имашхан Байбатырұлы қандай ақын болды? деп сұрай</w:t>
        <w:br/>
        <w:t>қалсаңыз, Моңғолия қазақтарының ішінен ХХ ғасырда туып</w:t>
        <w:br/>
        <w:t>шыққан шоқтығы биік, жарық жұлдыздарының біріншісі</w:t>
        <w:br/>
        <w:t>еді деп айта аламыз. Өйткені ол сыршыл, суреткер ақын,</w:t>
        <w:br/>
        <w:t>өлеңдері еркіндігімен, жүрекке жол тапқыштығымен, зар-</w:t>
        <w:br/>
        <w:t>лы, мұңлы сөйте тұра ойнақы, шаттығы, ажуа күлкілігімен</w:t>
        <w:br/>
        <w:t>күшті. Ахмет Байтұрсынов Абайды қазақтың «бас» ақыны</w:t>
        <w:br/>
        <w:t>деп бағаласа біз Имашханды Моңғолия қазақтарының соңғы</w:t>
        <w:br/>
        <w:t>ғасырдағы «бас» ақыны еді десек артық кетпеген болар едік.</w:t>
        <w:br/>
        <w:t>Ақын тума талант еді. Поэзияға жан-тәнімен берілген,</w:t>
        <w:br/>
        <w:t>оны меңгере білді. Өз сөзімен айтқанда:</w:t>
        <w:br/>
        <w:t>«Ерімесе шын ақын ішіменен, тумайды өлең, білектің</w:t>
        <w:br/>
        <w:t>күшіменен».</w:t>
        <w:br/>
        <w:t>Ақын өлеңінің басты тақырыбы жер ана, туған жер тура-</w:t>
        <w:br/>
        <w:t>лы көп жазды. Кіндік қаны тамған «Қызыл төбесін» жұтап</w:t>
        <w:br/>
        <w:t>тұрса да жер ұйығына балады.</w:t>
        <w:br/>
        <w:t>Сенің нұрың жанымда аққан ағын</w:t>
        <w:br/>
        <w:t>Сенде жанған туған жер, бақ талабым.</w:t>
      </w:r>
    </w:p>
    <w:p>
      <w:r>
        <w:t>Сеніменен баймын да, бақыттымын,</w:t>
        <w:br/>
        <w:t>Сеніменен өзгеге мақтанамын - деп туған жерін сүйіп өтті.</w:t>
        <w:br/>
        <w:t>Ақын шығармаларының ендігі бір негізгі тақырыбы отан</w:t>
        <w:br/>
        <w:t>сүйгіш, бейбіт өмір, береке, бірлік, татулық немесе екінші</w:t>
        <w:br/>
        <w:t>отаны Моңғолия өкіметі, оның саясатын қолдау, оған үн</w:t>
        <w:br/>
        <w:t>қосу болады. Моңғол - қазақ достығы бірлікте, еңбекте,</w:t>
        <w:br/>
        <w:t>татулықта, бөлінбес еншісі бір шәйнек шайын бөліп ішуде</w:t>
        <w:br/>
        <w:t>екенін жырға қосты.</w:t>
        <w:br/>
        <w:t>Пайғамбар жасына жетер-жетпес өмір сүрген ақын ар-</w:t>
        <w:br/>
        <w:t>-3-</w:t>
        <w:br/>
        <w:t>Мектеп - сенің мерекең!</w:t>
        <w:br/>
        <w:t>Бозторғай көкте әндеткен,</w:t>
        <w:br/>
        <w:t>Дүние нұрмен тұнғандай.</w:t>
        <w:br/>
        <w:t>Алаулы еді таң неткен!</w:t>
        <w:br/>
        <w:t>Шуақты еді күн қандай!</w:t>
        <w:br/>
        <w:t>Сентябрь туды арайлап,</w:t>
        <w:br/>
        <w:t>Думанға бөлеп өңірді.</w:t>
        <w:br/>
        <w:t>Көңілді қандай бар аймақ,</w:t>
        <w:br/>
        <w:t>Бөбектер қандай көңілді!</w:t>
        <w:br/>
        <w:t>Айнала неткен нұрлы едің,</w:t>
        <w:br/>
        <w:t>Алқызыл шапақ боянған.</w:t>
        <w:br/>
        <w:t>Балбөбек тозбас жырма едің?</w:t>
        <w:br/>
        <w:t>Алаулы таңмен оянған!</w:t>
        <w:br/>
        <w:t>Таң сенің, бөбек, пәктігің,</w:t>
        <w:br/>
        <w:t>Жүрегің әлде жиі ұрған.</w:t>
        <w:br/>
        <w:t>Сентябрь сенің шаттығың,</w:t>
        <w:br/>
        <w:t>Мерекең болып бұйырған.</w:t>
        <w:br/>
        <w:t>Асулар жатыр әрі де:</w:t>
        <w:br/>
        <w:t>Күтеді қызық не түрлі.</w:t>
        <w:br/>
        <w:t>Кеудеңде сенің бәрі де,</w:t>
        <w:br/>
        <w:t>Арман боп тұнған секілді.</w:t>
        <w:br/>
        <w:t>Құшағы тола даналық,</w:t>
        <w:br/>
        <w:t>Ортасы толы думанды.</w:t>
        <w:br/>
        <w:t>Сен үшін мектеп жаралып,</w:t>
        <w:br/>
        <w:t>Сен үшін ұстаз туған-ды.</w:t>
        <w:br/>
        <w:t>Арманым шыңдап ән, күймен,</w:t>
        <w:br/>
        <w:t>Жаныңа жастық гүл еккен.</w:t>
        <w:br/>
        <w:t>Мектебің - әне, әлдимен,</w:t>
        <w:br/>
        <w:t>Қойнынан қыран түлеткен.</w:t>
        <w:br/>
        <w:t>Осынау сыйлы үйге енсең,</w:t>
        <w:br/>
        <w:t>Білімнің бағы мәуелі.</w:t>
        <w:br/>
        <w:t>-20-</w:t>
      </w:r>
    </w:p>
    <w:p>
      <w:r>
        <w:t>Күлімдеп сен тұрғанда Партия - ана,</w:t>
        <w:br/>
        <w:t>Келеді күніне бір «жаса» - дегім.</w:t>
        <w:br/>
        <w:t>Тұлпардан артында асыл тұяқ қалып,</w:t>
        <w:br/>
        <w:t>Толқытса, мен деп ойла күй ақтарып.</w:t>
        <w:br/>
        <w:t>Тулаған ақ жүрегім өзіңнен бір,</w:t>
        <w:br/>
        <w:t>Тұрады Партбилетім сияқтанып...</w:t>
        <w:br/>
        <w:t>Қойшы құрбыма</w:t>
        <w:br/>
        <w:t>Жабықсам жүрегіме оранармын,</w:t>
        <w:br/>
        <w:t>Өзіңнің хатқа салған орамалың,</w:t>
        <w:br/>
        <w:t>Есімде. Ұмытқам жоқ, ауыл барын,</w:t>
        <w:br/>
        <w:t>Қой барын құрбы барын, қора барын.</w:t>
        <w:br/>
        <w:t>Өзіңнің қойларыңдай ақ, қаралы,</w:t>
        <w:br/>
        <w:t>Ақ қағаз, көк сиялы хат барады.</w:t>
        <w:br/>
        <w:t>Еске алып балалықты бәз-баяғы,</w:t>
        <w:br/>
        <w:t>Сырларын жас жүректің ақтарады.</w:t>
        <w:br/>
        <w:t>Жығылып талай рет шағыр аттан,</w:t>
        <w:br/>
        <w:t>Қозылар есіңде ме жамыратқан?</w:t>
        <w:br/>
        <w:t>Түсті деп қазандары жүгіруші ек,</w:t>
        <w:br/>
        <w:t>Көрші үйге, от шыққанда шаңырақтан.</w:t>
        <w:br/>
        <w:t>Құрт жайып жалпақ тасқа «өре» десіп.</w:t>
        <w:br/>
        <w:t>Қияқтан отырушы ек көген есіп.</w:t>
        <w:br/>
        <w:t>Қой етіп жинап алған тастарға да,</w:t>
        <w:br/>
        <w:t>Кей кейде қалушы едік төбелесіп.</w:t>
        <w:br/>
        <w:t>Кешкілік қоя беріп алыс қырдан,</w:t>
        <w:br/>
        <w:t>Қозылар есіңде ме жарыстырған?</w:t>
        <w:br/>
        <w:t>Ұмыттың ба балдан тәтті балалықты,</w:t>
        <w:br/>
        <w:t>Қыс бойы ақ қарменен алыстырған?</w:t>
        <w:br/>
        <w:t>Жан едің бар алысқа болған асық,</w:t>
        <w:br/>
        <w:t>Кешіргей, кетсем кейде шалыс басып?!</w:t>
        <w:br/>
        <w:t>-- 17-</w:t>
        <w:br/>
        <w:t>Ұстазыма</w:t>
        <w:br/>
        <w:t>Әлдилеген анам қалып қашықта,</w:t>
        <w:br/>
        <w:t>Құшақ жайып сапар шектім алысқа.</w:t>
        <w:br/>
        <w:t>Парта үстіне алғаш келіп отырдым,</w:t>
        <w:br/>
        <w:t>Елеңдеймін мейірленген дауысқа.</w:t>
        <w:br/>
        <w:t>Маған деген мейірімділік жүзінен,</w:t>
        <w:br/>
        <w:t>Көрінгендей қимылынан, көзінен.</w:t>
        <w:br/>
        <w:t>Қабылдады жарқын мінез бір адам</w:t>
        <w:br/>
        <w:t>Сөзі бірдей анашымның сөзімен.</w:t>
        <w:br/>
        <w:t>Анам түсіп отырдым мен есіме</w:t>
        <w:br/>
        <w:t>Қарай бердім қимылына тесіле.</w:t>
        <w:br/>
        <w:t>Өзге тұр ғой өзімнен де жасқанам</w:t>
        <w:br/>
        <w:t>Сөйлемеймін үйдегімше шешіле.</w:t>
      </w:r>
    </w:p>
    <w:p>
      <w:r>
        <w:t>Түсінеді айтпай менің сырымды</w:t>
        <w:br/>
        <w:t>Үйреткен бе ағайларым бұрынғы.</w:t>
        <w:br/>
        <w:t>- Былай ұста қаламыңды, былай жаз,</w:t>
        <w:br/>
        <w:t>- деді, маған шорқағымды ұғынды.</w:t>
        <w:br/>
        <w:t>Әлдилеген анашымдай білінді,</w:t>
        <w:br/>
        <w:t>Түсінеді менің шүлдір тілімді.</w:t>
        <w:br/>
        <w:t>Ойын бөліп, зерін сала жас маған,</w:t>
        <w:br/>
        <w:t>Үйретуге ынтығады білімді.</w:t>
        <w:br/>
        <w:t>Ойым толқып, қолым да тез жатықты,</w:t>
        <w:br/>
        <w:t>Аз-ақ күнде жазып алдым атымды,</w:t>
        <w:br/>
        <w:t>Жаңа достар жаңа туыс болды ма,</w:t>
        <w:br/>
        <w:t>Болып алдым бұрынғымнан батымды.</w:t>
        <w:br/>
        <w:t>Жас шағымды осы орнымда өткіздім,</w:t>
        <w:br/>
        <w:t>Жүрек гүлін ұстазыма еккіздім,</w:t>
        <w:br/>
        <w:t>Өсе бердім ұстазымның алдында,</w:t>
        <w:br/>
        <w:t>Сәби ойды жігіттікке жеткіздім.</w:t>
        <w:br/>
        <w:t>-8-</w:t>
        <w:br/>
        <w:t>хус сұмындағы өзі мәңгі өлеңге қосып өткен «Қызыл</w:t>
        <w:br/>
        <w:t>төбенің» бауырында ел жайлаудан күзекке көшіп кел-</w:t>
        <w:br/>
        <w:t>ген мамыражай қоңыр күзде 1938 жылы дүниеге келген</w:t>
        <w:br/>
        <w:t>екен. Ақын бірінші сыныптан бастап оныншы сыныпқа</w:t>
        <w:br/>
        <w:t>дейін Өлгий қаласының У01 қазақ орта мектебін үздік</w:t>
        <w:br/>
        <w:t>оқып бітірді. Сол жылы Моңғолия білім министрлігінің</w:t>
        <w:br/>
        <w:t>жолдамасымен Алматыға Абай атындағы педагоги-</w:t>
        <w:br/>
        <w:t>ка институтына түседі. Ақын бұнда теориялық білімін</w:t>
        <w:br/>
        <w:t>жетілдірумен қатар қазақтың көрнекті ақын, жазушы-</w:t>
        <w:br/>
        <w:t>ларының тәрбиесін көрді. Қазақ әдебиетінің болашақ</w:t>
        <w:br/>
        <w:t>көрнекті өкілдері М.Мақатаев, Т.Молдағалиев, Т.Айбер-</w:t>
        <w:br/>
        <w:t>генов, С.Жиенбаев, Ж.Нәжімеденовтермен аудиторияда</w:t>
        <w:br/>
        <w:t>таласып өлең оқып, әдебиет, әсіресе поэзия мәселесінде</w:t>
        <w:br/>
        <w:t>таласқа түсіп талай талқы көруі оның өмір мектебі бола</w:t>
        <w:br/>
        <w:t>алды. Ақындық жолы ашылып, айқындала түсті. Сын-</w:t>
        <w:br/>
        <w:t>нан өткен өлеңдері баспада жарық көре бастайды. Осы-</w:t>
        <w:br/>
        <w:t>лай бес жылда ол көрнекті ақын танылып, мектебін</w:t>
        <w:br/>
        <w:t>бітіріп 1964 жылы еліне оралды. 1964 жылы туған</w:t>
        <w:br/>
        <w:t>елі Баян-Өлгий аймағының орталығына келіп бірден</w:t>
        <w:br/>
        <w:t>қазақ жазушылары бөлімшесінің меңгерушісі, әдеби-</w:t>
        <w:br/>
        <w:t>мәдени «Шұғыла» журналының бас редакторы бо-</w:t>
        <w:br/>
        <w:t>лып қабылданды. Осы істе тапжылмай 26 жыл жемісті</w:t>
        <w:br/>
        <w:t>жұмыс атқарады.</w:t>
        <w:br/>
        <w:t>Имашхан Байбатырұлының еңбек жолына келер болсақ</w:t>
        <w:br/>
        <w:t>өмірінің соңына дейін әдебиет саласында, ұстаздық жолы-</w:t>
        <w:br/>
        <w:t>нан ажырамады.</w:t>
        <w:br/>
        <w:t>Түбі тегін өнбейді асыл мұра,</w:t>
        <w:br/>
        <w:t>Жігіт едім жібіткен асылды да.</w:t>
        <w:br/>
        <w:t>Қой да бағам, қойдай ғып ой да бағам,</w:t>
        <w:br/>
        <w:t>Үгітемін, ұндай ғып тасыңды да - деген ақын өлең сөзді</w:t>
        <w:br/>
        <w:t>де үгітіп көркем мұра қалдырды. Имашхан Байбатырұлы</w:t>
        <w:br/>
        <w:t>Моңғолия қазақтарының қара өлең үлгісін жаңа жолға</w:t>
      </w:r>
    </w:p>
    <w:p>
      <w:r>
        <w:t>салған, жаңашыл суреткер ақын. Қай тақырыпта жазса да өз</w:t>
        <w:br/>
        <w:t>құдіреті арқылы зерделей айшықтай білді. Айтайын деген</w:t>
        <w:br/>
        <w:t>ойын соңғы шумағымен түйе салатын ақылды, шебер ақын.</w:t>
        <w:br/>
        <w:t>Ол сонау 1960 жылдардағы өлеңдерінің бірінде:</w:t>
        <w:br/>
        <w:t>-5-</w:t>
        <w:br/>
        <w:t>Жаңылып қалатыным бар еді ғой,</w:t>
        <w:br/>
        <w:t>Жүргенде көлеңкені қарыстасып.</w:t>
        <w:br/>
        <w:t>Көрдік қой екеумізде бала болып.</w:t>
        <w:br/>
        <w:t>Ойға алсақ кетер көңіл дала болып,</w:t>
        <w:br/>
        <w:t>Енді біз азаматша сырласайық,</w:t>
        <w:br/>
        <w:t>Осы хат барып қалар ара қонып.</w:t>
        <w:br/>
        <w:t>О, Құрбым, сені арман жетеледі.</w:t>
        <w:br/>
        <w:t>Қалдырып, қойға кеттің жеке мені.</w:t>
        <w:br/>
        <w:t>Сарқылмас саған Отан бақыт беріп,</w:t>
        <w:br/>
        <w:t>Еңбегің сені көптен жекеледі.</w:t>
        <w:br/>
        <w:t>Жайыма бала кезден серік құрбым.</w:t>
        <w:br/>
        <w:t>Өзіңе баяғыдай сеніп тұрмын,</w:t>
        <w:br/>
        <w:t>Қойда екен байлық деген, бақыт деген.</w:t>
        <w:br/>
        <w:t>Бақыттың қойда екенін сен ұқтырдың.</w:t>
        <w:br/>
        <w:t>Бірге өскен жан болсаңда бала кезден,</w:t>
        <w:br/>
        <w:t>Ғалымсың бейне сен бір дала кезген.</w:t>
        <w:br/>
        <w:t>Қорлық деп қойшылықты айтқандарға,</w:t>
        <w:br/>
        <w:t>Есімде қарайтының ала көзбен.</w:t>
        <w:br/>
        <w:t>Көп екен өмірде ылди, өр дегенің.</w:t>
        <w:br/>
        <w:t>Көп екен көргенімнен көрмегенім.</w:t>
        <w:br/>
        <w:t>Көп екен ұққанымнан ұқпағаным,</w:t>
        <w:br/>
        <w:t>Көп екен алғанымнан бермегенім.</w:t>
        <w:br/>
        <w:t>Бірімін деп жүрсем де байыптының,</w:t>
        <w:br/>
        <w:t>Көрмейді көңіл - көлде қайық тыным.</w:t>
        <w:br/>
        <w:t>Амал не кеш ұғыппын, кешігіппін,</w:t>
        <w:br/>
        <w:t>Алдыңда соным үшін айыптымын!!</w:t>
        <w:br/>
        <w:t>Білемін, туған жердің басып қарын,</w:t>
        <w:br/>
        <w:t>Келесің кезеңдердің асып бәрін.</w:t>
        <w:br/>
        <w:t>Әкелші, құрбыжаным, бір ойнайық,</w:t>
        <w:br/>
        <w:t>Бар болса баяғы бір асықтарың...</w:t>
        <w:br/>
        <w:t>-18-</w:t>
        <w:br/>
        <w:t>тына өшпес мол мұра қалдырды. Нақ әншілер асқақ әнімен,</w:t>
        <w:br/>
        <w:t>күйшілер күмбірлеткен күйімен, бишілер мың бұралған</w:t>
        <w:br/>
        <w:t>биімен, жазушылар том-том роман, повесть, әңгімелерімен</w:t>
        <w:br/>
        <w:t>мол мұра қалдырса, Имашхан Байбатырұлы сан-сырлы өлең,</w:t>
        <w:br/>
        <w:t>толғау, поэмасы, драмасы, әңгіме, очеркін жазып қалдырды.</w:t>
        <w:br/>
        <w:t>Барлық өмірінде өлең-жырдың дүлдүлін ерттеп мініп, еркін</w:t>
        <w:br/>
        <w:t>өсті, халқына еркелеп кетті. Өйткені оның шығармаларын</w:t>
        <w:br/>
        <w:t>оқыған сайын шын жүрегінен еркін төгілгенін сезінесің.</w:t>
        <w:br/>
        <w:t>Бойғағажайыпбіршымырлаптарайтыны сондай, қиыннан</w:t>
      </w:r>
    </w:p>
    <w:p>
      <w:r>
        <w:t>қиыстырған, әр шумағы көз алдыңа бір-бір сурет келтіреді.</w:t>
        <w:br/>
        <w:t>Айтылмаған жан сырыңды ашып береді. Көкіректегі</w:t>
        <w:br/>
        <w:t>қаяуыңды серпілтетін дүлдүл аттың жүрісіндей еркін әуенге</w:t>
        <w:br/>
        <w:t>оқыған сайын сусындай түскің келеді. Көптеген бағзы бір</w:t>
        <w:br/>
        <w:t>ақындардай сөзі тұтқыр, ұйқасын күшпен қондыратын ол</w:t>
        <w:br/>
        <w:t>емес. Еркін де еңселі, шарықтай түседі. Көз алдыңа өмірдің</w:t>
        <w:br/>
        <w:t>түрлі елесі, суреті елестейді. Таза таланттан шыққан асыл</w:t>
        <w:br/>
        <w:t>сөз әрқашан көңілге жылы, майда жатық тиеді. Ақынның</w:t>
        <w:br/>
        <w:t>соңғы он-он бес жыл ішінде жазған өлеңдері оның өлең сөзді</w:t>
        <w:br/>
        <w:t>меңгергені сонша, өлеңді басынан оқыса да, аяғынан басы-</w:t>
        <w:br/>
        <w:t>на қарай оқысаң да өлеңдік құрылысы бұзылмайды, әрі</w:t>
        <w:br/>
        <w:t>мағынасы өзгермейді. Имашхан міне осындай суреткер</w:t>
        <w:br/>
        <w:t>ақын болды. Ақынның бұл талантына Қазақтың көптеген</w:t>
        <w:br/>
        <w:t>ірі ақындары Қ.Мырзалиев, Т.Молдағалиевтар бас игенін</w:t>
        <w:br/>
        <w:t>жазды.</w:t>
        <w:br/>
        <w:t>Моңғолияда мекендейтін аз қазақтар ақын жазушы-</w:t>
        <w:br/>
        <w:t>ларының ішінде Имашханның орны бөлек. Ол ең әуелі жаңа</w:t>
        <w:br/>
        <w:t>әдебиетті қалыптастырушы, оның іргетасын қалаушы, ескі</w:t>
        <w:br/>
        <w:t>ауыз әдебиетінен жазба әдебиетке көшірген, жаңа заман</w:t>
        <w:br/>
        <w:t>жас ақын жазушыларының ұстаздарының бірі болған ірі</w:t>
        <w:br/>
        <w:t>талант иесі. Ол көп жыл Моңғолия жазушылар одағының</w:t>
        <w:br/>
        <w:t>Баян-Өлгий аймақтық бөлімшесін басқарып, оның орга-</w:t>
        <w:br/>
        <w:t>ны «Шұғыла» әдеби, мәдени журналының бас редакто-</w:t>
        <w:br/>
        <w:t>ры қызметін атқарған. Ақынның тарихтағы орны да осы</w:t>
        <w:br/>
        <w:t>тұрғыдан бағалануға тиіс. Ақынның қандай ақын болғанын</w:t>
        <w:br/>
        <w:t>толық түсіну үшін оның туып-өскен ортасы, ата-тегі,</w:t>
        <w:br/>
        <w:t>ғұмырнамасынан да аз сыр шертуге тура келеді.</w:t>
        <w:br/>
        <w:t>Ақын Моңғолияның Баян-Өлгий аймағының Улаан-</w:t>
        <w:br/>
        <w:t>-4-</w:t>
        <w:br/>
        <w:t>Кәнеки, айтшы?- десе кім,</w:t>
        <w:br/>
        <w:t>Береміз соған есебін.</w:t>
        <w:br/>
        <w:t>Қай жаққа адым аттадық,</w:t>
        <w:br/>
        <w:t>Қаншама өлең жаттадық.</w:t>
        <w:br/>
        <w:t>Қатыгез, қатал ажалдан,</w:t>
        <w:br/>
        <w:t>Қаншама өмір сақтадық.</w:t>
        <w:br/>
        <w:t>Кәнеки, айтшы?- десе кім,</w:t>
        <w:br/>
        <w:t>Береміз соған есебін.</w:t>
        <w:br/>
        <w:t>Байлығы қандай жеріңнің.</w:t>
        <w:br/>
        <w:t>Қуаты қандай еліңнің.</w:t>
        <w:br/>
        <w:t>Күншуақ бар ма күлкіңде,</w:t>
        <w:br/>
        <w:t>Өзгеріс қандай бір күнде.</w:t>
        <w:br/>
        <w:t>Кәнеки, айтшы?- десе кім,</w:t>
        <w:br/>
        <w:t>Береміз соған есебін.</w:t>
        <w:br/>
        <w:t>Бөбегіміз сырқатты...</w:t>
        <w:br/>
        <w:t>Күндегідей жүр ғой деме бәлсініп,</w:t>
        <w:br/>
        <w:t>Әбігерміз тағатымыз таусылып.</w:t>
        <w:br/>
        <w:t>Бүгін біздің бөбегіміз сырқатты.</w:t>
        <w:br/>
        <w:t>Бүгін біздің көңіліміз сәл сынық.</w:t>
        <w:br/>
        <w:t>Күндер қайда әзіл айтып алданбақ,</w:t>
        <w:br/>
        <w:t>Отбасының отын-суын армандап.</w:t>
      </w:r>
    </w:p>
    <w:p>
      <w:r>
        <w:t>Тыныштықтың кәдірін де таныдық,</w:t>
        <w:br/>
        <w:t>Ұзақ түнді ұйқы көрмей алғанда-ақ.</w:t>
        <w:br/>
        <w:t>Сәл босасақ күдік келіп торлайды,</w:t>
        <w:br/>
        <w:t>Сәл бекінсек үміт келіп қолдайды.</w:t>
        <w:br/>
        <w:t>Сәл тыныстап көздің алса шырымын.</w:t>
        <w:br/>
        <w:t>Үй ішіне үндеместік орнайды.</w:t>
        <w:br/>
        <w:t>-о--</w:t>
        <w:br/>
        <w:t>“Бір күндік” менің ойымша</w:t>
        <w:br/>
        <w:t>Байлығы қандай жеріңнің,</w:t>
        <w:br/>
        <w:t>Қуаты қандай еліңнің.</w:t>
        <w:br/>
        <w:t>Күншуақ барма күлкіңде,</w:t>
        <w:br/>
        <w:t>Өзгеріс қанша бір күнде.</w:t>
        <w:br/>
        <w:t>Кәнеки, айтшы?- десе кім,</w:t>
        <w:br/>
        <w:t>Береміз анық есебін.</w:t>
        <w:br/>
        <w:t>Тіршілік атты топтағы,</w:t>
        <w:br/>
        <w:t>Қаншама жүрек тоқтады.</w:t>
        <w:br/>
        <w:t>Қаншама жүрек өксіді,</w:t>
        <w:br/>
        <w:t>Қаншама жүрек жоқтады.</w:t>
        <w:br/>
        <w:t>Кәнеки, айтшы?- десе кім,</w:t>
        <w:br/>
        <w:t>Береміз соған есебін.</w:t>
        <w:br/>
        <w:t>Қаншама көмір қазылды,</w:t>
        <w:br/>
        <w:t>Қаншама дастан жазылды.</w:t>
        <w:br/>
        <w:t>Қаншалап көріп қуандық.</w:t>
        <w:br/>
        <w:t>Ай қабақ қызды, жаз- ұлды:</w:t>
        <w:br/>
        <w:t>Кәнеки, айтшы?- десе кім,</w:t>
        <w:br/>
        <w:t>Береміз соған есебін.</w:t>
        <w:br/>
        <w:t>Қаншама жерді қала қып,</w:t>
        <w:br/>
        <w:t>Қаншама кірпіш қаладық.</w:t>
        <w:br/>
        <w:t>Қаншалап қазып құдықты,</w:t>
        <w:br/>
        <w:t>Қаншама қора санадық.</w:t>
        <w:br/>
        <w:t>Кәнеки, айтшы?- десе кім,</w:t>
        <w:br/>
        <w:t>Береміз соған есебін.</w:t>
        <w:br/>
        <w:t>Қаншама асты жұтым қып,</w:t>
        <w:br/>
        <w:t>Қаншама затты тұтындық.</w:t>
        <w:br/>
        <w:t>Қаншама егін жинадық,</w:t>
        <w:br/>
        <w:t>Қаншасын қойдық тұқым қып.</w:t>
        <w:br/>
        <w:t>-22-</w:t>
        <w:br/>
        <w:t>Екеуміз - жүрек қақ бөлген,</w:t>
        <w:br/>
        <w:t>Тағдырдың өзі тең етіп.</w:t>
      </w:r>
    </w:p>
    <w:p>
      <w:r>
        <w:t>Махаббат - сәби пәк келген,</w:t>
        <w:br/>
        <w:t>Асырап жүрміз телі етіп.</w:t>
        <w:br/>
        <w:t>Махаббат - жүрек жиі ұрған.</w:t>
        <w:br/>
        <w:t>Махаббат өшпес мәңгі өмір.</w:t>
        <w:br/>
        <w:t>Біздерге солай бұйырған,</w:t>
        <w:br/>
        <w:t>Қосайық сәулем әнге бір.</w:t>
        <w:br/>
        <w:t>Көңілім менің - күй, дастан.</w:t>
        <w:br/>
        <w:t>Көңілім менің - домбыра.</w:t>
        <w:br/>
        <w:t>Көңілім - досың сыйласқан,</w:t>
        <w:br/>
        <w:t>Тыңдаймын десең оң бұра;</w:t>
        <w:br/>
        <w:t>Көңілім - бөбек тәй басқан.</w:t>
        <w:br/>
        <w:t>Айта біл жаным әлдиді.</w:t>
        <w:br/>
        <w:t>Көңілім - кейде айлы аспан.</w:t>
        <w:br/>
        <w:t>Тілейді ол да ән, күйді.</w:t>
        <w:br/>
        <w:t>Көңілім менің - айлы аспан.</w:t>
        <w:br/>
        <w:t>Айлы аспан - бейне шар айна.</w:t>
        <w:br/>
        <w:t>Онда да бұлт бар жайғасқан</w:t>
        <w:br/>
        <w:t>Жаумасын, жаным, абайла.</w:t>
        <w:br/>
        <w:t>Көктемнің гүлін көтермек.</w:t>
        <w:br/>
        <w:t>Көңілім менің - дала ғой.</w:t>
        <w:br/>
        <w:t>Күрсінбей мәңгі өтер деп.</w:t>
        <w:br/>
        <w:t>Өзіңе бердім ала ғой.</w:t>
        <w:br/>
        <w:t>Көтеріп үйдің аспанын,</w:t>
        <w:br/>
        <w:t>Таңым боп атып жүрсің сен.</w:t>
        <w:br/>
        <w:t>Жабығар менің жас жаным,</w:t>
        <w:br/>
        <w:t>Найзағай болып күрсінсең.</w:t>
        <w:br/>
        <w:t>Таң атып, міне, қалды ғой,</w:t>
        <w:br/>
        <w:t>Нұр таңнан нұрлы ой алшы.</w:t>
        <w:br/>
        <w:t>Жұлдызым болып жандың ғой.</w:t>
        <w:br/>
        <w:t>Күндізім болып ояншы...</w:t>
        <w:br/>
        <w:t>-25-</w:t>
        <w:br/>
        <w:t>Жүрсемде бал тілімнен бал ұсынбай,</w:t>
        <w:br/>
        <w:t>Ұл едім, еркін өскен сағы сынбай.</w:t>
        <w:br/>
        <w:t>Кешіргей! Сэлээнгэнің ормандары,</w:t>
        <w:br/>
        <w:t>Мінезім Қобда өзеннің ағысындай.</w:t>
        <w:br/>
        <w:t>Ш</w:t>
        <w:br/>
        <w:t>Төсінде туған жердің гүл өседі,</w:t>
        <w:br/>
        <w:t>Тіршілік жер уызын үлеседі.</w:t>
        <w:br/>
        <w:t>Бір қаңбақ сонау қырда көктесе де,</w:t>
        <w:br/>
        <w:t>Меншігім. Иесі мен түбеселі.</w:t>
        <w:br/>
        <w:t>Сонау бір араласам Налайханды,</w:t>
        <w:br/>
        <w:t>Толғанбай өткізермін қалай таңды.</w:t>
        <w:br/>
        <w:t>Жер - Ана! Өзің туған тіршіліктен,</w:t>
        <w:br/>
        <w:t>Адал тер сусыныңа талай тамды.</w:t>
        <w:br/>
        <w:t>Бұлт көшсе аспанынан тізбектеліп,</w:t>
        <w:br/>
        <w:t>Кеудеңе құс қонбай ма іздеп келіп.</w:t>
      </w:r>
    </w:p>
    <w:p>
      <w:r>
        <w:t>Жатпай ма Тұлба көлім, Дайын көлім,</w:t>
        <w:br/>
        <w:t>Күніне жарқабаққа жүз кептеліп.</w:t>
        <w:br/>
        <w:t>Жүрсе де қабағыма қырау қатып,</w:t>
        <w:br/>
        <w:t>Көрмегем жамбасыма бұрау батып.</w:t>
        <w:br/>
        <w:t>Туған жер! Алайыншы сілкіндіріп,</w:t>
        <w:br/>
        <w:t>Қиялды топыраққа бір аунатып.</w:t>
        <w:br/>
        <w:t>Бір ғана қамын ойлап қара бастың,</w:t>
        <w:br/>
        <w:t>Оу, өмір тегін бақыт қаламаспын.</w:t>
        <w:br/>
        <w:t>Сенің дәу дауылыңды алмақ үшін.</w:t>
        <w:br/>
        <w:t>Келеді құйынға да араласқым.</w:t>
        <w:br/>
        <w:t>Қыс келсе аспан бұлты үгітіліп,</w:t>
        <w:br/>
        <w:t>Ағаштың бұтағына түбіт іліп.</w:t>
        <w:br/>
        <w:t>Керенау бұл даланың тыныштығын,</w:t>
        <w:br/>
        <w:t>Жатады тіршіліктің үні тіліп.</w:t>
        <w:br/>
        <w:t>-29-</w:t>
        <w:br/>
        <w:t>Алатау ақ сақалды, қасқа маңдай.</w:t>
        <w:br/>
        <w:t>Алматы гүлге бөлеп тастағандай.</w:t>
        <w:br/>
        <w:t>Сүйікті Қазақстан - екінші Отан.</w:t>
        <w:br/>
        <w:t>Алматы - Улаанбаатар астанамдай.</w:t>
        <w:br/>
        <w:t>Өлеңнің жолы қиын, әлегі көп,</w:t>
        <w:br/>
        <w:t>Кешіргей! Соға алмасам әдемілеп.</w:t>
        <w:br/>
        <w:t>Туған жер! Қабылдап ал өлеңімді,</w:t>
        <w:br/>
        <w:t>Алатау, Алматының сәлемі деп.</w:t>
        <w:br/>
        <w:t>П</w:t>
        <w:br/>
        <w:t>Даламды араласам жорта қойып,</w:t>
        <w:br/>
        <w:t>Тұра алмас дарқан көңіл орта болып</w:t>
        <w:br/>
        <w:t>Төсінен бұл даланың Нацаагдорж,</w:t>
        <w:br/>
        <w:t>Тілдесер топырағы торқа болып.</w:t>
        <w:br/>
        <w:t>Алдына аталардың бас иетін.</w:t>
        <w:br/>
        <w:t>Епімнің білем жақсы қасиетін.</w:t>
        <w:br/>
        <w:t>Қиялымен Сэнгээге де сәлем беріп,</w:t>
        <w:br/>
        <w:t>Бас ию, құрметтеу жас ниетім,</w:t>
        <w:br/>
        <w:t>Жаныма жыр сарайы салынғанда,</w:t>
        <w:br/>
        <w:t>Қиялым жүйрік болып сағымнан да.</w:t>
        <w:br/>
        <w:t>Жатамын құшақтасып орманымен,</w:t>
        <w:br/>
        <w:t>Сэнгээсін Сэлээнгесі сағынғанда.</w:t>
        <w:br/>
        <w:t>Секілді құм кептеген қара тұлып,</w:t>
        <w:br/>
        <w:t>Тау жатса мылқаулықтан жаратылып.</w:t>
        <w:br/>
        <w:t>Сэлээнгэ сұлулыққа ана болып,</w:t>
        <w:br/>
        <w:t>Нәзіктік жатыр содан таратылып.</w:t>
        <w:br/>
        <w:t>Мұнда пәк көңілдердің қошы басым.</w:t>
        <w:br/>
        <w:t>Біледі мына кеудем, осы басым.</w:t>
        <w:br/>
        <w:t>Аунатсам арманымды шалғынына.</w:t>
        <w:br/>
        <w:t>Аққуың мені көріп шошымасын.</w:t>
        <w:br/>
        <w:t>-28-</w:t>
      </w:r>
    </w:p>
    <w:p>
      <w:r>
        <w:t>Семейге</w:t>
        <w:br/>
        <w:t>«Ар жағы Аякөздің Семей ме екен?</w:t>
        <w:br/>
        <w:t>Сөйлеткен тіл мен жақты көмей ме екен»...</w:t>
        <w:br/>
        <w:t>Бір өлең өзі жайлы жазбай кетсем,</w:t>
        <w:br/>
        <w:t>Жаман ұл, жөн білмес ұл демей ме екен.</w:t>
        <w:br/>
        <w:t>... Ұйқылы сары даланы жондап өтіп,</w:t>
        <w:br/>
        <w:t>Келемін өлеңімді жолдама етіп.</w:t>
        <w:br/>
        <w:t>Жанымды жүйрік поезд тербетеді,</w:t>
        <w:br/>
        <w:t>Тайпалған шабыт қызды жорғалы етіп.</w:t>
        <w:br/>
        <w:t>Жанымды тербей -- тербей ырғаламын,</w:t>
        <w:br/>
        <w:t>Қолымда ерттеулі аттай тұр қаламым.</w:t>
        <w:br/>
        <w:t>Бармасам шабыт - қызбен қызқуарға,</w:t>
        <w:br/>
        <w:t>Жітіттік намысымнан құр қаламын.</w:t>
        <w:br/>
        <w:t>Шу, кеттім ой жүйрігін қамшыланып.</w:t>
        <w:br/>
        <w:t>Артымда шаң аралас тамшы қалып,</w:t>
        <w:br/>
        <w:t>Көсілген ен даланы көктеп өтіп,</w:t>
        <w:br/>
        <w:t>Тоқтармын жон терімнен қан шығарып.</w:t>
        <w:br/>
        <w:t>Білмеймін төбелердің аты қандай?</w:t>
        <w:br/>
        <w:t>Келеді қойлар кезіп оты қанбай.</w:t>
        <w:br/>
        <w:t>Жылқылар жазықтарда қар тебеді,</w:t>
        <w:br/>
        <w:t>Селеудің селдір басы татығандай.</w:t>
        <w:br/>
        <w:t>Қалғиды таулар жолдан аулақ тұрып,</w:t>
        <w:br/>
        <w:t>Қашады құйын қарға аунап тұрып.</w:t>
        <w:br/>
        <w:t>Бір шумақ өлең жазсам алғандаймын,</w:t>
        <w:br/>
        <w:t>Түлкісін осы қырдың аулап, қырып.</w:t>
        <w:br/>
        <w:t>Талаптың тасқа ұрсам да ұстарасын,</w:t>
        <w:br/>
        <w:t>Өмірдің тегін жемен мысқыл асын.</w:t>
        <w:br/>
        <w:t>Сол үшін толғанамын, толғатамын,</w:t>
        <w:br/>
        <w:t>Болсын деп жазда үлесім, қыста аласым.</w:t>
        <w:br/>
        <w:t>-26-</w:t>
        <w:br/>
        <w:t>.Сырыңа қанық ұлың, аян ұлың,</w:t>
        <w:br/>
        <w:t>Алдымда мақтап отыр бай ауылын.</w:t>
        <w:br/>
        <w:t>- Анау- деп тағы сілтеп қойды, міне,</w:t>
        <w:br/>
        <w:t>- Моласы Қозыкөрпеш -- Баяныңның,</w:t>
        <w:br/>
        <w:t>Түссе де жалғыздықпен жан бүлікке,</w:t>
        <w:br/>
        <w:t>Жартасың жаңғырықсыз ән біліп пе.</w:t>
        <w:br/>
        <w:t>Өзіңде Абай туып, арман қуып,</w:t>
        <w:br/>
        <w:t>Өзіңде көзін жұмды мәңгілікке.</w:t>
        <w:br/>
        <w:t>О, Семей саған келер таң өртенді,</w:t>
        <w:br/>
        <w:t>Көре алмай талай ғашық жаны өртенді.</w:t>
        <w:br/>
        <w:t>Абайдың Тоғжанынан айнымаған,</w:t>
        <w:br/>
        <w:t>Көрдің бе өзің менің жанеркемді?!</w:t>
        <w:br/>
        <w:t>Туған жерге</w:t>
        <w:br/>
        <w:t>Туған жер! Жайлы мекен, дарқан далам,</w:t>
      </w:r>
    </w:p>
    <w:p>
      <w:r>
        <w:t>Өзіңде тағдырым бар арқандаған,</w:t>
        <w:br/>
        <w:t>Қиянды қиялымен бөктерлеп бір,</w:t>
        <w:br/>
        <w:t>Жүзіңді аймалайтын қартаңдаған.</w:t>
        <w:br/>
        <w:t>Қара бұлт почташым боп хат тасыған.</w:t>
        <w:br/>
        <w:t>Алтайдың аймаласын ақ басынан.</w:t>
        <w:br/>
        <w:t>Қиялым Жалаңашқа қонақтасын,</w:t>
        <w:br/>
        <w:t>Өткізсең Өрмегейті қақпасынан.</w:t>
        <w:br/>
        <w:t>Өсірген еркелетіп әлем - бесік</w:t>
        <w:br/>
        <w:t>Самалың музыканттай ән өңдесіп,</w:t>
        <w:br/>
        <w:t>Таулардың төресіндей Бесбоғдаға.</w:t>
        <w:br/>
        <w:t>Қиялым барып қайтсын сәлемдесіп,</w:t>
        <w:br/>
        <w:t>Аралап туған жердің дөң, белесін.</w:t>
        <w:br/>
        <w:t>Шабытым тоқтамастан дөңгелесін,</w:t>
        <w:br/>
        <w:t>Құшағын жайып жатса жайсаң елім.</w:t>
        <w:br/>
        <w:t>Өмірдің тілемекпін өңге несін?!</w:t>
        <w:br/>
        <w:t>--27--</w:t>
        <w:br/>
        <w:t>Көктем</w:t>
        <w:br/>
        <w:t>Нұр көктем, шопандарға сыйлы көктем,</w:t>
        <w:br/>
        <w:t>Гүлі мен қошақанын сыйлық еткен.</w:t>
        <w:br/>
        <w:t>Бұл көктем азан-қазан қой дауысы,</w:t>
        <w:br/>
        <w:t>Нұр көктем қуаныш боп сүйді беттен.</w:t>
        <w:br/>
        <w:t>Бұл көктем - азайған кез қыстың әлі,</w:t>
        <w:br/>
        <w:t>Нұр көктем көбейген кез құстың әні.</w:t>
        <w:br/>
        <w:t>Бұл көктем тоң сирақты суық мезгіл,</w:t>
        <w:br/>
        <w:t>Нұр көктем жер бусантқан ыстық әрі.</w:t>
        <w:br/>
        <w:t>Аққан сең ағын судың бетіменен,</w:t>
        <w:br/>
        <w:t>Ақша қар тау басында сетінеген.</w:t>
        <w:br/>
        <w:t>Бұл көктем - қалт-құлт еткен арық саулық,</w:t>
        <w:br/>
        <w:t>Буыны қатаймаған, бекімеген.</w:t>
        <w:br/>
        <w:t>Бұл көктем - шопандарға толы қыспақ,</w:t>
        <w:br/>
        <w:t>Жүргені кере қабын қолына ұстап.</w:t>
        <w:br/>
        <w:t>Тоймаған қозыларын жайғызады.</w:t>
        <w:br/>
        <w:t>Арығын мый батбақтан қорығыштап.</w:t>
        <w:br/>
        <w:t>Бұл көктем - мол өнімге батыл байлам,</w:t>
        <w:br/>
        <w:t>Қыстағы арпалысқан ақыл - айлаң.</w:t>
        <w:br/>
        <w:t>Шопанның еңбегінің жанар кезі,</w:t>
        <w:br/>
        <w:t>Нұр көктем - тәтті ұйыған қатық айран.</w:t>
        <w:br/>
        <w:t>Енді оянса көзін ілмей өтердей,</w:t>
        <w:br/>
        <w:t>Қынжыламыз сәл дыбырды көтермей.</w:t>
        <w:br/>
        <w:t>Біздің үйде бөбегіміз сырқатты,</w:t>
        <w:br/>
        <w:t>Жөтелсеңіз, ақырындау жөтелгей?!</w:t>
      </w:r>
    </w:p>
    <w:p>
      <w:r>
        <w:t>Жар сөзі</w:t>
        <w:br/>
        <w:t>Өмірдің алып сыйлығын,</w:t>
        <w:br/>
        <w:t>Өлеңді жүрсем бақ танып.</w:t>
        <w:br/>
        <w:t>Өзіңнің әрбір қимылың,</w:t>
        <w:br/>
        <w:t>Жадымда жатыр жатталып.</w:t>
        <w:br/>
        <w:t>Жадырап бір сәт толғасам,</w:t>
        <w:br/>
        <w:t>Жаныма көктем, жаз да сен.</w:t>
        <w:br/>
        <w:t>Өмірде өзің болмасаң,</w:t>
        <w:br/>
        <w:t>Жақсы өлең мәңгі жазбас ем.</w:t>
        <w:br/>
        <w:t>Мен де бір тірі көктеммін,</w:t>
        <w:br/>
        <w:t>Тағдырым қайғы жазбаған.</w:t>
        <w:br/>
        <w:t>Сенімен бірге өткен күн.</w:t>
        <w:br/>
        <w:t>Қыс болсын, мейлі, жаз маған.</w:t>
        <w:br/>
        <w:t>Алыста жүріп, сені іздеп,</w:t>
        <w:br/>
        <w:t>Сағына күтсем ай, күнді.</w:t>
        <w:br/>
        <w:t>Ұқ мені- кіші теңіз деп;</w:t>
        <w:br/>
        <w:t>Сағыныш деп ұқ айдынды.</w:t>
        <w:br/>
        <w:t>Жанымды менің гүл десең.</w:t>
        <w:br/>
        <w:t>Гүл үшін шуақ көп керек.</w:t>
        <w:br/>
        <w:t>Шуақты бере білмесең,</w:t>
        <w:br/>
        <w:t>Қаламын, жаным, өкпелеп.</w:t>
        <w:br/>
        <w:t>Жейміз ғой мәңгі бір опық,</w:t>
        <w:br/>
        <w:t>Махаббат сырын жай ұқсақ.</w:t>
        <w:br/>
        <w:t>Отырмыз кәзір жыр оқып,</w:t>
        <w:br/>
        <w:t>Жүректі алға жайып сап.</w:t>
        <w:br/>
        <w:t>-24-</w:t>
        <w:br/>
        <w:t>Туған жер! Сен - бар жерде шалқып басып,</w:t>
        <w:br/>
        <w:t>Келемін жыр құшақтап, күй уыстап.</w:t>
        <w:br/>
        <w:t>Шопанның төрт мезгілі</w:t>
        <w:br/>
        <w:t>Даланың дара туған алыбындай,</w:t>
        <w:br/>
        <w:t>Қаланың қасқа маңдай ғалымындай.</w:t>
        <w:br/>
        <w:t>Осы бір қасиетті қойшылардың,</w:t>
        <w:br/>
        <w:t>Қадірін жүр екенбіз әлі ұғынбай.</w:t>
        <w:br/>
        <w:t>Қаңтарда қаймықпаған, жасымаған,</w:t>
        <w:br/>
        <w:t>Шопандар асып туған, асыл адам.</w:t>
        <w:br/>
        <w:t>Өзінің қойларындай ашылаған,</w:t>
        <w:br/>
        <w:t>Қаланың серілерін асыраған.</w:t>
        <w:br/>
        <w:t>Болмаған жанын күтіп, басына алаң,</w:t>
        <w:br/>
        <w:t>Шопандар асып туған, асыл адам.</w:t>
        <w:br/>
        <w:t>Көңілі шуағындай көктеменің,</w:t>
        <w:br/>
        <w:t>Жүрегі жақсылыққа ғашық адам.</w:t>
        <w:br/>
        <w:t>Шілденің ыстығына тайқамастан,</w:t>
        <w:br/>
        <w:t>Кеудесін ақпанда да айқара ашқан.</w:t>
        <w:br/>
        <w:t>Байлықтың бағып күтіп қайнар көзін,</w:t>
        <w:br/>
        <w:t>Даланың бөрісімен тайталасқан.</w:t>
      </w:r>
    </w:p>
    <w:p>
      <w:r>
        <w:t>Кең пейіл, ақ ниетті кісі қандай,</w:t>
        <w:br/>
        <w:t>Шопанның күзі қандай, қысы қандай.</w:t>
        <w:br/>
        <w:t>Жайдары жазы менен көктемесін,</w:t>
        <w:br/>
        <w:t>Ұят-ау жүргеніміз түсіне алмай.</w:t>
        <w:br/>
        <w:t>Қыс</w:t>
        <w:br/>
        <w:t>Ақ боран әкесінің құны бардай,</w:t>
        <w:br/>
        <w:t>Ақ бұрқақ басылмайды ұлып алмай.</w:t>
        <w:br/>
        <w:t>Алды қар, арты үскірік дүлейменен,</w:t>
        <w:br/>
        <w:t>Шопандар алысады тыным алмай.</w:t>
        <w:br/>
        <w:t>Қыспенен буынғанда белді бекем,</w:t>
        <w:br/>
        <w:t>Шопанның қойны толған ерлік екен.</w:t>
        <w:br/>
        <w:t>Кәрлі қыс жалмауыздай жалмаса да,</w:t>
        <w:br/>
        <w:t>Қайратын шопандардың жеңді ме екен?</w:t>
        <w:br/>
        <w:t>Қыс деген - қиындықтың жүз батпаны,</w:t>
        <w:br/>
        <w:t>Қара жер қаймығады мұздап тағы.</w:t>
        <w:br/>
        <w:t>Қыс деген- ауыр азап, қатерлі сын,</w:t>
        <w:br/>
        <w:t>Шопанның кірпігіне мұз қатқаны.</w:t>
        <w:br/>
        <w:t>Қыс деген - емен таяқ иілгені,</w:t>
        <w:br/>
        <w:t>Даланың ақ тонымен киінгені.</w:t>
        <w:br/>
        <w:t>Қыс деген- ерте тұрып, кеш жантаю,</w:t>
        <w:br/>
        <w:t>Табиғат қабағының түйілгені.</w:t>
        <w:br/>
        <w:t>Қыс деген - ажал аузы аяры жоқ,</w:t>
        <w:br/>
        <w:t>Қамсызға қайран малдың баяны жоқ.</w:t>
        <w:br/>
        <w:t>Қыс деген - қызыл көзді пәле нағыз,</w:t>
        <w:br/>
        <w:t>Қамдыға жайлы қора маялы шөп.</w:t>
        <w:br/>
        <w:t>Қыс деген - қоралы қой дірдектеген,</w:t>
        <w:br/>
        <w:t>Шопанның көз алдынан бір кетпеген.</w:t>
        <w:br/>
        <w:t>Қыс деген - ақ теріскей, қара күнгей,</w:t>
        <w:br/>
        <w:t>Қыс деген- қысқа жіптей күрметпеген.</w:t>
        <w:br/>
        <w:t>-34-</w:t>
        <w:br/>
        <w:t>Араша</w:t>
        <w:br/>
        <w:t>(Алғашқы хирург Уатқан Жарқынбайұлына)</w:t>
        <w:br/>
        <w:t>Отаным, ұлың едім күрсінбеген,</w:t>
        <w:br/>
        <w:t>Кәнекей, не сый күтіп жүрсің менен.</w:t>
        <w:br/>
        <w:t>Болмассың риза - қош ұсынбасам,</w:t>
        <w:br/>
        <w:t>Жырларын жүрегімнің кір сіңбеген.</w:t>
        <w:br/>
        <w:t>Көрмегем бас қатырып бақсы лаңын,</w:t>
        <w:br/>
        <w:t>Келмейді бал ашқасын бақ сынағым.</w:t>
        <w:br/>
        <w:t>Көрінсе өлеңімнен болды маған,</w:t>
        <w:br/>
        <w:t>Көк аспан жасыл дала, жақсы ұланың.</w:t>
        <w:br/>
        <w:t>Өмірдің жыры барын, күйі барын,</w:t>
        <w:br/>
        <w:t>Ұмытсам, аласарар биік арым.</w:t>
      </w:r>
    </w:p>
    <w:p>
      <w:r>
        <w:t>Біл, Отан! Поэзия- теңізіне,</w:t>
        <w:br/>
        <w:t>Өлеңім - өзен болып құйыларын.</w:t>
        <w:br/>
        <w:t>Күн батып, өмірге ымырт - шебер еніп,</w:t>
        <w:br/>
        <w:t>Көк аспан көп жұлдызбен шегеленіп.</w:t>
        <w:br/>
        <w:t>Қалғанда дала мүлгіп, жел желігіп,</w:t>
        <w:br/>
        <w:t>Қағады терезені шебеленіп.</w:t>
        <w:br/>
        <w:t>Өзгенің ұйқы болып аулағаны,</w:t>
        <w:br/>
        <w:t>Түн жарты. Төсектерде аунағалы.</w:t>
        <w:br/>
        <w:t>Жалғыз жан. Жаюлы стол. Ашық кітап,</w:t>
        <w:br/>
        <w:t>Бұл үшін жылы төсек аулақ әлі.</w:t>
        <w:br/>
        <w:t>Қорада әкесінің құны қалып,</w:t>
        <w:br/>
        <w:t>Кезсе де тауда қасқыр ұлып алып.</w:t>
        <w:br/>
        <w:t>Әсерсіз бұған бәрі, ой соңында,</w:t>
        <w:br/>
        <w:t>Екі көз деп тұрса да «тынығалық».</w:t>
        <w:br/>
        <w:t>Арманы ертеңімен қолтықтасып,</w:t>
        <w:br/>
        <w:t>Кетеді кезеңдері жортып басып.</w:t>
        <w:br/>
        <w:t>«Өлімді жеңу керек» дейді ішінен.</w:t>
        <w:br/>
        <w:t>Ыстық қан күдік - жардан толқып тасып.</w:t>
        <w:br/>
        <w:t>Қорқыныш бет қуартып, тер ағызып,</w:t>
        <w:br/>
        <w:t>Толқыған жүрегіне жалын басты.</w:t>
        <w:br/>
        <w:t>Қолына өткір, жеңіл пышақты алып,</w:t>
        <w:br/>
        <w:t>Кірісті тәуекелге үш оқталып.</w:t>
        <w:br/>
        <w:t>Ымымен көмекшіге әмір етіп,</w:t>
        <w:br/>
        <w:t>“Саусақтар кете барды іш ақтарып.</w:t>
        <w:br/>
        <w:t>Жатыр тек аурудың құр сүлдері.</w:t>
        <w:br/>
        <w:t>Ышқынып шипалы қол жүрсе ілгері.</w:t>
        <w:br/>
        <w:t>Қолдары дәрігердің де діріл қағып,</w:t>
        <w:br/>
        <w:t>Жүрегі абыржудан дүрсілдеді.</w:t>
        <w:br/>
        <w:t>Өмірі батылдыққа үйретті ізгі,</w:t>
        <w:br/>
        <w:t>Батыл қол дерт жиналған бүйректі үзді.</w:t>
        <w:br/>
        <w:t>«Жүзіне әмірші мен көмекшінің,</w:t>
        <w:br/>
        <w:t>Нұр қонады қарын етке түйреп бізді.</w:t>
        <w:br/>
        <w:t>Сәбидей жатқан жанды «бесіктегі»,</w:t>
        <w:br/>
        <w:t>Мәпелеп оғаш үндер есітпеді.</w:t>
        <w:br/>
        <w:t>Аздан соң көмекшінің бірі шығып:</w:t>
        <w:br/>
        <w:t>- Шүйінші! - деді анаға есіктегі.</w:t>
        <w:br/>
        <w:t>Күнгірт ой үміт қуып айықты ма,</w:t>
        <w:br/>
        <w:t>Қу құлақ басқаша бір жай ұқты ма.</w:t>
        <w:br/>
        <w:t>Қарт ана табан асты құлап түсті,</w:t>
        <w:br/>
        <w:t>Кім білсін, тозған дене айыпты ма.</w:t>
        <w:br/>
        <w:t>Үміт- от жүректерде жанайын деп.</w:t>
        <w:br/>
        <w:t>Бөлісіп шүйіншіні ағайын-бек.</w:t>
        <w:br/>
        <w:t>Жатқанда, жабық есік кең ашылып,</w:t>
        <w:br/>
        <w:t>Ананы құшақтады ағайым кеп...</w:t>
      </w:r>
    </w:p>
    <w:p>
      <w:r>
        <w:t>12</w:t>
        <w:br/>
        <w:t>Түн келді. Екінші түн кезектегі.</w:t>
        <w:br/>
        <w:t>Уақыт зымырайды тез өткелі.</w:t>
        <w:br/>
        <w:t>-41-</w:t>
        <w:br/>
        <w:t>Дейді ол сәл ойланып басын ұстап:</w:t>
        <w:br/>
        <w:t>«Кезекті, амал нешік, асығыста-ақ.</w:t>
        <w:br/>
        <w:t>Өлімге сатпау керек, сақтау керек!»</w:t>
        <w:br/>
        <w:t>Толқиды (жастың жайын жас ұғыспақ).</w:t>
        <w:br/>
        <w:t>Төс әкеп төр алдына төсе кілем,</w:t>
        <w:br/>
        <w:t>Онсыз да елдің аулақ өсегінен.</w:t>
        <w:br/>
        <w:t>Осы сәт екінші бір жамбасына,</w:t>
        <w:br/>
        <w:t>Машасы аунап түсті төсегінен.</w:t>
        <w:br/>
        <w:t>П</w:t>
        <w:br/>
        <w:t>Жүректей үлкендігі томағалық,</w:t>
        <w:br/>
        <w:t>Ұшады сансыз үміт қона қалып.</w:t>
        <w:br/>
        <w:t>Басылып жатыр жиі көрік - кеуде,</w:t>
        <w:br/>
        <w:t>Ажарынан айна- көздің тонап алып,</w:t>
        <w:br/>
        <w:t>Кірпіктер кірігісіп, шалынысып,</w:t>
        <w:br/>
        <w:t>Гүл- дене сұлық жатса жанып ысып.</w:t>
        <w:br/>
        <w:t>Тұрады-ау «өлім» сөзі келіп кетіп,</w:t>
        <w:br/>
        <w:t>Тіршілік... өмір... ойдан сан ығысып.</w:t>
        <w:br/>
        <w:t>Көп асу көп кезеңді аттамай-ақ,</w:t>
        <w:br/>
        <w:t>Сүйкімді нұрлы реңін аққа бояп.</w:t>
        <w:br/>
        <w:t>Төсекте жатыр біреу арпалысып</w:t>
        <w:br/>
        <w:t>Ана тұр, бәйек болып жақтап аяп.</w:t>
        <w:br/>
        <w:t>Тұрмады дерт дегеннің жыны ұстамай,</w:t>
        <w:br/>
        <w:t>Келер таң көзден атты тыныстамай.</w:t>
        <w:br/>
        <w:t>Көгеріп ерін кеуіп, қабақ түсіп,</w:t>
        <w:br/>
        <w:t>-““Тілеп жүр жанын мұның туыс талай.</w:t>
        <w:br/>
        <w:t>Үмітті арманыңның нарқы басып,</w:t>
        <w:br/>
        <w:t>Кез қайда жүретұғын жарқырасып.</w:t>
        <w:br/>
        <w:t>Жарымы құлағына құйылады,</w:t>
        <w:br/>
        <w:t>Аузына су тамызсаң жарты қасық.</w:t>
        <w:br/>
        <w:t>Быт-шыт қып келгенімде қайыс арқанын,</w:t>
        <w:br/>
        <w:t>Деп те бір сұрамайтын: «Қалай үздің»?</w:t>
        <w:br/>
        <w:t>Бірі еді ағайымның өр кейпінің,</w:t>
        <w:br/>
        <w:t>Дейтіні: «Өмірді өзің көркейт, інім»</w:t>
        <w:br/>
        <w:t>Еске алам сол кездерді, еске аламын.</w:t>
        <w:br/>
        <w:t>Анамның алабота өртейтінін.</w:t>
        <w:br/>
        <w:t>Борышы көп те шығар ағалықтың,</w:t>
        <w:br/>
        <w:t>Ақылдан жылы сезім самал ұқтым.</w:t>
        <w:br/>
        <w:t>Отырып кешке қарай әлі есімде,</w:t>
        <w:br/>
        <w:t>Соғатын ертегісін сан алыптың.</w:t>
        <w:br/>
        <w:t>Дәл бүгін түсінерім, анықтарым,</w:t>
      </w:r>
    </w:p>
    <w:p>
      <w:r>
        <w:t>Туған жер! Сен екенсің алып қарын.</w:t>
        <w:br/>
        <w:t>Күн сайын, апта сайын өзің тудың,</w:t>
        <w:br/>
        <w:t>Сондағы ертегінің алыптарын.</w:t>
        <w:br/>
        <w:t>УІ</w:t>
        <w:br/>
        <w:t>Жанымда күй көптен бе, жыр көптен бе?</w:t>
        <w:br/>
        <w:t>Осынау жастық атты дүрмектен бе.</w:t>
        <w:br/>
        <w:t>Ойларым тау басына қонақ болып,</w:t>
        <w:br/>
        <w:t>Ұқсайды толқын жаным нұр көктемге.</w:t>
        <w:br/>
        <w:t>Жанымда жыр көптен бе, күй көптен бе,</w:t>
        <w:br/>
        <w:t>Көлдегі сырласамын үйрекпен де.</w:t>
        <w:br/>
        <w:t>Әніме жартас қосса «музыкасын».</w:t>
        <w:br/>
        <w:t>Қуандым өмір өзі үйреткенге.</w:t>
        <w:br/>
        <w:t>Білерім күй ғана ма, жыр ғана ма,</w:t>
        <w:br/>
        <w:t>Аң қудым құмдарыңнан сырғанама.</w:t>
        <w:br/>
        <w:t>Жаз бойы «Дайын» көлден балық аулап,</w:t>
        <w:br/>
        <w:t>Тілдестім «Қолағашта» тырнаға да.</w:t>
        <w:br/>
        <w:t>Кеудеме адамдықтың үйі қыстап,</w:t>
        <w:br/>
        <w:t>Арымды арманымнан биік ұстап.</w:t>
        <w:br/>
        <w:t>--32--</w:t>
        <w:br/>
        <w:t>Сандырақ...шашын жұлып уыстайды.</w:t>
        <w:br/>
        <w:t>Сөйлеуге ерінге ерін жуыспайды.</w:t>
        <w:br/>
        <w:t>Тілейсің бір туысың жатса осылай,</w:t>
        <w:br/>
        <w:t>Жаныма болмасын деп туыс- қайғы.</w:t>
        <w:br/>
        <w:t>Білемін заңдылық көп айдан анық,</w:t>
        <w:br/>
        <w:t>Келемін мен де солай пайдаланып.</w:t>
        <w:br/>
        <w:t>Ауру - ажал емес, қауіп қана.</w:t>
        <w:br/>
        <w:t>Деп жүрме: «ақын мұның қай даналық?»</w:t>
        <w:br/>
        <w:t>Мейілі, болмаса да бауырласым.</w:t>
        <w:br/>
        <w:t>Тілегім: өмірде адам ауырмасын!</w:t>
        <w:br/>
        <w:t>Демеймін: Әлде кімді ажал алып,</w:t>
        <w:br/>
        <w:t>Мұң-нала жүректерді жауырласын.</w:t>
        <w:br/>
        <w:t>Бір апта. Жүргеніне сырқаттанып,</w:t>
        <w:br/>
        <w:t>Екі күн. Қалғанына сырқап талып.</w:t>
        <w:br/>
        <w:t>Дәл қазір жүрек қана жыбырлайды,</w:t>
        <w:br/>
        <w:t>Шіркін-ай, кетпесе екен «сыртқа» аттанып...</w:t>
        <w:br/>
        <w:t>«Қармақта кетер ме екен бала шабақ,</w:t>
        <w:br/>
        <w:t>Әлде кім алар ма екен арашалап».</w:t>
        <w:br/>
        <w:t>Осы ойда тұрғанында кіріп келген,</w:t>
        <w:br/>
        <w:t>Адамға қарады ана тамашалап.</w:t>
        <w:br/>
        <w:t>Бұған дерт тұр кешеден мұндаланып.</w:t>
        <w:br/>
        <w:t>Ойланды жүректі бір тыңдап алып:</w:t>
        <w:br/>
        <w:t>«Ой сағат ендігі өмір... Оянбайды.»</w:t>
        <w:br/>
        <w:t>Онан соң жоғалады құмда қалып.</w:t>
      </w:r>
    </w:p>
    <w:p>
      <w:r>
        <w:t>Асығыс, өте асығыс. Шара нешік,</w:t>
        <w:br/>
        <w:t>Кешіксе бір жас өмір қалады өшіп.</w:t>
        <w:br/>
        <w:t>«Тәуекел - түбі қайық- мініп алса,</w:t>
        <w:br/>
        <w:t>Кете ме бір теңізді дара кешіп.</w:t>
        <w:br/>
        <w:t>«Тәуекел», «жоқ» екеуі кезектесіп,</w:t>
        <w:br/>
        <w:t>Қорқыныш тұрып алды өзек тесіп.</w:t>
        <w:br/>
        <w:t>Ананың толқынымен бірге толқып,</w:t>
        <w:br/>
        <w:t>Қояды сестраға: - тез ек! - десіп.</w:t>
        <w:br/>
        <w:t>-Досың ғой бір жүгірген балақ түріп-</w:t>
        <w:br/>
        <w:t>Деді ана оқ кірпігін қадап тұрып.</w:t>
        <w:br/>
        <w:t>Бер, балам, дертіне бір шипа тауып.</w:t>
        <w:br/>
        <w:t>Кетпесін кәрі көзден қан ақтырып.</w:t>
        <w:br/>
        <w:t>- Шеше, сіз, дем алыңыз, қорықпаңыз!</w:t>
        <w:br/>
        <w:t>Бәлен деп айта алмаймыз жорып та біз.</w:t>
        <w:br/>
        <w:t>Берсеңіз ұрықсатты жарып көрем,</w:t>
        <w:br/>
        <w:t>Әтеуір, кісі өлтірмеу жорықтамыз.</w:t>
        <w:br/>
        <w:t>Демеңдер өзгереді оның түсі неге,</w:t>
        <w:br/>
        <w:t>Жат сөзді ана жаны түсіне ме:</w:t>
        <w:br/>
        <w:t>- Барма еді, қарағым-ай, өзің білші,</w:t>
        <w:br/>
        <w:t>Емдеуің пышақ салып кісіге де.</w:t>
        <w:br/>
        <w:t>Ей, Алла! Қуатың бер қарағыма,</w:t>
        <w:br/>
        <w:t>Тілеген тілегімді жар ағына-</w:t>
        <w:br/>
        <w:t>Деді де жаулығымен сүртті көзін,</w:t>
        <w:br/>
        <w:t>Жас толып көз - бұлақтың тарамына.</w:t>
        <w:br/>
        <w:t>Ш</w:t>
        <w:br/>
        <w:t>Тұрғандай күлімсіреп сырласқалы,</w:t>
        <w:br/>
        <w:t>Төбеден төнді елімнің сырыл аспаны.</w:t>
        <w:br/>
        <w:t>Жыр болса жақсы ағайым, жақсы ағайын,</w:t>
        <w:br/>
        <w:t>Ала кеп шабытыңды жырлас кәні.</w:t>
        <w:br/>
        <w:t>Адамға беріп өмір батырлықты,</w:t>
        <w:br/>
        <w:t>Аспанды төбесіне шатыр ғыпты.</w:t>
        <w:br/>
        <w:t>Астында сол шатырдың, бір бөлмеде,</w:t>
        <w:br/>
        <w:t>Столда ауру жан жатыр «мықты»...</w:t>
        <w:br/>
        <w:t>Ақ құба, сұңғақ бойлы, қалың қасты,</w:t>
        <w:br/>
        <w:t>Төнеді алмақ болып «алынбасты».</w:t>
        <w:br/>
        <w:t>-40-</w:t>
        <w:br/>
        <w:t>Жаз</w:t>
        <w:br/>
        <w:t>Жаз ерке қырға тағып қызғалдақты,</w:t>
        <w:br/>
        <w:t>Шопанның қуанышын жүз барлатты.</w:t>
        <w:br/>
        <w:t>Жаз басы - қырықтық кез, тасқын өнім,</w:t>
        <w:br/>
        <w:t>Ырысын аямапты, қызғанбапты.</w:t>
      </w:r>
    </w:p>
    <w:p>
      <w:r>
        <w:t>Жаз деген - бұлақ сұлу, бұратылған,</w:t>
        <w:br/>
        <w:t>Жазбенен - жүректерден жыр атылған.</w:t>
        <w:br/>
        <w:t>Шопанның самал төсте шалқыр шағы,</w:t>
        <w:br/>
        <w:t>Сапырып бал қымызды шұбатылған.</w:t>
        <w:br/>
        <w:t>Жаз деген - толқын атқан күй ырғағы,</w:t>
        <w:br/>
        <w:t>Ырыс боп ақ жаңбырдың құйылғаны.</w:t>
        <w:br/>
        <w:t>Жаз деген - шаттық-думан мерекелі,</w:t>
        <w:br/>
        <w:t>Шопанға жайлы төсек бұйырғаны.</w:t>
        <w:br/>
        <w:t>Сейіліп ауыр салмақ иығынан,</w:t>
        <w:br/>
        <w:t>Тасқындап кеудесіне құйылып ән.</w:t>
        <w:br/>
        <w:t>Төлі аман, өнімі мол, қойы семіз,</w:t>
        <w:br/>
        <w:t>Шопандар күліп тұрар миығынан.</w:t>
        <w:br/>
        <w:t>Күз</w:t>
        <w:br/>
        <w:t>Күз- еңбек қызу қимыл басталғаны,</w:t>
        <w:br/>
        <w:t>Күз- аққу қош айтысқан аспандағы.</w:t>
        <w:br/>
        <w:t>Күз- деген қабыршық мұз, қара суық,</w:t>
        <w:br/>
        <w:t>Күз бейне қыс алдының баспалдағы.</w:t>
        <w:br/>
        <w:t>Күз- деген күшті білек сыбанылған,</w:t>
        <w:br/>
        <w:t>Шопанға қайрақ, тартпа мұра қылған.</w:t>
        <w:br/>
        <w:t>Күз - деген күзем айы, күйік айы,</w:t>
        <w:br/>
        <w:t>Күз деген - шалқар шабыт жыр ағылған.</w:t>
        <w:br/>
        <w:t>Күз бейне, өткір орақ тот алмаған,</w:t>
        <w:br/>
        <w:t>Тойған қой, ыңыранып жата алмаған.</w:t>
        <w:br/>
        <w:t>Күз деген - молшылықтың дариясы,</w:t>
        <w:br/>
        <w:t>Бекерге күз жомарт боп аталмаған.</w:t>
        <w:br/>
        <w:t>Говьда баспаса да күн аптығын,</w:t>
        <w:br/>
        <w:t>Көрмейді басқа жерде бұлақ тыным.</w:t>
        <w:br/>
        <w:t>Даламда бұлбұл да әнін айта алады.</w:t>
        <w:br/>
        <w:t>Қандырып құрыштарын құлақтының.</w:t>
        <w:br/>
        <w:t>Еске алып тал- ат мінген ермегімді,</w:t>
        <w:br/>
        <w:t>Еске алып қой соңына ергенімді.</w:t>
        <w:br/>
        <w:t>Оу, далам, көкірегім көтерілер,</w:t>
        <w:br/>
        <w:t>Иіскесем күздегі бір ерменіңді.</w:t>
        <w:br/>
        <w:t>Ақша бұлт Бесбоғданың көркі ме екен,</w:t>
        <w:br/>
        <w:t>Ақша қар шашы ма екен, бөркі ме екен.</w:t>
        <w:br/>
        <w:t>Қарыңды ыстық көрсем О, туған жер!</w:t>
        <w:br/>
        <w:t>Өзіме бұлтыңды да төркін етем.</w:t>
        <w:br/>
        <w:t>Жүгірсем қияларға ояна сап,</w:t>
        <w:br/>
        <w:t>Қарақат, бүлдіргенге тоям асап.</w:t>
        <w:br/>
        <w:t>Байлық қой туған жердің шатқалы да,</w:t>
        <w:br/>
        <w:t>Қайтейін өлеңіме бояма сап.</w:t>
        <w:br/>
        <w:t>Туған жер, Бір бөлшегім уыс талын,</w:t>
        <w:br/>
        <w:t>Сен - Ана, топырағың туысқаным.</w:t>
        <w:br/>
        <w:t>Көрсем кіл сезінемін өз денемдей,</w:t>
        <w:br/>
        <w:t>Денесін құмдарыңның су ысқанын.</w:t>
        <w:br/>
        <w:t>ІУ</w:t>
      </w:r>
    </w:p>
    <w:p>
      <w:r>
        <w:t>Қолына кей құрбымның оймақ батып,</w:t>
        <w:br/>
        <w:t>Жүрсе егер өнер дәмін бойлап татып.</w:t>
        <w:br/>
        <w:t>Кей құрбым қозыларын ойнақтатып,</w:t>
        <w:br/>
        <w:t>Күнгейде жүр емес пе қой қаптатып.</w:t>
        <w:br/>
        <w:t>Баяғы қара досым «қомыт балақ»</w:t>
        <w:br/>
        <w:t>Үй сап жүр қара тасты жанып қалап.</w:t>
        <w:br/>
        <w:t>Кей досым ақын болып шыға кепті,</w:t>
        <w:br/>
        <w:t>Туған жер кеудесінен қонып талап.</w:t>
        <w:br/>
        <w:t>Жалғыз жан. Жаюлы стол. Ашық кітап,</w:t>
        <w:br/>
        <w:t>Күдікті ой шықпай отыр өзектегі.</w:t>
        <w:br/>
        <w:t>Кітапты саусақтарға парақтатып,</w:t>
        <w:br/>
        <w:t>Көз ілмей отыр тағы қарап қатып.</w:t>
        <w:br/>
        <w:t>Заңы ғой қиыры мол, қиын істің,</w:t>
        <w:br/>
        <w:t>Адамды шегеретін тар аттатып.</w:t>
        <w:br/>
        <w:t>Мен де әлі өткемін жоқ қиындықтан,</w:t>
        <w:br/>
        <w:t>Жан да жоқ сырды біліп, сыйымды ұққан.</w:t>
        <w:br/>
        <w:t>Кім білсін, өзім туған өлеңде де,</w:t>
        <w:br/>
        <w:t>Бар шығар асаулығым үйімді «ұтқан».</w:t>
        <w:br/>
        <w:t>Ертеңнің құлан иек құла таңын,</w:t>
        <w:br/>
        <w:t>Қарсы алып, құздан өлең құлатамын.</w:t>
        <w:br/>
        <w:t>Асығам Ертеңіме асығамын,</w:t>
        <w:br/>
        <w:t>Өмірдің құз-шатқалын ұнатамын.</w:t>
        <w:br/>
        <w:t>.-.Асылы, қазынасы жер үстінің,</w:t>
        <w:br/>
        <w:t>Асыл ой... Азапты күн... жеңісті күн.</w:t>
        <w:br/>
        <w:t>Бәрі де кітапта ғой, кітапта ғой.</w:t>
        <w:br/>
        <w:t>Тапты екен ағай қандай жеміс бүгін.</w:t>
        <w:br/>
        <w:t>Мен мейлі айтпасам да мақтап атын,</w:t>
        <w:br/>
        <w:t>Елімнің ақ үміті ақталатын.</w:t>
        <w:br/>
        <w:t>Орнынан кенет тұрып шықты үйінен,</w:t>
        <w:br/>
        <w:t>Үстіне іле салып ақ халатын.</w:t>
        <w:br/>
        <w:t>Жым-жырт түн. Мүлгіп қалған дала тағы,</w:t>
        <w:br/>
        <w:t>Кешікпей шолпан туып, таң атады.</w:t>
        <w:br/>
        <w:t>Санаспай оныменен халатымыз,</w:t>
        <w:br/>
        <w:t>Аралап кете барды палатаны.</w:t>
        <w:br/>
        <w:t>“Сырқатты кәрі қандай, бала қандай,</w:t>
        <w:br/>
        <w:t>Тексеріп шықты қолымен санағандай.</w:t>
        <w:br/>
        <w:t>Екі көзі жасауырап есінетті,</w:t>
        <w:br/>
        <w:t>Шамасы, жылы төсек қалағандай.</w:t>
        <w:br/>
        <w:t>-42-</w:t>
        <w:br/>
        <w:t>Туған жер! өзіңнің бір ақ тамағың,</w:t>
        <w:br/>
        <w:t>Ән салса мен екі есе бақ табамын.</w:t>
      </w:r>
    </w:p>
    <w:p>
      <w:r>
        <w:t>Жүргем жоқ «ала қойды бөле қырқып»</w:t>
        <w:br/>
        <w:t>Өзімше өзің болып мақтанамын.</w:t>
        <w:br/>
        <w:t>Шын бар ма биігіне өрлетпеген,</w:t>
        <w:br/>
        <w:t>Сонда да ерлігімді көр деп келем.</w:t>
        <w:br/>
        <w:t>Тисін тек тілім тасқа таңданамын,</w:t>
        <w:br/>
        <w:t>Досыма дала төсін өрнектеген.</w:t>
        <w:br/>
        <w:t>Кешегі өзің туған бала-шағаң,</w:t>
        <w:br/>
        <w:t>Болыпты-ау бәрі бірдей тамаша адам,</w:t>
        <w:br/>
        <w:t>Жекпе жек өмір - өлім белдескенде.</w:t>
        <w:br/>
        <w:t>Таныдым көп қызыңды арашадан.</w:t>
        <w:br/>
        <w:t>Депсің де: «Еңбегіңмен жанып шындық»,</w:t>
        <w:br/>
        <w:t>Біреуін өсіріпсің балықшы қып.</w:t>
        <w:br/>
        <w:t>Кейбірі өз қойнына қолын салып,</w:t>
        <w:br/>
        <w:t>Жиып тұрып тыққаныңды алып шығып.</w:t>
        <w:br/>
        <w:t>Бағынып табиғаттың тағысы да,</w:t>
        <w:br/>
        <w:t>Кей ұлың дейді: «мені, танысынба».</w:t>
        <w:br/>
        <w:t>Алтайдан сыйға алған көп ағашын.</w:t>
        <w:br/>
        <w:t>Тіркеп жүр Қобда өзеннің ағысына.</w:t>
        <w:br/>
        <w:t>Өзі боп мұңдасым да, сырласым да,</w:t>
        <w:br/>
        <w:t>Бір қызың сенше күліп тұр қасымда.</w:t>
        <w:br/>
        <w:t>Қызық-ау, «вожатый» деп аталыпты,</w:t>
        <w:br/>
        <w:t>Бір туған қоян жылғы құрдасым да.</w:t>
        <w:br/>
        <w:t>Болсам деп мен де сенің ақын ұлың,</w:t>
        <w:br/>
        <w:t>Өмірге жасап келем батыл ұғым.</w:t>
        <w:br/>
        <w:t>Туған жер! Мені өзің туғандықтан,</w:t>
        <w:br/>
        <w:t>Сенімен мақтануға қақылымын.</w:t>
        <w:br/>
        <w:t>ү</w:t>
        <w:br/>
        <w:t>Боранын бастан кешкен талай күздің.</w:t>
        <w:br/>
        <w:t>Жарықтық жақсы адам ғой ағай біздің.</w:t>
        <w:br/>
        <w:t>-31-</w:t>
        <w:br/>
        <w:t>Ұстаз жолы</w:t>
        <w:br/>
        <w:t>Тірліктен алып аз сабақ,</w:t>
        <w:br/>
        <w:t>Өмірді жүрдім жас санап.</w:t>
        <w:br/>
        <w:t>Өзгертем дедім бәрін де,</w:t>
        <w:br/>
        <w:t>Маңдайға тағдыр жазса бақ.</w:t>
        <w:br/>
        <w:t>Оқыған оқу жан салып,</w:t>
        <w:br/>
        <w:t>Жадыма сіңді қаншалық.</w:t>
        <w:br/>
        <w:t>Ортаға салсам ағайын,</w:t>
        <w:br/>
        <w:t>Қалар-ау дедім тамсанып.</w:t>
        <w:br/>
        <w:t>Алдымның бәрі соқпақтай,</w:t>
        <w:br/>
        <w:t>Албырттық жүрді тоқтатпай.</w:t>
        <w:br/>
        <w:t>Күн өтер дедім күлкімен,</w:t>
        <w:br/>
        <w:t>Студент кезді жоқтатпай.</w:t>
        <w:br/>
        <w:t>жжж</w:t>
      </w:r>
    </w:p>
    <w:p>
      <w:r>
        <w:t>Үйретіп сабақ жеті күн,</w:t>
        <w:br/>
        <w:t>Отызын қойдым екінің.</w:t>
        <w:br/>
        <w:t>Кешірілмес күнә болып бұл,</w:t>
        <w:br/>
        <w:t>Қоймауға мүлдем бекідім.</w:t>
        <w:br/>
        <w:t>Күрессіз қалай жай табам,</w:t>
        <w:br/>
        <w:t>Класқа кірдім қайтадан.</w:t>
        <w:br/>
        <w:t>Сұрадым өткен сабақты,</w:t>
        <w:br/>
        <w:t>Сұрауды бастап «тайпадан».</w:t>
        <w:br/>
        <w:t>Сұрадым таптар тартысын,</w:t>
        <w:br/>
        <w:t>Оқушы айтты жартысын.</w:t>
        <w:br/>
        <w:t>Еңбегі бар деп «бес» қойдым,</w:t>
        <w:br/>
        <w:t>Мұның да болды арты сын.</w:t>
        <w:br/>
        <w:t>жжж</w:t>
        <w:br/>
        <w:t>Көңілім шіркін, - ақ торғын,</w:t>
        <w:br/>
        <w:t>Дегенде бұл кез тапты орнын.</w:t>
        <w:br/>
        <w:t>Тәтті күй мұра қылған бізге сені,</w:t>
        <w:br/>
        <w:t>Күйші кім? Іздеп көңіл із кеседі.</w:t>
        <w:br/>
        <w:t>...Ақынның қиялынан қайта туып,</w:t>
        <w:br/>
        <w:t>Оқушым, сеніменен жүздеседі...</w:t>
        <w:br/>
        <w:t>жжж</w:t>
        <w:br/>
        <w:t>Қанша жыл керей - найман қақ бөлінген,</w:t>
        <w:br/>
        <w:t>Ала көз. Күрең қабақ, жат көрінген.</w:t>
        <w:br/>
        <w:t>Барымта. Жесір дауы. Би кесімі,</w:t>
        <w:br/>
        <w:t>Айырған абзал достық, ақ көңілден.</w:t>
        <w:br/>
        <w:t>Түйе артып, жылқы қусын, қой ұрласын,</w:t>
        <w:br/>
        <w:t>Соғылып жатты дүре, сойыл басым.</w:t>
        <w:br/>
        <w:t>Рулы ел шалғай көшкен, шет қоныстап,</w:t>
        <w:br/>
        <w:t>Білген де жанжал-ылаң қойылмасын.</w:t>
        <w:br/>
        <w:t>Қуғындап жайлы қоныс мекен-елден,</w:t>
        <w:br/>
        <w:t>Ескі заң, бақталастық жеке бөлген.</w:t>
        <w:br/>
        <w:t>Сол бойда Сарыарқада Найман қалып,</w:t>
        <w:br/>
        <w:t>Алысқа Керей көшіп кете берген.</w:t>
        <w:br/>
        <w:t>Іші тар, пейілі кең пендесімен,</w:t>
        <w:br/>
        <w:t>Сарыарқа ұлан қайыр кең көсілген.</w:t>
        <w:br/>
        <w:t>Біржандар жүрген талай салдық құрып,</w:t>
        <w:br/>
        <w:t>Сұлудың ұшырасып жеңгесімен.</w:t>
        <w:br/>
        <w:t>Сыйысып домбыраға жарты жалған,</w:t>
        <w:br/>
        <w:t>Сұлуда ер жігіттің анты қалған.</w:t>
        <w:br/>
        <w:t>Жүйрік ат, қыран бүркіт, алғыр тазы,</w:t>
        <w:br/>
        <w:t>Қазақтың ықыласын тартып алған.</w:t>
        <w:br/>
        <w:t>Жалғасқан қарашаға маусымдағы ән,</w:t>
        <w:br/>
        <w:t>Ел екен көкірегін қаусырмаған.</w:t>
        <w:br/>
        <w:t>Ат күтіп, салдық құрып, ән баптаған,</w:t>
        <w:br/>
        <w:t>Найманнан жыршы, күйші таусылмаған.</w:t>
        <w:br/>
        <w:t>-46-</w:t>
      </w:r>
    </w:p>
    <w:p>
      <w:r>
        <w:t>Ойлады іштей айла бір-бір бастай.</w:t>
        <w:br/>
        <w:t>Аптыққан сал көңілді сындырмастай,</w:t>
        <w:br/>
        <w:t>Таңдады ел ішінің ептілерін,</w:t>
        <w:br/>
        <w:t>Жат жерде қауіп, күдік тудырмастай.</w:t>
        <w:br/>
        <w:t>Кім бар деп жанып туған дара бағы,</w:t>
        <w:br/>
        <w:t>Жігіттің өнерлісін саралады.</w:t>
        <w:br/>
        <w:t>Деген ғой: «Мыңнан жорға, жүзден жүйрік»,</w:t>
        <w:br/>
        <w:t>Көңілдің Үміт болды қалағаны.</w:t>
        <w:br/>
        <w:t>Серпілтіп торыққанда сал ағаны,</w:t>
        <w:br/>
        <w:t>Көңілдің үміт болды қалағаны.</w:t>
        <w:br/>
        <w:t>Күйші еді ол рулы елді таңқалдырған,</w:t>
        <w:br/>
        <w:t>Күй еді бақытына балағаны.</w:t>
        <w:br/>
        <w:t>Мал бітіп, жылынбаған малдан іші,</w:t>
        <w:br/>
        <w:t>Болмаған жарлы болып жалған ісі.</w:t>
        <w:br/>
        <w:t>Біреудің адал туған жалғызы еді,</w:t>
        <w:br/>
        <w:t>Қарт әке, кәрі ананың алданышы.</w:t>
        <w:br/>
        <w:t>Жеңсе де мұңды жігер, сорды қайрат,</w:t>
        <w:br/>
        <w:t>Жоқшылық жүретін-ді қолды байлап.</w:t>
        <w:br/>
        <w:t>Бұл күнде Құлыбайдың ісі түсті,</w:t>
        <w:br/>
        <w:t>Аз өнер бойға біткен болды да айғақ.</w:t>
        <w:br/>
        <w:t>- Күн сайын көтерілген беделі үдеп,</w:t>
        <w:br/>
        <w:t>Жанының жігері мол, өнері көп.</w:t>
        <w:br/>
        <w:t>Сенемін бұл найманда саған ғана,</w:t>
        <w:br/>
        <w:t>Әкеліп қоңыр атты береді деп.</w:t>
        <w:br/>
        <w:t>Үмітжан, айналайын, үміттімін!...</w:t>
        <w:br/>
        <w:t>Құлыбай деді оған күліп бүгін,</w:t>
        <w:br/>
        <w:t>Ойланып сәл уақыт тұрды Үміт,</w:t>
        <w:br/>
        <w:t>Не шара қалап тұрса жігіттігің...</w:t>
        <w:br/>
        <w:t>.«Таңдайды тамсанудан тандырмаған,</w:t>
        <w:br/>
        <w:t>Қазақта талай ақын сан жырлаған.</w:t>
        <w:br/>
        <w:t>-48-</w:t>
        <w:br/>
        <w:t>Жолықпай дерттің кәріне,</w:t>
        <w:br/>
        <w:t>Табыну керек дәріге.</w:t>
        <w:br/>
        <w:t>Жансыздап келген қырсықтық,</w:t>
        <w:br/>
        <w:t>Тап болдым, міне, бәріне.</w:t>
        <w:br/>
        <w:t>Жатағын көріп күтпеппін,</w:t>
        <w:br/>
        <w:t>Мұнымды қалай бүкпекпін.</w:t>
        <w:br/>
        <w:t>Жазылмақ менің мойныма,</w:t>
        <w:br/>
        <w:t>Тексере кетсе түптеп кім.</w:t>
        <w:br/>
        <w:t>жжж</w:t>
        <w:br/>
        <w:t>Сөз болу деген қиын ба,</w:t>
        <w:br/>
        <w:t>Терледім бір күн жиында.</w:t>
        <w:br/>
        <w:t>Талай ой түсіп итжығыс,</w:t>
      </w:r>
    </w:p>
    <w:p>
      <w:r>
        <w:t>Талай ой тұрды миымда.</w:t>
        <w:br/>
        <w:t>Біреуі: «қаңқу сөз» - дейді.</w:t>
        <w:br/>
        <w:t>Біреуі: «шыда, төз» - дейді.</w:t>
        <w:br/>
        <w:t>Біреуі: іштен сыбырлап:</w:t>
        <w:br/>
        <w:t>- Бұл істен мүлдем без!- дейді.</w:t>
        <w:br/>
        <w:t>Көңілді тұман, қар басып,</w:t>
        <w:br/>
        <w:t>Ұятқа сан ой жармасып.</w:t>
        <w:br/>
        <w:t>Сан ойлар түсіп итжығыс,</w:t>
        <w:br/>
        <w:t>Сан ойлар жатты арбасып.</w:t>
        <w:br/>
        <w:t>жжж</w:t>
        <w:br/>
        <w:t>Төбеме құлап аспан көк,</w:t>
        <w:br/>
        <w:t>Біржола бұғып жасқан деп,</w:t>
        <w:br/>
        <w:t>Итжығыс түскен сан ойлар,</w:t>
        <w:br/>
        <w:t>Ұрғылап жатыр бастан кеп.</w:t>
        <w:br/>
        <w:t>Дүние шетсіз кең деп ем.</w:t>
        <w:br/>
        <w:t>Тарылтып алдым демде мен.</w:t>
        <w:br/>
        <w:t>Басылып кеудем көріктей,</w:t>
        <w:br/>
        <w:t>Шығады толқып дем деген.</w:t>
        <w:br/>
        <w:t>Отаным! Ұлың едім ақ тілекті,</w:t>
        <w:br/>
        <w:t>Басыма соным үшін бақ түнепті.</w:t>
        <w:br/>
        <w:t>Ойымның салдым міне, бір өрнегін,</w:t>
        <w:br/>
        <w:t>Еске алып сен өсірген нақ түлекті.</w:t>
        <w:br/>
        <w:t>Өлең- аң болса, мен бір аңшы бала,</w:t>
        <w:br/>
        <w:t>Қаруым: қалам - атты қамшы ғана.</w:t>
        <w:br/>
        <w:t>Көп әлі алатыным, беретінім,</w:t>
        <w:br/>
        <w:t>Тұрмайды бұл еңбегім тамшыға да.</w:t>
        <w:br/>
        <w:t>1960- 1965 жылдар аралығында жазылған өлеңдер</w:t>
        <w:br/>
        <w:t>Телқоңыр</w:t>
        <w:br/>
        <w:t>(Аңыз дастан)</w:t>
        <w:br/>
        <w:t>Замана шыға келіп дәл кешегі,</w:t>
        <w:br/>
        <w:t>Босқындап домбырада ел көшеді.</w:t>
        <w:br/>
        <w:t>Бір кезек жас арудай сылқым басып,</w:t>
        <w:br/>
        <w:t>Бір кезек батыр болып белдеседі.</w:t>
        <w:br/>
        <w:t>Айырылып ел биліктен, гүл реңінен,</w:t>
        <w:br/>
        <w:t>Кездер бар бозіңгендей күңіренген.</w:t>
        <w:br/>
        <w:t>Кездер бар айырылған қарындастан,</w:t>
        <w:br/>
        <w:t>Сол үшін домбыраға жүгінем мен.</w:t>
        <w:br/>
        <w:t>Қондырып көңілдерге шуақ аспан,</w:t>
        <w:br/>
        <w:t>Қанатты қиялдарды жұла қашқан.</w:t>
        <w:br/>
        <w:t>Бұл күйдің ұшан теңіз аңызы бар,</w:t>
        <w:br/>
        <w:t>Ұғады бастан-аяқ құлақ асқан.</w:t>
        <w:br/>
        <w:t>Еп ақтап, бақыт тауып домбырадан,</w:t>
        <w:br/>
        <w:t>Құлақтар қаз-қалпында ол бұраған.</w:t>
      </w:r>
    </w:p>
    <w:p>
      <w:r>
        <w:t>Күй қалып көкіректі жарып шыққан,</w:t>
        <w:br/>
        <w:t>Бимәлім ұмытылыпты сол бір адам.</w:t>
        <w:br/>
        <w:t>-45-</w:t>
        <w:br/>
        <w:t>Шортандай еркін өсіп қайрандағы,</w:t>
        <w:br/>
        <w:t>Арылған биден билік, байдан бағы.</w:t>
        <w:br/>
        <w:t>Сай болған құбыласы тірлігінде,</w:t>
        <w:br/>
        <w:t>Сал екен ер Құлыбай наймандағы.</w:t>
        <w:br/>
        <w:t>Жан екен салдық құрып желіп өткен.</w:t>
        <w:br/>
        <w:t>Пір тұтып, сыйлайды екен елі көптен.</w:t>
        <w:br/>
        <w:t>Жақсы атқа жанын үзген саңлақ екен,</w:t>
        <w:br/>
        <w:t>Шешен тіл, домбыраны серік еткен.</w:t>
        <w:br/>
        <w:t>Қыран құс, күміс тұрман құймалаған,</w:t>
        <w:br/>
        <w:t>Жігіттің дәулеті деп жиған адам.</w:t>
        <w:br/>
        <w:t>Ер екен екі айтпаған, ант қайтпаған,</w:t>
        <w:br/>
        <w:t>Жарлыға жәбір-жапа сыйламаған.</w:t>
        <w:br/>
        <w:t>Жан екен рулы елде асқан бағы,</w:t>
        <w:br/>
        <w:t>Тағдырдан соның үшін жасқанбады!</w:t>
        <w:br/>
        <w:t>Қалмаған жүйрік, жорға ол мінбеген,</w:t>
        <w:br/>
        <w:t>Қыран құс құтылмаған аспандағы.</w:t>
        <w:br/>
        <w:t>жжж</w:t>
        <w:br/>
        <w:t>Елгезек көңілдерді анық бөліп,</w:t>
        <w:br/>
        <w:t>Жүретін қайдағыны танып көріп.</w:t>
        <w:br/>
        <w:t>Қазақта ұзын құлақ дейтұғын бар,</w:t>
        <w:br/>
        <w:t>Тұратын жаңа хабар алып келіп.</w:t>
        <w:br/>
        <w:t>Ас болып алақызса жан дүбірге,</w:t>
        <w:br/>
        <w:t>Құмарлық жанды үмітпен жанды бірге.</w:t>
        <w:br/>
        <w:t>«Керейде Сүйеніштің қоңыр аты,</w:t>
        <w:br/>
        <w:t>Бар»- деген хабар жетіп қалды бірде.</w:t>
        <w:br/>
        <w:t>Жеткізіп көңілдерге анық ғашық,</w:t>
        <w:br/>
        <w:t>Сан ауыз әкетті оны алып қашып.</w:t>
        <w:br/>
        <w:t>Құлыбай елден бұрын естісе де,</w:t>
        <w:br/>
        <w:t>Айтпады құпиясын халыққа ашып.</w:t>
        <w:br/>
        <w:t>-47-</w:t>
        <w:br/>
        <w:t>Су жорға, нақ сәйгүлік қоңыр еді,</w:t>
        <w:br/>
        <w:t>Ұшқан құс, жорытқан аңға шалдырмаған.</w:t>
        <w:br/>
        <w:t>Қоңырды көрмегендер сұрап танып.</w:t>
        <w:br/>
        <w:t>Көргендер ол туралы сыр ақтарып,</w:t>
        <w:br/>
        <w:t>Жақында жан қалмаса қаламаған,</w:t>
        <w:br/>
        <w:t>Алыстан келмеген аз құлақтанып.</w:t>
        <w:br/>
        <w:t>Қоңыр ат Сүйеніштің сүйеніші.</w:t>
        <w:br/>
        <w:t>Баласы оны жатқа күйеді іші.</w:t>
        <w:br/>
        <w:t>Қимаған аш адамға қаттылық қып,</w:t>
        <w:br/>
        <w:t>Келсе деруы елге ие кісі.</w:t>
      </w:r>
    </w:p>
    <w:p>
      <w:r>
        <w:t>Екі көз, бір көңілді алдау үшін,</w:t>
        <w:br/>
        <w:t>Қанша жүрт ат иесін арбауы шын.</w:t>
        <w:br/>
        <w:t>Қоңырға күндіз - түні күзет қойды,</w:t>
        <w:br/>
        <w:t>Қапелім санды соғып қалмау үшін.</w:t>
        <w:br/>
        <w:t>Көршісі Сүйеніштің Тақыр деген,</w:t>
        <w:br/>
        <w:t>Тоқтатқан дүйім елді ақылменен.</w:t>
        <w:br/>
        <w:t>Бұл да бір көргені көп затты кісі,</w:t>
        <w:br/>
        <w:t>Алмаған жалғыз бұрау жат іргеден.</w:t>
        <w:br/>
        <w:t>Тағы да тамсандарған жамағатты,</w:t>
        <w:br/>
        <w:t>Қызы бар асқан сұлу Жанар атты.</w:t>
        <w:br/>
        <w:t>Жүреді ол ауылдасқа жәрдем етіп,</w:t>
        <w:br/>
        <w:t>Бір ауық күзетісіп жаңағы атты.</w:t>
        <w:br/>
        <w:t>Қыздарды қырық байтал мал алған деп,</w:t>
        <w:br/>
        <w:t>Мұның да шылбырына оралған көп.</w:t>
        <w:br/>
        <w:t>Жүреді ол ауылдасқа жәрдем етіп,</w:t>
        <w:br/>
        <w:t>Бір ауық күзетісіп жаңағы атты.</w:t>
        <w:br/>
        <w:t>Зерек қыз, көзі ашық, жаны жарық.</w:t>
        <w:br/>
        <w:t>Ержетіп, оң мен солын танып анық.</w:t>
        <w:br/>
        <w:t>Арланы домбырада толғайтын-ды,</w:t>
        <w:br/>
        <w:t>Күйдерді құлақ шалған қағып алып.</w:t>
        <w:br/>
        <w:t>-49-</w:t>
        <w:br/>
        <w:t>Тұрғанда күн батысқа түн ыққалы,</w:t>
        <w:br/>
        <w:t>Құлады төсегіне тыныққалы.</w:t>
        <w:br/>
        <w:t>Өмірге тегін келіп, текке кетер,</w:t>
        <w:br/>
        <w:t>Жан емес рахатқа құнықпалы.</w:t>
        <w:br/>
        <w:t>Кетсең бір шым-шытырық ойды қуып,</w:t>
        <w:br/>
        <w:t>Өшпей ме тұрған ұйқы бойды буып.</w:t>
        <w:br/>
        <w:t>Ойына әлде нелер кіріп шығып,</w:t>
        <w:br/>
        <w:t>Ұйқыны көзіндегі жойды қуып.</w:t>
        <w:br/>
        <w:t>Төсектен жамбасының жымы қашып,</w:t>
        <w:br/>
        <w:t>Аунады екі көзін жұмып ашып,</w:t>
        <w:br/>
        <w:t>Кеудесін кере үрлетіп ауа жұтты,</w:t>
        <w:br/>
        <w:t>Ежелден етпесе де мұны машық.</w:t>
        <w:br/>
        <w:t>Епімнің тамашалап бай даласын,</w:t>
        <w:br/>
        <w:t>Үңіліп терезеден ай қарасын.</w:t>
        <w:br/>
        <w:t>Ісі жоқ оныменен, адал ойы.</w:t>
        <w:br/>
        <w:t>Кезеді күндізгі істің айналасын.</w:t>
        <w:br/>
        <w:t>Өмірден аларында енші бүгін,</w:t>
        <w:br/>
        <w:t>«Әлде бір болды ма- деп- кемшілігім».</w:t>
        <w:br/>
        <w:t>Жастықтан жатқан басын алыстатты,</w:t>
        <w:br/>
        <w:t>Ұмытқандай дүниенің кеңшілігін.</w:t>
        <w:br/>
        <w:t>Бір өзің сақтайтындай байтақ елді,</w:t>
        <w:br/>
        <w:t>Осының не- деп жеңгей айта берді,</w:t>
        <w:br/>
        <w:t>- Кешіргей - деді де бір жайлап күліп,</w:t>
        <w:br/>
        <w:t>Киініп палатаға қайта келді...</w:t>
      </w:r>
    </w:p>
    <w:p>
      <w:r>
        <w:t>(2</w:t>
        <w:br/>
        <w:t>Арада күндер өтті тоқтамастан,</w:t>
        <w:br/>
        <w:t>Жылайды тырналарын жоқтап аспан.</w:t>
        <w:br/>
        <w:t>Тік басты аяғынан жігітіміз,</w:t>
        <w:br/>
        <w:t>Алынып қатерлі, сұм «ноқта» бастан.</w:t>
        <w:br/>
        <w:t>-43-</w:t>
        <w:br/>
        <w:t>Сәтсіздік шығып жолымнан,</w:t>
        <w:br/>
        <w:t>Бір іске тағы тап болдым:</w:t>
        <w:br/>
        <w:t>Дәптерін жыртқан бір беттен,</w:t>
        <w:br/>
        <w:t>Кітабын тұтас кірлеткен.</w:t>
        <w:br/>
        <w:t>Алдымда отыр бір «батыр»</w:t>
        <w:br/>
        <w:t>Айтсам да: «таза жүр» деп мен.</w:t>
        <w:br/>
        <w:t>«Мұғалім» - десе ізетпен,</w:t>
        <w:br/>
        <w:t>Гүл өсті - деуші ем біз еккен.</w:t>
        <w:br/>
        <w:t>Көңілді бүгін мұздатып,</w:t>
        <w:br/>
        <w:t>Журналдан баға түзеткен.</w:t>
        <w:br/>
        <w:t>Тең көріп мені есекпен,</w:t>
        <w:br/>
        <w:t>«екіні» түзеп «бес» еткен.</w:t>
        <w:br/>
        <w:t>Иесін тауып сол сәтте,</w:t>
        <w:br/>
        <w:t>Ұрғым да келді кесекпен.</w:t>
        <w:br/>
        <w:t>Көңілдің құлап аспаны,</w:t>
        <w:br/>
        <w:t>Кірпігім жаңбыр бастады.</w:t>
        <w:br/>
        <w:t>Кластан шықтым бұлттанып,</w:t>
        <w:br/>
        <w:t>Білмедім бұдан басқаны...</w:t>
        <w:br/>
        <w:t>.ы.Ұстамай баста тізгіндеп.</w:t>
        <w:br/>
        <w:t>Ақыры жарды сүздім кеп,</w:t>
        <w:br/>
        <w:t>Шақырып завуч тағы ұрысты.</w:t>
        <w:br/>
        <w:t>- Бір сағат сабақ үздің деп,</w:t>
        <w:br/>
        <w:t>Қайта кеп ұрыстым балаға.</w:t>
        <w:br/>
        <w:t>Ақылым кетті далаға,</w:t>
        <w:br/>
        <w:t>Үйіне жылап ол кетіп.</w:t>
        <w:br/>
        <w:t>Тап болдым енді жалаға,</w:t>
        <w:br/>
        <w:t>Шешесі баспай ентігін,</w:t>
        <w:br/>
        <w:t>Ұлының жұлып дең түбін.</w:t>
        <w:br/>
        <w:t>-Киімін жыртып сабапсың,</w:t>
        <w:br/>
        <w:t>Же,- деді - мұның жемтігін...</w:t>
        <w:br/>
        <w:t>Жан беріп, қу ағашқа тіл бітірген,</w:t>
        <w:br/>
        <w:t>Мықты едің жүрек неткен, адам қандай!</w:t>
        <w:br/>
        <w:t>Бақыттың жолын сілтеп, жөнге салған,</w:t>
        <w:br/>
        <w:t>Туындап өшпес үміт, сөнбес арман.</w:t>
        <w:br/>
        <w:t>Айдын көл жолыққандай Аққуымен,</w:t>
        <w:br/>
        <w:t>Ер жігіт ат арытып, шөлдесе алдан.</w:t>
        <w:br/>
        <w:t>Бір кезек алыс самғап, талса қанат,</w:t>
        <w:br/>
        <w:t>Жатқандай бірде толқын жар сабалап.</w:t>
      </w:r>
    </w:p>
    <w:p>
      <w:r>
        <w:t>Кетердей сезім біткен от боп жанып,</w:t>
        <w:br/>
        <w:t>Қара көз қиыла бір қалса қарап.</w:t>
        <w:br/>
        <w:t>- Тірлікте талай өмір өтеді алдан,</w:t>
        <w:br/>
        <w:t>Күйменен кім бар дейсің мекке барған, -</w:t>
        <w:br/>
        <w:t>Деген де әлгі жігіт, таң біліне,</w:t>
        <w:br/>
        <w:t>Аттанып өз бетімен кете барған.</w:t>
        <w:br/>
        <w:t>Біреулер:</w:t>
        <w:br/>
        <w:t>- Ақбоз мінген ғайып- деді.</w:t>
        <w:br/>
        <w:t>- Е, қойшы, жақсы күйді жайып тегі,</w:t>
        <w:br/>
        <w:t>Жөн шығар, - деді өзгелер.</w:t>
        <w:br/>
        <w:t>Не десе де,</w:t>
        <w:br/>
        <w:t>Бұл түні Жанар ғана айыпты еді...</w:t>
        <w:br/>
        <w:t>Жанар қыз қайтса қиял ізін қуып,</w:t>
        <w:br/>
        <w:t>Ауылы азан-қазан. Ызың-шуыт.</w:t>
        <w:br/>
        <w:t>- Қоңырым, қанатым! - деп еңіреген,</w:t>
        <w:br/>
        <w:t>Сүйеніш сыртына сап жүзін суық.</w:t>
        <w:br/>
        <w:t>Дейді ол:</w:t>
        <w:br/>
        <w:t>- Ақылымды берем ем көп,</w:t>
        <w:br/>
        <w:t>Кетпеген шығар бәлкім «серуендеп».</w:t>
        <w:br/>
        <w:t>Тақымға басып жатыр әйелі де:</w:t>
        <w:br/>
        <w:t>- Бейбаққа қайдан ғана сеніп ең» - деп.</w:t>
        <w:br/>
        <w:t>Күйеуімнен ауылға үлкен бүлік кепті,</w:t>
        <w:br/>
        <w:t>Сол бүлік бар үмітті үгіп кетті.</w:t>
        <w:br/>
        <w:t>-52-</w:t>
        <w:br/>
        <w:t>Ән айтқан жаз бойына бұлақ тынып.</w:t>
        <w:br/>
        <w:t>Жел-жеңге, өсегінен құлақ тұнып.</w:t>
        <w:br/>
        <w:t>Жасыл жон сары киер күндер жақын,</w:t>
        <w:br/>
        <w:t>Беретін тауларға бұлт тымақ тігіп.</w:t>
        <w:br/>
        <w:t>...Шалқар түс. Күн шекеден қарады аунап.</w:t>
        <w:br/>
        <w:t>Жел қуып, бұлттар қашып, барады аулақ.</w:t>
        <w:br/>
        <w:t>Күз келіп гүл реңін алып жатыр,</w:t>
        <w:br/>
        <w:t>Есесін жазда кеткен жаңа даулап.</w:t>
        <w:br/>
        <w:t>Өтуге асықса да айларымыз,</w:t>
        <w:br/>
        <w:t>Болса да қарлы қысқа айбарымыз.</w:t>
        <w:br/>
        <w:t>Көңіл шат... Айғағындай әнеу үшеу,</w:t>
        <w:br/>
        <w:t>Күлім көз, күлкілі ауыз, жайдары жүз.</w:t>
        <w:br/>
        <w:t>О, Анау таныс жігіт, таныс ана.</w:t>
        <w:br/>
        <w:t>(Жүректер осылайша табысама)</w:t>
        <w:br/>
        <w:t>Әңгіме... Ортасында жақсы ағайым,</w:t>
        <w:br/>
        <w:t>Білетін ажалменен алыса да.</w:t>
      </w:r>
    </w:p>
    <w:p>
      <w:r>
        <w:t>Күдік ой он айырылып, бес табысып,</w:t>
        <w:br/>
        <w:t>Қорқытып өткен күнді еске алысып.</w:t>
        <w:br/>
        <w:t>- Әр қашан қиындықты жеңеміз! - деп,</w:t>
        <w:br/>
        <w:t>Екі жас қол алысты төс қағысып.</w:t>
        <w:br/>
        <w:t>Дәрігерді ана жүрек биік көріп,</w:t>
        <w:br/>
        <w:t>Маңдайдан сүйді алғысын үйіп беріп.</w:t>
        <w:br/>
        <w:t>Үшеуі құшақтасып ұзай берді,</w:t>
        <w:br/>
        <w:t>Жатпадым мен де өзгесін жиып-теріп.</w:t>
        <w:br/>
        <w:t>Қосылып ақ анамен далам мықты:</w:t>
        <w:br/>
        <w:t>«Көрме-деп-жағың түспей жамандықты».</w:t>
        <w:br/>
        <w:t>Алқады. Мен де ішімнен күбірледім:</w:t>
        <w:br/>
        <w:t>- Өмірде адам мықты, адам мықты!!!...</w:t>
        <w:br/>
        <w:t>-44-</w:t>
        <w:br/>
        <w:t>“Күн батып, ымырт еніп, көз байланып,</w:t>
        <w:br/>
        <w:t>Айнала қалғып кетті түнге айналып.</w:t>
        <w:br/>
        <w:t>Тілгілеп тыныштықты, сылап-сыйпап,</w:t>
        <w:br/>
        <w:t>Сүкең жүр қоңыр атты жындай бағып.</w:t>
        <w:br/>
        <w:t>Көзінде шала ұйқының ылайы бар,</w:t>
        <w:br/>
        <w:t>Шамасы, деп тұрғандай тыңайып ал!</w:t>
        <w:br/>
        <w:t>- Жанаржан, мықты болғай, ай қорғалап,</w:t>
        <w:br/>
        <w:t>Аспанды бұлт торлаған сыңайы бар.</w:t>
        <w:br/>
        <w:t>Дүние бар жарығын қорып апты.</w:t>
        <w:br/>
        <w:t>Деді ол аманат қып қоңыр атты.</w:t>
        <w:br/>
        <w:t>Жанар қыз айналаны шолып еді,</w:t>
        <w:br/>
        <w:t>Төңірек мылқаулыққа толып апты.</w:t>
        <w:br/>
        <w:t>жжж</w:t>
        <w:br/>
        <w:t>Күміс түн. Жазғы самал жел де тынық.</w:t>
        <w:br/>
        <w:t>Төгілген ай сәулесі көлде тұнып.</w:t>
        <w:br/>
        <w:t>«Ақсүйек» ауыл маңда қызатын-ды.</w:t>
        <w:br/>
        <w:t>Аулақта «Алтыбақан» тербетіліп.</w:t>
        <w:br/>
        <w:t>Қыз-жігіт шырқағанда бастап әнді,</w:t>
        <w:br/>
        <w:t>Сөгіліп кетуші еді аспан алды.</w:t>
        <w:br/>
        <w:t>Бүгін жоқ «Ақсүйек» пен «Алтыбақан»,</w:t>
        <w:br/>
        <w:t>Шойын түн жатып алған тас қараңғы.</w:t>
        <w:br/>
        <w:t>Ескекке ән қоспаған тауда қурай,</w:t>
        <w:br/>
        <w:t>Момын түн, өлқая түн қайда мұндай?!</w:t>
        <w:br/>
        <w:t>Мамырлап көрші ауылдан ән келеді,</w:t>
        <w:br/>
        <w:t>Үш күндік шілдехана айғағындай.</w:t>
        <w:br/>
        <w:t>...Бұлт іріп, жұлдыз шығып санамалы,</w:t>
        <w:br/>
        <w:t>Тілгілеп аспан бетін сан ағады.</w:t>
        <w:br/>
        <w:t>Мақпал түн қылаң түнге айналса да,</w:t>
        <w:br/>
        <w:t>Тұңғиық тыныштықта Жанар әлі.</w:t>
      </w:r>
    </w:p>
    <w:p>
      <w:r>
        <w:t>Қызбалар:</w:t>
        <w:br/>
        <w:t>- Кетсе дағы Балқан аса,</w:t>
        <w:br/>
        <w:t>- Қоймаймыз! Қуамыз! - деп анталаса:</w:t>
        <w:br/>
        <w:t>Сетінеп ақылды жүрт жатты тарап,</w:t>
        <w:br/>
        <w:t>Бұл іске болды дағы таң-тамаша.</w:t>
        <w:br/>
        <w:t>Бойына қонды ма екен шын даналық,</w:t>
        <w:br/>
        <w:t>Төзімін жатты ма екен шыңдап анық.</w:t>
        <w:br/>
        <w:t>Азық қып тәтті күйді жатты Сүкең,</w:t>
        <w:br/>
        <w:t>Күніңе үш қайтара тыңдап алып.</w:t>
        <w:br/>
        <w:t>жжж</w:t>
        <w:br/>
        <w:t>Жаз шығып, жайлауына ел кетіскен</w:t>
        <w:br/>
        <w:t>Шілде кеп, әуе айналып жерге түскен.</w:t>
        <w:br/>
        <w:t>Аң да мәз, адам да мәз, жайлы уақыт</w:t>
        <w:br/>
        <w:t>Қыз- жігіт көңілдерді тербетіскен.</w:t>
        <w:br/>
        <w:t>Күн қызған тастөбеден қараптағы.</w:t>
        <w:br/>
        <w:t>Көк сағым. Басталған кез дала аптабы,</w:t>
        <w:br/>
        <w:t>«Шақырған қонағымыз келеді!» - деп.</w:t>
        <w:br/>
        <w:t>Бай ауыл абыр-сабыр таң атқалы.</w:t>
        <w:br/>
        <w:t>Кеткендей ұзақ күтіп жан шыдамы:</w:t>
        <w:br/>
        <w:t>- Кеп қалды!</w:t>
        <w:br/>
        <w:t>- Таяп қалды!</w:t>
        <w:br/>
        <w:t>- Шаң шығады!</w:t>
        <w:br/>
        <w:t>Деседі үлкен-кіші, бала-шаға,</w:t>
        <w:br/>
        <w:t>Әбігер малшы-құсшы, жалшы-- бәрі.</w:t>
        <w:br/>
        <w:t>...Сағыныш атқа деген іштен еріп,</w:t>
        <w:br/>
        <w:t>Сүйеніш түсіп жатты түсте келіп.</w:t>
        <w:br/>
        <w:t>Құлыбай өзі шығып күтіп алды,</w:t>
        <w:br/>
        <w:t>Қонағын сертке мықты, іске берік.</w:t>
        <w:br/>
        <w:t>Кірген жоқ сал үйіне қонақ әлі,</w:t>
        <w:br/>
        <w:t>Мүмкін ол құтты қонақ бола алады.</w:t>
        <w:br/>
        <w:t>-54-</w:t>
        <w:br/>
        <w:t>Қалақай тілді, шоқ - таңдай,</w:t>
        <w:br/>
        <w:t>Әйелдер деген топ қандай.</w:t>
        <w:br/>
        <w:t>Арымды таптап күл етіп,</w:t>
        <w:br/>
        <w:t>Ұшырды құйын соққандай,</w:t>
        <w:br/>
        <w:t>жжж</w:t>
        <w:br/>
        <w:t>Төгем деп жасты моншақтап,</w:t>
        <w:br/>
        <w:t>Алдымда жатыр жол- шатпақ.</w:t>
        <w:br/>
        <w:t>Класта қырық шәкірттің,</w:t>
        <w:br/>
        <w:t>Үлгеру саны он шақты-ақ.</w:t>
        <w:br/>
        <w:t>Бұларға нендей мін тағам.</w:t>
        <w:br/>
        <w:t>Бұлармен нендей тіл табам?</w:t>
        <w:br/>
        <w:t>Жауабым - үрей тұңғиық.</w:t>
      </w:r>
    </w:p>
    <w:p>
      <w:r>
        <w:t>Шалады келіп қылтадан.</w:t>
        <w:br/>
        <w:t>Мен мендік тағы шалыс кеп,</w:t>
        <w:br/>
        <w:t>Көрсетті көпті алыс деп,</w:t>
        <w:br/>
        <w:t>Өзгеден сұрап, білуді,</w:t>
        <w:br/>
        <w:t>Ойладым бойға намыс деп.</w:t>
        <w:br/>
        <w:t>“Класқа кіріп барсам-ақ.</w:t>
        <w:br/>
        <w:t>Толқынды жаным жар сабап.</w:t>
        <w:br/>
        <w:t>Көк теңіз болып тулайды,</w:t>
        <w:br/>
        <w:t>Кеудемді жүрек тар санап.</w:t>
        <w:br/>
        <w:t>жжж</w:t>
        <w:br/>
        <w:t>Жатаққа барсам бір кезек.</w:t>
        <w:br/>
        <w:t>Бір тағдыр оғын тұр кезеп</w:t>
        <w:br/>
        <w:t>Төсекпен дене тұтасып,</w:t>
        <w:br/>
        <w:t>«Аллалап» қалған тіл безеп.</w:t>
        <w:br/>
        <w:t>Денесі жанған от болып,</w:t>
        <w:br/>
        <w:t>Аяғы қалған топ болып,</w:t>
        <w:br/>
        <w:t>Көрдім де тағы өртендім,</w:t>
        <w:br/>
        <w:t>Кеудеме жалын, шоқ толып.</w:t>
        <w:br/>
        <w:t>Шіркін-ай қызық еді-ау балалық кез</w:t>
        <w:br/>
        <w:t>Жатпайтын бейтанысқа қадалып көз.</w:t>
        <w:br/>
        <w:t>Қуатын күні бойы көбелекті,</w:t>
        <w:br/>
        <w:t>Бұл басқа қалай келді «жаңалық» тез.</w:t>
        <w:br/>
        <w:t>Қыз едің бадырақ көз, қысқа тұлым,</w:t>
        <w:br/>
        <w:t>Көрмейтін жазда тыным, қыста тыным.</w:t>
        <w:br/>
        <w:t>Топ бала доп ойнасақ өктем үнмен:</w:t>
        <w:br/>
        <w:t>Дейтінің есіңде ме: «қысқарт інім».</w:t>
        <w:br/>
        <w:t>Арада жылдар өтті байқалды ма?</w:t>
        <w:br/>
        <w:t>Табиғат балалығын қайта алды да.</w:t>
        <w:br/>
        <w:t>Біз кеттік құшақтасып есіңде ме,</w:t>
        <w:br/>
        <w:t>Қызықты махаббатпен қайтарды да.</w:t>
        <w:br/>
        <w:t>Мінгенде жалын тартып қарагердің,</w:t>
        <w:br/>
        <w:t>Еңбекке жолдама алып қала бердім.</w:t>
        <w:br/>
        <w:t>Сен кеттің онжылдықты бітірдің де,</w:t>
        <w:br/>
        <w:t>Жол таптың оқу іздеп, қала көрдің.</w:t>
        <w:br/>
        <w:t>Білесің сері емеспін бұлғақтаған,</w:t>
        <w:br/>
        <w:t>Жүзім бар жел аймалап, күн қақтаған.</w:t>
        <w:br/>
        <w:t>Ойылып алақаным, терім ақты,</w:t>
        <w:br/>
        <w:t>Сол үшін өмір шіркін қымбат маған.</w:t>
        <w:br/>
        <w:t>Өмірдің бар ғой жаным жүз өткелі,</w:t>
        <w:br/>
        <w:t>Киіндім түнде жылқы күзеткелі.</w:t>
        <w:br/>
        <w:t>Атайға өткен қыста қой бағысып,</w:t>
        <w:br/>
        <w:t>Істеймін қалаушы боп күз өткелі.</w:t>
        <w:br/>
        <w:t>Қиялға құм күретіп, тас қалатып</w:t>
        <w:br/>
        <w:t>Тауларға шеке соғып, бас қанатып.</w:t>
        <w:br/>
        <w:t>Жүрсемде тұр алдымда «Сарықобым»,</w:t>
        <w:br/>
        <w:t>Маңдайын жол- жыланмен қасқалатып.</w:t>
      </w:r>
    </w:p>
    <w:p>
      <w:r>
        <w:t>Қойнына құс паналап, аң ықтасын,</w:t>
        <w:br/>
        <w:t>Өзгелер жерұйық деп анықтасын...</w:t>
        <w:br/>
        <w:t>-62-</w:t>
        <w:br/>
        <w:t>Белгісіз келер күннің түс- реңі,</w:t>
        <w:br/>
        <w:t>Бақытын жорып қана түсінеді.</w:t>
        <w:br/>
        <w:t>Қиялдап қыз жүрегі отыр еді,</w:t>
        <w:br/>
        <w:t>Елеңдеп, қоңыр кенет кісінеді.</w:t>
        <w:br/>
        <w:t>Көз тастап, құлақ тосса айналаға,</w:t>
        <w:br/>
        <w:t>Сылқым күй толқындайды айдалада.</w:t>
        <w:br/>
        <w:t>«Жүр ме екен қуанышын сыйғыза алмай,</w:t>
        <w:br/>
        <w:t>Әлдебір шерлі ме екен қайран аға?!</w:t>
        <w:br/>
        <w:t>Кеудесін текпілеген кекті ме екен?</w:t>
        <w:br/>
        <w:t>Көз жасын күй болдырып төкті ме екен?</w:t>
        <w:br/>
        <w:t>Зар жылап сүйгеніне қосыла алмай,</w:t>
        <w:br/>
        <w:t>Қаңғырып айдалаға кетті ме екен?!</w:t>
        <w:br/>
        <w:t>Бақытың шақырмаса хабар беріп,</w:t>
        <w:br/>
        <w:t>Сұм көңіл дүниеде қалар жеріп.</w:t>
        <w:br/>
        <w:t>Жүрегі күйге қарай алып ұшты,</w:t>
        <w:br/>
        <w:t>Осы ойға тірелді де Жанар келіп.</w:t>
        <w:br/>
        <w:t>Түбі жоқ тұңғиыққа батып арман.</w:t>
        <w:br/>
        <w:t>Қонғандай ұшқыр шабыт, ақын арман.</w:t>
        <w:br/>
        <w:t>Сарнатып домбыраны жатыр жігіт,</w:t>
        <w:br/>
        <w:t>Көгалға шалқасынан жатып алған.</w:t>
        <w:br/>
        <w:t>Құлақ сап, зейін қойып бара сала-ақ,</w:t>
        <w:br/>
        <w:t>Ұғам деп Жанар тұрды жанасалап.</w:t>
        <w:br/>
        <w:t>Ән қызған шілдехана иен қалып,</w:t>
        <w:br/>
        <w:t>Жиын топ күйге ағылды тамашалап.</w:t>
        <w:br/>
        <w:t>Құс шіркін, тәтті күйді қаламай ма,</w:t>
        <w:br/>
        <w:t>«Әупілдек» әупілдейді анадайда.</w:t>
        <w:br/>
        <w:t>Кеткендей өзге тірлік күйге айналып,</w:t>
        <w:br/>
        <w:t>Аспанда бұлт қалмаған танадай да.</w:t>
        <w:br/>
        <w:t>Дүние күймен ғана жаралғандай,</w:t>
        <w:br/>
        <w:t>Тіршілік күй сазынан нәр алғандай.</w:t>
        <w:br/>
        <w:t>-51-</w:t>
        <w:br/>
        <w:t>Еске алу</w:t>
        <w:br/>
        <w:t>Қабылдап табиғаттың шуақты айын,</w:t>
        <w:br/>
        <w:t>Наздана сырласқанда бұлақ, қайың.</w:t>
        <w:br/>
        <w:t>Құзынан көкіректің о, сәулешім!</w:t>
        <w:br/>
        <w:t>Мен қалай өлең тасын құлатпайын:</w:t>
        <w:br/>
        <w:t>Мен емес сиынатын құдайға сан,</w:t>
        <w:br/>
        <w:t>Жер төсін аяғыммен нығай басам.</w:t>
        <w:br/>
        <w:t>Алдында бірақ сенің кішірейем,</w:t>
        <w:br/>
        <w:t>Кеш жаным тұнығыңды ылайласам!?</w:t>
      </w:r>
    </w:p>
    <w:p>
      <w:r>
        <w:t>Кезсең де ақыл-ойдың қай қаласын,</w:t>
        <w:br/>
        <w:t>Көп шығар күннен күтер, айда аласың.</w:t>
        <w:br/>
        <w:t>Бір ұшы арманымның өзіңде еді,</w:t>
        <w:br/>
        <w:t>Өлеңім өзім болып аймаласын.</w:t>
        <w:br/>
        <w:t>Есіңе ал аяулы бір кісім десең.</w:t>
        <w:br/>
        <w:t>Не шара жан сырыма түсінбесең,</w:t>
        <w:br/>
        <w:t>Кешірме! Жалған айтып, жабықтырып</w:t>
        <w:br/>
        <w:t>Өлеңді артық сырлап мүсіндесем.</w:t>
        <w:br/>
        <w:t>Мен тудым маусымда ма, ақпанда ма.</w:t>
        <w:br/>
        <w:t>Түсте ме, түнде ме, таң атқанда ма..</w:t>
        <w:br/>
        <w:t>- Жалғасы өмірімнің жалын ұрпақ,</w:t>
        <w:br/>
        <w:t>Келді- деп қуанды әке, мақтанды ана!</w:t>
        <w:br/>
        <w:t>...Өмірім өксітпеді, жасытпады</w:t>
        <w:br/>
        <w:t>Ойнадым «Соқыртеке», асық тағы,</w:t>
        <w:br/>
        <w:t>«Мысық пен тышқан» болу, «жасырынбақ»</w:t>
        <w:br/>
        <w:t>Деймісің көңілімді тасытады.</w:t>
        <w:br/>
        <w:t>Өмірім шерлі етпеді, кекті етпеді.</w:t>
        <w:br/>
        <w:t>Нұр септі бір бүршігін көктеткелі.</w:t>
        <w:br/>
        <w:t>Қысқасы - ұзын сөздің: еркін өстім,</w:t>
        <w:br/>
        <w:t>...Бірге өтті жылдарымыз мектептегі.</w:t>
        <w:br/>
        <w:t>-61-</w:t>
        <w:br/>
        <w:t>Осы сәт бапты қоңыр оқыранып,</w:t>
        <w:br/>
        <w:t>Көздерден күміс моншақ домалады.</w:t>
        <w:br/>
        <w:t>жжж</w:t>
        <w:br/>
        <w:t>Бай үйдің сыйлы сырмақ, төсегінде,</w:t>
        <w:br/>
        <w:t>Созылды қонақ болу неше күнге.</w:t>
        <w:br/>
        <w:t>Қаншама ән айтылып, күй тартылды,</w:t>
        <w:br/>
        <w:t>Білген жоқ қош көңілдер есебінде.</w:t>
        <w:br/>
        <w:t>Қонақтар жасап бір күн жол қамдығын,</w:t>
        <w:br/>
        <w:t>Думанмен көңілдері толғандығын.</w:t>
        <w:br/>
        <w:t>Білдірді Құлыбайға қайту жайын,</w:t>
        <w:br/>
        <w:t>Сыйына риза-қош болғандығын.</w:t>
        <w:br/>
        <w:t>Құлыбай деді:</w:t>
        <w:br/>
        <w:t>- Сүке, кешіріңіз?!</w:t>
        <w:br/>
        <w:t>Қашан да ашық көңіл есігіміз.</w:t>
        <w:br/>
        <w:t>Қызығын қоңыраттың бір жыл көрдім,</w:t>
        <w:br/>
        <w:t>Не болмақ қалауыңыз, шешіміңіз?</w:t>
        <w:br/>
        <w:t>Алыңыз болса сізге жарайтыным...</w:t>
        <w:br/>
        <w:t>- Жоқ- деді Сүкең-ешбір қалайтыным...</w:t>
        <w:br/>
        <w:t>Адалын, ақ көңілін айтты ашып,</w:t>
        <w:br/>
        <w:t>Қоңырды бақытына балайтынын.</w:t>
        <w:br/>
        <w:t>Деді сал сөз аяғын тосып келіп:</w:t>
      </w:r>
    </w:p>
    <w:p>
      <w:r>
        <w:t>- Болыңыз жанымызда көшіп келіп.</w:t>
        <w:br/>
        <w:t>...Қонағын риза етіп аттандырды,</w:t>
        <w:br/>
        <w:t>Қоңырға қоңыр жорға қосып беріп.</w:t>
        <w:br/>
        <w:t>Көп заман...</w:t>
        <w:br/>
        <w:t>Ұрпақ алғыр. Ата мықты.</w:t>
        <w:br/>
        <w:t>Болыпты тілеу қабыл, бата құтты,</w:t>
        <w:br/>
        <w:t>Айдала, айсыз түнде қалықтаған,</w:t>
        <w:br/>
        <w:t>Сылқым күй «ТЕЛҚОҢЫР» боп аталыпты...</w:t>
        <w:br/>
        <w:t>Маңдайдан сансыз сай тасып,</w:t>
        <w:br/>
        <w:t>Кірпігім кеткен айқасып.</w:t>
        <w:br/>
        <w:t>Ойлардан құлап, сырқатпен,</w:t>
        <w:br/>
        <w:t>Жатырмын енді айқасып,</w:t>
        <w:br/>
        <w:t>жжж</w:t>
        <w:br/>
        <w:t>Ісімді менің қостаған,</w:t>
        <w:br/>
        <w:t>Көп екен мұнда дос маған.</w:t>
        <w:br/>
        <w:t>Алдыма жайды көңілін,</w:t>
        <w:br/>
        <w:t>Мен екем санға қоспаған.</w:t>
        <w:br/>
        <w:t>Жайымды менің есіткен.</w:t>
        <w:br/>
        <w:t>Директор кірді есіктен.</w:t>
        <w:br/>
        <w:t>Жандарға мұндай жүректі,</w:t>
        <w:br/>
        <w:t>Берсем де аз ғой кесіп мен.</w:t>
        <w:br/>
        <w:t>Қамқоршы достың молы шын.</w:t>
        <w:br/>
        <w:t>Бәрі де бермек қол ұшын.</w:t>
        <w:br/>
        <w:t>Алдыңа жаймақ көңіл бар,</w:t>
        <w:br/>
        <w:t>Түрегел-- деді- сол үшін.</w:t>
        <w:br/>
        <w:t>Ұстаздың қиын жолы шын.</w:t>
        <w:br/>
        <w:t>Қажымау - сенің борышың,</w:t>
        <w:br/>
        <w:t>Күтеді сені көп шәкірт.</w:t>
        <w:br/>
        <w:t>Түрегел - деді- сол үшін.</w:t>
        <w:br/>
        <w:t>Тірліктің дәйім жолы-шың,</w:t>
        <w:br/>
        <w:t>Өрмелеу - сенің борышың.</w:t>
        <w:br/>
        <w:t>Әкелік сенде жүрек бар,</w:t>
        <w:br/>
        <w:t>Түрегел - деді- сол үшін.</w:t>
        <w:br/>
        <w:t>Үміттің басып белесін,</w:t>
        <w:br/>
        <w:t>Ақылдың мініп кемесін.</w:t>
        <w:br/>
        <w:t>Қайратпен қайта бекіттім,</w:t>
        <w:br/>
        <w:t>Ұстаздық істің «шегесін».</w:t>
        <w:br/>
        <w:t>- Ақботам!.. Ойбай құдай!... Сорлаттың! - деп,</w:t>
        <w:br/>
        <w:t>Анасы боздап қапты жұлып көкті.</w:t>
        <w:br/>
        <w:t>- Қаншама тарылсақ та, сабылсақ та,</w:t>
        <w:br/>
        <w:t>Іс өтті. Ақылға кел, сабыр сақта! -</w:t>
      </w:r>
    </w:p>
    <w:p>
      <w:r>
        <w:t>Тәкең қарт жұбатып жүр тоқтау айтып,</w:t>
        <w:br/>
        <w:t>- Қой, кемпір, тірлікті құрып жаның сақта!?</w:t>
        <w:br/>
        <w:t>- Е, сорлы!</w:t>
        <w:br/>
        <w:t>- Қызға кесел амырақ- деп,</w:t>
        <w:br/>
        <w:t>Жанарды қоршады жұрт жамырап кеп.</w:t>
        <w:br/>
        <w:t>- Тәңірім! Көз жасымды көрдің бе шын! -</w:t>
        <w:br/>
        <w:t>Анасы құшаққа алды аңырап кеп.</w:t>
        <w:br/>
        <w:t>Куә қыз баян етіп болған істі,</w:t>
        <w:br/>
        <w:t>Жұртшылық өздерінше толғанысты.</w:t>
        <w:br/>
        <w:t>- Қуамыз!</w:t>
        <w:br/>
        <w:t>- Із кесеміз! - десті жиын,</w:t>
        <w:br/>
        <w:t>Төтеден тигізбек боп қолғабысты.</w:t>
        <w:br/>
        <w:t>- Наныңыз! Ғажап істің болуы анық,-</w:t>
        <w:br/>
        <w:t>Деп Жанар домбыраны қолына алып,</w:t>
        <w:br/>
        <w:t>Түндегі сылқым күйді толғағанда,</w:t>
        <w:br/>
        <w:t>Жым болды су сепкендей долы халық.</w:t>
        <w:br/>
        <w:t>Сұңғыла, ел сыртына көптен қанық,</w:t>
        <w:br/>
        <w:t>Сүйеніш отырады да көп толғанып:</w:t>
        <w:br/>
        <w:t>- Оу, жұртым! Таусылмайық! - деді бірде,</w:t>
        <w:br/>
        <w:t>Серпілді күйге ынтасын төккен халық.</w:t>
        <w:br/>
        <w:t>- Қоңыр ат қолды болды қапелімде,</w:t>
        <w:br/>
        <w:t>Түспесін жігіт сорға, ат өлімге.</w:t>
        <w:br/>
        <w:t>Найманда Құлыбай ер алған болар,</w:t>
        <w:br/>
        <w:t>Өптеген ондай сері жат елінде.</w:t>
        <w:br/>
        <w:t>Ағайын бүгін таңда алқынбалық,</w:t>
        <w:br/>
        <w:t>Келер жыл күзден кейін тартынбалық.</w:t>
        <w:br/>
        <w:t>Бір хабар соған дейін болар тағы,</w:t>
        <w:br/>
        <w:t>Тосайық «Әліптің де артын бағып»...</w:t>
        <w:br/>
        <w:t>Жоқ болдың сен жанымнан мәңгі кетіп,</w:t>
        <w:br/>
        <w:t>Мен жүрмін өткелдерді аңдып өтіп.</w:t>
        <w:br/>
        <w:t>Кезіккен таңғажайып тағдырымды,</w:t>
        <w:br/>
        <w:t>Келемін достарыма әңгіме етіп.</w:t>
        <w:br/>
        <w:t>Сені іздеп кезіп ауыл, дала, құмды,</w:t>
        <w:br/>
        <w:t>Арқалап жүргенімде нала-мұңды.</w:t>
        <w:br/>
        <w:t>Шіркін-ай тәтті ұйқыдан ояндым-ау,</w:t>
        <w:br/>
        <w:t>Қапелім күшік қауып балағымды.</w:t>
        <w:br/>
        <w:t>Алматы, 17 сәуір 1961 жыл</w:t>
        <w:br/>
        <w:t>Бұлғыным</w:t>
      </w:r>
    </w:p>
    <w:p>
      <w:r>
        <w:t>Құт мекен жастық шақтың жайлауындай,</w:t>
        <w:br/>
        <w:t>Жерұйық жер әсемі қайда мұндай.</w:t>
        <w:br/>
        <w:t>Елі бай, жері көркем, Бұлғын өлкем,</w:t>
        <w:br/>
        <w:t>Мәңгілік бақытымның айғағындай.</w:t>
        <w:br/>
        <w:t>Қайырмасы</w:t>
        <w:br/>
        <w:t>Тауларың ақпас, ақ маңдай,</w:t>
        <w:br/>
        <w:t>Жыр болып шегіп жатқандай.</w:t>
        <w:br/>
        <w:t>Қойнауың аңыз, ертегі,</w:t>
        <w:br/>
        <w:t>Ғажайып сырлар шертеді.</w:t>
        <w:br/>
        <w:t>Бұлғыным менің Бұлғыным.</w:t>
        <w:br/>
        <w:t>Жүректің әні болып тербетілген,</w:t>
        <w:br/>
        <w:t>Сендей жер табамын ба жер бетінен.</w:t>
        <w:br/>
        <w:t>Еңбеккер адамы бар ақ көңілді,</w:t>
        <w:br/>
        <w:t>Бұлғыным, айналайын келбетіңнен.</w:t>
        <w:br/>
        <w:t>Қайырмасы</w:t>
        <w:br/>
        <w:t>-74-</w:t>
        <w:br/>
        <w:t>Жаңа жыл</w:t>
        <w:br/>
        <w:t>Жылменен жер төсіне нұр тұнғандай,</w:t>
        <w:br/>
        <w:t>Жырменен бүкіл әлем бұлқынғандай.</w:t>
        <w:br/>
        <w:t>Жаңа жыл - мол қуаныш, бақыт, арман,</w:t>
        <w:br/>
        <w:t>Жаңа жыл жомарт қандай, сылқым қандай.</w:t>
        <w:br/>
        <w:t>Қайырмасы</w:t>
        <w:br/>
        <w:t>Жаңа жыл -ақ тілек,</w:t>
        <w:br/>
        <w:t>Махаббат шуағы.</w:t>
        <w:br/>
        <w:t>Жүрекке бақ түнеп,</w:t>
        <w:br/>
        <w:t>Сыр болып туады.</w:t>
        <w:br/>
        <w:t>Күнімен, түнімен,</w:t>
        <w:br/>
        <w:t>Достықтың үнімен,</w:t>
        <w:br/>
        <w:t>Шат күлкі, ақ арман.</w:t>
        <w:br/>
        <w:t>Тасиды жанардан</w:t>
        <w:br/>
        <w:t>Жыл келді заман жүгін арқалаған,</w:t>
        <w:br/>
        <w:t>Жылдармен ғасырларды тартады адам.</w:t>
        <w:br/>
        <w:t>Жаңа жыл - бейбітшілік айнымаған,</w:t>
        <w:br/>
        <w:t>Жылдарың құтты болсын дарқан адам.</w:t>
        <w:br/>
        <w:t>Қайырмасы</w:t>
        <w:br/>
        <w:t>-72--</w:t>
        <w:br/>
        <w:t>Өлгейім</w:t>
        <w:br/>
        <w:t>Хобда өзен ойлы бұлқынған,</w:t>
        <w:br/>
        <w:t>Толқыны сәтке тынбайды.</w:t>
        <w:br/>
        <w:t>Өлгейім әсем нұр тұнған,</w:t>
        <w:br/>
        <w:t>Ешкімнен сағым сынбайды.</w:t>
      </w:r>
    </w:p>
    <w:p>
      <w:r>
        <w:t>Гүлімен орап жер бетін,</w:t>
        <w:br/>
        <w:t>Қоршаған таулар не түрлі.</w:t>
        <w:br/>
        <w:t>Қаламның мақтап келбетін,</w:t>
        <w:br/>
        <w:t>Хор айтып тұрған секілді.</w:t>
        <w:br/>
        <w:t>Қайырмасы</w:t>
        <w:br/>
        <w:t>Еңбекпен өсіп толысқан,</w:t>
        <w:br/>
        <w:t>Алқызыл нұрға батқандай.</w:t>
        <w:br/>
        <w:t>Достардың үні тоғысқан,</w:t>
        <w:br/>
        <w:t>Өлгейім менің шат қандай.</w:t>
        <w:br/>
        <w:t>Сап түзеп өссе сан үйлер,</w:t>
        <w:br/>
        <w:t>Еңбек пен ерлік саптамын.</w:t>
        <w:br/>
        <w:t>Сарқыла күлген сәбидей,</w:t>
        <w:br/>
        <w:t>Өлгейім, өзің мақтаным.</w:t>
        <w:br/>
        <w:t>Адымың аппақ ниетің,</w:t>
        <w:br/>
        <w:t>Танытқан абзал жүрегін.</w:t>
        <w:br/>
        <w:t>Жаныма тола күй еккен,</w:t>
        <w:br/>
        <w:t>Өзіңді жырлап жүремін.</w:t>
        <w:br/>
        <w:t>Қайырмасы</w:t>
        <w:br/>
        <w:t>Әлем тілегі</w:t>
        <w:br/>
        <w:t>(Әні бар)</w:t>
        <w:br/>
        <w:t>Адамзат құдіретті, асқар мықты,</w:t>
        <w:br/>
        <w:t>Өмірге қаламайды қастандықты,</w:t>
        <w:br/>
        <w:t>Тілейді бүкіл әлем тыныштықты,</w:t>
        <w:br/>
        <w:t>Достықты, махаббатты, бостандықты.</w:t>
        <w:br/>
        <w:t>Жер - ана жарақатты тілемейді,</w:t>
        <w:br/>
        <w:t>Қасырет жүректерге түнемейді.</w:t>
        <w:br/>
        <w:t>Тілейді бүкіл әлем тыныштықты,</w:t>
        <w:br/>
        <w:t>Арманын адамзаттың түбегейлі.</w:t>
        <w:br/>
        <w:t>Сәбилер жетімдікті қаламайды,</w:t>
        <w:br/>
        <w:t>Аналар әділетті бағалайды.</w:t>
        <w:br/>
        <w:t>Тілейді жердің үсті тыныштықты,</w:t>
        <w:br/>
        <w:t>Мәңгіге жасасын деп таң арайлы.</w:t>
        <w:br/>
        <w:t>Өлгий жастарының маршы</w:t>
        <w:br/>
        <w:t>(Әні бар)</w:t>
        <w:br/>
        <w:t>Жаралғандай жалыннан,</w:t>
        <w:br/>
        <w:t>Тұлғасымен танылған.</w:t>
        <w:br/>
        <w:t>Жырға толы жас жанымыз,</w:t>
        <w:br/>
        <w:t>Дос еткен еңбекті,</w:t>
        <w:br/>
        <w:t>Біз Бай - Өлгий жастарымыз,</w:t>
        <w:br/>
        <w:t>Таң нұрлы келбетті.</w:t>
        <w:br/>
        <w:t>Қайырмасы</w:t>
        <w:br/>
        <w:t>Баулыған гүл еліміз,</w:t>
        <w:br/>
        <w:t>Ер боп туған.</w:t>
      </w:r>
    </w:p>
    <w:p>
      <w:r>
        <w:t>Ерлік қуған,</w:t>
        <w:br/>
        <w:t>Түлегіміз.</w:t>
        <w:br/>
        <w:t>Жүзі жаз, жаны жарқын,</w:t>
        <w:br/>
        <w:t>Шын сүйген туған халқын,</w:t>
        <w:br/>
        <w:t>Жүректі қайтпас жастармыз.</w:t>
        <w:br/>
        <w:t>Дәнге бөлеп даласын,</w:t>
        <w:br/>
        <w:t>Әнге бөлеп қаласын.</w:t>
        <w:br/>
        <w:t>Мал толтырып өлкесіне,</w:t>
        <w:br/>
        <w:t>Сан үйлер қалаған,</w:t>
        <w:br/>
        <w:t>Біз отанның еркесіміз,</w:t>
        <w:br/>
        <w:t>Жасампаз жаңа адам.</w:t>
        <w:br/>
        <w:t>Қайырмасы</w:t>
        <w:br/>
        <w:t>-71-</w:t>
        <w:br/>
        <w:t>Бұлғын жастарының вальсі</w:t>
        <w:br/>
        <w:t>(Әні бар)</w:t>
        <w:br/>
        <w:t>Елінде дәулет тасыған,</w:t>
        <w:br/>
        <w:t>Кетпеген бақыт басынан</w:t>
        <w:br/>
        <w:t>Ағаның биік мұратын,</w:t>
        <w:br/>
        <w:t>Үлгіге тұтқан жасынан.</w:t>
        <w:br/>
        <w:t>Нұрынан таңның нәр алған,</w:t>
        <w:br/>
        <w:t>Жырменен егіз жаралған,</w:t>
        <w:br/>
        <w:t>Бұлғынның дарқан төсіне,</w:t>
        <w:br/>
        <w:t>Шуақпыз күннен таралған.</w:t>
        <w:br/>
        <w:t>Қайырмасы</w:t>
        <w:br/>
        <w:t>Дауылға басын имеген,</w:t>
        <w:br/>
        <w:t>Жүрегін қайғы сүймеген.</w:t>
        <w:br/>
        <w:t>Құт мекен тола мал баққан,</w:t>
        <w:br/>
        <w:t>Жастармыз әнмен билеген.</w:t>
        <w:br/>
        <w:t>Даласын әнмен тербеген,</w:t>
        <w:br/>
        <w:t>Қаласын сәнмен зерлеген.</w:t>
        <w:br/>
        <w:t>Жаны жаз, жарқын жастармыз,</w:t>
        <w:br/>
        <w:t>Қияға құлаш сермеген.</w:t>
        <w:br/>
        <w:t>Ақын сыры</w:t>
        <w:br/>
        <w:t>Қабылдай сап әр күніңнің ақ таңын,</w:t>
        <w:br/>
        <w:t>Арқалаймын сансыз ойдың батпанын.</w:t>
        <w:br/>
        <w:t>Туған тілді қайта-қайта сараптап,</w:t>
        <w:br/>
        <w:t>Қу қағазды кеміріп кеп жатқаның.</w:t>
        <w:br/>
        <w:t>Тұрғанда да гүл жайқалып, күн ысып,</w:t>
        <w:br/>
        <w:t>Отырғаның денең мұздап, құрысып.</w:t>
        <w:br/>
        <w:t>Жалыққанда ауық-ауық бой жазып,</w:t>
        <w:br/>
        <w:t>Серпілесің әзілдесіп күлісіп.</w:t>
        <w:br/>
        <w:t>Төрт қабырға- төрт экран секілді,</w:t>
        <w:br/>
        <w:t>Қарап-қарап жыр құрайсың не түрлі.</w:t>
      </w:r>
    </w:p>
    <w:p>
      <w:r>
        <w:t>Одан да бір мезі болған кезіңде,</w:t>
        <w:br/>
        <w:t>Кең далаға бұрғың келер бетіңді.</w:t>
        <w:br/>
        <w:t>Арман деген тым-тым биік ұшпай ма?!</w:t>
        <w:br/>
        <w:t>Елігесің балалығың ұстай ма?</w:t>
        <w:br/>
        <w:t>Қажығаннан қой баққың да келеді,</w:t>
        <w:br/>
        <w:t>Бірақ, оған дәрмен қайда, күш қайда!</w:t>
        <w:br/>
        <w:t>Шіркін, сонда кезіп-кезіп қайтсаң-ау,</w:t>
        <w:br/>
        <w:t>Шаттық, жырды шалқып тұрып айтсаң-ау.</w:t>
        <w:br/>
        <w:t>Еңбек жайлы жазбады деу орнына,</w:t>
        <w:br/>
        <w:t>Ерлер жайлы көп жазды деп айтса дау!</w:t>
        <w:br/>
        <w:t>Кесімсіз-ақ жығылар ең сол дауға,</w:t>
        <w:br/>
        <w:t>Тани алса тап болар ең қолдауға.</w:t>
        <w:br/>
        <w:t>Амалың аз қабырғаға қарап ап,</w:t>
        <w:br/>
        <w:t>Түңілесің айналады-ау - деп болмауға.</w:t>
        <w:br/>
        <w:t>Түк шықпас деп, жүргеніңде осымнан,</w:t>
        <w:br/>
        <w:t>Жыр келеді көкейіңе тосыннан.</w:t>
        <w:br/>
        <w:t>Сол бір сәтте оңашаға қашасың,</w:t>
        <w:br/>
        <w:t>Аттай болып арқанынан шошынған.</w:t>
        <w:br/>
        <w:t>-%1-</w:t>
        <w:br/>
        <w:t>Ерке қалқам</w:t>
        <w:br/>
        <w:t>(Әні бар)</w:t>
        <w:br/>
        <w:t>Қыс келсе қарға бөлеп айналаны,</w:t>
        <w:br/>
        <w:t>Көктемде гүл орайды бай даланы.</w:t>
        <w:br/>
        <w:t>Көңілдің көктеміндей, ерке қалқам,</w:t>
        <w:br/>
        <w:t>Мекендеп кетпекшісің қай қаланы?</w:t>
        <w:br/>
        <w:t>Түн басса дала жым-жырт тұншығады,</w:t>
        <w:br/>
        <w:t>Таң атса күлімсіреп күн шығады.</w:t>
        <w:br/>
        <w:t>Таңындай өмірімнің, ерке қалқам,</w:t>
        <w:br/>
        <w:t>Өзіңсің көңілімнің күн шуағы.</w:t>
        <w:br/>
        <w:t>Ұқсамай не дауылға, не теңізге,</w:t>
        <w:br/>
        <w:t>Бөгеліп тоқтау судай өтеміз бе.</w:t>
        <w:br/>
        <w:t>Толғанып ойласаңшы, ерке қалқам,</w:t>
        <w:br/>
        <w:t>Мына жұрт не таңып жүр екеуімізге.</w:t>
        <w:br/>
        <w:t>Көзің сенің көңілдің түндігі еді,</w:t>
        <w:br/>
        <w:t>Жанарыңнан таң атып, күн келеді.</w:t>
        <w:br/>
        <w:t>Соған мәз боп мен сорлы бақытымды,</w:t>
        <w:br/>
        <w:t>Басқа теуіп жүрмін бе, кім біледі?!</w:t>
        <w:br/>
        <w:t>Келтіре алмай торқалы той мәнісін,</w:t>
        <w:br/>
        <w:t>Қорғай алмай жігіт боп бой намысын.</w:t>
        <w:br/>
        <w:t>Жүргенімде тентіреп, маған біреу,</w:t>
        <w:br/>
        <w:t>Жеткізе алмай жүрсе ғой ойдағысын.</w:t>
        <w:br/>
        <w:t>Қалсаң бір тай үстінен сыпырылып,</w:t>
        <w:br/>
        <w:t>Танисың қына түкті мамық тасын.</w:t>
      </w:r>
    </w:p>
    <w:p>
      <w:r>
        <w:t>О, Шіркін! Дала қандай, ауыл қандай,</w:t>
        <w:br/>
        <w:t>Жай толқып жата алмадым дауылданбай,</w:t>
        <w:br/>
        <w:t>Жүрмедім қабағыма қырау қатып</w:t>
        <w:br/>
        <w:t>Беймаза жан жүрегім ауырғандай.</w:t>
        <w:br/>
        <w:t>Бурыл түн. Көк жиекке айшықпаған</w:t>
        <w:br/>
        <w:t>Жұлдыз жүр аспан- көлді айшықтаған.</w:t>
        <w:br/>
        <w:t>Төсекте мен жатырмын сені еске алып,</w:t>
        <w:br/>
        <w:t>Түйіліп жаз- қабағым ай шытпаған.</w:t>
        <w:br/>
        <w:t>Қайыңды шешіндіріп жалаңаштап.</w:t>
        <w:br/>
        <w:t>Жел- ерке жапырақты ала қашпақ.</w:t>
        <w:br/>
        <w:t>Болғанда, жанарыңа жат үңіліп,</w:t>
        <w:br/>
        <w:t>Құшағың қусырылды маған ашпақ.</w:t>
        <w:br/>
        <w:t>Әзірлеп көңіліме мол азықты,</w:t>
        <w:br/>
        <w:t>«Сүйіктім!» деп жазатын қол азыпты,</w:t>
        <w:br/>
        <w:t>Күрсіну жүрегімді тоңазытты.</w:t>
        <w:br/>
        <w:t>Кешкілік аралға өттім құс атқалы,</w:t>
        <w:br/>
        <w:t>Аққуын қалқалады ұсақ талы.</w:t>
        <w:br/>
        <w:t>Есіме егіз аққу сені салды,</w:t>
        <w:br/>
        <w:t>Менің дәу қайратымды ұсатқалы.</w:t>
        <w:br/>
        <w:t>Өзіңнен алыс жүріп, алыс тұрып,</w:t>
        <w:br/>
        <w:t>Ымыртта қозыларды табыстырып.</w:t>
        <w:br/>
        <w:t>Шырқадым «Сырымбетті» сені еске алып,</w:t>
        <w:br/>
        <w:t>Ойымды бөлді қойшы шал ысқырып.</w:t>
        <w:br/>
        <w:t>«Таулардың мен баспаған құзы қапты»</w:t>
        <w:br/>
        <w:t>Дедім де таңмен ерттеп қызыл атты.</w:t>
        <w:br/>
        <w:t>Жондарды жоталадым сені еске алып,</w:t>
        <w:br/>
        <w:t>Арнасын ой- бұлағым бұзып ақты.</w:t>
        <w:br/>
        <w:t>Сәскеде жылқыларын еңістетіп,</w:t>
        <w:br/>
        <w:t>Ән салды жылқышы қыз келісті етіп.</w:t>
        <w:br/>
        <w:t>Сол сәтте тағы сені есіме алдым...</w:t>
        <w:br/>
        <w:t>Баяғы арманымды желісті етіп.</w:t>
        <w:br/>
        <w:t>Қайғыны санамасын саусақ әлі</w:t>
        <w:br/>
        <w:t>Мұндайда шытырман ой ау салады.</w:t>
        <w:br/>
        <w:t>Тірелдім тұңғиыққа, кешір жаным,</w:t>
        <w:br/>
        <w:t>Қызықты айтып кімдер тауса алады...</w:t>
        <w:br/>
        <w:t>Білмеймін жабықтым ба, мұңайдым ба,</w:t>
        <w:br/>
        <w:t>Құлағы шулап жатыр құдайдың да.</w:t>
        <w:br/>
        <w:t>Өзіңді еске аламын, кеш қарағым,</w:t>
        <w:br/>
        <w:t>Төсекке қайта-қайта құлаймын да.</w:t>
        <w:br/>
        <w:t>Біз баста екеу едік, бүтін едік;</w:t>
        <w:br/>
        <w:t>Әманда, болашақ бір түтін едік.</w:t>
        <w:br/>
        <w:t>Өмірге Махаббат пен Арман келер.</w:t>
        <w:br/>
        <w:t>Күндерді қиялменен күтіп едік.</w:t>
        <w:br/>
        <w:t>Біз баста тату едік құшақтасқан,</w:t>
        <w:br/>
        <w:t>Тұрса да сенің үйің үш-ақ бастан.</w:t>
      </w:r>
    </w:p>
    <w:p>
      <w:r>
        <w:t>Өмірді білуші едік, күлуші едік,</w:t>
        <w:br/>
        <w:t>Елдерге төбелескен, пышақтасқан.</w:t>
        <w:br/>
        <w:t>Біз баста сертімізге берік едік,</w:t>
        <w:br/>
        <w:t>Біріміз-бірімізге серік едік,</w:t>
        <w:br/>
        <w:t>О баста сен Қайраттан мен Айгүлден,</w:t>
        <w:br/>
        <w:t>Дәл мына бүгінгідей жерімедік.</w:t>
        <w:br/>
        <w:t>Біз баста жұбымызбен көрікті едік,</w:t>
        <w:br/>
        <w:t>Ой жібін он қайтара өріп те едік.</w:t>
        <w:br/>
        <w:t>Сонда біз сен жұптасып, мен жалқы боп,</w:t>
        <w:br/>
        <w:t>Жүретін күндер барын көріп пе едік?!</w:t>
        <w:br/>
        <w:t>-64-</w:t>
        <w:br/>
        <w:t>Улаанхус - кәдірлі сый ана</w:t>
        <w:br/>
        <w:t>(Әні бар)</w:t>
        <w:br/>
        <w:t>Ұрпағын ұшырған қияға,</w:t>
        <w:br/>
        <w:t>Улаанхус кәдірлі сый ана.</w:t>
        <w:br/>
        <w:t>Заманмен бірге сен гүлдесең,</w:t>
        <w:br/>
        <w:t>Құшаққа қуаныш сия ма.</w:t>
        <w:br/>
        <w:t>Қайырмасы</w:t>
        <w:br/>
        <w:t>Жүзіне қонып нұр сағым,</w:t>
        <w:br/>
        <w:t>Өзіңде көктем гүл өскен.</w:t>
        <w:br/>
        <w:t>Жасампаз туған ұрпағың,</w:t>
        <w:br/>
        <w:t>Қойныңнан бақыт үлескен,</w:t>
        <w:br/>
        <w:t>Ыстық-ау сенің құшағың.</w:t>
        <w:br/>
        <w:t>Анамдай аңсап құшамын.</w:t>
        <w:br/>
        <w:t>Көгіңнен атқанда таң күліп,</w:t>
        <w:br/>
        <w:t>Бұлбұлың болайын ән біліп.</w:t>
        <w:br/>
        <w:t>Туған жер, өзіңнен айналдым,</w:t>
        <w:br/>
        <w:t>Жайна сен жырым боп мәңгілік.</w:t>
        <w:br/>
        <w:t>Қайырмасы</w:t>
        <w:br/>
        <w:t>Ана сағынышы</w:t>
        <w:br/>
        <w:t>Көтеріп ақ тілекті ана атымен,</w:t>
        <w:br/>
        <w:t>Сен күлсең көкке жетіп қалатын ем.</w:t>
        <w:br/>
        <w:t>Құлыным, саған деген сәлемімді,</w:t>
        <w:br/>
        <w:t>ҰҰшырдым қарлығаштың қанатымен.</w:t>
        <w:br/>
        <w:t>Бақ гүлдеп, бұлбұл қонса ән сап тынбай,</w:t>
        <w:br/>
        <w:t>Қу құлақ елеңдейді жаңсақ тыңдай.</w:t>
        <w:br/>
        <w:t>Анаң жүр ақ жаулыққа жасын түйіп,</w:t>
        <w:br/>
        <w:t>Құлыным, оралсаңшы аңсаттырмай.</w:t>
        <w:br/>
        <w:t>Жаныма мұң көрмеген, бастықпаған,</w:t>
        <w:br/>
        <w:t>Білсін деп берген шығар жастық маған.</w:t>
        <w:br/>
        <w:t>Өткендер оралмайды. Алда мақсат:</w:t>
      </w:r>
    </w:p>
    <w:p>
      <w:r>
        <w:t>Болмақшы не жазса да бастық- қалам.</w:t>
        <w:br/>
        <w:t>жжж</w:t>
        <w:br/>
        <w:t>Басыма адамдықты міндет көріп,</w:t>
        <w:br/>
        <w:t>Жүрмекпін толғанумен күнді өткеріп.</w:t>
        <w:br/>
        <w:t>Көтеріп адалдықтың ақ отауын,</w:t>
        <w:br/>
        <w:t>Қоймақпын жүрегімнен діңгек беріп.</w:t>
        <w:br/>
        <w:t>Арқамды алты таспа қамшы тырнап,</w:t>
        <w:br/>
        <w:t>Азуым айқаспаған сан шытырлап.</w:t>
        <w:br/>
        <w:t>Кешір сен! Бет қағусыз өскен жанмын.</w:t>
        <w:br/>
        <w:t>Асығым шіге түссе алшы тұрмақ.</w:t>
        <w:br/>
        <w:t>Егер мен албырттықпен атойласам,</w:t>
        <w:br/>
        <w:t>Кешір сен! ренжимін жат ойласаң.</w:t>
        <w:br/>
        <w:t>Естісең жайсыз хабар мен жайында,</w:t>
        <w:br/>
        <w:t>Баяғы Айгүл болып бат ойға сан.</w:t>
        <w:br/>
        <w:t>Демеймін бақытымнан кеш қалайын,</w:t>
        <w:br/>
        <w:t>Өмірімді жатырқасам кешпе ағайын?!</w:t>
        <w:br/>
        <w:t>Көшір сен! жабықсам да, қуансам да,</w:t>
        <w:br/>
        <w:t>Бір мезгіл сен барыңды еске алайын.</w:t>
        <w:br/>
        <w:t>Сөз осы, келіселік, тоқтасалық.</w:t>
        <w:br/>
        <w:t>(Өсекшіл ауыздарға от басалық)</w:t>
        <w:br/>
        <w:t>Айгүлжан, ұрықсат ет, аялайын,</w:t>
        <w:br/>
        <w:t>Сенен де асау қызға ноқта салып.</w:t>
        <w:br/>
        <w:t>Алматы, 1962 жыл</w:t>
        <w:br/>
        <w:t>Сағындың ба?</w:t>
        <w:br/>
        <w:t>(Әні бар)</w:t>
        <w:br/>
        <w:t>Көңілімнің көктемі едің,</w:t>
        <w:br/>
        <w:t>Көктемі едің жанымның да.</w:t>
        <w:br/>
        <w:t>Қимасым боп көптен менің,</w:t>
        <w:br/>
        <w:t>Көптен мені сағындың ба?</w:t>
        <w:br/>
        <w:t>Гүлге сені кеп теңеп ем,</w:t>
        <w:br/>
        <w:t>Толмасын деп жаның мұңға.</w:t>
        <w:br/>
        <w:t>Мені іздеп көктемеден,</w:t>
        <w:br/>
        <w:t>Көктемеде сағындың ба?</w:t>
        <w:br/>
        <w:t>Таусылмасын тағат қанша,</w:t>
        <w:br/>
        <w:t>Тәтті ойларға салындың ба?</w:t>
        <w:br/>
        <w:t>Мені ойлап таң атқанша,</w:t>
        <w:br/>
        <w:t>Таңым болып сағындың ба?</w:t>
        <w:br/>
        <w:t>Арманым ақ аспандай еңселеді.</w:t>
        <w:br/>
        <w:t>Сені іздеп ақ қайыңдай теңселеді.</w:t>
        <w:br/>
        <w:t>Жабыққан көңілімді жарық еткізіп,</w:t>
        <w:br/>
        <w:t>Құлыным, күнше күліп келсең еді.</w:t>
        <w:br/>
        <w:t>Ақ маралым</w:t>
        <w:br/>
        <w:t>(Әні бар)</w:t>
      </w:r>
    </w:p>
    <w:p>
      <w:r>
        <w:t>Айнымайды реңің,</w:t>
        <w:br/>
        <w:t>Қыр гүлінің түсінен.</w:t>
        <w:br/>
        <w:t>Жақсы гүлдің біреуін,</w:t>
        <w:br/>
        <w:t>Сенсің ғой деп түсінем.</w:t>
        <w:br/>
        <w:t>Қайырмасы</w:t>
        <w:br/>
        <w:t>Ақ маралым ақ маңдай,</w:t>
        <w:br/>
        <w:t>Көзіңнен таң атқандай.</w:t>
        <w:br/>
        <w:t>Қабақ түрсең, ақ еркем,</w:t>
        <w:br/>
        <w:t>Сезінем күн батқандай.</w:t>
        <w:br/>
        <w:t>Сенің еңбек әніңмен,</w:t>
        <w:br/>
        <w:t>Оянады таң далам.</w:t>
        <w:br/>
        <w:t>Бақытым деп,</w:t>
        <w:br/>
        <w:t>Қарсы алам да таңданам.</w:t>
        <w:br/>
        <w:t>Қайырмасы</w:t>
        <w:br/>
        <w:t>Келбетіне нұр тұнған,</w:t>
        <w:br/>
        <w:t>Кең пейілді арайлым.</w:t>
        <w:br/>
        <w:t>Жүрегіңде бұлқынған,</w:t>
        <w:br/>
        <w:t>Өзім ғой деп санаймын.</w:t>
        <w:br/>
        <w:t>Сымбатты Бесбоғда</w:t>
        <w:br/>
        <w:t>(Әні бар)</w:t>
        <w:br/>
        <w:t>Бесбоғда құтты мекен дара туған,</w:t>
        <w:br/>
        <w:t>Қойнынан бақыт, дәулет таратылған.</w:t>
        <w:br/>
        <w:t>Бесбоғда шоқтығындай жеріміздің,</w:t>
        <w:br/>
        <w:t>Бесбоғда сұлулықтан жаратылған.</w:t>
        <w:br/>
        <w:t>Қайырмасы</w:t>
        <w:br/>
        <w:t>Паң болып жаралған,</w:t>
        <w:br/>
        <w:t>Таңменен таралған.</w:t>
        <w:br/>
        <w:t>Аймалап нұрлы аспан,</w:t>
        <w:br/>
        <w:t>Айменен сырласқан,</w:t>
        <w:br/>
        <w:t>Сымбатты, сұлу Бесбоғда.</w:t>
        <w:br/>
        <w:t>Мал толған, ырыс қонған атырабы,</w:t>
        <w:br/>
        <w:t>Көркімен мен мұндалап шақырады.</w:t>
        <w:br/>
        <w:t>Қойныңда еркін өскен еңбекші ауыл,</w:t>
        <w:br/>
        <w:t>Таңды да думан тоймен атырады.</w:t>
        <w:br/>
        <w:t>Қайырмасы</w:t>
        <w:br/>
        <w:t>Паң болып жаралған,</w:t>
        <w:br/>
        <w:t>Таңменен таралған.</w:t>
        <w:br/>
        <w:t>Аймалап нұрлы аспан,</w:t>
        <w:br/>
        <w:t>Айменен сырласқан,</w:t>
        <w:br/>
        <w:t>Сымбатты, сұлу Бесбоғда.</w:t>
        <w:br/>
        <w:t>Сәулеме өз қолымен сыйлатпаған,</w:t>
        <w:br/>
        <w:t>Тағдырға мен екі есе кектенемін.</w:t>
        <w:br/>
        <w:t>Алдымен бақыт шамы жанса дәйім,</w:t>
      </w:r>
    </w:p>
    <w:p>
      <w:r>
        <w:t>Сәулетай, өзіңе арнап ән салайын.</w:t>
        <w:br/>
        <w:t>Табиғат қайта берсе нұр көктемін,</w:t>
        <w:br/>
        <w:t>Мен қалай өткен күнді аңсамаймын.</w:t>
        <w:br/>
        <w:t>Туса да сендей етіп айды да аспан,</w:t>
        <w:br/>
        <w:t>Күлсе де шуақ сенше айнымастан.</w:t>
        <w:br/>
        <w:t>Сенсіз мен жалғыз қайың шөлге біткен,</w:t>
        <w:br/>
        <w:t>Қара түн мен сияқты қайғы басқан.</w:t>
        <w:br/>
        <w:t>Шырқаса бұлбұл сенше бір қашықтан,</w:t>
        <w:br/>
        <w:t>Қызғалдақ сенбе деймін қырға шыққан.</w:t>
        <w:br/>
        <w:t>Күніне көтеремін мың үмітті,</w:t>
        <w:br/>
        <w:t>Сенімен келе ме деп сырласып таң.</w:t>
        <w:br/>
        <w:t>Кезіксе сенше күліп аққан бұлақ,</w:t>
        <w:br/>
        <w:t>Түсемін сағынышпен аттан құлап.</w:t>
        <w:br/>
        <w:t>Сен бе деп елеңдейді қаз даусына,</w:t>
        <w:br/>
        <w:t>Ежелден жақсы хабар баққан құлақ.</w:t>
        <w:br/>
        <w:t>Сен жоқсың, гүл айырылды көл бетінен,</w:t>
        <w:br/>
        <w:t>Сен жоқсың, тау құлады жер бетінен.</w:t>
        <w:br/>
        <w:t>Сен жоқсың, сен бар болса жер үстінде,</w:t>
        <w:br/>
        <w:t>Жеткіз деп сағынышты желге өтінем.</w:t>
        <w:br/>
        <w:t>Сен жоқсың жүрегіме көл боп тұнған,</w:t>
        <w:br/>
        <w:t>Мен бармын бір өзіңе шөлдеп туған.</w:t>
        <w:br/>
        <w:t>Сен жоқсың, махаббаттың шолпаны жоқ,</w:t>
        <w:br/>
        <w:t>Сені іздеп жұлдыз болып сөнбек тұлғам.</w:t>
        <w:br/>
        <w:t>Сағынып сол күндерді, сені аңсадым,</w:t>
        <w:br/>
        <w:t>- Сынды - деп сөкпе, жаным, - неден сағын,</w:t>
        <w:br/>
        <w:t>Болды тек тарыққанда, жабыққанда,</w:t>
        <w:br/>
        <w:t>Серігім - қолымдағы қаламсабым.</w:t>
        <w:br/>
        <w:t>Таңғажайып тағдыр</w:t>
        <w:br/>
        <w:t>(Баллада)</w:t>
        <w:br/>
        <w:t>Көктемнің көңілді айы болатын-ды,</w:t>
        <w:br/>
        <w:t>Азырақ аспан жылап, дала тынды.</w:t>
        <w:br/>
        <w:t>Сәулеммен сайрандауға көлге бардым,</w:t>
        <w:br/>
        <w:t>Шыңдап мен асыл арман - қанатымды.</w:t>
        <w:br/>
        <w:t>Көл беті жел үрлесе дір етеді</w:t>
        <w:br/>
        <w:t>Жағада құстар мақтап жыр етеді</w:t>
        <w:br/>
        <w:t>Аспанның кемпірқосақ - белбеуіне.</w:t>
        <w:br/>
        <w:t>Бұлттың да тұрды ілулі бір етегі.</w:t>
        <w:br/>
        <w:t>Отырып мен қайықтың ескегіне,</w:t>
        <w:br/>
        <w:t>Жаясын мылқау көлдің еспедім бе...</w:t>
        <w:br/>
        <w:t>Шіркін-ай, малтар едім, - деді-ау сәулем,</w:t>
        <w:br/>
        <w:t>Жасымнан теңізде ойнап өскенімде.</w:t>
        <w:br/>
        <w:t>Әжімі су бетінің сирек дедім.</w:t>
        <w:br/>
        <w:t>Сондықтан мағынасыз иректедім.</w:t>
        <w:br/>
        <w:t>Ішімнен қойдым менде бір өкініп:</w:t>
        <w:br/>
        <w:t>Қалайша саған малтау үйретпедім.</w:t>
      </w:r>
    </w:p>
    <w:p>
      <w:r>
        <w:t>Жайшылық қара көзі тік қарайтын,</w:t>
        <w:br/>
        <w:t>Сырын да түкпіріне тықпалайтын.</w:t>
        <w:br/>
        <w:t>Сол күні от жанары назға толып,</w:t>
        <w:br/>
        <w:t>Мен үшін бақыт алып шыққаны айқын.</w:t>
        <w:br/>
        <w:t>Жайшылық ақ жанымды қинайтын-ды,</w:t>
        <w:br/>
        <w:t>Ұстауға саусағын да қимайтын-ды.</w:t>
        <w:br/>
        <w:t>Ұрсатын: - тәртіпсіз! - деп құшақтасам,</w:t>
        <w:br/>
        <w:t>Беймаза жан жүрегім тулайтын-ды.</w:t>
        <w:br/>
        <w:t>Сол күні келді күткен жақсы күнім,</w:t>
        <w:br/>
        <w:t>Сыйлады сәулем маған жақсылығын.</w:t>
        <w:br/>
        <w:t>Жарым деп шуақ күндей құшақтадым,</w:t>
        <w:br/>
        <w:t>Өмірдің жасап мен де жақсы ырымын.</w:t>
        <w:br/>
        <w:t>... ойлы шумақ - ұлы асуды асқандай.</w:t>
        <w:br/>
        <w:t>Тапқыр теңеу - төстен түлкі қашқандай.</w:t>
        <w:br/>
        <w:t>Қуанасың әдемі жыр жазсаң да,</w:t>
        <w:br/>
        <w:t>өзіңше бір америка ашқандай.</w:t>
        <w:br/>
        <w:t>Кей кездері сөзге сөзің қосылмай,</w:t>
        <w:br/>
        <w:t>Кейітеді ренжіткен досыңдай.</w:t>
        <w:br/>
        <w:t>Ақын деген әулие деп жүрсің-ау,</w:t>
        <w:br/>
        <w:t>Біздің өмір, біздің бақыт осындай...</w:t>
        <w:br/>
        <w:t>жжж</w:t>
        <w:br/>
        <w:t>Көктем таңы атарда,</w:t>
        <w:br/>
        <w:t>Еңбексіз ас батар ма?</w:t>
        <w:br/>
        <w:t>Қалмайын деп тұғырдан,</w:t>
        <w:br/>
        <w:t>Шығам күнде сапарға.</w:t>
        <w:br/>
        <w:t>Жаздың таңы атарда,</w:t>
        <w:br/>
        <w:t>Ақын үйде жатар ма?</w:t>
        <w:br/>
        <w:t>Гүл орнына жыр теріп,</w:t>
        <w:br/>
        <w:t>Шығам күнде сапарға.</w:t>
        <w:br/>
        <w:t>Күздің таңы атарда,</w:t>
        <w:br/>
        <w:t>Көңіл мұздай қатар ма?</w:t>
        <w:br/>
        <w:t>Сағынышты сыпырып,</w:t>
        <w:br/>
        <w:t>Шығам күнде сапарға.</w:t>
        <w:br/>
        <w:t>Қыстың таңы атарда,</w:t>
        <w:br/>
        <w:t>Ақынды аяз, матар ма?</w:t>
        <w:br/>
        <w:t>Қардай аппақ жүрекпен,</w:t>
        <w:br/>
        <w:t>Шығам тағы сапарға.</w:t>
        <w:br/>
        <w:t>Жоқ іздеген күнменен,</w:t>
        <w:br/>
        <w:t>Жалғасады түн деген.</w:t>
        <w:br/>
        <w:t>Жақсы жырдың жолында,</w:t>
        <w:br/>
        <w:t>Жолаушымын күнде мен.</w:t>
        <w:br/>
        <w:t>-82-</w:t>
        <w:br/>
        <w:t>Бұл қайық махаббатқа бесік дедім,</w:t>
      </w:r>
    </w:p>
    <w:p>
      <w:r>
        <w:t>Өзге үнді, өзге сөзді есітпедім.</w:t>
        <w:br/>
        <w:t>Айқасқан сәулеменен от құшағым,</w:t>
        <w:br/>
        <w:t>Алмаса айрылмайды кесіп дедім...</w:t>
        <w:br/>
        <w:t>Кенеттен дауыл тұрды, көл тулады,</w:t>
        <w:br/>
        <w:t>Мұндайды көрмеп едім мен туғалы.</w:t>
        <w:br/>
        <w:t>Қайықтан екеумізді лақтырып,</w:t>
        <w:br/>
        <w:t>Жіберді асау толқын өр тұлғалы.</w:t>
        <w:br/>
        <w:t>Көк толқын дауыл қуған соқты бізді,</w:t>
        <w:br/>
        <w:t>Құшақты мәңгілікке жоқ қып үзді.</w:t>
        <w:br/>
        <w:t>Сол жерде бақытымнан мен айрылып,</w:t>
        <w:br/>
        <w:t>Қасірет тіршіліктен шоқ қып үзді.</w:t>
        <w:br/>
        <w:t>Сол жерде айырылдым мен ай, күнімнен.</w:t>
        <w:br/>
        <w:t>Сол жерде айырылдым мен Айгүлімнен.</w:t>
        <w:br/>
        <w:t>Сол жерде жалғыздықпен жарты өмірім,</w:t>
        <w:br/>
        <w:t>Басталды өтетіндей қайғы мұңмен.</w:t>
        <w:br/>
        <w:t>Дауылға бар табиғат бас ұрғандай,</w:t>
        <w:br/>
        <w:t>Кең аспан құлап тауға асылғандай</w:t>
        <w:br/>
        <w:t>Дүние лез демде қаңбақ болып,</w:t>
        <w:br/>
        <w:t>Сезіндім көз жасыма қосылғандай.</w:t>
        <w:br/>
        <w:t>- Айгүл! - деп көкіректен құлап ағын,</w:t>
        <w:br/>
        <w:t>Естіліп таудан қосты бұлақ әнін.</w:t>
        <w:br/>
        <w:t>Жел естіп жер әлемге жария етті,</w:t>
        <w:br/>
        <w:t>Айгүлдің су ішіне құлағанын.</w:t>
        <w:br/>
        <w:t>“Тартқанда өмір атты көш ілгері,</w:t>
        <w:br/>
        <w:t>Өлең- гүл жүрегімнің өсіргені.</w:t>
        <w:br/>
        <w:t>Көз жасым көл боп ақса жанарымнан,</w:t>
        <w:br/>
        <w:t>Тіршілік, кешір мені, кешір мені?</w:t>
        <w:br/>
        <w:t>Кезінде жайма шуақ көктеменің,</w:t>
        <w:br/>
        <w:t>Көрермін, қызыл гүлдер көктегенін,</w:t>
        <w:br/>
        <w:t>жжж</w:t>
        <w:br/>
        <w:t>Қайдан білсін жазбағандар,</w:t>
        <w:br/>
        <w:t>Өлең ойын деседі-ау...</w:t>
        <w:br/>
        <w:t>Жүрек оты маздағандар,</w:t>
        <w:br/>
        <w:t>Әрең-әрең еседі-ау!</w:t>
        <w:br/>
        <w:t>Сыртың бұлтты, ішің алау,</w:t>
        <w:br/>
        <w:t>Бал жинаған арадай.</w:t>
        <w:br/>
        <w:t>Жүрсең,</w:t>
        <w:br/>
        <w:t>Олар түсінеді-ау.</w:t>
        <w:br/>
        <w:t>Он жастағы баладай.</w:t>
        <w:br/>
        <w:t>Көктен өзі келеді дейді-ау,</w:t>
        <w:br/>
        <w:t>Бір өлеңді түстесек.</w:t>
        <w:br/>
        <w:t>Басы құрғыр сергімейді-ау,</w:t>
      </w:r>
    </w:p>
    <w:p>
      <w:r>
        <w:t>Фирамидон ішпесек.</w:t>
        <w:br/>
        <w:t>жжж</w:t>
        <w:br/>
        <w:t>Шалқақтап кеткен шағыңда,</w:t>
        <w:br/>
        <w:t>Ұқтырып елдің кәдірін.</w:t>
        <w:br/>
        <w:t>«Тұлпарың» келмей шалымға,</w:t>
        <w:br/>
        <w:t>Білдіріп достың әділін.</w:t>
        <w:br/>
        <w:t>Оқушың келіп салса дау,</w:t>
        <w:br/>
        <w:t>Жан ашыр болып сүйемей.</w:t>
        <w:br/>
        <w:t>Сорбақты болып қаласың-ау,</w:t>
        <w:br/>
        <w:t>Оқыра қуған сиырдай.</w:t>
        <w:br/>
        <w:t>Күлкімен күнді батырсам,</w:t>
        <w:br/>
        <w:t>Шаттықпен таңым атады.</w:t>
        <w:br/>
        <w:t>Байлықты судай сапырсам,</w:t>
        <w:br/>
        <w:t>Тарамай тойым жатады.</w:t>
        <w:br/>
        <w:t>Қырыма шықсам шауып бір,</w:t>
        <w:br/>
        <w:t>Үкілі далам тербейді.</w:t>
        <w:br/>
        <w:t>Ауылым сәнқой, сауықшыл,</w:t>
        <w:br/>
        <w:t>Әнімен мұрса бермейді.</w:t>
        <w:br/>
        <w:t>Адамы кілең нар көңіл,</w:t>
        <w:br/>
        <w:t>Көрмейсің кезін налыған.</w:t>
        <w:br/>
        <w:t>Бәйек боп сыйлап бар көңіл,</w:t>
        <w:br/>
        <w:t>Жарылар әппақ ағынан.</w:t>
        <w:br/>
        <w:t>Жанымды жырмен шайқаған,</w:t>
        <w:br/>
        <w:t>Оралсам ойға қайтадан.</w:t>
        <w:br/>
        <w:t>Қалалар тағы айтады ән,</w:t>
        <w:br/>
        <w:t>Жырламай қалай жай табам?!</w:t>
        <w:br/>
        <w:t>Атыңды жайып ғаламға,</w:t>
        <w:br/>
        <w:t>Туған ел, сен деп толғайын.</w:t>
        <w:br/>
        <w:t>Мынандай абзал заманда,</w:t>
        <w:br/>
        <w:t>Қалайша ақын болмайын.</w:t>
        <w:br/>
        <w:t>жжж</w:t>
        <w:br/>
        <w:t>Атым шығып алашты жыққамын жоқ,</w:t>
        <w:br/>
        <w:t>Айыл тартып алысқа шыққаным жоқ.</w:t>
        <w:br/>
        <w:t>Сонан болар, тулақтай туған жерім,</w:t>
        <w:br/>
        <w:t>Сенен ыстық жер бар деп ұққамын жоқ.</w:t>
        <w:br/>
        <w:t>Алласымен бірге айтар қысылғанда,</w:t>
        <w:br/>
        <w:t>«Алтын бесік - туған жер» мұсылманға.</w:t>
        <w:br/>
        <w:t>Сонан болар, қадірлі туған жерім,</w:t>
        <w:br/>
        <w:t>Сен артықсың мен үшін Мысырдан да!</w:t>
        <w:br/>
        <w:t>Жүрсе де киік алдында,</w:t>
        <w:br/>
        <w:t>Ешкімге тісін жармады.</w:t>
        <w:br/>
        <w:t>Егінші қауым іздесіп,</w:t>
        <w:br/>
        <w:t>Өтесем деді жарлықты.</w:t>
        <w:br/>
        <w:t>Шаңыттау жерден із кесіп,</w:t>
      </w:r>
    </w:p>
    <w:p>
      <w:r>
        <w:t>Олар да шаршап шалдықты.</w:t>
        <w:br/>
        <w:t>Көңілін байдың қалдырмай,</w:t>
        <w:br/>
        <w:t>Табам деп талға жармасты.</w:t>
        <w:br/>
        <w:t>Уақыт- жүйрік шалдырмай,</w:t>
        <w:br/>
        <w:t>Аптамен апта алмасты.</w:t>
        <w:br/>
        <w:t>Біреуден біреу сұрап ап,</w:t>
        <w:br/>
        <w:t>Іздеуге шыққан қамданып.</w:t>
        <w:br/>
        <w:t>Қаншасы жолда тұралап,</w:t>
        <w:br/>
        <w:t>Қаншасы жүрді сандалап.</w:t>
        <w:br/>
        <w:t>Жарлықты екі еткізбей,</w:t>
        <w:br/>
        <w:t>Табам деп жерді түгетті.</w:t>
        <w:br/>
        <w:t>Уақыт - тұлпар жеткізбей,</w:t>
        <w:br/>
        <w:t>Күндерді қуып күн өтті.</w:t>
        <w:br/>
        <w:t>Сырына қанық бір пенде,</w:t>
        <w:br/>
        <w:t>Киіктің жөнін нұсқады.</w:t>
        <w:br/>
        <w:t>Егінге келіп жүргенде,</w:t>
        <w:br/>
        <w:t>Егінші қауым ұстады.</w:t>
        <w:br/>
        <w:t>Азамат азып, ат арып,</w:t>
        <w:br/>
        <w:t>Әмірі байдың қинады.</w:t>
        <w:br/>
        <w:t>Киікті байға апарып,</w:t>
        <w:br/>
        <w:t>Егінші қауым сыйлады.</w:t>
        <w:br/>
        <w:t>Тәлкек қып тағдыр сор қамап,</w:t>
        <w:br/>
        <w:t>Жүдеді түздің тарланы.</w:t>
        <w:br/>
        <w:t>Емшектен сүті сорғалап,</w:t>
        <w:br/>
        <w:t>Тіл бітіп бір кез зарлады:</w:t>
        <w:br/>
        <w:t>Ақын достарға</w:t>
        <w:br/>
        <w:t>Биік атақ - шындарға қатынасақ</w:t>
        <w:br/>
        <w:t>Өрмелейік өлеңнен саты жасап.</w:t>
        <w:br/>
        <w:t>Лақтырып тарих тастар өзі,</w:t>
        <w:br/>
        <w:t>Тары ғұрлы таңдайға татымасақ.</w:t>
        <w:br/>
        <w:t>Қоян бұлтақ тірлікке көнбегейсің,</w:t>
        <w:br/>
        <w:t>Шығып алып шырқауға, көр дегейсің.</w:t>
        <w:br/>
        <w:t>Сатың қанша орнықты, биік болса,</w:t>
        <w:br/>
        <w:t>Соншалықты биікке өрмелейсің.</w:t>
        <w:br/>
        <w:t>Қиындықпен, күреспен қашай барып,</w:t>
        <w:br/>
        <w:t>Өмірге өзі тұлғаңды жасайды анық.</w:t>
        <w:br/>
        <w:t>Биіктерге сатысыз өрлегендер,</w:t>
        <w:br/>
        <w:t>Құсады да құлайды басы айналып.</w:t>
        <w:br/>
        <w:t>Өлең тастап қазына- мұрамызға,</w:t>
        <w:br/>
        <w:t>Үлгі болып кетейік жыр-аңызға.</w:t>
        <w:br/>
        <w:t>Саты жасап өлеңнен өрмелейік,</w:t>
        <w:br/>
        <w:t>Мәнсап деген немені ұрамыз ба?!</w:t>
        <w:br/>
        <w:t>жжж</w:t>
        <w:br/>
        <w:t>Сыйладың өзің ақылды ой,</w:t>
        <w:br/>
        <w:t>Қалайша ақын болмайын.</w:t>
        <w:br/>
        <w:t>Өзіңді жырлап жатыр ғой,</w:t>
        <w:br/>
        <w:t>Мен түгіл, құйттай торғайың.</w:t>
      </w:r>
    </w:p>
    <w:p>
      <w:r>
        <w:t>Сыйладын өзің ақылды ой,</w:t>
        <w:br/>
        <w:t>Бар шығар зейін басымда.</w:t>
        <w:br/>
        <w:t>Еміреніп еріп жатыр ғой,</w:t>
        <w:br/>
        <w:t>Мен түгіл таймас тасың да.</w:t>
        <w:br/>
        <w:t>Атыңды жайып ғаламға,</w:t>
        <w:br/>
        <w:t>Туған ел, сен деп толғайын.</w:t>
        <w:br/>
        <w:t>Мынандай абзал заманда,</w:t>
        <w:br/>
        <w:t>Қалайша ақын болмайын.</w:t>
        <w:br/>
        <w:t>-84-</w:t>
        <w:br/>
        <w:t>Әзілменен, әдепті ісіменен,</w:t>
        <w:br/>
        <w:t>Тіл табысып сый, туыс кісіңменен.</w:t>
        <w:br/>
        <w:t>Ойнап-күліп бір жасап қаласың-ау,</w:t>
        <w:br/>
        <w:t>Не демейді осыны түсінбеген.</w:t>
        <w:br/>
        <w:t>Достарым</w:t>
        <w:br/>
        <w:t>Құлынмен тайдай тебіскен,</w:t>
        <w:br/>
        <w:t>Әзіл мен назы келіскен,</w:t>
        <w:br/>
        <w:t>Жан болып сағы сынбаған,</w:t>
        <w:br/>
        <w:t>Сындардан өткен жеңіспен.</w:t>
        <w:br/>
        <w:t>Бақыт пен шаттық қуғаны,</w:t>
        <w:br/>
        <w:t>Шалқыған күнде думаны.</w:t>
        <w:br/>
        <w:t>Шырқалған әнім туғалы,</w:t>
        <w:br/>
        <w:t>Достарым, өзің туралы.</w:t>
        <w:br/>
        <w:t>Жүрсең де қиыр - шалғайда,</w:t>
        <w:br/>
        <w:t>Сендердей ыстық жан қайда!</w:t>
        <w:br/>
        <w:t>Көңілден толқын ән ескен,</w:t>
        <w:br/>
        <w:t>Кетерме жас шақ әлі естен.</w:t>
        <w:br/>
        <w:t>Орнымды менің басты ма,</w:t>
        <w:br/>
        <w:t>Жарың мен жалын нәрестең.</w:t>
        <w:br/>
        <w:t>Еліме еңбек етем деп,</w:t>
        <w:br/>
        <w:t>Әр жерде қалдың - мекендеп.</w:t>
        <w:br/>
        <w:t>Достарым, күнде тілеймін,</w:t>
        <w:br/>
        <w:t>Аман-сау жүрсең екен деп.</w:t>
        <w:br/>
        <w:t>Жүрсең де қиыр - шалғайда,</w:t>
        <w:br/>
        <w:t>Сендердей ыстық жан қайда!</w:t>
        <w:br/>
        <w:t>Сұрар болсаң ат-жөнімді, нарқымды,</w:t>
        <w:br/>
        <w:t>Шежіредей тарихым бар тартымды.</w:t>
        <w:br/>
        <w:t>Бір күндік тірлік сұрасам -</w:t>
        <w:br/>
        <w:t>Сол үшін ғана сұрадым.</w:t>
        <w:br/>
        <w:t>Сөзімді тақсыр қабыл ал,</w:t>
        <w:br/>
        <w:t>Жәрдем ет?! Басқа не дейін.</w:t>
        <w:br/>
        <w:t>Күтумен мәңгі сарылар,</w:t>
      </w:r>
    </w:p>
    <w:p>
      <w:r>
        <w:t>Соларға қош деп келейін.</w:t>
        <w:br/>
        <w:t>.."Дүние сәтте өзгермек,</w:t>
        <w:br/>
        <w:t>Жүйесі байдың босапты.</w:t>
        <w:br/>
        <w:t>- Қоштасып қайта тез кел,- деп</w:t>
        <w:br/>
        <w:t>Бір күнге ғана босатты.</w:t>
        <w:br/>
        <w:t>Қара түн- қара соқырды,</w:t>
        <w:br/>
        <w:t>Қуды да күзгі таң атты.</w:t>
        <w:br/>
        <w:t>Киікті күтіп отырды,</w:t>
        <w:br/>
        <w:t>Таусылып қауым тағаты.</w:t>
        <w:br/>
        <w:t>- Келеді!</w:t>
        <w:br/>
        <w:t>- Келмейт! - дегенмен.</w:t>
        <w:br/>
        <w:t>Екіге халық бөлінді.</w:t>
        <w:br/>
        <w:t>Лағын ертіп белеңнен,</w:t>
        <w:br/>
        <w:t>Сәскеде киік көрінді.</w:t>
        <w:br/>
        <w:t>Ажалға мойнын бұрды ма,</w:t>
        <w:br/>
        <w:t>Биледі бойын бір ағын.</w:t>
        <w:br/>
        <w:t>Ауылға қарап тұрды ма,</w:t>
        <w:br/>
        <w:t>Емізді екі лағын.</w:t>
        <w:br/>
        <w:t>Көзінен күміс мөлтілдеп,</w:t>
        <w:br/>
        <w:t>Қиылып тұрып алдады.</w:t>
        <w:br/>
        <w:t>- Өзіңмен бірге өлтір! - деп,</w:t>
        <w:br/>
        <w:t>Шырқырап олар қалмады.</w:t>
        <w:br/>
        <w:t>Жекіріп киік тулады,</w:t>
        <w:br/>
        <w:t>Кетер деп лаң асқынып.</w:t>
        <w:br/>
        <w:t>Ауылға қарай зулады,</w:t>
        <w:br/>
        <w:t>Жұмды да көзін тас қылып.</w:t>
        <w:br/>
        <w:t>--102-</w:t>
        <w:br/>
        <w:t>Бір қыратқа шыға келсең сорпа боп,</w:t>
        <w:br/>
        <w:t>Келесісін тағы көздеп тұрасың.</w:t>
        <w:br/>
        <w:t>Таусылмайды мұндай бәйге мұндай сын,</w:t>
        <w:br/>
        <w:t>Өмешектеп ұмтыласың тынбайсың.</w:t>
        <w:br/>
        <w:t>Жоғарыға қарай берме, жасисың,</w:t>
        <w:br/>
        <w:t>Артқа қара сонда өзіңді шыңдайсың.</w:t>
        <w:br/>
        <w:t>Шығады оған қажымаған нар ғана,</w:t>
        <w:br/>
        <w:t>Жолығасың жыраға да, жарға да.</w:t>
        <w:br/>
        <w:t>Тізгінші өзің, барлық кінә өзіңде</w:t>
        <w:br/>
        <w:t>Шыға алмасаң, тағдырыңды қарғама.</w:t>
        <w:br/>
        <w:t>жжж</w:t>
        <w:br/>
        <w:t>Қанатым болмаған соң,</w:t>
        <w:br/>
        <w:t>Ұшуды ұқпадым ғой.</w:t>
        <w:br/>
        <w:t>Тағатым қолдаған соң,</w:t>
        <w:br/>
        <w:t>Құшуды құптадым ғой.</w:t>
        <w:br/>
        <w:t>Ағынды болмаған соң,</w:t>
      </w:r>
    </w:p>
    <w:p>
      <w:r>
        <w:t>Мешеу боп қала бердім.</w:t>
        <w:br/>
        <w:t>Арымды қорлаған соң,</w:t>
        <w:br/>
        <w:t>Шешен боп сала бердім.</w:t>
        <w:br/>
        <w:t>Даланы шолмаған соң,</w:t>
        <w:br/>
        <w:t>Асқарды қаламадым.</w:t>
        <w:br/>
        <w:t>Даналық толғаған соң,</w:t>
        <w:br/>
        <w:t>Бастарды бағаладым.</w:t>
        <w:br/>
        <w:t>жжж</w:t>
        <w:br/>
        <w:t>Қуаныш пен шаттығың сабақталар,</w:t>
        <w:br/>
        <w:t>Жомарттығың сол күні сарапталар.</w:t>
        <w:br/>
        <w:t>Дүниеге нәрестең келген күні,</w:t>
        <w:br/>
        <w:t>Төбең көкке тиюге сәл-ақ қалар.</w:t>
        <w:br/>
        <w:t>«Салса бізге төрелігін» әманда,</w:t>
        <w:br/>
        <w:t>Дұрыс! - дейміз көзді жұмып табанда.</w:t>
        <w:br/>
        <w:t>Жапалақты ақиыққа теңейміз,</w:t>
        <w:br/>
        <w:t>Бірақ ертең ұрпақтарға не дейміз.</w:t>
        <w:br/>
        <w:t>жжж</w:t>
        <w:br/>
        <w:t>Біреу мені шамдайды күлесің деп,</w:t>
        <w:br/>
        <w:t>Ұшып қонып жарқылдап жүресің деп.</w:t>
        <w:br/>
        <w:t>Қабағымды қалайша бұлт бүркемек,</w:t>
        <w:br/>
        <w:t>Күлкім менің қалайша түгесілмек.</w:t>
        <w:br/>
        <w:t>Біреу мені шамдайды тайқамастан,</w:t>
        <w:br/>
        <w:t>Сөйлейсің деп алдыңды байқамастан.</w:t>
        <w:br/>
        <w:t>Әрбір басқан ізімді шотқа қағып,</w:t>
        <w:br/>
        <w:t>Тебермін бе құшақты айқара ашқан.</w:t>
        <w:br/>
        <w:t>Күртілдетіп тісімен тал кесетін,</w:t>
        <w:br/>
        <w:t>Нардың күші бойында бар десетін.</w:t>
        <w:br/>
        <w:t>Кезіміз ғой қолменен жалын ұстап,</w:t>
        <w:br/>
        <w:t>Жалаң аяқ ақпанда қар кешетін.</w:t>
        <w:br/>
        <w:t>Қанаты бар сұңқардың талмайтұғын,</w:t>
        <w:br/>
        <w:t>Тұғырында таппайтын жанбай тыным.</w:t>
        <w:br/>
        <w:t>Жастық деген жалын ғой,</w:t>
        <w:br/>
        <w:t>Плитка емес,</w:t>
        <w:br/>
        <w:t>Қалауыңша өшіріп - жалғайтұғын.</w:t>
        <w:br/>
        <w:t>жжж</w:t>
        <w:br/>
        <w:t>Аңсай күткен арманың мен мұратың,</w:t>
        <w:br/>
        <w:t>Қалай болса, солай қарай бұратын.</w:t>
        <w:br/>
        <w:t>Тірлік деген механизм секілді,</w:t>
        <w:br/>
        <w:t>Кілең ғана рульдерден тұратын.</w:t>
        <w:br/>
        <w:t>Өмір деген жолы тайғақ құба шың,</w:t>
        <w:br/>
        <w:t>Бірде солға, бірде оңға бұрасың.</w:t>
      </w:r>
    </w:p>
    <w:p>
      <w:r>
        <w:t>Егіннің Иісі аңқиды,</w:t>
        <w:br/>
        <w:t>Ерменнің исі аралас.</w:t>
        <w:br/>
        <w:t>Егіннің жаны сары жұрт.</w:t>
        <w:br/>
        <w:t>Тусып бір жатқан жер еді.</w:t>
        <w:br/>
        <w:t>Ымыртты бетке жамылып,</w:t>
        <w:br/>
        <w:t>Күнде бір киік келеді.</w:t>
        <w:br/>
        <w:t>Сұқтанған сұмның талайы,</w:t>
        <w:br/>
        <w:t>Жапанның жалқы киігі.</w:t>
        <w:br/>
        <w:t>Өрісі егін маңайы,</w:t>
        <w:br/>
        <w:t>Мекені таудың биігі.</w:t>
        <w:br/>
        <w:t>Мекендеп мәңгі қалардай,</w:t>
        <w:br/>
        <w:t>Өзіңе, бәлкім, берсе ерік.</w:t>
        <w:br/>
        <w:t>Сол жұрттан көзін ала алмай,</w:t>
        <w:br/>
        <w:t>Қайтатын түнді еңсеріп.</w:t>
        <w:br/>
        <w:t>Басына жан боп қонбаған,</w:t>
        <w:br/>
        <w:t>Астатөк заман, мол дәуір.</w:t>
        <w:br/>
        <w:t>Ниетін тәңір оңдаған,</w:t>
        <w:br/>
        <w:t>Жалқы еді жүрген ол да бір.</w:t>
        <w:br/>
        <w:t>Байлықтан, бақтан түңіліп,</w:t>
        <w:br/>
        <w:t>Тұратын барша үйменен.</w:t>
        <w:br/>
        <w:t>Жүретін іштей үгіліп.</w:t>
        <w:br/>
        <w:t>Уатып жанын күйменен.</w:t>
        <w:br/>
        <w:t>Күтетін адал тілеумен,</w:t>
        <w:br/>
        <w:t>Ататын әрбір таңды да.</w:t>
        <w:br/>
        <w:t>Өң шайып. Сірә, біреумен.</w:t>
        <w:br/>
        <w:t>Болмаған қасы жандыға.</w:t>
        <w:br/>
        <w:t>Жан емес сәл мін тапса да,</w:t>
        <w:br/>
        <w:t>Сайланып жетіп баратын.</w:t>
        <w:br/>
        <w:t>Алдымда жылан жатса да,</w:t>
        <w:br/>
        <w:t>Айланып кетіп қалатын.</w:t>
        <w:br/>
        <w:t>Жалғыз киік</w:t>
        <w:br/>
        <w:t>(Аңыз дастан)</w:t>
        <w:br/>
        <w:t>Бірде ашық, бірде түнекпен,</w:t>
        <w:br/>
        <w:t>Талайлар жасын түгеткен.</w:t>
        <w:br/>
        <w:t>Басына сан күй түнеткен,</w:t>
        <w:br/>
        <w:t>Тірліктен не бір күн өткен.</w:t>
        <w:br/>
        <w:t>Өмірді сүйіп жүрекпен,</w:t>
        <w:br/>
        <w:t>Жайнатып жерді гүл еткен</w:t>
        <w:br/>
        <w:t>Арманды қолда түлеткен.</w:t>
        <w:br/>
        <w:t>Бейуаз, қимас күн өткен.</w:t>
        <w:br/>
        <w:t>Байлығын тапап тұл еткен.</w:t>
        <w:br/>
        <w:t>Базарын өртеп күл еткен.</w:t>
        <w:br/>
        <w:t>Әлсіз әлді құл еткен,</w:t>
        <w:br/>
        <w:t>Тағы бір қилы күн өткен.</w:t>
        <w:br/>
        <w:t>Сондай бір күннің тарында,</w:t>
        <w:br/>
        <w:t>Байдың да, бидің барында.</w:t>
        <w:br/>
        <w:t>Шалқып бір тұрған шағында,</w:t>
      </w:r>
    </w:p>
    <w:p>
      <w:r>
        <w:t>Қалыпты аңыз қауымға.</w:t>
        <w:br/>
        <w:t>Құлағым соны шалды да,</w:t>
        <w:br/>
        <w:t>Көңілім құйып алды да.</w:t>
        <w:br/>
        <w:t>Зердеме ұйып қалды да,</w:t>
        <w:br/>
        <w:t>Өлең ғып тарттым алдыңа.</w:t>
        <w:br/>
        <w:t>Алтын дән бейне сары уыз,</w:t>
        <w:br/>
        <w:t>Даланы алған теңіз қып.</w:t>
        <w:br/>
        <w:t>Шалқыған, шалқар сары күз</w:t>
        <w:br/>
        <w:t>Толықсып тұрған семіздік.</w:t>
        <w:br/>
        <w:t>Ақ пейіл жердің өзі иіп,</w:t>
        <w:br/>
        <w:t>Өзен боп ырыс аққандай.</w:t>
        <w:br/>
        <w:t>Шық бермес таудың төзімі,</w:t>
        <w:br/>
        <w:t>Әреңге шыдап жатқандай.</w:t>
        <w:br/>
        <w:t>Шекшиіп шелтиіп,</w:t>
        <w:br/>
        <w:t>Амандық алмайды.</w:t>
        <w:br/>
        <w:t>Сыйлассаң тату боп,</w:t>
        <w:br/>
        <w:t>Аманда сату жоқ.</w:t>
        <w:br/>
        <w:t>жжж</w:t>
        <w:br/>
        <w:t>Тұғыр атты томарға,</w:t>
        <w:br/>
        <w:t>Қыран аңсап қонар ма?</w:t>
        <w:br/>
        <w:t>Қыран қарға болса да,</w:t>
        <w:br/>
        <w:t>Қарға қыран болар ма!</w:t>
        <w:br/>
        <w:t>жжж</w:t>
        <w:br/>
        <w:t>Ісіңде дән жоқ,</w:t>
        <w:br/>
        <w:t>Сөзіңде мән жоқ.</w:t>
        <w:br/>
        <w:t>Күпініп жүрегі,</w:t>
        <w:br/>
        <w:t>Күпиіп жүреді.</w:t>
        <w:br/>
        <w:t>Үрленген қарынға,</w:t>
        <w:br/>
        <w:t>Ұқсау да дарын ба?!</w:t>
        <w:br/>
        <w:t>жжж</w:t>
        <w:br/>
        <w:t>Асқарсыз еңіс болмас,</w:t>
        <w:br/>
        <w:t>Аяңсыз желіс болмас.</w:t>
        <w:br/>
        <w:t>Алымсыз беріс болмас,</w:t>
        <w:br/>
        <w:t>Жалынсыз жеңіс болмас.</w:t>
        <w:br/>
        <w:t>Білгенің теріс болмас,</w:t>
        <w:br/>
        <w:t>Осыған келіс, жолдас!</w:t>
        <w:br/>
        <w:t>жжж</w:t>
        <w:br/>
        <w:t>Ауызда тығын жоқ,</w:t>
        <w:br/>
        <w:t>Ақылда шығын жоқ.</w:t>
        <w:br/>
        <w:t>Тумасаң мығым боп.</w:t>
        <w:br/>
        <w:t>Жаныңда тыным жоқ.</w:t>
        <w:br/>
        <w:t>Қимылдап қалмасаң,</w:t>
        <w:br/>
        <w:t>Көк тиын құның жоқ.</w:t>
        <w:br/>
        <w:t>-94-</w:t>
      </w:r>
    </w:p>
    <w:p>
      <w:r>
        <w:t>Қалай ғана ұрпағың келмей шыдар,</w:t>
        <w:br/>
        <w:t>Алыс кетсе көз жасы селдей шығар.</w:t>
        <w:br/>
        <w:t>Қара теңіз - курорт деп жүргендері,</w:t>
        <w:br/>
        <w:t>Мақтанғанда, туған жер, сендей шығар!</w:t>
        <w:br/>
        <w:t>жжж</w:t>
        <w:br/>
        <w:t>О, туған ел! Ертерек,</w:t>
        <w:br/>
        <w:t>Жан ем бақыт аңсаған.</w:t>
        <w:br/>
        <w:t>Өстім ұдайы еркелеп,</w:t>
        <w:br/>
        <w:t>Арқа сүйеп мен саған.</w:t>
        <w:br/>
        <w:t>Қаспен я доспенен,</w:t>
        <w:br/>
        <w:t>Тереземді теңгердің.</w:t>
        <w:br/>
        <w:t>Байлық сыйлап өскелең,</w:t>
        <w:br/>
        <w:t>Бақытты да сен бердің.</w:t>
        <w:br/>
        <w:t>Менен келіп ұқпай ма,</w:t>
        <w:br/>
        <w:t>Бақыт іздеп жүргендер.</w:t>
        <w:br/>
        <w:t>Байлық қайда, құт қайда-</w:t>
        <w:br/>
        <w:t>Ұқтырмай ма туған жер.</w:t>
        <w:br/>
        <w:t>Жерұйықтай нақ бүгін,</w:t>
        <w:br/>
        <w:t>Жерің дархан емес пе.</w:t>
        <w:br/>
        <w:t>Менің күлкі, шаттығым,</w:t>
        <w:br/>
        <w:t>Сенің арқаң емес пе!</w:t>
        <w:br/>
        <w:t>жжж</w:t>
        <w:br/>
        <w:t>Тобан аяқ торыларды дүлдүл деп,</w:t>
        <w:br/>
        <w:t>Қанаты бар торғайларды бұлбұл деп.</w:t>
        <w:br/>
        <w:t>Есе бермей мың ағайын, жүз досқа,</w:t>
        <w:br/>
        <w:t>Біреулерді мақтап жүрміз біз босқа.</w:t>
        <w:br/>
        <w:t>Бәрі де арзан, өлшер болсақ құн жасап,</w:t>
        <w:br/>
        <w:t>Бәрі өткінші көтермелеу шындасақ.</w:t>
        <w:br/>
        <w:t>Зейін қойып анығырақ тыңдасақ,</w:t>
        <w:br/>
        <w:t>Бұлбұл болып құзғындар жүр мың жасап.</w:t>
        <w:br/>
        <w:t>Түйіндер</w:t>
        <w:br/>
        <w:t>Кіріп келсең мақтайды,</w:t>
        <w:br/>
        <w:t>Шығып кетсең даттайды.</w:t>
        <w:br/>
        <w:t>Күңкілдейді сыртыңнан,</w:t>
        <w:br/>
        <w:t>Бетпе-бетке батпайды.</w:t>
        <w:br/>
        <w:t>Сақ болғайсың жұртым-ау,</w:t>
        <w:br/>
        <w:t>Бұл да үлкен бір тұмау.</w:t>
        <w:br/>
        <w:t>жжж</w:t>
        <w:br/>
        <w:t>Кішіден ізет көрем деп,</w:t>
        <w:br/>
        <w:t>Кекжиіп қалған бастар бар.</w:t>
        <w:br/>
        <w:t>Үлкенге қарап елеңдеп,</w:t>
        <w:br/>
        <w:t>Бүгжиіп қалған жастар бар.</w:t>
        <w:br/>
        <w:t>Мастана беру - шен бе екен?</w:t>
        <w:br/>
        <w:t>Жасқана беру жөн бе екен?</w:t>
        <w:br/>
        <w:t>жжж</w:t>
      </w:r>
    </w:p>
    <w:p>
      <w:r>
        <w:t>Білегіңді түрінсең,</w:t>
        <w:br/>
        <w:t>Күшіңе бақ.</w:t>
        <w:br/>
        <w:t>Білімдіден сүрінсең,</w:t>
        <w:br/>
        <w:t>Ісіңе бақ.</w:t>
        <w:br/>
        <w:t>Кеуде қақсаң мықтыға кісімсініп,</w:t>
        <w:br/>
        <w:t>Кісілікті көрерсің тісің сынып...</w:t>
        <w:br/>
        <w:t>жжж</w:t>
        <w:br/>
        <w:t>Биіктікті ұғынарға,</w:t>
        <w:br/>
        <w:t>Тау болған соң шыңы бар да.</w:t>
        <w:br/>
        <w:t>Кілең шаттық бұйырар ма,</w:t>
        <w:br/>
        <w:t>Жан болған соң мұңы бар да.</w:t>
        <w:br/>
        <w:t>Соның бәрін ұғынар,</w:t>
        <w:br/>
        <w:t>Қолда бардың құны бар ма?!</w:t>
        <w:br/>
        <w:t>жжж</w:t>
        <w:br/>
        <w:t>Ізет деп, зарлайды,</w:t>
        <w:br/>
        <w:t>Аспанды барлайды.</w:t>
        <w:br/>
        <w:t>Тастай берік, таудай алып мен болам,</w:t>
        <w:br/>
        <w:t>Қазақ дейді менің туған халқымды.</w:t>
        <w:br/>
        <w:t>Антыменен адалдықта нық тұрған,</w:t>
        <w:br/>
        <w:t>Айбынымен жауын жолдан ықтырған.</w:t>
        <w:br/>
        <w:t>Менің халқым - тілсізді де сөйлеткен,</w:t>
        <w:br/>
        <w:t>Домбыраға қазақ күйін ұқтырған.</w:t>
        <w:br/>
        <w:t>Жыламаған тағдыр бастан тепсе де,</w:t>
        <w:br/>
        <w:t>Мұқалмаған мың жыл азап шексе де.</w:t>
        <w:br/>
        <w:t>Нар көңілмен нардың жүгін көтерген,</w:t>
        <w:br/>
        <w:t>Құламаған белі үзіліп кетсе де.</w:t>
        <w:br/>
        <w:t>Тап болса да қилы-қилы заманға,</w:t>
        <w:br/>
        <w:t>Танысы көп, тамыры көп ғаламда.</w:t>
        <w:br/>
        <w:t>Тар күнде де талайлармен достасқан,</w:t>
        <w:br/>
        <w:t>Досы үшін өлуге бар табанда.</w:t>
        <w:br/>
        <w:t>Тамыр болып, сыйласам деп тәп-тәуір,</w:t>
        <w:br/>
        <w:t>Бер қолыңды, адалыңнан ақтарыл!</w:t>
        <w:br/>
        <w:t>Сен де нағыз дос қадірін ұғарсың,</w:t>
        <w:br/>
        <w:t>Не шалқыған, не қысылған шақта бір.</w:t>
        <w:br/>
        <w:t>Нелер өнер туындаған қос қолдан,</w:t>
        <w:br/>
        <w:t>Дәм татқанның көңілдері қош болған.</w:t>
        <w:br/>
        <w:t>Кең пейілді, ер көңілді қазекем,</w:t>
        <w:br/>
        <w:t>Қыранмен де қиыспастай дос болған.</w:t>
        <w:br/>
        <w:t>жжж</w:t>
        <w:br/>
        <w:t>Асаулармен жастығын күрестіріп,</w:t>
        <w:br/>
        <w:t>Ат жолында ойнайтын күні ескіріп.</w:t>
        <w:br/>
        <w:t>Тоқсаныңды тойтарып отыр атам,</w:t>
      </w:r>
    </w:p>
    <w:p>
      <w:r>
        <w:t>Ақ батасын біздерге үлестіріп.</w:t>
        <w:br/>
        <w:t>Бәйгені де мол шауып мол шаптырған</w:t>
        <w:br/>
        <w:t>Еске алады жүргенін жол сап қырдан</w:t>
        <w:br/>
        <w:t>-91-</w:t>
        <w:br/>
        <w:t>Киіктің зары</w:t>
        <w:br/>
        <w:t>«Өтті де кетті қайран шақ</w:t>
        <w:br/>
        <w:t>(Сыр қылып бәрін шертемін,)</w:t>
        <w:br/>
        <w:t>Жарысып желмен сайран сап,</w:t>
        <w:br/>
        <w:t>Еркелеп өскен ерке едім.</w:t>
        <w:br/>
        <w:t>Тағдыры бақыт бермеген,</w:t>
        <w:br/>
        <w:t>Анадан жалқы тудым да.</w:t>
        <w:br/>
        <w:t>Шырынын шөптің терген ем,</w:t>
        <w:br/>
        <w:t>Тұнығын жұтып судың да.</w:t>
        <w:br/>
        <w:t>Үлесім еді масайрау,</w:t>
        <w:br/>
        <w:t>Жоқ еді әнім айтпаған.</w:t>
        <w:br/>
        <w:t>Есіртіп тағдыр жасайды-ау,</w:t>
        <w:br/>
        <w:t>Жан едім бетім қайтпаған.</w:t>
        <w:br/>
        <w:t>Бітпеген кезде тауысып,</w:t>
        <w:br/>
        <w:t>Жастықтың әнін, әсерін.</w:t>
        <w:br/>
        <w:t>Теңіммен тең боп табысып,</w:t>
        <w:br/>
        <w:t>Бақытқа күнде мас едім.</w:t>
        <w:br/>
        <w:t>Ол да бір жанған күн еді,</w:t>
        <w:br/>
        <w:t>Гүлдеген күнде арманы.</w:t>
        <w:br/>
        <w:t>Адалдық толы жүрегі,</w:t>
        <w:br/>
        <w:t>Аршындап ұзақ бармады.</w:t>
        <w:br/>
        <w:t>Басымды қайғы торлады,</w:t>
        <w:br/>
        <w:t>Екі жыл толық өткенде.</w:t>
        <w:br/>
        <w:t>Есілім оқтан сорлады,</w:t>
        <w:br/>
        <w:t>Осы бір маңда көктемде.</w:t>
        <w:br/>
        <w:t>Жүргенде шалқып асылым,</w:t>
        <w:br/>
        <w:t>Балаңыз еді оқ атқан.</w:t>
        <w:br/>
        <w:t>Жылай да жылай жасыдым,</w:t>
        <w:br/>
        <w:t>Берікпін деуші ем болаттан.</w:t>
        <w:br/>
        <w:t>-100-</w:t>
        <w:br/>
        <w:t>Бәйтерегім секілді ол құламайтын.</w:t>
        <w:br/>
        <w:t>Асқар тауым секілді ол қоршап тұрған.</w:t>
        <w:br/>
        <w:t>Қаламаған жан сая бас тынымын,</w:t>
        <w:br/>
        <w:t>Қыран дерсің аңсаған тас тұғырын.</w:t>
        <w:br/>
        <w:t>Тілсіз мылқау, тұнжырап отырады,</w:t>
        <w:br/>
        <w:t>Еске алды-ау кештерін жастығының</w:t>
        <w:br/>
        <w:t>Билесе де бар сабыр нұр мүсінін,</w:t>
        <w:br/>
        <w:t>Мінезінде байып жоқ бұл кісінің.</w:t>
      </w:r>
    </w:p>
    <w:p>
      <w:r>
        <w:t>Жымияды ілезде шырайланып,</w:t>
        <w:br/>
        <w:t>Еске алады-ау әзілін құрбысының.</w:t>
        <w:br/>
        <w:t>Барып-барып ақылға аялайды,</w:t>
        <w:br/>
        <w:t>Ақтарылса ағынан аянбайды.</w:t>
        <w:br/>
        <w:t>Күміс түйме көзінен құлап кетіп,</w:t>
        <w:br/>
        <w:t>Сағынышын тағы да баяндайды.</w:t>
        <w:br/>
        <w:t>Кимелесең қиялын ұнатпайды,</w:t>
        <w:br/>
        <w:t>Барып-барып өзі бір тұрақтайды.</w:t>
        <w:br/>
        <w:t>Көңіліне жаққанын қалайды өзі,</w:t>
        <w:br/>
        <w:t>Жан көңілің жалғанда құлатпайды.</w:t>
        <w:br/>
        <w:t>- Қайран жастық! Көңілдің хошы екен-ау,</w:t>
        <w:br/>
        <w:t>Деп налиды - дүние бос екен-ау.</w:t>
        <w:br/>
        <w:t>«Қартайғанда бір бала» деген тәмсіл</w:t>
        <w:br/>
        <w:t>Осындайдан қалған-ау! Осы екен-ау!</w:t>
        <w:br/>
        <w:t>-о2-</w:t>
        <w:br/>
        <w:t>Сонау бір жатқан сары жұрт,</w:t>
        <w:br/>
        <w:t>Аяулым өлген жер еді.</w:t>
        <w:br/>
        <w:t>Сүйегін іздеп сарылып,</w:t>
        <w:br/>
        <w:t>Болар деп келем дерегі.</w:t>
        <w:br/>
        <w:t>Шықпаймын шауып белге де,</w:t>
        <w:br/>
        <w:t>Үмітке бұлдыр сеніп құр.</w:t>
        <w:br/>
        <w:t>Есілім өлген жерге де,</w:t>
        <w:br/>
        <w:t>Бас ием күнде келіп бір.</w:t>
        <w:br/>
        <w:t>Қайтушы ем таңды атырып,</w:t>
        <w:br/>
        <w:t>Билетіп ашы сезімге.</w:t>
        <w:br/>
        <w:t>Қолға да түстім ақыры,</w:t>
        <w:br/>
        <w:t>Сол жерге келген кезімде.</w:t>
        <w:br/>
        <w:t>Тағдырың мықтап қорласа,</w:t>
        <w:br/>
        <w:t>Жүрегің жанған шоқ екен.</w:t>
        <w:br/>
        <w:t>Мәңгілік қайғы болмаса,</w:t>
        <w:br/>
        <w:t>Мәңгілік бақыт жоқ екен.</w:t>
        <w:br/>
        <w:t>Тағдырың мықтап ойнаса,-</w:t>
        <w:br/>
        <w:t>Айналаң бейнет - тор екен.</w:t>
        <w:br/>
        <w:t>Шаттыққа көңіл тоймаса,</w:t>
        <w:br/>
        <w:t>Тойдырар күйік сор екен.</w:t>
        <w:br/>
        <w:t>Ауыртпай естен тандырған,</w:t>
        <w:br/>
        <w:t>Күйікпен өртеп жандырған.</w:t>
        <w:br/>
        <w:t>Аңыратып жалғыз қалдырған,</w:t>
        <w:br/>
        <w:t>Жоқ екен күшті тағдырдан.</w:t>
        <w:br/>
        <w:t>Жартасы жетпіс ұялы,</w:t>
        <w:br/>
        <w:t>Тау еді мәңгі тұрағым.</w:t>
        <w:br/>
        <w:t>Тұлпардың сынық тұяғы,</w:t>
        <w:br/>
        <w:t>Сонда еді егіз лағым.</w:t>
        <w:br/>
        <w:t>Сора боп кәзір жыласам -</w:t>
        <w:br/>
        <w:t>Соларды ойлап жыладым.</w:t>
      </w:r>
    </w:p>
    <w:p>
      <w:r>
        <w:t>"ІШІ -</w:t>
        <w:br/>
        <w:t>Безектеп лақ қалмады,</w:t>
        <w:br/>
        <w:t>Көзінен моншақ парлады,</w:t>
        <w:br/>
        <w:t>Жеткізбей ана алдағы.</w:t>
        <w:br/>
        <w:t>Шырқырап тұрып зарлады.</w:t>
        <w:br/>
        <w:t>Лақтардың зары</w:t>
        <w:br/>
        <w:t>«Жем қылып бізді басқаға,</w:t>
        <w:br/>
        <w:t>Қаңғыртып тауға тастама!</w:t>
        <w:br/>
        <w:t>Болса да қандай масқара,</w:t>
        <w:br/>
        <w:t>Бізді сал жолды баста да!</w:t>
        <w:br/>
        <w:t>Қомсынбай шикі бала деп.</w:t>
        <w:br/>
        <w:t>Ала кет, ана, ала кет?!</w:t>
        <w:br/>
        <w:t>Болдырмай жетім, қара бет.</w:t>
        <w:br/>
        <w:t>Өзіңмен бірге ала кет?!</w:t>
        <w:br/>
        <w:t>Зорлықты бірдей көрейік,</w:t>
        <w:br/>
        <w:t>Қорлыққа бірге көнейік,</w:t>
        <w:br/>
        <w:t>Өзіңді құшып, өбейік,</w:t>
        <w:br/>
        <w:t>Сен өлген жерде өлейік.</w:t>
        <w:br/>
        <w:t>Ала кет бізді панаңа,</w:t>
        <w:br/>
        <w:t>Тастама дүлей далаға.</w:t>
        <w:br/>
        <w:t>Қайрылшы қайран жан,</w:t>
        <w:br/>
        <w:t>Кетейік сенен садаға.</w:t>
        <w:br/>
        <w:t>Қомсынбай шикі бала деп,</w:t>
        <w:br/>
        <w:t>Ала кет, ана, ала кет!</w:t>
        <w:br/>
        <w:t>Болдырмай жетім, қара бет,</w:t>
        <w:br/>
        <w:t>Өзіңмен бірге ала кет!?</w:t>
        <w:br/>
        <w:t>Өртке сал шоқ боп жанайық,</w:t>
        <w:br/>
        <w:t>Жауыңа ат, оқ боп ағайық.</w:t>
        <w:br/>
        <w:t>Жүруің үшін қарайып,</w:t>
        <w:br/>
        <w:t>Садағаң болып қалайық!»</w:t>
        <w:br/>
        <w:t>--105--</w:t>
        <w:br/>
        <w:t>Ер жігіттің жанбайды қайда бағы,</w:t>
        <w:br/>
        <w:t>Жайнатады маңдай тер бай даланы.</w:t>
        <w:br/>
        <w:t>Еңбегіңе лайық сый көресің,</w:t>
        <w:br/>
        <w:t>Топтан озып жүйрігің бәйге алады.</w:t>
        <w:br/>
        <w:t>«Жаны қалап», жарың кеп үйге енеді</w:t>
        <w:br/>
        <w:t>Түтініңе думанды күй келеді,</w:t>
        <w:br/>
        <w:t>Қуанышпен қуаныш ұласады,</w:t>
        <w:br/>
        <w:t>Құрығанда жиенің үйленеді.</w:t>
        <w:br/>
        <w:t>Сәбиіңнің өмірін қоса тілеп,</w:t>
        <w:br/>
        <w:t>Ақ тілегін дос жаран қосады кеп.</w:t>
        <w:br/>
        <w:t>Қазмойындар әйгілеп шаттығыңды</w:t>
        <w:br/>
        <w:t>Ақ дастарқан ақ дәмін тосады кеп.</w:t>
        <w:br/>
        <w:t>Сырласың жықпас деп сені орға,</w:t>
      </w:r>
    </w:p>
    <w:p>
      <w:r>
        <w:t>Сүріндірмей сүйрейді сенім алға.</w:t>
        <w:br/>
        <w:t>Достардың да думанын бөлісесің,</w:t>
        <w:br/>
        <w:t>Шат заманда шаттықтың шегі бар ма?!</w:t>
        <w:br/>
        <w:t>Ол да сендей мүшелін белгілейді,</w:t>
        <w:br/>
        <w:t>Ол да сендей келінім келді дейді.</w:t>
        <w:br/>
        <w:t>Оныңдағы бөбегі жасқа толып,</w:t>
        <w:br/>
        <w:t>Ол да сендей жанымен елжірейді.</w:t>
        <w:br/>
        <w:t>Жуса досың жүлде алған поэмасын</w:t>
        <w:br/>
        <w:t>Қалай ғана көтермей қоя аласың.</w:t>
        <w:br/>
        <w:t>Ақсақалдың алпысқа толған күні,</w:t>
        <w:br/>
        <w:t>Алдармысың томсарып той ағасын.</w:t>
        <w:br/>
        <w:t>Күйеу болып бой жеткен құдашаны,</w:t>
        <w:br/>
        <w:t>Жарасады құда мен құда сәні.</w:t>
        <w:br/>
        <w:t>Орден алып құдаңның құдағиы,</w:t>
        <w:br/>
        <w:t>Дастарханға дастархан ұласады.</w:t>
        <w:br/>
        <w:t>Бәрі қызық, бәрі той мәлімдесең,</w:t>
        <w:br/>
        <w:t>Махаббатың айтасың әнін де сен.</w:t>
        <w:br/>
        <w:t>Шалқып күліп шарапты көтересің.</w:t>
        <w:br/>
        <w:t>Базар етіп жүресің бәрін де сен.</w:t>
        <w:br/>
        <w:t>«Жомарт күз - дейді кәрілер</w:t>
        <w:br/>
        <w:t>Қарап-ақ көңіл тоярдай».</w:t>
        <w:br/>
        <w:t>Азғана қауым әбігер.</w:t>
        <w:br/>
        <w:t>Егіннің мұртын оя алмай.</w:t>
        <w:br/>
        <w:t>Тұрады таңмен таласа,</w:t>
        <w:br/>
        <w:t>Шығады күнмен жарыса.</w:t>
        <w:br/>
        <w:t>Түрегеп ұйықтар қаласа,</w:t>
        <w:br/>
        <w:t>Түк өнбес жаны қалғыса.</w:t>
        <w:br/>
        <w:t>Бір мезет қалғыр болса да,</w:t>
        <w:br/>
        <w:t>Буынған белін шешпейді.</w:t>
        <w:br/>
        <w:t>Күн бойы бірге орса да,</w:t>
        <w:br/>
        <w:t>Тіс жарып ләм деспейді.</w:t>
        <w:br/>
        <w:t>Сонда да ісі өнбейді,</w:t>
        <w:br/>
        <w:t>Сонда да жұмыс бітпейді.</w:t>
        <w:br/>
        <w:t>Үміттің оты сөнбейді,</w:t>
        <w:br/>
        <w:t>Бір арман алдан күт дейді.</w:t>
        <w:br/>
        <w:t>Орғаны байдың егіні,</w:t>
        <w:br/>
        <w:t>Жиғаны байдың байлығы.</w:t>
        <w:br/>
        <w:t>Жанынан тыным кеміді.</w:t>
        <w:br/>
        <w:t>Жайланар дейсің қай күні.</w:t>
        <w:br/>
        <w:t>Деуменен «бәлкім шыдалық»</w:t>
        <w:br/>
        <w:t>Тұралау деген осы да!</w:t>
        <w:br/>
        <w:t>Жұлдызды көкке шығарып</w:t>
        <w:br/>
        <w:t>Қайтады әрең қосына.</w:t>
        <w:br/>
        <w:t>Тербейді егін даланы,</w:t>
        <w:br/>
        <w:t>Самал жел басын шайқаған.</w:t>
        <w:br/>
        <w:t>Сыбызғы болып сабағы,</w:t>
      </w:r>
    </w:p>
    <w:p>
      <w:r>
        <w:t>Сұңқылдап тұрып айтады ән.</w:t>
        <w:br/>
        <w:t>Бидайық оттай шалқиды.</w:t>
        <w:br/>
        <w:t>Егінмен өскен салалас.</w:t>
        <w:br/>
        <w:t>Бидайы бір-бір бадана,</w:t>
        <w:br/>
        <w:t>Ырыстың тірек, тиегі.</w:t>
        <w:br/>
        <w:t>Осынау дархан далаға,</w:t>
        <w:br/>
        <w:t>Барлыбай ғана ие еді.</w:t>
        <w:br/>
        <w:t>Алты ата бойы сарқылып,</w:t>
        <w:br/>
        <w:t>Кетпеген дәулет мәйегі.</w:t>
        <w:br/>
        <w:t>Байлықты судай сапырып,</w:t>
        <w:br/>
        <w:t>Салтанат құрған бай еді.</w:t>
        <w:br/>
        <w:t>Күздің бір күміс таңында,</w:t>
        <w:br/>
        <w:t>Көк жиек нұрға малынды.</w:t>
        <w:br/>
        <w:t>Сейілге шыққан шағында,</w:t>
        <w:br/>
        <w:t>Көзіне киік шалынды.</w:t>
        <w:br/>
        <w:t>Көрді де сұғын қадады,</w:t>
        <w:br/>
        <w:t>Жалшылар түгел жиылды.</w:t>
        <w:br/>
        <w:t>- Кезсең де жаһан даланы,</w:t>
        <w:br/>
        <w:t>Киікті тап! - деп бұйырды.</w:t>
        <w:br/>
        <w:t>Аңшылар қару асынып,</w:t>
        <w:br/>
        <w:t>Ойға да қырға ағылды.</w:t>
        <w:br/>
        <w:t>Жатыр деп қойны жасырып,</w:t>
        <w:br/>
        <w:t>Тінтумен болды шағылды.</w:t>
        <w:br/>
        <w:t>Еріккен байдың әлегі,</w:t>
        <w:br/>
        <w:t>Қаншама жерді таптатты.</w:t>
        <w:br/>
        <w:t>Болды да есек дәмелі,</w:t>
        <w:br/>
        <w:t>Орманға өрт те қаптатты.</w:t>
        <w:br/>
        <w:t>Жердегі қуыс інге де,</w:t>
        <w:br/>
        <w:t>Үмітпен тесе үңілді.</w:t>
        <w:br/>
        <w:t>Топан су алған күнде де,</w:t>
        <w:br/>
        <w:t>Таптырмас десіп түңілді.</w:t>
        <w:br/>
        <w:t>Тек қана бағбан қалпында.</w:t>
        <w:br/>
        <w:t>Егіннің маңын барлады.</w:t>
        <w:br/>
        <w:t>Ақыл туралы аңыз</w:t>
        <w:br/>
        <w:t>(Баллада)</w:t>
        <w:br/>
        <w:t>Мал жимай өнер сайлаған,</w:t>
        <w:br/>
        <w:t>Маңдайдан бағы таймаған.</w:t>
        <w:br/>
        <w:t>Ербұлан деген ер бопты,</w:t>
        <w:br/>
        <w:t>Ертістің бойын жайлаған.</w:t>
        <w:br/>
        <w:t>Аузына жұртты қаратып,</w:t>
        <w:br/>
        <w:t>Асқынған дауды таратып.</w:t>
        <w:br/>
        <w:t>Алтайды билеп ақылмен,</w:t>
        <w:br/>
        <w:t>Арғымақ мінген жаратып.</w:t>
        <w:br/>
        <w:t>Бөгелмей өтіп сындардан,</w:t>
      </w:r>
    </w:p>
    <w:p>
      <w:r>
        <w:t>Болаттай бекіп шыңдалған.</w:t>
        <w:br/>
        <w:t>Әйгілі еді аты да,</w:t>
        <w:br/>
        <w:t>Қажыға жандай мың барған.</w:t>
        <w:br/>
        <w:t>Оған да арнап азабын,</w:t>
        <w:br/>
        <w:t>Тонамақ бопты наз әнін.</w:t>
        <w:br/>
        <w:t>Екі адым озған боздақты,</w:t>
        <w:br/>
        <w:t>Етектен тартқан қазағым,</w:t>
        <w:br/>
        <w:t>Қамамақ бопты төраға да,</w:t>
        <w:br/>
        <w:t>Құлатпақ бопты орға да.</w:t>
        <w:br/>
        <w:t>Қалайда сағын сындырып,</w:t>
        <w:br/>
        <w:t>«Сыйламақ» бопты сор ғана.</w:t>
        <w:br/>
        <w:t>Өзгенің күңдеп базарын,</w:t>
        <w:br/>
        <w:t>Күйттеген ошақ-қазанын.</w:t>
        <w:br/>
        <w:t>Оны да өртке салыпты,</w:t>
        <w:br/>
        <w:t>Өзім деп өлген қазағым,</w:t>
        <w:br/>
        <w:t>Ұлыққа барып кей қатты,</w:t>
        <w:br/>
        <w:t>«Бүлдіргіш мынау» деп қапты.</w:t>
        <w:br/>
        <w:t>Жаламен тұтқын етіпті,</w:t>
        <w:br/>
        <w:t>Бейуаз жүрген бейбақты.</w:t>
        <w:br/>
        <w:t>--09--</w:t>
        <w:br/>
        <w:t>Құмалақты сөйлетпей үйге барсаң,</w:t>
        <w:br/>
        <w:t>Улы бізін жарыңа қадар еді.</w:t>
        <w:br/>
        <w:t>Енді міне құтылдың бәрінен де,</w:t>
        <w:br/>
        <w:t>Аман қалдың қатердің кәрінен де.</w:t>
        <w:br/>
        <w:t>Әлің барда адамға жақсылық ет,</w:t>
        <w:br/>
        <w:t>Кіші болсын тарының дәнінен де.</w:t>
        <w:br/>
        <w:t>Депті-дағы сөзін ол тауысыпты,</w:t>
        <w:br/>
        <w:t>Айдалада дос болып табысыпты.</w:t>
        <w:br/>
        <w:t>Үйге жүріп қонақ боп қайтыңыз!? - деп</w:t>
        <w:br/>
        <w:t>Қаулан тұрып қиыла жабысыпты.</w:t>
        <w:br/>
        <w:t>- Сірәда жау алмайды досы көпті,</w:t>
        <w:br/>
        <w:t>Дос болдық қой, үлкен сый,- осы- депті.</w:t>
        <w:br/>
        <w:t>Сонан бастап екеуі дос болыпты,</w:t>
        <w:br/>
        <w:t>Достықпенен көңілдің қошы кепті.</w:t>
        <w:br/>
        <w:t>Құмалақты білмесе, келер күннен,</w:t>
        <w:br/>
        <w:t>Үлес алмай, өлімге көнер мүлдем.</w:t>
        <w:br/>
        <w:t>Құмалақ та үлкен бір өнер екен,</w:t>
        <w:br/>
        <w:t>Озады екен түбінде өнер білген.</w:t>
        <w:br/>
        <w:t>-108-</w:t>
        <w:br/>
        <w:t>Лоблыға соғып жүрегі,</w:t>
        <w:br/>
        <w:t>Қарады қауым қайран қап...</w:t>
        <w:br/>
        <w:t>«Тағдыр-ай, кеше жүр еді</w:t>
        <w:br/>
        <w:t>Даланы кезіп сайрандап.</w:t>
      </w:r>
    </w:p>
    <w:p>
      <w:r>
        <w:t>Басыңа бақыт қонар ма,</w:t>
        <w:br/>
        <w:t>Киіктің сорлы баласы.</w:t>
        <w:br/>
        <w:t>Жалғыз-ақ түндік болар ма,</w:t>
        <w:br/>
        <w:t>Шаттық пен қайғы арасы».</w:t>
        <w:br/>
        <w:t>Осыны ойлап көргенде,</w:t>
        <w:br/>
        <w:t>Еңіреп тұрды біреуі.</w:t>
        <w:br/>
        <w:t>Кеудесі кекті шерменде,</w:t>
        <w:br/>
        <w:t>Құлағын ерте тіреуі.</w:t>
        <w:br/>
        <w:t>Құлағын басты біреуі,</w:t>
        <w:br/>
        <w:t>Қайғы мен зардан қажыған.</w:t>
        <w:br/>
        <w:t>Жүдеген әбден жүрегі,</w:t>
        <w:br/>
        <w:t>Байлық пен бақтың азынан.</w:t>
        <w:br/>
        <w:t>Көкірек шерге толды да,</w:t>
        <w:br/>
        <w:t>Жөнелді біреу кемсеңдеп.</w:t>
        <w:br/>
        <w:t>-Бола көр жәрдем сорлыға,</w:t>
        <w:br/>
        <w:t>Тілекті, Алла, берсең?! - деп.</w:t>
        <w:br/>
        <w:t>Жылады өксіп, өкіріп</w:t>
        <w:br/>
        <w:t>Егіліп бәрі босапты.</w:t>
        <w:br/>
        <w:t>Қауым боп байдан өтініп,</w:t>
        <w:br/>
        <w:t>Киікті ақыр босатты.</w:t>
        <w:br/>
        <w:t>.ы“Жылқының өрт боп өзегі,</w:t>
        <w:br/>
        <w:t>Егінге күй қып қайтады.</w:t>
        <w:br/>
        <w:t>Жалғыз-ақ ауыз сөз еді.</w:t>
        <w:br/>
        <w:t>Сондағы күйдің айтары:</w:t>
        <w:br/>
        <w:t>«Жоғалтып асыл жолдасын,</w:t>
        <w:br/>
        <w:t>Ананың гүлі солмасын!</w:t>
        <w:br/>
        <w:t>-104-</w:t>
        <w:br/>
        <w:t>Нәресте өксіп, еңіреп,</w:t>
        <w:br/>
        <w:t>Жылайтын заман болмасын.!!!»</w:t>
        <w:br/>
        <w:t>Құмалақшы</w:t>
        <w:br/>
        <w:t>Әнмен, күймен алынбас қорғапты алып,</w:t>
        <w:br/>
        <w:t>Қазекеме бақ дәулет қонған дарып,</w:t>
        <w:br/>
        <w:t>Алып ұшқан білімі болмаса да</w:t>
        <w:br/>
        <w:t>Азын-аулақ өнері болған халық.</w:t>
        <w:br/>
        <w:t>Талайларды өнермен жүгіндірген,</w:t>
        <w:br/>
        <w:t>Тапқырлықпен талайды сүріндірген.</w:t>
        <w:br/>
        <w:t>Алтын, күміс дегенді ұндай илеп,</w:t>
        <w:br/>
        <w:t>Құмалақты сөйлеткен, тілін білген.</w:t>
        <w:br/>
        <w:t>Құмалақ сап жоғалтқан жоғын тапқан,</w:t>
        <w:br/>
        <w:t>Жолаушының келетін жолын тапқан.</w:t>
        <w:br/>
        <w:t>Қасын біліп, ертеңін қоса болжап,</w:t>
        <w:br/>
        <w:t>Досын танып, оңы мен солын тапқан.</w:t>
        <w:br/>
        <w:t>Адал тапқан тарысын таудай көрген,</w:t>
        <w:br/>
        <w:t>Адалдықпен дәулеті қаулай берген.</w:t>
        <w:br/>
        <w:t>Қаулан деген бір білгір болған екен,</w:t>
        <w:br/>
        <w:t>Құмалағы айтқаны аумай келген.</w:t>
      </w:r>
    </w:p>
    <w:p>
      <w:r>
        <w:t>Қаулан бір күн кетіпті жолға шығып,</w:t>
        <w:br/>
        <w:t>Құмалағын жан ашыр жолдасы ғып.</w:t>
        <w:br/>
        <w:t>Тарығыпты нар жүгін көтерген ер,</w:t>
        <w:br/>
        <w:t>Мың күн сынбас шөлмегі жолда сынып.</w:t>
        <w:br/>
        <w:t>Базар барып сол күні қайтқан екен,</w:t>
        <w:br/>
        <w:t>Жолығыпты далада жайтқа бөтен,</w:t>
        <w:br/>
        <w:t>Жол үстінде тартқан бір құмалағы</w:t>
        <w:br/>
        <w:t>Мынадай бір сұмдықты айтқан екен:</w:t>
        <w:br/>
        <w:t>- Тұла бойың адалдық сезім еді,</w:t>
        <w:br/>
        <w:t>Төрт құбылаң сай тұрған кезің еді.</w:t>
        <w:br/>
        <w:t>--109-</w:t>
        <w:br/>
        <w:t>Сүрінбес тарлан талапты,</w:t>
        <w:br/>
        <w:t>Жұтыпты жылан абақты.</w:t>
        <w:br/>
        <w:t>Қазылған көрмен пара-пар,</w:t>
        <w:br/>
        <w:t>Қараңғы үйге қамапты.</w:t>
        <w:br/>
        <w:t>Армандаумен бақытты,</w:t>
        <w:br/>
        <w:t>Арнаулы дәмін татыпты.</w:t>
        <w:br/>
        <w:t>Адалдық бір жеңер деп,</w:t>
        <w:br/>
        <w:t>Ақылға сүйеп жатыпты.</w:t>
        <w:br/>
        <w:t>Салмақтап дұшпан алыпты,</w:t>
        <w:br/>
        <w:t>Қажымас құлқын таныпты.</w:t>
        <w:br/>
        <w:t>Даңқына қалған ұлығы,</w:t>
        <w:br/>
        <w:t>Былай деп кісі салыпты:</w:t>
        <w:br/>
        <w:t>- Өзегі ердің талмасын,</w:t>
        <w:br/>
        <w:t>Арманда болып қалмасын,</w:t>
        <w:br/>
        <w:t>Тағамның жалғыз түрінен,</w:t>
        <w:br/>
        <w:t>Бір жылдық асын таңдасын!</w:t>
        <w:br/>
        <w:t>Жымиып сабаз күліпті,</w:t>
        <w:br/>
        <w:t>Сынамақ ойын біліпті.</w:t>
        <w:br/>
        <w:t>Таңдаумен асқа қой басын,</w:t>
        <w:br/>
        <w:t>Тағы да құлақ түріпті.</w:t>
        <w:br/>
        <w:t>Көмейден күлкі төккізіп.</w:t>
        <w:br/>
        <w:t>Көрмейтіні үшін көп қызық.</w:t>
        <w:br/>
        <w:t>Былай деп тағы сұрапты,</w:t>
        <w:br/>
        <w:t>Арада апта өткізіп:</w:t>
        <w:br/>
        <w:t>-Жабығып жалқы қалмасын,</w:t>
        <w:br/>
        <w:t>Ойыңмен күнін жалғасын.</w:t>
        <w:br/>
        <w:t>Бір жылдың жүзін көргенше,</w:t>
        <w:br/>
        <w:t>Жалықбас ермек таңдасын!</w:t>
        <w:br/>
        <w:t>Ақылда өлшеу болмаған,</w:t>
        <w:br/>
        <w:t>Сабаз ғой сан ой толғаған.</w:t>
        <w:br/>
        <w:t>-І10-</w:t>
        <w:br/>
        <w:t>Соның бір де бірінің себі тимей,</w:t>
        <w:br/>
        <w:t>Бүгін түнде бір пәле кезігеді.</w:t>
      </w:r>
    </w:p>
    <w:p>
      <w:r>
        <w:t>Сенің үшін қатерлі таң келеді,</w:t>
        <w:br/>
        <w:t>Таң емес-ау, қаралы ән келеді.</w:t>
        <w:br/>
        <w:t>Егер бүгін үйіңе барар болсаң,</w:t>
        <w:br/>
        <w:t>Түннен қалмай әйелің жан береді.</w:t>
        <w:br/>
        <w:t>Жолға қонсаң жолдас жоқ маңайыңда,</w:t>
        <w:br/>
        <w:t>Тіл қата алмай кетесің ағайынға.</w:t>
        <w:br/>
        <w:t>Арманда боп далада өлесің ғой,</w:t>
        <w:br/>
        <w:t>Шалқып өлмей болмаса сарайыңда.</w:t>
        <w:br/>
        <w:t>Саған қылған бұл - менің ерлік ісім,</w:t>
        <w:br/>
        <w:t>Шынын ғана айтуға келді күшім.</w:t>
        <w:br/>
        <w:t>Екі жолдың біреуін таңдап алып,</w:t>
        <w:br/>
        <w:t>Ақылменен шешерсің ендігісін.</w:t>
        <w:br/>
        <w:t>Осы ма еді тағдырдан сұрағаны,</w:t>
        <w:br/>
        <w:t>Бетін қалай өлімге бұра алады.</w:t>
        <w:br/>
        <w:t>Қайта-қайта, сене алмай, тартса дағы,</w:t>
        <w:br/>
        <w:t>Бір айтқаннан танбапты құмалағы.</w:t>
        <w:br/>
        <w:t>«Жан тең келмес өмірлік жарым еді,</w:t>
        <w:br/>
        <w:t>Маңдайына бақ-дәулет дарып еді.</w:t>
        <w:br/>
        <w:t>Ол бар жерде бай едім, бақытты едім,</w:t>
        <w:br/>
        <w:t>Жанып тұрған өзі де жалын еді.</w:t>
        <w:br/>
        <w:t>Адам еді аяулым қолы құтты,</w:t>
        <w:br/>
        <w:t>Оны қалай қиям деп» торығыпты.</w:t>
        <w:br/>
        <w:t>Ол өлгенше өзім-ақ өлейін деп,</w:t>
        <w:br/>
        <w:t>Тұрғанында бір адам жолығыпты.</w:t>
        <w:br/>
        <w:t>Болған істің мән жайын айтып келіп,</w:t>
        <w:br/>
        <w:t>Құмалақты тағы да тартып беріп.</w:t>
        <w:br/>
        <w:t>Тұрғандығын айтыпты жапан түзде,</w:t>
        <w:br/>
        <w:t>Өзінің-ақ өлгенін артық көріп.</w:t>
        <w:br/>
        <w:t>- 106-</w:t>
        <w:br/>
        <w:t>Тағдырың берген тиесің,</w:t>
        <w:br/>
        <w:t>Тор болса тонды сүйесің.</w:t>
        <w:br/>
        <w:t>Ақпанда жүнін жамылып,</w:t>
        <w:br/>
        <w:t>Шілдеде сыртын киесің.</w:t>
        <w:br/>
        <w:t>Суықта денең тоңбайды,</w:t>
        <w:br/>
        <w:t>Ыстыққа күйіп оңбайды.</w:t>
        <w:br/>
        <w:t>Мысырдан іздеп барсаң да,</w:t>
        <w:br/>
        <w:t>Таппайсың, сірә, ондайды.</w:t>
        <w:br/>
        <w:t>Сәбиді таңдап қаршадай,</w:t>
        <w:br/>
        <w:t>Ойнадым бір жыл шаршамай.</w:t>
        <w:br/>
        <w:t>Қайғы - мұң болмас балғында,</w:t>
        <w:br/>
        <w:t>Қайғылы келер қар самай.</w:t>
        <w:br/>
        <w:t>Шаттыққа толы жүрегі,</w:t>
        <w:br/>
        <w:t>Күлсе де шындап күледі.</w:t>
        <w:br/>
        <w:t>Жаныңды нұрмен бөлейді,</w:t>
        <w:br/>
        <w:t>Асылдың абзал түлегі.</w:t>
        <w:br/>
        <w:t>Тұрмайсың тіркіс тартынып,</w:t>
      </w:r>
    </w:p>
    <w:p>
      <w:r>
        <w:t>Күлесің сенде сарқылып.</w:t>
        <w:br/>
        <w:t>Көңілді көкке самғатып,</w:t>
        <w:br/>
        <w:t>Қаласың жырғап, шарқ ұрып.</w:t>
        <w:br/>
        <w:t>Арманың билеп денеңді,</w:t>
        <w:br/>
        <w:t>Аңсайсың шың мен тереңді.</w:t>
        <w:br/>
        <w:t>Жаныңнан қуып тастайды,</w:t>
        <w:br/>
        <w:t>Қасірет, қайғы дегенді.</w:t>
        <w:br/>
        <w:t>Ер жігіт сында шынығар.</w:t>
        <w:br/>
        <w:t>Басына түскен шын ұғар.</w:t>
        <w:br/>
        <w:t>Киімінің, астың, сауықтың,</w:t>
        <w:br/>
        <w:t>Осындай ғана сыры бар...</w:t>
        <w:br/>
        <w:t>Ұлықтың қанып құлағы,</w:t>
        <w:br/>
        <w:t>Ақылға сұлай құлады.</w:t>
        <w:br/>
        <w:t>-І4-</w:t>
        <w:br/>
        <w:t>Еліңнен алған хабардың,</w:t>
        <w:br/>
        <w:t>Мәнісін тағы сұрады.</w:t>
        <w:br/>
        <w:t>Талқандар темір торды да,</w:t>
        <w:br/>
        <w:t>Тапқырға тоқтау болды ма?</w:t>
        <w:br/>
        <w:t>Оны да кетті баяндап,</w:t>
        <w:br/>
        <w:t>Үй ішін жайлап шолды да:</w:t>
        <w:br/>
        <w:t>- Алдымен алған орданы,</w:t>
        <w:br/>
        <w:t>Кәрілер елдің қорғаны.</w:t>
        <w:br/>
        <w:t>Күн сайын олар бас қосса-</w:t>
        <w:br/>
        <w:t>Береке елде болғаны!...</w:t>
        <w:br/>
        <w:t>Осылай бітті айтары,</w:t>
        <w:br/>
        <w:t>Ойлы жүрт басын шайқады.</w:t>
        <w:br/>
        <w:t>Тәнті ғып жүйрік тапқырлық,</w:t>
        <w:br/>
        <w:t>Бетінен ұлық тайқалды.</w:t>
        <w:br/>
        <w:t>Сынына әбден толды ма,</w:t>
        <w:br/>
        <w:t>Босатты бұғау торды да.</w:t>
        <w:br/>
        <w:t>Ат-шапан беріп сыйлады,</w:t>
        <w:br/>
        <w:t>Ат-шапан айып орнына.</w:t>
        <w:br/>
        <w:t>Қаһарын төгіп, бас алған,</w:t>
        <w:br/>
        <w:t>Қатыгез жау да жасанған.</w:t>
        <w:br/>
        <w:t>Жүйесін тапқан ақылға,</w:t>
        <w:br/>
        <w:t>Табынған екен қашаннан!</w:t>
        <w:br/>
        <w:t>Тірлігің, бағың, сорың да.</w:t>
        <w:br/>
        <w:t>Даналық ойдың жолында.</w:t>
        <w:br/>
        <w:t>Әлемнің бүгін тағдыры,</w:t>
        <w:br/>
        <w:t>Ақылды мидың қолында!</w:t>
        <w:br/>
        <w:t>--19-</w:t>
      </w:r>
    </w:p>
    <w:p>
      <w:r>
        <w:t>- Сауыққа бала бер, - депті,</w:t>
        <w:br/>
        <w:t>Алтыға еркін толмаған.</w:t>
        <w:br/>
        <w:t>Берген соң ас пен сауықты,</w:t>
        <w:br/>
        <w:t>Тағы бір айла тауыпты.</w:t>
        <w:br/>
        <w:t>Келесі апта келгенде,</w:t>
        <w:br/>
        <w:t>Былай деп кісі салыпты:</w:t>
        <w:br/>
        <w:t>- Қапалап жазда жанбасын,</w:t>
        <w:br/>
        <w:t>Тоңбасын қыста аңдасын.</w:t>
        <w:br/>
        <w:t>Киімнің жалғыз түрінен.</w:t>
        <w:br/>
        <w:t>Бір жылдық киім таңдасын,</w:t>
        <w:br/>
        <w:t>Қаңтарда түтеп қасарған,</w:t>
        <w:br/>
        <w:t>Батыр да киген жасанған.</w:t>
        <w:br/>
        <w:t>Киім деп тонды таңдапты,</w:t>
        <w:br/>
        <w:t>Теріден ғана жасалған.</w:t>
        <w:br/>
        <w:t>Халық та сырға қанды анық,</w:t>
        <w:br/>
        <w:t>Ұлық та жүрді таңданып.</w:t>
        <w:br/>
        <w:t>Қоңылтық қана күйменен,</w:t>
        <w:br/>
        <w:t>Ербұлан жатты жан бағып.</w:t>
        <w:br/>
        <w:t>Жан емес жаудан тайсанған,</w:t>
        <w:br/>
        <w:t>Кеудесін ашып қарсы алған.</w:t>
        <w:br/>
        <w:t>Екі ауыз хабар сұрайды.</w:t>
        <w:br/>
        <w:t>Елінен келген жайсаңнан.</w:t>
        <w:br/>
        <w:t>- Балалар үйде тұрама.</w:t>
        <w:br/>
        <w:t>Ойынға бетін бұрама?</w:t>
        <w:br/>
        <w:t>Ақсақал, ақ бас бас қосып,</w:t>
        <w:br/>
        <w:t>Әңгіме дүкен құра ма?...</w:t>
        <w:br/>
        <w:t>Күйінші сол бір қапалы,</w:t>
        <w:br/>
        <w:t>Тастүйін болып жатады.</w:t>
        <w:br/>
        <w:t>Келгендер келте қайырылып,</w:t>
        <w:br/>
        <w:t>Былай деп жауап қатады:</w:t>
        <w:br/>
        <w:t>-11-</w:t>
        <w:br/>
        <w:t>Сымбатын ердің таныды,</w:t>
        <w:br/>
        <w:t>Сырына сұлай құлады.</w:t>
        <w:br/>
        <w:t>Шертпеген сырлар қалмады,</w:t>
        <w:br/>
        <w:t>Күндізді түнге жалғады.</w:t>
        <w:br/>
        <w:t>Ұлықтың сесі жұмсады,</w:t>
        <w:br/>
        <w:t>Танылды ердің талғамы.</w:t>
        <w:br/>
        <w:t>- Қой басын неге қаладың,</w:t>
        <w:br/>
        <w:t>Мәнісін айтшы, қарағым.</w:t>
        <w:br/>
        <w:t>Таңдадың тоңды неліктен,</w:t>
        <w:br/>
        <w:t>Себебі не сәби баланың?</w:t>
        <w:br/>
        <w:t>Сұрады ұлық солай деп,</w:t>
        <w:br/>
        <w:t>Кеңеспен алдын орай кеп.</w:t>
        <w:br/>
        <w:t>Ербұлан сөзін бастады,</w:t>
        <w:br/>
        <w:t>- Ойлыға сыры оңай деп.</w:t>
        <w:br/>
        <w:t>Кемітпей және асырмай,</w:t>
      </w:r>
    </w:p>
    <w:p>
      <w:r>
        <w:t>Айтайын шынын жасырмай.</w:t>
        <w:br/>
        <w:t>Құйқа да, ет те, май да бар,</w:t>
        <w:br/>
        <w:t>Ас қайда қойдың басындай!</w:t>
        <w:br/>
        <w:t>Ойменен тоқсан түйінген,</w:t>
        <w:br/>
        <w:t>Дана да жеген, сүйінген.</w:t>
        <w:br/>
        <w:t>Миы бар балдай татыған,</w:t>
        <w:br/>
        <w:t>Тілі бар тілді үйірген.</w:t>
        <w:br/>
        <w:t>Жалықпай тамақ етерге,</w:t>
        <w:br/>
        <w:t>Басқасы басқа жетер ме.</w:t>
        <w:br/>
        <w:t>Бес түрлі тағам бір өзі,</w:t>
        <w:br/>
        <w:t>Таңдағам жоқпын бекерге.</w:t>
        <w:br/>
        <w:t>Сорлауым үшін болды ма?</w:t>
        <w:br/>
        <w:t>Азғана ақыл қонды да.</w:t>
        <w:br/>
        <w:t>Қанатсыз қалған қырандай,</w:t>
        <w:br/>
        <w:t>Тарығып таптым тонды да.</w:t>
        <w:br/>
        <w:t>--115--</w:t>
        <w:br/>
        <w:t>- Болса да қара борбайлы,</w:t>
        <w:br/>
        <w:t>Ойынсыз бала болмайды.</w:t>
        <w:br/>
        <w:t>Кәрілер кешке жиналып,</w:t>
        <w:br/>
        <w:t>Бірігіп ақыл толғайды.</w:t>
        <w:br/>
        <w:t>Мұны естіп жаны жай таба,</w:t>
        <w:br/>
        <w:t>Ұйықтайды тонын айқара.</w:t>
        <w:br/>
        <w:t>Алады осы жауапты,</w:t>
        <w:br/>
        <w:t>Ай бойы неше қайтара.</w:t>
        <w:br/>
        <w:t>Өзгеге тісін жармайды,</w:t>
        <w:br/>
        <w:t>Бұған да ешкім бармайды.</w:t>
        <w:br/>
        <w:t>Екі ауыз келте хабардан,</w:t>
        <w:br/>
        <w:t>Елінің жайын барлайды.</w:t>
        <w:br/>
        <w:t>Дұшпанға мынау елдегі,</w:t>
        <w:br/>
        <w:t>Қамшының ұшын бермеді.</w:t>
        <w:br/>
        <w:t>Адалдық үкім-арманы,</w:t>
        <w:br/>
        <w:t>Жас бала ғана ермегі.</w:t>
        <w:br/>
        <w:t>Қамауда сорлап қалардай,</w:t>
        <w:br/>
        <w:t>Ісі жоқ кінә тағардай.</w:t>
        <w:br/>
        <w:t>Сынамақ болған ұлығы,</w:t>
        <w:br/>
        <w:t>Сандалды сырға қана алмай.</w:t>
        <w:br/>
        <w:t>Апталар, айлар ауысып,</w:t>
        <w:br/>
        <w:t>Аққулар көлмен қауышып</w:t>
        <w:br/>
        <w:t>Шілденің кезі болғанда,</w:t>
        <w:br/>
        <w:t>Бір жылды бітті тауысып.</w:t>
        <w:br/>
        <w:t>Қалғанда күні ақырғы,</w:t>
        <w:br/>
        <w:t>- Келсін! - деп ұлық шақырды.</w:t>
        <w:br/>
        <w:t>Қымызға мұртын малтатып,</w:t>
        <w:br/>
        <w:t>Саусағын майға батырды.</w:t>
        <w:br/>
        <w:t>Қанса да сырттай құлағы,</w:t>
        <w:br/>
        <w:t>Ат-жөнін әбден сұрады,</w:t>
      </w:r>
    </w:p>
    <w:p>
      <w:r>
        <w:t>-І12-</w:t>
        <w:br/>
        <w:t>Жолаушы екен ол да бір сапардағы,</w:t>
        <w:br/>
        <w:t>Патшалыққа алыс бір шаһардағы.</w:t>
        <w:br/>
        <w:t>Рулы елді билеген ұлығынан,</w:t>
        <w:br/>
        <w:t>Барады екен тіл хабар апарғалы.</w:t>
        <w:br/>
        <w:t>Сабаз екен тар жерде талықбастан,</w:t>
        <w:br/>
        <w:t>Ақыл тауып, аяғын анық басқан.</w:t>
        <w:br/>
        <w:t>Адалдықпен адамға көмек ету-</w:t>
        <w:br/>
        <w:t>Мінезі екен жасынан қалыптасқан.</w:t>
        <w:br/>
        <w:t>Құмалақшы жан екен ол да мықты,</w:t>
        <w:br/>
        <w:t>Құмалақты тартпақ боп қолға алыпты.</w:t>
        <w:br/>
        <w:t>Жапан түзде біреуге жаны ауырып,</w:t>
        <w:br/>
        <w:t>Тоғыз тартып, он қайта толғаныпты.</w:t>
        <w:br/>
        <w:t>Сан жұмбақты басынан кешкен екен,</w:t>
        <w:br/>
        <w:t>Тоғыз өлшеп бір рет кескен екен.</w:t>
        <w:br/>
        <w:t>Талайларды тамсантқан даналықпен,</w:t>
        <w:br/>
        <w:t>Ойлап-ойлап ақыры шешкен екен:</w:t>
        <w:br/>
        <w:t>Ақылым бұл адал дос хақындағы,</w:t>
        <w:br/>
        <w:t>Дұшпан екен дұшпаның жақындағы.</w:t>
        <w:br/>
        <w:t>Қалу үшін жарың да, жаның да аман,</w:t>
        <w:br/>
        <w:t>Қақ тіл! - депті- қоржынды атыңдағы.</w:t>
        <w:br/>
        <w:t>Жақындағы жан біткен жат көрініп,</w:t>
        <w:br/>
        <w:t>Қаулан шошып жылапты қатты егіліп.</w:t>
        <w:br/>
        <w:t>Қақ бөлінген қоржынның ортасынан,</w:t>
        <w:br/>
        <w:t>Шұбар жылан шығыпты қақ бөлініп.</w:t>
        <w:br/>
        <w:t>Жеңбеген соң дұшпанды майдан қылып,</w:t>
        <w:br/>
        <w:t>Тапқандығын айтпапты қайдан біліп,</w:t>
        <w:br/>
        <w:t>Кетерінде жолаушы былай депті,</w:t>
        <w:br/>
        <w:t>Жолдасының көңілін жайландырып:</w:t>
        <w:br/>
        <w:t>Түзде қонсаң өзіңді шағар еді,</w:t>
        <w:br/>
        <w:t>Өлімтігің далада қалар еді.</w:t>
        <w:br/>
        <w:t>-107-</w:t>
        <w:br/>
        <w:t>Бес жер ошақ қазылыпты,</w:t>
        <w:br/>
        <w:t>Ол жеті құдық болып жазылыпты.</w:t>
        <w:br/>
        <w:t>Сонымен...</w:t>
        <w:br/>
        <w:t>Жоғалған құдық,</w:t>
        <w:br/>
        <w:t>Таудың қойнында емес,</w:t>
        <w:br/>
        <w:t>Адамның мойнында екен!</w:t>
        <w:br/>
        <w:t>Ала тайынша</w:t>
        <w:br/>
        <w:t>Өткен қыстың өксіп басталып,</w:t>
        <w:br/>
        <w:t>Өкіріп біткенінде,</w:t>
        <w:br/>
        <w:t>Талайды састырып,</w:t>
      </w:r>
    </w:p>
    <w:p>
      <w:r>
        <w:t>Белбеуге бастырып,</w:t>
        <w:br/>
        <w:t>Құтын қаштырып,</w:t>
        <w:br/>
        <w:t>Қайратын үккенімде.</w:t>
        <w:br/>
        <w:t>Аз ғана малға қас қылып,</w:t>
        <w:br/>
        <w:t>Ауылды жемтікке бастырып,</w:t>
        <w:br/>
        <w:t>Ауызбен егін егетіндердің,</w:t>
        <w:br/>
        <w:t>Тамағына тас тұрып,</w:t>
        <w:br/>
        <w:t>Ағаш белдерді бүккенінде,</w:t>
        <w:br/>
        <w:t>Білесіздер ғой.</w:t>
        <w:br/>
        <w:t>Қамсызбайдың қап арқалап,</w:t>
        <w:br/>
        <w:t>Тауға қашқанын.</w:t>
        <w:br/>
        <w:t>Ептібайдың жылым жүріске басқанын,</w:t>
        <w:br/>
        <w:t>Қанағат қып көп шыдағанын,</w:t>
        <w:br/>
        <w:t>Ақыры тамақ сұрамай, шөп сұрағанын.</w:t>
        <w:br/>
        <w:t>Сүмеңдеп көк тезек тергенін,</w:t>
        <w:br/>
        <w:t>Сүрлемдеп түйеге бергенін.</w:t>
        <w:br/>
        <w:t>Тарыққаннан жын жинаған,</w:t>
        <w:br/>
        <w:t>Сөйтіп қыстың бек қинаған.</w:t>
        <w:br/>
        <w:t>Естісеңіздер, күлесіздер ғой.</w:t>
        <w:br/>
        <w:t>--П18--</w:t>
        <w:br/>
        <w:t>Жоғалған құдық</w:t>
        <w:br/>
        <w:t>- О заманда бұ заман,</w:t>
        <w:br/>
        <w:t>Қора тыныш, қыз аман.</w:t>
        <w:br/>
        <w:t>Торғай қой үстіне қонардай,</w:t>
        <w:br/>
        <w:t>Мына кезде жер жоғалмай.</w:t>
        <w:br/>
        <w:t>Төрт құбыла сай тұрғанда.</w:t>
        <w:br/>
        <w:t>Күндіз күн, түнде ай тұрғанда,</w:t>
        <w:br/>
        <w:t>Ел шалқып, бай тұрғанда.</w:t>
        <w:br/>
        <w:t>Төрт көз түгел, төрт кереге бүтін,</w:t>
        <w:br/>
        <w:t>Төрт құбыла сай тұрғанда.</w:t>
        <w:br/>
        <w:t>Желмен кететін топырақ, шаң емес,</w:t>
        <w:br/>
        <w:t>Үзіліп қалатын моншақ, тана емес.</w:t>
        <w:br/>
        <w:t>Тышқақтан өліп қара құзғын шұқитын,</w:t>
        <w:br/>
        <w:t>Бит басқан лақ, қозы емес.</w:t>
        <w:br/>
        <w:t>Құдық жоғалды дегенге кісі сенер ме?</w:t>
        <w:br/>
        <w:t>Түсіңе еніп, есіңе келер ме?!</w:t>
        <w:br/>
        <w:t>Мүмкін. Жоғалса жоғалғанда,</w:t>
        <w:br/>
        <w:t>Адам іші тар ғой.</w:t>
        <w:br/>
        <w:t>Үй-мүлкімен тоналған да,</w:t>
        <w:br/>
        <w:t>Із-тозсыз кетіп оралған да.</w:t>
      </w:r>
    </w:p>
    <w:p>
      <w:r>
        <w:t>Тұралап барып оңалған да,</w:t>
        <w:br/>
        <w:t>Бар ғой.</w:t>
        <w:br/>
        <w:t>Тайлақ байдың таңбалы түйесі де,</w:t>
        <w:br/>
        <w:t>Айранбайдың ақ айыл биесі де.</w:t>
        <w:br/>
        <w:t>Қайрақбайдың қара ала күшігі де,</w:t>
        <w:br/>
        <w:t>Қаймақбайдың ақ бұйра ішігі де,</w:t>
        <w:br/>
        <w:t>Жоғалған еді ғой.</w:t>
        <w:br/>
        <w:t>Е, кімнің аман дейсің отбасы?!</w:t>
        <w:br/>
        <w:t>Қиқымбайдың ноқтасы,</w:t>
        <w:br/>
        <w:t>--ПБ-</w:t>
        <w:br/>
        <w:t>Сыңаржақ басшының монологы</w:t>
        <w:br/>
        <w:t>Сұмын басшы Смайылбек,</w:t>
        <w:br/>
        <w:t>Морт үзіліп сынайын деп.</w:t>
        <w:br/>
        <w:t>Жауар бұлттай түйіліп отыр,</w:t>
        <w:br/>
        <w:t>Жоғарғы жаққа күйініп отыр.</w:t>
        <w:br/>
        <w:t>Сүтін сауып бердік,</w:t>
        <w:br/>
        <w:t>Шөбін шауып бердік,</w:t>
        <w:br/>
        <w:t>Жетпеген етті елден сұрап,</w:t>
        <w:br/>
        <w:t>Жоғын тауып бердік.</w:t>
        <w:br/>
        <w:t>Қашан жетісіп күн көрдік,</w:t>
        <w:br/>
        <w:t>Жаз бойы жүн тердік,</w:t>
        <w:br/>
        <w:t>Солардың дегені жөн болып,</w:t>
        <w:br/>
        <w:t>Қолымыз көң болып.</w:t>
        <w:br/>
        <w:t>Қаша саламыз деп,</w:t>
        <w:br/>
        <w:t>Аң атып аламыз деп,</w:t>
        <w:br/>
        <w:t>Бір айдай тауда жүрдік,</w:t>
        <w:br/>
        <w:t>Жұрттан өлгенде санаймыз деп,</w:t>
        <w:br/>
        <w:t>Жоғалып кеткенді қараймыз деп.</w:t>
        <w:br/>
        <w:t>Бір айдай дауда жүрдік.</w:t>
        <w:br/>
        <w:t>Жоспарды толтырамыз деп,</w:t>
        <w:br/>
        <w:t>Тұралап болдырамыз кеп,</w:t>
        <w:br/>
        <w:t>Бұдан артық өл дей ме,</w:t>
        <w:br/>
        <w:t>Көзі бар болса көрмей ме?!</w:t>
        <w:br/>
        <w:t>«Айтқан сөз-атқан оқ,</w:t>
        <w:br/>
        <w:t>Майыспас мақта боп,</w:t>
        <w:br/>
        <w:t>Бәрін де хош ал»- дейді.</w:t>
        <w:br/>
        <w:t>Тағы да ...</w:t>
        <w:br/>
        <w:t>Мәдениетін осал дейді,</w:t>
        <w:br/>
        <w:t>Сонда,</w:t>
        <w:br/>
        <w:t>Мәдениетің төмендеп,</w:t>
        <w:br/>
        <w:t>Кімді сабаймыз көгендеп,</w:t>
        <w:br/>
        <w:t>-121-</w:t>
      </w:r>
    </w:p>
    <w:p>
      <w:r>
        <w:t>Әлгі тон басы-</w:t>
        <w:br/>
        <w:t>Сылқымбайдың,</w:t>
        <w:br/>
        <w:t>Қоймадағы тұзы,</w:t>
        <w:br/>
        <w:t>Қолындағы қызы,</w:t>
        <w:br/>
        <w:t>Бәрі де соңынан табылып,</w:t>
        <w:br/>
        <w:t>Әреңдеп оңалған еді ғой.</w:t>
        <w:br/>
        <w:t>Иә. Бұл да соларша табылар,</w:t>
        <w:br/>
        <w:t>Не бар сонша таусылып тарығар.</w:t>
        <w:br/>
        <w:t>Сұрай-сұрай Мекені де таппай ма!</w:t>
        <w:br/>
        <w:t>Бұл күнде не көп - тау көп,</w:t>
        <w:br/>
        <w:t>Соның бірінде жасырынып жатпай ма?</w:t>
        <w:br/>
        <w:t>Жоқ-жоқ! Сол тауды да қарадық,</w:t>
        <w:br/>
        <w:t>Тасты да санадық.</w:t>
        <w:br/>
        <w:t>Сайды да сағаладық,</w:t>
        <w:br/>
        <w:t>Өзенді де жағаладық.</w:t>
        <w:br/>
        <w:t>Бүкіл ауыл жиналып,</w:t>
        <w:br/>
        <w:t>Әрі ұялып, әрі қиналып.</w:t>
        <w:br/>
        <w:t>Шұқанақты да түгендедік,</w:t>
        <w:br/>
        <w:t>Бейнеттен басқа түк өнбеді,</w:t>
        <w:br/>
        <w:t>Тіпті інге де үңілдік,</w:t>
        <w:br/>
        <w:t>Ақыры титықтап түңілдік...</w:t>
        <w:br/>
        <w:t>Бірақ:</w:t>
        <w:br/>
        <w:t>- Біз түңілсек те аймақ түңілмеді,</w:t>
        <w:br/>
        <w:t>«Таба алмасаң, ақпарға жүгін» деді.</w:t>
        <w:br/>
        <w:t>Қағазда бар жерде жоқ,</w:t>
        <w:br/>
        <w:t>Сабылмаған пенде жоқ.</w:t>
        <w:br/>
        <w:t>Үйден безіп те біттік,</w:t>
        <w:br/>
        <w:t>Тау-тасты да кезіп те біттік!</w:t>
        <w:br/>
        <w:t>Сөйтсек...</w:t>
        <w:br/>
        <w:t>Былтырғы жазда,</w:t>
        <w:br/>
        <w:t>Ұйқы көп уайым азда,</w:t>
        <w:br/>
        <w:t>Құдыққа жоспар беріліп,</w:t>
        <w:br/>
        <w:t>Әркім ыңырана керіліп.</w:t>
        <w:br/>
        <w:t>-17-</w:t>
        <w:br/>
        <w:t>Сол қытымыр қыста,</w:t>
        <w:br/>
        <w:t>Қысылшаң тұста.</w:t>
        <w:br/>
        <w:t>Бригадир Қасқақбай,</w:t>
      </w:r>
    </w:p>
    <w:p>
      <w:r>
        <w:t>Жүрегіне ас батпай.</w:t>
        <w:br/>
        <w:t>Әбден тауысып тағатты</w:t>
        <w:br/>
        <w:t>Күтімін табасың, деп.</w:t>
        <w:br/>
        <w:t>Арық-тұрақты,</w:t>
        <w:br/>
        <w:t>Ауыл-үйге таратты.</w:t>
        <w:br/>
        <w:t>Сол бөліс басында,</w:t>
        <w:br/>
        <w:t>Өзіміздің «өжет» Қасымға,</w:t>
        <w:br/>
        <w:t>Қабырға тарам-тарам болған,</w:t>
        <w:br/>
        <w:t>Тамыры таралып, еттері солған,</w:t>
        <w:br/>
        <w:t>Ортақтың ала тайыншасы тапсырылды,</w:t>
        <w:br/>
        <w:t>Сонымен міндетке міндет жапсырылды.</w:t>
        <w:br/>
        <w:t>Ала тайыншаның арқасында,</w:t>
        <w:br/>
        <w:t>Асырып сақтаудың қалқасында.</w:t>
        <w:br/>
        <w:t>Қасымның қолы да ұзарды,</w:t>
        <w:br/>
        <w:t>«Алым-берімнің» жолы да ұзарды.</w:t>
        <w:br/>
        <w:t>Қоймадағының қандайын әкеп,</w:t>
        <w:br/>
        <w:t>Ала тайыншаның таңдайына деп.</w:t>
        <w:br/>
        <w:t>Бастыққа жүгініп,</w:t>
        <w:br/>
        <w:t>Есепшіге жүгіріп.</w:t>
        <w:br/>
        <w:t>Шөп дегенді түйелеп алды,</w:t>
        <w:br/>
        <w:t>Қинала құлап.</w:t>
        <w:br/>
        <w:t>Қиыла сұрап,</w:t>
        <w:br/>
        <w:t>Кебек дегенімізді жүйелеп алды.</w:t>
        <w:br/>
        <w:t>Бірақ,</w:t>
        <w:br/>
        <w:t>Қаптағы қатындікі боп,</w:t>
        <w:br/>
        <w:t>Қораға келген соң, Қасымдікі боп,</w:t>
        <w:br/>
        <w:t>Бәрін де жеңешем биледі,</w:t>
        <w:br/>
        <w:t>Ысылған ыспар жеңешем -</w:t>
        <w:br/>
        <w:t>Жаткөзге шалдырмастан,</w:t>
        <w:br/>
        <w:t>Бір түйірін де қалдырмастан.</w:t>
        <w:br/>
        <w:t>--11%--</w:t>
        <w:br/>
        <w:t>Көк сиырының ішін иледі.</w:t>
        <w:br/>
        <w:t>Түнімен мөңіреп тұрса да,</w:t>
        <w:br/>
        <w:t>Күні бойы еңіреп тұрса да,</w:t>
        <w:br/>
        <w:t>Ала тайынша ауыз да тимеді.</w:t>
        <w:br/>
        <w:t>Қора-қораны тықырлатып,</w:t>
        <w:br/>
        <w:t>Сирақтарын сытырлатып,</w:t>
        <w:br/>
        <w:t>Бұрынғыдан бетер тозып,</w:t>
        <w:br/>
        <w:t>Қашадан қашаға өмешегін созып,</w:t>
        <w:br/>
        <w:t>Тімтініп жүретін болды.</w:t>
      </w:r>
    </w:p>
    <w:p>
      <w:r>
        <w:t>Ауыл-ауылды кезіп,</w:t>
        <w:br/>
        <w:t>Тамақтың иісін сезіп.</w:t>
        <w:br/>
        <w:t>Үйге де кіретін болды,</w:t>
        <w:br/>
        <w:t>Аттың шөбіне түседі деп,</w:t>
        <w:br/>
        <w:t>Ашық қалғанды ішеді деп.</w:t>
        <w:br/>
        <w:t>Анау бір қуып,</w:t>
        <w:br/>
        <w:t>Мынау бір қуып,</w:t>
        <w:br/>
        <w:t>Ауыл түгел білетін болды.</w:t>
        <w:br/>
        <w:t>Сорлы тайынша адамын да танымады,</w:t>
        <w:br/>
        <w:t>Асқа да жарымады.</w:t>
        <w:br/>
        <w:t>Мұз жалап, тезек кеміріп,</w:t>
        <w:br/>
        <w:t>Тым тұралап арымады.</w:t>
        <w:br/>
        <w:t>Биыл естісек:</w:t>
        <w:br/>
        <w:t>Көк сиыр көктемде көтеремнен өліпті,</w:t>
        <w:br/>
        <w:t>Ал, ала тайынша ойнақтап өліпті.</w:t>
        <w:br/>
        <w:t>--120-</w:t>
        <w:br/>
        <w:t>Қит етсең желікпей ме,</w:t>
        <w:br/>
        <w:t>Мұндайда.</w:t>
        <w:br/>
        <w:t>Біреуге біреу елікпей ме.</w:t>
        <w:br/>
        <w:t>«Маған қарап жөтелдің» деп,</w:t>
        <w:br/>
        <w:t>«Танауыңды көтердің» деп,</w:t>
        <w:br/>
        <w:t>Масаңбай Жасаңбайға шүйлікті,</w:t>
        <w:br/>
        <w:t>Оған Асаубай килікті.</w:t>
        <w:br/>
        <w:t>Масекең қарап тұра ма,</w:t>
        <w:br/>
        <w:t>Жығыла сүрініп,</w:t>
        <w:br/>
        <w:t>Етек жеңін түрініп,</w:t>
        <w:br/>
        <w:t>Асаубайды танаудан кеміп кетті.</w:t>
        <w:br/>
        <w:t>Ол сорлы тырп етпей өліп кетті.</w:t>
        <w:br/>
        <w:t>Тағы біреуі атылып қалды.</w:t>
        <w:br/>
        <w:t>Шу шығып Тұрлы-екең бақырып қалды.</w:t>
        <w:br/>
        <w:t>...Ояна келсе үйде өзі жалғыз екен.</w:t>
        <w:br/>
        <w:t>Шақырып кеп тұрған</w:t>
        <w:br/>
        <w:t>Заңда істейтін балдызы екен...</w:t>
        <w:br/>
        <w:t>Күшік пен кептер</w:t>
        <w:br/>
        <w:t>Көк күшік дос етіп кептерді,</w:t>
        <w:br/>
        <w:t>Жанына рахат көп көрді.</w:t>
        <w:br/>
        <w:t>Тауықтан да бір тары татса-да,</w:t>
        <w:br/>
        <w:t>Даладан бір бидай тап са да.</w:t>
        <w:br/>
        <w:t>Әкелді. Өзі дым жемеді.</w:t>
      </w:r>
    </w:p>
    <w:p>
      <w:r>
        <w:t>Ал, күшік:</w:t>
        <w:br/>
        <w:t>- Мұның не? - демеді.</w:t>
        <w:br/>
        <w:t>Қылғыды, тоймады.</w:t>
        <w:br/>
        <w:t>Кептер жұмысын қоймады.</w:t>
        <w:br/>
        <w:t>Тапқанын тасыса досына,</w:t>
        <w:br/>
        <w:t>Күшік риза болмай,</w:t>
        <w:br/>
        <w:t>- Барлығы осы ма?</w:t>
        <w:br/>
        <w:t>Көп-көп әкел! - дей берді.</w:t>
        <w:br/>
        <w:t>Әкелгенін жей берді.</w:t>
        <w:br/>
        <w:t>Кептер қоймады тапқанын тасуды,</w:t>
        <w:br/>
        <w:t>Күшік тоймады, шақырды ашуды.</w:t>
        <w:br/>
        <w:t>--122--</w:t>
        <w:br/>
        <w:t>жжж</w:t>
        <w:br/>
        <w:t>Шалқып тұрған от-бұлағы,</w:t>
        <w:br/>
        <w:t>Шабыт бар-ау елімде бір.</w:t>
        <w:br/>
        <w:t>Өлеңдеткім кеп тұрады,</w:t>
        <w:br/>
        <w:t>Өршеленіп менің де бір.</w:t>
        <w:br/>
        <w:t>Тауға шабар биік-биік,</w:t>
        <w:br/>
        <w:t>Тасқын бар-ау есімде бір.</w:t>
        <w:br/>
        <w:t>Ақ жаңбыр боп құйып-құйып,</w:t>
        <w:br/>
        <w:t>Өткім келер менің де бір.</w:t>
        <w:br/>
        <w:t>Жауын соққан қылқындырып,</w:t>
        <w:br/>
        <w:t>Дауыл бар-ау елімде бір.</w:t>
        <w:br/>
        <w:t>Меңзығырды сілкіндіріп,</w:t>
        <w:br/>
        <w:t>Өткім келер менің де бір.</w:t>
        <w:br/>
        <w:t>Еп бақытын ермен сынар,</w:t>
        <w:br/>
        <w:t>Жалын бар-ау елімде бір.</w:t>
        <w:br/>
        <w:t>Жанар шағым келген шығар.</w:t>
        <w:br/>
        <w:t>Жай отындай менің де бір.</w:t>
        <w:br/>
        <w:t>Тұманды күні жүрем мен,</w:t>
        <w:br/>
        <w:t>Тұнжырай түсіп қабағым.</w:t>
        <w:br/>
        <w:t>Тұп-тұнық шуақ реңнен,</w:t>
        <w:br/>
        <w:t>Айрылды деме, қарағым.</w:t>
        <w:br/>
        <w:t>Түк емес мендей сабазға,</w:t>
        <w:br/>
        <w:t>Түтсең де ол кез батыл кеп.</w:t>
        <w:br/>
        <w:t>Түсін тек - аппақ қағазға,</w:t>
        <w:br/>
        <w:t>Өлең боп жауып жатыр деп.</w:t>
        <w:br/>
        <w:t>жжж</w:t>
        <w:br/>
        <w:t>Оу, достарым таласпаңдар бекерге,</w:t>
        <w:br/>
        <w:t>Сусыз жерде балық тірлік етер ме.</w:t>
        <w:br/>
        <w:t>Басқа жерде қайырылған балықпын,</w:t>
        <w:br/>
        <w:t>Туған жер, туған жерім сені еске.</w:t>
      </w:r>
    </w:p>
    <w:p>
      <w:r>
        <w:t>--127--</w:t>
        <w:br/>
        <w:t>Сусыз балық не тірілікті сезінесің,</w:t>
        <w:br/>
        <w:t>Көксіз қыран қалай ғана көз ілесің.</w:t>
        <w:br/>
        <w:t>Айналайын, қасиетті, туған жер,</w:t>
        <w:br/>
        <w:t>Менің көлім, менің көгім- өзіңсің!</w:t>
        <w:br/>
        <w:t>Бола тұра өзіңе айдан анық,</w:t>
        <w:br/>
        <w:t>-Иә Имаш, демалдың қайда барып.</w:t>
        <w:br/>
        <w:t>Қанша қостың? Өңейіп қалыпсың ғой-</w:t>
        <w:br/>
        <w:t>Деп сұрайсың Досым, бұл қай балалық.</w:t>
        <w:br/>
        <w:t>- Қара теңіз дегенді білесің ғой,</w:t>
        <w:br/>
        <w:t>Сонда болдым.</w:t>
        <w:br/>
        <w:t>Иә, өзің күлесің ғой.</w:t>
        <w:br/>
        <w:t>Ой, шіркіннің ауасы-ай майда қоңыр,</w:t>
        <w:br/>
        <w:t>Ол да болса бұйырған үлесім ғой.</w:t>
        <w:br/>
        <w:t>Балғын майса аумаған мамық шығар,</w:t>
        <w:br/>
        <w:t>Бағлан еті- бал деген анық шығар.</w:t>
        <w:br/>
        <w:t>Сәйгүлікті жіберсең көсілтіп бір,</w:t>
        <w:br/>
        <w:t>Құмарыңнан беу, шіркін, алып шығар.</w:t>
        <w:br/>
        <w:t>Шумағымен денемді бұлауласам,</w:t>
        <w:br/>
        <w:t>Бал қымызын сіміріп тұмау басам.</w:t>
        <w:br/>
        <w:t>Айығамын бәрінен құлан таза,</w:t>
        <w:br/>
        <w:t>Шалғынына шалқамнан бір аунасам.</w:t>
        <w:br/>
        <w:t>Тұрақ тапқан қашаннан сорлы бабам,</w:t>
        <w:br/>
        <w:t>Қызыл төбе бақыт боп қонды маған.</w:t>
        <w:br/>
        <w:t>Менің қара теңізім - Қызыл төбем,</w:t>
        <w:br/>
        <w:t>Қызыл төбем бар болса болды маған.</w:t>
        <w:br/>
        <w:t>--</w:t>
        <w:br/>
        <w:t>Арс-ұрс етті көк күшік,</w:t>
        <w:br/>
        <w:t>Кептер кетті көкке ұшып.</w:t>
        <w:br/>
        <w:t>Тапсаң достың алтынын,</w:t>
        <w:br/>
        <w:t>Қадірлей біл, жарқыным!</w:t>
        <w:br/>
        <w:t>Жалғыз қалған үйрек</w:t>
        <w:br/>
        <w:t>Жайлы жазда жақсы үміт,</w:t>
        <w:br/>
        <w:t>Туғанына бір ішті.</w:t>
        <w:br/>
        <w:t>Екі өлеңі басылып,</w:t>
        <w:br/>
        <w:t>Жуғанына бір ішті.</w:t>
        <w:br/>
        <w:t>Мұныменен қоймады,</w:t>
        <w:br/>
        <w:t>Туған күнін тойлады,</w:t>
        <w:br/>
        <w:t>Бүркіт ағам күшті деп,</w:t>
        <w:br/>
        <w:t>Балапаным ұшты деп...</w:t>
      </w:r>
    </w:p>
    <w:p>
      <w:r>
        <w:t>Қаз туысы қонақ болды,</w:t>
        <w:br/>
        <w:t>(Стаканы он-ақ толды).</w:t>
        <w:br/>
        <w:t>Әйелінің келіні босанды</w:t>
        <w:br/>
        <w:t>Ол үшін қоса алды.</w:t>
        <w:br/>
        <w:t>Бұлбұлдың әні үшін деп,</w:t>
        <w:br/>
        <w:t>Аққудың сәні үшін деп,</w:t>
        <w:br/>
        <w:t>Жүріп те ішті, жатып та ішті,</w:t>
        <w:br/>
        <w:t>Сұрап та ішті, сатып та ішті.</w:t>
        <w:br/>
        <w:t>Жеттім деген ой болды,</w:t>
        <w:br/>
        <w:t>Күн сайын той болды.</w:t>
        <w:br/>
        <w:t>Бір күні сергісе:</w:t>
        <w:br/>
        <w:t>Құс кетіпті, құс келіпті.</w:t>
        <w:br/>
        <w:t>Басына жалғызшылық іс келіпті,</w:t>
        <w:br/>
        <w:t>.“.Елдің тисе қарғысы,</w:t>
        <w:br/>
        <w:t>Белгілі ғой арғысы.</w:t>
        <w:br/>
        <w:t>--126-</w:t>
        <w:br/>
        <w:t>Қашасын салып берсек,</w:t>
        <w:br/>
        <w:t>Жүнін жұлып берсек.</w:t>
        <w:br/>
        <w:t>Қасқырын ұрып берсек.</w:t>
        <w:br/>
        <w:t>Жоспарын асырып берсек,</w:t>
        <w:br/>
        <w:t>Жоғын жасырып берсек,</w:t>
        <w:br/>
        <w:t>Болды емес пе.</w:t>
        <w:br/>
        <w:t>... Осындай сыңаржақ басшыны,</w:t>
        <w:br/>
        <w:t>Көрмегеніміз оңды емес пе.</w:t>
        <w:br/>
        <w:t>Тұрлыбектің өңі мен түсі</w:t>
        <w:br/>
        <w:t>Тұнықтан ішіп,</w:t>
        <w:br/>
        <w:t>Тұлпармен ұшып,</w:t>
        <w:br/>
        <w:t>Шайқап жүретін,</w:t>
        <w:br/>
        <w:t>Қияны қияғымен байқап жүретін.</w:t>
        <w:br/>
        <w:t>Ашық қолдыны арқаға қағып,</w:t>
        <w:br/>
        <w:t>Арамза қулығын қалтада бағып,</w:t>
        <w:br/>
        <w:t>Тұрлыбай мығым тұғырдан түсіп,</w:t>
        <w:br/>
        <w:t>Қайран дәурен басынан ұшып,</w:t>
        <w:br/>
        <w:t>Киіп отырып қалғып кетіпті...</w:t>
        <w:br/>
        <w:t>Тәңірі болысып,</w:t>
        <w:br/>
        <w:t>Тағы да толысып,</w:t>
        <w:br/>
        <w:t>Кешегі жылы-жұмсаққа,</w:t>
        <w:br/>
        <w:t>Қолы қайтадан жетіпті.</w:t>
        <w:br/>
        <w:t>Аштық пен тоқтықты,</w:t>
        <w:br/>
        <w:t>Барлық пен жоқтықты,</w:t>
        <w:br/>
        <w:t>Бірге көріскен.</w:t>
        <w:br/>
        <w:t>Сырт көзден қашып жүріп,</w:t>
      </w:r>
    </w:p>
    <w:p>
      <w:r>
        <w:t>Бармақты басып жүріп,</w:t>
        <w:br/>
        <w:t>Іннен-інге тасып жүріп,</w:t>
        <w:br/>
        <w:t>Жартының жартысында,</w:t>
        <w:br/>
        <w:t>Қылдай бөліскен,</w:t>
        <w:br/>
        <w:t>Күлкі назы келіскен,</w:t>
        <w:br/>
        <w:t>Құлын - тайдай тебіскен,</w:t>
        <w:br/>
        <w:t>--12-</w:t>
        <w:br/>
        <w:t>Қайран табақтас тарландар!</w:t>
        <w:br/>
        <w:t>Тұс-тұстан келіп жатты.</w:t>
        <w:br/>
        <w:t>Еңіреп көрісіп,</w:t>
        <w:br/>
        <w:t>Елжіреп өбісіп,</w:t>
        <w:br/>
        <w:t>Бет аузынан еміп жатты,</w:t>
        <w:br/>
        <w:t>Біреудің көзін алайтқанын,</w:t>
        <w:br/>
        <w:t>Біреудің сен деп қанын қарайтқанын,</w:t>
        <w:br/>
        <w:t>Айтып шағынып жатты.</w:t>
        <w:br/>
        <w:t>Біреудің жұдырық тигенін,</w:t>
        <w:br/>
        <w:t>Кеше құт орында,</w:t>
        <w:br/>
        <w:t>Жүт кісінің отырғанын көріп,</w:t>
        <w:br/>
        <w:t>Үміті сөніп,</w:t>
        <w:br/>
        <w:t>Арманы өліп,</w:t>
        <w:br/>
        <w:t>Ішінің күйгені,</w:t>
        <w:br/>
        <w:t>Жіпке тізіп шағынып жатты.</w:t>
        <w:br/>
        <w:t>Ал, Түлекең баяғысынша,</w:t>
        <w:br/>
        <w:t>Жарқылдай жүріп,</w:t>
        <w:br/>
        <w:t>Қарқылдай күліп,</w:t>
        <w:br/>
        <w:t>Қоғамдағыға қол салды,</w:t>
        <w:br/>
        <w:t>Қоймаға түсер жол салды,</w:t>
        <w:br/>
        <w:t>Бұрынғы думанды қайта бастады,</w:t>
        <w:br/>
        <w:t>Ежелгі әуенін айта бастады.</w:t>
        <w:br/>
        <w:t>Ашқарақ көзі тоймады,</w:t>
        <w:br/>
        <w:t>Сұғанақтығын қоймады,</w:t>
        <w:br/>
        <w:t>Байлық не істетпесін,</w:t>
        <w:br/>
        <w:t>Тумаған ұлының,</w:t>
        <w:br/>
        <w:t>Туатын күнін де тойлады.</w:t>
        <w:br/>
        <w:t>Сондай бір тойдың түсі екен,</w:t>
        <w:br/>
        <w:t>Тоғыз үй тола кісі екен,</w:t>
        <w:br/>
        <w:t>Біреудің бетін біреу жалаған,</w:t>
        <w:br/>
        <w:t>Шулаған мастың іші екен.</w:t>
        <w:br/>
        <w:t>Арақ айғайсыз болған ба,</w:t>
        <w:br/>
        <w:t>Не бір момақан молда да,</w:t>
        <w:br/>
        <w:t>-І24-</w:t>
      </w:r>
    </w:p>
    <w:p>
      <w:r>
        <w:t>Жалаңаш жүрген ешкім жоқ,</w:t>
        <w:br/>
        <w:t>Абұйырымды төгем деп.</w:t>
        <w:br/>
        <w:t>Кімнің сыбағасын ішіп,</w:t>
        <w:br/>
        <w:t>Кімнің табағына түсіп,</w:t>
        <w:br/>
        <w:t>Қашан несібесін алыппыз,</w:t>
        <w:br/>
        <w:t>Қоймен өріп, қоймен жусаған,</w:t>
        <w:br/>
        <w:t>Қышқылға ғана сусаған,</w:t>
        <w:br/>
        <w:t>Моп-момақан халықпыз,</w:t>
        <w:br/>
        <w:t>Оның үстіне құрылыс салмадың дейді,</w:t>
        <w:br/>
        <w:t>Құрылыс салмаған соң,</w:t>
        <w:br/>
        <w:t>Орнығып алмаған соң.</w:t>
        <w:br/>
        <w:t>Дамымай қалғаның дейді,</w:t>
        <w:br/>
        <w:t>Қай ата-бабамыз сарай салыпты,</w:t>
        <w:br/>
        <w:t>Төрт керегесінен басқа,</w:t>
        <w:br/>
        <w:t>Бір-бір бөлме үйіміз бар,</w:t>
        <w:br/>
        <w:t>Тыраңдаған күйіміз бар.</w:t>
        <w:br/>
        <w:t>Бұйырса осы да болмай ма,</w:t>
        <w:br/>
        <w:t>Үй үстіне үй салатын қор қайда!</w:t>
        <w:br/>
        <w:t>Оған қоса,</w:t>
        <w:br/>
        <w:t>Алдыңды тоса,</w:t>
        <w:br/>
        <w:t>Баспаны көптен алмайсың деп,</w:t>
        <w:br/>
        <w:t>Онсыз алысқа бармайсың деп,</w:t>
        <w:br/>
        <w:t>Тағы да кінәлайды,</w:t>
        <w:br/>
        <w:t>Бұл да маған ұнамайды.</w:t>
        <w:br/>
        <w:t>Қара танымай, қараңғы қалып.</w:t>
        <w:br/>
        <w:t>Хатқа жарымай өзегі талып,</w:t>
        <w:br/>
        <w:t>Кім көзін сатыпты,</w:t>
        <w:br/>
        <w:t>Қай қазақ кітап жастанып жатыпты.</w:t>
        <w:br/>
        <w:t>Кітап түгел құранды да елемеген,</w:t>
        <w:br/>
        <w:t>Малдан басқаны бақытқа елемеген.</w:t>
        <w:br/>
        <w:t>Орынсыз талаптың керегі не?</w:t>
        <w:br/>
        <w:t>Салмай ма ақылдың елегіне,</w:t>
        <w:br/>
        <w:t>Төлін алып берсек,</w:t>
        <w:br/>
        <w:t>--122--</w:t>
        <w:br/>
        <w:t>Барыстың тентек баласы,</w:t>
        <w:br/>
        <w:t>Қоянның момын көжегі.</w:t>
        <w:br/>
        <w:t>Біріне - бірі жанашыр,</w:t>
        <w:br/>
        <w:t>Туыс боп кеткен кезі еді.</w:t>
        <w:br/>
        <w:t>Сұңқар мен үйрек, қырғи да,</w:t>
        <w:br/>
        <w:t>Бірге ұшып бірге қонатын.</w:t>
        <w:br/>
        <w:t>Жағасы көлдің ылғи да,</w:t>
      </w:r>
    </w:p>
    <w:p>
      <w:r>
        <w:t>Шалқыған думан болатын.</w:t>
        <w:br/>
        <w:t>Аспаннан тамшы түссе де,</w:t>
        <w:br/>
        <w:t>Ғажайып көлмен егесті.</w:t>
        <w:br/>
        <w:t>Аң мен құс түгел ішсе де.</w:t>
        <w:br/>
        <w:t>Азайып көрген емес-ті.</w:t>
        <w:br/>
        <w:t>Қалам деп ертең суалып,</w:t>
        <w:br/>
        <w:t>Көрмеді өксіп жылап та.</w:t>
        <w:br/>
        <w:t>Көппен бірге қуанып,</w:t>
        <w:br/>
        <w:t>Көл-көсір болды. Бірақ та.</w:t>
        <w:br/>
        <w:t>Құймады ешбір өзен кеп,</w:t>
        <w:br/>
        <w:t>Бөлініп бұлақ ақпады.</w:t>
        <w:br/>
        <w:t>Тағдырға мәңгі төзем деп,</w:t>
        <w:br/>
        <w:t>Қыс бойы бұ да қатпады.</w:t>
        <w:br/>
        <w:t>Танытып жігер, күшін де,</w:t>
        <w:br/>
        <w:t>Аспанның өзін булады,</w:t>
        <w:br/>
        <w:t>Қақаған қаңтар ішінде,</w:t>
        <w:br/>
        <w:t>Тарқамай қойды думаны.</w:t>
        <w:br/>
        <w:t>Ақ көңіл таза салмақты,</w:t>
        <w:br/>
        <w:t>Бейуаз, әрі береген.</w:t>
        <w:br/>
        <w:t>Өмірін көппен жалғапты,</w:t>
        <w:br/>
        <w:t>Ғажайып деші не деген.</w:t>
        <w:br/>
        <w:t>Жүрер-ау салып әнге де,</w:t>
        <w:br/>
        <w:t>Жырға да күнде қосылып ел.</w:t>
        <w:br/>
        <w:t>Амал не достар, әлде де,</w:t>
        <w:br/>
        <w:t>Көңілімде жүр ғой осы көл.</w:t>
        <w:br/>
        <w:t>-190-</w:t>
        <w:br/>
        <w:t>Ғажайып көл</w:t>
        <w:br/>
        <w:t>(Баллада)</w:t>
        <w:br/>
        <w:t>Сарқынды судан тумаған,</w:t>
        <w:br/>
        <w:t>Жауын боп көктен жаумаған.</w:t>
        <w:br/>
        <w:t>Жердің де тәнін жумаған,</w:t>
        <w:br/>
        <w:t>Дәмі де балдан аумаған.</w:t>
        <w:br/>
        <w:t>Таңменен таңша оянған,</w:t>
        <w:br/>
        <w:t>Сәбидей аппақ, ақ мамық.</w:t>
        <w:br/>
        <w:t>Күнменен күнше боянған,</w:t>
        <w:br/>
        <w:t>Арудай ерке баптанып.</w:t>
        <w:br/>
        <w:t>Қалыптан мәңгі аспаған,</w:t>
        <w:br/>
        <w:t>Көрмеген әсте азайып.</w:t>
        <w:br/>
        <w:t>Елеусіз жерге тастаған,</w:t>
        <w:br/>
        <w:t>Бар еді бір көл ғажайып.</w:t>
        <w:br/>
        <w:t>Жастықтың жырын жаттатып,</w:t>
        <w:br/>
        <w:t>Қайтушы ем барып күнде мен.</w:t>
        <w:br/>
        <w:t>Алқызыл нұрға аптатып,</w:t>
        <w:br/>
        <w:t>Көл еді күнде гүлдеген,</w:t>
        <w:br/>
        <w:t>Алқызыл гүлдер шалқитын,</w:t>
        <w:br/>
        <w:t>Алқызыл түсті алауша.</w:t>
        <w:br/>
        <w:t>Балбырап қана балқитын,</w:t>
      </w:r>
    </w:p>
    <w:p>
      <w:r>
        <w:t>Тотяйын өңді балауса.</w:t>
        <w:br/>
        <w:t>Думан - той оның жағасы,</w:t>
        <w:br/>
        <w:t>Ұласып жатқан күн-түні.</w:t>
        <w:br/>
        <w:t>Шалқып бір сен де қаласың,</w:t>
        <w:br/>
        <w:t>Тыңдайсың тұнық күлкіні.</w:t>
        <w:br/>
        <w:t>Құстың да мұнда базары,</w:t>
        <w:br/>
        <w:t>Аңның да мұнда ойнағы.</w:t>
        <w:br/>
        <w:t>Асқақтай шалқып жаз әні,</w:t>
        <w:br/>
        <w:t>Бірігіп жазды тойлады.</w:t>
        <w:br/>
        <w:t>-120--</w:t>
        <w:br/>
        <w:t>Жігіттердің көңілі, тұрған бір-бір нар еді-ау,</w:t>
        <w:br/>
        <w:t>Іш жимайтын өмірі, талай абзал бар еді-ау!</w:t>
        <w:br/>
        <w:t>Әзіл-назы, күлкісі, көкейімде тұнады-ау.</w:t>
        <w:br/>
        <w:t>От-жанары, нұр-түсі, көз алды ма тұрады-ау.</w:t>
        <w:br/>
        <w:t>Бір ұядан ұшып ап,</w:t>
        <w:br/>
        <w:t>Шартарапты шарлады-ау.</w:t>
        <w:br/>
        <w:t>Соларды ойлап үш уақ,</w:t>
        <w:br/>
        <w:t>Менде төзім қалмады-ау.</w:t>
        <w:br/>
        <w:t>--127-</w:t>
        <w:br/>
        <w:t>Тілерсегі қалтырап, қалғып келіп,</w:t>
        <w:br/>
        <w:t>Жалғыз атым тұрады айран болып.</w:t>
        <w:br/>
        <w:t>Құлын даусын шығармай сыңғырлатып,</w:t>
        <w:br/>
        <w:t>Бей-жай күйде қоймалжың түнді ұрлатып.</w:t>
        <w:br/>
        <w:t>Төрт аяғын тең тіреп сілкінеді,</w:t>
        <w:br/>
        <w:t>Ауыздығын шайнайды ол сылдырлатып.</w:t>
        <w:br/>
        <w:t>Аш көңілдің құмарын қандырамын,</w:t>
        <w:br/>
        <w:t>Сөніп кеткен үмітті жандырамын.</w:t>
        <w:br/>
        <w:t>Сал-сал болып таң асқан жүйрігімді,</w:t>
        <w:br/>
        <w:t>Құла таңда оянып, шалдырамын.</w:t>
        <w:br/>
        <w:t>Қайта әкеліп байлаймын кермесіне,</w:t>
        <w:br/>
        <w:t>Жатып алып ұйықтайды ол кең өсіле.</w:t>
        <w:br/>
        <w:t>Ертеңінде тұрады шыр айналып,</w:t>
        <w:br/>
        <w:t>Төселгендей тыныштық бермесіме.</w:t>
        <w:br/>
        <w:t>Ашы тердің жоғалмай анық табы,</w:t>
        <w:br/>
        <w:t>Қара жарыс саламын барып тағы.</w:t>
        <w:br/>
        <w:t>Озып келсе бәйгеден мәртебе ғой,</w:t>
        <w:br/>
        <w:t>Атымды атым ел - жұртқа танытқаны.</w:t>
        <w:br/>
        <w:t>Бірақ, бірақ тиген жоқ нақ сыбағам,</w:t>
        <w:br/>
        <w:t>Әлі күнге кезім жоқ бап сынаған!</w:t>
        <w:br/>
        <w:t>Жүйрік қосып, қоңылтақ бәйге алғаннан,</w:t>
        <w:br/>
        <w:t>Үзілмейтін үмітім жақсы маған.</w:t>
        <w:br/>
        <w:t>--135--</w:t>
      </w:r>
    </w:p>
    <w:p>
      <w:r>
        <w:t>Құт ұяда жүрек отын жандырып,</w:t>
        <w:br/>
        <w:t>Бар әлемді құдіретімен таң ғылып.</w:t>
        <w:br/>
        <w:t>(Аға көріп іні өседі емес пе,)</w:t>
        <w:br/>
        <w:t>Аға даңқы арта берсін мәңгілік!</w:t>
        <w:br/>
        <w:t>Халқыма айтар сөз</w:t>
        <w:br/>
        <w:t>Менің халқым айнымаған ерліктен,</w:t>
        <w:br/>
        <w:t>Қаймықпаған қиындықтан бел бүккен.</w:t>
        <w:br/>
        <w:t>Еңбегімен қызыл тулы орден ап,</w:t>
        <w:br/>
        <w:t>Зор сенімді ақтап келген ел күткен.</w:t>
        <w:br/>
        <w:t>Менің халқым гүлге бөлеп тұрағын,</w:t>
        <w:br/>
        <w:t>Әйгілеген салтыменен жыр, әнін.</w:t>
        <w:br/>
        <w:t>Менің халқым, айналайын, ер халқым,</w:t>
        <w:br/>
        <w:t>Бағындырған көктің де асау қыранын.</w:t>
        <w:br/>
        <w:t>Менің халқым ежелден ер қайтпаған,</w:t>
        <w:br/>
        <w:t>Бір айтқанын екі қайта айтпаған.</w:t>
        <w:br/>
        <w:t>Менің халқым, айналайын өзіңе,</w:t>
        <w:br/>
        <w:t>Туып отыр бір сөз айтар жайт маған.</w:t>
        <w:br/>
        <w:t>Сеніп айтам, кесіп айтам өзім деп,</w:t>
        <w:br/>
        <w:t>Төл - майданда шыңдалсыншы төзім деп.</w:t>
        <w:br/>
        <w:t>Менің халқым, айналайын, ер халқым,</w:t>
        <w:br/>
        <w:t>Тұр ғой сенің шарықтайтын кезің кеп.</w:t>
        <w:br/>
        <w:t>Сенім артып еліміздің көсемі,</w:t>
        <w:br/>
        <w:t>- Табыс пенен таныл - деді еселі.</w:t>
        <w:br/>
        <w:t>Сенемін мен еңбек құмар өзіңе.</w:t>
        <w:br/>
        <w:t>Болары шын табыстардың нөсері.</w:t>
        <w:br/>
        <w:t>Шығайықшы ел шықпаған белеске,</w:t>
        <w:br/>
        <w:t>Шығайықшы төл-майданда егеске.</w:t>
        <w:br/>
        <w:t>Бізге сеніп аймағымыз басшысы,</w:t>
        <w:br/>
        <w:t>Үкіметтен міндет алды емес пе.</w:t>
        <w:br/>
        <w:t>-122-</w:t>
        <w:br/>
        <w:t>Менің халқым, басшы саған сенді ғой,</w:t>
        <w:br/>
        <w:t>Бізге деген адал сенім жеңді ғой.</w:t>
        <w:br/>
        <w:t>Шығайықшы ел шықпаған белеске,</w:t>
        <w:br/>
        <w:t>Серпілетін кезіміз бір келді ғой.</w:t>
        <w:br/>
        <w:t>Кәне, халқым межемізді атайық,</w:t>
        <w:br/>
        <w:t>Еңбекпенен игілікке батайық.</w:t>
        <w:br/>
        <w:t>Бәйгелі боп, ұлан асыр той жасап,</w:t>
        <w:br/>
        <w:t>Шаттықпенен құттықтасып жатайық.</w:t>
        <w:br/>
        <w:t>жжж</w:t>
        <w:br/>
        <w:t>Келдік міне, қырықтың кезеңіне,</w:t>
        <w:br/>
        <w:t>Бізге түсті ақылдың кезегі де.</w:t>
        <w:br/>
        <w:t>Нардай болып салмағын көтермесек,</w:t>
        <w:br/>
        <w:t>Асыр салған сәбилер кезеді не.</w:t>
      </w:r>
    </w:p>
    <w:p>
      <w:r>
        <w:t>Берер ме енді қырықтың жиырмасын,</w:t>
        <w:br/>
        <w:t>Кім біледі бұйырар, бұйырмасын.</w:t>
        <w:br/>
        <w:t>Отың болса бір жанар кезің осы,</w:t>
        <w:br/>
        <w:t>Мәпелемей көңілдің күйін басым.</w:t>
        <w:br/>
        <w:t>Жантайғанда жарық күн- жанар сөніп,</w:t>
        <w:br/>
        <w:t>Ісімізге ұрпақтар қарар сөгіп.</w:t>
        <w:br/>
        <w:t>Қырқасында қырықтың бір жанбаған,</w:t>
        <w:br/>
        <w:t>Елуінде езіліп қалар сөніп.</w:t>
        <w:br/>
        <w:t>Өте шығар бұл дәурен аттай желіп,</w:t>
        <w:br/>
        <w:t>Құтылармыз бәйгесін шаппай беріп.</w:t>
        <w:br/>
        <w:t>Барың болса кезінде ақтарып қал,</w:t>
        <w:br/>
        <w:t>Не қыласың ішіңе сақтай беріп.</w:t>
        <w:br/>
        <w:t>Жетпесек те жер орта жасымызға,</w:t>
        <w:br/>
        <w:t>Кәрілік деген жүріпті-ау қасымызда.</w:t>
        <w:br/>
        <w:t>Келіншекке қырындар шағымызда,</w:t>
        <w:br/>
        <w:t>Ақ түсіпті, құдай-ау, басымызға.</w:t>
        <w:br/>
        <w:t>-125-</w:t>
        <w:br/>
        <w:t>Ағаларға</w:t>
        <w:br/>
        <w:t>(Қазақстандық қонақтарға арнап)</w:t>
        <w:br/>
        <w:t>Алатаудай биік еңсе, нар мүсін,</w:t>
        <w:br/>
        <w:t>Замананың арқалаған алғысын.</w:t>
        <w:br/>
        <w:t>Үлкен үйдің, Алматының ардағы,</w:t>
        <w:br/>
        <w:t>Батыр туған, ағаларым, армысың!</w:t>
        <w:br/>
        <w:t>Жүрегіне білім нәрін түнеткен,</w:t>
        <w:br/>
        <w:t>Өнерімен елін жайсаң гүл еткен.</w:t>
        <w:br/>
        <w:t>Сәлем, аға, Отаудағы ініден,</w:t>
        <w:br/>
        <w:t>Сүттей аппақ, күндей ыстық жүректен!</w:t>
        <w:br/>
        <w:t>Ерлігің бар бүкіл ғалам бағалар,</w:t>
        <w:br/>
        <w:t>Жалғыз өзің жарты әлемге бара-бар.</w:t>
        <w:br/>
        <w:t>Төрім әзір, дос құшағым ашулы,</w:t>
        <w:br/>
        <w:t>Төрлеңіздер, айналайын ағалар!</w:t>
        <w:br/>
        <w:t>О бастан-ақ мен өзіңді сүйгенмін,</w:t>
        <w:br/>
        <w:t>Сол сезіммен шат-шадыман күйге ендім.</w:t>
        <w:br/>
        <w:t>Қалам ұстап әріпті де ең тұңғыш,</w:t>
        <w:br/>
        <w:t>Өзің жазған оқулықтан үйрендім.</w:t>
        <w:br/>
        <w:t>Күнім нұрлы нұр төгетін төбемнен,</w:t>
        <w:br/>
        <w:t>Жаным жарқын қуанышқа бөленген.</w:t>
        <w:br/>
        <w:t>Әр қашанда арқа тұтам өзіңді,</w:t>
        <w:br/>
        <w:t>Сусындаймын аға жазған өлеңнен.</w:t>
        <w:br/>
        <w:t>Өзіңменен бірге соғып жүрегім,</w:t>
        <w:br/>
        <w:t>Қамқорыңмен қанаттанып түледім.</w:t>
        <w:br/>
        <w:t>Сен қуансаң төбем көкке жетеді,</w:t>
        <w:br/>
        <w:t>Сен шаттансаң мен де бірге күлемін.</w:t>
        <w:br/>
        <w:t>Бірге атырып бақытымның ақ таңын,</w:t>
        <w:br/>
        <w:t>Өзіңменен берік достық саптамын.</w:t>
        <w:br/>
        <w:t>Сенің даңқың - маған мерей қашаннан,</w:t>
        <w:br/>
        <w:t>Сенің биік абыройың - мақтаным!</w:t>
      </w:r>
    </w:p>
    <w:p>
      <w:r>
        <w:t>--121-</w:t>
        <w:br/>
        <w:t>Жастық гүлін енді-енді үземіз бе,</w:t>
        <w:br/>
        <w:t>Деп жүргенде айдында жүземіз бе.</w:t>
        <w:br/>
        <w:t>Сытырлайды сиырдың бақайындай,</w:t>
        <w:br/>
        <w:t>Құдай атқыр не болған тіземізге.</w:t>
        <w:br/>
        <w:t>Түп құйрықтай сақалдан жасқанбай-ақ.</w:t>
        <w:br/>
        <w:t>Жүрер едік жаңа отыз асқандай-ақ.</w:t>
        <w:br/>
        <w:t>Әудем жерге кеудеміз алқынады.</w:t>
        <w:br/>
        <w:t>Бетімізге өрмекші тор құрғандай.</w:t>
        <w:br/>
        <w:t>Шағындалып келе ме күшіміз де,</w:t>
        <w:br/>
        <w:t>Таяқ жейміз әйелден түсімізде.</w:t>
        <w:br/>
        <w:t>Жігіт те емес, шал да емес, алжып жүріп,</w:t>
        <w:br/>
        <w:t>Нәтижені жоқ қылмайық ісімізде.</w:t>
        <w:br/>
        <w:t>Жетпесек те жер орта жасымызға,</w:t>
        <w:br/>
        <w:t>Кәрілік деген жүріпті-ау қасымызда.</w:t>
        <w:br/>
        <w:t>Ойланбасақ жігіттер, болмайды екен,</w:t>
        <w:br/>
        <w:t>Ақ түсіпті, құдай-ау басымызға.</w:t>
        <w:br/>
        <w:t>Қандай қызық десеңші ат байлаған,</w:t>
        <w:br/>
        <w:t>Ондай қымбат шақтарды таппайды адам.</w:t>
        <w:br/>
        <w:t>Атам қазақ жаратқан жалғыз атын,</w:t>
        <w:br/>
        <w:t>Жалғыз атты мендағы баптай бағам.</w:t>
        <w:br/>
        <w:t>Ол тұрады ширығып, сағындырып,</w:t>
        <w:br/>
        <w:t>Ашы терін аламын сабын қылып.</w:t>
        <w:br/>
        <w:t>Бабыңменен бағымды сынамасам,</w:t>
        <w:br/>
        <w:t>Қалмаймын ба өкініп, санымды ұрып.</w:t>
        <w:br/>
        <w:t>Күн аттатып саламын қара жарыс,</w:t>
        <w:br/>
        <w:t>Көмбеміз де ұзарып барады алыс.</w:t>
        <w:br/>
        <w:t>Төбем көкке жетуге сәл қалады,</w:t>
        <w:br/>
        <w:t>Озып келсе ат мойны бала қарыс.</w:t>
        <w:br/>
        <w:t>Қалып қойса сойында, қайран болып,</w:t>
        <w:br/>
        <w:t>Көңілімде жатады майдан болып.</w:t>
        <w:br/>
        <w:t>-134-</w:t>
        <w:br/>
        <w:t>Есіл достарым</w:t>
        <w:br/>
        <w:t>Ой хой, менің қайран, есіл достарым,</w:t>
        <w:br/>
        <w:t>Өздеріңсің сазды жырға қосқаным.</w:t>
        <w:br/>
        <w:t>Сағынышпен апта сайын алаңдап,</w:t>
        <w:br/>
        <w:t>Өздеріңсің қасқа жолмен тосқаным.</w:t>
        <w:br/>
        <w:t>Сағынышты арқалаумен батпандай,</w:t>
        <w:br/>
        <w:t>Бір жалғыздық жүрегіме батқандай.</w:t>
        <w:br/>
        <w:t>Көз көрімнен бір қарайған көрсем де,</w:t>
        <w:br/>
        <w:t>Көп қараймын сендер келе жатқындай.</w:t>
        <w:br/>
        <w:t>Жүрек деген толған арман, толы үміт,</w:t>
      </w:r>
    </w:p>
    <w:p>
      <w:r>
        <w:t>Жетелейді сәл мұңайсам торығып.</w:t>
        <w:br/>
        <w:t>Көп қараймын көше толы адамға,</w:t>
        <w:br/>
        <w:t>Абайсызда қалам ба деп жолығып.</w:t>
        <w:br/>
        <w:t>Қайран көңіл сағынышпен сынар ма,</w:t>
        <w:br/>
        <w:t>Қасарысып қара емендей шыдар ма.</w:t>
        <w:br/>
        <w:t>Достарымның мәртебесі болар деп,</w:t>
        <w:br/>
        <w:t>Көп қараймын мәуелеген шынарға.</w:t>
        <w:br/>
        <w:t>Арманыңда алға сүйреп қамшылар,</w:t>
        <w:br/>
        <w:t>Мен көрмеген достарыңда бар шығар.</w:t>
        <w:br/>
        <w:t>Бір-ақ, менің сағынышым сел болып,</w:t>
        <w:br/>
        <w:t>Кірпігімнен үзіліп жүр тамшылар.</w:t>
        <w:br/>
        <w:t>Сағынамын жерді ақ ұлпа басқанда,</w:t>
        <w:br/>
        <w:t>Сағынамын гүл шоқтарын ашқанда.</w:t>
        <w:br/>
        <w:t>Жүрсе екен деп достар нұрға бөленіп,</w:t>
        <w:br/>
        <w:t>Көп қараймын сендер жаққа аспанға.</w:t>
        <w:br/>
        <w:t>Тіс жармасам көңіл жуық кісіге,</w:t>
        <w:br/>
        <w:t>Сияр емес сағынышым ішіме.</w:t>
        <w:br/>
        <w:t>Ой хой, менің, қайран есіл достарым,</w:t>
        <w:br/>
        <w:t>Ең болмаса көрінсеңдерші түсіме.</w:t>
        <w:br/>
        <w:t>-126-</w:t>
        <w:br/>
        <w:t>Ауыл көктемі</w:t>
        <w:br/>
        <w:t>Байлық пен бақыт тұрағы,</w:t>
        <w:br/>
        <w:t>Жадырап, жайнап тұрады.</w:t>
        <w:br/>
        <w:t>Даласы балқып маужырап,</w:t>
        <w:br/>
        <w:t>Аспаны нұрмен тұнады.</w:t>
        <w:br/>
        <w:t>Асығып алға бұлағы,</w:t>
        <w:br/>
        <w:t>Шақырып ауыл тұрады.</w:t>
        <w:br/>
        <w:t>Өрекпіп тұрған көңілді,</w:t>
        <w:br/>
        <w:t>Өзіне тартып бұрады.</w:t>
        <w:br/>
        <w:t>Күлкісіз күні батпайды,</w:t>
        <w:br/>
        <w:t>Сауықсыз таңы атпайды.</w:t>
        <w:br/>
        <w:t>Жазықта қойы маңырап,</w:t>
        <w:br/>
        <w:t>Төскейде жылқы қаптайды.</w:t>
        <w:br/>
        <w:t>Сиыры өріп ой жаққа,</w:t>
        <w:br/>
        <w:t>Түйесі шығып мойнаққа.</w:t>
        <w:br/>
        <w:t>Қораға барсаң құлпырып,</w:t>
        <w:br/>
        <w:t>Қозысы жүрер ойнақтап.</w:t>
        <w:br/>
        <w:t>Төлдеген қойын құп алып,</w:t>
        <w:br/>
        <w:t>Шөлдеген қойын суарып.</w:t>
        <w:br/>
        <w:t>Бойжеткен жүрер бұралып,</w:t>
        <w:br/>
        <w:t>Төлдерге қарап қуанып.</w:t>
        <w:br/>
        <w:t>Базар ғып байтақ даланы,</w:t>
        <w:br/>
        <w:t>Думанмен шамы жанады.</w:t>
        <w:br/>
        <w:t>Ауылға барсаң жолың боп,</w:t>
        <w:br/>
        <w:t>Әнімен қабыл алады.</w:t>
        <w:br/>
        <w:t>Салтынан ауыт баспасаң,</w:t>
        <w:br/>
        <w:t>Әдептен ары аспасаң.</w:t>
      </w:r>
    </w:p>
    <w:p>
      <w:r>
        <w:t>Кетеді соңы той болып,</w:t>
        <w:br/>
        <w:t>Бір ауыз өлең бастасаң.</w:t>
        <w:br/>
        <w:t>-15-</w:t>
        <w:br/>
        <w:t>Ақындарға</w:t>
        <w:br/>
        <w:t>Ау, ақындар, алып бүгін сені еске,</w:t>
        <w:br/>
        <w:t>Түсейінші, адалдықпен егеске.</w:t>
        <w:br/>
        <w:t>Сөйлейінші ақтарылып мен де бір,</w:t>
        <w:br/>
        <w:t>Жанар тау да жарылады емес пе.</w:t>
        <w:br/>
        <w:t>Ау, ақындар, жерім болмас алдаған,</w:t>
        <w:br/>
        <w:t>Айтайыншы мен ойымды барлаған.</w:t>
        <w:br/>
        <w:t>Көктемеде ағыл-тегіл бұлақ та,</w:t>
        <w:br/>
        <w:t>Тасиды ғой, асады ғой арнадан.</w:t>
        <w:br/>
        <w:t>Оу, ақындар, інілі де ағалы,</w:t>
        <w:br/>
        <w:t>Айтайыншы өзімше бір бағаны.</w:t>
        <w:br/>
        <w:t>Өз кемдігін, өзімше бір бағаны.</w:t>
        <w:br/>
        <w:t>Көл де толқып құшады ғой жағаны.</w:t>
        <w:br/>
        <w:t>Оу, ақындар, ашық күндей сағымдап,</w:t>
        <w:br/>
        <w:t>Кетейінші тасқын судай ағындап.</w:t>
        <w:br/>
        <w:t>Қыс бойына мұз жатқанын ойламай,</w:t>
        <w:br/>
        <w:t>Өзендер, де кетеді ғой арындап.</w:t>
        <w:br/>
        <w:t>Оу, ақындар, қызды гүлге теңеген,</w:t>
        <w:br/>
        <w:t>Жомарт туған жан едіңдер не деген.</w:t>
        <w:br/>
        <w:t>Түсініңдер, жүрек отын лаулатып,</w:t>
        <w:br/>
        <w:t>Өрт жіберген мен едім ғой лаулатып.</w:t>
        <w:br/>
        <w:t>Оу, ақындар, жерді гүлмен терлеген,</w:t>
        <w:br/>
        <w:t>Көңіл, аппақ гүлдей болып гүлдеген.</w:t>
        <w:br/>
        <w:t>Мен едім ғой гүлге ораған өзіңді,</w:t>
        <w:br/>
        <w:t>Мен едім ғой өзін қайта күндеген.</w:t>
        <w:br/>
        <w:t>Оу, ақындар, ғашық болған ақ қарға.</w:t>
        <w:br/>
        <w:t>Құмарсың ғой ала шабар аттарға.</w:t>
        <w:br/>
        <w:t>Еппек аттай ақындығың шын болса,</w:t>
        <w:br/>
        <w:t>Не теңесер шабыт келген шақтарға.</w:t>
        <w:br/>
        <w:t>-1-</w:t>
        <w:br/>
        <w:t>Егер мен...</w:t>
        <w:br/>
        <w:t>Малшы болсам егер мен...</w:t>
        <w:br/>
        <w:t>Түске дейін жатпас ем,</w:t>
        <w:br/>
        <w:t>Малды үйден бақпас ем.</w:t>
        <w:br/>
        <w:t>Жоғалды деп еңіреп,</w:t>
        <w:br/>
        <w:t>Семіздерін сатпас ем.</w:t>
        <w:br/>
        <w:t>Бірдей таңба салмас ем,</w:t>
        <w:br/>
        <w:t>Арамдыққа бармас ем.</w:t>
        <w:br/>
        <w:t>Жақсы малын қоғамның,</w:t>
        <w:br/>
        <w:t>Ауыстырып алмас ем.</w:t>
      </w:r>
    </w:p>
    <w:p>
      <w:r>
        <w:t>Сірә тыным таппас ем,</w:t>
        <w:br/>
        <w:t>Немқұрайлы бақпас ем.</w:t>
        <w:br/>
        <w:t>Өз малымның шығынын,</w:t>
        <w:br/>
        <w:t>Қоғамдыққа жаппас ем.</w:t>
        <w:br/>
        <w:t>Адалдықтан танбас ем,</w:t>
        <w:br/>
        <w:t>Жаманатқа қалмас ем.</w:t>
        <w:br/>
        <w:t>Бірлестіктің шөбінен,</w:t>
        <w:br/>
        <w:t>Өз атыма салмас ем.</w:t>
        <w:br/>
        <w:t>Бір мінезден аумас ем,</w:t>
        <w:br/>
        <w:t>Дау сап күнде жаумас ем.</w:t>
        <w:br/>
        <w:t>Ұзіп-жұлып өнімін.</w:t>
        <w:br/>
        <w:t>Ұрлап-жырлап саумас ем.</w:t>
        <w:br/>
        <w:t>Жаздай сауық құрмас ем,</w:t>
        <w:br/>
        <w:t>Істен мойын бұрмас ем.</w:t>
        <w:br/>
        <w:t>Бірлестікке міндет қып,</w:t>
        <w:br/>
        <w:t>Қол қусырып тұрмас ем.</w:t>
        <w:br/>
        <w:t>Бір де малды ұрмас ем,</w:t>
        <w:br/>
        <w:t>Жүнінен де жұлмас ем.</w:t>
        <w:br/>
        <w:t>Жауыр етіп арқасын,</w:t>
        <w:br/>
        <w:t>Мұрындарын жырмас ем.</w:t>
        <w:br/>
        <w:t>-146-</w:t>
        <w:br/>
        <w:t>Оу, ақындар, жоқты барға балаған.</w:t>
        <w:br/>
        <w:t>Қаламына қыран құсты қалаған.</w:t>
        <w:br/>
        <w:t>Қарамашы бір-біріңе айбарлап,</w:t>
        <w:br/>
        <w:t>Иттей болып бірін-бірі талаған.</w:t>
        <w:br/>
        <w:t>Оу, ақындар, сен де жырды өрдің ғой,</w:t>
        <w:br/>
        <w:t>Сарапқа сап мен де қайта көрдім ғой.</w:t>
        <w:br/>
        <w:t>Көп талдауы темір талқы емес пе,</w:t>
        <w:br/>
        <w:t>Шыға сала ойды онға бөлдің ғой.</w:t>
        <w:br/>
        <w:t>Оу, ақындар, шындап сыннан өттіңдер,</w:t>
        <w:br/>
        <w:t>Шын ақындар ақын болып кеттіңдер.</w:t>
        <w:br/>
        <w:t>Ақын емес әрі-сәрі біреулер,</w:t>
        <w:br/>
        <w:t>Әлі дағы ақынмын деп екпіндер.</w:t>
        <w:br/>
        <w:t>Оу, ақындар, өзіңді өзің бағала,</w:t>
        <w:br/>
        <w:t>Күшке сенсең сонда жырды жағала.</w:t>
        <w:br/>
        <w:t>Күлкі болып қалмайықшы бәріміз.</w:t>
        <w:br/>
        <w:t>Ертеңгі күн келетуғын балаға.</w:t>
        <w:br/>
        <w:t>Оу, ақындар, ақындықты бұлдамай,</w:t>
        <w:br/>
        <w:t>Тауды тау деп, көлді көл деп жырламай.</w:t>
        <w:br/>
        <w:t>Жырлайықшы келбетімен, кейпімен,</w:t>
        <w:br/>
        <w:t>Көрік беріп көңілдерге тұр қалай.</w:t>
        <w:br/>
        <w:t>Оу, ақындар, қайтпасыншы месел де,</w:t>
        <w:br/>
        <w:t>Жырлайықшы, малмандай боп нөсерге,</w:t>
        <w:br/>
        <w:t>Шабытпенен сырлайықшы бәрін де,</w:t>
        <w:br/>
        <w:t>Біледі ғой, тасты тас деп есер де.</w:t>
        <w:br/>
        <w:t>Оу, ақындар, сұлу сөздің қыраны,</w:t>
        <w:br/>
        <w:t>Қарасаңшы айналаңа қырағы.</w:t>
      </w:r>
    </w:p>
    <w:p>
      <w:r>
        <w:t>Сен аспанға көз жіберсең ерлікпен,</w:t>
        <w:br/>
        <w:t>Замандасың дәл жаныңда тұрады.</w:t>
        <w:br/>
        <w:t>Оу, ақындар, барласаңшы анықтап,</w:t>
        <w:br/>
        <w:t>Жүр ғой талай замандасың шарықтап.</w:t>
        <w:br/>
        <w:t>-129--</w:t>
        <w:br/>
        <w:t>Рас болса ақын болып туғаның,</w:t>
        <w:br/>
        <w:t>Осындайда сексеуілдей жанып бақ.</w:t>
        <w:br/>
        <w:t>жжж</w:t>
        <w:br/>
        <w:t>Оу, дүние-ай, Әлемді де алдың-ау,</w:t>
        <w:br/>
        <w:t>Иен үйдей күңіреніп қалдым-ау.</w:t>
        <w:br/>
        <w:t>Қоя тұрсаң бақытты боп кетер ме ем,</w:t>
        <w:br/>
        <w:t>Аямастан салмағыңды салдың-ау.</w:t>
        <w:br/>
        <w:t>Оу, дүние-ай, көңіл қалай түңілер,</w:t>
        <w:br/>
        <w:t>Ойламасам көзім қалай ілінер.</w:t>
        <w:br/>
        <w:t>Асқарымның, асылымның жоқтығы,</w:t>
        <w:br/>
        <w:t>Маған батып, маған ғана білінер.</w:t>
        <w:br/>
        <w:t>Қайдан білсін өз әкесі тірілер,</w:t>
        <w:br/>
        <w:t>Масайраған бақытының бірі дер.</w:t>
        <w:br/>
        <w:t>Адырдағы ақ сандыққа жалтақтап,</w:t>
        <w:br/>
        <w:t>Өтінем ғой, заман қайда бірігер?!</w:t>
        <w:br/>
        <w:t>Онсыз менің берік белім бүгілер,</w:t>
        <w:br/>
        <w:t>Онсыз менің тас қайратым үгілер.</w:t>
        <w:br/>
        <w:t>Бастарыңа біздің күнді бермесін,</w:t>
        <w:br/>
        <w:t>Әкелерің аман болсын, інілер!</w:t>
        <w:br/>
        <w:t>Айырылып сенен, кетіріп суға салымды,</w:t>
        <w:br/>
        <w:t>Сұм екен тағдыр, соқтым да қалдым санымды.</w:t>
        <w:br/>
        <w:t>Көре алмай кеттің көп еді көрер қызығың,</w:t>
        <w:br/>
        <w:t>Көре алмай кеттің шалқып бір жүрер шағымды.</w:t>
        <w:br/>
        <w:t>Салпы аяқ ұл боп, сындырмап едім сағыңды,</w:t>
        <w:br/>
        <w:t>Айырылып қалып жүрегім дертке шалынды.</w:t>
        <w:br/>
        <w:t>Аңырап қалдық бір ауыз сөзің алтын боп,</w:t>
        <w:br/>
        <w:t>Біз түгіл, Әлде, Айнұрың қатты сағынды.</w:t>
        <w:br/>
        <w:t>-140-</w:t>
        <w:br/>
        <w:t>Ұйқымды да бөлер ем,</w:t>
        <w:br/>
        <w:t>Қайта-қайта көрер ем.</w:t>
        <w:br/>
        <w:t>Дерт шипасын тапқанша,</w:t>
        <w:br/>
        <w:t>Неге болсын көнер ем.</w:t>
        <w:br/>
        <w:t>Аз болса да берерім,</w:t>
        <w:br/>
        <w:t>Сырқат қамын жер едім.</w:t>
        <w:br/>
        <w:t>Сауықпасын білсем де,</w:t>
        <w:br/>
        <w:t>Сақаясың дер едім.</w:t>
        <w:br/>
        <w:t>Сұрамай еш кісіден,</w:t>
      </w:r>
    </w:p>
    <w:p>
      <w:r>
        <w:t>Халін біліп түсінен.</w:t>
        <w:br/>
        <w:t>Жүрер едім әр қашан,</w:t>
        <w:br/>
        <w:t>Аяғымның ұшымен.</w:t>
        <w:br/>
        <w:t>Бір тоқтамға жетпесем,</w:t>
        <w:br/>
        <w:t>Болницадан кетпес ем.</w:t>
        <w:br/>
        <w:t>Той-думанда жүргендей,</w:t>
        <w:br/>
        <w:t>Даңғыр-даңғыр етпес ем.</w:t>
        <w:br/>
        <w:t>Жанмен көзін ілмеген,</w:t>
        <w:br/>
        <w:t>Ауырар ем бірге мен.</w:t>
        <w:br/>
        <w:t>Сұрар едім басқадан,</w:t>
        <w:br/>
        <w:t>Ісім болса білмеген.</w:t>
        <w:br/>
        <w:t>Қосылатын жылында,</w:t>
        <w:br/>
        <w:t>Жаңалық көп ғаламда.</w:t>
        <w:br/>
        <w:t>Соларды оқып үйренбей,</w:t>
        <w:br/>
        <w:t>Көрмес едім тыным да.</w:t>
        <w:br/>
        <w:t>--10-</w:t>
        <w:br/>
        <w:t>Мұңдасу</w:t>
        <w:br/>
        <w:t>- Қызылтөбем, аяуым, жарықтығым</w:t>
        <w:br/>
        <w:t>Қайда менің сендегі жарық күнім?</w:t>
        <w:br/>
        <w:t>Қайда менің сендегі асқар шыңым</w:t>
        <w:br/>
        <w:t>Қайда сенің кешегі алыптығың?</w:t>
        <w:br/>
        <w:t>Кеткенің бе, асқарым, аласарып</w:t>
        <w:br/>
        <w:t>Жүрегіне ұлыңның жара салып.</w:t>
        <w:br/>
        <w:t>Жасқа толған көзімді мөлтеңдетіп</w:t>
        <w:br/>
        <w:t>Келбетіңе қараймын тамаша ғып.</w:t>
        <w:br/>
        <w:t>Қайда менің, асылым, асқар тауым?</w:t>
        <w:br/>
        <w:t>Мен болдым ба аямас қастас жауың.</w:t>
        <w:br/>
        <w:t>Неге бүгін тұңжырап үндемейді</w:t>
        <w:br/>
        <w:t>Кеше ғана тілектес, достас қауым.</w:t>
        <w:br/>
        <w:t>Қатыгез боп сен бүгін барамысың</w:t>
        <w:br/>
        <w:t>Көңіліме қаяу сап қаламысың.</w:t>
        <w:br/>
        <w:t>Сыртым бүтін, сыр бермей жүргеніммен</w:t>
        <w:br/>
        <w:t>Жалын болып өртеніп барады ішім.</w:t>
        <w:br/>
        <w:t>Қайда менің жайсаңым, жайраңдаған</w:t>
        <w:br/>
        <w:t>Алшаң басып төсіңді сайраңдаған.</w:t>
        <w:br/>
        <w:t>Айтшы деймін, тас мылқау! Әллдем қайда</w:t>
        <w:br/>
        <w:t>Оттан ыстық құшағын жайған маған.</w:t>
        <w:br/>
        <w:t>- Е, қарағым сабыр ет!</w:t>
        <w:br/>
        <w:t>Тоқта балам.</w:t>
        <w:br/>
        <w:t>Тағдыр ғой бұл бәрін де ноқталаған.</w:t>
        <w:br/>
        <w:t>Тағдыр солай болған соң көнесің ғой</w:t>
        <w:br/>
        <w:t>Кім бар дейсің әкесін жоқтамаған.</w:t>
        <w:br/>
        <w:t>Егілерсің, есілім, үгілерсің</w:t>
        <w:br/>
        <w:t>Жылап-жылап ақыры түңілерсің.</w:t>
        <w:br/>
        <w:t>Ертең өзің ес болып алған соң</w:t>
      </w:r>
    </w:p>
    <w:p>
      <w:r>
        <w:t>Бұл да салған тағдырдың жүгі дерсің.</w:t>
        <w:br/>
        <w:t>-141-</w:t>
        <w:br/>
        <w:t>Бәріне де шыдар ем,</w:t>
        <w:br/>
        <w:t>Күнде жолға шығар ем,</w:t>
        <w:br/>
        <w:t>Борышымды қоғамдық,</w:t>
        <w:br/>
        <w:t>Осылайша ұғар ем.</w:t>
        <w:br/>
        <w:t>--125-</w:t>
        <w:br/>
        <w:t>Жарық жұлдыз секілді екеу еді</w:t>
        <w:br/>
        <w:t>Екеуі де сыймады маңдайыма.</w:t>
        <w:br/>
        <w:t>Ақ алғыстан басқадай бата алмаған</w:t>
        <w:br/>
        <w:t>Абзал еді еңбексіз жата алмаған.</w:t>
        <w:br/>
        <w:t>Ағайынға береке, қамқор еді</w:t>
        <w:br/>
        <w:t>Оның жоғы сенен де батар маған.</w:t>
        <w:br/>
        <w:t>Асыл еді еңсемді биіктеткен</w:t>
        <w:br/>
        <w:t>Екеуі де елжірей сүйіп кеткен.</w:t>
        <w:br/>
        <w:t>Тастай қатқан тағдырға амал бар ма</w:t>
        <w:br/>
        <w:t>Қайғылы еткен біздерді күйікті еткен.</w:t>
        <w:br/>
        <w:t>Қалдым мен де құлазып, дала болып</w:t>
        <w:br/>
        <w:t>Аңыраймын ақ басты ана болып.</w:t>
        <w:br/>
        <w:t>Қос есілім бұл күнде тірі болса</w:t>
        <w:br/>
        <w:t>Айшылықтан келмес пе ара қонып.</w:t>
        <w:br/>
        <w:t>Қатып қалған тағдырға шара бар ма</w:t>
        <w:br/>
        <w:t>Жібір болса жүректі жаралар ма.</w:t>
        <w:br/>
        <w:t>Шыдау керек, қарағым, түсінемін</w:t>
        <w:br/>
        <w:t>Жүк болардай қайғың бар қара нарға.</w:t>
        <w:br/>
        <w:t>Адамбыз ғой таусылмас, арманы көп</w:t>
        <w:br/>
        <w:t>Ең болмаса жетпіске бармады деп.</w:t>
        <w:br/>
        <w:t>Өкінемін бұл күнде асылымның,</w:t>
        <w:br/>
        <w:t>Болмағанда шөлі бір қанбады деп.</w:t>
        <w:br/>
        <w:t>Таусылмайды-ау арманы тірі адамның,</w:t>
        <w:br/>
        <w:t>Бір ғасырын берсеші дін аманның.</w:t>
        <w:br/>
        <w:t>Тарыққан соң айтқан ғой тағдыр қайдан,</w:t>
        <w:br/>
        <w:t>Бере-берсін барлығын сұрағанның.</w:t>
        <w:br/>
        <w:t>Ыржиямын бұл күнде күлген болып,</w:t>
        <w:br/>
        <w:t>Шаттық қуып, мәз-майрам жүрген болып.</w:t>
        <w:br/>
        <w:t>Сыртым жарқын болғанмен ішім жалын,</w:t>
        <w:br/>
        <w:t>Кеудем жүр ғой қайғыға мүлдем толып.</w:t>
        <w:br/>
        <w:t>-13-</w:t>
        <w:br/>
        <w:t>Екі аяқ жер басқан адамдардан</w:t>
      </w:r>
    </w:p>
    <w:p>
      <w:r>
        <w:t>Кім бар дейсің ажалдан аман қалған.</w:t>
        <w:br/>
        <w:t>Жастайынан әлдеңді еңіретіп,</w:t>
        <w:br/>
        <w:t>Ойлар болсаң, аямай бабаңды алған.</w:t>
        <w:br/>
        <w:t>Бола жаздап жылаудан соқыр адам</w:t>
        <w:br/>
        <w:t>Күдер үзіп олар да тоқыраған.</w:t>
        <w:br/>
        <w:t>Сен де тоқта. Жас бала емессің ғой</w:t>
        <w:br/>
        <w:t>Ес жимаған ақыл да тоқымаған.</w:t>
        <w:br/>
        <w:t>- Солай деші, бұл қолқаң болар ма екен,</w:t>
        <w:br/>
        <w:t>Көңіліме ақылың қонар ма екен</w:t>
        <w:br/>
        <w:t>Мың бақытты болсам да бұдан кейін,</w:t>
        <w:br/>
        <w:t>Асылымның орыны толар ма екен.</w:t>
        <w:br/>
        <w:t>Қайғыменен жанымды жаралаған</w:t>
        <w:br/>
        <w:t>Сыйқың құрысын панаға жарамаған.</w:t>
        <w:br/>
        <w:t>Табармын ба іздесем алтынымды,</w:t>
        <w:br/>
        <w:t>Өмір бойы бетіме қарамаған.</w:t>
        <w:br/>
        <w:t>Үміт шіркін жарқырап жанатындай</w:t>
        <w:br/>
        <w:t>Арман күтіп алдымнан алатындай.</w:t>
        <w:br/>
        <w:t>Асылымды іздеймін жан-жағымнан</w:t>
        <w:br/>
        <w:t>Капелімде кездесіп қалатындай.</w:t>
        <w:br/>
        <w:t>Тағдыр жібіп, тілекті беретіндей</w:t>
        <w:br/>
        <w:t>Қалауына жүректің еретіндей.</w:t>
        <w:br/>
        <w:t>Елеңдеймін үйде де есік жаққа</w:t>
        <w:br/>
        <w:t>Үйге кіріп жан- әкем келетіндей.</w:t>
        <w:br/>
        <w:t>Қу көңілім қурайдай сынар ма екен.</w:t>
        <w:br/>
        <w:t>Қу үмітім қайғымен тынар ма екен.</w:t>
        <w:br/>
        <w:t>Бей-жай болып жүргенде асқар тауым</w:t>
        <w:br/>
        <w:t>Бір жалт етіп алдымнан шығар-ма екен.</w:t>
        <w:br/>
        <w:t>- Сабыр керек, қайғының қандайына</w:t>
        <w:br/>
        <w:t>Түсін балам, менің де хал-жайыма.</w:t>
        <w:br/>
        <w:t>-12-</w:t>
        <w:br/>
        <w:t>Отарлатып бағар ем,</w:t>
        <w:br/>
        <w:t>Ел жұртыма жағар ем.</w:t>
        <w:br/>
        <w:t>Еңбегіме лайық,</w:t>
        <w:br/>
        <w:t>Кеудеме орден тағар ем.</w:t>
        <w:br/>
        <w:t>Таңмен бірге өрер ем,</w:t>
        <w:br/>
        <w:t>Күнді өрісте көрер ем.</w:t>
        <w:br/>
        <w:t>Отын, шөлін қандырып,</w:t>
        <w:br/>
        <w:t>Жұлдыз шыға келер ем.</w:t>
        <w:br/>
        <w:t>Еркінсітіп соныға,</w:t>
        <w:br/>
        <w:t>Таудың бағып жонына.</w:t>
        <w:br/>
        <w:t>Қанымды ғып ашысын,</w:t>
        <w:br/>
        <w:t>Дайындар ем оны да.</w:t>
        <w:br/>
        <w:t>Түшкірсе де емдер ем,</w:t>
        <w:br/>
        <w:t>Түртінсе де жемдер ем.</w:t>
      </w:r>
    </w:p>
    <w:p>
      <w:r>
        <w:t>Ыңыранып жатса да,</w:t>
        <w:br/>
        <w:t>Бір асауы кем дер ем.</w:t>
        <w:br/>
        <w:t>Қораны ерте ояр ем,</w:t>
        <w:br/>
        <w:t>Жердің сызын жояр ем.</w:t>
        <w:br/>
        <w:t>Қоңыр көңін кептіріп,</w:t>
        <w:br/>
        <w:t>Жұтындырып қояр ем.</w:t>
        <w:br/>
        <w:t>Тыныштықты қияр ем,</w:t>
        <w:br/>
        <w:t>Сол ұйқыны тияр ем.</w:t>
        <w:br/>
        <w:t>Ертеңді-кеш қашаның,</w:t>
        <w:br/>
        <w:t>Құлағынан жияр ем.</w:t>
        <w:br/>
        <w:t>Қыстау маңын ояр ем,</w:t>
        <w:br/>
        <w:t>Қаңтарда әрең таяр ем.</w:t>
        <w:br/>
        <w:t>Суық күні малымды,</w:t>
        <w:br/>
        <w:t>Күнгейлерге жаяр ем.</w:t>
        <w:br/>
        <w:t>Осылайша бағар ем,</w:t>
        <w:br/>
        <w:t>Ел-жұртыма жағар ем.</w:t>
        <w:br/>
        <w:t>Еңбегіме лайық,</w:t>
        <w:br/>
        <w:t>Кеудеме орден тағар ем.</w:t>
        <w:br/>
        <w:t>-147-</w:t>
        <w:br/>
        <w:t>Бастық болсам егер мен...</w:t>
        <w:br/>
        <w:t>Тартсамдағы жартпас ем,</w:t>
        <w:br/>
        <w:t>Туысыма тартпас ем,</w:t>
        <w:br/>
        <w:t>Жағдайына таныспай,</w:t>
        <w:br/>
        <w:t>Ешкімге айып жаппас ем.</w:t>
        <w:br/>
        <w:t>Жоғарыға жалпақтап,</w:t>
        <w:br/>
        <w:t>Төменгіге жалтақтап.</w:t>
        <w:br/>
        <w:t>Қайтсем ұзақ тұрам деп,</w:t>
        <w:br/>
        <w:t>Жүрмес едім қалтақтап.</w:t>
        <w:br/>
        <w:t>Арзан сөзге ермес ем,</w:t>
        <w:br/>
        <w:t>Күнде кінә термес ем.</w:t>
        <w:br/>
        <w:t>Кемістікті жасырып,</w:t>
        <w:br/>
        <w:t>Жалған ақпар бермес ем.</w:t>
        <w:br/>
        <w:t>Арамдыққа бармас ем,</w:t>
        <w:br/>
        <w:t>Жарты тиын алмас ем.</w:t>
        <w:br/>
        <w:t>Мең-зең күйде отырып,</w:t>
        <w:br/>
        <w:t>Күнде ертеңге салмас ем.</w:t>
        <w:br/>
        <w:t>Сынға жүнжіп сынбас ем,</w:t>
        <w:br/>
        <w:t>Ылайланып тұнбас ем.</w:t>
        <w:br/>
        <w:t>Халқым айтқан арызды,</w:t>
        <w:br/>
        <w:t>Тындырмастан тынбас ем.</w:t>
        <w:br/>
        <w:t>Белгі болып қалмас ем,</w:t>
        <w:br/>
        <w:t>Байбалам сап бармас ем.</w:t>
        <w:br/>
        <w:t>Заң-законмен қорқытып,</w:t>
        <w:br/>
        <w:t>Зәрелерін алмас ем.</w:t>
        <w:br/>
        <w:t>Күлген болып келмес ем,</w:t>
        <w:br/>
        <w:t>Күңіреніп бүрмес ем.</w:t>
        <w:br/>
        <w:t>Құс жоғалтқан аңшыдай,</w:t>
        <w:br/>
        <w:t>Көкке қарап жүрмес ем.</w:t>
      </w:r>
    </w:p>
    <w:p>
      <w:r>
        <w:t>-14-</w:t>
        <w:br/>
        <w:t>Шофер болсам егер мен...</w:t>
        <w:br/>
        <w:t>Жаттық жолда болам деп,</w:t>
        <w:br/>
        <w:t>Күнде үйімде қонам деп.</w:t>
        <w:br/>
        <w:t>Бас пайдамды көп ойлап,</w:t>
        <w:br/>
        <w:t>Ұмтылмас ем соған тек.</w:t>
        <w:br/>
        <w:t>«Өзің біл» деп елесең,</w:t>
        <w:br/>
        <w:t>Өз қамымды жемес ем.</w:t>
        <w:br/>
        <w:t>Пайдасыз жол келсе де,</w:t>
        <w:br/>
        <w:t>Бұзылып тұр демес ем.</w:t>
        <w:br/>
        <w:t>Бастыққа ептеп жағынып,</w:t>
        <w:br/>
        <w:t>Кей шоферше қағынып.</w:t>
        <w:br/>
        <w:t>Аспандамай, тәртіппен,</w:t>
        <w:br/>
        <w:t>Жүрер едім бағынып.</w:t>
        <w:br/>
        <w:t>Механикті міндемей,</w:t>
        <w:br/>
        <w:t>Өзгелерді күндемей.</w:t>
        <w:br/>
        <w:t>Машинамды меңгеріп,</w:t>
        <w:br/>
        <w:t>Жүрер едім үндемей.</w:t>
        <w:br/>
        <w:t>Слесарь бар деп сеніп,</w:t>
        <w:br/>
        <w:t>Әкелмес ем бөксеріп.</w:t>
        <w:br/>
        <w:t>Әр тетікті күн сайын,</w:t>
        <w:br/>
        <w:t>Көрер едім тексеріп.</w:t>
        <w:br/>
        <w:t>Ақау жерін табар ем,</w:t>
        <w:br/>
        <w:t>Мүлтіксіз ғып бағар ем.</w:t>
        <w:br/>
        <w:t>Өзім егер білмесем,</w:t>
        <w:br/>
        <w:t>Сұрап, біліп алар ем.</w:t>
        <w:br/>
        <w:t>Қара майдың қаспағы,</w:t>
        <w:br/>
        <w:t>Басқан қара баспағы.</w:t>
        <w:br/>
        <w:t>Болмас едім, оқыр ем,</w:t>
        <w:br/>
        <w:t>Жіберместен баспаны.</w:t>
        <w:br/>
        <w:t>--132-</w:t>
        <w:br/>
        <w:t>Қайдан білсін жұрт менің іштегімді,</w:t>
        <w:br/>
        <w:t>Таудан бірақ саудырап түскенімді.</w:t>
        <w:br/>
        <w:t>Қайдан білсін жұрт менің мәңгі-бақи.</w:t>
        <w:br/>
        <w:t>Жазылмайтын бір уды ішкенімді.</w:t>
        <w:br/>
        <w:t>Алдап кетер тірлікке алданам да,</w:t>
        <w:br/>
        <w:t>Күйбеңдеймін онымды аңғарам ба.</w:t>
        <w:br/>
        <w:t>Ішім толып бір сәтке кетер ме еді,</w:t>
        <w:br/>
        <w:t>Ауық-ауық күрсініп алмағанда.</w:t>
        <w:br/>
        <w:t>Осы екен ғой баянсыз жалған деген,</w:t>
        <w:br/>
        <w:t>Осы екен ғой аңырап қалған деген.</w:t>
        <w:br/>
        <w:t>Осы екен ғой бір сәтке кетер ме еді,</w:t>
        <w:br/>
        <w:t>Таусылар ма іштегі арман деген.</w:t>
      </w:r>
    </w:p>
    <w:p>
      <w:r>
        <w:t>Онсыз шала бықсыған шоқтаймын ғой,</w:t>
        <w:br/>
        <w:t>Жаным бөлек болған соң тоқтаймын ғой.</w:t>
        <w:br/>
        <w:t>Әр күн сайын білініп жоқ екені.</w:t>
        <w:br/>
        <w:t>Әр күн сайын егіліп жоқтаймын ғой.</w:t>
        <w:br/>
        <w:t>Қызыл төбем тіліңе көнейінші,</w:t>
        <w:br/>
        <w:t>Тоқта десең - тоқтап бір көрейінші.</w:t>
        <w:br/>
        <w:t>Тоқтау айтар жанға да зар болармын.</w:t>
        <w:br/>
        <w:t>Қалғандарға қамқорлық бөлейінші.</w:t>
        <w:br/>
        <w:t>Ақ бұлақтай шапқылап қарлы құздан,</w:t>
        <w:br/>
        <w:t>Ақ толқындай екпіндеп жарды бұзған.</w:t>
        <w:br/>
        <w:t>Сағынышпен сабылып біз келгенде,</w:t>
        <w:br/>
        <w:t>Әлдемдей боп қабыл ал алдымыздан.</w:t>
        <w:br/>
        <w:t>Айналайын, айналдым ақылыңнан,</w:t>
        <w:br/>
        <w:t>Құрақ ұшып жүйеге жапырылған.</w:t>
        <w:br/>
        <w:t>Аңыраған ауылға тоқтау болған,</w:t>
        <w:br/>
        <w:t>Айналмасқа бола ма ақын ұлдан.</w:t>
        <w:br/>
        <w:t>Мен де саған иланып баласынбай,</w:t>
        <w:br/>
        <w:t>Әлпештейін көзімнің қарасындай.</w:t>
        <w:br/>
        <w:t>Мың жасатып Әлдемің ұрпақтарын.</w:t>
        <w:br/>
        <w:t>Өсіріңдер саусақтың саласындай.</w:t>
        <w:br/>
        <w:t>-144-</w:t>
        <w:br/>
        <w:t>Көпке көңіл бөлер ем,</w:t>
        <w:br/>
        <w:t>Әділдікке көнер ем.</w:t>
        <w:br/>
        <w:t>Қамын ойлап халқымның,</w:t>
        <w:br/>
        <w:t>Қажымай тер төгер ем.</w:t>
        <w:br/>
        <w:t>Ақылын да алар ем,</w:t>
        <w:br/>
        <w:t>Хал-жайына қарар ем.</w:t>
        <w:br/>
        <w:t>Өрем жетпес билікті,</w:t>
        <w:br/>
        <w:t>Өздеріне салар ем.</w:t>
        <w:br/>
        <w:t>Өзіме-өзім сенер ем,</w:t>
        <w:br/>
        <w:t>Білімменен жеңер ем.</w:t>
        <w:br/>
        <w:t>Тіл табысып көппенен,</w:t>
        <w:br/>
        <w:t>Ашық жауап берер ем.</w:t>
        <w:br/>
        <w:t>Мақсаты бар көздеген,</w:t>
        <w:br/>
        <w:t>Ісі бардай сөбенен.</w:t>
        <w:br/>
        <w:t>Мінсіз бастық болсам деп,</w:t>
        <w:br/>
        <w:t>Үйренер ем өзгеден.</w:t>
        <w:br/>
        <w:t>Дәрігер болсам мен егер...</w:t>
        <w:br/>
        <w:t>Қанжілік боп жүргенсін,</w:t>
        <w:br/>
        <w:t>(Болатындай тіл мен сұқ).</w:t>
        <w:br/>
        <w:t>Диагноз де қоймас ем,</w:t>
        <w:br/>
        <w:t>Білмей тұра білгенсіп.</w:t>
        <w:br/>
        <w:t>Шаршасам да азбас ем,</w:t>
        <w:br/>
        <w:t>Тимес дәрі жазбас ем.</w:t>
        <w:br/>
        <w:t>Сырқат жанға ұрысып,</w:t>
      </w:r>
    </w:p>
    <w:p>
      <w:r>
        <w:t>Ата-тегін қазбас ем.</w:t>
        <w:br/>
        <w:t>Қарамастан жайыңа,</w:t>
        <w:br/>
        <w:t>Бір көрініп айына.</w:t>
        <w:br/>
        <w:t>Көріп, емін жаздым деп,</w:t>
        <w:br/>
        <w:t>Кетпес едім жайыма.</w:t>
        <w:br/>
        <w:t>-19-</w:t>
        <w:br/>
        <w:t>Саудагер болсам егер мен...</w:t>
        <w:br/>
        <w:t>Алушыны қас ұғып,</w:t>
        <w:br/>
        <w:t>Зат бағасын асырып.</w:t>
        <w:br/>
        <w:t>Үзіп-жұлып жемес ем,</w:t>
        <w:br/>
        <w:t>Бала келсе басынып.</w:t>
        <w:br/>
        <w:t>Үйге күнде тасынып,</w:t>
        <w:br/>
        <w:t>Туыстықтың басы ғып.</w:t>
        <w:br/>
        <w:t>Тәуір, өңді заттарды,</w:t>
        <w:br/>
        <w:t>Таратпас ем жасырып.</w:t>
        <w:br/>
        <w:t>Тәкапарсып ант ұрып,</w:t>
        <w:br/>
        <w:t>Көңілдерін қалдырып.</w:t>
        <w:br/>
        <w:t>Тығып қойып қуысқа,</w:t>
        <w:br/>
        <w:t>Жоқ демес ем бар тұрып.</w:t>
        <w:br/>
        <w:t>Бергенімді жоба ғып.</w:t>
        <w:br/>
        <w:t>Ешкімді дос-жора ғып.</w:t>
        <w:br/>
        <w:t>«Жүк алуға кеттім» деп,</w:t>
        <w:br/>
        <w:t>Кетпес едім жоғалып.</w:t>
        <w:br/>
        <w:t>Көз таныссыз болар ма,</w:t>
        <w:br/>
        <w:t>Оған тартқан оңар ма.</w:t>
        <w:br/>
        <w:t>Кімдер тұрса кезекте,</w:t>
        <w:br/>
        <w:t>Сатар едім соларға.</w:t>
        <w:br/>
        <w:t>Бәрін бірдей санар ем,</w:t>
        <w:br/>
        <w:t>Сөйтіп көпке жағар ем.</w:t>
        <w:br/>
        <w:t>Сағатымен жұмыс қып,</w:t>
        <w:br/>
        <w:t>Сағатымен жабар ем.</w:t>
        <w:br/>
        <w:t>--151--</w:t>
        <w:br/>
        <w:t>Қайнарына қарасам,</w:t>
        <w:br/>
        <w:t>Дертке шипа арасан.</w:t>
        <w:br/>
        <w:t>Шегіртай мен Ақсуды,</w:t>
        <w:br/>
        <w:t>Болар құтқа баласам.</w:t>
        <w:br/>
        <w:t>Қобда өзенім ашулы,</w:t>
        <w:br/>
        <w:t>Білмес, сірә, жасуды.</w:t>
        <w:br/>
        <w:t>Міндеттеніп алғандай,</w:t>
        <w:br/>
        <w:t>Мыңдап ағаш тасуды.</w:t>
        <w:br/>
        <w:t>Аққол, соғақ саласы,</w:t>
        <w:br/>
        <w:t>Жасыл майса жағасы.</w:t>
        <w:br/>
        <w:t>Бұлғын, сагсай өзенім,</w:t>
        <w:br/>
        <w:t>Тіршіліктің анасы.</w:t>
        <w:br/>
        <w:t>Шаттығыма тең келер,</w:t>
      </w:r>
    </w:p>
    <w:p>
      <w:r>
        <w:t>Шабытыма дем берер,</w:t>
        <w:br/>
        <w:t>Туған жермен пара-пар,</w:t>
        <w:br/>
        <w:t>Бақытым болса менде егер.</w:t>
        <w:br/>
        <w:t>Нар тауларым мұнарлы,</w:t>
        <w:br/>
        <w:t>Шөбі шүйгін құнарлы.</w:t>
        <w:br/>
        <w:t>Ұшырасын төсінен,</w:t>
        <w:br/>
        <w:t>Үйірімен ұларды.</w:t>
        <w:br/>
        <w:t>Қоңыр аю барбаңдап,</w:t>
        <w:br/>
        <w:t>Қара суыр тарбаңдап.</w:t>
        <w:br/>
        <w:t>Ор түлкісі жортады,</w:t>
        <w:br/>
        <w:t>Бөктеріне барғанда-ақ .</w:t>
        <w:br/>
        <w:t>Бөрі берік бекініп,</w:t>
        <w:br/>
        <w:t>Сұр қояны секіріп.</w:t>
        <w:br/>
        <w:t>Еркінсиді бұғысы,</w:t>
        <w:br/>
        <w:t>Еркін өсіп жетіліп.</w:t>
        <w:br/>
        <w:t>Арқар өріп адырдан,</w:t>
        <w:br/>
        <w:t>Таудан- тауға ағылған.</w:t>
        <w:br/>
        <w:t>--125-</w:t>
        <w:br/>
        <w:t>Туған жер дидары</w:t>
        <w:br/>
        <w:t>Шаттығыма тең келер,</w:t>
        <w:br/>
        <w:t>Шабытыма дем берер.</w:t>
        <w:br/>
        <w:t>Туған жермен пара-пар,</w:t>
        <w:br/>
        <w:t>Бақыт болса менде егер.</w:t>
        <w:br/>
        <w:t>Аспанменен теңескен,</w:t>
        <w:br/>
        <w:t>Жұлдыздармен кеңескен.</w:t>
        <w:br/>
        <w:t>Бесбоғдам бар ақ сүңгі,</w:t>
        <w:br/>
        <w:t>Тянь-шаньменен егескен.</w:t>
        <w:br/>
        <w:t>Санар болсам шыңдарды,</w:t>
        <w:br/>
        <w:t>Алтайым бар сындарлы.</w:t>
        <w:br/>
        <w:t>Бауырында байтақ ел,</w:t>
        <w:br/>
        <w:t>Көрмей өскен мұң-зарды.</w:t>
        <w:br/>
        <w:t>Ну орманы тайпалған,</w:t>
        <w:br/>
        <w:t>Сырғалым бар жайқалған.</w:t>
        <w:br/>
        <w:t>Сұғанағын көздердің,</w:t>
        <w:br/>
        <w:t>Сұлулықпен қайтарған.</w:t>
        <w:br/>
        <w:t>Мекен етіп қиясын,</w:t>
        <w:br/>
        <w:t>Қыран салған ұясын.</w:t>
        <w:br/>
        <w:t>Бүркітімнің сұсынан,</w:t>
        <w:br/>
        <w:t>Бойға қуат жиясың.</w:t>
        <w:br/>
        <w:t>Сыңғырлаған бұлағы,</w:t>
        <w:br/>
        <w:t>Балдай татып тұрады.</w:t>
        <w:br/>
        <w:t>Балық толы көлдері,</w:t>
        <w:br/>
        <w:t>Байлық болып тұнады.</w:t>
        <w:br/>
        <w:t>Тұңғиыққа байлаған,</w:t>
        <w:br/>
        <w:t>Құс базарын тойлаған.</w:t>
        <w:br/>
        <w:t>Дайын, Тұлба көлім бар.</w:t>
        <w:br/>
        <w:t>Ақ қайраны ойнаған.</w:t>
      </w:r>
    </w:p>
    <w:p>
      <w:r>
        <w:t>-154-</w:t>
        <w:br/>
        <w:t>Бізге тиіп еңбектің төрі мүлде,</w:t>
        <w:br/>
        <w:t>Болат балқып ұстаның көрігінде.</w:t>
        <w:br/>
        <w:t>Күшімізбен, ұқыпты ісімізбен,</w:t>
        <w:br/>
        <w:t>Еселейміз өндіріс өнімін де.</w:t>
        <w:br/>
        <w:t>Арын жылдар ағындап жөнелгенде,</w:t>
        <w:br/>
        <w:t>Жақсы салты халқымның көнерген бе!</w:t>
        <w:br/>
        <w:t>Мұрамызды жаңартып гүлдендіріп,</w:t>
        <w:br/>
        <w:t>Көрінеміз мұңдалап өнерден де.</w:t>
        <w:br/>
        <w:t>Күшімізді ширатып, вахтаға сап,</w:t>
        <w:br/>
        <w:t>өзімізді өзіміз баптамасақ.</w:t>
        <w:br/>
        <w:t>Ұят болар, ағайын, аялаған,</w:t>
        <w:br/>
        <w:t>Партияның сенімін ақтамасақ.</w:t>
        <w:br/>
        <w:t>--16%--</w:t>
        <w:br/>
        <w:t>Сілеусін мен мәліні,</w:t>
        <w:br/>
        <w:t>Ақ жусанын жамылған.</w:t>
        <w:br/>
        <w:t>Тоқтыбадақ, дуадақ,</w:t>
        <w:br/>
        <w:t>Жер сонысын қуалап.</w:t>
        <w:br/>
        <w:t>Мекен болған құсқа да</w:t>
        <w:br/>
        <w:t>Тусып тұрған ту алап.</w:t>
        <w:br/>
        <w:t>Кекілігі кердеңдеп,</w:t>
        <w:br/>
        <w:t>Байғұз, көкек желпеңдеп.</w:t>
        <w:br/>
        <w:t>Сайраңдайды аққу, қаз,</w:t>
        <w:br/>
        <w:t>Алты айшылық жерден кеп.</w:t>
        <w:br/>
        <w:t>Шаттығыма тең келер,</w:t>
        <w:br/>
        <w:t>Шабытыма дем берер.</w:t>
        <w:br/>
        <w:t>Туған жермен пара- пар,</w:t>
        <w:br/>
        <w:t>Бақыт боса менде егер.</w:t>
        <w:br/>
        <w:t>Ағаш өсіп не түрлі,</w:t>
        <w:br/>
        <w:t>Орман болып жетілді.</w:t>
        <w:br/>
        <w:t>Жер төсінен шеңбектеп,</w:t>
        <w:br/>
        <w:t>Ұстап тұрған секілді.</w:t>
        <w:br/>
        <w:t>Қорғанымдай сақ тұрған,</w:t>
        <w:br/>
        <w:t>Қарағайлар сап құрған.</w:t>
        <w:br/>
        <w:t>Мәңгі жасыл шыршалар,</w:t>
        <w:br/>
        <w:t>Жастық сынды шат-думан.</w:t>
        <w:br/>
        <w:t>Менің құтты даламнан,</w:t>
        <w:br/>
        <w:t>Куат алып таралған.</w:t>
        <w:br/>
        <w:t>Самырсын бар сыланған,</w:t>
        <w:br/>
        <w:t>Ақ қайың бар таранған.</w:t>
        <w:br/>
        <w:t>Желкілдеген талы бар,</w:t>
        <w:br/>
        <w:t>Нар терегі тағы бар.</w:t>
        <w:br/>
        <w:t>Туған жердің қойнынан,</w:t>
        <w:br/>
        <w:t>Қалағаның табылар.</w:t>
      </w:r>
    </w:p>
    <w:p>
      <w:r>
        <w:t>--136-</w:t>
        <w:br/>
        <w:t>Көтере алмай құйрығын.</w:t>
        <w:br/>
        <w:t>Теңселеді қойларым.</w:t>
        <w:br/>
        <w:t>Жалқауланып жалықпай,</w:t>
        <w:br/>
        <w:t>Көз салсаңыз анықтай.</w:t>
        <w:br/>
        <w:t>Жылқыларым жондағы,</w:t>
        <w:br/>
        <w:t>Жылтылдайды балықтай.</w:t>
        <w:br/>
        <w:t>Туған жердің құнары,</w:t>
        <w:br/>
        <w:t>Байлық болып тұнады.</w:t>
        <w:br/>
        <w:t>Қорадағы сиырым,</w:t>
        <w:br/>
        <w:t>Ыңыранып шығады.</w:t>
        <w:br/>
        <w:t>Ұғып бақыт не екенін,</w:t>
        <w:br/>
        <w:t>Мұратыма жетемін.</w:t>
        <w:br/>
        <w:t>Қасиетті осындай,</w:t>
        <w:br/>
        <w:t>Туып, өскен мекенім.</w:t>
        <w:br/>
        <w:t>-15%-</w:t>
        <w:br/>
        <w:t>Өлең туарда</w:t>
        <w:br/>
        <w:t>Сыншыларым мүйіздеп жүрмесін деп,</w:t>
        <w:br/>
        <w:t>Сырластарым мысқылдап күлмесін деп.</w:t>
        <w:br/>
        <w:t>Өзімді-өзім құлыптап иен үйге,</w:t>
        <w:br/>
        <w:t>Отырамын өлеңнің түрмесінде.</w:t>
        <w:br/>
        <w:t>Ондай кезде ұқпаймын не десең де,</w:t>
        <w:br/>
        <w:t>Қыңқ етпеймін есекке теңесең де.</w:t>
        <w:br/>
        <w:t>Тілсіз мылқау, құлақсыз керең болып,</w:t>
        <w:br/>
        <w:t>Отырамын ойыммен егесем де.</w:t>
        <w:br/>
        <w:t>Қалмайын деп шаладай бықсық болып,</w:t>
        <w:br/>
        <w:t>Көргемін жоқ шыр бітіп, шықшыт толып.</w:t>
        <w:br/>
        <w:t>Шабыт деген үркек қой байқа, жаным,</w:t>
        <w:br/>
        <w:t>Кекіліктей кетпесін быт-шыт болып.</w:t>
        <w:br/>
        <w:t>Ерімесе шын ақын ішіменен,</w:t>
        <w:br/>
        <w:t>Тумайды өлең білектің күшіменен.</w:t>
        <w:br/>
        <w:t>Ондай шақта жаныма жақындасаң -</w:t>
        <w:br/>
        <w:t>Қозғала гөр аяқтың ұшыменен.</w:t>
        <w:br/>
        <w:t>Дабыра ғып ақын деп таудай етіп,</w:t>
        <w:br/>
        <w:t>Жүрген елден жүрмейтін шалғай кетіп.</w:t>
        <w:br/>
        <w:t>Шабыт деген өткінші бұлт секілді,</w:t>
        <w:br/>
        <w:t>Байқамасаң кетеді жаумай өтіп.</w:t>
        <w:br/>
        <w:t>Оқшауланып дос-жора туысымнан,</w:t>
        <w:br/>
        <w:t>Бошалаған інгендей тұрысымнан.</w:t>
        <w:br/>
        <w:t>Түңілме тек, бұл өлең құм секілді,</w:t>
        <w:br/>
        <w:t>Сусып түсіп кетпесін уысымнан.</w:t>
        <w:br/>
        <w:t>Шоқтай балқып сөнбеген қызуы әлі,</w:t>
        <w:br/>
        <w:t>Жанды ерітіп, сұлудай сызылады.</w:t>
        <w:br/>
        <w:t>Өлең деген кінәмшіл, шамкөс нәрсе,</w:t>
      </w:r>
    </w:p>
    <w:p>
      <w:r>
        <w:t>Жақындама-</w:t>
        <w:br/>
        <w:t>Сабындай бұзылады.</w:t>
        <w:br/>
        <w:t>--120--</w:t>
        <w:br/>
        <w:t>Жаныңа шаттық қана тұрақтанып,</w:t>
        <w:br/>
        <w:t>Күлумен көңіліңнен күй ақтарып.</w:t>
        <w:br/>
        <w:t>Балаңнан бала сүйіп отыра бер,</w:t>
        <w:br/>
        <w:t>Өзің бір ясли сияқтанып.</w:t>
        <w:br/>
        <w:t>Жан досым, жалын құрбым өнер қуған,</w:t>
        <w:br/>
        <w:t>Сендермен өткен еді нелер думан.</w:t>
        <w:br/>
        <w:t>Аялап өздеріңді жүремін мен,</w:t>
        <w:br/>
        <w:t>Ортаңнан ойлы шыққан,шебер туған.</w:t>
        <w:br/>
        <w:t>Қарасаң кешегіні салғастырып,</w:t>
        <w:br/>
        <w:t>Ағаның асыл ісін жалғастырып.</w:t>
        <w:br/>
        <w:t>Бүгінді жасап жатқан сендерсіңдер,</w:t>
        <w:br/>
        <w:t>Ескіні жаңаменен алмастырып.</w:t>
        <w:br/>
        <w:t>Телегей еңбектегі табысыңнан,</w:t>
        <w:br/>
        <w:t>Бұл күнде дұшпаныңның сағы сынған.</w:t>
        <w:br/>
        <w:t>Жан - досым, жалын құрбым, сілтей бергін,</w:t>
        <w:br/>
        <w:t>Танбастан экспресс шабысыңнан.</w:t>
        <w:br/>
        <w:t>Ерке інім, ибағатты қарындасым!</w:t>
        <w:br/>
        <w:t>Жанатын жай отындай шағыңдасың.</w:t>
        <w:br/>
        <w:t>Қылыштай қиып түсер жастығыңмен,</w:t>
        <w:br/>
        <w:t>Еңбегің елге деген жалындасын!</w:t>
        <w:br/>
        <w:t>Бал - бөбек, гүл шоғындай бапталынған,</w:t>
        <w:br/>
        <w:t>Кетпесін әнші бұлбұл бақтарыңнан.</w:t>
        <w:br/>
        <w:t>Күншуақ күлкілерің тасқындасын,</w:t>
        <w:br/>
        <w:t>Ананың алғысындай ақтарылған!</w:t>
        <w:br/>
        <w:t>Мен де бір құт ұяның түлегі едім,</w:t>
        <w:br/>
        <w:t>Өздерің өмірімнің тірегі едің.</w:t>
        <w:br/>
        <w:t>Әрқашан шаттықпенен жолығайық,</w:t>
        <w:br/>
        <w:t>Бәріңе бақыт болсын тілегенім!</w:t>
        <w:br/>
        <w:t>--161-</w:t>
        <w:br/>
        <w:t>Үңілші жақындап бір жағалауға,</w:t>
        <w:br/>
        <w:t>Айналдым керегіңе жарамауға.</w:t>
        <w:br/>
        <w:t>Өзегім өрім-өрім, тілім-тілім,</w:t>
        <w:br/>
        <w:t>Бола ма мені осылай жаралауға?!</w:t>
        <w:br/>
        <w:t>Өкпем не кінә тағып жазаласаң,</w:t>
        <w:br/>
        <w:t>Жөн шығар мәпелеумен мазаласаң.</w:t>
        <w:br/>
        <w:t>Ойласаң ақылға сап құтыңмын ғой,</w:t>
        <w:br/>
        <w:t>Бірауық нең кетеді тазаласаң!</w:t>
        <w:br/>
        <w:t>Қаланың тұрғыны деп аталғандар,</w:t>
        <w:br/>
        <w:t>Не деген мейірімі жоқ қатал жандар!</w:t>
        <w:br/>
        <w:t>Көрсетер құрметің осы болса,</w:t>
      </w:r>
    </w:p>
    <w:p>
      <w:r>
        <w:t>Бәріңе рахмет,«қаһармандар!»</w:t>
        <w:br/>
        <w:t>Бұл күнде таусылардай шағымдамын,</w:t>
        <w:br/>
        <w:t>Анаңдай әркез сенің жағыңдамын.</w:t>
        <w:br/>
        <w:t>Арғысын өзің ойлан, ақылды адам,</w:t>
        <w:br/>
        <w:t>Бұл менің ең соңғы рет шағынғаным!!!</w:t>
        <w:br/>
        <w:t>--165--</w:t>
        <w:br/>
        <w:t>Қалмасын деп түсінбей,</w:t>
        <w:br/>
        <w:t>Тағы айтайын мүсіндей.</w:t>
        <w:br/>
        <w:t>Бәйшешегі жерімнің,</w:t>
        <w:br/>
        <w:t>Түсті кілем түсіндей,</w:t>
        <w:br/>
        <w:t>Жеріме жер жетпейді,</w:t>
        <w:br/>
        <w:t>Құнарлы онан өтпейді.</w:t>
        <w:br/>
        <w:t>Кесте дерсің таңдайлы,</w:t>
        <w:br/>
        <w:t>Бетегелі беткейді.</w:t>
        <w:br/>
        <w:t>Жапырағы күректей,</w:t>
        <w:br/>
        <w:t>Жалбызы бар білектей.</w:t>
        <w:br/>
        <w:t>Шалқып тұрған, шалғыны,</w:t>
        <w:br/>
        <w:t>Сусып тұрған жібектей.</w:t>
        <w:br/>
        <w:t>Тіл үйірер балаудай,</w:t>
        <w:br/>
        <w:t>Тарлауы бар сабаудай.</w:t>
        <w:br/>
        <w:t>Қарақұйрық, селеулі,</w:t>
        <w:br/>
        <w:t>Тоқындайды алаудай.</w:t>
        <w:br/>
        <w:t>Сарымсағы сазандай,</w:t>
        <w:br/>
        <w:t>Қаңбағы бар қазандай.</w:t>
        <w:br/>
        <w:t>Туған жердің көркіне,</w:t>
        <w:br/>
        <w:t>Көп қараймын көз алмай.</w:t>
        <w:br/>
        <w:t>Шаттығыма тең келер,</w:t>
        <w:br/>
        <w:t>Шабытыма дем берер,</w:t>
        <w:br/>
        <w:t>Туған жермен пара-пар,</w:t>
        <w:br/>
        <w:t>Бақыт боса менде егер.</w:t>
        <w:br/>
        <w:t>Малға жайлы қонысым,</w:t>
        <w:br/>
        <w:t>Сайран салып сол үшін.</w:t>
        <w:br/>
        <w:t>Бес түлігім өседі,</w:t>
        <w:br/>
        <w:t>Жерімнің жеп сонысын.</w:t>
        <w:br/>
        <w:t>Күзеп өзен бойларын,</w:t>
        <w:br/>
        <w:t>Қыстап таудың қойнауын.</w:t>
        <w:br/>
        <w:t>--127--</w:t>
        <w:br/>
        <w:t>Қобда өзенінің мұңы</w:t>
        <w:br/>
        <w:t>Анасы тіршіліктің - ұлық едім,</w:t>
        <w:br/>
        <w:t>Айнадай мөлдіреген тұнық едім.</w:t>
        <w:br/>
        <w:t>Алтайдан Қара көлге сапар шегіп,</w:t>
        <w:br/>
        <w:t>Талай жыл сол сымбатпен тұрып едім.</w:t>
        <w:br/>
        <w:t>Ол кезде сынапта-ақ асыл едім,</w:t>
      </w:r>
    </w:p>
    <w:p>
      <w:r>
        <w:t>Талайдың сарықтарын басып едім.</w:t>
        <w:br/>
        <w:t>Ойласаң болмас па еді ақылды адам!</w:t>
        <w:br/>
        <w:t>Саған да талай ағаш тасып едім.</w:t>
        <w:br/>
        <w:t>Тауыңның тамырын да балқытқан ем,</w:t>
        <w:br/>
        <w:t>Жайқалтып шалғыныңды шалқытқан ем.</w:t>
        <w:br/>
        <w:t>Қырым- мал, қойным - балық, өзім -сусын,</w:t>
        <w:br/>
        <w:t>Молайтып ырысыңды артылтқан ем.</w:t>
        <w:br/>
        <w:t>Сусындап нелер сұңқар, небір елік,</w:t>
        <w:br/>
        <w:t>Еміп ед шарбатымды еміреніп,</w:t>
        <w:br/>
        <w:t>Өзіңе сенгендіктен, ақылды адам,</w:t>
        <w:br/>
        <w:t>Мен дағы иіп едім тебіреніп.</w:t>
        <w:br/>
        <w:t>Ол кезде мен де еркін көсіліп ем,</w:t>
        <w:br/>
        <w:t>Жағама қалың тоғай өсіріп ем.</w:t>
        <w:br/>
        <w:t>Бұл күнде шыға келдім жалаңаш боп,</w:t>
        <w:br/>
        <w:t>Сен,адам!Өршелене өшігіп ең.</w:t>
        <w:br/>
        <w:t>Арың жоқ кешегідей шалған шыңды,</w:t>
        <w:br/>
        <w:t>Барлығы бұл күндері арман сынды.</w:t>
        <w:br/>
        <w:t>Арнама қоқыс толып, көзім бітіп,</w:t>
        <w:br/>
        <w:t>Қаңқиған қаңқам ғана қалған сынды.</w:t>
        <w:br/>
        <w:t>Ешкім жоқ мені күтіп әсемдеген,</w:t>
        <w:br/>
        <w:t>Сондықтан ағыным да бәсеңдеген.</w:t>
        <w:br/>
        <w:t>Ылайлап тұнығымды мәз боп жүрсің,</w:t>
        <w:br/>
        <w:t>Ей,адам!Маған сонша қас ең неден?!</w:t>
        <w:br/>
        <w:t>-164-</w:t>
        <w:br/>
        <w:t>Ағайын атынан</w:t>
        <w:br/>
        <w:t>- Төңкерісшіл жауынгер дәстүрі бар,</w:t>
        <w:br/>
        <w:t>Ежелден -ақ қажырлы жастығы бар.</w:t>
        <w:br/>
        <w:t>Біз білеміз қазақты еңбек сүйгіш,</w:t>
        <w:br/>
        <w:t>Еңбегінің еселі тасқыны бар.</w:t>
        <w:br/>
        <w:t>Алған беттен, сертінен шегінбейтін,</w:t>
        <w:br/>
        <w:t>Мақсатынан басқаға телінбейтін.</w:t>
        <w:br/>
        <w:t>Біз білеміз қазақты жаны жайсаң,</w:t>
        <w:br/>
        <w:t>Дегенінен басқаға берілмейтін.</w:t>
        <w:br/>
        <w:t>Ер қазақ -деп-жасаған жаңа қадам,</w:t>
        <w:br/>
        <w:t>Епіміздің басшысы бағалаған.</w:t>
        <w:br/>
        <w:t>Әлденеше бесжылдық бәйгеңізді,</w:t>
        <w:br/>
        <w:t>Менің халқым еңбекпен ағалаған.</w:t>
        <w:br/>
        <w:t>Мақтау емес бұл баға жүйесі жоқ,</w:t>
        <w:br/>
        <w:t>Талай сыйлық өзіңе тиесі боп.</w:t>
        <w:br/>
        <w:t>Менің халқым танылған елімізге,</w:t>
        <w:br/>
        <w:t>Қызыл тулы орденнің иесі боп.</w:t>
        <w:br/>
        <w:t>Қиын қыстау күнде де қаймықпаған,</w:t>
        <w:br/>
        <w:t>Еш нәрседен көңілі шайлықпаған.</w:t>
        <w:br/>
        <w:t>Жетіп келген қашан да дегеніне,</w:t>
        <w:br/>
        <w:t>Еш құдірет сертінен айнытпаған.</w:t>
        <w:br/>
        <w:t>Шыққан болсақ жылдардың өріне біз,</w:t>
      </w:r>
    </w:p>
    <w:p>
      <w:r>
        <w:t>Әлі сондай биіктен көрінеміз.</w:t>
        <w:br/>
        <w:t>Биылғы жыл болған соң малым семіз,</w:t>
        <w:br/>
        <w:t>Келер жылы туады төлім егіз.</w:t>
        <w:br/>
        <w:t>Қыстың қамын көктемнен қолға аламыз,</w:t>
        <w:br/>
        <w:t>Жемшөп жайын көп болып толғанамыз.</w:t>
        <w:br/>
        <w:t>Отарында отардың қона түнеп,</w:t>
        <w:br/>
        <w:t>Өнегесін Ақанның қолданамыз.</w:t>
        <w:br/>
        <w:t>--162-</w:t>
        <w:br/>
        <w:t>Жүрегімде...</w:t>
        <w:br/>
        <w:t>Киінді неге асығыс дала тынбай,</w:t>
        <w:br/>
        <w:t>Тойынан құрбысының қалатындай.</w:t>
        <w:br/>
        <w:t>Жүгірді бұлақ неге қырдан ойға,</w:t>
        <w:br/>
        <w:t>Алдынан ана күтіп алатындай.</w:t>
        <w:br/>
        <w:t>Қашатын тымақ алып атқа мықты,</w:t>
        <w:br/>
        <w:t>Жел қайда, кім жинады ақ мамықты?</w:t>
        <w:br/>
        <w:t>Түсіндім гүл көтерген көктем келіп,</w:t>
        <w:br/>
        <w:t>Алысқа қыс жолаушы аттаныпты.</w:t>
        <w:br/>
        <w:t>Көктемде гүл өседі, жыр туады,</w:t>
        <w:br/>
        <w:t>Кешегі жамау өлең жыртылады.</w:t>
        <w:br/>
        <w:t>Өмірге жаңа келген бала-бидай,</w:t>
        <w:br/>
        <w:t>Ширатар жігіт болып мұртын әлі.</w:t>
        <w:br/>
        <w:t>Нұр көктем неткен жомарт сылқым еді,</w:t>
        <w:br/>
        <w:t>Бақтарда құшақ-құшақ сыр түнеді.</w:t>
        <w:br/>
        <w:t>Тіршілік жер астынан шыға келіп,</w:t>
        <w:br/>
        <w:t>Жапырақ талға қонып сілкінеді.</w:t>
        <w:br/>
        <w:t>Табиғат қаз даусына құлақ түрді,</w:t>
        <w:br/>
        <w:t>Терезе қысты ұзатып жылап тұрды.</w:t>
        <w:br/>
        <w:t>Өзендер мұз көрпесін сілкіп ашып,</w:t>
        <w:br/>
        <w:t>Жағаға жұлып-жұлып лақтырады.</w:t>
        <w:br/>
        <w:t>--ІТІ-</w:t>
        <w:br/>
        <w:t>Бәріңе бақыт тілеймін</w:t>
        <w:br/>
        <w:t>Нар-ағам, бозтарланым, ақайылым,</w:t>
        <w:br/>
        <w:t>Ай- әжем, алтын - анам, арай-інім.</w:t>
        <w:br/>
        <w:t>Жан досым, жарқын құрбым, бал-бөбегім,</w:t>
        <w:br/>
        <w:t>Армысың, асыл туған ағайыным!</w:t>
        <w:br/>
        <w:t>Әжелер - ақ самайын қырау шалған,</w:t>
        <w:br/>
        <w:t>Қорғаған арын таза тұман, шаңнан.</w:t>
        <w:br/>
        <w:t>Жақтаған адалдықты жан едіңдер,</w:t>
        <w:br/>
        <w:t>Өзгенің жоғына да сұрау салған.</w:t>
        <w:br/>
        <w:t>Кемдік жоқ бұл күндері қыз-ұлыңда,</w:t>
        <w:br/>
        <w:t>Жастықтың жалындап жүр қызуында.</w:t>
        <w:br/>
        <w:t>Жүзіңді жүзге дейін мұң шалмасын,</w:t>
      </w:r>
    </w:p>
    <w:p>
      <w:r>
        <w:t>Көріп өт немереңнің қызығын да!</w:t>
        <w:br/>
        <w:t>Нар аға, өмірді өткен астаң-кестең,</w:t>
        <w:br/>
        <w:t>Аш-тоқты, бар мен жоқты бастан кешкен.</w:t>
        <w:br/>
        <w:t>Сен дағы күлімдеп өт, ертегі етіп,</w:t>
        <w:br/>
        <w:t>Кешегі ауылыңды қашқан - көшкен.</w:t>
        <w:br/>
        <w:t>Қырандай қия шыңды таңдадыңдар,</w:t>
        <w:br/>
        <w:t>Бел шешіп, баптанып дем алмадыңдар.</w:t>
        <w:br/>
        <w:t>Бүгінгі әр ағашта, әр кірпіште,</w:t>
        <w:br/>
        <w:t>Сендердің терлерің бар, қандарың бар!</w:t>
        <w:br/>
        <w:t>Ақ ана, нар ағаның қанатындай,</w:t>
        <w:br/>
        <w:t>Жолың бар ғасырларға баратындай.</w:t>
        <w:br/>
        <w:t>Жар күтіп, бала бақтың тар күнде де,</w:t>
        <w:br/>
        <w:t>Жөнің бар бақытты еркін табатындай.</w:t>
        <w:br/>
        <w:t>Мал бақтың түзде егін дестеледің,</w:t>
        <w:br/>
        <w:t>От жақтың, үйде бұйым кестеледің.</w:t>
        <w:br/>
        <w:t>Ал, бүгін «ардақты ана» атаныпсың,</w:t>
        <w:br/>
        <w:t>Кеп-кеше жайсыз өмір кешкен едің.</w:t>
        <w:br/>
        <w:t>-160-</w:t>
        <w:br/>
        <w:t>Өзен болсам түпсізбін сарқылмаған,</w:t>
        <w:br/>
        <w:t>Сұңқар болсам көгім жоқ шарқ ұрмаған.</w:t>
        <w:br/>
        <w:t>Тұлпар болсам - сенің бір тұяғыңмын.</w:t>
        <w:br/>
        <w:t>Өлең болсам - өзіңмін жарқылдаған.</w:t>
        <w:br/>
        <w:t>Сыр</w:t>
        <w:br/>
        <w:t>Түсінсең кеудем - көрік, от қой демім,</w:t>
        <w:br/>
        <w:t>Сырларым айтылмаған көп қой менің.</w:t>
        <w:br/>
        <w:t>Жатыр ғой сонау қырда есіл әкем,</w:t>
        <w:br/>
        <w:t>Жамылып жер үстінің көк көйлегін.</w:t>
        <w:br/>
        <w:t>Бұл жырдың кімнен қонды басы маған,</w:t>
        <w:br/>
        <w:t>Мені кім сыршыл етіп асыраған?</w:t>
        <w:br/>
        <w:t>Ол мәңгі мұқалмаған, жасымаған,</w:t>
        <w:br/>
        <w:t>Бір өзі бір өмірді еркелеткен,</w:t>
        <w:br/>
        <w:t>Бір өзі бар әлемді ертек еткен.</w:t>
        <w:br/>
        <w:t>Ол- менің анау жатқан асыл анам,</w:t>
        <w:br/>
        <w:t>Ол-менің есіл әкем ерте кеткен.</w:t>
        <w:br/>
        <w:t>Қалтырып мені сан мың жерлесіммен,</w:t>
        <w:br/>
        <w:t>Дәм-тұзы бітіп олар жерге сіңген.</w:t>
        <w:br/>
        <w:t>Бұл күнде Отан - анам, Отан- әкем,</w:t>
        <w:br/>
        <w:t>Тағдырдың тартып алдым бермесін мен.</w:t>
        <w:br/>
        <w:t>-16%-</w:t>
        <w:br/>
        <w:t>Қайтпайсың, бірақ, үйге,</w:t>
      </w:r>
    </w:p>
    <w:p>
      <w:r>
        <w:t>сен - анашым</w:t>
        <w:br/>
        <w:t>Қайыңның қарға малып толарсағын,</w:t>
        <w:br/>
        <w:t>Қыс келіп, дірілдеген қонар сағым.</w:t>
        <w:br/>
        <w:t>Қайтпайсың бірақ үйге, сен - анашым,</w:t>
        <w:br/>
        <w:t>Жатасың көбейтумен томар санын.</w:t>
        <w:br/>
        <w:t>Қыстан соң өмірге гүл- көктем енер,</w:t>
        <w:br/>
        <w:t>Құлпырар ақ төбелер, көк төбелер.</w:t>
        <w:br/>
        <w:t>Қайтпайсың бірақ үйге, сен анашым,</w:t>
        <w:br/>
        <w:t>Қол жайып тілесем де көктен егер.</w:t>
        <w:br/>
        <w:t>Кешікпей жаз келеді қаз қыдыртып,</w:t>
        <w:br/>
        <w:t>Толқырмыз қадалғанда назды кірпік.</w:t>
        <w:br/>
        <w:t>Қайтпайсың бірақ үйге, сен анашым.</w:t>
        <w:br/>
        <w:t>Жүрермін мен көзімнен моншақ теріп...</w:t>
        <w:br/>
        <w:t>Шабыттан өлең алсам ойға сатып,</w:t>
        <w:br/>
        <w:t>Арманым шатқалдарды бойласа тік.</w:t>
        <w:br/>
        <w:t>Сонда да қайтпайсың ба үйге, анашым,</w:t>
        <w:br/>
        <w:t>Мүмкін мен үйленермін той жасатып.</w:t>
        <w:br/>
        <w:t>--110-</w:t>
        <w:br/>
        <w:t>ҚЫЗЫЛТӨБЕ</w:t>
        <w:br/>
        <w:t>(Тәмен Байбатырұлына арнаймын)</w:t>
        <w:br/>
        <w:t>Қызылтөбе - сөнбейтін қызыл жалын,</w:t>
        <w:br/>
        <w:t>Қуанғаным, күлгенім, қызғанғаным.</w:t>
        <w:br/>
        <w:t>Қызылтөбе - мендегі қыршын жастық,</w:t>
        <w:br/>
        <w:t>Қызылтөбе - жүректе қызыл қаным...</w:t>
        <w:br/>
        <w:t>Аласарса мендегі биік талап,</w:t>
        <w:br/>
        <w:t>Тұрғаныңды көрермін түйіп қабақ.</w:t>
        <w:br/>
        <w:t>Қиындықты егер мен қиып өтсем,</w:t>
        <w:br/>
        <w:t>Тұрасың сен сүйсіне сүйіп қарап.</w:t>
        <w:br/>
        <w:t>Биіктердің биігін таңдамасам,</w:t>
        <w:br/>
        <w:t>Ездігіммен арыңа таңба басам.</w:t>
        <w:br/>
        <w:t>Шөгіп бара жатасың ұялып сен,</w:t>
        <w:br/>
        <w:t>Адамдарға мастанып паң қарасам.</w:t>
        <w:br/>
        <w:t>Асылымды аямай үйіп төксем,</w:t>
        <w:br/>
        <w:t>Көтеріліп қаласың биіктеп сен.</w:t>
        <w:br/>
        <w:t>Сол емес пе ұласқан мұратымыз,</w:t>
        <w:br/>
        <w:t>Сүйсіндіре өзіңді сүйіп кетсем.</w:t>
        <w:br/>
        <w:t>Тастарыңнан табысып асыл арман,</w:t>
        <w:br/>
        <w:t>Бұлақ едім кеудеңнен басын алған.</w:t>
        <w:br/>
        <w:t>Өтсем деймін тірлікте тынбай ағып,</w:t>
        <w:br/>
        <w:t>Жан сырымды өзіңнен жасыра алмаған.</w:t>
        <w:br/>
        <w:t>Жалыны мол, жаны пәк жүрегіммен,</w:t>
        <w:br/>
        <w:t>Шуақ шашқан өзіңде күн едім мен.</w:t>
        <w:br/>
        <w:t>Адамдардың көңілін сәл сындырсам,</w:t>
        <w:br/>
        <w:t>Қарай алмай бетіңе жүремін мен.</w:t>
        <w:br/>
        <w:t>Сенен қонып жаныма талап, талғам,</w:t>
        <w:br/>
        <w:t>Қыран едім қияңда қанаттаған.</w:t>
      </w:r>
    </w:p>
    <w:p>
      <w:r>
        <w:t>Сен едің ғой самғасам сәт тілеген,</w:t>
        <w:br/>
        <w:t>Сен едің ғой қия алмай қарап қалған.</w:t>
        <w:br/>
        <w:t>--167 --</w:t>
        <w:br/>
        <w:t>Менің атым көп</w:t>
        <w:br/>
        <w:t>Таң боп тудым бұрын - соңды атпаған,</w:t>
        <w:br/>
        <w:t>Күн боп тудым мәңгі бақи батпаған.</w:t>
        <w:br/>
        <w:t>- Бала туды - деп қуанды ата-анам,</w:t>
        <w:br/>
        <w:t>«Бала» деген сонда қойған ат маған.</w:t>
        <w:br/>
        <w:t>Өткізбей-ақ бүтіндеп бір аптаны,</w:t>
        <w:br/>
        <w:t>Талай адам табалдырық аттады.</w:t>
        <w:br/>
        <w:t>Сол жандардың тілеуінің аузымен,</w:t>
        <w:br/>
        <w:t>«Имашхан» деп қойды маған ат тағы.</w:t>
        <w:br/>
        <w:t>Оралғанда жылдардың бір көктемі.</w:t>
        <w:br/>
        <w:t>Біздің үйге өмір гүлі көктеді.</w:t>
        <w:br/>
        <w:t>Інім туды «аға» деген ат қосты,</w:t>
        <w:br/>
        <w:t>Айта берсем атым менің көп тегі.</w:t>
        <w:br/>
        <w:t>Оң мен солды танығанда ес біліп,</w:t>
        <w:br/>
        <w:t>«Бала» деген атым қалды ескіріп.</w:t>
        <w:br/>
        <w:t>Арман қосып «жігіт» деген ат беріп,</w:t>
        <w:br/>
        <w:t>Жүрегімде түледі бір есті үміт.</w:t>
        <w:br/>
        <w:t>Алғыс алып ақ ниетті атамнан,</w:t>
        <w:br/>
        <w:t>Тағы да мен «күйеу бала» аталған.</w:t>
        <w:br/>
        <w:t>Тағы да мен ұялшақтау бір қыздың,</w:t>
        <w:br/>
        <w:t>Аузыменен «қайны аға» деп атанғам.</w:t>
        <w:br/>
        <w:t>Сырлар айтсам ән жүрегі жақын кеп,</w:t>
        <w:br/>
        <w:t>Мына халық тағы айтады «ақын» деп.</w:t>
        <w:br/>
        <w:t>«Әке» деген бір атым бар тағы да,</w:t>
        <w:br/>
        <w:t>Айта берсем тіпті менің атым көп.</w:t>
        <w:br/>
        <w:t>Бір атым бар өмірімде тосатын,</w:t>
        <w:br/>
        <w:t>Бір атым бар мәңгі әнге қосатын.</w:t>
        <w:br/>
        <w:t>Тіршіліктің өзі қойған «адам» деп,</w:t>
        <w:br/>
        <w:t>Тозбас атым, ардақты атым - осы атым.</w:t>
        <w:br/>
        <w:t>-190--</w:t>
        <w:br/>
        <w:t>Қайдасың, қара көзім</w:t>
        <w:br/>
        <w:t>Өзіңсіз қалай жаным баптанамын,</w:t>
        <w:br/>
        <w:t>Іздейді көкіректен аққан ағын.</w:t>
        <w:br/>
        <w:t>Іздейді сағынышқа толған жүрек,</w:t>
        <w:br/>
        <w:t>Қайдасың, қара көзім, ақ тамағым?</w:t>
        <w:br/>
        <w:t>Өз атың жаттағаным, жаттамағым,</w:t>
        <w:br/>
        <w:t>Өз гүлің баптағаным, баптамағым.</w:t>
      </w:r>
    </w:p>
    <w:p>
      <w:r>
        <w:t>Өз жаның аяларым, армандарым,</w:t>
        <w:br/>
        <w:t>Қайдасың қара көзім, ақ тамағым?</w:t>
        <w:br/>
        <w:t>Өзіңсің бірге жүрсем жан самалым.</w:t>
        <w:br/>
        <w:t>Өзіңсің алыс кетсем аңсағаным.</w:t>
        <w:br/>
        <w:t>Өзіңсің бақытым да, өмірім де,</w:t>
        <w:br/>
        <w:t>Өзіңді аңсай-аңсай ән саламын.</w:t>
        <w:br/>
        <w:t>Малтатып ақ ұлпаға ат балағын,</w:t>
        <w:br/>
        <w:t>Өзіңді аңсап іздеп аттанамын.</w:t>
        <w:br/>
        <w:t>Өзгенің белдеуіне ат байласам,</w:t>
        <w:br/>
        <w:t>Кешірме, қара көзім, ақ тамағым!</w:t>
        <w:br/>
        <w:t>"--ІТ-</w:t>
        <w:br/>
        <w:t>Айтыңдар</w:t>
        <w:br/>
        <w:t>Көңілім бар тірліктен безінбеген,</w:t>
        <w:br/>
        <w:t>Сырларым бар ұқпаған, сезінбеген.</w:t>
        <w:br/>
        <w:t>Әбігермін жүректі жырлатам деп,</w:t>
        <w:br/>
        <w:t>Осынау бір тұп-тұнық кезімде мен.</w:t>
        <w:br/>
        <w:t>Қайратыма қайралған төзімменен,</w:t>
        <w:br/>
        <w:t>Түйгенімнің айнытпай өзін берем.</w:t>
        <w:br/>
        <w:t>Бере алмасам айтыңдар, көре алмадым,</w:t>
        <w:br/>
        <w:t>Өз бетімді өзімнің көзімменен.</w:t>
        <w:br/>
        <w:t>Біреулер бар өмірден елтіп өткен,</w:t>
        <w:br/>
        <w:t>Біреулер бар біреуді жемтік еткен.</w:t>
        <w:br/>
        <w:t>Осыларды өзінің көзіне айтпай,</w:t>
        <w:br/>
        <w:t>Жағымпаз боп жүрмін бе тентіреп мен.</w:t>
        <w:br/>
        <w:t>Ыңыршақ ер арқасын алған аттай,</w:t>
        <w:br/>
        <w:t>Жер тағандап қалған бар жанға батпай.</w:t>
        <w:br/>
        <w:t>Осылардың көңілін күндіз көрмей,</w:t>
        <w:br/>
        <w:t>Түнде жортып жүрмін бе жарқанаттай.</w:t>
        <w:br/>
        <w:t>Көз қиығын құрбыға қадап атпай,</w:t>
        <w:br/>
        <w:t>Күйік тиіп уланған махаббаттай.</w:t>
        <w:br/>
        <w:t>Жанбай сөнген жастықты жани алмай,</w:t>
        <w:br/>
        <w:t>Бұғып жүрсем айтыңдар жапалақтай.</w:t>
        <w:br/>
        <w:t>Тапшы көрген тағдырдың жұлым асын,</w:t>
        <w:br/>
        <w:t>Адамдар бар күлкіден мұңы басым.</w:t>
        <w:br/>
        <w:t>Осылардың жүрегін жұбатпасам,</w:t>
        <w:br/>
        <w:t>Қойыңыздар Байбатырұлына сын.</w:t>
        <w:br/>
        <w:t>-16%6-</w:t>
        <w:br/>
        <w:t>Махаббатқа бас идім</w:t>
        <w:br/>
        <w:t>Арқасына ақпанның мұзы қатқан,</w:t>
        <w:br/>
        <w:t>Өзен едім арнасын бұзып аққан.</w:t>
        <w:br/>
        <w:t>Махаббаттың алдына бас идім де,</w:t>
        <w:br/>
        <w:t>Жігіт болдым қыз сүйіп, қыз ұнатқан.</w:t>
        <w:br/>
        <w:t>Теңіз едім толқыннан аспанға атқан,</w:t>
      </w:r>
    </w:p>
    <w:p>
      <w:r>
        <w:t>Дауыл едім ашуын аспандатқан.</w:t>
        <w:br/>
        <w:t>Махаббаттың адына бас иген соң,</w:t>
        <w:br/>
        <w:t>Қимасы боп жүрейін қимасымның...</w:t>
        <w:br/>
        <w:t>Ізде мені</w:t>
        <w:br/>
        <w:t>(Романс)</w:t>
        <w:br/>
        <w:t>Күннен ізде нұр сәулесін құлатқан,</w:t>
        <w:br/>
        <w:t>Қырдан ізде қызғалдағы гүл атқан.</w:t>
        <w:br/>
        <w:t>Ізде мені гүл үстіне шық тамса,</w:t>
        <w:br/>
        <w:t>Ізде мені алға асыққан бұлақтан.</w:t>
        <w:br/>
        <w:t>Сұра мені көлде жүзген аққудан,</w:t>
        <w:br/>
        <w:t>Сұра мені жылқышыдан ат қуған.</w:t>
        <w:br/>
        <w:t>Ізде мені күлкісінен сәбидің,</w:t>
        <w:br/>
        <w:t>Мен сондамын қайда болса шат думан.</w:t>
        <w:br/>
        <w:t>Бақша гүлдеп, бұлбұл қонып ән салып,</w:t>
        <w:br/>
        <w:t>Бар табиғат тыңдай салса тамсанып.</w:t>
        <w:br/>
        <w:t>Сұра мені сұрай-сұрай табарсың,</w:t>
        <w:br/>
        <w:t>Бақыт шамы маңдайыңа жанса анық.</w:t>
        <w:br/>
        <w:t>Сұра мені шықса таудан жаңғырақ,</w:t>
        <w:br/>
        <w:t>Ізде мені атқанында таң күліп.</w:t>
        <w:br/>
        <w:t>Мен де сені іздеп келем мәңгілік,</w:t>
        <w:br/>
        <w:t>Таба алмасаң кетті деп біл қаңғырып...</w:t>
        <w:br/>
        <w:t>-еТТаН-</w:t>
        <w:br/>
        <w:t>Ауылым</w:t>
        <w:br/>
        <w:t>Адалдық болып сарқылар,</w:t>
        <w:br/>
        <w:t>Ақ көңіл, абзал қарты бар.</w:t>
        <w:br/>
        <w:t>Жақсылық істеу арманы,</w:t>
        <w:br/>
        <w:t>Жайы жоқ одан тартынар.</w:t>
        <w:br/>
        <w:t>Қиялы самғап жоғары,</w:t>
        <w:br/>
        <w:t>Тұңғиық ойға шомады.</w:t>
        <w:br/>
        <w:t>Тереңді ғана көздейді,</w:t>
        <w:br/>
        <w:t>Биікті ғана шолады.</w:t>
        <w:br/>
        <w:t>Еңбекке құштар жүрегі,</w:t>
        <w:br/>
        <w:t>Ерлікке құлақ түреді.</w:t>
        <w:br/>
        <w:t>Аңқылдап тұрып ұлын да,</w:t>
        <w:br/>
        <w:t>Танымай қалып жүреді.</w:t>
        <w:br/>
        <w:t>Жүрегім солай асығар.</w:t>
        <w:br/>
        <w:t>Жастығым соған бас ұрар.</w:t>
        <w:br/>
        <w:t>Саясын көрмей ауылдың,</w:t>
        <w:br/>
        <w:t>Сағыныш қалай басылар.</w:t>
        <w:br/>
        <w:t>Болсын деп бақыт нышаны,</w:t>
        <w:br/>
        <w:t>Торғайың болып ұшады...</w:t>
        <w:br/>
        <w:t>Аңсамай, аппақ әжелер,</w:t>
        <w:br/>
        <w:t>Аңырап келіп құшады.</w:t>
      </w:r>
    </w:p>
    <w:p>
      <w:r>
        <w:t>-Оңынан таңым атты деп,</w:t>
        <w:br/>
        <w:t>Арнаумен саған ақ тілек.</w:t>
        <w:br/>
        <w:t>Әбігер болып жүреді,</w:t>
        <w:br/>
        <w:t>«Құлыным келіп қапты» деп.</w:t>
        <w:br/>
        <w:t>Жүрегім солай асығар,</w:t>
        <w:br/>
        <w:t>Жастығым соған бас ұрар.</w:t>
        <w:br/>
        <w:t>Саясын көрмей ауылдың,</w:t>
        <w:br/>
        <w:t>Сағыныш қалай басылар.</w:t>
        <w:br/>
        <w:t>"--І15-</w:t>
        <w:br/>
        <w:t>Саған шығып қайтатын,</w:t>
        <w:br/>
        <w:t>Тыңдай қалсам ұлымды.</w:t>
        <w:br/>
        <w:t>Ертегі ғып айтады,</w:t>
        <w:br/>
        <w:t>Кекілік пен шылыңды.</w:t>
        <w:br/>
        <w:t>Жан болсам да ой буған,</w:t>
        <w:br/>
        <w:t>Бәрін іштей сеземін.</w:t>
        <w:br/>
        <w:t>Әкепті ұстап қойныңнан,</w:t>
        <w:br/>
        <w:t>Қоянның жас көжегін.</w:t>
        <w:br/>
        <w:t>Қарасындай көзіңнің,</w:t>
        <w:br/>
        <w:t>Мәпелейді ол қоянды.</w:t>
        <w:br/>
        <w:t>Саған деген сезімім,</w:t>
        <w:br/>
        <w:t>Сонан барып оянды.</w:t>
        <w:br/>
        <w:t>Кешіре гөр, сен мені,</w:t>
        <w:br/>
        <w:t>Биігіңді шолармын.</w:t>
        <w:br/>
        <w:t>Қасиетті сендегі,</w:t>
        <w:br/>
        <w:t>Кеш түсінген болармын.</w:t>
        <w:br/>
        <w:t>Алыстатсаң басыңды,</w:t>
        <w:br/>
        <w:t>Шын бағаңды ұғармыз.</w:t>
        <w:br/>
        <w:t>Сендей талай асылды,</w:t>
        <w:br/>
        <w:t>Көрмей жүрген шығармыз.</w:t>
        <w:br/>
        <w:t>-180-</w:t>
        <w:br/>
        <w:t>Туған ел, туған жерге</w:t>
        <w:br/>
        <w:t>Сенің нұрың - жанымда аққан ағын,</w:t>
        <w:br/>
        <w:t>Сенде жанған, туған жер, бақ талабым!</w:t>
        <w:br/>
        <w:t>Сеніменен баймын да бақыттымын,</w:t>
        <w:br/>
        <w:t>Сеніменен өзгеге мақтанамын.</w:t>
        <w:br/>
        <w:t>Сенің әнің жасымнан жаттағаным,</w:t>
        <w:br/>
        <w:t>Сенің жырың жүректе баптағаным,</w:t>
        <w:br/>
        <w:t>Сенің күйің кеудемде күмбірлеген.</w:t>
        <w:br/>
        <w:t>Дәл өзіңдей шалқимын шаттанамын.</w:t>
        <w:br/>
        <w:t>Сағыныш боп сарымайдай сақтағаным,</w:t>
        <w:br/>
        <w:t>Алыстасам тозуға шақ қаламын.</w:t>
        <w:br/>
        <w:t>Боз інгеннің боздаған ботасындай,</w:t>
      </w:r>
    </w:p>
    <w:p>
      <w:r>
        <w:t>Ақ төсіңді аймалап сап табамын.</w:t>
        <w:br/>
        <w:t>Сен тұрасың алдымда қорғандай боп,</w:t>
        <w:br/>
        <w:t>Болмасаң да әйгілі, болғандай боп.</w:t>
        <w:br/>
        <w:t>Тауыңменен тайсалмас тасыңменен,</w:t>
        <w:br/>
        <w:t>Көрінесің сыңсыған ормандай боп.</w:t>
        <w:br/>
        <w:t>-178-</w:t>
        <w:br/>
        <w:t>Жолаушы сыры</w:t>
        <w:br/>
        <w:t>Өмірі қызық-ой ғой жолаушының,</w:t>
        <w:br/>
        <w:t>Қалады қолын бұлғап сонау шыңың.</w:t>
        <w:br/>
        <w:t>Аспаның ақша бұлтын қауырсындай,</w:t>
        <w:br/>
        <w:t>Көтеріп төбесіне ауырсынбай,</w:t>
        <w:br/>
        <w:t>Қалады қолын бұлғап сонау шыңың.</w:t>
        <w:br/>
        <w:t>Жататын сағымданып анадайда,</w:t>
        <w:br/>
        <w:t>Көсілген көк теңіздей дала қайда?</w:t>
        <w:br/>
        <w:t>Беліне бір өзенді орап алып,</w:t>
        <w:br/>
        <w:t>Қойыпты артымызда ода қалып,</w:t>
        <w:br/>
        <w:t>Қалмаса көк теңіздей дала қайда...</w:t>
        <w:br/>
        <w:t>Келемін жолаушылап жан аманда,</w:t>
        <w:br/>
        <w:t>Күніне кезігемін сан адамға.</w:t>
        <w:br/>
        <w:t>Біріне арман болып қиялдайтын,</w:t>
        <w:br/>
        <w:t>Біріне жолдас болып қия алмайтын,</w:t>
        <w:br/>
        <w:t>Күніне кезігемін сан адамға.</w:t>
        <w:br/>
        <w:t>Жол қанша жердің бетін өрнектеген?</w:t>
        <w:br/>
        <w:t>Бір жолмен мен де жылжып өрлеп келем.</w:t>
        <w:br/>
        <w:t>Болсын деп арым биік қарағайдан,</w:t>
        <w:br/>
        <w:t>Кеудемде күнде болып дара майдан,</w:t>
        <w:br/>
        <w:t>Бір жолмен мен де жылжып өрлеп келем.</w:t>
        <w:br/>
        <w:t>-174-</w:t>
        <w:br/>
        <w:t>Еншісін сенен бөлмеген,</w:t>
        <w:br/>
        <w:t>Іні де аңсап шөлдеген.</w:t>
        <w:br/>
        <w:t>Бетіңе қарап алдыңнан,</w:t>
        <w:br/>
        <w:t>Өтпеген кесе-көлденең.</w:t>
        <w:br/>
        <w:t>Көрінсең ғана болғаны,</w:t>
        <w:br/>
        <w:t>Шаттыққа жаны толғаны.</w:t>
        <w:br/>
        <w:t>Итінен қорып ат байлап,</w:t>
        <w:br/>
        <w:t>Әбігер- сарсаң ол дағы.</w:t>
        <w:br/>
        <w:t>Ауылдың болған баяны,</w:t>
        <w:br/>
        <w:t>Тұлымды еркең баяғы.</w:t>
        <w:br/>
        <w:t>Есігін ашып кіргізіп,</w:t>
        <w:br/>
        <w:t>Төріне сырмақ жаяды.</w:t>
        <w:br/>
        <w:t>Жүрегім солай асығар,</w:t>
        <w:br/>
        <w:t>Жастығым соған бас ұрар.</w:t>
        <w:br/>
        <w:t>Саясын көрмей ауылдың,</w:t>
      </w:r>
    </w:p>
    <w:p>
      <w:r>
        <w:t>Сағыныш қалай басылар.</w:t>
        <w:br/>
        <w:t>Жаныңды әнмен, асырар,</w:t>
        <w:br/>
        <w:t>Жарқылдап күліп басылар.</w:t>
        <w:br/>
        <w:t>Мойныңа келіп асылар,</w:t>
        <w:br/>
        <w:t>Момақан ғана жасы бар.</w:t>
        <w:br/>
        <w:t>Бал қымыз алға қояры,</w:t>
        <w:br/>
        <w:t>Бағлан қозы сояры.</w:t>
        <w:br/>
        <w:t>Көргенді өскен келіндер,</w:t>
        <w:br/>
        <w:t>Жантайсаң жастық қояды.</w:t>
        <w:br/>
        <w:t>Жүрегім солай асығар,</w:t>
        <w:br/>
        <w:t>Жастығым соған бас ұрар.</w:t>
        <w:br/>
        <w:t>Саясын көрмей ауылдың,</w:t>
        <w:br/>
        <w:t>Сағыныш қалай басылар.</w:t>
        <w:br/>
        <w:t>--116-</w:t>
        <w:br/>
        <w:t>Қалқам-ау, қандай адам аңсағаның?</w:t>
        <w:br/>
        <w:t>Қызықсам мен бұлақтың күлкісіне,</w:t>
        <w:br/>
        <w:t>Қызықтың сен таудағы гүл түсіне.</w:t>
        <w:br/>
        <w:t>Жалт етіп алдымыздан тұра қашқан,</w:t>
        <w:br/>
        <w:t>Бұлт арман қырдың қызыл түлкісі ме?</w:t>
        <w:br/>
        <w:t>Ай батып бір күлместен, жылынбастан,</w:t>
        <w:br/>
        <w:t>Аспанда жұлдыз қалып жымыңдасқан.</w:t>
        <w:br/>
        <w:t>Екеуміз түн бойына сырлассақ та.</w:t>
        <w:br/>
        <w:t>Қызыл гүл орнында тұр жұлынбастан.</w:t>
        <w:br/>
        <w:t>Соқтырып өзіңнен бір таң самалын,</w:t>
        <w:br/>
        <w:t>Ерніңнің балы ма еді тамсағаның.</w:t>
        <w:br/>
        <w:t>Жаныңда мен жүрсем де арман етіп,</w:t>
        <w:br/>
        <w:t>Қалқам-ау қандай адам аңсағаның?</w:t>
        <w:br/>
        <w:t>"--І77-</w:t>
        <w:br/>
        <w:t>Ол да мұратына жетер еді</w:t>
        <w:br/>
        <w:t>Тауымның қойны толған шынар болса,</w:t>
        <w:br/>
        <w:t>Орманға ойлы жүрек құмар болса.</w:t>
        <w:br/>
        <w:t>Шыдар ма төбе құйқаң шымырламай,</w:t>
        <w:br/>
        <w:t>Бір талын сумақы қол жұлар болса.</w:t>
        <w:br/>
        <w:t>Тауымның қойны толған ұлар болса,</w:t>
        <w:br/>
        <w:t>Ұлар да бұл өмірге құмар болса.</w:t>
        <w:br/>
        <w:t>Ағайын ауырмай ма ет жүрегің,</w:t>
        <w:br/>
        <w:t>Айырылып сыңарынан жылар болса.</w:t>
        <w:br/>
        <w:t>Суымның түбі толған балық болса,</w:t>
        <w:br/>
        <w:t>Балыққа көзің әбден қанық болса.</w:t>
        <w:br/>
        <w:t>Ағайын ауырмасаң жаның қалай,</w:t>
        <w:br/>
        <w:t>Мұның да таусылар анық болса.</w:t>
        <w:br/>
        <w:t>Қойнауда суыр қойдай өрер болса,</w:t>
        <w:br/>
        <w:t>Ойлы бас, оны құт деп көрер болса.</w:t>
        <w:br/>
        <w:t>Қалайша кейімессің кім көрінген,</w:t>
      </w:r>
    </w:p>
    <w:p>
      <w:r>
        <w:t>Атқылап ажал отын төгер болса.</w:t>
        <w:br/>
        <w:t>Гүл тірлік күнге жайып алақанын,</w:t>
        <w:br/>
        <w:t>Күткенде тәтті үмітпен дала таңын.</w:t>
        <w:br/>
        <w:t>Елжіреп аялаймын шыдармысың,</w:t>
        <w:br/>
        <w:t>Аққудың аппақ қардай балапанын.</w:t>
        <w:br/>
        <w:t>Анадай аяласақ нетер еді,</w:t>
        <w:br/>
        <w:t>Аң өсіп, орман тусып кетер еді.</w:t>
        <w:br/>
        <w:t>Адамнан адамдықты көргеннен соң,</w:t>
        <w:br/>
        <w:t>Олар да мұратына жетер еді.</w:t>
        <w:br/>
        <w:t>"1 -</w:t>
        <w:br/>
        <w:t>1965 - 1970 жылдар аралығында жазылған өлеңдер.</w:t>
        <w:br/>
        <w:t>Жүрек толқындары</w:t>
        <w:br/>
        <w:t>Тебінгендей бола қап теңге құлақ,</w:t>
        <w:br/>
        <w:t>Салындыдай сандалып сеңге құлап.</w:t>
        <w:br/>
        <w:t>Нелер сыпсың сөздерді естісең де,</w:t>
        <w:br/>
        <w:t>Мен айтты дегенге сенбе бірақ.</w:t>
        <w:br/>
        <w:t>Досқа досты табынтып, табыстырып,</w:t>
        <w:br/>
        <w:t>Кім бар дейсің жүретін қабыстырып.</w:t>
        <w:br/>
        <w:t>Біздер егер бір табан жақындасақ,</w:t>
        <w:br/>
        <w:t>Дұшпан айтар бір көш жер алыс қылып.</w:t>
        <w:br/>
        <w:t>Біреуменен біреуді қағыстырып,</w:t>
        <w:br/>
        <w:t>Жүргендігін бойына намыс қылып.</w:t>
        <w:br/>
        <w:t>Ойламайтын жандарға ой түсіріп,</w:t>
        <w:br/>
        <w:t>Біз ойлайық, достарым, шабыстырып.</w:t>
        <w:br/>
        <w:t>Мен айтсам ғой - достықтың сөзін айтам,</w:t>
        <w:br/>
        <w:t>Кімге айтсам да бетпе-бет көзіне айтам.</w:t>
        <w:br/>
        <w:t>Мені алатын алдашы болсаң да сен,</w:t>
        <w:br/>
        <w:t>Жақпай қалсаң жамандап өзіңе айтам.</w:t>
        <w:br/>
        <w:t>Түңілме, сен, өмір сырын мол ұқсаң,</w:t>
        <w:br/>
        <w:t>Өзіме кел, өзгелерден торықсаң.</w:t>
        <w:br/>
        <w:t>Амалым не, түңілерсің менен сен,</w:t>
        <w:br/>
        <w:t>Қапелімде қастарыма жолықсаң.</w:t>
        <w:br/>
        <w:t>Олар мені салпаңдатар сан-саққа,</w:t>
        <w:br/>
        <w:t>Саскеңірдек болып жүр деп мәнсапқа.</w:t>
        <w:br/>
        <w:t>Олар мені сілкіп алар оңдырмай,</w:t>
        <w:br/>
        <w:t>«Иттің аузы қашандағы қан соқта».</w:t>
        <w:br/>
        <w:t>Илан досым, ақиқатқа мен десең,</w:t>
        <w:br/>
        <w:t>Мені даттап, айтқан сөзге сенбе сен.</w:t>
        <w:br/>
        <w:t>--122-</w:t>
        <w:br/>
        <w:t>Бөкентауға</w:t>
        <w:br/>
        <w:t>Көңіліндей халқымның,</w:t>
      </w:r>
    </w:p>
    <w:p>
      <w:r>
        <w:t>Жарқырайды ақ басың.</w:t>
        <w:br/>
        <w:t>Кім біліпті алтынның,</w:t>
        <w:br/>
        <w:t>Сенде бұғып жатпасын.</w:t>
        <w:br/>
        <w:t>Тереземнен қарасам,</w:t>
        <w:br/>
        <w:t>Сені көрем еңселі.</w:t>
        <w:br/>
        <w:t>Таптырмайтын арасан,</w:t>
        <w:br/>
        <w:t>Болар ма деп мен сені.</w:t>
        <w:br/>
        <w:t>Ойлы көзбен шоламын,</w:t>
        <w:br/>
        <w:t>Қиялымды бөлмелеп.</w:t>
        <w:br/>
        <w:t>Шықпақшы да боламын,</w:t>
        <w:br/>
        <w:t>Биігіңе өрмелеп.</w:t>
        <w:br/>
        <w:t>Жүрсемдағы қасыңда,</w:t>
        <w:br/>
        <w:t>Көрмеппін-ау сені елеп.</w:t>
        <w:br/>
        <w:t>Сенде жүрген арланды.</w:t>
        <w:br/>
        <w:t>Алтайда деп ойлаппын.</w:t>
        <w:br/>
        <w:t>Қуып шаттық күлкіні,</w:t>
        <w:br/>
        <w:t>Қызығына тоймаппын.</w:t>
        <w:br/>
        <w:t>Сенде жүрген түлкіні,</w:t>
        <w:br/>
        <w:t>Мұзтауда деп ойлаппын.</w:t>
        <w:br/>
        <w:t>Басыңдағы мұнарды,</w:t>
        <w:br/>
        <w:t>Айықпайтын күз деппін.</w:t>
        <w:br/>
        <w:t>Қойныңдағы ұларды.</w:t>
        <w:br/>
        <w:t>Бесбогдадан іздеппін.</w:t>
        <w:br/>
        <w:t>Суырыңды құт қой деп,</w:t>
        <w:br/>
        <w:t>Көзіме де ілмеппін.</w:t>
        <w:br/>
        <w:t>Балаусаңды сүт қой деп.</w:t>
        <w:br/>
        <w:t>Бағалай да білмеппін.</w:t>
        <w:br/>
        <w:t>--І%--</w:t>
        <w:br/>
        <w:t>Сұра менен сына мені өзің кеп,</w:t>
        <w:br/>
        <w:t>Мен шендессем - көлгірлермен шендесем.</w:t>
        <w:br/>
        <w:t>Өліп-талып біреулер мал жияды,</w:t>
        <w:br/>
        <w:t>Малыменен шалықтап шалжияды.</w:t>
        <w:br/>
        <w:t>Ал, біреулер жан терін төгіп жүріп,</w:t>
        <w:br/>
        <w:t>Адам үшін мысқылдап бал жияды.</w:t>
        <w:br/>
        <w:t>Кейбіреулер дүние-мүлік теріп,</w:t>
        <w:br/>
        <w:t>Маңайына қарайды күдіктеніп.</w:t>
        <w:br/>
        <w:t>Өмір бойы өз қамын ойлап олар,</w:t>
        <w:br/>
        <w:t>«Дүние» деп өледі бүліктеніп.</w:t>
        <w:br/>
        <w:t>Жүреді енді біреулер мәнсап күтіп,</w:t>
        <w:br/>
        <w:t>«Бастық»-деген атауды аңсап-күтіп,</w:t>
        <w:br/>
        <w:t>Ондайлардың апандай ауызына,</w:t>
        <w:br/>
        <w:t>Жақсы сөздер жүреді жаңсақ бітіп.</w:t>
        <w:br/>
        <w:t>Ал, біреудің тілінен бал тамады,</w:t>
        <w:br/>
        <w:t>Көпірме сөз - көк теңіз малтағаны.</w:t>
        <w:br/>
        <w:t>Ондай жандар екеуді қағыстырып,</w:t>
        <w:br/>
        <w:t>Арасынан өзіндік мал табады.</w:t>
        <w:br/>
        <w:t>Ал, мені ғой әділет жақтай келсін,</w:t>
      </w:r>
    </w:p>
    <w:p>
      <w:r>
        <w:t>Аз болса да берерін ақтай берсін.</w:t>
        <w:br/>
        <w:t>Өмірдегі қызыл су, қылқұрттардан,</w:t>
        <w:br/>
        <w:t>Әр уақыт «құдайым» сақтай көрсін!</w:t>
        <w:br/>
        <w:t>Секілді едің ауылдың арыстаны,</w:t>
        <w:br/>
        <w:t>Дүниені жүрмісің тауысқалы.</w:t>
        <w:br/>
        <w:t>Айдаһардай ақырып тұрғаныңмен,</w:t>
        <w:br/>
        <w:t>Бәрі өткінші, бәрі де ауыспалы.</w:t>
        <w:br/>
        <w:t>Мейілі сен дауласып күн- түн егес,</w:t>
        <w:br/>
        <w:t>Мұным шындық, әзілді күлкім емес.</w:t>
        <w:br/>
        <w:t>Күні ертең айырылып байлығыңнан,</w:t>
        <w:br/>
        <w:t>Тақыр кедей болуың мүмкін емес.</w:t>
        <w:br/>
        <w:t>--105-</w:t>
        <w:br/>
        <w:t>Еңбегімен, қойымен.</w:t>
        <w:br/>
        <w:t>Жазайын деп шопанды,</w:t>
        <w:br/>
        <w:t>Дайындалып қойып ем.</w:t>
        <w:br/>
        <w:t>Жүрегіне жақындап басып көрсем пернесін.</w:t>
        <w:br/>
        <w:t>Қызжібектің ол - дағы ойлайды екен ойымен.</w:t>
        <w:br/>
        <w:t>Сынап келген білегін,</w:t>
        <w:br/>
        <w:t>Ерлерімді қолдағы.</w:t>
        <w:br/>
        <w:t>Жазайын деп жүр едім,</w:t>
        <w:br/>
        <w:t>Жетті ғой деп толғағы.</w:t>
        <w:br/>
        <w:t>Қиындықты, сындырып, жүрсе де істі тынды-</w:t>
        <w:br/>
        <w:t>рып,</w:t>
        <w:br/>
        <w:t>Ойлайды екен ішінен өз Баянын ол дағы.</w:t>
        <w:br/>
        <w:t>Өлең - жырдан түңіліп,</w:t>
        <w:br/>
        <w:t>Түк өнбеген қорлықтан.</w:t>
        <w:br/>
        <w:t>Махаббатқа жүгініп.</w:t>
        <w:br/>
        <w:t>Бәрімізді болдыртқан,</w:t>
        <w:br/>
        <w:t>Түк білмеген сияқты жүргендерге қастық қып,</w:t>
        <w:br/>
        <w:t>Мен де іздедім айғайлап Баянымды сондықтан.</w:t>
        <w:br/>
        <w:t>-1%-</w:t>
        <w:br/>
        <w:t>Отызда нұрымыз да солған екен,</w:t>
        <w:br/>
        <w:t>Әжім де бетімізге толған екен.</w:t>
        <w:br/>
        <w:t>«Қой» десе, кетуші едік өршеленіп,</w:t>
        <w:br/>
        <w:t>Бәрі де өзімізден болған екен.</w:t>
        <w:br/>
        <w:t>Егілсем мен еске түсіп өткендер,</w:t>
        <w:br/>
        <w:t>Еңіреген ез болар деп сөкпеңдер.</w:t>
      </w:r>
    </w:p>
    <w:p>
      <w:r>
        <w:t>Қол бұлғаса кейін қалған көктемдер,</w:t>
        <w:br/>
        <w:t>Гүл шоғымен киінгенде көк белдер.</w:t>
        <w:br/>
        <w:t>Арман болып аспанымнан өт деңдер.</w:t>
        <w:br/>
        <w:t>Сонда ғой, мен аққу болып ұшайын,</w:t>
        <w:br/>
        <w:t>Самал болып гүл төсіңді құшайын.</w:t>
        <w:br/>
        <w:t>Шәрбат болып шалқарыңа толайын,</w:t>
        <w:br/>
        <w:t>Шаттық болып жүрегіңе қонайын.</w:t>
        <w:br/>
        <w:t>Сәуле болып дидарыңа тұнайын,</w:t>
        <w:br/>
        <w:t>Бақыт болып маңдайыңда тұрайын.</w:t>
        <w:br/>
        <w:t>Тамыр болып өн - бойыңа тарайын,</w:t>
        <w:br/>
        <w:t>Өзім де бір каусарыңнан қанайын.</w:t>
        <w:br/>
        <w:t>Тек осыған жеткізсін деп ләйім,</w:t>
        <w:br/>
        <w:t>Армандастар, тілейікші ұдайы!</w:t>
        <w:br/>
        <w:t>Ересейіп кеткендер,</w:t>
        <w:br/>
        <w:t>Еске алсын деп жастығын.</w:t>
        <w:br/>
        <w:t>Көзге ілмеген көктемдер,</w:t>
        <w:br/>
        <w:t>Жинасын деп мастығын.</w:t>
        <w:br/>
        <w:t>Жүрегімді жырлатып, жылуына жылынып,</w:t>
        <w:br/>
        <w:t>Көпе-көрнеу соларға істеп тұрған қастығым.</w:t>
        <w:br/>
        <w:t>Жас болмаған сияқты,</w:t>
        <w:br/>
        <w:t>Тумысынан өздері.</w:t>
        <w:br/>
        <w:t>Таптағандай ұятты,</w:t>
        <w:br/>
        <w:t>Бақырайып көздері.</w:t>
        <w:br/>
        <w:t>Жазбады деп еңбекті, сөгер мені біреулер,</w:t>
        <w:br/>
        <w:t>Естен шығып албырттық, есалаңдау кездері.</w:t>
        <w:br/>
        <w:t>Риза еткен Отанды,</w:t>
        <w:br/>
        <w:t>- 185 -</w:t>
        <w:br/>
        <w:t>Он бесі еді майдың да...</w:t>
        <w:br/>
        <w:t>Алау шашып тұрған шағы еді айдың да,</w:t>
        <w:br/>
        <w:t>Сен де он бесте ең, он бесі майдың да.</w:t>
        <w:br/>
        <w:t>Қобда өзеннің жағасында, жасаңда,</w:t>
        <w:br/>
        <w:t>Отырған ек қатар қарап айдынға.</w:t>
        <w:br/>
        <w:t>Құшағымда бір қуанып, бір сынып,</w:t>
        <w:br/>
        <w:t>Қоюшы едің сен ақырын күрсініп.</w:t>
        <w:br/>
        <w:t>Екі ұяға қонармыз деп ойласам,</w:t>
        <w:br/>
        <w:t>Ет жүрегім кетуші еді түршігіп.</w:t>
        <w:br/>
        <w:t>Ерік беріп жастық деген күштіге,</w:t>
        <w:br/>
        <w:t>Жеңіл шапан киюші едің үстіңе.</w:t>
        <w:br/>
        <w:t>Беліңде де сары белбеуің бар еді-ау.</w:t>
        <w:br/>
        <w:t>Ерке қалқам, енді есіңе түсті ме?</w:t>
        <w:br/>
        <w:t>Басымызға бақыт келіп қонса да,</w:t>
        <w:br/>
        <w:t>Балдыр бөбек бөлмемізге толса да.</w:t>
        <w:br/>
        <w:t>Сенің балғын кездеріңді еске алам,</w:t>
        <w:br/>
        <w:t>Сонан бері жиырма жыл болса да.</w:t>
        <w:br/>
        <w:t>Жан болып па махаббаттан шаршаған,</w:t>
        <w:br/>
        <w:t>Тос ерніңді, сүйіп тұрып жар салам:</w:t>
        <w:br/>
        <w:t>- Маздасын,- деп махаббаттар мәңгілік,</w:t>
      </w:r>
    </w:p>
    <w:p>
      <w:r>
        <w:t>Майдың таңын баяғыдай қарсы алам!</w:t>
        <w:br/>
        <w:t>Тамағың қардан аппақ, балдан жұмсақ,</w:t>
        <w:br/>
        <w:t>Аққудай айдындағы қалған жусап.</w:t>
        <w:br/>
        <w:t>Жанарың көлден тұнық- жатқан тұнып,</w:t>
        <w:br/>
        <w:t>Батамын тұңғиыққа арман қусақ.</w:t>
        <w:br/>
        <w:t>Келбетің күннің шуақ алауындай,</w:t>
        <w:br/>
        <w:t>Кірпігің мәңгі қойған қарауылдай.</w:t>
        <w:br/>
        <w:t>Жылы сәт дүниеде болар ма екен,</w:t>
        <w:br/>
        <w:t>Жалт етіп сенің оқыс қарауыңдай.</w:t>
        <w:br/>
        <w:t>--107-</w:t>
        <w:br/>
        <w:t>Сол достар операға бармас па екен,</w:t>
        <w:br/>
        <w:t>Сәтімен сонан тауып алмас па екем.</w:t>
        <w:br/>
        <w:t>«Қайраттың» ойынына бара жатып,</w:t>
        <w:br/>
        <w:t>Жол бойы жолығысып қалмас па екен.</w:t>
        <w:br/>
        <w:t>Сабылып іздемей-ақ қия, тыңнан,</w:t>
        <w:br/>
        <w:t>Концерттен ән төгіліп, күй атылған.</w:t>
        <w:br/>
        <w:t>Кездесіп қалмас па екен қапелімде,</w:t>
        <w:br/>
        <w:t>Мұхаңның атындағы театрдан.</w:t>
        <w:br/>
        <w:t>Таңғалып көз сап, құлақ түруіме,</w:t>
        <w:br/>
        <w:t>Мүмкін-ау, ағайынның күлуі де.</w:t>
        <w:br/>
        <w:t>Сағынып іздеп жүрсем сол достардың,</w:t>
        <w:br/>
        <w:t>Мүмкін ғой «Көкбазарда» жүруі де.</w:t>
        <w:br/>
        <w:t>Өздері нақ осында қонар ма екен,</w:t>
        <w:br/>
        <w:t>Айналып КазПИ-ге бір соғар ма екен.</w:t>
        <w:br/>
        <w:t>Әлде олар бір-бір серік ертіп алып,</w:t>
        <w:br/>
        <w:t>Ауылға тартып тұрған болар ма екен.</w:t>
        <w:br/>
        <w:t>Онда ғой жолығармын көп сарылып,</w:t>
        <w:br/>
        <w:t>Іздермін талай жерден көп сабылып,</w:t>
        <w:br/>
        <w:t>Отызын табу үшін отыз жақтан,</w:t>
        <w:br/>
        <w:t>Жетелеу керек шығар тоқсан үміт.</w:t>
        <w:br/>
        <w:t>Шағын да бақ, салымын мүлдем сынар,</w:t>
        <w:br/>
        <w:t>Тауып ап үлбіреген гүлден сыңар.</w:t>
        <w:br/>
        <w:t>Сәкеннің сымбатындай Көкшетауда,</w:t>
        <w:br/>
        <w:t>Кім білсін салдық құрып жүрген шығар.</w:t>
        <w:br/>
        <w:t>Жасынан іздемейтін жалған кәсіп,</w:t>
        <w:br/>
        <w:t>Жан еді жан достарым арманға асық.</w:t>
        <w:br/>
        <w:t>Мүмкін ол жүрген шығар терін төгіп,</w:t>
        <w:br/>
        <w:t>Теміртау, Маңғыстауда маң-маң басып.</w:t>
        <w:br/>
        <w:t>Еңбектін қонып алтын тұғырына,</w:t>
        <w:br/>
        <w:t>Мүмкін ғой, тың өлкеде тұруы да.</w:t>
        <w:br/>
        <w:t>--191-</w:t>
        <w:br/>
        <w:t>ЖенПИ-де болмаса да шаруам бар,</w:t>
        <w:br/>
        <w:t>Болатын жүрегіме дару ән бар.</w:t>
        <w:br/>
        <w:t>Кешкілік өзі шығып жолығатын,</w:t>
        <w:br/>
        <w:t>Жігітке Қадиша мен Фарундар.</w:t>
      </w:r>
    </w:p>
    <w:p>
      <w:r>
        <w:t>Беу шіркін, кеш еді ғой тамылжыған,</w:t>
        <w:br/>
        <w:t>Жастыққа еріп мен де сабыр жығам.</w:t>
        <w:br/>
        <w:t>Еркесі қалап барған шықпай қойып,</w:t>
        <w:br/>
        <w:t>Жігіттер тұрушы еді-ау абыржыған.</w:t>
        <w:br/>
        <w:t>Бейуақ үміттінің матап атын,</w:t>
        <w:br/>
        <w:t>Іздейтін жан таласып махаббатын.</w:t>
        <w:br/>
        <w:t>Кезінде, қыз жағынан ҚазПИ - ің де,</w:t>
        <w:br/>
        <w:t>Екінші ЖенПИ болып аталатын.</w:t>
        <w:br/>
        <w:t>Бұл да бір әңгіме ғой өз алдына,</w:t>
        <w:br/>
        <w:t>Жастық шақ алып ұшпай төзе алды ма.</w:t>
        <w:br/>
        <w:t>Солардан қызғанатын қайран құрбым,</w:t>
        <w:br/>
        <w:t>Келеді баяғыдай көз алдыма.</w:t>
        <w:br/>
        <w:t>Басыма қалың ойдың түнегі кеп,</w:t>
        <w:br/>
        <w:t>Жүрсем мен кейбіреулер күледі кеп.</w:t>
        <w:br/>
        <w:t>Сұрайды менен кейбір ала құстар,</w:t>
        <w:br/>
        <w:t>- Ұстазың тәлім алған кім еді? - деп.</w:t>
        <w:br/>
        <w:t>Тұрады сонда менің жыным келіп,</w:t>
        <w:br/>
        <w:t>Қалғандай өңім түсіп, сыным кеміп.</w:t>
        <w:br/>
        <w:t>Аңсаумен Алматыны еске аламын,</w:t>
        <w:br/>
        <w:t>Ұшырған білім сыйлап, жырын беріп.</w:t>
        <w:br/>
        <w:t>Сөйлеймін екіленіп есе бермей,</w:t>
        <w:br/>
        <w:t>«Өскен ғой Алматыда» десе- дердей.</w:t>
        <w:br/>
        <w:t>Болғызып, әңгімемен кетем ағып,</w:t>
        <w:br/>
        <w:t>Боз тарлан жорғасына төселердей.</w:t>
        <w:br/>
        <w:t>Кітаптың беттеріне төніп қарап,</w:t>
        <w:br/>
        <w:t>Жанымда өлең жазар өніп талап.</w:t>
        <w:br/>
        <w:t>--195-</w:t>
        <w:br/>
        <w:t>Тілейін басыңа бақ қонса екен деп,</w:t>
        <w:br/>
        <w:t>Ләйім солай ғана болса екен деп!</w:t>
        <w:br/>
        <w:t>Жалын атқан жас едік оттығынан,</w:t>
        <w:br/>
        <w:t>Алып келген асаудың шоқтығынан.</w:t>
        <w:br/>
        <w:t>Іні ержетіп, ибалы келін түсіп,</w:t>
        <w:br/>
        <w:t>Жуасыдық амалдың жоқтығынан.</w:t>
        <w:br/>
        <w:t>Далақтамай самайы ағарғанша,</w:t>
        <w:br/>
        <w:t>Қойса ғой деп оқты көз қадалғанша.</w:t>
        <w:br/>
        <w:t>Қояйық деп тізгінсіз жындылықты,</w:t>
        <w:br/>
        <w:t>Тоқырадық өйтпесек, амал қанша.</w:t>
        <w:br/>
        <w:t>Жардың қамын тағыда жеген болдық,</w:t>
        <w:br/>
        <w:t>Қартайдық қой-тоқтайық деген болдық.</w:t>
        <w:br/>
        <w:t>Ортасында он жастық кішілердің,</w:t>
        <w:br/>
        <w:t>Селт етпейтін салмақты керең болдық.</w:t>
        <w:br/>
        <w:t>Ажыратып балауса бала жастан,</w:t>
        <w:br/>
        <w:t>Албырттықтың бірі жоқ ала қашқан.</w:t>
        <w:br/>
        <w:t>Көлеңкені жамылып екеу тұрса,</w:t>
        <w:br/>
        <w:t>Қашар болдық бетіне қарамастан.</w:t>
      </w:r>
    </w:p>
    <w:p>
      <w:r>
        <w:t>Былқ етпестен ауылдас қатар қондық,</w:t>
        <w:br/>
        <w:t>Шарапты да «бұлданып» татар болдық.</w:t>
        <w:br/>
        <w:t>Кешке қарай шығудан жүрексініп,</w:t>
        <w:br/>
        <w:t>Бір кітапты бетке ұстап жатар болдық.</w:t>
        <w:br/>
        <w:t>Жүрек те бәс, сонау түн жанып шыққан,</w:t>
        <w:br/>
        <w:t>Көңіл де мас бейжайлық талықсытқан.</w:t>
        <w:br/>
        <w:t>Күндерде жоқ барыңды киіндіріп,</w:t>
        <w:br/>
        <w:t>Безектетіп көшеге алып шыққан.</w:t>
        <w:br/>
        <w:t>Дірдектетіп талаймен таныстырған,</w:t>
        <w:br/>
        <w:t>Асау сезім бәсеңсіп, алыстырған.</w:t>
        <w:br/>
        <w:t>Бабалардың сөзіне көнгендейміз,</w:t>
        <w:br/>
        <w:t>Қайық пенен кемені салыстырған.</w:t>
        <w:br/>
        <w:t>-10--</w:t>
        <w:br/>
        <w:t>Қыр мұрын- ойлы жердің қыратындай,</w:t>
        <w:br/>
        <w:t>Жұқа ерін жүдеп жетер мұратымдай.</w:t>
        <w:br/>
        <w:t>Жүрегің болар-болмас дір-дір етіп,</w:t>
        <w:br/>
        <w:t>Қос анар әрең-әрең тұр атылмай.</w:t>
        <w:br/>
        <w:t>Көңілді сабасынан толқымаған,</w:t>
        <w:br/>
        <w:t>Теңізге теңесем де олқы маған.</w:t>
        <w:br/>
        <w:t>Құлатып қос бұрымды мықыныңа,</w:t>
        <w:br/>
        <w:t>Япырай, қандай шебер шолпылаған?</w:t>
        <w:br/>
        <w:t>Арылтып арманымды үзіктерден,</w:t>
        <w:br/>
        <w:t>Жалғаған үмітімді үзіп келген.</w:t>
        <w:br/>
        <w:t>Тағдырға мың қайтара ризамын,</w:t>
        <w:br/>
        <w:t>Тісіңді меруерттен тізіп берген.</w:t>
        <w:br/>
        <w:t>Көз жаулап құлын мүсін ары айналсаң,</w:t>
        <w:br/>
        <w:t>Лап етіп өртенемін қарай қалсаң.</w:t>
        <w:br/>
        <w:t>Шарпыған болар сенің шарапатың,</w:t>
        <w:br/>
        <w:t>Жаныңа жақын тартып талай барсам.</w:t>
        <w:br/>
        <w:t>Сабыры сарқылмайтын тәліміңді ап,</w:t>
        <w:br/>
        <w:t>Жолдармын өзіңе арнап әлі мың хат.</w:t>
        <w:br/>
        <w:t>Кім білсін сүйгендіктің әлегі ме,</w:t>
        <w:br/>
        <w:t>Мен үшін сендегінің бәрі қымбат.</w:t>
        <w:br/>
        <w:t>Ақ күміс ағындарын шапқылатқан,</w:t>
        <w:br/>
        <w:t>Су алып самал кеште ақ бұлақтан.</w:t>
        <w:br/>
        <w:t>Алаулап ақша бетің тұрма екенсің,</w:t>
        <w:br/>
        <w:t>Өріктің ағашындай ақ гүл атқан.</w:t>
        <w:br/>
        <w:t>Келетін бақытыңды күле күтіп,</w:t>
        <w:br/>
        <w:t>Жаныңа сабырлық жүре бітіп.</w:t>
        <w:br/>
        <w:t>Жігітке жауап қатпай тұрма екенсің,</w:t>
        <w:br/>
        <w:t>Алманың реңіндей күреңітіп.</w:t>
        <w:br/>
        <w:t>Жүрегін бір жігіттің жатқа біліп,</w:t>
        <w:br/>
        <w:t>Ісіңе дос сүйсініп, жат табынып.</w:t>
        <w:br/>
        <w:t>Жалт етіп жанар отың тұрма екенсің,</w:t>
        <w:br/>
        <w:t>Шаттықтан назды күлкің ақтарылып.</w:t>
        <w:br/>
        <w:t>-188-</w:t>
      </w:r>
    </w:p>
    <w:p>
      <w:r>
        <w:t>Достарымды аңсау</w:t>
        <w:br/>
        <w:t>Алматым, асылым-ай, мұратым-ай!</w:t>
        <w:br/>
        <w:t>Аңсарым саған ауып тұратыны-ай.</w:t>
        <w:br/>
        <w:t>Жүрегім өзің жаққа алас ұрып,</w:t>
        <w:br/>
        <w:t>Бүйрегім саған қарай бұратыны-ай!</w:t>
        <w:br/>
        <w:t>Алматым, алтыным-ай қымбатым-ай,</w:t>
        <w:br/>
        <w:t>Жүректі жаулап алар сымбатың-ай.</w:t>
        <w:br/>
        <w:t>Өзіңді көрген адам жүре алар ма,</w:t>
        <w:br/>
        <w:t>Алыста сағынышқа, шырматылмай.</w:t>
        <w:br/>
        <w:t>Асқынған саған деген сағыныштан.</w:t>
        <w:br/>
        <w:t>Мен едім бесті жырдың жалын құшқан.</w:t>
        <w:br/>
        <w:t>Хатымнан жүрегімді түсінерсің,</w:t>
        <w:br/>
        <w:t>Өзіңе аласатып, алып ұшқан.</w:t>
        <w:br/>
        <w:t>Қонғандай сезілетін қолға абырой,</w:t>
        <w:br/>
        <w:t>Бұл да бір ақындықтың толғағы ғой.</w:t>
        <w:br/>
        <w:t>Алматым, өзіңде өткен бес жыл деген,</w:t>
        <w:br/>
        <w:t>Болмаса бес күндей де болмады ғой.</w:t>
        <w:br/>
        <w:t>Бір мезгіл жантайсам да көз ілгелі,</w:t>
        <w:br/>
        <w:t>Елестеп есіл достар өзіңдегі.</w:t>
        <w:br/>
        <w:t>Қол бұлғап жалын дәурен, жан құрбылар,</w:t>
        <w:br/>
        <w:t>Қашады қайран ұйқы көзімдегі.</w:t>
        <w:br/>
        <w:t>Жүдеген түсі қашып солып қана,</w:t>
        <w:br/>
        <w:t>Солдаттай сарпалдаң бір жорықтағы.</w:t>
        <w:br/>
        <w:t>Түйініп сол достарды іздеп келем,</w:t>
        <w:br/>
        <w:t>Болмаса қиялымда жолыққалы.</w:t>
        <w:br/>
        <w:t>Сан жылдар сабырымды езіп келген,</w:t>
        <w:br/>
        <w:t>Ұғар ма сағынышты сезіктенген.</w:t>
        <w:br/>
        <w:t>Алаңдап Алматыда болдым десе,</w:t>
        <w:br/>
        <w:t>Сұраймын жол- жөнекей кезіккеннен.</w:t>
        <w:br/>
        <w:t>-190-</w:t>
        <w:br/>
        <w:t>Өмір ғой, бұл өте тез пісуі де,</w:t>
        <w:br/>
        <w:t>Суық шалып шіруі, үсуі де.</w:t>
        <w:br/>
        <w:t>Тақымыңда тайпалған машинаңның,</w:t>
        <w:br/>
        <w:t>Мүмкін ертең жалт ете түсуі де.</w:t>
        <w:br/>
        <w:t>Күні ертең салқындар қызуың да,</w:t>
        <w:br/>
        <w:t>Түгесілер думаның, қызығың да.</w:t>
        <w:br/>
        <w:t>Саф алтындай салмақты мінезіңді,</w:t>
        <w:br/>
        <w:t>Қажай-қажай мүмкін ғой бұзуың да.</w:t>
        <w:br/>
        <w:t>Шағындалып бақытың, байлығың да,</w:t>
        <w:br/>
        <w:t>Мүмкін дәмін татасың қайғының да.</w:t>
        <w:br/>
        <w:t>Бүгін аздап таршылық көрген болсаң,</w:t>
        <w:br/>
        <w:t>Мүмкін ертең жүзесің айдынында.</w:t>
        <w:br/>
        <w:t>Он сегіз ойнақтатып гүл атқанда,</w:t>
      </w:r>
    </w:p>
    <w:p>
      <w:r>
        <w:t>Ағынды емес пе едік бұлақтан да.</w:t>
        <w:br/>
        <w:t>Сол бумен қаңтарда да күтінбестен,</w:t>
        <w:br/>
        <w:t>Айырылдық тізеден де, құлақтан да.</w:t>
        <w:br/>
        <w:t>Жан едік кеше әркім қызығарлық,</w:t>
        <w:br/>
        <w:t>Сол бумен шарапқа да қызып алдық.</w:t>
        <w:br/>
        <w:t>Аш ішіп,</w:t>
        <w:br/>
        <w:t>Мұздай ішіп,</w:t>
        <w:br/>
        <w:t>Мұрттай ұшып.</w:t>
        <w:br/>
        <w:t>Бұл күнде денсаулықты бұзып алдық.</w:t>
        <w:br/>
        <w:t>Он жастан асар-аспай түтіндетіп,</w:t>
        <w:br/>
        <w:t>Өкпеге будақ-будақ түтін кетіп.</w:t>
        <w:br/>
        <w:t>Шал болдық әудем жерге алқынатын,</w:t>
        <w:br/>
        <w:t>Дал болып ауыздан да күтім кетіп.</w:t>
        <w:br/>
        <w:t>Он жастан асар-аспай түтіндетіп,</w:t>
        <w:br/>
        <w:t>Өкпеге будақ-будақ түтін кетіп.</w:t>
        <w:br/>
        <w:t>Шал болдық әудем жерге алқынатын,</w:t>
        <w:br/>
        <w:t>Дал болып ауыздан да күтім кетіп.</w:t>
        <w:br/>
        <w:t>-184-</w:t>
        <w:br/>
        <w:t>Жыл сайын миллиардқа үлес қосып,</w:t>
        <w:br/>
        <w:t>Шаттықтың қанған болар тұнығына.</w:t>
        <w:br/>
        <w:t>Мүмкін-ау, жанына жыр қонуы да,</w:t>
        <w:br/>
        <w:t>Еңбекпен кеудеге орден толуы да.</w:t>
        <w:br/>
        <w:t>Мүмкін ғой, барлығы да ұстаз еді,</w:t>
        <w:br/>
        <w:t>Аякөз, Ақсуатта болуы да.</w:t>
        <w:br/>
        <w:t>Құт болып Алматыдай сәнді мекен,</w:t>
        <w:br/>
        <w:t>Кім білсін ғалым атақ алды ма екен.</w:t>
        <w:br/>
        <w:t>Болмаса Алматыға жақын ғой деп,</w:t>
        <w:br/>
        <w:t>Талғар мен Қаскелеңде қалды ма екен.</w:t>
        <w:br/>
        <w:t>Болсамда таңға асығып, кешке алаңдар,</w:t>
        <w:br/>
        <w:t>Айналам ақ пейілді есті адамдар.</w:t>
        <w:br/>
        <w:t>Үйдегі тұрмысым да төмен емес,</w:t>
        <w:br/>
        <w:t>Ақ жарқын жарым менен бес балам бар.</w:t>
        <w:br/>
        <w:t>Сонда да достар деген ыстық екен,</w:t>
        <w:br/>
        <w:t>Секілді жүрегіңе қысқы мекен.</w:t>
        <w:br/>
        <w:t>Соларды аңсатады, сабылтады,</w:t>
        <w:br/>
        <w:t>Сағыныш иеленіп, ішті бекем.</w:t>
        <w:br/>
        <w:t>Жат болсақ осыншама сағынар ма ек,</w:t>
        <w:br/>
        <w:t>Жатпаспа - ек жанымыздың бабы бар деп.</w:t>
        <w:br/>
        <w:t>Бір үміт жүрегімнен жылт етеді,</w:t>
        <w:br/>
        <w:t>Ең қымбат алтының да табылар деп.</w:t>
        <w:br/>
        <w:t>Он бес жаз сонан бері өткен екен,</w:t>
        <w:br/>
        <w:t>Он бес күз жапырағын төккен екен.</w:t>
        <w:br/>
        <w:t>Ойласам гүлін беріп, жырын беріп,</w:t>
      </w:r>
    </w:p>
    <w:p>
      <w:r>
        <w:t>Оралған онбес түрлі көктем екен.</w:t>
        <w:br/>
        <w:t>Қамқоры бола отырып бес баланың,</w:t>
        <w:br/>
        <w:t>Сөйлесем артық-ауыз кеш, қарағым.</w:t>
        <w:br/>
        <w:t>Сен де кеш, сыр - Алматым баяғы бір,</w:t>
        <w:br/>
        <w:t>Күндерді бүгінгідей еске аламын.</w:t>
        <w:br/>
        <w:t>--192-</w:t>
        <w:br/>
        <w:t>жжж</w:t>
        <w:br/>
        <w:t>Шынарың да көгілдір,</w:t>
        <w:br/>
        <w:t>Мұнарың да көгілдір.</w:t>
        <w:br/>
        <w:t>Жалының да көгілдір,</w:t>
        <w:br/>
        <w:t>Сағымың да көгілдір,</w:t>
        <w:br/>
        <w:t>Шуақ болып төгілгір,</w:t>
        <w:br/>
        <w:t>Аспаның да көгілдір.</w:t>
        <w:br/>
        <w:t>Тастарың да көксерек,</w:t>
        <w:br/>
        <w:t>Болғаннан соң Көкше деп,</w:t>
        <w:br/>
        <w:t>Қазақ атам атапты-ау!</w:t>
        <w:br/>
        <w:t>жжж</w:t>
        <w:br/>
        <w:t>Оу, Көкшетау!</w:t>
        <w:br/>
        <w:t>Жер-жаһанға мәлімдім,</w:t>
        <w:br/>
        <w:t>Жер әлегін жеңсеңші.</w:t>
        <w:br/>
        <w:t>Ақаныңа біткен асқақ әніңнің,</w:t>
        <w:br/>
        <w:t>Бір әуенін берсеңші?!</w:t>
        <w:br/>
        <w:t>Қойныңдағы шежіре мен жұмбақтың,</w:t>
        <w:br/>
        <w:t>Миға салшы түйінін.</w:t>
        <w:br/>
        <w:t>Сәкеніңе біткен сұлу сымбаттың,</w:t>
        <w:br/>
        <w:t>Сыйласаңшы түйірін?!</w:t>
        <w:br/>
        <w:t>Жүрегімді шұғылаңа батырдым,</w:t>
        <w:br/>
        <w:t>Жыр тұнығын құйсаңшы.</w:t>
        <w:br/>
        <w:t>Шоқаныңа біткен асыл ақылдың,</w:t>
        <w:br/>
        <w:t>Бір сынығын қисаңшы?!</w:t>
        <w:br/>
        <w:t>жжж</w:t>
        <w:br/>
        <w:t>Менен алсаң паңдық пен салдың басын,</w:t>
        <w:br/>
        <w:t>Сан жылдарға шабытың шалдықпасын.</w:t>
        <w:br/>
        <w:t>Деп тұрғандай Оқжетпес күлімдейді,</w:t>
        <w:br/>
        <w:t>«Қыз жүгіндей» құбылтып сандық тасын.</w:t>
        <w:br/>
        <w:t>Бір кеміс жоқ сом біткен тұлғасында,</w:t>
        <w:br/>
        <w:t>өзі сынды сырласым, мұңдасым да,</w:t>
        <w:br/>
        <w:t>--199--</w:t>
        <w:br/>
        <w:t>Жақсы жыр жастық шақтың қанаты деп,</w:t>
        <w:br/>
        <w:t>Алаулап жыр отымен жанатын ек.</w:t>
        <w:br/>
        <w:t>Тұманбай, Сағиларды шақырып кеп,</w:t>
        <w:br/>
        <w:t>Кәні боп тәтті жырға қанатын ек.</w:t>
      </w:r>
    </w:p>
    <w:p>
      <w:r>
        <w:t>Солармен ортам болса толған шығар,</w:t>
        <w:br/>
        <w:t>Солардың бір әсері болған шығар.</w:t>
        <w:br/>
        <w:t>Бойымда жарты мысқал жырым болса,</w:t>
        <w:br/>
        <w:t>Солардың шапағаты қонған шығар.</w:t>
        <w:br/>
        <w:t>- Деймін мен - одағы бір заман еді-ау,</w:t>
        <w:br/>
        <w:t>Бәрі де ағалардың аман еді-ау.</w:t>
        <w:br/>
        <w:t>Қайсысы қандай өлең жазады деп,</w:t>
        <w:br/>
        <w:t>Көңілім ертелі-кеш алаң еді-ау.</w:t>
        <w:br/>
        <w:t>Шығардай көруші едім алдан бәрі,</w:t>
        <w:br/>
        <w:t>Қазақтың өлеңінің тарландары.</w:t>
        <w:br/>
        <w:t>Бұл күнде алыс жатып тілер болдым,</w:t>
        <w:br/>
        <w:t>Есен-сау жүрсе екен деп қалғандары.</w:t>
        <w:br/>
        <w:t>Жасынан арқалаған қайғы азапты,</w:t>
        <w:br/>
        <w:t>Бұл әлем білген еді қай қазақты.</w:t>
        <w:br/>
        <w:t>Жыл сайын миллиардтан пұт астық алған,</w:t>
        <w:br/>
        <w:t>Бұл күнде таныр болды бай қазақты.</w:t>
        <w:br/>
        <w:t>Тартқызған «қу дала» ғып жерге азапты,</w:t>
        <w:br/>
        <w:t>Бұл әлем білген бе еді кері қазақты.</w:t>
        <w:br/>
        <w:t>Фашиске соққы беріп, ту тігіскен,</w:t>
        <w:br/>
        <w:t>Бұл күнде таныр болды ер қазақты.</w:t>
        <w:br/>
        <w:t>Басынан кешкен талай зар, мазақты,</w:t>
        <w:br/>
        <w:t>Бұл әлем білген бе еді мал қазақты.</w:t>
        <w:br/>
        <w:t>Жері бар Байқоңырдай берекелі,</w:t>
        <w:br/>
        <w:t>Бұл күнде таныр болды сал қазақты.</w:t>
        <w:br/>
        <w:t>Байқасаң бұл халықты бір ғажабы ,</w:t>
        <w:br/>
        <w:t>Тірілтіп шежірені жыр жазады.</w:t>
        <w:br/>
        <w:t>--195-</w:t>
        <w:br/>
        <w:t>Маужырап жамылғанда көктем көк нұр,</w:t>
        <w:br/>
        <w:t>Ер елдің ерке ұлындай өктемдеп бір.</w:t>
        <w:br/>
        <w:t>Ең соңғы автобустан қалып қойып,</w:t>
        <w:br/>
        <w:t>Шалдығып, қара сан боп қайтар ма еді.</w:t>
        <w:br/>
        <w:t>Жаңарып ескі мұра, көне өрнегі,</w:t>
        <w:br/>
        <w:t>Биікке қолы жеткен өнердегі.</w:t>
        <w:br/>
        <w:t>Жасарып, ғажайыпта жасап жатқан,</w:t>
        <w:br/>
        <w:t>Қазақты қайта барып көрер ме еді?!</w:t>
        <w:br/>
        <w:t>Ауылыма жаз келді</w:t>
        <w:br/>
        <w:t>Сиырып бұлтын тастады</w:t>
        <w:br/>
        <w:t>Сұңқарлар ұшқан аспаны.</w:t>
        <w:br/>
        <w:t>Сұлу бір биді бастады,</w:t>
        <w:br/>
        <w:t>Сұңғыла туған жастары.</w:t>
        <w:br/>
        <w:t>Құлпырып шығар айына,</w:t>
        <w:br/>
        <w:t>Құба бел, құла сайы да.</w:t>
        <w:br/>
        <w:t>Құт мекен жағып жайына,</w:t>
      </w:r>
    </w:p>
    <w:p>
      <w:r>
        <w:t>Құлындап тұрар тайы да.</w:t>
        <w:br/>
        <w:t>Ән менен күйдің сазы да-</w:t>
        <w:br/>
        <w:t>әңгіме, әзіл, базына.</w:t>
        <w:br/>
        <w:t>Әндетіп келіп қазы да,</w:t>
        <w:br/>
        <w:t>Әлдилеп тұрар жазы да.</w:t>
        <w:br/>
        <w:t>Жері де мама-құнарлы,</w:t>
        <w:br/>
        <w:t>Жетілткен сұлу шынарды.</w:t>
        <w:br/>
        <w:t>Жанымның сағы сынарды,</w:t>
        <w:br/>
        <w:t>Жырламай өтсем бұларды.</w:t>
        <w:br/>
        <w:t>Жан ғой деп бөгде, шошынбай,</w:t>
        <w:br/>
        <w:t>Жатың да күтер тосыңдай.</w:t>
        <w:br/>
        <w:t>Жадырап жаздай жасарған,</w:t>
        <w:br/>
        <w:t>Жайсаң ғой ауылым осындай.</w:t>
        <w:br/>
        <w:t>--197-</w:t>
        <w:br/>
        <w:t>Үлес алған Мәкең менен Қажекеңнен,</w:t>
        <w:br/>
        <w:t>ҚазПИ-дің түлегімін көбік қанат.</w:t>
        <w:br/>
        <w:t>Тұратын ағын жырмен жұптасып ән,</w:t>
        <w:br/>
        <w:t>Қайда да бұл орданы ұмытпас ұлан.</w:t>
        <w:br/>
        <w:t>ҚазПИ-дің қасиетті есігінің,</w:t>
        <w:br/>
        <w:t>Ұстаған сәнді Сәкен тұтқасынан.</w:t>
        <w:br/>
        <w:t>Осында қонып шабыт, талап-талғам,</w:t>
        <w:br/>
        <w:t>Талайдың өнерлері сабақталған.</w:t>
        <w:br/>
        <w:t>Әбділдә, Тайыр, Ғали, Сайын, Ғафу,</w:t>
        <w:br/>
        <w:t>Бәрі де осы ордада қанаттанған.</w:t>
        <w:br/>
        <w:t>Жанымда жақсы ниет талғам болса,</w:t>
        <w:br/>
        <w:t>Шынымен ақыл маған қонған болса.</w:t>
        <w:br/>
        <w:t>Мәкеңнің мінезінен жұққан шығар,</w:t>
        <w:br/>
        <w:t>Әзілім еркіндігім болған болса.</w:t>
        <w:br/>
        <w:t>Жүрегім әсте де ұмыта алды ма,</w:t>
        <w:br/>
        <w:t>Үлгі алып талант сонан тұтанды ма.</w:t>
        <w:br/>
        <w:t>КазГУ-де дәріс беріп жүргенімде,</w:t>
        <w:br/>
        <w:t>Көзбенен көрген едік Мұқаңды да.</w:t>
        <w:br/>
        <w:t>Ақыл ап ақын Сәбең ағамыздан,</w:t>
        <w:br/>
        <w:t>Саф тауып көңіліміз алағызған.</w:t>
        <w:br/>
        <w:t>Тәкеңше өлең оқып, шалқушы едік.</w:t>
        <w:br/>
        <w:t>Бұл күнде бәрі кеткен арамыздан.</w:t>
        <w:br/>
        <w:t>Қабағы сияқтанып қара түнек,</w:t>
        <w:br/>
        <w:t>Жиынға Мұқағали баратын ед.</w:t>
        <w:br/>
        <w:t>Жыр десе жазғы күндей алабұртып,</w:t>
        <w:br/>
        <w:t>Нөсерін төгіп-төгіп алатын ед,</w:t>
        <w:br/>
        <w:t>Жиынға біз де жиі баратын ек,</w:t>
        <w:br/>
        <w:t>Ортаға Төлегенді алатын ек.</w:t>
        <w:br/>
        <w:t>Ақұштап «жігіттерге назын» оқып,</w:t>
        <w:br/>
        <w:t>ЖенПИ - де бір желпініп қалатын ек.</w:t>
        <w:br/>
        <w:t>-194-</w:t>
      </w:r>
    </w:p>
    <w:p>
      <w:r>
        <w:t>Сол жағымда- Оқжетпес,</w:t>
        <w:br/>
        <w:t>Оң жағымда-</w:t>
        <w:br/>
        <w:t>Жұбан аға-жыр шыңы тұр қасымда.</w:t>
        <w:br/>
        <w:t>Екеуіне ойменен шолып қарап,</w:t>
        <w:br/>
        <w:t>Тояттайды көңілім қонып тағат,</w:t>
        <w:br/>
        <w:t>Мен де самғап жүргендей сезінемін,</w:t>
        <w:br/>
        <w:t>Шарапаты ағаның болып қанат.</w:t>
        <w:br/>
        <w:t>Тұғырымды биіктей түстетін деп,</w:t>
        <w:br/>
        <w:t>Толғанып ем ой бөліп, күш бейімдеп.</w:t>
        <w:br/>
        <w:t>Қыран шабыт қолыма қонбай қойды,</w:t>
        <w:br/>
        <w:t>Оқжетпестің басынан түспеймін деп.</w:t>
        <w:br/>
        <w:t>Арасында тұрып ап қос биіктің,</w:t>
        <w:br/>
        <w:t>Жыр жазам деп</w:t>
        <w:br/>
        <w:t>Масқара-ай!</w:t>
        <w:br/>
        <w:t>Бос күйішпін.</w:t>
        <w:br/>
        <w:t>жжж</w:t>
        <w:br/>
        <w:t>Көкшетаудың көркі мен нұры сынды,</w:t>
        <w:br/>
        <w:t>Бір қарындас алқызыл гүл ұсынды.</w:t>
        <w:br/>
        <w:t>Жүрегімнің соғысын жиілетіп,</w:t>
        <w:br/>
        <w:t>Баяулата қойғандай тынысымды.</w:t>
        <w:br/>
        <w:t>Өзі де гүл албырап тұрған балқып,</w:t>
        <w:br/>
        <w:t>Гүл бар деуге сенбестей бұдан да артық.</w:t>
        <w:br/>
        <w:t>Елік сымбат еркенің өзі дерсің,</w:t>
        <w:br/>
        <w:t>Сұсты көзін жастықтың бұрған тартып.</w:t>
        <w:br/>
        <w:t>Сыйыңа сый жасасам жарар еді,</w:t>
        <w:br/>
        <w:t>Жүрек оты жалт етіп жанар еді.</w:t>
        <w:br/>
        <w:t>Ағамыз да көргенді кісі екен деп,</w:t>
        <w:br/>
        <w:t>Ибалықпен иіліп қалар еді.</w:t>
        <w:br/>
        <w:t>Деген бір ой атойлап жарып шықты,</w:t>
        <w:br/>
        <w:t>Сары алтындай сабырлы талықсытты.</w:t>
        <w:br/>
        <w:t>Значок бар еді оң қалтамда,</w:t>
        <w:br/>
        <w:t>-200-</w:t>
        <w:br/>
        <w:t>Бұл күнде бірі - дана, бірі ғалым,</w:t>
        <w:br/>
        <w:t>Кешегі жылы тымақ қыр қазағы.</w:t>
        <w:br/>
        <w:t>Көмірдің сан миллион тоннасы да,</w:t>
        <w:br/>
        <w:t>Шығады осы елден жолға асыға.</w:t>
        <w:br/>
        <w:t>Айналған бұл күндері қазақ жері,</w:t>
        <w:br/>
        <w:t>Ұлттардың достығының ордасына.</w:t>
        <w:br/>
        <w:t>Бұл жұрттың ісі мықты, сөзі берік,</w:t>
        <w:br/>
        <w:t>Жетеді қайрат- жігер, төзім-ерік.</w:t>
        <w:br/>
        <w:t>Бастаған боз даланы түлетуде,</w:t>
        <w:br/>
        <w:t>Леонид Ильмичіңнің өзі келіп.</w:t>
        <w:br/>
        <w:t>Түлетіп қу даланы, паң даланы,</w:t>
        <w:br/>
        <w:t>Орнатқан салтанатпен сан қаланы.</w:t>
      </w:r>
    </w:p>
    <w:p>
      <w:r>
        <w:t>Туында Отанының төрт орден бар,</w:t>
        <w:br/>
        <w:t>Қазаққа бүкіл әлем таңданады.</w:t>
        <w:br/>
        <w:t>Аш жүріп малдан басқа малданбаған,</w:t>
        <w:br/>
        <w:t>Ас ішіп жүрегі бір жалғанбаған.</w:t>
        <w:br/>
        <w:t>Қазақтың жерұйығы осы шығар,</w:t>
        <w:br/>
        <w:t>Сан ғасыр таба алмаған, армандаған.</w:t>
        <w:br/>
        <w:t>Мәкем мен Қажекемнің мұрагері,</w:t>
        <w:br/>
        <w:t>Қазіргі ҚазПИ-імнің құлагері.</w:t>
        <w:br/>
        <w:t>Серік пен Хасен аға есен бе деп,</w:t>
        <w:br/>
        <w:t>Жүрегім жолыққаннан сұрар еді.</w:t>
        <w:br/>
        <w:t>Кезінде аға ақылын бағалар кім,</w:t>
        <w:br/>
        <w:t>Бұл күнде ұғынғанға бара бармын.</w:t>
        <w:br/>
        <w:t>Аңсайды екенсің-ау күлкісін де,</w:t>
        <w:br/>
        <w:t>Тахауи, Қалтай сынды ағалардың.</w:t>
        <w:br/>
        <w:t>Достары жолықпаса, жақындары,</w:t>
        <w:br/>
        <w:t>Сергір ме, желпінер ме ақыны жаны.</w:t>
        <w:br/>
        <w:t>Паркті бір қыдырып шығар ма еді,</w:t>
        <w:br/>
        <w:t>Әйгілі, Максим Горький атындағы.</w:t>
        <w:br/>
        <w:t>--196-</w:t>
        <w:br/>
        <w:t>Сүт сабаның тұрғандай иі қанбай,</w:t>
        <w:br/>
        <w:t>Тыншымайды саусақтар құйып алмай.</w:t>
        <w:br/>
        <w:t>Байқасаңыз шелекке ақ сүт емес,</w:t>
        <w:br/>
        <w:t>Көшпелі алтын көлкілдеп ұйығандай.</w:t>
        <w:br/>
        <w:t>Мекен салып ақ желкен, күміс тауға,</w:t>
        <w:br/>
        <w:t>Ауасымен саумалдай тыныстауда.</w:t>
        <w:br/>
        <w:t>Ақ қанатты осынау арулардың,</w:t>
        <w:br/>
        <w:t>Жеткізсе екен қолынан бір ұстауға.</w:t>
        <w:br/>
        <w:t>-«209 -</w:t>
        <w:br/>
        <w:t>Биік еді Көкшенің аты қандай!</w:t>
        <w:br/>
        <w:t>Биік еді Көкшенің аты қандай!</w:t>
        <w:br/>
        <w:t>Жыр арнасам деп едім қапы қалмай.</w:t>
        <w:br/>
        <w:t>Болмады оным,</w:t>
        <w:br/>
        <w:t>Жақсы жыр жаза алмадым,</w:t>
        <w:br/>
        <w:t>Аты менен затына татығандай.</w:t>
        <w:br/>
        <w:t>«Жеке батыр» жеткендей жеңіс күнге,</w:t>
        <w:br/>
        <w:t>Дамылдапты бел шешіп бел үстінде.</w:t>
        <w:br/>
        <w:t>Таранды «үш ару» қатарласып,</w:t>
        <w:br/>
        <w:t>Жоқ-ау, шіркін, көркінде кеміс мүлде.</w:t>
        <w:br/>
        <w:t>Алмадым ба мәселеп, барды баптай,</w:t>
        <w:br/>
        <w:t>Менменсиді Оқжетпес жанды ұнатпай.</w:t>
        <w:br/>
        <w:t>Жұмбақтас тұр белшеден көлді кешіп,</w:t>
        <w:br/>
        <w:t>Шөліркеп кеп су ішкен арғымақтай.</w:t>
      </w:r>
    </w:p>
    <w:p>
      <w:r>
        <w:t>Ақ қайыңдар жағаға төніп келіп,</w:t>
        <w:br/>
        <w:t>Жүзін көріп жүз есе көріктеніп.</w:t>
        <w:br/>
        <w:t>Қаранады айдынға,</w:t>
        <w:br/>
        <w:t>Таранады.</w:t>
        <w:br/>
        <w:t>Сексен көлге көркінен бөліп беріп.</w:t>
        <w:br/>
        <w:t>Жусап жатқан құлындай желідегі,</w:t>
        <w:br/>
        <w:t>Ақ көйлекті аққулар керіледі.</w:t>
        <w:br/>
        <w:t>Бурабайдың жүрегі бүлк-бүлк соғып,</w:t>
        <w:br/>
        <w:t>Сәл дірілдеп самалмен демігеді.</w:t>
        <w:br/>
        <w:t>Уыз дәні толқындап егістің де,</w:t>
        <w:br/>
        <w:t>Қымыз дәмі шығады жемістің де.</w:t>
        <w:br/>
        <w:t>Көк мұнарлы Көкшедей болар бәлкім,</w:t>
        <w:br/>
        <w:t>Бар болса егер жерұйық жер үстінде.</w:t>
        <w:br/>
        <w:t>Көлінде де мінез жоқ көлмін деген,</w:t>
        <w:br/>
        <w:t>Асқақтық бар бәрінде өрге үндеген.</w:t>
        <w:br/>
        <w:t>Мақтаныш бар менің де жүрегімде,</w:t>
        <w:br/>
        <w:t>Толқып тұрған Көкшені көрдім деген.</w:t>
        <w:br/>
        <w:t>-198-</w:t>
        <w:br/>
        <w:t>Болсамдағы екі-үш-ақ күн, аз-ақ күн,</w:t>
        <w:br/>
        <w:t>Сенде көрген кербездікке ғажаппын.</w:t>
        <w:br/>
        <w:t>Қас батырға жібермеген есесін,</w:t>
        <w:br/>
        <w:t>Қас сұлуға есі кеткен қазақпын.</w:t>
        <w:br/>
        <w:t>Оу, Көкшетау!</w:t>
        <w:br/>
        <w:t>Қас сұлуым, кербезім,</w:t>
        <w:br/>
        <w:t>Сына мені, жыр-шабытты бер де өзің.</w:t>
        <w:br/>
        <w:t>өлең болып құшақтассын өзіңмен,</w:t>
        <w:br/>
        <w:t>менің дағы шалқар шағым,</w:t>
        <w:br/>
        <w:t>дер кезім.</w:t>
        <w:br/>
        <w:t>Сұлулық пен даңқ деген мінбелес,</w:t>
        <w:br/>
        <w:t>Соның үшін күнде майдан күнде егес.</w:t>
        <w:br/>
        <w:t>Мені ептеп күндесе де біреулер,</w:t>
        <w:br/>
        <w:t>Сені сірә, күндемес те, үндемес.</w:t>
        <w:br/>
        <w:t>Жер бетінде саған теңдес тұрарлық,</w:t>
        <w:br/>
        <w:t>- Тау жоқ! - дейді, мендегі тау құмарлық.</w:t>
        <w:br/>
        <w:t>Оу, Көкшетау!</w:t>
        <w:br/>
        <w:t>Келбеттім-ау өзіңе,</w:t>
        <w:br/>
        <w:t>Жүрегімді тағып кеттім тұмар ғып.</w:t>
        <w:br/>
        <w:t>жжж</w:t>
        <w:br/>
        <w:t>Ат қоюға данамыз,</w:t>
        <w:br/>
        <w:t>Кейде тіптен шатақпыз.</w:t>
        <w:br/>
        <w:t>Бурабайды (қараңыз),</w:t>
        <w:br/>
        <w:t>«Боровое» деп атаппыз.</w:t>
        <w:br/>
        <w:t>Тұспалдасам ұят-ау,</w:t>
      </w:r>
    </w:p>
    <w:p>
      <w:r>
        <w:t>Енді киер «кепкесін».</w:t>
        <w:br/>
        <w:t>Бара-бара бұл атау,</w:t>
        <w:br/>
        <w:t>Борбай болып кетпесін.</w:t>
        <w:br/>
        <w:t>"-«202--</w:t>
        <w:br/>
        <w:t>Қолым «сорлы» лып етіп алып шықты.</w:t>
        <w:br/>
        <w:t>Қүрметім - деп ағалық жолыңдағы,</w:t>
        <w:br/>
        <w:t>Қадамақ боп белгіні қолымдағы.</w:t>
        <w:br/>
        <w:t>Таяп едім,</w:t>
        <w:br/>
        <w:t>Саусағым дір-дір етіп,</w:t>
        <w:br/>
        <w:t>Бұлқынып тұр жүрегі оныңдағы.</w:t>
        <w:br/>
        <w:t>Қимастықпен сыйлауға бекіп үзген,</w:t>
        <w:br/>
        <w:t>Гүл реңі көрініп бетімізден.</w:t>
        <w:br/>
        <w:t>Тіл қатыспай сол қалпы кете бардық,</w:t>
        <w:br/>
        <w:t>Жасықпыз-ау, жігіттер, шетімізден.</w:t>
        <w:br/>
        <w:t>Сол сәт үшін әлі де қысыламын,</w:t>
        <w:br/>
        <w:t>Бір арманды кеудемнен ұшырамын.</w:t>
        <w:br/>
        <w:t>Аты таңсық аяулы қарындасқа,</w:t>
        <w:br/>
        <w:t>Осы жырды ізетпен ұсынамын.</w:t>
        <w:br/>
        <w:t>жжж</w:t>
        <w:br/>
        <w:t>Қолын қойған жырдағы мандатыма,</w:t>
        <w:br/>
        <w:t>Тұман деген аға бар Алматыда.</w:t>
        <w:br/>
        <w:t>Менің үшін өлеңнің ханы сынды,</w:t>
        <w:br/>
        <w:t>Саналғанмен бейуаз солдатыңа.</w:t>
        <w:br/>
        <w:t>Іздейтұғын өмірден бар асылы,</w:t>
        <w:br/>
        <w:t>Жастықпенен жүректің жарасымы.</w:t>
        <w:br/>
        <w:t>Жалғызбын деп жылайды айыбы сол,</w:t>
        <w:br/>
        <w:t>Көп болса да әлемде жанашыры.</w:t>
        <w:br/>
        <w:t>Тұман деген аға бар Алатауда,</w:t>
        <w:br/>
        <w:t>Өлең деген жиһаз бар ақ отауда.</w:t>
        <w:br/>
        <w:t>Жастық жырын жырлаған сол ағаны</w:t>
        <w:br/>
        <w:t>Өмірбақи болмайды шал атауға.</w:t>
        <w:br/>
        <w:t>Қызық, нәзік сырларға тола бағы,</w:t>
        <w:br/>
        <w:t>Көктем болып,</w:t>
        <w:br/>
        <w:t>Таң болып қол алады.</w:t>
        <w:br/>
        <w:t>Алматының періште арулары,</w:t>
        <w:br/>
        <w:t>Қорғап-қоршап жүріңдер сол ағаны.</w:t>
        <w:br/>
        <w:t>-201-</w:t>
        <w:br/>
        <w:t>Тағдырыңа бас иген бағыныштан,</w:t>
        <w:br/>
        <w:t>Қимастықтың әліне салып ұшқан.</w:t>
      </w:r>
    </w:p>
    <w:p>
      <w:r>
        <w:t>Тырналарға көз алмай қараймын деп,</w:t>
        <w:br/>
        <w:t>Тек сарғайып кетпесін сағыныштан.</w:t>
        <w:br/>
        <w:t>ҚЫЗЫЛТӨБЕ</w:t>
        <w:br/>
        <w:t>Таңдайына судың тосып тұнығын,</w:t>
        <w:br/>
        <w:t>Күн аймалап жел сыйпаған тұлымын.</w:t>
        <w:br/>
        <w:t>Буы шалған мейірімді жүректің,</w:t>
        <w:br/>
        <w:t>Қызылтөбе деген жердің ұлымын.</w:t>
        <w:br/>
        <w:t>Өспесе де төбесіне топ шынар,</w:t>
        <w:br/>
        <w:t>Ондай қымбат менің үшін жоқ шығар.</w:t>
        <w:br/>
        <w:t>Жүрсемдағы Алтай менен Хангайда,</w:t>
        <w:br/>
        <w:t>Сол төбені аңсап жүрек жоқсынар.</w:t>
        <w:br/>
        <w:t>Балаусасы басталатын іргеден,</w:t>
        <w:br/>
        <w:t>Жер ұйығым уыз ағар сірнеден.</w:t>
        <w:br/>
        <w:t>Ол жоқ жерде бабым, күйім кем түсіп,</w:t>
        <w:br/>
        <w:t>Жүрем ылғи ұмыт қалып бірдеңем.</w:t>
        <w:br/>
        <w:t>Ақылым шақ, тар болса да тұлыбым,</w:t>
        <w:br/>
        <w:t>Жырмен басқан аш көңілдің құнығын.</w:t>
        <w:br/>
        <w:t>Көп тыңдаған шежіредей қарттарды,</w:t>
        <w:br/>
        <w:t>Қызылтөбе деген жердің ұлымын.</w:t>
        <w:br/>
        <w:t>Өзіме шақ шаттығымның тұрағы,</w:t>
        <w:br/>
        <w:t>Болғаннан соң жүрек солай бұрады.</w:t>
        <w:br/>
        <w:t>Менің үшін сол төбенің еңсесі,</w:t>
        <w:br/>
        <w:t>Гималайдан биік шығып тұрады.</w:t>
        <w:br/>
        <w:t>жжж</w:t>
        <w:br/>
        <w:t>«Жеке батыр» жел жағында сыбанып,</w:t>
        <w:br/>
        <w:t>«Үш аруың» ық жағында сыланып.</w:t>
        <w:br/>
        <w:t>Шіркін Көкше!</w:t>
        <w:br/>
        <w:t>Төрт құбылаң сай тұр-ау,</w:t>
        <w:br/>
        <w:t>Оқжетпесің космосқа сұранып.</w:t>
        <w:br/>
        <w:t>--202--</w:t>
        <w:br/>
        <w:t>Ауылымның ақ қанат арулары</w:t>
        <w:br/>
        <w:t>Атқан таңмен сыланып тайталасып,</w:t>
        <w:br/>
        <w:t>Ән-пернесін еңбектің қайта басып.</w:t>
        <w:br/>
        <w:t>Шығып келе жатады күнмен бірге,</w:t>
        <w:br/>
        <w:t>Ақ Отаудың есігін айқара ашып.</w:t>
        <w:br/>
        <w:t>Елеңдеген жүрегі ел ісіне,</w:t>
        <w:br/>
        <w:t>Елік мүсін, ауылдың перісіне.</w:t>
        <w:br/>
        <w:t>Күн сұқтанып қараса, ару көзі,</w:t>
        <w:br/>
        <w:t>Ең алдымен түседі желісіне.</w:t>
        <w:br/>
        <w:t>Балаусалы шалғынды қосып асап,</w:t>
        <w:br/>
        <w:t>Қос бүйірі томпиып, көсіле сап.</w:t>
        <w:br/>
        <w:t>Ыңырана күйсеген бұзауларын,</w:t>
        <w:br/>
        <w:t>Түгендейді жанарын тесіле сап.</w:t>
      </w:r>
    </w:p>
    <w:p>
      <w:r>
        <w:t>Елестетіп, аққудың ақ қанатын,</w:t>
        <w:br/>
        <w:t>Киініп ап үстіне ақ қалатын.</w:t>
        <w:br/>
        <w:t>Еңбек тойын бастайды, күн сайынғы,</w:t>
        <w:br/>
        <w:t>Шабыттана, шаттана атқаратын.</w:t>
        <w:br/>
        <w:t>Мөшкелері ай мүйіз, ояң маңдай,</w:t>
        <w:br/>
        <w:t>Ұйқысынан түс көріп оянғандай.</w:t>
        <w:br/>
        <w:t>Керіледі жер сызып желіндері,</w:t>
        <w:br/>
        <w:t>Жалт-жұлт етіп нұрменен боянғандай.</w:t>
        <w:br/>
        <w:t>Табын баптап өсіріп сүттісінен,</w:t>
        <w:br/>
        <w:t>Тәмсіл болып танылған құтты ісімен.</w:t>
        <w:br/>
        <w:t>Аққу қанат, ақ тамақ арулардың.</w:t>
        <w:br/>
        <w:t>Айнымайды өңі де сүт түсінен.</w:t>
        <w:br/>
        <w:t>Алтын сәуле қолдағы жүзігіндей,</w:t>
        <w:br/>
        <w:t>Мама емшектер Кавказдың жүзігіндей.</w:t>
        <w:br/>
        <w:t>Ақ моншақтар шелекке сауылдайды,</w:t>
        <w:br/>
        <w:t>Ақша бұлттың үлпілдек үзігіндей.</w:t>
        <w:br/>
        <w:t>-204-</w:t>
        <w:br/>
        <w:t>Жанып тұрған бағым деп,</w:t>
        <w:br/>
        <w:t>Құшақ жайып алыңыз.</w:t>
        <w:br/>
        <w:t>Атқан жарық таңымыз,</w:t>
        <w:br/>
        <w:t>Таңымызды таныңыз.</w:t>
        <w:br/>
        <w:t>Күлімдеген күнім деп,</w:t>
        <w:br/>
        <w:t>Алақанға салыңыз.</w:t>
        <w:br/>
        <w:t>Көсеми болып шықса да,</w:t>
        <w:br/>
        <w:t>Көсеу болып шықса да.</w:t>
        <w:br/>
        <w:t>Байланысты сізбенен,</w:t>
        <w:br/>
        <w:t>Қабылдаңыз қүт санап.</w:t>
        <w:br/>
        <w:t>Ш</w:t>
        <w:br/>
        <w:t>Кезек берген кеңеске,</w:t>
        <w:br/>
        <w:t>Ақылдылық емес пе.</w:t>
        <w:br/>
        <w:t>Ақылы бар құданы,</w:t>
        <w:br/>
        <w:t>Айналайын демес пе?</w:t>
        <w:br/>
        <w:t>Айналайын құда- екем,</w:t>
        <w:br/>
        <w:t>Айналаңыз нұр екен.</w:t>
        <w:br/>
        <w:t>Құт- береке дегенім,</w:t>
        <w:br/>
        <w:t>Аузыңызда тұр екен.</w:t>
        <w:br/>
        <w:t>Айналайын құда- екем,</w:t>
        <w:br/>
        <w:t>Алдыңызда «құл» екем.</w:t>
        <w:br/>
        <w:t>Әрбір айтқан сөзіңіз,</w:t>
        <w:br/>
        <w:t>Атқа бермес - пұл екен.</w:t>
        <w:br/>
        <w:t>Тасып отыр мерейім,</w:t>
        <w:br/>
        <w:t>Сөзіңізге ерейін.</w:t>
        <w:br/>
        <w:t>Қолымдағы барымды,</w:t>
        <w:br/>
        <w:t>Балаларға берейін.</w:t>
        <w:br/>
        <w:t>Отау құтты болсын деп,</w:t>
        <w:br/>
        <w:t>Ішіне ән-күй толсын деп,</w:t>
      </w:r>
    </w:p>
    <w:p>
      <w:r>
        <w:t>-212-</w:t>
        <w:br/>
        <w:t>Бір «тентегін» жетелеген кемпірлер,</w:t>
        <w:br/>
        <w:t>Күміс моншақ жанарында түйіліп.</w:t>
        <w:br/>
        <w:t>Аурудан аздап бейнет шексем де,</w:t>
        <w:br/>
        <w:t>Сауығамын жайсаң ауылым, тек сенде!</w:t>
        <w:br/>
        <w:t>Туыстарым, сендер есен болсын деп,</w:t>
        <w:br/>
        <w:t>Көтерейін, бүгін өліп кетсем де!</w:t>
        <w:br/>
        <w:t>-24-</w:t>
        <w:br/>
        <w:t>Құдалар айтысар сыр</w:t>
        <w:br/>
        <w:t>- Қарға тамыр халықпыз,</w:t>
        <w:br/>
        <w:t>Еп салтына қанықпыз.</w:t>
        <w:br/>
        <w:t>Қыз алысып, қыз беріп,</w:t>
        <w:br/>
        <w:t>Құдаласып қалыппыз.</w:t>
        <w:br/>
        <w:t>Бүгін тауып таныппыз,</w:t>
        <w:br/>
        <w:t>Сырымызға қаныппыз.</w:t>
        <w:br/>
        <w:t>Арқасында жастардың,</w:t>
        <w:br/>
        <w:t>Құда болып қалыппыз.</w:t>
        <w:br/>
        <w:t>Құдай дескен құдамыз,</w:t>
        <w:br/>
        <w:t>Бірге сауық құрамыз.</w:t>
        <w:br/>
        <w:t>Жақсы болса арамыз,</w:t>
        <w:br/>
        <w:t>Араласып тұрамыз.</w:t>
        <w:br/>
        <w:t>Тату болса арамыз,</w:t>
        <w:br/>
        <w:t>Жоқтың бәрін табамыз.</w:t>
        <w:br/>
        <w:t>«Құда-деген мың жылдық» -</w:t>
        <w:br/>
        <w:t>Деп кетіпті бабамыз.</w:t>
        <w:br/>
        <w:t>Қатем болса, қойма айып?</w:t>
        <w:br/>
        <w:t>Шындап күліп ойнайық.</w:t>
        <w:br/>
        <w:t>Ең әуелі көңілді,</w:t>
        <w:br/>
        <w:t>Кір шалмауын ойлайық.</w:t>
        <w:br/>
        <w:t>Біте қайнап өзіміз,</w:t>
        <w:br/>
        <w:t>Балдай болып сөзіміз.</w:t>
        <w:br/>
        <w:t>Кәдірлесіп өтейік,</w:t>
        <w:br/>
        <w:t>Жұмылғанша көзіміз.</w:t>
        <w:br/>
        <w:t>Бер жағымыз сіз болып,</w:t>
        <w:br/>
        <w:t>Аржағымыз сыз болып.</w:t>
        <w:br/>
        <w:t>Жүре келе тіліміз,</w:t>
        <w:br/>
        <w:t>Қадалмасын біз болып.</w:t>
        <w:br/>
        <w:t>-208-</w:t>
        <w:br/>
        <w:t>Бұрынғылар емеспіз,</w:t>
      </w:r>
    </w:p>
    <w:p>
      <w:r>
        <w:t>Малға сатар баласын.</w:t>
        <w:br/>
        <w:t>Алтын артып жет, мейлі,</w:t>
        <w:br/>
        <w:t>Маған әсер етпейді.</w:t>
        <w:br/>
        <w:t>Ақтотымның бір ғана,</w:t>
        <w:br/>
        <w:t>Тырнағына жетпейді.</w:t>
        <w:br/>
        <w:t>Аз сөзіме дес бере,</w:t>
        <w:br/>
        <w:t>Еске алыңыз ескере.</w:t>
        <w:br/>
        <w:t>Ешқашанда мен сізден,</w:t>
        <w:br/>
        <w:t>Дәметпеймін ештеңе.</w:t>
        <w:br/>
        <w:t>Сіздің ауыл «тоналса»,</w:t>
        <w:br/>
        <w:t>Біздің ауыл оны алса-</w:t>
        <w:br/>
        <w:t>Масқара ғой!</w:t>
        <w:br/>
        <w:t>Бір отау,</w:t>
        <w:br/>
        <w:t>Көтерейік онанша.</w:t>
        <w:br/>
        <w:t>Осыған ой бөлейік,</w:t>
        <w:br/>
        <w:t>Думанды бір көрейік.</w:t>
        <w:br/>
        <w:t>Қоржын салар қаржыны,</w:t>
        <w:br/>
        <w:t>Балаларға берейік.</w:t>
        <w:br/>
        <w:t>Қыз бердік деп күшейіп,</w:t>
        <w:br/>
        <w:t>Жатпай, біз кеп түсейік.</w:t>
        <w:br/>
        <w:t>Бір шәйнек шай болсада,</w:t>
        <w:br/>
        <w:t>Бөліп-жарып ішейік.</w:t>
        <w:br/>
        <w:t>Жақсы айттыңыз өзіңіз,</w:t>
        <w:br/>
        <w:t>Алтын болсын сөзіңіз.</w:t>
        <w:br/>
        <w:t>«Кәдірлесіп өтейік,</w:t>
        <w:br/>
        <w:t>Жұмылғанша көзіміз»...</w:t>
        <w:br/>
        <w:t>Оу, құдағи- қадірлі,</w:t>
        <w:br/>
        <w:t>Туысым бол кәдімгі.</w:t>
        <w:br/>
        <w:t>Бұл әлемнен таппайын,</w:t>
        <w:br/>
        <w:t>Сізден асқан әділді.</w:t>
        <w:br/>
        <w:t>--210-</w:t>
        <w:br/>
        <w:t>Қожа шөп</w:t>
        <w:br/>
        <w:t>Арасан басы. Сан-түрлі сырқат жиылған,</w:t>
        <w:br/>
        <w:t>Келген бар, тіпті, жол шегіп қия-қиырдан.</w:t>
        <w:br/>
        <w:t>Жатырмыз жайлы Шегіртай деген мекенде,</w:t>
        <w:br/>
        <w:t>Бөлісіп татып азғана дәмді бұйырған.</w:t>
        <w:br/>
        <w:t>Жазылам деген күдерін әркім үзбейді,</w:t>
        <w:br/>
        <w:t>Ынтығып тұрып дертіне шипа іздейді.</w:t>
        <w:br/>
        <w:t>Қиылып тұрып қайталап сұрап алады,</w:t>
        <w:br/>
        <w:t>Шипалық жайлы қалжыңдасаңыз да сіз мейлі.</w:t>
        <w:br/>
        <w:t>«Қожа шөп» деген дәрі бар дейді тамсанып,</w:t>
        <w:br/>
        <w:t>Шипаның сонда бәрі бар дейді жар салып.</w:t>
        <w:br/>
        <w:t>Кептіріп алып, қайнатып ішсе болғаны,</w:t>
        <w:br/>
        <w:t>Сырқатты жойып, береді-дейді- жан салып.</w:t>
        <w:br/>
        <w:t>... Түс көрдік түгел тапсақ деп соны армандап,</w:t>
        <w:br/>
        <w:t>Аптыққан көңіл түрі жоқ тіпті алданбақ.</w:t>
        <w:br/>
        <w:t>«Қожа шөп» деген дәріні қолға түсірсек,</w:t>
      </w:r>
    </w:p>
    <w:p>
      <w:r>
        <w:t>Тосатын сынды шаттығын сыйлап алдан бақ.</w:t>
        <w:br/>
        <w:t>Аттылы-жаяу арасан басын кездік те,</w:t>
        <w:br/>
        <w:t>Аттандық ерте бар жерін ептеп сездік те.</w:t>
        <w:br/>
        <w:t>Шипасын тауып сырқаттан әбден айығып,</w:t>
        <w:br/>
        <w:t>Қоялық дедік соңына соның тез нүкте.</w:t>
        <w:br/>
        <w:t>Шипалық үшін шағындап алмай, мол алып,</w:t>
        <w:br/>
        <w:t>Арасан басын айнадай етіп тонадық.</w:t>
        <w:br/>
        <w:t>Ойласақ достар, «зұлымдық» екен мұнымыз,</w:t>
        <w:br/>
        <w:t>Қалғаны болса бірігіп бас-көз болалық.</w:t>
        <w:br/>
        <w:t>Тиді ме, жоқ па кім білсін оның көмегі,</w:t>
        <w:br/>
        <w:t>Сауықса әркім, болды деп содан көреді.</w:t>
        <w:br/>
        <w:t>Меніңше бұлай тозғанша мүлде тоналып,</w:t>
        <w:br/>
        <w:t>Арман боп сол шөп табылмай қойса жөн еді.</w:t>
        <w:br/>
        <w:t>"-«207 --</w:t>
        <w:br/>
        <w:t>Ала көрсем адамды,</w:t>
        <w:br/>
        <w:t>Халық берер бағамды.</w:t>
        <w:br/>
        <w:t>Қолыңызға тапсырдық,</w:t>
        <w:br/>
        <w:t>Еп мақтаған баламды.</w:t>
        <w:br/>
        <w:t>Ұстасаңыз жүдетпей,</w:t>
        <w:br/>
        <w:t>Мінезі бар жібектей.</w:t>
        <w:br/>
        <w:t>Алғырлығы тағы бар,</w:t>
        <w:br/>
        <w:t>Қайтарылған түлектей.</w:t>
        <w:br/>
        <w:t>Үйір емес кеңеске,</w:t>
        <w:br/>
        <w:t>Жанымен қас егеске.</w:t>
        <w:br/>
        <w:t>Байқасаңыз үкідей,</w:t>
        <w:br/>
        <w:t>Үлпілдеп түр емес пе!</w:t>
        <w:br/>
        <w:t>Жүрер көптің соңында,</w:t>
        <w:br/>
        <w:t>Емес өлі момын да.</w:t>
        <w:br/>
        <w:t>Ілмесі жоқ тілінде,</w:t>
        <w:br/>
        <w:t>өнері бар қолында.</w:t>
        <w:br/>
        <w:t>Жоғыңа да барыңа,</w:t>
        <w:br/>
        <w:t>Тең келеді бабы да...</w:t>
        <w:br/>
        <w:t>Алқам салқам жүретін,</w:t>
        <w:br/>
        <w:t>Салақ емес тағы да.</w:t>
        <w:br/>
        <w:t>Болмас ашу - шоқпары,</w:t>
        <w:br/>
        <w:t>Ақылында тоқтамы.</w:t>
        <w:br/>
        <w:t>Екі айтқызып ұқпайтын,</w:t>
        <w:br/>
        <w:t>Мұтшақтығы жоқ тағы.</w:t>
        <w:br/>
        <w:t>Ашық-жарық жүреді,</w:t>
        <w:br/>
        <w:t>Күлсе-шындап күледі.</w:t>
        <w:br/>
        <w:t>Қай-қашанда, кімнен де,</w:t>
        <w:br/>
        <w:t>Ұялмасын біледі.</w:t>
        <w:br/>
        <w:t>Таңдайдағы балымыз,</w:t>
        <w:br/>
        <w:t>Маңдайдағы бағымыз.</w:t>
        <w:br/>
        <w:t>-21-</w:t>
      </w:r>
    </w:p>
    <w:p>
      <w:r>
        <w:t>Мас тиынды есептеп</w:t>
        <w:br/>
        <w:t>Жоқтаспайық кесектеп,</w:t>
        <w:br/>
        <w:t>Іш жимайық, тұрса да,</w:t>
        <w:br/>
        <w:t>Дұшпанымыз өсектеп.</w:t>
        <w:br/>
        <w:t>Сатулы боп сәлем де,</w:t>
        <w:br/>
        <w:t>Селбеспейік әреңге.</w:t>
        <w:br/>
        <w:t>Бізден тату өтпесін,</w:t>
        <w:br/>
        <w:t>Мынау жайсаң әлемде.</w:t>
        <w:br/>
        <w:t>Қызыққа да батайық,</w:t>
        <w:br/>
        <w:t>Мәз-майрам боп жатайық.</w:t>
        <w:br/>
        <w:t>Жарты мейіз болса да,</w:t>
        <w:br/>
        <w:t>Тең бөлісіп татайық.</w:t>
        <w:br/>
        <w:t>Осы айтқанды ұғыңыз,</w:t>
        <w:br/>
        <w:t>Бақыт болып жұғыңыз.</w:t>
        <w:br/>
        <w:t>Жарығымыз сөнгенше,</w:t>
        <w:br/>
        <w:t>Жазылмасын жұбымыз.</w:t>
        <w:br/>
        <w:t>П</w:t>
        <w:br/>
        <w:t>- Мұныменен қоймайық,</w:t>
        <w:br/>
        <w:t>Той жасайық, тойлайық.</w:t>
        <w:br/>
        <w:t>Екінші де жастардың,</w:t>
        <w:br/>
        <w:t>Үй болуын ойлайық.</w:t>
        <w:br/>
        <w:t>Биік еді зердеңіз,</w:t>
        <w:br/>
        <w:t>Ұсақ салтты термеңіз.</w:t>
        <w:br/>
        <w:t>Үй басына бөлшектеп,</w:t>
        <w:br/>
        <w:t>Қоржын салып келмеңіз.</w:t>
        <w:br/>
        <w:t>Ол- дүние болмайды,</w:t>
        <w:br/>
        <w:t>Оған көңіл толмайды.</w:t>
        <w:br/>
        <w:t>Мықты құда болсаңыз,</w:t>
        <w:br/>
        <w:t>Көрсетпеңіз ондайды.</w:t>
        <w:br/>
        <w:t>Тұман басып санасын,</w:t>
        <w:br/>
        <w:t>Достың көріп табасын.</w:t>
        <w:br/>
        <w:t>"-209--</w:t>
        <w:br/>
        <w:t>Ауруханада</w:t>
        <w:br/>
        <w:t>Аурухана- екінші үйім,</w:t>
        <w:br/>
        <w:t>Дәрігер менің туысым де.</w:t>
        <w:br/>
        <w:t>Дейтін сынды ол:</w:t>
        <w:br/>
        <w:t>Бекін, түйін.</w:t>
        <w:br/>
        <w:t>Сезеді оны қу ішім де.</w:t>
        <w:br/>
        <w:t>Дәрі - менің балым сынды,</w:t>
        <w:br/>
        <w:t>Құмарланып тататұғын.</w:t>
        <w:br/>
        <w:t>Екпе деген жалын сынды,</w:t>
        <w:br/>
        <w:t>Бойымды алау ататұғын.</w:t>
        <w:br/>
        <w:t>Кетпесін деп көрге түсіп,</w:t>
      </w:r>
    </w:p>
    <w:p>
      <w:r>
        <w:t>Күтуші қыз - қарындасым,</w:t>
        <w:br/>
        <w:t>Кеуде қысып,</w:t>
        <w:br/>
        <w:t>Кермек ішіп,</w:t>
        <w:br/>
        <w:t>Барады өтіп жарым жасым.</w:t>
        <w:br/>
        <w:t>Қыз қолында болат ине,</w:t>
        <w:br/>
        <w:t>Тамырымда салады ойын.</w:t>
        <w:br/>
        <w:t>Дегендейін оңа, түйре,</w:t>
        <w:br/>
        <w:t>Балбырайды тұла бойым.</w:t>
        <w:br/>
        <w:t>Жасағандай мал-басқа есеп,</w:t>
        <w:br/>
        <w:t>Өзімді - өзім баптай қонып.</w:t>
        <w:br/>
        <w:t>ЫҒғыстаймын, жамбас төсеп,</w:t>
        <w:br/>
        <w:t>Тебетұғын аттай болып.</w:t>
        <w:br/>
        <w:t>Қыз қолында болат ине,</w:t>
        <w:br/>
        <w:t>Бұлшық етте салады ойын.</w:t>
        <w:br/>
        <w:t>Түскендейін жайлы күйге,</w:t>
        <w:br/>
        <w:t>Балбырайды тұла бойым.</w:t>
        <w:br/>
        <w:t>Бір күн күліп, бір күн қорқып,</w:t>
        <w:br/>
        <w:t>Өлмейін деп әбігермін.</w:t>
        <w:br/>
        <w:t>Қуатымен жүрмін жортып,</w:t>
        <w:br/>
        <w:t>Көзтанадай дәрілердің.</w:t>
        <w:br/>
        <w:t>-«219 --</w:t>
        <w:br/>
        <w:t>Балалардың басына,</w:t>
        <w:br/>
        <w:t>Мәңгі бақыт қонсын деп.</w:t>
        <w:br/>
        <w:t>Тойдың басын бастайық,</w:t>
        <w:br/>
        <w:t>Думандатып тастайық.</w:t>
        <w:br/>
        <w:t>Құтты отаудың төрінде,</w:t>
        <w:br/>
        <w:t>Отырайық қасқайып.</w:t>
        <w:br/>
        <w:t>.. Ескі салтқа қосылмай,</w:t>
        <w:br/>
        <w:t>Сыйласатын досымдай.</w:t>
        <w:br/>
        <w:t>Айналайын ағайын,</w:t>
        <w:br/>
        <w:t>Менің құдам осындай!!!</w:t>
        <w:br/>
        <w:t>жжж</w:t>
        <w:br/>
        <w:t>Ағайын-ау, мұнша қалай сезбеген,</w:t>
        <w:br/>
        <w:t>Жаңбыр сынды хал сұраған сөз деген.</w:t>
        <w:br/>
        <w:t>Бүкіл айыл сағынышын ақтарып,</w:t>
        <w:br/>
        <w:t>Айтып жатыр көңілменен, көзбенен.</w:t>
        <w:br/>
        <w:t>Қарағым-ау. Мұнша қалай шыдағам,</w:t>
        <w:br/>
        <w:t>Бетімнен кеп сүйіп жатыр бір ағам.</w:t>
        <w:br/>
        <w:t>Бір-ақ жылда бүкіл ауыл сағынып,</w:t>
        <w:br/>
        <w:t>Астатөк боп жиылыпты-ау сыбағам.</w:t>
        <w:br/>
        <w:t>Төркін деген неткен ыстық ел еді!</w:t>
        <w:br/>
        <w:t>Мәртебемді бүгін көкпен теңеді.</w:t>
        <w:br/>
        <w:t>Балбөбектер «ағам» келе жатыр деп,</w:t>
        <w:br/>
        <w:t>Сонадайда құйындатып келеді.</w:t>
        <w:br/>
        <w:t>Жете алмастай оған жүйрік құлан да!</w:t>
        <w:br/>
        <w:t>Сағындырсам қайтер еді бұдан да?!</w:t>
      </w:r>
    </w:p>
    <w:p>
      <w:r>
        <w:t>Бүкіл адам сыртқа шығып қарсы алып,</w:t>
        <w:br/>
        <w:t>Мәз болып жүр құдағи мен құдам да.</w:t>
        <w:br/>
        <w:t>Келіп жатыр үйге сыймай үйіліп,</w:t>
        <w:br/>
        <w:t>Келіндерім сәлем берді иіліп.</w:t>
        <w:br/>
        <w:t>-«215---</w:t>
        <w:br/>
        <w:t>Мұнда жақын аспанмен арақашық,</w:t>
        <w:br/>
        <w:t>Бұлт түнейді таулармен араласып.</w:t>
        <w:br/>
        <w:t>Мөлдір моншақ құлайды кірпігінен,</w:t>
        <w:br/>
        <w:t>Қарамайды қатайса, қабақ ашып.</w:t>
        <w:br/>
        <w:t>Түндікпенен желіде жағаласып,</w:t>
        <w:br/>
        <w:t>Тақияңмен ойнайды ала қашып.</w:t>
        <w:br/>
        <w:t>Бірақ таулар беп-бейғам көсіледі,</w:t>
        <w:br/>
        <w:t>Жайып салып кеудесін алаң- ашық.</w:t>
        <w:br/>
        <w:t>Қоңыраудай сыңғырлап бұлағы үнді,</w:t>
        <w:br/>
        <w:t>Епіктіріп тұрады құлағыңды.</w:t>
        <w:br/>
        <w:t>Тау басына қарасаң етегінен,</w:t>
        <w:br/>
        <w:t>Жерден тауып аласың тымағыңды.</w:t>
        <w:br/>
        <w:t>"-«217--</w:t>
        <w:br/>
        <w:t>Қызыл тымақ</w:t>
        <w:br/>
        <w:t>Білдірмекші болды ма, қызылға ауған көңілін,</w:t>
        <w:br/>
        <w:t>Ауылымның шалдары қызыл тымақ киетін.</w:t>
        <w:br/>
        <w:t>Ат жаратып, құс баптап, әнмен таңын атырып,</w:t>
        <w:br/>
        <w:t>Толқындаған күйменен домбыраны сүйетін.</w:t>
        <w:br/>
        <w:t>Қолдағысын бөлісіп, қызық думан құратын,</w:t>
        <w:br/>
        <w:t>Көріспесе бір апта, сағынысып тұратын.</w:t>
        <w:br/>
        <w:t>Бір-бірінен тартпастан атан түйе, құр атын,</w:t>
        <w:br/>
        <w:t>Бірлікте деп ұғатын- тірліктегі мұратын.</w:t>
        <w:br/>
        <w:t>Бірін-бірі аялап,</w:t>
        <w:br/>
        <w:t>Бірін-бірі жебейтін.</w:t>
        <w:br/>
        <w:t>Қиын қыстау күнде де сен қалайсың демейтін,</w:t>
        <w:br/>
        <w:t>Балаларын ауысып, қойнына сап асырап,</w:t>
        <w:br/>
        <w:t>Бірін-бірі көтеріп, қыран құсқа теңейтін.</w:t>
        <w:br/>
        <w:t>Өту үшін шығармай, жаман атын, жалқы атын,</w:t>
        <w:br/>
        <w:t>Бар дәулетін туыстың мүддесіне сарқатын.</w:t>
        <w:br/>
        <w:t>Қарамастан ешқашан руына, ұлтына,</w:t>
        <w:br/>
        <w:t>Туыс болам дегенді бауырына тартатын.</w:t>
        <w:br/>
        <w:t>Сол есілдер жоқ бүгін, қыран құстай таранған,</w:t>
        <w:br/>
        <w:t>Қызыл тымақ сонда да шығар емес санамнан.</w:t>
        <w:br/>
        <w:t>Енді қалған төрт-бес шал қызыл тымақ кимейді,</w:t>
        <w:br/>
        <w:t>Әйгілеуге қайғысын киеді олар бараннан.</w:t>
        <w:br/>
        <w:t>Ұлымның да ойынан сол бір тымақ тозбайды,</w:t>
      </w:r>
    </w:p>
    <w:p>
      <w:r>
        <w:t>Тымақ көрсе дәл сондай - сағынышы боздайды.</w:t>
        <w:br/>
        <w:t>- Атамыздың тымағын біреу киіп апты- деп,</w:t>
        <w:br/>
        <w:t>Жүректегі жарамды жандандырып қозғайды.</w:t>
        <w:br/>
        <w:t>Бұл күндері көзіме қызыл тымақ шалынса,</w:t>
        <w:br/>
        <w:t>өртенеді өзегім өртенеді жалынша.</w:t>
        <w:br/>
        <w:t>Болды деймін ақыры - символы боп солардың,</w:t>
        <w:br/>
        <w:t>Көкжиегім мәңгілік қызыл нұрға малынса.</w:t>
        <w:br/>
        <w:t>-206-</w:t>
        <w:br/>
        <w:t>Менің тілім</w:t>
        <w:br/>
        <w:t>Менің тілім емес, сірә, азған тіл,</w:t>
        <w:br/>
        <w:t>Болса- болар тұқияңды қазған тіл.</w:t>
        <w:br/>
        <w:t>Менің тілім - әрқашанда ұлы тіл,</w:t>
        <w:br/>
        <w:t>Ұлы Абай мен ұлы Мұхтар жазған тіл.</w:t>
        <w:br/>
        <w:t>«Бойыңды алып, ән боп кіріп құлақтан,</w:t>
        <w:br/>
        <w:t>Дұшпанды да қырқай шалып құлатқан.</w:t>
        <w:br/>
        <w:t>Жылағанды Абыз болып жұбатып,</w:t>
        <w:br/>
        <w:t>Екі көзді ажыратқан бұлақтан.</w:t>
        <w:br/>
        <w:t>Менің тілім тозбас мүсін қашаған,</w:t>
        <w:br/>
        <w:t>Қобылан мен Ертарғынды жасаған.</w:t>
        <w:br/>
        <w:t>Хан-сарайға бірге кіріп тазшамен,</w:t>
        <w:br/>
        <w:t>Хандарыңды алып ұрған ашадан.</w:t>
        <w:br/>
        <w:t>Фарабимен құдіреті білінген,</w:t>
        <w:br/>
        <w:t>Ұлы тілмен сойлеп тұрмын бүгін мен,</w:t>
        <w:br/>
        <w:t>Космодром - Байқоңырдың өзі де,</w:t>
        <w:br/>
        <w:t>Аталған ғой менің ұлттық тіліммен!</w:t>
        <w:br/>
        <w:t>--222--</w:t>
        <w:br/>
        <w:t>Сөздің де біреуі үлкен, бірі кіші,</w:t>
        <w:br/>
        <w:t>Оны да салмақтайды тірі кісі.</w:t>
        <w:br/>
        <w:t>Ірісін бас табаққа бөлмесеңіз,</w:t>
        <w:br/>
        <w:t>Кетеді өлеңнің де іріп іші.</w:t>
        <w:br/>
        <w:t>Өзімен өзі ғана айланысып,</w:t>
        <w:br/>
        <w:t>Жүретін «маскүнемдей» айлап ішіп.</w:t>
        <w:br/>
        <w:t>Сөздің де талай шатақ, тентегі бар,</w:t>
        <w:br/>
        <w:t>Қалады байқамасам байланысып.</w:t>
        <w:br/>
        <w:t>ӘЙ, өлең сені қалай бояр екем,</w:t>
        <w:br/>
        <w:t>Қайткенде қызығына тояр екем.</w:t>
        <w:br/>
        <w:t>Өмірден тату - тәтті өту үшін,</w:t>
        <w:br/>
        <w:t>Қай сөзді қай жеріңе қояр екем?!</w:t>
        <w:br/>
        <w:t>-221-</w:t>
      </w:r>
    </w:p>
    <w:p>
      <w:r>
        <w:t>Автопортрет</w:t>
        <w:br/>
        <w:t>Авторлық шын - портреттен үзінді,</w:t>
        <w:br/>
        <w:t>Берейін деп емешегім үзілді.</w:t>
        <w:br/>
        <w:t>Берсем деймін өңбетімді өрнектеп,</w:t>
        <w:br/>
        <w:t>Таниды жұрт онсыз дағы жүзімді.</w:t>
        <w:br/>
        <w:t>Бір байқасаң - қайыспайтын батырмын,</w:t>
        <w:br/>
        <w:t>Бір қарасаң - морт сынатын пақырмын,</w:t>
        <w:br/>
        <w:t>Көп алдына бет-бейнені, қалқан ғып,</w:t>
        <w:br/>
        <w:t>Нағыз өзім жасырынып жатырмын.</w:t>
        <w:br/>
        <w:t>Мына бетім - көпті көрген көн-бетім,</w:t>
        <w:br/>
        <w:t>Іште жатыр нағыз ақын, өң бетім.</w:t>
        <w:br/>
        <w:t>Бармақ бүкпей адалыңнан жарылсаң -</w:t>
        <w:br/>
        <w:t>Морт сынамын,</w:t>
        <w:br/>
        <w:t>Тез көшемін, жөнге тым.</w:t>
        <w:br/>
        <w:t>Момындықпен қоңыр болса қой қалай,</w:t>
        <w:br/>
        <w:t>Мен де сол ем,</w:t>
        <w:br/>
        <w:t>Еш жамандық ойламай,</w:t>
        <w:br/>
        <w:t>Өскен едім.</w:t>
        <w:br/>
        <w:t>Күдіктеніп біреулер,</w:t>
        <w:br/>
        <w:t>Танымай жүр тереңіме бойламай.</w:t>
        <w:br/>
        <w:t>Өмір - түлкі бармақты да тістетті,</w:t>
        <w:br/>
        <w:t>Келе-келе қулықты да істетті.</w:t>
        <w:br/>
        <w:t>Сондықтан да, байқасаңыз анықтап,</w:t>
        <w:br/>
        <w:t>Бет - әлпетім барометр іспетті.</w:t>
        <w:br/>
        <w:t>Кірпігіме қонса күздің шықтары -</w:t>
        <w:br/>
        <w:t>Шындық мені мықтап тұрып жыққаны.</w:t>
        <w:br/>
        <w:t>Бір қызарып, бір сұрланса бет-перде,</w:t>
        <w:br/>
        <w:t>Ашуымның атой салып шыққаны.</w:t>
        <w:br/>
        <w:t>Жымың етсем жылы қабыл алғаным,</w:t>
        <w:br/>
        <w:t>Үнсіз қалсам - сізге салмақ салғаным,</w:t>
        <w:br/>
        <w:t>-«219%--</w:t>
        <w:br/>
        <w:t>Өмірге келгенде...</w:t>
        <w:br/>
        <w:t>Онда мен жаңа жанған шырақпын ғой,</w:t>
        <w:br/>
        <w:t>Шыр етіп жер төсіне құлаппын ғой.</w:t>
        <w:br/>
        <w:t>Жатырқап мынау жайсаң дүниені,</w:t>
        <w:br/>
        <w:t>Еңіреп ағыл-тегіл жылаппын ғой.</w:t>
        <w:br/>
        <w:t>Білсемші, бұл тірліктің мән, аңғарын,</w:t>
        <w:br/>
        <w:t>Әлпештер әкем менен анам барын.</w:t>
        <w:br/>
        <w:t>Білсемші жайсаң жанды адамдарын,</w:t>
        <w:br/>
        <w:t>Бақ тілеп менің үшін алаңдарын.</w:t>
        <w:br/>
        <w:t>Ұқсамшы аялайтын елім барын,</w:t>
        <w:br/>
        <w:t>Өсірген алақанда сенім барын.</w:t>
        <w:br/>
        <w:t>Ұқсамшы адам деген атқа ие боп,</w:t>
      </w:r>
    </w:p>
    <w:p>
      <w:r>
        <w:t>Арнайтын сол еліме терім барын.</w:t>
        <w:br/>
        <w:t>Білмеппін өмірдің жол, жосындарын,</w:t>
        <w:br/>
        <w:t>Адал жар, ақ жүректі досым барын.</w:t>
        <w:br/>
        <w:t>Білмеппін аппақ шаңқан қосым барын,</w:t>
        <w:br/>
        <w:t>Сыйларын замананың қосып дарын.</w:t>
        <w:br/>
        <w:t>Ұқпаппын сәуле шашып жанарымды,</w:t>
        <w:br/>
        <w:t>Жігіт боп бір кәдеге жарарымды.</w:t>
        <w:br/>
        <w:t>Ұқпаппын бақыт, шаттық табарымды,</w:t>
        <w:br/>
        <w:t>Бөбекке әке болып қаларымды.</w:t>
        <w:br/>
        <w:t>Ал, бүгін, отымды маздап жанған сайын,</w:t>
        <w:br/>
        <w:t>Ататын ұзағынан таңды аңсайым.</w:t>
        <w:br/>
        <w:t>Кешегі жат көрінген өмір тірлік,</w:t>
        <w:br/>
        <w:t>Ыстық боп бара жатыр барған сайын.</w:t>
        <w:br/>
        <w:t>Боларын кім біледі жайттың нендей,</w:t>
        <w:br/>
        <w:t>Тұрады өлім сөзін айтқым келмей.</w:t>
        <w:br/>
        <w:t>Кеп-кеше ағыл-тегіл жылап келсем,</w:t>
        <w:br/>
        <w:t>Жүр бүгін бұл өмірден қайтқым келмей.</w:t>
        <w:br/>
        <w:t>--21%-</w:t>
        <w:br/>
        <w:t>Арасан сай</w:t>
        <w:br/>
        <w:t>Арасан сай!</w:t>
        <w:br/>
        <w:t>Аттап ем босағаңды,</w:t>
        <w:br/>
        <w:t>Көңілім шалқып, көсегем қоса ағарды.</w:t>
        <w:br/>
        <w:t>Теріп күнде бөбегім, мәз мәйраммын,</w:t>
        <w:br/>
        <w:t>Қызылқат пен қарақат, тошалаңды.</w:t>
        <w:br/>
        <w:t>Бұлағыңды құлдасам балық қуып</w:t>
        <w:br/>
        <w:t>Балағымнан тартады шабыт буып.</w:t>
        <w:br/>
        <w:t>Қыр қазағын сипаттап жыр жазамын</w:t>
        <w:br/>
        <w:t>Өлең деген жұлдызым жанып туып.</w:t>
        <w:br/>
        <w:t>Бедерлесем беткейін құм- шағылдың,</w:t>
        <w:br/>
        <w:t>Жұпар исі аңқиды жусаныңның.</w:t>
        <w:br/>
        <w:t>Бәрі шипа төсіңнің, бәрі дәрі,</w:t>
        <w:br/>
        <w:t>Жүргендеймін ішінде нұр-сағымның.</w:t>
        <w:br/>
        <w:t>Арасанын балқытып бұлаудайын,</w:t>
        <w:br/>
        <w:t>Ойнақ салған сырқатты бұғаулаймын.</w:t>
        <w:br/>
        <w:t>Арасан сай құт- мекен айналайын,</w:t>
        <w:br/>
        <w:t>Бар қажетім өзіңде тұр-ау дайын.</w:t>
        <w:br/>
        <w:t>Қымыз деген бал барын, сүт тағамда,</w:t>
        <w:br/>
        <w:t>Не жетеді түсіне құптағанға!</w:t>
        <w:br/>
        <w:t>Өкінемін бұл өлке ұқпағанға,</w:t>
        <w:br/>
        <w:t>Құмарлана, құныға жұтпағанға.</w:t>
        <w:br/>
        <w:t>Қой қаптатып таулардың қатпарына,</w:t>
        <w:br/>
        <w:t>Қамшы басып сәйгүлік аттарына.</w:t>
        <w:br/>
        <w:t>Қырандайын қияға өрмелейді,</w:t>
        <w:br/>
        <w:t>Алпыс асқан ақсамай қарттары да.</w:t>
      </w:r>
    </w:p>
    <w:p>
      <w:r>
        <w:t>Көз салсаңыз алқапты сайға мына,</w:t>
        <w:br/>
        <w:t>Жолығасыз малшылар жайлауына.</w:t>
        <w:br/>
        <w:t>Жусан иісі жұпардай сезіледі,</w:t>
        <w:br/>
        <w:t>Бал татиды ұйыған айраны да.</w:t>
        <w:br/>
        <w:t>--216-</w:t>
        <w:br/>
        <w:t>Ертең десем бүгінгі істі шегеріп,</w:t>
        <w:br/>
        <w:t>Көңіл жықпай,</w:t>
        <w:br/>
        <w:t>Екі ойлы боп қалғаным.</w:t>
        <w:br/>
        <w:t>Талпынамын жақсылықты ұқсам деп,</w:t>
        <w:br/>
        <w:t>Ұмтылмаймын жасықтарды ұтсам деп.</w:t>
        <w:br/>
        <w:t>Кім болсаң да иықтасқым келеді.</w:t>
        <w:br/>
        <w:t>Ойламаймын именшектеп, бұқсаң деп.</w:t>
        <w:br/>
        <w:t>Тастай сараң.</w:t>
        <w:br/>
        <w:t>Емеспін тым береген,</w:t>
        <w:br/>
        <w:t>Мені ұтады - есіне алып елеген.</w:t>
        <w:br/>
        <w:t>Бетім шұбар болғанымен ішім ақ,</w:t>
        <w:br/>
        <w:t>Жұмбақ деші бұл адамың не деген?!</w:t>
        <w:br/>
        <w:t>Әй, өлең сені қалай қояр екем,</w:t>
        <w:br/>
        <w:t>Қайткенде қызығыңа тояр екем,</w:t>
        <w:br/>
        <w:t>Басымда жыбырлап жүр сан мың ұйқас,</w:t>
        <w:br/>
        <w:t>Қайсысын қай жеріне қояр екем?!</w:t>
        <w:br/>
        <w:t>Бірінің буыны артық біреуі кем,</w:t>
        <w:br/>
        <w:t>Бірінің бірі тұрар тіреуімен.</w:t>
        <w:br/>
        <w:t>Сирағын буынсыздан буындасам,</w:t>
        <w:br/>
        <w:t>Сыншының көз ашпаспын іреуінен.</w:t>
        <w:br/>
        <w:t>Оңбайды омыртқадан бөлшектесем,</w:t>
        <w:br/>
        <w:t>Сондықтан жалғауынан өлшеп кесем,</w:t>
        <w:br/>
        <w:t>Кей ұйқас тіл ұшында дөңбекшиді,</w:t>
        <w:br/>
        <w:t>Болмайды оған жарық көрсетпесем.</w:t>
        <w:br/>
        <w:t>Тастамай шылау дейтін сынасын да,</w:t>
        <w:br/>
        <w:t>Қалаймын анасын да, мынасын да.</w:t>
        <w:br/>
        <w:t>Бәрінің орнын тауып жымдастырып,</w:t>
        <w:br/>
        <w:t>Қалжырап жолығамын шын асылға.</w:t>
        <w:br/>
        <w:t>Кей кезде апыр-топыр түйдектеліп,</w:t>
        <w:br/>
        <w:t>Ұйқастар сап құраса билеп келіп.</w:t>
        <w:br/>
        <w:t>Кей шақта қара тер боп қосақтаймын,</w:t>
        <w:br/>
        <w:t>Сөздерді қоймадағы сүйреп келіп.</w:t>
        <w:br/>
        <w:t>-220-</w:t>
        <w:br/>
        <w:t>Жылдар-ай...</w:t>
        <w:br/>
        <w:t>Айтылар боп тоқсан ойдың толғамы,</w:t>
        <w:br/>
        <w:t>Сайрайтын боп бұлбұл біткен сондағы.</w:t>
        <w:br/>
        <w:t>Бір әбігер өтіп жатқан кез еді,</w:t>
      </w:r>
    </w:p>
    <w:p>
      <w:r>
        <w:t>Ата- аналар жиналысы болғалы.</w:t>
        <w:br/>
        <w:t>Жайғасып ем сол қолдағы шетке мен,</w:t>
        <w:br/>
        <w:t>Болмаса да ешкім мені шеттеген.</w:t>
        <w:br/>
        <w:t>Сол жиыннан үмітті едім мен дағы,</w:t>
        <w:br/>
        <w:t>Бар сынды еді пікірлерім ептеген.</w:t>
        <w:br/>
        <w:t>Жел жетпеген дүлдүл ме, әлде мықты ма?</w:t>
        <w:br/>
        <w:t>Бір келіншек менен бұрын шықты да.</w:t>
        <w:br/>
        <w:t>Жүре берді жастығымды еске сап,</w:t>
        <w:br/>
        <w:t>Ойларымды ойран етіп жықты да.</w:t>
        <w:br/>
        <w:t>Асау еді ол, маңайласаң тулайтын,</w:t>
        <w:br/>
        <w:t>Бала біткен «қағанақ» деп шулайтын,</w:t>
        <w:br/>
        <w:t>Шатынаған шу асау ғой деуші едік,</w:t>
        <w:br/>
        <w:t>Арқанға да, шідерге де тұрмайтын.</w:t>
        <w:br/>
        <w:t>Қандай мықты екен бұған зер салған,</w:t>
        <w:br/>
        <w:t>Бұғалықтап, жуасытқан, ер салған?!</w:t>
        <w:br/>
        <w:t>Жауырыны жерге тиген сияқты,</w:t>
        <w:br/>
        <w:t>Балуандай аңғал ұстап, кем шалған.</w:t>
        <w:br/>
        <w:t>Тайпалады су жорғадай көсіліп,</w:t>
        <w:br/>
        <w:t>«Отырмын деп алты бөбек өсіріп»</w:t>
        <w:br/>
        <w:t>Әлде кімді шымшып сынап қояды,</w:t>
        <w:br/>
        <w:t>Пиғылы бар мақтанғандай төс ұрып.</w:t>
        <w:br/>
        <w:t>Ұстаздар да білімдерін бұлдамай,</w:t>
        <w:br/>
        <w:t>Таңданады: «Сөйлейді - деп - бұл қалай?!»</w:t>
        <w:br/>
        <w:t>Мен отырмын еске түсіп қайдағы,</w:t>
        <w:br/>
        <w:t>Шу асауды жуасытқан жылдар- ай!</w:t>
        <w:br/>
        <w:t>-«225---</w:t>
        <w:br/>
        <w:t>Алты күн «әйел» болғанда</w:t>
        <w:br/>
        <w:t>Табылған соң дәмді асың, дару асың,</w:t>
        <w:br/>
        <w:t>Кім елеген әйелдің шаруасын.</w:t>
        <w:br/>
        <w:t>Сөйтсек, достар, бейнеттің бейнеті екен,</w:t>
        <w:br/>
        <w:t>Бастарыңа ондай күн дарымасын!...</w:t>
        <w:br/>
        <w:t>От иесі кенеттен жараланып,</w:t>
        <w:br/>
        <w:t>Байқап едім үй күтіп, бала бағып.</w:t>
        <w:br/>
        <w:t>Көресіні көрдім-ау көргендей ғып;</w:t>
        <w:br/>
        <w:t>Сөндім әрең жалынға шала жанып.</w:t>
        <w:br/>
        <w:t>Қараңызшы құдай - ау, қашқан бақты,</w:t>
        <w:br/>
        <w:t>Бұл тірлігін «қатын» ғып ас қамдатты.</w:t>
        <w:br/>
        <w:t>Балаларға қуырдақ тураймын деп,</w:t>
        <w:br/>
        <w:t>Турап салдым алдымен басбармақты.</w:t>
        <w:br/>
        <w:t>Бұрынғыдай шайға да қанып анық,</w:t>
        <w:br/>
        <w:t>Маздап тұрар отқа да жарымадық.</w:t>
        <w:br/>
        <w:t>Жалғыз күнде мүгедек болып шықтым,</w:t>
        <w:br/>
        <w:t>Қос саусақты қышқашқа қарып алып.</w:t>
        <w:br/>
        <w:t>Кетер ме деп қағынып тұлай болып,</w:t>
      </w:r>
    </w:p>
    <w:p>
      <w:r>
        <w:t>Саусақ қамын тіледім жылай қонып,</w:t>
        <w:br/>
        <w:t>Бірге қайнап жүрсем де шәйнекпенен,</w:t>
        <w:br/>
        <w:t>Шай дегенім шығады лай болып.</w:t>
        <w:br/>
        <w:t>Қиындықтан келді де іспен асқым,</w:t>
        <w:br/>
        <w:t>Мойындамай, мойымай күшке бастым.</w:t>
        <w:br/>
        <w:t>Сондадағы бабын бір таба алмадым,</w:t>
        <w:br/>
        <w:t>Дәм-татуы келмеді ішкен астың.</w:t>
        <w:br/>
        <w:t>Балалармен табанда жамандасып,</w:t>
        <w:br/>
        <w:t>Ілезімге бәсеңсіп, қалам жасып.</w:t>
        <w:br/>
        <w:t>Ас қамына қарасам - бала жылап,</w:t>
        <w:br/>
        <w:t>Ал, балаға қарасам, қазан тасып.</w:t>
        <w:br/>
        <w:t>-&gt;24-</w:t>
        <w:br/>
        <w:t>Болсаң-дағы қаншама алғыр, білгір,</w:t>
        <w:br/>
        <w:t>Әйел болып, отыңды жандыр шын бір,</w:t>
        <w:br/>
        <w:t>Дегендей-ақ бәрі де қасарысып,</w:t>
        <w:br/>
        <w:t>Аяқ бассам болады салдыр-күлдір</w:t>
        <w:br/>
        <w:t>Қас қылғандай икемсіз иесіне,</w:t>
        <w:br/>
        <w:t>Бор боп босай қалады жүйесі де,</w:t>
        <w:br/>
        <w:t>Маған қарай саудырап, құлап түсіп,</w:t>
        <w:br/>
        <w:t>Мені таба қояды күйесі де.</w:t>
        <w:br/>
        <w:t>Сөлекеттеу осы бір бетімменен,</w:t>
        <w:br/>
        <w:t>Ұқсатуға бәрін де бекінген ем,</w:t>
        <w:br/>
        <w:t>Жоқ-ақ шығар бір ыдыс біздің үйде,</w:t>
        <w:br/>
        <w:t>Сызат түсіп, ернеуі кетілмеген.</w:t>
        <w:br/>
        <w:t>Үйді аптап күтем деп баламды епті</w:t>
        <w:br/>
        <w:t>Алты күнде алты айлық бағам кетті.</w:t>
        <w:br/>
        <w:t>Сендім әбден көндіре алмасыма,</w:t>
        <w:br/>
        <w:t>Күйкі тірлік дейтұғын табанбетті.</w:t>
        <w:br/>
        <w:t>Сыйлап келген дәмді асын, дару асын</w:t>
        <w:br/>
        <w:t>Аруларға еш сырқат дарымасын.</w:t>
        <w:br/>
        <w:t>Бағалайық жеңімпаз әйелдерді,</w:t>
        <w:br/>
        <w:t>Әйелдердің машақат шаруасын.</w:t>
        <w:br/>
        <w:t>"229 --</w:t>
        <w:br/>
        <w:t>Сәбеңмен дидарласу</w:t>
        <w:br/>
        <w:t>Озбаса да жүйрігім өрде менің,</w:t>
        <w:br/>
        <w:t>Ағаларға ойымды бөлген едім.</w:t>
        <w:br/>
        <w:t>Сәбемнен мен үш рет көрген едім.</w:t>
        <w:br/>
        <w:t>Азды- көпті нар алып білім жақтан,</w:t>
        <w:br/>
        <w:t>Кез еді ол күніміз күлім қаққан.</w:t>
        <w:br/>
        <w:t>Алматыда Сәкеннің жетпіс жасын,</w:t>
        <w:br/>
        <w:t>Белгілеген салтанат жүріп жатқан.</w:t>
        <w:br/>
        <w:t>Алпысыншы жылдардың басы еді онда,</w:t>
        <w:br/>
        <w:t>Толықсыған Сәбең де жас еді онда.</w:t>
      </w:r>
    </w:p>
    <w:p>
      <w:r>
        <w:t>Біздің дағы балапан сәттеріміз,</w:t>
        <w:br/>
        <w:t>Ойымызда ол кезде басады оңға.</w:t>
        <w:br/>
        <w:t>Сәкең жайлы әркім ой толғап еді,</w:t>
        <w:br/>
        <w:t>Толғамды оймен газеттер толған еді.</w:t>
        <w:br/>
        <w:t>Сәкен ақын кезінде дәріс берген,</w:t>
        <w:br/>
        <w:t>КазПИ-де де бір жиын болған еді.</w:t>
        <w:br/>
        <w:t>Бұл жиынға жақсының бәрі келген,</w:t>
        <w:br/>
        <w:t>Гүлбахрам - ақынның жары келген.</w:t>
        <w:br/>
        <w:t>Сәбең келген - қазақтың шаңырағын,</w:t>
        <w:br/>
        <w:t>Салып жүрген желмая нары келген.</w:t>
        <w:br/>
        <w:t>- Сонда Сәбең сөз алып былай деген:</w:t>
        <w:br/>
        <w:t>- Сәкен бірге жасайды күн-айменен.</w:t>
        <w:br/>
        <w:t>Парасаты, ақылы, ақындығы,</w:t>
        <w:br/>
        <w:t>Теңесетін жан еді құдайменен.</w:t>
        <w:br/>
        <w:t>Ондай қазақ- қазақта сирек еді,</w:t>
        <w:br/>
        <w:t>Тап жауына найзасын түйреп еді.</w:t>
        <w:br/>
        <w:t>«Тар жол, тайғақ кешуден» аман өтіп,</w:t>
        <w:br/>
        <w:t>Тап жауынан ақыры күйреп еді.</w:t>
        <w:br/>
        <w:t>Ондай қазақ- қазақта сирек еді,</w:t>
        <w:br/>
        <w:t>Сан дұшпанды тулақтай илеп еді.</w:t>
        <w:br/>
        <w:t>--226-</w:t>
        <w:br/>
        <w:t>Көктемеде көркем жыр туады екен,</w:t>
        <w:br/>
        <w:t>Көңілдерге тәтті ой тұнады екен.</w:t>
        <w:br/>
        <w:t>Жазушылар үйінде сол жылдары,</w:t>
        <w:br/>
        <w:t>Жастарға ақыл беріліп тұрады екен.</w:t>
        <w:br/>
        <w:t>Көңіл бөлсе жастарға арнап анық,</w:t>
        <w:br/>
        <w:t>Сол ақылдан алуға қарман анық.</w:t>
        <w:br/>
        <w:t>Деген оймен біздерді Хасен аға,</w:t>
        <w:br/>
        <w:t>Жазушылар үйіне барған алып.</w:t>
        <w:br/>
        <w:t>Жас едік біз, бірақта, жалын едік,</w:t>
        <w:br/>
        <w:t>Ауыздықпен алысқан арын едік.</w:t>
        <w:br/>
        <w:t>Сәбеңдердің аяғын басып қалған,</w:t>
        <w:br/>
        <w:t>Шығармыз деп күпініп барып едік.</w:t>
        <w:br/>
        <w:t>Газет-журнал қадамын бағалаған,</w:t>
        <w:br/>
        <w:t>Үміт пенен тұлпарын тағалаған.</w:t>
        <w:br/>
        <w:t>Таланттар да бар еді ішімізде,</w:t>
        <w:br/>
        <w:t>Жазушылар Одағын жағалаған.</w:t>
        <w:br/>
        <w:t>Келіп біздер сыралғы дүлдүлдерше,</w:t>
        <w:br/>
        <w:t>Залға кіріп жайғасып үлгергенше.</w:t>
        <w:br/>
        <w:t>Болмай жатып ағалар келді жетіп,</w:t>
        <w:br/>
        <w:t>Келдік деген хабарды білдіргенше.</w:t>
        <w:br/>
        <w:t>Көрінетін шоқтығы көп ісінде,</w:t>
        <w:br/>
        <w:t>Сәбең де бар осынау топ ішінде.</w:t>
        <w:br/>
        <w:t>Ғали аға, Мұзафар, Сағи да бар,</w:t>
        <w:br/>
        <w:t>Хамит пенен Әбекең жоқ ішінде.</w:t>
        <w:br/>
        <w:t>«Сыншыларға жолығып топ алдында,</w:t>
        <w:br/>
        <w:t>Додаланып «ит жемі» болармын ба?!»</w:t>
      </w:r>
    </w:p>
    <w:p>
      <w:r>
        <w:t>Деген оймен абыржып отыр едік,</w:t>
        <w:br/>
        <w:t>Ақын екен ауданы олардың да.</w:t>
        <w:br/>
        <w:t>Қасен-аға біздерді таныстырып,</w:t>
        <w:br/>
        <w:t>Коя беріп өлеңмен жарыстырып.</w:t>
        <w:br/>
        <w:t>--225-</w:t>
        <w:br/>
        <w:t>Келер болсам Тәтемнің жасына егер,</w:t>
        <w:br/>
        <w:t>Деп ойлаймын бәрі де орындалар.</w:t>
        <w:br/>
        <w:t>Сараң болма Ақтан, сен хат-хабарға,</w:t>
        <w:br/>
        <w:t>Дәм тат бізден, қолайлы шақта бар да.</w:t>
        <w:br/>
        <w:t>Мен де қарап қалмаспын бір очерк,</w:t>
        <w:br/>
        <w:t>Жазармын-ау - деп еді аттанарда.</w:t>
        <w:br/>
        <w:t>Сонан бері сан жылдар салды соқпақ,</w:t>
        <w:br/>
        <w:t>(Несібесін тірілер алды жоқтап)</w:t>
        <w:br/>
        <w:t>Келтірмеді сұм ажал мүмкіндігін,</w:t>
        <w:br/>
        <w:t>Абзал жүрек мәңгіге қалды тоқтап.</w:t>
        <w:br/>
        <w:t>Ауылымды мадақтап, мақтаны ғып,</w:t>
        <w:br/>
        <w:t>Шалқып күліп, ағынан ақтарылып.</w:t>
        <w:br/>
        <w:t>Жүрген шағы ағаның, шат бейнесі,</w:t>
        <w:br/>
        <w:t>Қалды мәңгі жүректе жатталынып.</w:t>
        <w:br/>
        <w:t>--235--</w:t>
        <w:br/>
        <w:t>Бесқарағай</w:t>
        <w:br/>
        <w:t>Қысын тұтып, сенімен жазын тауып,</w:t>
        <w:br/>
        <w:t>Тәтті өмірдің жүрсе де назын таңып.</w:t>
        <w:br/>
        <w:t>Мың емес бұл, болмаса, бесеу- ақ деп,</w:t>
        <w:br/>
        <w:t>Жомарт бабам атапты азырқанып.</w:t>
        <w:br/>
        <w:t>Бесеу-ақ деп әуелі көзге ілмепті,</w:t>
        <w:br/>
        <w:t>Мың ағаштың жайында сөз күрмепті.</w:t>
        <w:br/>
        <w:t>Сонда дағы қомағай ләпсі құрғыр,</w:t>
        <w:br/>
        <w:t>Қол тигізбей жүруге төздірмепті.</w:t>
        <w:br/>
        <w:t>Түніменен балтасын қайратыпты,</w:t>
        <w:br/>
        <w:t>(Айналаны күзеткен Ай батыпты)</w:t>
        <w:br/>
        <w:t>Қараңғыны жамылып таң біліне,</w:t>
        <w:br/>
        <w:t>Қарағайдың біреуін жайратыпты.</w:t>
        <w:br/>
        <w:t>Демін алып сол жерде түстеніпті,</w:t>
        <w:br/>
        <w:t>Қалғып кетіп ғажайып түс көріпті.</w:t>
        <w:br/>
        <w:t>Қарағайдың барлығы қару ұстап,</w:t>
        <w:br/>
        <w:t>Қамап алып, ақыры тістеніпті.</w:t>
        <w:br/>
        <w:t>Бірі тұрып:</w:t>
        <w:br/>
        <w:t>Қолыңды шабам! - депті,</w:t>
        <w:br/>
        <w:t>Сүйегіңді быт-шыт қып шағам! - депті.</w:t>
        <w:br/>
        <w:t>Жіберейік табанда күл ғып үрлеп.</w:t>
        <w:br/>
        <w:t>Депті бірі: - Қайырымсыз табан бетті.</w:t>
      </w:r>
    </w:p>
    <w:p>
      <w:r>
        <w:t>Ояныпты:</w:t>
        <w:br/>
        <w:t>Қоям -деп-пенделікті!</w:t>
        <w:br/>
        <w:t>Ауылын да таба алмай сенделіпті,</w:t>
        <w:br/>
        <w:t>Ақуалын сұраған ағайынға,</w:t>
        <w:br/>
        <w:t>Қарағайға тимеңдер! - дей беріпті.</w:t>
        <w:br/>
        <w:t>Тиым болып осылай тоңмойынға,</w:t>
        <w:br/>
        <w:t>Сол қарағай қалыпты сол бойында.</w:t>
        <w:br/>
        <w:t>Алтау болып көбейіп өсе алмапты,</w:t>
        <w:br/>
        <w:t>Құрымапты тұрса да жол бойында.</w:t>
        <w:br/>
        <w:t>-«229--</w:t>
        <w:br/>
        <w:t>«Жұлдыз ғып жүрегімді қада аспанға»</w:t>
        <w:br/>
        <w:t>Сәулешім қарап жүрсең адасқанда.</w:t>
        <w:br/>
        <w:t>Белгі етсін түнделеткен жолаушылар,</w:t>
        <w:br/>
        <w:t>Жылқышы құрық алып жал асқанда.»</w:t>
        <w:br/>
        <w:t>-Деген екен жас ақын өлеңінде,</w:t>
        <w:br/>
        <w:t>Басқа мін жоқ өлеңнің көлемінде.</w:t>
        <w:br/>
        <w:t>«Жал асқанда» дегені- келіспейді,</w:t>
        <w:br/>
        <w:t>Қалады осы сыншының елегінде.</w:t>
        <w:br/>
        <w:t>Кейбір ақын жырлайды. «Осы ұран» деп.</w:t>
        <w:br/>
        <w:t>Шала сыншы бас изер қосылам деп.</w:t>
        <w:br/>
        <w:t>Мұндай сөздер жағымсыз естіледі,</w:t>
        <w:br/>
        <w:t>Келіспеймін мен осынша осыған көп.</w:t>
        <w:br/>
        <w:t>Тыңдаса жұрт эфирден не дер еді,</w:t>
        <w:br/>
        <w:t>Бұл ақынның жаным-ау не дегені?»</w:t>
        <w:br/>
        <w:t>Деп аң-таң боп, бара алмай байыбына,</w:t>
        <w:br/>
        <w:t>Саған деген алғысын шегереді.</w:t>
        <w:br/>
        <w:t>Сақ бол жаным, ұйқасқа бағынғаннан,</w:t>
        <w:br/>
        <w:t>Сылдыр сөзден сылдырмақ тағынғаннан.</w:t>
        <w:br/>
        <w:t>Түк шықпайды балалар, жоқ болса отың,</w:t>
        <w:br/>
        <w:t>Ақындарға еліктеп табынғаннан.</w:t>
        <w:br/>
        <w:t>Шалалықтың молдығын сезіп ішім,</w:t>
        <w:br/>
        <w:t>Қабылдадым бас иіп өзім үшін.</w:t>
        <w:br/>
        <w:t>«Ой ойланып күніне мың толғандым»,</w:t>
        <w:br/>
        <w:t>Азабына ақынның төзу үшін.</w:t>
        <w:br/>
        <w:t>Сәтті болып сондағы сыналғаным,</w:t>
        <w:br/>
        <w:t>Өсті бүгін мәуелеп шынарларым,</w:t>
        <w:br/>
        <w:t>Ағалардың алтындай ақылдарын,</w:t>
        <w:br/>
        <w:t>Күні бүгін естідім шығармадым.</w:t>
        <w:br/>
        <w:t>Гүлін ашқан балапан көк тірегі,</w:t>
        <w:br/>
        <w:t>Өлгийдің бір шуақты көктемі еді.</w:t>
        <w:br/>
        <w:t>-20-</w:t>
      </w:r>
    </w:p>
    <w:p>
      <w:r>
        <w:t>Сырғалы суреті</w:t>
        <w:br/>
        <w:t>Ескі шөп мысық жүндей ұйпаланып,</w:t>
        <w:br/>
        <w:t>Кеткендей бетегенің мұрты ағарып,</w:t>
        <w:br/>
        <w:t>Сынаптан айнымаған тұнық бастау,</w:t>
        <w:br/>
        <w:t>Балығын балаусаңның сипап ағып.</w:t>
        <w:br/>
        <w:t>Көмкерсе күміс жиек ұстағандай,</w:t>
        <w:br/>
        <w:t>Жұтады қорғасын көл тостағандай,</w:t>
        <w:br/>
        <w:t>Жап-жасыл қырат біткен, жазық біткен.</w:t>
        <w:br/>
        <w:t>Бүліспен бірақ қаптап тастағандай.</w:t>
        <w:br/>
        <w:t>Қоң етіп үңгісек те мойымастан,</w:t>
        <w:br/>
        <w:t>Қойыныңда құс пен аңның тойы ұласқан.</w:t>
        <w:br/>
        <w:t>Ішіне ну орманның сүңгіп кетсең.</w:t>
        <w:br/>
        <w:t>Төбеңнен төнеді тек ойық аспан.</w:t>
        <w:br/>
        <w:t>Бұтақтар мүйіздесіп шыдамайды,</w:t>
        <w:br/>
        <w:t>Арасын жас балапан сыналайды,</w:t>
        <w:br/>
        <w:t>Орманның жабығынан сығалайды.</w:t>
        <w:br/>
        <w:t>Шыршалар сыланбай-ақ сал қайыңдай,</w:t>
        <w:br/>
        <w:t>Құбылып қалы кілем таңдайындай.</w:t>
        <w:br/>
        <w:t>Алыстан жарқырайды Сырғалы көл.</w:t>
        <w:br/>
        <w:t>Даланың маңғал қасқа маңдайындай.</w:t>
        <w:br/>
        <w:t>"227 --</w:t>
        <w:br/>
        <w:t>Алтын жүн, әппақ сүт боп қызыл қойлар,</w:t>
        <w:br/>
        <w:t>Көктемде тұрып шопан күзін ойлар.</w:t>
        <w:br/>
        <w:t>- Еп білер Еңбек Ері болсам - деген,</w:t>
        <w:br/>
        <w:t>Арманға жетелейді қызу ойлар.</w:t>
        <w:br/>
        <w:t>жжж</w:t>
        <w:br/>
        <w:t>Алаулап жаңа сала таң шырағы,</w:t>
        <w:br/>
        <w:t>Ауылдың оянады «аңшылары».</w:t>
        <w:br/>
        <w:t>Қанатын қалт- қалт еткен қомдай салып,</w:t>
        <w:br/>
        <w:t>Шағала тұмсығымен шаншылады.</w:t>
        <w:br/>
        <w:t>Ілікпей уысына жем-тілегі,</w:t>
        <w:br/>
        <w:t>Күйкентай тасқа түсіп мертігеді,</w:t>
        <w:br/>
        <w:t>Кіріп кеп шаңырақтан бала-торғай,</w:t>
        <w:br/>
        <w:t>Қона қап шымылдыққа ентігеді.</w:t>
        <w:br/>
        <w:t>Жалақтап көздің жасын ірке, жылап,</w:t>
        <w:br/>
        <w:t>Қияқты қоян жатыр бүркеніп ап.</w:t>
        <w:br/>
        <w:t>Кардиограммасын отпен жазып,</w:t>
        <w:br/>
        <w:t>Найзағай өте шықты бір төніп ап.</w:t>
        <w:br/>
        <w:t>Ауылдың жастарын да билеп сауық,</w:t>
        <w:br/>
        <w:t>Қойғандай биені де сирек сауып</w:t>
        <w:br/>
        <w:t>Желіден ағытылған қасқа құлын,</w:t>
        <w:br/>
        <w:t>Барады ноқта - жібін сүйреп шауып.</w:t>
        <w:br/>
        <w:t>Қымызға қанып алған кәрілер де,</w:t>
        <w:br/>
        <w:t>Шалқыса әңгімені әрі дер ме?!</w:t>
        <w:br/>
        <w:t>Айналсоқ, қылжақ тайын жүргізе алмай,</w:t>
      </w:r>
    </w:p>
    <w:p>
      <w:r>
        <w:t>Бір тентек үй сыртында әбігерде.</w:t>
        <w:br/>
        <w:t>Көңілі бір айығып, бір мұнартып,</w:t>
        <w:br/>
        <w:t>Үй жаққа бір қызығып, бір құмартып,</w:t>
        <w:br/>
        <w:t>Шығып ап тау басына күннен бұрын</w:t>
        <w:br/>
        <w:t>Қияда шопан отыр дүрбі тартып.</w:t>
        <w:br/>
        <w:t>-243-</w:t>
        <w:br/>
        <w:t>жжж</w:t>
        <w:br/>
        <w:t>Төсеген еденіне қалы-кілем,</w:t>
        <w:br/>
        <w:t>Кең дала - малшылардың залы, білем.</w:t>
        <w:br/>
        <w:t>Туыс ол алыс-беріс ағайындай</w:t>
        <w:br/>
        <w:t>Әлемнің тау дейтұғын алыбымен.</w:t>
        <w:br/>
        <w:t>Сол залда бестүліктің басын қосып,</w:t>
        <w:br/>
        <w:t>Алдына алуан түрлі асын тосып.</w:t>
        <w:br/>
        <w:t>Жүреді сел жамылып селт етпестен</w:t>
        <w:br/>
        <w:t>Үстінен өтсе дағы жасын жосып.</w:t>
        <w:br/>
        <w:t>Жазғы таң оянғанда шырым алып,</w:t>
        <w:br/>
        <w:t>Отары соны өрісте шынылып,</w:t>
        <w:br/>
        <w:t>Қаз-қатар төбелерді отырғызып,</w:t>
        <w:br/>
        <w:t>Сөйлейді ол шың - мінберге шығып алып.</w:t>
        <w:br/>
        <w:t>жжж</w:t>
        <w:br/>
        <w:t>Тұрса да аспан төсі алаң - ашық,</w:t>
        <w:br/>
        <w:t>Құяды бұршақ жаңбыр араласып.</w:t>
        <w:br/>
        <w:t>Өкінішті өте бере төбесінен.</w:t>
        <w:br/>
        <w:t>Өресін бүкіл ауыл салады ашып.</w:t>
        <w:br/>
        <w:t>Келіңдер кезқұйрықпен «жағаласып»,</w:t>
        <w:br/>
        <w:t>Оның да тоқтатпайды араны ашып,</w:t>
        <w:br/>
        <w:t>Қойса да айбар етіп тымақ байлап,</w:t>
        <w:br/>
        <w:t>Жас құртты барады, әне ала қашып.</w:t>
        <w:br/>
        <w:t>Қойшы</w:t>
        <w:br/>
        <w:t>Көзін сүзіп, көк аспанға қол жайып.</w:t>
        <w:br/>
        <w:t>Жүрмеген ол кілең ғана қой жайып.</w:t>
        <w:br/>
        <w:t>Ұғу үшін қойшыларды жаңаша,</w:t>
        <w:br/>
        <w:t>Жаңа өмірін, жаз көңілін болжайық.</w:t>
        <w:br/>
        <w:t>Көз салсаңыз қойшы деген кісіге</w:t>
        <w:br/>
        <w:t>Мүлде бөлек арманы да, ісі де,</w:t>
        <w:br/>
        <w:t>-24-</w:t>
        <w:br/>
        <w:t>Көктемі де сол жылдың жайлы болып.</w:t>
        <w:br/>
        <w:t>Көңілдерде қуаныш көктеп еді.</w:t>
      </w:r>
    </w:p>
    <w:p>
      <w:r>
        <w:t>Айналдырған күміске қола түнді,</w:t>
        <w:br/>
        <w:t>Көктем түні сырласып қонатын-ды.</w:t>
        <w:br/>
        <w:t>Жиырманшы ғасырдың санындағы,</w:t>
        <w:br/>
        <w:t>Алпыс жеті дейтін жыл болатын-ды.</w:t>
        <w:br/>
        <w:t>Аймағымның алыстан қонағы кеп,</w:t>
        <w:br/>
        <w:t>Інілікпен, ізетпен қол алып ек.</w:t>
        <w:br/>
        <w:t>Әзірленіп, асыға күткен едік,</w:t>
        <w:br/>
        <w:t>Бейбітшілік кеңесі болады деп.</w:t>
        <w:br/>
        <w:t>Ұлы тойға түсердей кезендіріп,</w:t>
        <w:br/>
        <w:t>Қойған едік Өлийді безендіріп.</w:t>
        <w:br/>
        <w:t>Қонақтардың көңлін табарлықтай,</w:t>
        <w:br/>
        <w:t>Ойын жаттап жатыр ек, сөз өндіріп.</w:t>
        <w:br/>
        <w:t>Байырғы жер- «Бай бесік» тұрағында,</w:t>
        <w:br/>
        <w:t>Үлес қосты халқымыз ұлы ағынға.</w:t>
        <w:br/>
        <w:t>Бір қуаныш - бұл жолы аймағыма,</w:t>
        <w:br/>
        <w:t>Сәбең келді өкілдің құрамында.</w:t>
        <w:br/>
        <w:t>Сол баяғы ақ көңіл Сәбең келді,</w:t>
        <w:br/>
        <w:t>Сәбең келді - шежіре әлем келді.</w:t>
        <w:br/>
        <w:t>Өзі- тарих, өзі - жыр қазағына,</w:t>
        <w:br/>
        <w:t>Бүкіл Өлгий иіліп сәлем берді.</w:t>
        <w:br/>
        <w:t>Өлең жырдан бұйырған төл несібе,</w:t>
        <w:br/>
        <w:t>Жандар ғой деп, жатсын деп кең көсіле.</w:t>
        <w:br/>
        <w:t>Ақаңменен екеуін жайғастырдық,</w:t>
        <w:br/>
        <w:t>Қонақ үйдің бір үлкен бөлмесіне.</w:t>
        <w:br/>
        <w:t>Ауылды да асықпай аралаттық,</w:t>
        <w:br/>
        <w:t>Жай болған жоқ онда да дара баптық.</w:t>
        <w:br/>
        <w:t>Ақсарбасын қазекең айтып сойып,</w:t>
        <w:br/>
        <w:t>Ән мен күйге айналып бара жаттық.</w:t>
        <w:br/>
        <w:t>"-«221 -</w:t>
        <w:br/>
        <w:t>Бесбогда келбеті</w:t>
        <w:br/>
        <w:t>Жазда көрсең, тап-тату абысындай,</w:t>
        <w:br/>
        <w:t>Қарсы алады жайраңдап танысындай.</w:t>
        <w:br/>
        <w:t>Көрінеді бүлдірген бұталары -</w:t>
        <w:br/>
        <w:t>Шабдар аттың көктеңбіл қалысындай.</w:t>
        <w:br/>
        <w:t>Күзде көрсең, толықсып паңданады,</w:t>
        <w:br/>
        <w:t>Тоғыз көлге үңіліп таңданады.</w:t>
        <w:br/>
        <w:t>Тақиясы баурына тиіп кетсе,</w:t>
        <w:br/>
        <w:t>Қарынсау бұлт шатынай шамданады.</w:t>
        <w:br/>
        <w:t>Қыста көрсең, түздің бір тағысындай,</w:t>
        <w:br/>
        <w:t>Қасқаяды аязға сағы сынбай.</w:t>
        <w:br/>
        <w:t>Етегінде жайылған ақтылы қой,</w:t>
        <w:br/>
        <w:t>Шаша салған тауықтың тарысындай.</w:t>
        <w:br/>
        <w:t>Ал, көктемде сұлудай таранады,</w:t>
        <w:br/>
        <w:t>Айна-аспанға ақ жүзін қаранады,</w:t>
        <w:br/>
        <w:t>Малшы ауылдан өрбіген қасқа жолдар -,</w:t>
        <w:br/>
        <w:t>Білемденіп тамырдай таралады.</w:t>
      </w:r>
    </w:p>
    <w:p>
      <w:r>
        <w:t>Келбеті мен тұлғасы келісімді,</w:t>
        <w:br/>
        <w:t>Мынау жайсаң заманның ері сынды.</w:t>
        <w:br/>
        <w:t>Ауылымның көкшулан түтіндері,</w:t>
        <w:br/>
        <w:t>Танауынан атылған демі сынды.</w:t>
        <w:br/>
        <w:t>-2-</w:t>
        <w:br/>
        <w:t>Көне тарих ескі нарқымен,</w:t>
        <w:br/>
        <w:t>Деді Сәбең байсалды қалпыменен.</w:t>
        <w:br/>
        <w:t>Айтты одан соң Адайдың тентектігін,</w:t>
        <w:br/>
        <w:t>Қонысы бір Түркімен халқыменен.</w:t>
        <w:br/>
        <w:t>Әңгіме мен кеңеске қысылған ба,</w:t>
        <w:br/>
        <w:t>Тұрақ болған ежелгі мұсылманға.</w:t>
        <w:br/>
        <w:t>Меккеде де болғанын жасырмастан,</w:t>
        <w:br/>
        <w:t>Біраз кеңес қозғалды Мысырдан да.</w:t>
        <w:br/>
        <w:t>Көпті көрген дананың тұрғысында,</w:t>
        <w:br/>
        <w:t>Әңгімесін бір кезек бұрды сынға.</w:t>
        <w:br/>
        <w:t>Түрікте қазақтың сорлы екенін,</w:t>
        <w:br/>
        <w:t>Қалмағанын қазақтық тұрмысында.</w:t>
        <w:br/>
        <w:t>Мал боп жүрген шығыстың даласында,</w:t>
        <w:br/>
        <w:t>Пакистан мен Ауғанның арасында.</w:t>
        <w:br/>
        <w:t>Біраз ғана қазаққа жолыққанын,</w:t>
        <w:br/>
        <w:t>Бейшаралар естіп те сезінбеген.</w:t>
        <w:br/>
        <w:t>Осыменен кеңесін тауысты да,</w:t>
        <w:br/>
        <w:t>Сөз кезегі сұраққа ауысты да.</w:t>
        <w:br/>
        <w:t>Әдебиет жайына біраз тоқтап,</w:t>
        <w:br/>
        <w:t>Атап өтті қол жеткен табысты да.</w:t>
        <w:br/>
        <w:t>Үш сағаттық мерзімге таяп барып,</w:t>
        <w:br/>
        <w:t>Жиынымыз көңілді аяқталып.</w:t>
        <w:br/>
        <w:t>Қолтаңбасын ағаның алғаннан соң,</w:t>
        <w:br/>
        <w:t>Көңіліміз сап тауып, тояттадық.</w:t>
        <w:br/>
        <w:t>Өтелмеген парыздар мойында бар,</w:t>
        <w:br/>
        <w:t>Алда күткен мүшелді тойым да бар.</w:t>
        <w:br/>
        <w:t>Танытатын қазақты, тарататын</w:t>
        <w:br/>
        <w:t>Шежіре де жазбақшы ойым да бар.</w:t>
        <w:br/>
        <w:t>«Аққан жұлдыз» дегеннің соңын бағар,</w:t>
        <w:br/>
        <w:t>Ойымда бар. Көп нәрсе қолымда бар.</w:t>
        <w:br/>
        <w:t>-234-</w:t>
        <w:br/>
        <w:t>Жырымызды соларға таратып жүр,</w:t>
        <w:br/>
        <w:t>Ағ алар мен жастарды табыстырып.</w:t>
        <w:br/>
        <w:t>Ең бірінші- дегендей өз кезегім.</w:t>
        <w:br/>
        <w:t>Сәбең алды әуелі сөз кезегін.</w:t>
        <w:br/>
        <w:t>Қайда құяр екен деп біз отырмыз,</w:t>
        <w:br/>
        <w:t>Балғын жырдың ағызып кезбе өзенін.</w:t>
        <w:br/>
        <w:t>Ақылға бай, ағалық іске бекем,</w:t>
      </w:r>
    </w:p>
    <w:p>
      <w:r>
        <w:t>Тарландардың мерейі үстем екен.</w:t>
        <w:br/>
        <w:t>«Жүрегімді...», «Дайынға» деп аталған,</w:t>
        <w:br/>
        <w:t>Менің жырым қолына түскен екен.</w:t>
        <w:br/>
        <w:t>- Жастарға ортақ кемшілік-мынау-деді,</w:t>
        <w:br/>
        <w:t>Жылтыр сөзбен жырларын құрау-дені.</w:t>
        <w:br/>
        <w:t>Белі шықпай бесіктен жылап тұрып,</w:t>
        <w:br/>
        <w:t>Жыр жазатын бар бізде тұмау- деді.</w:t>
        <w:br/>
        <w:t>Аңсай күткен әлемнің бар адамы,</w:t>
        <w:br/>
        <w:t>Жырламай ма бейуаз замананы.</w:t>
        <w:br/>
        <w:t>Оққа түсіп кеудесін, отқа кірген,</w:t>
        <w:br/>
        <w:t>Жырламай ма ер әке, нар ағаны».</w:t>
        <w:br/>
        <w:t>Бізге деген пікірін нақтап қойды,</w:t>
        <w:br/>
        <w:t>-Сыйғызу жөн қалайда тақпаққа ойды!</w:t>
        <w:br/>
        <w:t>Жып жинақы өлеңі, ділмар ақын,</w:t>
        <w:br/>
        <w:t>Болады екен! - деп мені мақтап қойды.</w:t>
        <w:br/>
        <w:t>- Келген бала - бұл өзі ту алыстан,</w:t>
        <w:br/>
        <w:t>Өлең десе елпілдеп құрақ ұшқан</w:t>
        <w:br/>
        <w:t>Деп бір жақтан қостады Қасен аға,</w:t>
        <w:br/>
        <w:t>Төбем көкке жеткендей қуаныштан.</w:t>
        <w:br/>
        <w:t>Сөйледі өзге ағалар кезек алып,</w:t>
        <w:br/>
        <w:t>Өлең- жырға айтылды сөз ағалық.</w:t>
        <w:br/>
        <w:t>Былай- деді Мұзафар - аға маған,</w:t>
        <w:br/>
        <w:t>Өлеңімнен бір кеміс сезе калып:</w:t>
        <w:br/>
        <w:t>--229 --</w:t>
        <w:br/>
        <w:t>Ширығып ән жарысы, күй таласы,</w:t>
        <w:br/>
        <w:t>Бұл тойдың көпке мәлім ұйықтамасы.</w:t>
        <w:br/>
        <w:t>Су толы бөшкелері - бас қобызы,</w:t>
        <w:br/>
        <w:t>Ашылы науалары - гитарасы.</w:t>
        <w:br/>
        <w:t>Асқақтап сары інгеннің тосын әні,</w:t>
        <w:br/>
        <w:t>Аш бөрі қыр астында шошынады.</w:t>
        <w:br/>
        <w:t>Қызыл қой баритонға басқанында,</w:t>
        <w:br/>
        <w:t>Бөрте ешкі альт болып қосылады.</w:t>
        <w:br/>
        <w:t>Ешкім жоқ бүгін осал соғатындай,</w:t>
        <w:br/>
        <w:t>Бәріне тұлпар талант қонатындай.</w:t>
        <w:br/>
        <w:t>«мә-мә» деп жас қозы да үн қосады,</w:t>
        <w:br/>
        <w:t>Түбінде мықты солист болатындай.</w:t>
        <w:br/>
        <w:t>Бәрі бар композитор, асқақ ақын,</w:t>
        <w:br/>
        <w:t>Түрі жоқ, именетін, жасқанатын.</w:t>
        <w:br/>
        <w:t>Ал шопан - бас дирижер, жетекшісі.</w:t>
        <w:br/>
        <w:t>Барлығын билеп - төстеп басқаратын.</w:t>
        <w:br/>
        <w:t>Шопан аулында</w:t>
        <w:br/>
        <w:t>Жырымдап түн ұйқысын сегіз бөлек,</w:t>
        <w:br/>
        <w:t>Белсеніп геологтай кен іздемек,</w:t>
        <w:br/>
        <w:t>Қолына шырақ алып, әр саулықтың</w:t>
        <w:br/>
        <w:t>Қарайды қозысына егіз бе деп.</w:t>
        <w:br/>
        <w:t>Шопанның орындалып бір тілегі,</w:t>
        <w:br/>
        <w:t>Ұшады көгершін боп күлкілері,</w:t>
      </w:r>
    </w:p>
    <w:p>
      <w:r>
        <w:t>Жас қозы тәй-тәй басып, аяқтанып,</w:t>
        <w:br/>
        <w:t>Маңайын шыр айнала түртінеді.</w:t>
        <w:br/>
        <w:t>Көз тастап қора жайға тоқырасақ,</w:t>
        <w:br/>
        <w:t>Шөп-нанын, кебек-жентке қосып асап,</w:t>
        <w:br/>
        <w:t>Саулықтар тойып алып қалжасына,</w:t>
        <w:br/>
        <w:t>Төрінде шіренеді көсіле сап.</w:t>
        <w:br/>
        <w:t>-202-</w:t>
        <w:br/>
        <w:t>Таумен жалғас тамырым</w:t>
        <w:br/>
        <w:t>Үйме таулар елімнің кені шығар,</w:t>
        <w:br/>
        <w:t>Тұнық көлі түймедей меңі шығар.</w:t>
        <w:br/>
        <w:t>Заманымның салмағын көтерем деп,</w:t>
        <w:br/>
        <w:t>Өзендері ақ айран тері шығар.</w:t>
        <w:br/>
        <w:t>Бара жатса нар - тауым босайын деп,</w:t>
        <w:br/>
        <w:t>Маңдайына алақан тосайын деп.</w:t>
        <w:br/>
        <w:t>Әбігермін, сол жүкті бірге арқалап,</w:t>
        <w:br/>
        <w:t>Өзеніне тамшымды қосайын деп.</w:t>
        <w:br/>
        <w:t>Бүркіт тау</w:t>
        <w:br/>
        <w:t>Таулардың бұл - болса керек үлкені,</w:t>
        <w:br/>
        <w:t>Жартастары жалы сынды күлтелі.</w:t>
        <w:br/>
        <w:t>Далдасына жасырынып ойнайды,</w:t>
        <w:br/>
        <w:t>Кең аспанның айы менен үркері.</w:t>
        <w:br/>
        <w:t>Дулығасы аспан төсін түртеді,</w:t>
        <w:br/>
        <w:t>Бұлт қалжыңдап бетіне су бүркеді.</w:t>
        <w:br/>
        <w:t>Шың басында қыран бүркіт сілкініп,</w:t>
        <w:br/>
        <w:t>Етегінде тауешкілер үркеді.</w:t>
        <w:br/>
        <w:t>Жазда тұман, қыста қырау - қонағы,</w:t>
        <w:br/>
        <w:t>Үйір жылқы өрістейді жоғары.</w:t>
        <w:br/>
        <w:t>Қыратында жусап жатқан түйенің,</w:t>
        <w:br/>
        <w:t>Өркешіне ұлар келіп қонады.</w:t>
        <w:br/>
        <w:t>Жел кеп ықтап, басып асау толқынын,</w:t>
        <w:br/>
        <w:t>Қар құшақтап алған шақта мол тыңым,</w:t>
        <w:br/>
        <w:t>Кетпесін деп маужыраған тау қалғып,</w:t>
        <w:br/>
        <w:t>Шопан аулы қытықтайды қолтығын.</w:t>
        <w:br/>
        <w:t>--220-</w:t>
        <w:br/>
        <w:t>Ірімшік пен қаймақ келмей ойына,</w:t>
        <w:br/>
        <w:t>Зәулім-зәулім үй кіреді түсіне.</w:t>
        <w:br/>
        <w:t>Қызыл, жасыл дала гүлін көп теріп,</w:t>
        <w:br/>
        <w:t>Киетіні қырым тон мен көк бөрік</w:t>
        <w:br/>
        <w:t>Кереғап пен кенеп қана бөктермей,</w:t>
        <w:br/>
        <w:t>Жүреді енді радио бөктеріп.</w:t>
        <w:br/>
        <w:t>Ауа райын үйінен-ақ бақылап,</w:t>
        <w:br/>
        <w:t>Керек десе астанаға қатынап</w:t>
        <w:br/>
        <w:t>Шыға келер институт бітіріп,</w:t>
      </w:r>
    </w:p>
    <w:p>
      <w:r>
        <w:t>Кең далада кең көсіліп жатып-ақ!</w:t>
        <w:br/>
        <w:t>Қоныс таңдап тарлан тауды жондаған,</w:t>
        <w:br/>
        <w:t>Ақ бурадай ақпанда да тоңбаған.</w:t>
        <w:br/>
        <w:t>Ат орнына мотоцикл қаңтарып</w:t>
        <w:br/>
        <w:t>Түйе орнына машинаны қомдаған.</w:t>
        <w:br/>
        <w:t>Бара қалсақ төрінде біз - төреміз!</w:t>
        <w:br/>
        <w:t>Ораламыз көкке жетіп төбеміз.</w:t>
        <w:br/>
        <w:t>Алтын- жүн мен әппақ сүті тасқындап,</w:t>
        <w:br/>
        <w:t>Көктем сайын ойнақтайды төлі егіз.</w:t>
        <w:br/>
        <w:t>Жаз жебеген, көктем шыңдап талабын,</w:t>
        <w:br/>
        <w:t>Осыларға қандай атау табамын?</w:t>
        <w:br/>
        <w:t>Қойшы демей кілең ғана қой баққан.</w:t>
        <w:br/>
        <w:t>Деген-ақ жөн министрі даланың!</w:t>
        <w:br/>
        <w:t>Диқан</w:t>
        <w:br/>
        <w:t>Саламын жандай болып тойда сынар,</w:t>
        <w:br/>
        <w:t>Тұрса да күн өртеніп ойға асығар.</w:t>
        <w:br/>
        <w:t>Диқандар иелері мол байлықтың,</w:t>
        <w:br/>
        <w:t>Жер деген жеті қабат қоймасы бар.</w:t>
        <w:br/>
        <w:t>Бетіне тақта-тақта шимай қонып,</w:t>
        <w:br/>
        <w:t>Егіндік қатпар-қатпар мидай болып.</w:t>
        <w:br/>
        <w:t>-245-</w:t>
        <w:br/>
        <w:t>Қонағының қабылдап ақ батасын,</w:t>
        <w:br/>
        <w:t>Сыйға тарттым ауылым ақ ботасын.</w:t>
        <w:br/>
        <w:t>Көзбен көріп қуанды балғындар да,</w:t>
        <w:br/>
        <w:t>«Кәдімгі Сәбит Мұқанов» атты атасын.</w:t>
        <w:br/>
        <w:t>Ауылымның келбетін мақтаны ғып,</w:t>
        <w:br/>
        <w:t>Жүрді Сәбең ағынан ақтарылып.</w:t>
        <w:br/>
        <w:t>Әңгімесі, ағаның шат бейнесі,</w:t>
        <w:br/>
        <w:t>Қалды біздің жүректе жатталынып.</w:t>
        <w:br/>
        <w:t>Айтты Сәбең кеңесін ақтарылып,</w:t>
        <w:br/>
        <w:t>Қалды бәрі жүректе жатталынып.</w:t>
        <w:br/>
        <w:t>Суретке де жайраңдап түскен еді,</w:t>
        <w:br/>
        <w:t>Қазақтығын әйгілеп атқа мініп.</w:t>
        <w:br/>
        <w:t>Балапандай жаңадан қанаттанған,</w:t>
        <w:br/>
        <w:t>Өлең- жырға құрық сап талаптанған.</w:t>
        <w:br/>
        <w:t>Жастар едік онда біз - балғын едік,</w:t>
        <w:br/>
        <w:t>Қойылатын қаталдау талап, талғам.</w:t>
        <w:br/>
        <w:t>Шеберліктің қазаны қайнатқалы,</w:t>
        <w:br/>
        <w:t>Жиналатын апталап, айлап тағы.</w:t>
        <w:br/>
        <w:t>«Үйірме» деп ол кезде аталатын,</w:t>
        <w:br/>
        <w:t>Жазушылар ұйымы аймақтағы.</w:t>
        <w:br/>
        <w:t>Қалайық деп ағадан ақыл алып,</w:t>
        <w:br/>
        <w:t>Жүрген шақта айта алмай батып анық.</w:t>
        <w:br/>
        <w:t>Деді Арғыш:</w:t>
        <w:br/>
        <w:t>- Жиналып барлығымыз,</w:t>
      </w:r>
    </w:p>
    <w:p>
      <w:r>
        <w:t>Ортамызға Сәбеңді шақыралық.</w:t>
        <w:br/>
        <w:t>Осы- ақылды күп көріп, қабыл алып,</w:t>
        <w:br/>
        <w:t>Айтпасақ та ел-жұртқа дабыра ғып.</w:t>
        <w:br/>
        <w:t>Құлақтанып қойыпты халық тегіс,</w:t>
        <w:br/>
        <w:t>Бір ауыздан бір құлақ қағып алып.</w:t>
        <w:br/>
        <w:t>Белгіленген уақыт болғанында,</w:t>
        <w:br/>
        <w:t>Театрға адам лық толғанында.</w:t>
        <w:br/>
        <w:t>-232--</w:t>
        <w:br/>
        <w:t>Сан айқаста жағасын жыртып жүріп,</w:t>
        <w:br/>
        <w:t>Нұрлы таңға біздерді сүйреп еді.</w:t>
        <w:br/>
        <w:t>Ондай қазақ- қазақта біреу еді,</w:t>
        <w:br/>
        <w:t>Батырақтың бақандай тіреуі еді.</w:t>
        <w:br/>
        <w:t>Өзі басын ойламай өртке кірген,</w:t>
        <w:br/>
        <w:t>Тілегені өзгенің тілеуі еді.</w:t>
        <w:br/>
        <w:t>Ондай қазақ- қазақта сирек еді,</w:t>
        <w:br/>
        <w:t>Өлеңдіде ерекше билеп еді.</w:t>
        <w:br/>
        <w:t>Ақынбыз деп жүргендер кеуде қағып,</w:t>
        <w:br/>
        <w:t>Мақтанғанда Сәкеннің ширегі еді.</w:t>
        <w:br/>
        <w:t>Жаңа таңға риза ақын,</w:t>
        <w:br/>
        <w:t>Жаңаша бір ырғақпен толғанатын.</w:t>
        <w:br/>
        <w:t>Келбеті де келіскен сырбаз ақын.</w:t>
        <w:br/>
        <w:t>Таяғына сәл ғана қорланатын.</w:t>
        <w:br/>
        <w:t>Ондай қазақ- қазақта жалғыз еді,</w:t>
        <w:br/>
        <w:t>Бар болса да арасы андыз еді.</w:t>
        <w:br/>
        <w:t>«Көкшетау» мен «Қызылат», «Қызылсұңқар»,</w:t>
        <w:br/>
        <w:t>Ағып өткен ақынның таңғы ізі еді.</w:t>
        <w:br/>
        <w:t>Бүгінгі той - мағанда ой бөлгені,</w:t>
        <w:br/>
        <w:t>Ұмытпайды Көкшетау көрген елі.</w:t>
        <w:br/>
        <w:t>Бұдан да асқан думанды тойы барын,</w:t>
        <w:br/>
        <w:t>Өкінішті-ау ақынның көрмегені?!</w:t>
        <w:br/>
        <w:t>Болсақ тірек, өзіңе болсақ тұрақ,</w:t>
        <w:br/>
        <w:t>Сәкенжаным! Бұданда бол шаттырақ.</w:t>
        <w:br/>
        <w:t>Ұрпақпенен мәңгілік жасайсың сен!</w:t>
        <w:br/>
        <w:t>Деген Сәбең көзінен моншақ құлап.</w:t>
        <w:br/>
        <w:t>Гүлін жайған алма ағаш, көк терегі,</w:t>
        <w:br/>
        <w:t>Алматының тағы бір көктемі еді.</w:t>
        <w:br/>
        <w:t>Апрельде- ақ киініп гүл түсімен,</w:t>
        <w:br/>
        <w:t>Аспаны да аппақ нұр төккен еді.</w:t>
        <w:br/>
        <w:t>"-&lt;227 --</w:t>
        <w:br/>
        <w:t>Сәбең келді, соғылып алақандар,</w:t>
        <w:br/>
        <w:t>Ізетпенен бас иді зор дарынға.</w:t>
      </w:r>
    </w:p>
    <w:p>
      <w:r>
        <w:t>Сәлем алып қос аға келе қалып,</w:t>
        <w:br/>
        <w:t>Ақаң төрге отырды ере барып.</w:t>
        <w:br/>
        <w:t>Сәбең бірден бастады әңгімесін,</w:t>
        <w:br/>
        <w:t>Қайта- қайта тамағын кенеп алып.</w:t>
        <w:br/>
        <w:t>- Кең дүние осынау әлемдегі,</w:t>
        <w:br/>
        <w:t>Құрылымы әр түрлі, әр елдегі,</w:t>
        <w:br/>
        <w:t>Бауырлардың аралап бір қаншасын,</w:t>
        <w:br/>
        <w:t>Тұрмысымен танысып келем- деді.</w:t>
        <w:br/>
        <w:t>Моңғол- деген туыстас қандасымыз,</w:t>
        <w:br/>
        <w:t>Ту ертеден қосылған мал-басымыз.</w:t>
        <w:br/>
        <w:t>Төркіні екен Бөрте атты шешеміздің,</w:t>
        <w:br/>
        <w:t>Үзілмепті әрқашан жалғасымыз.</w:t>
        <w:br/>
        <w:t>«Қой аузынан шөп алмас» момын халық,</w:t>
        <w:br/>
        <w:t>Қазақтың еш көрмегін қолын қағып.</w:t>
        <w:br/>
        <w:t>Бақыт қонған халықты көрдім мен де,</w:t>
        <w:br/>
        <w:t>Аңсай күткен арманым орындалып.</w:t>
        <w:br/>
        <w:t>Төтеп берген сан өрттің толқынына,</w:t>
        <w:br/>
        <w:t>Түскен ел ғой тарихтың мол сынына.</w:t>
        <w:br/>
        <w:t>Сендердағы бақытты екенсіңдер,</w:t>
        <w:br/>
        <w:t>Кіріп алған туыстың қолтығына.</w:t>
        <w:br/>
        <w:t>Ауылдарың сақтапты салтын мықты,</w:t>
        <w:br/>
        <w:t>Қонақжайлы, думанды, жарқындықты.</w:t>
        <w:br/>
        <w:t>Іргең тыныш, шаттықта екенсіздер,</w:t>
        <w:br/>
        <w:t>Ұрпақтарың өнерлі, қартың құтты.</w:t>
        <w:br/>
        <w:t>Таза ұстап, қадірлеп тілдеріңді,</w:t>
        <w:br/>
        <w:t>Ұнаттым мен дамыта білгеніңді.</w:t>
        <w:br/>
        <w:t>Момын бола біліңдер өздерің де,</w:t>
        <w:br/>
        <w:t>Болсын ылғи істерің ілгерінді!!!</w:t>
        <w:br/>
        <w:t>-«225--</w:t>
        <w:br/>
        <w:t>Қанат қып сағынышты құстай ұшып,</w:t>
        <w:br/>
        <w:t>Келемін туған жердің жазын аңсап.</w:t>
        <w:br/>
        <w:t>Жат - жұртқа жан емес ем таба қылған,</w:t>
        <w:br/>
        <w:t>Таниды ол көңілді- күйді қабағымнан.</w:t>
        <w:br/>
        <w:t>Тілазар болады-ау деп қауіптенбей,</w:t>
        <w:br/>
        <w:t>Сүйеді мұртты ауызымен табанымнан.</w:t>
        <w:br/>
        <w:t>жжж</w:t>
        <w:br/>
        <w:t>Әкетсе де сиқырлап арман - құсым,</w:t>
        <w:br/>
        <w:t>Шықпайды естен жалын болып жанған тұсым.</w:t>
        <w:br/>
        <w:t>Қызылтөбе-ау, егделеп қалғанбысың?</w:t>
        <w:br/>
        <w:t>Көп болса да әкемнің немересі,</w:t>
        <w:br/>
        <w:t>Неге тау деп қозбайды делебесі.</w:t>
        <w:br/>
        <w:t>Жастық жалын сияқты жасыл өңің</w:t>
        <w:br/>
        <w:t>Қуқыл тартып қалғаны неменесі?</w:t>
        <w:br/>
        <w:t>Қыстау қайда?</w:t>
        <w:br/>
        <w:t>Құт қонған қора қайда?</w:t>
      </w:r>
    </w:p>
    <w:p>
      <w:r>
        <w:t>Саған ешкім жан тартып жоламай ма?</w:t>
        <w:br/>
        <w:t>Өз көзіме тұрамын мен өзім сенбей,</w:t>
        <w:br/>
        <w:t>Бағаласа гүлменен орамай ма!</w:t>
        <w:br/>
        <w:t>Шықпасам да қомқор боп қалауыңнан,</w:t>
        <w:br/>
        <w:t>Үзіп-жұлып берейін алауымнан.</w:t>
        <w:br/>
        <w:t>Шыға келші алдымнан балалық боп,</w:t>
        <w:br/>
        <w:t>Иіскейін кеп тарбиған танауыңнан.</w:t>
        <w:br/>
        <w:t>Ауыл концерті</w:t>
        <w:br/>
        <w:t>Іздемей ағаш сырнай, шойын аспан,</w:t>
        <w:br/>
        <w:t>Паш етіп шаттығы мен ойын асқақ,</w:t>
        <w:br/>
        <w:t>Қосылып мың дауысты хорға бәрі,</w:t>
        <w:br/>
        <w:t>Кетіпті шопан аулы тойын бастап.</w:t>
        <w:br/>
        <w:t>-241-</w:t>
        <w:br/>
        <w:t>Рұқсатсыз тиіссе иесінен,</w:t>
        <w:br/>
        <w:t>Тірі бейнет тартады киесінен.</w:t>
        <w:br/>
        <w:t>Деп әжеміз айтатын аңыз қылып,</w:t>
        <w:br/>
        <w:t>Ұйытатын сөзінің жүйесімен.</w:t>
        <w:br/>
        <w:t>Бесқарағай! Қолдың бес саласындай,</w:t>
        <w:br/>
        <w:t>Сезінемін көзімнің қарасындай.</w:t>
        <w:br/>
        <w:t>Жоқ-ақ шығар өзіне жеткен кезім,</w:t>
        <w:br/>
        <w:t>Сағынышты сабыртып таң асырмай.</w:t>
        <w:br/>
        <w:t>Араласып көктемгі арайменен,</w:t>
        <w:br/>
        <w:t>Таңмен бірге өзіне талай келем.</w:t>
        <w:br/>
        <w:t>Жасырынып тұрғандай балалығым,</w:t>
        <w:br/>
        <w:t>Қарай берем, қия алмай қарай берем.</w:t>
        <w:br/>
        <w:t>Сағынамын ауылды</w:t>
        <w:br/>
        <w:t>Қырда тудың,</w:t>
        <w:br/>
        <w:t>Бір қызығың кем дей ме,</w:t>
        <w:br/>
        <w:t>Әлде менің сырқатымды емдей ме.</w:t>
        <w:br/>
        <w:t>Түсімде де ауыл мені шақырып,</w:t>
        <w:br/>
        <w:t>Қатық айран сағынамын мен кейде.</w:t>
        <w:br/>
        <w:t>Атақ алып «ақын» деген, «дөй» деген,</w:t>
        <w:br/>
        <w:t>Жүрсем дағы қалалық пен бейнемен.</w:t>
        <w:br/>
        <w:t>Күмбездейін әсем үйде жатып-ақ,</w:t>
        <w:br/>
        <w:t>Қидың исін сағынамын кейде мен.</w:t>
        <w:br/>
        <w:t>Көрінсе де сенсіз өмір шырынсыз,</w:t>
        <w:br/>
        <w:t>Жете алмай жүр жаман ұлың жырынсыз,</w:t>
        <w:br/>
        <w:t>Аңсап жүрмін асыл ордам - ауылым,</w:t>
        <w:br/>
        <w:t>Айналайын тірлігіңнен тынымсыз.</w:t>
        <w:br/>
        <w:t>жжж</w:t>
        <w:br/>
        <w:t>Қаланың дырдуынан қажыған шақ,</w:t>
        <w:br/>
        <w:t>Үстімнен сыпырылып тәжі-мәнсап.</w:t>
        <w:br/>
        <w:t>-20-</w:t>
      </w:r>
    </w:p>
    <w:p>
      <w:r>
        <w:t>Керілді өзен көсіліп,</w:t>
        <w:br/>
        <w:t>Қыстай бетін ашпаған,</w:t>
        <w:br/>
        <w:t>Шопан үйі есігін,</w:t>
        <w:br/>
        <w:t>Шалқасынан тастаған.</w:t>
        <w:br/>
        <w:t>жжж</w:t>
        <w:br/>
        <w:t>Келді көктем. Күліп атып Май таңы,</w:t>
        <w:br/>
        <w:t>Тірлік біткен көктем әнін айтады.</w:t>
        <w:br/>
        <w:t>Қар күпісін,</w:t>
        <w:br/>
        <w:t>Мұз- көрпесін сүйретіп,</w:t>
        <w:br/>
        <w:t>Алжыған қыс жалаң аяқ қайтады.</w:t>
        <w:br/>
        <w:t>Ағытылып өлеңдердің тұсауы,</w:t>
        <w:br/>
        <w:t>Гүлге толып қаламыздың құшағы.</w:t>
        <w:br/>
        <w:t>Көңілдерге шаттық салып ұясын,</w:t>
        <w:br/>
        <w:t>Күміс қанат көгершіндер ұшады.</w:t>
        <w:br/>
        <w:t>Жер - ананың сал денесі балбырап,</w:t>
        <w:br/>
        <w:t>Күн- келіннің беті нарттай албырап.</w:t>
        <w:br/>
        <w:t>Сығалайды түлкі аңдыған аңшыдай,</w:t>
        <w:br/>
        <w:t>Жылғалардан бас көтеріп балқұрақ.</w:t>
        <w:br/>
        <w:t>Төртбақ таулар төрде отырған құдасып,</w:t>
        <w:br/>
        <w:t>Бестүлік мал ойнақ салып, қыр асып.</w:t>
        <w:br/>
        <w:t>Қор айтады мақтап сылқым көктемде,</w:t>
        <w:br/>
        <w:t>Төл үніне қаздың даусы ұласып.</w:t>
        <w:br/>
        <w:t>-«22%--</w:t>
        <w:br/>
        <w:t>Туыстық</w:t>
        <w:br/>
        <w:t>Жел желіксе ару ана - бұлт ығады,</w:t>
        <w:br/>
        <w:t>Ақ шудалы толқындар бұлқынады.</w:t>
        <w:br/>
        <w:t>Осындайда менің де кеудем ысып,</w:t>
        <w:br/>
        <w:t>Шалма түскен шабытым қылқынады.</w:t>
        <w:br/>
        <w:t>Бір тасбауыр орманды балталаса,</w:t>
        <w:br/>
        <w:t>Мен ауырам безектеп жанталаса.</w:t>
        <w:br/>
        <w:t>Бір қызыл гүл тіріліп, көзін ашса,</w:t>
        <w:br/>
        <w:t>Тіршілікке боламын таң-тамаша.</w:t>
        <w:br/>
        <w:t>Жер қазылса, жегі-құрт суынғандай,</w:t>
        <w:br/>
        <w:t>Шашырайды берекем жұғын қалмай.</w:t>
        <w:br/>
        <w:t>Тарам-тамыр қиылса, сезінемін,</w:t>
        <w:br/>
        <w:t>Төбе шашым талданып жұлынғандай.</w:t>
        <w:br/>
        <w:t>Жаңбыр болып құйылса нұр егінге,</w:t>
        <w:br/>
        <w:t>Шаттық-алау ойнайды іреңімде.</w:t>
        <w:br/>
        <w:t>От шашылса аспанның шақпағынан.</w:t>
        <w:br/>
        <w:t>Жылтырайды бір сәуле жүрегімде.</w:t>
        <w:br/>
        <w:t>Көктем болып сыланса тың-тыныштық,</w:t>
        <w:br/>
        <w:t>Көрінеді көзіме тым-тым ыстық.</w:t>
      </w:r>
    </w:p>
    <w:p>
      <w:r>
        <w:t>Табиғаттың өзінше күлем мен де,</w:t>
        <w:br/>
        <w:t>Бар секілді біздерде бір туыстық!</w:t>
        <w:br/>
        <w:t>Ұлттық мақтаныш</w:t>
        <w:br/>
        <w:t>Қоздыратын демалған делебеңді,</w:t>
        <w:br/>
        <w:t>Атойлаған жыр жазған керек енді.</w:t>
        <w:br/>
        <w:t>Өйткені мен халықпын- қазақ деген,</w:t>
        <w:br/>
        <w:t>Бесбоғдаға тигізгем керегемді.</w:t>
        <w:br/>
        <w:t>Менің жаным қашаннан қайсар, мықты.</w:t>
        <w:br/>
        <w:t>Айтшы, кәне, кіміңнен тайсалыпты?</w:t>
        <w:br/>
        <w:t>--261-</w:t>
        <w:br/>
        <w:t>жжж</w:t>
        <w:br/>
        <w:t>Япыр-ау, салқын еді дала неткен!</w:t>
        <w:br/>
        <w:t>Топ қозы көрінбейдің ана беттен.</w:t>
        <w:br/>
        <w:t>Жағасын өзен - көлдің құлазытып,</w:t>
        <w:br/>
        <w:t>Аққу, қаз ән мен жырын ала кеткен.</w:t>
        <w:br/>
        <w:t>Келбеті кеше ғана осы араның,</w:t>
        <w:br/>
        <w:t>өңіндей емес пе еді тошаланың.</w:t>
        <w:br/>
        <w:t>Қояды тауда боран өксіп-өксіп,</w:t>
        <w:br/>
        <w:t>Кім көрген көңілінің босағанын.</w:t>
        <w:br/>
        <w:t>Шағында паң даланың анық тойған.</w:t>
        <w:br/>
        <w:t>Алқапта пішеншілер салыпты ойран.</w:t>
        <w:br/>
        <w:t>Шопандар үйін артып қоя беріп,</w:t>
        <w:br/>
        <w:t>Жайлауда отар қоймен қалып қойған.</w:t>
        <w:br/>
        <w:t>жжж</w:t>
        <w:br/>
        <w:t>Болар ма төкпе жомарт дала мұндай,</w:t>
        <w:br/>
        <w:t>Ауылдың толтырыпты табағын май.</w:t>
        <w:br/>
        <w:t>Егіннің тақта-тақта танаптары,</w:t>
        <w:br/>
        <w:t>Толқыған ұлы өзеннің тарамындай.</w:t>
        <w:br/>
        <w:t>Болар ма кербез сылқым дала мұндай,</w:t>
        <w:br/>
        <w:t>Аспанның күлімдейді қабағында Ай.</w:t>
        <w:br/>
        <w:t>Толқиды ерте піскен егін басы,</w:t>
        <w:br/>
        <w:t>Үкінің үлпілдеген балағындай.</w:t>
        <w:br/>
        <w:t>--25%-</w:t>
        <w:br/>
        <w:t>Туыстардан сый-құрмет көрсем деп,</w:t>
        <w:br/>
        <w:t>Қайтып үйге есалаңдау кеппін ғой.</w:t>
        <w:br/>
        <w:t>Асқарбастан бұйырмасын еш енші</w:t>
        <w:br/>
        <w:t>Сары қаймақ ақ ірімшік жесемші!</w:t>
        <w:br/>
        <w:t>Қымызды емес, ашты арақты сұраған,</w:t>
        <w:br/>
        <w:t>Мен не деген ақымақпын десеңші?</w:t>
        <w:br/>
        <w:t>жжж</w:t>
        <w:br/>
        <w:t>Қою жасыл тарауды өшіге асап,</w:t>
      </w:r>
    </w:p>
    <w:p>
      <w:r>
        <w:t>Қаптаған қой келе алмай төсіне шақ,</w:t>
        <w:br/>
        <w:t>Зоопаркте қажыған арыстандай,</w:t>
        <w:br/>
        <w:t>«Ақжал» жатыр аяғын көсіле сап.</w:t>
        <w:br/>
        <w:t>Қырды қаптап жап- жасыл бүліс - қаңбақ,</w:t>
        <w:br/>
        <w:t>Өрлемейді өңшең нар күйіс қамдап,</w:t>
        <w:br/>
        <w:t>Мен келемін ауылға айыр жолмен,</w:t>
        <w:br/>
        <w:t>Бір жол жатыр Ақжалды құйысқандап.</w:t>
        <w:br/>
        <w:t>Қырағы көз пайымдап қырандарша,</w:t>
        <w:br/>
        <w:t>Көкірегім менің шын сыр аңғарса-</w:t>
        <w:br/>
        <w:t>Көк түтіндер барады көкке атылып,</w:t>
        <w:br/>
        <w:t>Иреңдеген судағы жыландарша.</w:t>
        <w:br/>
        <w:t>жжж</w:t>
        <w:br/>
        <w:t>Жаныңа ауыл - жұмбақ балдай жағып,</w:t>
        <w:br/>
        <w:t>Бағың да ілгеріпті шамдай жанып.</w:t>
        <w:br/>
        <w:t>Сонан боп ұмыта қапсың өткен күнді,</w:t>
        <w:br/>
        <w:t>Жүретін шеке ісіріп, маңдай жарып.</w:t>
        <w:br/>
        <w:t>Бұл күнде кеудең шалқақ, қойның мығым,</w:t>
        <w:br/>
        <w:t>Айнымай өзі бопсың толымдының</w:t>
        <w:br/>
        <w:t>Кешегі қан сөл жоқ іреңің де,</w:t>
        <w:br/>
        <w:t>Өзіне ұқсай қапты тобылғының.</w:t>
        <w:br/>
        <w:t>-24-</w:t>
        <w:br/>
        <w:t>жжж</w:t>
        <w:br/>
        <w:t>Ақсақал қысты қайтарып,</w:t>
        <w:br/>
        <w:t>Жер жатыр жіпсіп, жай тауып.</w:t>
        <w:br/>
        <w:t>Жалаңаш тастап кеудесін,</w:t>
        <w:br/>
        <w:t>Көсілді көлде шайқалып.</w:t>
        <w:br/>
        <w:t>Аспанның көзін алайтып,</w:t>
        <w:br/>
        <w:t>Бүр жарды жусан талай түп.</w:t>
        <w:br/>
        <w:t>Айдынның бетін айшықтап,</w:t>
        <w:br/>
        <w:t>Аққулар қонды ән айтып.</w:t>
        <w:br/>
        <w:t>Дегендей ашу тарқасын,</w:t>
        <w:br/>
        <w:t>Тінтті жел бұлттың қалтасын.</w:t>
        <w:br/>
        <w:t>Трактор жылжып барады,</w:t>
        <w:br/>
        <w:t>Жотаның қасып арқасын.</w:t>
        <w:br/>
        <w:t>Су- ылай, бүгін жер батпақ,</w:t>
        <w:br/>
        <w:t>Беткейде жатыр қой қаптап.</w:t>
        <w:br/>
        <w:t>Жылғаның бойын қуалап,</w:t>
        <w:br/>
        <w:t>Қыз-лақ кеткен ойнақтап.</w:t>
        <w:br/>
        <w:t>Балауса - балғын шөпке бай,</w:t>
        <w:br/>
        <w:t>Көгілдір мұнар көктем-ай!</w:t>
        <w:br/>
        <w:t>Көгершін шағым менің де.</w:t>
        <w:br/>
        <w:t>Есіме түсіп кеткені-ай!</w:t>
        <w:br/>
        <w:t>жжж</w:t>
        <w:br/>
        <w:t>Маңғылқасқа аспанның,</w:t>
      </w:r>
    </w:p>
    <w:p>
      <w:r>
        <w:t>Маңдайына шығып ап,</w:t>
        <w:br/>
        <w:t>Шідер үзіп қашқан күн.</w:t>
        <w:br/>
        <w:t>Бара жатыр зымырап.</w:t>
        <w:br/>
        <w:t>Сынап - бұлақ сусыған,</w:t>
        <w:br/>
        <w:t>Жылғаларды жұлындап</w:t>
        <w:br/>
        <w:t>Екі жылдай тусыған,</w:t>
        <w:br/>
        <w:t>Көк бие тұр құлындап.</w:t>
        <w:br/>
        <w:t>--252--</w:t>
        <w:br/>
        <w:t>жжеж</w:t>
        <w:br/>
        <w:t>Тамаша еді жаңбырдан соң, ой, қандай!</w:t>
        <w:br/>
        <w:t>Күн күйгізіп мақта - бұлтты ойғандай.</w:t>
        <w:br/>
        <w:t>Тау мен тауды жалғап Кемпірқосақпен,</w:t>
        <w:br/>
        <w:t>Аспалы бір көпір сала қойғандай.</w:t>
        <w:br/>
        <w:t>Болмаған соң босаңы мен осалы,</w:t>
        <w:br/>
        <w:t>Қоралы қой жаңбырға жон тосады.</w:t>
        <w:br/>
        <w:t>Күн айыға қайта-қайта сілкініп,</w:t>
        <w:br/>
        <w:t>Бас шайқаса, құлақ беттен осады.</w:t>
        <w:br/>
        <w:t>Табиғаттың қасиетін мол ұғып,</w:t>
        <w:br/>
        <w:t>Шабыттың да жаңбырына жолығып.</w:t>
        <w:br/>
        <w:t>Жүректегі мұң-наланы тазартып,</w:t>
        <w:br/>
        <w:t>Біз де осылай тұрсақ еді-ау шомылып.</w:t>
        <w:br/>
        <w:t>жжж</w:t>
        <w:br/>
        <w:t>Шананы тастап киіп бүліспенен</w:t>
        <w:br/>
        <w:t>Өзеннен белбеу буып күмістен,</w:t>
        <w:br/>
        <w:t>Жігіт - жер сыланғанда сал табиғат,</w:t>
        <w:br/>
        <w:t>Аспанның алқасы ғып күн істеген.</w:t>
        <w:br/>
        <w:t>Жұлдыздан жаудыратып моншақ тағып,</w:t>
        <w:br/>
        <w:t>Қыз - аспан күлген шақта мол шаттанып,</w:t>
        <w:br/>
        <w:t>Орманнан жігітке де үкі тағып,</w:t>
        <w:br/>
        <w:t>Беріпті. Қызғаншақтан соң сақтанып.</w:t>
        <w:br/>
        <w:t>Ақыры жер мен аспан некелесіп,</w:t>
        <w:br/>
        <w:t>Жөнелген жеңгетай - бұлт жеке көшіп,</w:t>
        <w:br/>
        <w:t>Тау дейтін тәй-тәй басқан бөбектері,</w:t>
        <w:br/>
        <w:t>Ойнап жүр қолдарынан жетелесіп.</w:t>
        <w:br/>
        <w:t>"221 --</w:t>
        <w:br/>
        <w:t>Жаздың шаңқай түсінде</w:t>
        <w:br/>
        <w:t>Секілді ауыл маңы - кең алабы,</w:t>
        <w:br/>
        <w:t>Әжім - жол шырмап алған жер - ананы.</w:t>
        <w:br/>
        <w:t>Шыбындап үйір жылқы суға түсіп,</w:t>
        <w:br/>
        <w:t>Түйелер аузын ашып дем алады.</w:t>
        <w:br/>
        <w:t>Жомарт күн бас ыстығын батыл жұмсап,</w:t>
      </w:r>
    </w:p>
    <w:p>
      <w:r>
        <w:t>Кезеріп ерні кеуіп, татыр сусап.</w:t>
        <w:br/>
        <w:t>Ағаштың көлеңкесін жамылып ап,</w:t>
        <w:br/>
        <w:t>Табын қой андыз-андыз жатыр жусап.</w:t>
        <w:br/>
        <w:t>Ыстықты елең қылмай оншалық,</w:t>
        <w:br/>
        <w:t>Аралар бәйшешектің басын шалып.</w:t>
        <w:br/>
        <w:t>Балалар су күмістен шашу шашып,</w:t>
        <w:br/>
        <w:t>Өзенде шомылып жүр асыр салып.</w:t>
        <w:br/>
        <w:t>Оралып бірі отыннан, бірі малдан,,</w:t>
        <w:br/>
        <w:t>Шаттығы қос жұбайдың күліп алдан.</w:t>
        <w:br/>
        <w:t>Іргесін киіз үйдің түріп тастап,,</w:t>
        <w:br/>
        <w:t>Қызық бір әңгімеге кіріп алған.</w:t>
        <w:br/>
        <w:t>Танытып болмағанын осал адам,</w:t>
        <w:br/>
        <w:t>Асаудан жігіт қолы босамаған.</w:t>
        <w:br/>
        <w:t>Жол тосқан Бекежандай Қособадан,</w:t>
        <w:br/>
        <w:t>Бойжеткен сығалап тұр босағадан.</w:t>
        <w:br/>
        <w:t>-«225--</w:t>
        <w:br/>
        <w:t>Болар ма байлық-мыстан мыс тырнақты,</w:t>
        <w:br/>
        <w:t>Орныңда тәтті әзілдің мысқыл қапты,</w:t>
        <w:br/>
        <w:t>Ой түсіп алаң - ашық алақаның</w:t>
        <w:br/>
        <w:t>Мінезің қымыздықтай қышқылдапты</w:t>
        <w:br/>
        <w:t>Алтын күн табыспенен терлеп батып,</w:t>
        <w:br/>
        <w:t>Таңменен оянса екен еңбек - бақыт!</w:t>
        <w:br/>
        <w:t>Өзіңдей өзімшілдік кеселінен,</w:t>
        <w:br/>
        <w:t>Ауылым кетпесе екен кермек татып.</w:t>
        <w:br/>
        <w:t>Табиғат - алтын сарайым</w:t>
        <w:br/>
        <w:t>Сал табиғат! - менің алтын сарайым!</w:t>
        <w:br/>
        <w:t>Ақ қарыңды жағып алсын самайым,</w:t>
        <w:br/>
        <w:t>Көз жасыңды жүрегіме құйып бер,</w:t>
        <w:br/>
        <w:t>Өзенің боп өршеленіп шабайын.</w:t>
        <w:br/>
        <w:t>У-ға толып кетпесін деп маңдайың,</w:t>
        <w:br/>
        <w:t>Жыланныңның тақ тілінен шағайын,</w:t>
        <w:br/>
        <w:t>Бұлбұлың боп бұтағыңа қона қап,</w:t>
        <w:br/>
        <w:t>Тамылжытып мақтап әнге салайын.</w:t>
        <w:br/>
        <w:t>Қатпар таулар! - таусылмайтын қазынам,</w:t>
        <w:br/>
        <w:t>Саған өктем өтуші еді базынам,</w:t>
        <w:br/>
        <w:t>Сен түрегел! Мен жантая тұрайын,</w:t>
        <w:br/>
        <w:t>Төзе - төзе боларсың-ау қажыған.</w:t>
        <w:br/>
        <w:t>Сыр түйіндеп үкілі орман назынан,</w:t>
        <w:br/>
        <w:t>Қуат алып сыбызғының сазынан,</w:t>
        <w:br/>
        <w:t>Жаз боп күліп, мәз боп келе жатайын,</w:t>
        <w:br/>
        <w:t>Жыр құшақтап қайтқан жандай қажыдан.</w:t>
        <w:br/>
        <w:t>-249-</w:t>
      </w:r>
    </w:p>
    <w:p>
      <w:r>
        <w:t>Әппақ қыс</w:t>
        <w:br/>
        <w:t>Арбиып қаңқасындай ірі қараның,</w:t>
        <w:br/>
        <w:t>Салақ бұлт сүйретіп жүр бір балағын.</w:t>
        <w:br/>
        <w:t>Секілді ашық аспан мұз айдыны,</w:t>
        <w:br/>
        <w:t>Мәнерлеп күн тебеді сырғанағын.</w:t>
        <w:br/>
        <w:t>Әппақ қыс сылаң қағып құлын мүсін,</w:t>
        <w:br/>
        <w:t>Ақ қырау шөптің таңдап тұлымдысын.</w:t>
        <w:br/>
        <w:t>Ағашқа жолап кетсең ақ шәлілі,</w:t>
        <w:br/>
        <w:t>Шашады ақ мәрмәрдің үгіндісін.</w:t>
        <w:br/>
        <w:t>Әппақ боп алыс тау мен жақын жазық,</w:t>
        <w:br/>
        <w:t>Таба алмай таңдайына татымды азық.</w:t>
        <w:br/>
        <w:t>Бетіне ақша қардың аң-құс біткен,</w:t>
        <w:br/>
        <w:t>Кетіпті табанымен атын жазып.</w:t>
        <w:br/>
        <w:t>Белгісіз булыға ма, бұлқына ма,</w:t>
        <w:br/>
        <w:t>Тентек жел жағаласпай бір тына ма.</w:t>
        <w:br/>
        <w:t>Әппақ қыс аяз болып</w:t>
        <w:br/>
        <w:t>Жылқышының,</w:t>
        <w:br/>
        <w:t>Ұя сап үймелейдің мұртына да.</w:t>
        <w:br/>
        <w:t>жжж</w:t>
        <w:br/>
        <w:t>Түнімен жер ақпен бояныпты,</w:t>
        <w:br/>
        <w:t>Әппақ болып тазарып ояныпты.</w:t>
        <w:br/>
        <w:t>Біз де осылай пәк болып жүрейік деп,</w:t>
        <w:br/>
        <w:t>Адамдар да ақыл мен ой алыпты.</w:t>
        <w:br/>
        <w:t>Әппақ дала. Ал, кәне, қара да тұр.</w:t>
        <w:br/>
        <w:t>Барлық әппақ тау менен далада тұр.</w:t>
        <w:br/>
        <w:t>Теміреткі түскендей қырат біткен,</w:t>
        <w:br/>
        <w:t>Ойдым-ойдым ойылып бара жатыр.</w:t>
        <w:br/>
        <w:t>-«2290--</w:t>
        <w:br/>
        <w:t>Жас құлынның шалма салып мойнына,</w:t>
        <w:br/>
        <w:t>Паң басына қайыс ноқта кигізді.</w:t>
        <w:br/>
        <w:t>Бәрі, бәрі жан-жағынан қаптады,</w:t>
        <w:br/>
        <w:t>Бірі ителеп, бірі сүйрей шаптады.</w:t>
        <w:br/>
        <w:t>Балғын құлын шығып кетсе қолыңнан,</w:t>
        <w:br/>
        <w:t>Тұрды атылып, жұлдыздайын аққалы.</w:t>
        <w:br/>
        <w:t>Қара тартып, құлынынан айналып,</w:t>
        <w:br/>
        <w:t>Биелер де қалды жіпсіз байланып.</w:t>
        <w:br/>
        <w:t>«Бие байлау» деген сөздің төркінін,</w:t>
        <w:br/>
        <w:t>Енді ғана тапқандаймын ойланып.</w:t>
        <w:br/>
        <w:t>Осылайша ауыл бие байлады,</w:t>
        <w:br/>
        <w:t>Қыз-келіншек дастарханын сайлады.</w:t>
        <w:br/>
        <w:t>Бабамыздың жоралғысы осы деп,</w:t>
        <w:br/>
        <w:t>Айғырдың да жал-құйрығын майлады.</w:t>
      </w:r>
    </w:p>
    <w:p>
      <w:r>
        <w:t>Шаттық билеп кәрісін де, жасын да,</w:t>
        <w:br/>
        <w:t>Ішті сонда желі-шашу асын да,</w:t>
        <w:br/>
        <w:t>Әңгіме де, ойын-сауық бәрі де</w:t>
        <w:br/>
        <w:t>Өтті бүгін биебаудың басында.</w:t>
        <w:br/>
        <w:t>жжж</w:t>
        <w:br/>
        <w:t>Ауылға кеп, демалыстан жүргенде,</w:t>
        <w:br/>
        <w:t>Тентек ұлдай шолжаңдаймын мүлдемге.</w:t>
        <w:br/>
        <w:t>Ерсілігі жоқ болса да өзі ме,</w:t>
        <w:br/>
        <w:t>Қолайсыздау бопты, ақыл білгенге.</w:t>
        <w:br/>
        <w:t>«Көп берсеңдер қона -- түней жатамын»</w:t>
        <w:br/>
        <w:t>Аз берсеңдер азын берем батаның</w:t>
        <w:br/>
        <w:t>Бағыланның етін ғана ас етіп,</w:t>
        <w:br/>
        <w:t>Сусыныма «асау судан» татамын.</w:t>
        <w:br/>
        <w:t>Ағайыннан шыққан асыл тектім ғой,</w:t>
        <w:br/>
        <w:t>Десеңіздер-күтерсіздер! - деппін ғой.</w:t>
        <w:br/>
        <w:t>-247-</w:t>
        <w:br/>
        <w:t>Үзілсе маңдайынан мөлдір моншақ,</w:t>
        <w:br/>
        <w:t>Шығады үкі тағып, бидай болып.</w:t>
        <w:br/>
        <w:t>Жер қамын жатып тілеп, тұрып қалап,</w:t>
        <w:br/>
        <w:t>Демейді қолтығынан тұнық талап.</w:t>
        <w:br/>
        <w:t>Көктемде картоп сепкен алаңына,</w:t>
        <w:br/>
        <w:t>Кеткендей жүз мың аққу жұмыртқалап.</w:t>
        <w:br/>
        <w:t>Таппайсың күзде жомарт, салды мұндай,</w:t>
        <w:br/>
        <w:t>Алғыстар жауады жаз жаңбырындай.</w:t>
        <w:br/>
        <w:t>Ақ нанмен тұрады ол даңқын жазып,</w:t>
        <w:br/>
        <w:t>Жер оның алтын тыққан сандығындай.</w:t>
        <w:br/>
        <w:t>Бие байлау</w:t>
        <w:br/>
        <w:t>Аш мойнаққа шауып шыққан қояндай,</w:t>
        <w:br/>
        <w:t>Шықты да күн, дала жатты оянбай.</w:t>
        <w:br/>
        <w:t>Біздің ауыл түрегелді түгелдей,</w:t>
        <w:br/>
        <w:t>Сәл кешіксе, тойдан қалып қоярдай.</w:t>
        <w:br/>
        <w:t>Бөгде болса пейілдерін қоса ма?</w:t>
        <w:br/>
        <w:t>Жиналысып туыс-бауыр, дос, аға,</w:t>
        <w:br/>
        <w:t>Балбұлақтың жағасына тоқтады,</w:t>
        <w:br/>
        <w:t>Биебауға жарайды деп осы ара.</w:t>
        <w:br/>
        <w:t>Жүздерінде шаттық тауып келісім,</w:t>
        <w:br/>
        <w:t>Таңдап алып жердің жаттық-тегісін</w:t>
        <w:br/>
        <w:t>Домбыраның ішегіндей шерттіріп,</w:t>
        <w:br/>
        <w:t>Үш қазыққа тартты құлын желісін.</w:t>
        <w:br/>
        <w:t>Күнмен бірдей көңілдер де жайдары,</w:t>
        <w:br/>
        <w:t>Жылқыны да солай қарай айдады.</w:t>
        <w:br/>
        <w:t>Ең әуелгі ұстап алып айғырды,</w:t>
        <w:br/>
        <w:t>Желінің дәл басына әкеп байлады.</w:t>
        <w:br/>
        <w:t>Сал жігіттер жүректері игі, ізгі,</w:t>
        <w:br/>
        <w:t>Асаулықтың басын күшке игізді.</w:t>
      </w:r>
    </w:p>
    <w:p>
      <w:r>
        <w:t>-246-</w:t>
        <w:br/>
        <w:t>Суретші табиғат</w:t>
        <w:br/>
        <w:t>Жүрсең дағы талай жыл жанасалап,</w:t>
        <w:br/>
        <w:t>Осындайда сырымды ал ашалап,</w:t>
        <w:br/>
        <w:t>Дегендей боп табиғат сыланады,</w:t>
        <w:br/>
        <w:t>Тұрмын жаңа көргендей тамашалап.</w:t>
        <w:br/>
        <w:t>Табиғат-ай! Шығатын долыланып,</w:t>
        <w:br/>
        <w:t>Тұра қапты-ау момақан болып анық.</w:t>
        <w:br/>
        <w:t>Бояй берген секілді даламызды,</w:t>
        <w:br/>
        <w:t>Бояудың ең жасылын қолына алып.</w:t>
        <w:br/>
        <w:t>Жасыл бүліс өзенінің атырабы</w:t>
        <w:br/>
        <w:t>Ағаштың да жап-жасыл жапырағы,</w:t>
        <w:br/>
        <w:t>Мүлгіп тұрған бұтақты дір еткізіп,</w:t>
        <w:br/>
        <w:t>Қона қалып көкегі шақырады.</w:t>
        <w:br/>
        <w:t>Ақ бояумен тауларға арқа сапты,</w:t>
        <w:br/>
        <w:t>Қызыл, сары гүлдерден алқа сапты,</w:t>
        <w:br/>
        <w:t>Көк бояудан өзенге жағыпты да,</w:t>
        <w:br/>
        <w:t>Тамыр - жолды сарымен тарта сапты.</w:t>
        <w:br/>
        <w:t>Қараменен жолақтап қыраттарды.</w:t>
        <w:br/>
        <w:t>Бұлақ етіп құйыпты сынаптарды</w:t>
        <w:br/>
        <w:t>Ықтиярсыз еркімді тартып алып,</w:t>
        <w:br/>
        <w:t>Сұлулықтың жайында сыр ақтарды.</w:t>
        <w:br/>
        <w:t>Түйсігімді есейткен балаң ойдан,</w:t>
        <w:br/>
        <w:t>Сұлу мүсін өмірі қала ма ойдан.</w:t>
        <w:br/>
        <w:t>Бұл табиғат недеген суретші еді!</w:t>
        <w:br/>
        <w:t>Репиннен айнытпай сала қойған!</w:t>
        <w:br/>
        <w:t>--250-</w:t>
        <w:br/>
        <w:t>Әке тәлімдері</w:t>
        <w:br/>
        <w:t>Есіл әкем!</w:t>
        <w:br/>
        <w:t>Екі айтпайтын сертті еді,</w:t>
        <w:br/>
        <w:t>Еркелетті, маңдайымнан шертпеді.</w:t>
        <w:br/>
        <w:t>Меңдетіп жүр,</w:t>
        <w:br/>
        <w:t>Шерлі етіп жүр,</w:t>
        <w:br/>
        <w:t>Бұл күнде</w:t>
        <w:br/>
        <w:t>Сағыныштан сар тап болған дерт мені.</w:t>
        <w:br/>
        <w:t>Тірі болды ержеткенше бағыма,</w:t>
        <w:br/>
        <w:t>Құда күтті кәдесіне шабыла.</w:t>
        <w:br/>
        <w:t>Енші берді,</w:t>
        <w:br/>
        <w:t>Соғымымды дайындап,</w:t>
        <w:br/>
        <w:t>Отау тігіп, үйін бөлді тағы да.</w:t>
        <w:br/>
        <w:t>Тоңбасыншы! Жұмысы көп,</w:t>
        <w:br/>
        <w:t>Іс қиын.</w:t>
      </w:r>
    </w:p>
    <w:p>
      <w:r>
        <w:t>Деді дағы салып берді қысқы үйін.</w:t>
        <w:br/>
        <w:t>Мейіріміне қосып бәрін берсе де,</w:t>
        <w:br/>
        <w:t>Дәметкен жоқ,</w:t>
        <w:br/>
        <w:t>Бергемін жоқ мыс тиын!</w:t>
        <w:br/>
        <w:t>Дәулеті бар,</w:t>
        <w:br/>
        <w:t>Болсадағы парыз бар.</w:t>
        <w:br/>
        <w:t>Емес еді маған мүлде қарыздар,</w:t>
        <w:br/>
        <w:t>.“Әбігермін тәлімінен әкенің,</w:t>
        <w:br/>
        <w:t>Болмайын деп жаман әке, жаны ызғар.</w:t>
        <w:br/>
        <w:t>Жарата алсам асатұғын пайдаға,</w:t>
        <w:br/>
        <w:t>Ақыл айтты,</w:t>
        <w:br/>
        <w:t>Тәлім айтты қайда да:</w:t>
        <w:br/>
        <w:t>-Айыл тартып ат мінгенде, құлыным,</w:t>
        <w:br/>
        <w:t>Арқаныңды сол жағыңа байлама!</w:t>
        <w:br/>
        <w:t>Түсеріңді мерт етеді іліп қап,</w:t>
        <w:br/>
        <w:t>Қауіп сонан келетінін біліп бақ.</w:t>
        <w:br/>
        <w:t>- 26 -</w:t>
        <w:br/>
        <w:t>жжж</w:t>
        <w:br/>
        <w:t>Күпісін ерте киіп ауыл маңы,</w:t>
        <w:br/>
        <w:t>Бурылдап ақ шоқының сауыр, жалы,</w:t>
        <w:br/>
        <w:t>Қояды қара боран, ішін тартып,</w:t>
        <w:br/>
        <w:t>Тұрғандай безгегі ұстап ауырғалы.</w:t>
        <w:br/>
        <w:t>Торланып әжім-жолмен ауыл маңы,</w:t>
        <w:br/>
        <w:t>Топты мал барады өріп табындағы.</w:t>
        <w:br/>
        <w:t>Байлаулы ала бұзау тықыршиды,</w:t>
        <w:br/>
        <w:t>Жүйріктей бәйге бермес бабындағы.</w:t>
        <w:br/>
        <w:t>Шертсем деп таңдап жүріп бір маңдайды,</w:t>
        <w:br/>
        <w:t>Ару-қыс ырыс болып жылмаңдайды.</w:t>
        <w:br/>
        <w:t>Құрыққа байлап ілген түлкі тымақ,</w:t>
        <w:br/>
        <w:t>Ауылдың желкеніндей бұлғаңдайды.</w:t>
        <w:br/>
        <w:t>Аяз да күндегіден басымырақ,</w:t>
        <w:br/>
        <w:t>Шөптің де әппақ болып шашы бір-ақ,</w:t>
        <w:br/>
        <w:t>Тымағын түріп киіп шопан бейғам,</w:t>
        <w:br/>
        <w:t>Барады бесатарын асынып ап.</w:t>
        <w:br/>
        <w:t>Жел неткен тентек ұлдай өктем еді,</w:t>
        <w:br/>
        <w:t>Тауларға ақша бұлтты бөктереді.</w:t>
        <w:br/>
        <w:t>Ақ бота әлсін әлі боздап қойып,</w:t>
        <w:br/>
        <w:t>Үш саусақ - ерніменен шөп тереді.</w:t>
        <w:br/>
        <w:t>жжж</w:t>
        <w:br/>
        <w:t>Су деген- суық неткен, сұйық неткен!</w:t>
        <w:br/>
        <w:t>Кім екен дария ғып құйып кеткен?!</w:t>
        <w:br/>
        <w:t>Өмірі бір тынбаған керуеннің,</w:t>
      </w:r>
    </w:p>
    <w:p>
      <w:r>
        <w:t>Жолын да ортасыннан қиып кеткен.</w:t>
        <w:br/>
        <w:t>Буынып күміс белбеу дала мына,</w:t>
        <w:br/>
        <w:t>Оралып жатса дағы «жабағыға»,</w:t>
        <w:br/>
        <w:t>Дәу жылан тарқатылған сияқты екен,</w:t>
        <w:br/>
        <w:t>Таулардың оралып қап балағына.</w:t>
        <w:br/>
        <w:t>-260-</w:t>
        <w:br/>
        <w:t>Тістемесін,</w:t>
        <w:br/>
        <w:t>Және теуіп кетпесін,</w:t>
        <w:br/>
        <w:t>Айылды да тартатын бол жүріп сақ!</w:t>
        <w:br/>
        <w:t>Тартпаны да орай ұстап жаныма,</w:t>
        <w:br/>
        <w:t>Тайып кетсе қас болады жаныңа.</w:t>
        <w:br/>
        <w:t>Бармағыңды жақындатпа дүзіне</w:t>
        <w:br/>
        <w:t>Сақина сал берік етіп сабына.</w:t>
        <w:br/>
        <w:t>Өзі ұқыпты,</w:t>
        <w:br/>
        <w:t>Әрі қылап кісі еді.</w:t>
        <w:br/>
        <w:t>Ақыл ұғу онда маған күш еді,</w:t>
        <w:br/>
        <w:t>Жанға батып сол әкенің жоқтығы,</w:t>
        <w:br/>
        <w:t>Аяқ бассам тәлімі еске түседі.</w:t>
        <w:br/>
        <w:t>Арланмен айқас</w:t>
        <w:br/>
        <w:t>(Болған оқиға ізімен)</w:t>
        <w:br/>
        <w:t>Жылы қан. Желім сынды жылымшы қан!</w:t>
        <w:br/>
        <w:t>Дәмі кеп быт-шыт болды мығым шыдам.</w:t>
        <w:br/>
        <w:t>Көз алды қып-қызыл қан,</w:t>
        <w:br/>
        <w:t>қызыл тұман!</w:t>
        <w:br/>
        <w:t>Кез қалды бұға басып, қылымсыған.</w:t>
        <w:br/>
        <w:t>Желікпе күйге түсте алақ-далақ,</w:t>
        <w:br/>
        <w:t>Алдында не тұрса да арандамақ.</w:t>
        <w:br/>
        <w:t>Шұбырып сілекейі езуінен,</w:t>
        <w:br/>
        <w:t>Қояды қайта-қайта жалап-жалап.</w:t>
        <w:br/>
        <w:t>Көзіне қоралы қой түскенінде,</w:t>
        <w:br/>
        <w:t>Жиғандай алапатты күштерін де,</w:t>
        <w:br/>
        <w:t>Байқады басып, қайрап, сынап бағып,</w:t>
        <w:br/>
        <w:t>Арсақай, ара түзді тістерін де.</w:t>
        <w:br/>
        <w:t>Тұрса да бір қатермен егескелі,</w:t>
        <w:br/>
        <w:t>Өзімен өзі іштей кеңеспеді.</w:t>
        <w:br/>
        <w:t>-264-</w:t>
        <w:br/>
        <w:t>Жасыл жайлау - жасыл жаз</w:t>
        <w:br/>
        <w:t>Жаздың өңі жап-жасыл тотияйын,</w:t>
        <w:br/>
        <w:t>Аспанның да жағатын оты дайын,</w:t>
        <w:br/>
        <w:t>Қызыл-жасыл көйлегін киіп алып,</w:t>
        <w:br/>
        <w:t>Таранады сал - жайлау тотыдайын.</w:t>
      </w:r>
    </w:p>
    <w:p>
      <w:r>
        <w:t>Алақызбай мен қалай тоқырайын,</w:t>
        <w:br/>
        <w:t>Көкірегіме неге өрнек тоқымайын.</w:t>
        <w:br/>
        <w:t>Қызыл-жасыл кілемнің ортасында,</w:t>
        <w:br/>
        <w:t>Жайраң қағып мен де бір отырайын.</w:t>
        <w:br/>
        <w:t>Көк гүл төгіп жап-жасыл қымыздығы,</w:t>
        <w:br/>
        <w:t>Бірге тартсын менімен сыбызғыны.</w:t>
        <w:br/>
        <w:t>Шара толы қымызды әкеліңдер,</w:t>
        <w:br/>
        <w:t>Ақынға да бар шығар ырыздығы.</w:t>
        <w:br/>
        <w:t>Маңдайымнан ақжаңбыр тайғанасын,</w:t>
        <w:br/>
        <w:t>Кешкі самал кеудемнен аймаласын.</w:t>
        <w:br/>
        <w:t>Менің шерткен сырыма елтіп, еріп,</w:t>
        <w:br/>
        <w:t>Балқыған тау сүйесін айға басын.</w:t>
        <w:br/>
        <w:t>Мүмкін болмас шабытпен жағаласпау,</w:t>
        <w:br/>
        <w:t>Өлеңге де ашылсын жаңа бастау.</w:t>
        <w:br/>
        <w:t>Жасыл жайлау, жасыл жаз- үшеуіміз,</w:t>
        <w:br/>
        <w:t>Құшақтасып ұйықтайық шала мастау.</w:t>
        <w:br/>
        <w:t>-254-</w:t>
        <w:br/>
        <w:t>Жаздың жайлы кешінде</w:t>
        <w:br/>
        <w:t>Қара шоғыр қалың мал қора маңы-</w:t>
        <w:br/>
        <w:t>Секілді бір футболдың доп алаңы.</w:t>
        <w:br/>
        <w:t>Стадионға асыққан жанкүйердей,</w:t>
        <w:br/>
        <w:t>Тұс-тұсынан асығыс оралады.</w:t>
        <w:br/>
        <w:t>Жай табатын жайғасып үйге барып,</w:t>
        <w:br/>
        <w:t>Бір іңкәрлік барлығын билеуі анық.</w:t>
        <w:br/>
        <w:t>Сиырлар да келеді таудан түсіп,</w:t>
        <w:br/>
        <w:t>Бір-бір ұзын көлеңке сүйреп алып.</w:t>
        <w:br/>
        <w:t>Күміс өзен арнасын сүйіп ағып,</w:t>
        <w:br/>
        <w:t>Сауыншылар ақ жалаң киіп алып.</w:t>
        <w:br/>
        <w:t>Алтын күннің алауын сүтпен қосып,</w:t>
        <w:br/>
        <w:t>Қалайын деп тұрғандай құйып алып.</w:t>
        <w:br/>
        <w:t>Салқын самал күрсініп бұлданады,</w:t>
        <w:br/>
        <w:t>Гүлге қонып көбелек ырғалады.</w:t>
        <w:br/>
        <w:t>Сылдыр-сылдыр етеді анда-санда,</w:t>
        <w:br/>
        <w:t>Ағаштардың жап-жасыл сырғалары.</w:t>
        <w:br/>
        <w:t>Жылқышы да көрсем деп құдашамды,</w:t>
        <w:br/>
        <w:t>Бір сұғымға жылқысын бұра салды.</w:t>
        <w:br/>
        <w:t>Күн жеңгетай болды да, құбылаға,</w:t>
        <w:br/>
        <w:t>Қызыл торғын шымылдық құра салды.</w:t>
        <w:br/>
        <w:t>жжж</w:t>
        <w:br/>
        <w:t>Жасыл мұнар айнала жасыл алау,</w:t>
        <w:br/>
        <w:t>Оралғандай желдің де басына дау.</w:t>
        <w:br/>
        <w:t>Зым-зия боп,</w:t>
        <w:br/>
        <w:t>Шегіртке әндетеді,</w:t>
        <w:br/>
        <w:t>Жазбен бірге шаттығы тасыған-ау!</w:t>
        <w:br/>
        <w:t>Сәл бұрындау жазбенен жолығардан,</w:t>
        <w:br/>
        <w:t>Қашқан қардың сан тарау жолы қалған.</w:t>
      </w:r>
    </w:p>
    <w:p>
      <w:r>
        <w:t>--256-</w:t>
        <w:br/>
        <w:t>Шалшық біткен бақаның ұясы боп,</w:t>
        <w:br/>
        <w:t>Бұлақ біткен балыққа толып алған.</w:t>
        <w:br/>
        <w:t>Алайын деп сарқытын қойған іркіп,</w:t>
        <w:br/>
        <w:t>Қыдырып жүр қалықтап ойда бүркіт.</w:t>
        <w:br/>
        <w:t>Ақжалтауды бөктерлеп бара жатыр.</w:t>
        <w:br/>
        <w:t>Екі қасқыр ерте өрген қойдан «үркіп».</w:t>
        <w:br/>
        <w:t>Күзде</w:t>
        <w:br/>
        <w:t>Бұлыңғырлап бұлт бұлданып жаумайды,</w:t>
        <w:br/>
        <w:t>Ашылаған арқар ойға саулайды.</w:t>
        <w:br/>
        <w:t>Қызыл түлкі қыран көзін жаздырып,</w:t>
        <w:br/>
        <w:t>Сұрша құмға қайта-қайта аунайды.</w:t>
        <w:br/>
        <w:t>Қоңылтақ жел дала қойнын қаулайды,</w:t>
        <w:br/>
        <w:t>Жұлқи қашып жазғы есесін даулайды.</w:t>
        <w:br/>
        <w:t>Құм көрпесін жел көтерген картоптар,</w:t>
        <w:br/>
        <w:t>Ұядағы жұмыртқадан аумайды.</w:t>
        <w:br/>
        <w:t>Күз еңбектің сом тұлғасын қашайды,</w:t>
        <w:br/>
        <w:t>Тер менен қол тауды шөптен жасайды.</w:t>
        <w:br/>
        <w:t>Комбайндар кері арғымақ сияқты,</w:t>
        <w:br/>
        <w:t>Егін дәнін құшырлана асайды.</w:t>
        <w:br/>
        <w:t>жжж</w:t>
        <w:br/>
        <w:t>Күзгі жел күнбатыстан қоңыраулап,</w:t>
        <w:br/>
        <w:t>Бұйра бұлт ентелейді омыраулап.</w:t>
        <w:br/>
        <w:t>Барады қаңбақ сорлы қашып қырдан,</w:t>
        <w:br/>
        <w:t>Күнімді көрейін деп қонып аулақ.</w:t>
        <w:br/>
        <w:t>Егіннен десте-десте жол сап барып,</w:t>
        <w:br/>
        <w:t>Сыйлығын жер-ананың алсақ танып.</w:t>
        <w:br/>
        <w:t>Шырғанақ шырайланып шыға кепті,</w:t>
        <w:br/>
        <w:t>Үстіне сап-сары ала моншақ тауып.</w:t>
        <w:br/>
        <w:t>-«227--</w:t>
        <w:br/>
        <w:t>Біз туғамыз Ікейдей батыр ұлды,</w:t>
        <w:br/>
        <w:t>Біз бергеміз отанға Жайсановты!</w:t>
        <w:br/>
        <w:t>Ел сенімін ерлікпен ақтағанбыз,</w:t>
        <w:br/>
        <w:t>Өлсек, өліп намысты сақтағанбыз.</w:t>
        <w:br/>
        <w:t>«А» дегенді анықтап ұқпай жатып,</w:t>
        <w:br/>
        <w:t>Ер-Сүхэнің есімін жаттағанбыз!</w:t>
        <w:br/>
        <w:t>Налайхының қойнынан көмір қазып,</w:t>
        <w:br/>
        <w:t>Беріп келген ерлерім өмірге азық.</w:t>
        <w:br/>
        <w:t>Қазақ- қазақ болғалы қой бақса да,</w:t>
        <w:br/>
        <w:t>Өмір бойы көрмеген көңіл қажып.</w:t>
        <w:br/>
        <w:t>Жаңалықтың бәріне мол қатысып,</w:t>
        <w:br/>
        <w:t>Қолымыздан қаншама іс жолға түсіп,</w:t>
      </w:r>
    </w:p>
    <w:p>
      <w:r>
        <w:t>Үлес қосып Эрдэнэт, Шарынголға,</w:t>
        <w:br/>
        <w:t>Багануурды жатырмыз орнатысып.</w:t>
        <w:br/>
        <w:t>Жараспайды біз үшін аласалық,</w:t>
        <w:br/>
        <w:t>Гүлдендірдік өмірді тамаша ғып.</w:t>
        <w:br/>
        <w:t>Көркейтісіп Арвайхэр, Өрдөерхынды</w:t>
        <w:br/>
        <w:t>Сэлэнгэде жатырмыз қала салып.</w:t>
        <w:br/>
        <w:t>Ер көңілміз ежелгі босағадан,</w:t>
        <w:br/>
        <w:t>Жаралмаған жалынсыз, осал адам.</w:t>
        <w:br/>
        <w:t>Қазағымның мүйізді алақаны,</w:t>
        <w:br/>
        <w:t>Таяқ пенен күректен босамаған.</w:t>
        <w:br/>
        <w:t>Ақтарылған адал тер, ақ табысым-</w:t>
        <w:br/>
        <w:t>Елім үшін атқарып жатқан ісім!</w:t>
        <w:br/>
        <w:t>Бәрі, бәрі- қазақтық қасиетім,</w:t>
        <w:br/>
        <w:t>Бәрі менің ұлттық зор мақтанышым!</w:t>
        <w:br/>
        <w:t>--262--</w:t>
        <w:br/>
        <w:t>Тиетін тұмсығына жұп-жұмсақ боп,</w:t>
        <w:br/>
        <w:t>ЫПп-ыстық, қып-қызыл ет елестеді.</w:t>
        <w:br/>
        <w:t>Ойға алды ойран-асыр жасайтынын,</w:t>
        <w:br/>
        <w:t>Жұлғылап, апыл-ғұпыл асайтынын.</w:t>
        <w:br/>
        <w:t>Өңешін кесек етпен толтырған соң,</w:t>
        <w:br/>
        <w:t>Торынан қу құлқынның босайтынын.</w:t>
        <w:br/>
        <w:t>Есіне түсіп сол бір қансоқталар,</w:t>
        <w:br/>
        <w:t>Кеткенде қанды көзден моншақ тамар.</w:t>
        <w:br/>
        <w:t>Сәтті кез оралғандай болды міне,</w:t>
        <w:br/>
        <w:t>Сылқия тойып алып жан саф табар.</w:t>
        <w:br/>
        <w:t>Қой көрген екі көзі қанталады.</w:t>
        <w:br/>
        <w:t>Апандай аузын ашып анталады.</w:t>
        <w:br/>
        <w:t>Ұмтылса қой қораға оқша атылып.</w:t>
        <w:br/>
        <w:t>Сәтінде қас пен көздің қан тамады.</w:t>
        <w:br/>
        <w:t>Бойына жинады да күшті барлық,</w:t>
        <w:br/>
        <w:t>Атылып қой қораға түсті қарғып.</w:t>
        <w:br/>
        <w:t>Сол сәтте:</w:t>
        <w:br/>
        <w:t>- Ойбай, апа! Қасқыр кірді!</w:t>
        <w:br/>
        <w:t>Қаптаңдар! Жүгір! - деген түсті жарлық.</w:t>
        <w:br/>
        <w:t>Қарсы боп жерді қанға бояған ба,</w:t>
        <w:br/>
        <w:t>Қос бөбек қой қораға тайағанда,</w:t>
        <w:br/>
        <w:t>Азулы, арлан жыртқыш қарсы атылды,</w:t>
        <w:br/>
        <w:t>(Көзіне көрінгенді аяған ба?!)</w:t>
        <w:br/>
        <w:t>Көрместен жаңа туған лақ құрлы,</w:t>
        <w:br/>
        <w:t>Үллкенін қапсыра кеп лақтырды.</w:t>
        <w:br/>
        <w:t>Осылай омбы көңді қапқан бөбек,</w:t>
        <w:br/>
        <w:t>Ел қаптап, ес жиғанда бір-ақ тұрды.</w:t>
        <w:br/>
        <w:t>Кішіге ұмтылғанда аласұрып,</w:t>
        <w:br/>
        <w:t>Жүгірді арашаға ана шығып.</w:t>
      </w:r>
    </w:p>
    <w:p>
      <w:r>
        <w:t>--265--</w:t>
        <w:br/>
        <w:t>Қамқорсып, қаңқайып жүрсе де</w:t>
        <w:br/>
        <w:t>Көрініп қалып жүр ісінен.</w:t>
        <w:br/>
        <w:t>Жол қашқақ болса да мұнар көк,</w:t>
        <w:br/>
        <w:t>Қол бастап, салымын сынар деп</w:t>
        <w:br/>
        <w:t>Өлесін билікке сүйреп жүр</w:t>
        <w:br/>
        <w:t>Қолпаштап, мен жаққа шығар деп.</w:t>
        <w:br/>
        <w:t>Жүректе оты жоқ сорлыны</w:t>
        <w:br/>
        <w:t>Дүретпе соғады сол күні.</w:t>
        <w:br/>
        <w:t>Еп сенген, белсенген абзалдар</w:t>
        <w:br/>
        <w:t>Түнекте қалып жүр- қорлығы.</w:t>
        <w:br/>
        <w:t>Дана- атам! Найза сап жаныңа,</w:t>
        <w:br/>
        <w:t>Қанатам жүректі тағы да.</w:t>
        <w:br/>
        <w:t>Ел сенген «ерлерім» қарап жүр</w:t>
        <w:br/>
        <w:t>Қарақан басының қамына.</w:t>
        <w:br/>
        <w:t>Ойында жоқ оның ел қамы</w:t>
        <w:br/>
        <w:t>Сойылға соқтығар ер бары,</w:t>
        <w:br/>
        <w:t>Солардан үлгі алып, мінімді</w:t>
        <w:br/>
        <w:t>Мойынға алмаймын мен дағы...</w:t>
        <w:br/>
        <w:t>-«225--</w:t>
        <w:br/>
        <w:t>«Жүзге бөлінгеннің жүзі күйсін»</w:t>
        <w:br/>
        <w:t>Өзің үшке бөлінсең</w:t>
        <w:br/>
        <w:t>Өзге бөлер алтыға.</w:t>
        <w:br/>
        <w:t>Көзің ала көрінсе,</w:t>
        <w:br/>
        <w:t>Сөз де келер халқыңа.</w:t>
        <w:br/>
        <w:t>Бәйтеректей мәуелі</w:t>
        <w:br/>
        <w:t>Түп тегімді пайымда!</w:t>
        <w:br/>
        <w:t>Айтып өтпей әуелі</w:t>
        <w:br/>
        <w:t>Бүккеніңді уайымда!</w:t>
        <w:br/>
        <w:t>Ұлымын деп шалқайма,</w:t>
        <w:br/>
        <w:t>Кішімін деп еңкейме!</w:t>
        <w:br/>
        <w:t>Інімін деп ортайма</w:t>
        <w:br/>
        <w:t>Кісі күндеп көркейме!</w:t>
        <w:br/>
        <w:t>Керей демей- мерей де,</w:t>
        <w:br/>
        <w:t>Уақ демей- шуақ де.</w:t>
        <w:br/>
        <w:t>Кедей демей- кеңей де,</w:t>
        <w:br/>
        <w:t>Қуат де де, мұрат де!</w:t>
        <w:br/>
        <w:t>Жақтар болсаң- бір мықты</w:t>
        <w:br/>
        <w:t>Арлы ұғымды түр ісің:</w:t>
        <w:br/>
        <w:t>Сақтар болсаң бірлікті</w:t>
        <w:br/>
        <w:t>Барлығың да ҰЛЫСЫҢ!</w:t>
        <w:br/>
        <w:t>"277 -</w:t>
      </w:r>
    </w:p>
    <w:p>
      <w:r>
        <w:t>Біздің «жаңа» тарих</w:t>
        <w:br/>
        <w:t>Жалған даңқын асырып,</w:t>
        <w:br/>
        <w:t>Қасиетін қашырып,</w:t>
        <w:br/>
        <w:t>Тулақ еттік даланы.</w:t>
        <w:br/>
        <w:t>Арман, салтын басынып,</w:t>
        <w:br/>
        <w:t>Өсиетін жасырып,</w:t>
        <w:br/>
        <w:t>Турап өттік бабаны.</w:t>
        <w:br/>
        <w:t>Надандыққа бас ұрып,</w:t>
        <w:br/>
        <w:t>Дінсіздікке тасынып,</w:t>
        <w:br/>
        <w:t>Улап өттік сананы.</w:t>
        <w:br/>
        <w:t>Адалдыққа ашынып,</w:t>
        <w:br/>
        <w:t>«Мінсіздікке» асығып,</w:t>
        <w:br/>
        <w:t>Құрбан еттік ағаны.</w:t>
        <w:br/>
        <w:t>Айбынымыз басылып,</w:t>
        <w:br/>
        <w:t>Ерке еліміз ашығып,</w:t>
        <w:br/>
        <w:t>Қурап өттік аһ ұрып.</w:t>
        <w:br/>
        <w:t>Байлығымыз шашылып,</w:t>
        <w:br/>
        <w:t>Етегіміз ашылып,</w:t>
        <w:br/>
        <w:t>Құл боп кеттік ақыры.</w:t>
        <w:br/>
        <w:t>Қазақты қас ұғып,</w:t>
        <w:br/>
        <w:t>Қасымызбен қасынып,</w:t>
        <w:br/>
        <w:t>Ұрлап, бұлдап ой алдық.</w:t>
        <w:br/>
        <w:t>Азаттықтың басы қып,</w:t>
        <w:br/>
        <w:t>Басымызбен тас ұрып,</w:t>
        <w:br/>
        <w:t>Тулап, шулап ояндық!</w:t>
        <w:br/>
        <w:t>--2172--</w:t>
        <w:br/>
        <w:t>Еліме</w:t>
        <w:br/>
        <w:t>Егерде болсам сенің ақын ұлың</w:t>
        <w:br/>
        <w:t>Өнерде еркелеуге қақылымын!</w:t>
        <w:br/>
        <w:t>Өтер ем өрге серпіп, өкшеленіп</w:t>
        <w:br/>
        <w:t>Берер ем оған мұрсат қапырығың.</w:t>
        <w:br/>
        <w:t>Тиынға алмасты да кеше-бүгін</w:t>
        <w:br/>
        <w:t>Қиынға қамалып жүр шешен ұлың.</w:t>
        <w:br/>
        <w:t>Ұрпағым азып- тозып кете ме деп</w:t>
        <w:br/>
        <w:t>Миымда ойнақтайды мешел ұғым.</w:t>
        <w:br/>
        <w:t>Қолына тимеген соң есе бүгін</w:t>
        <w:br/>
        <w:t>Долыға айналып жүр көсем ұлың.</w:t>
        <w:br/>
        <w:t>Білегін сыбандырып, тіс қайратып,</w:t>
        <w:br/>
        <w:t>Торына қамап алған кесел ұғым.</w:t>
        <w:br/>
        <w:t>БІР есер: «Көк тиындық, - деме, - құның»</w:t>
        <w:br/>
        <w:t>Тіресер өзі болам еселінің.</w:t>
        <w:br/>
        <w:t>Қазақтың ата кегін даулайтұғын</w:t>
        <w:br/>
        <w:t>Күресер көзі болам кешегінің!</w:t>
        <w:br/>
        <w:t>Мен сені елім десем, жерім десем,</w:t>
        <w:br/>
        <w:t>Еңсені езіп жатқа телінбес ем.</w:t>
      </w:r>
    </w:p>
    <w:p>
      <w:r>
        <w:t>Өтейін құлың болмай, ұлың болып</w:t>
        <w:br/>
        <w:t>Семсері ақыл-ойдың сенімге сен.</w:t>
        <w:br/>
        <w:t>--210-</w:t>
        <w:br/>
        <w:t>Толғану</w:t>
        <w:br/>
        <w:t>Наз әнім сырласса талаймен,</w:t>
        <w:br/>
        <w:t>Жазамын жасық жыр қалай мен,</w:t>
        <w:br/>
        <w:t>Өлеңді ту етіп көтерген</w:t>
        <w:br/>
        <w:t>Қазағым бақытты Абаймен.</w:t>
        <w:br/>
        <w:t>Абайды пір тұтып жолығар,</w:t>
        <w:br/>
        <w:t>Дана ойды шырақ қып жөн ұғар,</w:t>
        <w:br/>
        <w:t>Қазақтың ақыны бақытты</w:t>
        <w:br/>
        <w:t>Түнекте адаспас жолы бар.</w:t>
        <w:br/>
        <w:t>Елеңдер елп еткен сезімге,</w:t>
        <w:br/>
        <w:t>Тереңдер тұнатын көзінде,</w:t>
        <w:br/>
        <w:t>Қазақтың жастары бақытты</w:t>
        <w:br/>
        <w:t>Кемеңгер Абайы өзінде.</w:t>
        <w:br/>
        <w:t>Зердеме ой жинап көктеймін,</w:t>
        <w:br/>
        <w:t>Шенге де шеттігім сөкпеймін,</w:t>
        <w:br/>
        <w:t>Алдымда Абайым тұрғанда</w:t>
        <w:br/>
        <w:t>Мен неге атойлап өтпеймін.</w:t>
        <w:br/>
        <w:t>Өлеңге дем беру</w:t>
        <w:br/>
        <w:t>Өлеңім! өлгексіп жасыма,</w:t>
        <w:br/>
        <w:t>Төренің қанындай тасы да,</w:t>
        <w:br/>
        <w:t>Төбенің бір-ақ шық басына.</w:t>
        <w:br/>
        <w:t>Өлеңім! Наданға бас ұрма</w:t>
        <w:br/>
        <w:t>Көненің көзіндей ашыл да,</w:t>
        <w:br/>
        <w:t>Өренін табындыр асылға.</w:t>
        <w:br/>
        <w:t>Маңайдан бақталас шықса да</w:t>
        <w:br/>
        <w:t>Қалай да өзіңді нық сана.</w:t>
        <w:br/>
        <w:t>Абайдан басқаға ұқсама.</w:t>
        <w:br/>
        <w:t>--210-</w:t>
        <w:br/>
        <w:t>Аңызды шындыққа теліді,</w:t>
        <w:br/>
        <w:t>Жаны ізгі түңіліп жеріді.</w:t>
        <w:br/>
        <w:t>Ішіне арыстан ұялап</w:t>
        <w:br/>
        <w:t>Тамызды сұмдықтың желігі.</w:t>
        <w:br/>
        <w:t>Маңызды ауылдың келіні</w:t>
        <w:br/>
        <w:t>Ағызды өсекті еріні.</w:t>
        <w:br/>
        <w:t>Олардан біреулер жем тапты</w:t>
        <w:br/>
        <w:t>Арызды пір тұтып сенімі.</w:t>
        <w:br/>
        <w:t>Көңілде болмастан бір тыным,</w:t>
        <w:br/>
        <w:t>Өмірде жамаумен жыртығын,</w:t>
        <w:br/>
        <w:t>Пәреге құныққан сорлылар</w:t>
        <w:br/>
        <w:t>Көбінде ойлап жүр құлқынын.</w:t>
      </w:r>
    </w:p>
    <w:p>
      <w:r>
        <w:t>Жанары жарқырап алтынша,</w:t>
        <w:br/>
        <w:t>Жанады дәулеті артылса.</w:t>
        <w:br/>
        <w:t>Үкімет өзгеріп жатса да</w:t>
        <w:br/>
        <w:t>Қалады бастықтар қалпынша.</w:t>
        <w:br/>
        <w:t>Нұрымен көктемнің бір айлас,</w:t>
        <w:br/>
        <w:t>Ұлымен деп жүрсек сыңайлас.</w:t>
        <w:br/>
        <w:t>Пенде екен, көңілі жемде екен</w:t>
        <w:br/>
        <w:t>Ұрымен, жемқормен сыбайлас.</w:t>
        <w:br/>
        <w:t>Қанымда сырқат бар дауасыз</w:t>
        <w:br/>
        <w:t>Жанымда сау жер жоқ жарасыз.</w:t>
        <w:br/>
        <w:t>Осыған өзіңіз шипа боп</w:t>
        <w:br/>
        <w:t>Жалынға айналып барасыз.</w:t>
        <w:br/>
        <w:t>Өрмелі қамшы боп кей түндер,</w:t>
        <w:br/>
        <w:t>Өлгелі «ел қамын жейтіндер»,</w:t>
        <w:br/>
        <w:t>Жылқыдан үйірсек боп алды</w:t>
        <w:br/>
        <w:t>Төрдегі төраға дейтіндер.</w:t>
        <w:br/>
        <w:t>Төгіліп сырлы-нұр түсінен</w:t>
        <w:br/>
        <w:t>Бөлініп үш жікке ішінен,</w:t>
        <w:br/>
        <w:t>-274-</w:t>
        <w:br/>
        <w:t>Ақ атам - әулием!</w:t>
        <w:br/>
        <w:t>Жан жүйем сырқатты дауасыз,</w:t>
        <w:br/>
        <w:t>Қалды иен ақылым панасыз.</w:t>
        <w:br/>
        <w:t>Осыны бұлжытпай таныған</w:t>
        <w:br/>
        <w:t>Әулием! Сіз неткен данасыз!?</w:t>
        <w:br/>
        <w:t>Бұқтыра тиген соң бұлды қып,</w:t>
        <w:br/>
        <w:t>Мықтыға бас иіп шұлғыдық.</w:t>
        <w:br/>
        <w:t>Қазақы намыстың байрағын</w:t>
        <w:br/>
        <w:t>Жықты да тастады бұл қылық.</w:t>
        <w:br/>
        <w:t>Мыстанға ауысып құндылық,</w:t>
        <w:br/>
        <w:t>Дұшпанға ой бердік тұндырып.</w:t>
        <w:br/>
        <w:t>Тілімді, дінімді тонап ап,</w:t>
        <w:br/>
        <w:t>Ұстауға тырысты ол құл қылып.</w:t>
        <w:br/>
        <w:t>Құмарлық сиқырлап әдемі,</w:t>
        <w:br/>
        <w:t>Шынар ғып өсірдік пәлені.</w:t>
        <w:br/>
        <w:t>Күштіні жұмсарту ниетпен</w:t>
        <w:br/>
        <w:t>Шығардық «тарту» деп пәрені.</w:t>
        <w:br/>
        <w:t>Күштілер шағыммен таң асып,</w:t>
        <w:br/>
        <w:t>Іс білер жандармен таласып,</w:t>
        <w:br/>
        <w:t>Тақ тапса шіренер шақ болды</w:t>
        <w:br/>
        <w:t>Түсті де аспаннан бал ашып.</w:t>
        <w:br/>
        <w:t>Астынан кір іздеп тырнақтың,</w:t>
        <w:br/>
        <w:t>Тасқын ән тиылды шырмап түн.</w:t>
        <w:br/>
        <w:t>Шектеліп, сырғыған шақ болды</w:t>
        <w:br/>
        <w:t>Бас құдам шетінен сырмақтың.</w:t>
        <w:br/>
        <w:t>Алдаспан сынындай келіскен,</w:t>
        <w:br/>
        <w:t>Жалғасқан өзара жеңүшпен,</w:t>
        <w:br/>
        <w:t>Көп болды менің де дұшпаным</w:t>
      </w:r>
    </w:p>
    <w:p>
      <w:r>
        <w:t>Арбасқан алакөз «періштем».</w:t>
        <w:br/>
        <w:t>-«275--</w:t>
        <w:br/>
        <w:t>Парыз</w:t>
        <w:br/>
        <w:t>Саралап өлеңнің соқпағын</w:t>
        <w:br/>
        <w:t>Жағалап өзіңе тоқтадым.</w:t>
        <w:br/>
        <w:t>Жасындай жарқ еткен, әулием,</w:t>
        <w:br/>
        <w:t>Бағалап, жоғыңды жоқтадым.</w:t>
        <w:br/>
        <w:t>Қаталды матаған ақылмен</w:t>
        <w:br/>
        <w:t>Қаһарлы болсаң да ақылды ең.</w:t>
        <w:br/>
        <w:t>Мен түскен оқудың ордасы</w:t>
        <w:br/>
        <w:t>Аталды өзіңнің атыңмен.</w:t>
        <w:br/>
        <w:t>Сөгілдің сонда сен таңым боп</w:t>
        <w:br/>
        <w:t>Төгілдің жаныма жауын боп,</w:t>
        <w:br/>
        <w:t>Аспанмен таласқан мәңгілік</w:t>
        <w:br/>
        <w:t>Көріндің асқар шың тауым боп.</w:t>
        <w:br/>
        <w:t>Көнімді жырыңмен жібіттім,</w:t>
        <w:br/>
        <w:t>Шөлімді қандырып, іріттім,</w:t>
        <w:br/>
        <w:t>Парызым көп саған. Ақтауға</w:t>
        <w:br/>
        <w:t>Көгімде құсы ұшты үміттің.</w:t>
        <w:br/>
        <w:t>жжж</w:t>
        <w:br/>
        <w:t>Түнекті, шуақты, қанқұйлы,</w:t>
        <w:br/>
        <w:t>Күн өтті елеңнен сан қилы.</w:t>
        <w:br/>
        <w:t>Алданған жылдардың уындай</w:t>
        <w:br/>
        <w:t>Жүректі күдік ой аңдиды.</w:t>
        <w:br/>
        <w:t>Тілекті арқалап сан милы,</w:t>
        <w:br/>
        <w:t>Тіректі таба алмай жан қиды.</w:t>
        <w:br/>
        <w:t>Аяқты жоқшылық тұсап ап</w:t>
        <w:br/>
        <w:t>Білекті нарықтық шандиды.</w:t>
        <w:br/>
        <w:t>Адалдың арманын білмеген,</w:t>
        <w:br/>
        <w:t>Ақардың ақ жүзі кірлеген,</w:t>
        <w:br/>
        <w:t>Жаңа бір тарих жасадық</w:t>
        <w:br/>
        <w:t>Адамның түсіне кірмеген.</w:t>
        <w:br/>
        <w:t>"271 --</w:t>
        <w:br/>
        <w:t>Көшпендімін</w:t>
        <w:br/>
        <w:t>Ұлы бабам ғасырмен көше берген,</w:t>
        <w:br/>
        <w:t>Көше берген, көлемі өсе берген.</w:t>
        <w:br/>
        <w:t>Ол құлаған аз емес ор мен жыра</w:t>
        <w:br/>
        <w:t>Сонда да адамзат көшіне ерген.</w:t>
        <w:br/>
        <w:t>Бір жақсылық болар деп жүре берген,</w:t>
        <w:br/>
        <w:t>Жүре берген, елім деп, еңіренген.</w:t>
        <w:br/>
        <w:t>Тулап шығып торынан заманнан</w:t>
        <w:br/>
        <w:t>Түре келген, қуанып күле берген.</w:t>
        <w:br/>
        <w:t>Ұрпағымын мен де сол көшпендінің,</w:t>
      </w:r>
    </w:p>
    <w:p>
      <w:r>
        <w:t>Көшпендімін, әрі мен көшелімін.</w:t>
        <w:br/>
        <w:t>Тәңірі жазған екен тағдырыма</w:t>
        <w:br/>
        <w:t>Көшпенді елімменен еселімін.</w:t>
        <w:br/>
        <w:t>Көшпендімін, әлі де көшіп келем.</w:t>
        <w:br/>
        <w:t>Көшіп келем, пейілімнен көсіп берем.</w:t>
        <w:br/>
        <w:t>Өшкен күнім барымды тонаса да</w:t>
        <w:br/>
        <w:t>Өшікпеген қалпыммен өсіп келем.</w:t>
        <w:br/>
        <w:t>--25-</w:t>
        <w:br/>
        <w:t>Ақын өткен...</w:t>
        <w:br/>
        <w:t>(Мұқағалиға)</w:t>
        <w:br/>
        <w:t>Жаны- көктем,</w:t>
        <w:br/>
        <w:t>Өлеңді жарық еткен.</w:t>
        <w:br/>
        <w:t>Жанып өткен</w:t>
        <w:br/>
        <w:t>Өмірден налып өткен...</w:t>
        <w:br/>
        <w:t>Қамсыздардын жүрегін сілкіндірген,</w:t>
        <w:br/>
        <w:t>Ары неткен таза еді, ары неткен!</w:t>
        <w:br/>
        <w:t>Арсыздардың өзегін жарып өткен</w:t>
        <w:br/>
        <w:t>Бағы көптен өлеңді салым еткен,</w:t>
        <w:br/>
        <w:t>Ағып өткен жұлдыз боп, бағы көптен.</w:t>
        <w:br/>
        <w:t>Жетесізді желкелеп қағып өткен,</w:t>
        <w:br/>
        <w:t>Шағып өткен, қамшымен салып өткен.</w:t>
        <w:br/>
        <w:t>Жетеліні жырымен қарық еткен.</w:t>
        <w:br/>
        <w:t>Жақын еткен бейішті ақыреттен</w:t>
        <w:br/>
        <w:t>Ақын өткен, осындай ақын өткен.</w:t>
        <w:br/>
        <w:t>Күйіктенген өмірін нақыл еткен,</w:t>
        <w:br/>
        <w:t>Ақын өткен уды да татып өткен,</w:t>
        <w:br/>
        <w:t>Биіктерден әрі асып аты кеткен.</w:t>
        <w:br/>
        <w:t>"281 -</w:t>
        <w:br/>
        <w:t>Не етерсің?</w:t>
        <w:br/>
        <w:t>Озған алмай бәйгені</w:t>
        <w:br/>
        <w:t>Озбыр алса не етерсің?</w:t>
        <w:br/>
        <w:t>Татығандай кермегі</w:t>
        <w:br/>
        <w:t>Сөзің азса не етерсің?</w:t>
        <w:br/>
        <w:t>Төрге шығып алғандар</w:t>
        <w:br/>
        <w:t>Дүреленсе не етерсің?</w:t>
        <w:br/>
        <w:t>Көрге тығып салғандар</w:t>
        <w:br/>
        <w:t>Түрегелсе не етерсің?</w:t>
        <w:br/>
        <w:t>Төбедегі төрелер</w:t>
        <w:br/>
        <w:t>Соқыр болса не етерсің?</w:t>
        <w:br/>
        <w:t>Көбедегі көп өнер</w:t>
        <w:br/>
        <w:t>Қотыр болса не етерсің?</w:t>
      </w:r>
    </w:p>
    <w:p>
      <w:r>
        <w:t>Ағайының арасы</w:t>
        <w:br/>
        <w:t>Аяз болса не етерсің?</w:t>
        <w:br/>
        <w:t>Талайының санасы</w:t>
        <w:br/>
        <w:t>Таяз болса не етерсің?</w:t>
        <w:br/>
        <w:t>Қазағымда жақсылар</w:t>
        <w:br/>
        <w:t>Елден жесе не етерсің?</w:t>
        <w:br/>
        <w:t>Базарыңда бақ сынар</w:t>
        <w:br/>
        <w:t>Кердеңдесе не етерсің?</w:t>
        <w:br/>
        <w:t>Сүйенерің қақпан ғып</w:t>
        <w:br/>
        <w:t>Қулық құрса не етерсің?</w:t>
        <w:br/>
        <w:t>Шиебөрі аттан ғып</w:t>
        <w:br/>
        <w:t>Сұмдық тұрса не етерсің?</w:t>
        <w:br/>
        <w:t>Сақараға сия алмай</w:t>
        <w:br/>
        <w:t>Салғылассам не етерсің?</w:t>
        <w:br/>
        <w:t>Сақалымнан ұялмай</w:t>
        <w:br/>
        <w:t>Арды бассам не етерсің?!</w:t>
        <w:br/>
        <w:t>-«229--</w:t>
        <w:br/>
        <w:t>Шынымды айтам</w:t>
        <w:br/>
        <w:t>Жарты белес өліп-талып шыққаным,</w:t>
        <w:br/>
        <w:t>Алтын емес аузымдағы тыққаным.</w:t>
        <w:br/>
        <w:t>Бар қазынам- қызылшақа өлеңім,</w:t>
        <w:br/>
        <w:t>Артық емес алтын, одан ұққаным.</w:t>
        <w:br/>
        <w:t>Боран тұрар булықпайтын үніменен,</w:t>
        <w:br/>
        <w:t>Ет жүрегім сай-сай болып тілінген.</w:t>
        <w:br/>
        <w:t>Қалай ғана құлыптармын тілімді,</w:t>
        <w:br/>
        <w:t>Бодан болып, өліп қайта тірілген.</w:t>
        <w:br/>
        <w:t>Сонда менің бақытым да, сорым да!</w:t>
        <w:br/>
        <w:t>Сорлап едім, құты қашты оның да.</w:t>
        <w:br/>
        <w:t>Тіл дегенің бұлбұлым ғой, сайрасын</w:t>
        <w:br/>
        <w:t>Қорған - ЕЛІМ, ұстама оны торыңда!!!</w:t>
        <w:br/>
        <w:t>Қазағым</w:t>
        <w:br/>
        <w:t>Аңсағаны - қазақтың егемендік,</w:t>
        <w:br/>
        <w:t>Жанса бағы - алласы елегендік,</w:t>
        <w:br/>
        <w:t>Жадыратып көңілді, нұрын шашып,</w:t>
        <w:br/>
        <w:t>Таң самалы секілді келеді елдік.</w:t>
        <w:br/>
        <w:t>Тілеп едің азаттық: «А, құдайлап!»</w:t>
        <w:br/>
        <w:t>Тіреп едің ат басын «Абылайлап»,</w:t>
        <w:br/>
        <w:t>Сол арманың іске асып бүгін, міне</w:t>
        <w:br/>
        <w:t>Жүрек емін тапқандай ауыл- аймақ.</w:t>
        <w:br/>
        <w:t>Азабың көп болды да көктетпеді,</w:t>
        <w:br/>
        <w:t>Ажалың көп қаныңды төкпеп пе еді?</w:t>
        <w:br/>
        <w:t>Қабанбайым, Сырымың, Райымбегің</w:t>
        <w:br/>
        <w:t>Қазағым деп еңіреп өтпеп пе еді?!</w:t>
        <w:br/>
        <w:t>Не көрмедің, қазағым, не көрмедің!</w:t>
        <w:br/>
        <w:t>Көнермедің, әйтсе де көгермедің.</w:t>
        <w:br/>
        <w:t>- 267 -</w:t>
      </w:r>
    </w:p>
    <w:p>
      <w:r>
        <w:t>Телім болып біреуге тағдырыңды,</w:t>
        <w:br/>
        <w:t>Көгендедің, басыңды көгендедің!</w:t>
        <w:br/>
        <w:t>Қорқып жүріп жоғалттың дініңді де,</w:t>
        <w:br/>
        <w:t>Толқып жүріп тонаттың тіліңді де.</w:t>
        <w:br/>
        <w:t>Сені ешкім мүсіркеп сыйлаған жоқ</w:t>
        <w:br/>
        <w:t>Жортып жүріп оңалттың білімді де.</w:t>
        <w:br/>
        <w:t>Басқа тілдің қажалап малтасынан,</w:t>
        <w:br/>
        <w:t>Бас қатырдың пана іздеп қалқасынан.</w:t>
        <w:br/>
        <w:t>Айналдырып алам деп жерұйыққа</w:t>
        <w:br/>
        <w:t>Таспа тілдің далаңның арқасынан.</w:t>
        <w:br/>
        <w:t>Қол артуға табылмай тақтан қарға</w:t>
        <w:br/>
        <w:t>Мол алтынға сұқ көзін сатқандарға</w:t>
        <w:br/>
        <w:t>Үндемей-ақ, қазағым, ояндың-ау</w:t>
        <w:br/>
        <w:t>Жоғалтуға өзіңді шақ қалғанда!</w:t>
        <w:br/>
        <w:t>Өмір бойғы арманың орындалды,</w:t>
        <w:br/>
        <w:t>Өмір бойғы азап пен сорың қалды!</w:t>
        <w:br/>
        <w:t>Қайта туған қазақты әлем танып</w:t>
        <w:br/>
        <w:t>Көңіл қойды, құттықтап қолымды алды.</w:t>
        <w:br/>
        <w:t>Анық еді көшері майдан бұлты</w:t>
        <w:br/>
        <w:t>Анық еді келері сайран, күлкі,</w:t>
        <w:br/>
        <w:t>Құтты болсын елдігің -</w:t>
        <w:br/>
        <w:t>Ұлы Абайдың:</w:t>
        <w:br/>
        <w:t>«Қалың елі қазағы, қайран жұрты».</w:t>
        <w:br/>
        <w:t>Менің халқым! Ойла енді өз қамыңды</w:t>
        <w:br/>
        <w:t>Қарқынды елім, ұмытпай тозғаныңды.</w:t>
        <w:br/>
        <w:t>Ұлан- асыр той күні табылмайды-ау</w:t>
        <w:br/>
        <w:t>Алтын тегін ұқтырар сөз дарынды.</w:t>
        <w:br/>
        <w:t>Жақын менен табысқан жаңа ғана</w:t>
        <w:br/>
        <w:t>Ақын деген жарар ма садағаңа?</w:t>
        <w:br/>
        <w:t>Өзімізді өзіміз қадір тұтып,</w:t>
        <w:br/>
        <w:t>Ақыл менен қарайық заманаға.</w:t>
        <w:br/>
        <w:t>-268--</w:t>
        <w:br/>
        <w:t>Қанды көз, апан-ауыз ұшты анаға,</w:t>
        <w:br/>
        <w:t>Олжадан құр қалғанға жаны ашынып.</w:t>
        <w:br/>
        <w:t>Тұрмай-ақ бұл сұмдыққа күмәнданып,</w:t>
        <w:br/>
        <w:t>Көз алды алақұйын тұманданып.</w:t>
        <w:br/>
        <w:t>Шырқырап ана байқұс шықты айқасқа,</w:t>
        <w:br/>
        <w:t>Ырылдап атылды арлан сумаң қағып.</w:t>
        <w:br/>
        <w:t>Қарамай аңда күштің артығына,</w:t>
        <w:br/>
        <w:t>Жолығып бір қатердің шарпуына.</w:t>
      </w:r>
    </w:p>
    <w:p>
      <w:r>
        <w:t>Жекпе-жек басталғанда сәті болып,</w:t>
        <w:br/>
        <w:t>Оң қолы ілінді кеп ауқымына.</w:t>
        <w:br/>
        <w:t>Онда жоқ аяу деген, ұят деген,</w:t>
        <w:br/>
        <w:t>Қару бар азу деген, тұяқ деген.</w:t>
        <w:br/>
        <w:t>Жан беру жыртқышқа да оңай емес,</w:t>
        <w:br/>
        <w:t>Айғыздап орып жатыр тұяқпенен.</w:t>
        <w:br/>
        <w:t>Япыр-ау, десеңізші қырсық неткен!</w:t>
        <w:br/>
        <w:t>Жылы қан сорғалайды ыршып беттен.</w:t>
        <w:br/>
        <w:t>Көкжалдың ара дүзді улы тісі,</w:t>
        <w:br/>
        <w:t>Қос қолдың қос саусағын қыршып кеткен.</w:t>
        <w:br/>
        <w:t>Тағдырдың түссе дағы бұл тағына,</w:t>
        <w:br/>
        <w:t>Ананың жаны пида ұрпағына!</w:t>
        <w:br/>
        <w:t>Құрбанға өзін шалып, арашалау,</w:t>
        <w:br/>
        <w:t>Жеткізу үшін есен нұр таңына.</w:t>
        <w:br/>
        <w:t>Еңіреп екі сәби жылаған да,</w:t>
        <w:br/>
        <w:t>Зар-дауыс естіліпті бір адамға.</w:t>
        <w:br/>
        <w:t>Жетіпті ол да шошып жан ұшырып,</w:t>
        <w:br/>
        <w:t>Әлсіреп аң мен адам құлағанда.</w:t>
        <w:br/>
        <w:t>“Қызарып екі көзі қанталаған.</w:t>
        <w:br/>
        <w:t>Әлемге өрт салмақ боп анталаған,</w:t>
        <w:br/>
        <w:t>Жыртқыштан асып түсер жауыздар бар,</w:t>
        <w:br/>
        <w:t>Әрқашан сақ бола гөр, дарқан адам!</w:t>
        <w:br/>
        <w:t>-266--</w:t>
        <w:br/>
        <w:t>Жол шекпестей тыныштық өте дейік,</w:t>
        <w:br/>
        <w:t>Оқ жетпестей шырқауға төтелейік.</w:t>
        <w:br/>
        <w:t>Елтаңба мен ӘНҰРАН, Туымызды</w:t>
        <w:br/>
        <w:t>Қол жетпестей биікке көтерейік!</w:t>
        <w:br/>
        <w:t>Абай атама</w:t>
        <w:br/>
        <w:t>Тасы иіп балқып жатыр бағзы мекен</w:t>
        <w:br/>
        <w:t>Нақ сүйіп, сәлем беру- салтым екен.</w:t>
        <w:br/>
        <w:t>Ассалау-мағалейкум, Абай ата,</w:t>
        <w:br/>
        <w:t>Бас иіп өзіңізге тағзым етем!</w:t>
        <w:br/>
        <w:t>Жетпеген арманы бар балаң едім,</w:t>
        <w:br/>
        <w:t>Шектеген тағдырыма алаң едім,</w:t>
        <w:br/>
        <w:t>«Тас бауыр жетім қозы» деуші едің ғой</w:t>
        <w:br/>
        <w:t>Еппенен қабағыма қара менің.</w:t>
        <w:br/>
        <w:t>Бағы бар түрленіпті дала бүгін,</w:t>
        <w:br/>
        <w:t>Шықтай боп тұнғандай-ақ бір нала-мұң</w:t>
        <w:br/>
        <w:t>Сипасаң ақ ниетпен маңдайымнан</w:t>
        <w:br/>
        <w:t>Танылар ұлылығың, даналығың!</w:t>
        <w:br/>
        <w:t>Жалынға шалдыратын мені құмар</w:t>
        <w:br/>
        <w:t>Жанымда өлең-сөздің желігі бар.</w:t>
      </w:r>
    </w:p>
    <w:p>
      <w:r>
        <w:t>Өзіңнен ұшқын түскен бір ұлыңмын</w:t>
        <w:br/>
        <w:t>Шағында қилы күннің тегін ұғар.</w:t>
        <w:br/>
        <w:t>Төзімнің қалған шақта қаңқа басы,</w:t>
        <w:br/>
        <w:t>Сезімнің болды менде жанталасы,</w:t>
        <w:br/>
        <w:t>Жетелеп жыр-құнынан келіп тұрған</w:t>
        <w:br/>
        <w:t>Өзіңнің ТӨКЕҢНІҢ парталасы.</w:t>
        <w:br/>
        <w:t>Жат елдің топырағында басы қалған,</w:t>
        <w:br/>
        <w:t>Әкемнің мұрасы еді- асыл арман!</w:t>
        <w:br/>
        <w:t>Түлетіп жүрегімде сол арманды</w:t>
        <w:br/>
        <w:t>Әкелдім. Қарсы ал, ата, жол аш алдан!</w:t>
        <w:br/>
        <w:t>--269--</w:t>
        <w:br/>
        <w:t>Адамдар-ай!</w:t>
        <w:br/>
        <w:t>Санасын шау тартып шабандаған,</w:t>
        <w:br/>
        <w:t>Тағасымен тұлпары табандаған,</w:t>
        <w:br/>
        <w:t>Құйын- мінез, қу құлқын адамдар-ай,</w:t>
        <w:br/>
        <w:t>Баласымен жауласып, жамандаған.</w:t>
        <w:br/>
        <w:t>Сөзіменен сылқитып білімдіні,</w:t>
        <w:br/>
        <w:t>Өзіменен әкелген іріндіні.</w:t>
        <w:br/>
        <w:t>Пәтуасыз, ақылсыз адамдар-ай,</w:t>
        <w:br/>
        <w:t>Көзіменен арбаған бірін-бірі.</w:t>
        <w:br/>
        <w:t>Толғандырып, толқытып жылағанды,</w:t>
        <w:br/>
        <w:t>Қорған қылып оқыстан құлағанды,</w:t>
        <w:br/>
        <w:t>Жең ұшынан жалғасқан адамдар-ай,</w:t>
        <w:br/>
        <w:t>Көзіменен арбаған бірін-бірі.</w:t>
        <w:br/>
        <w:t>Толғандырып, толқытып жылағанды,</w:t>
        <w:br/>
        <w:t>Қорған қылып оқыстан құлағанды,</w:t>
        <w:br/>
        <w:t>Жең ұшынан жалғасқан адамдар-ай,</w:t>
        <w:br/>
        <w:t>Жолдан жұлып әкеткен сыбағамды.</w:t>
        <w:br/>
        <w:t>Үйкеленсең үзерсің белдігіңді</w:t>
        <w:br/>
        <w:t>Жүйкелі еңсең жүн болар кемді күнгі,</w:t>
        <w:br/>
        <w:t>Ойласаңшы алдыңды адамдар-ау,</w:t>
        <w:br/>
        <w:t>Бүйте берсең жоярсың елдігімді!</w:t>
        <w:br/>
        <w:t>--250-</w:t>
        <w:br/>
        <w:t>ИМАШХАН БАЙБАТЫРҰЛЫ</w:t>
        <w:br/>
        <w:t>ҚЫЗЫЛТӨБЕ</w:t>
        <w:br/>
        <w:t>Өлеңдер жинағы</w:t>
        <w:br/>
        <w:t>Редакторы Серік Рәсілов</w:t>
        <w:br/>
        <w:t>Құрастырғандар Айдын Имашханұлы,</w:t>
        <w:br/>
        <w:t>Ботагөз Уатқан</w:t>
        <w:br/>
        <w:t>Корректоры Жанар Жанапиянова</w:t>
        <w:br/>
        <w:t>Суретшісі Бейсен Серікбай</w:t>
        <w:br/>
        <w:t>Беттеген Айнагүл Ауанова</w:t>
        <w:br/>
        <w:t>--256-</w:t>
      </w:r>
    </w:p>
    <w:p>
      <w:r>
        <w:t>Арланмен айқас (Болған оқиға ізімен) ...../04.000.-.-- 264</w:t>
        <w:br/>
        <w:t>Шынымды айтам... -267</w:t>
        <w:br/>
        <w:t>Қазағым ........... 267</w:t>
        <w:br/>
        <w:t>Абай атама .269</w:t>
        <w:br/>
        <w:t>Толғану ......... .270</w:t>
        <w:br/>
        <w:t>Өлеңге дем беру .270</w:t>
        <w:br/>
        <w:t>ПарБЗ кезениимекилалЕЕЕЕНРДЕИТИНИРРРІНИЕРЕДЕННЫММЕЕЕТНННН 271</w:t>
        <w:br/>
        <w:t>Біздің «жаңа»тарих ......аа. 002000 д ада д таататыыыаыытыыыы 272</w:t>
        <w:br/>
        <w:t>Ақ атам- әулием! ..</w:t>
        <w:br/>
        <w:t>Еліме 2лл2222222.</w:t>
        <w:br/>
        <w:t>«Жүзге бөлінгеннің жүзі күйсін».. 4211</w:t>
        <w:br/>
        <w:t>Көшпендімін ................ 2278</w:t>
        <w:br/>
        <w:t>Не етерсің? ... 279</w:t>
        <w:br/>
        <w:t>Адамдар-ай! ..2...2022Мм..4......1...001.0000 ыы ыыЫЫлОЫЫыЫЫы 280</w:t>
        <w:br/>
        <w:t>Ақын өткен... (Мұқағалиға) ......ь.. аағаыдаванаааарадаатыыыыыыыыыГыы 281</w:t>
        <w:br/>
        <w:t>--«285-</w:t>
        <w:br/>
        <w:t>Теруге 03.04.2011 ж. берілді. Басуға 25.07.2011 ж. қол қойылды.</w:t>
        <w:br/>
        <w:t>Пішімі 84х108 1/.,. Шартты баспа табағы 15.</w:t>
        <w:br/>
        <w:t>Есепті баспа табағы 18.</w:t>
        <w:br/>
        <w:t>Таралымы 2000 дана.</w:t>
        <w:br/>
        <w:t>Дүниежүзі қазақтары қауымдастығының</w:t>
        <w:br/>
        <w:t>«Атажұрт» баспа орталығы,</w:t>
        <w:br/>
        <w:t>Алматы қаласы, Ш.Уәлиханов көшесі, 43 А</w:t>
        <w:br/>
        <w:t>ІБВМ 978-601-7023-34-8</w:t>
        <w:br/>
        <w:t>01702</w:t>
        <w:br/>
        <w:t>1965 - 1970 жылдар аралығында жазылған өлеңдер</w:t>
        <w:br/>
        <w:t>ЖүреклолқындарБ:5%%555өөуө еее рне беу оуданыннтанн кенеден рден ынекед ані 182</w:t>
        <w:br/>
        <w:t>Он бесі еді майдың да..</w:t>
        <w:br/>
        <w:t>Достарымды аңсау. 190</w:t>
        <w:br/>
        <w:t>Ауылыма жаз келді.......... 4197.</w:t>
        <w:br/>
        <w:t>Биік еді Көкшенің аты қандай 198</w:t>
        <w:br/>
        <w:t>ҚЫЗЫЛТӨБЕ ееоимомекеананенеынииганениааанынынын 202</w:t>
        <w:br/>
        <w:t>Ауылымның ақ қанат арулары... ыы 204</w:t>
        <w:br/>
        <w:t>Қызыл тымақ .......2м2.. 206</w:t>
        <w:br/>
        <w:t>Қожа шөп ............. .207</w:t>
        <w:br/>
        <w:t>Құдалар айтысар сыр .. -208</w:t>
        <w:br/>
        <w:t>Ауруханада ......... .215</w:t>
        <w:br/>
        <w:t>Арасан сай ...... 216</w:t>
        <w:br/>
        <w:t>Өмірге келгенде.. .218</w:t>
        <w:br/>
        <w:t>Автопортрет.. .219</w:t>
      </w:r>
    </w:p>
    <w:p>
      <w:r>
        <w:t>Менің тілім .. 4222</w:t>
        <w:br/>
        <w:t>Жылдар-ай....2.м222222. .223</w:t>
        <w:br/>
        <w:t>Алты күн «әйел» болғанда о... ыы 224</w:t>
        <w:br/>
        <w:t>Сәбеңмен дидарласу ......мғ.2а240 ыы 226</w:t>
        <w:br/>
        <w:t>Таумен жалғас тамырым .236</w:t>
        <w:br/>
        <w:t>Бүркіт тау ....2.2........ .236</w:t>
        <w:br/>
        <w:t>Сырғалы суреті ..</w:t>
        <w:br/>
        <w:t>Бесбогда келбеті</w:t>
        <w:br/>
        <w:t>Бесқарағай ............</w:t>
        <w:br/>
        <w:t>Сағынамын ауылды ..</w:t>
        <w:br/>
        <w:t>Ауыл концерті.</w:t>
        <w:br/>
        <w:t>Шопан аулында ..</w:t>
        <w:br/>
        <w:t>Қойшы.......... .244</w:t>
        <w:br/>
        <w:t>Нә): Дҙ722-202020- 245</w:t>
        <w:br/>
        <w:t>Бие байлау.......ллллллаалалл ғы 246</w:t>
        <w:br/>
        <w:t>Табиғат - алтын сарайым .. .249</w:t>
        <w:br/>
        <w:t>Суретші табиғат ........2... .250</w:t>
        <w:br/>
        <w:t>Жасыл жайлау - жасыл жаз .. .254</w:t>
        <w:br/>
        <w:t>Жаздың шаңқай түсінде...... .255</w:t>
        <w:br/>
        <w:t>Жаздың жайлы кешінде . 256</w:t>
        <w:br/>
        <w:t>Күзде .............. 2257</w:t>
        <w:br/>
        <w:t>Әппақ қыс г259</w:t>
        <w:br/>
        <w:t>Туыстық ..2м.22.. .261</w:t>
        <w:br/>
        <w:t>Ұлттық мақтаныш .261</w:t>
        <w:br/>
        <w:t>Әкестәлімдері вееввеникикевен каме а иакан та етері 263</w:t>
        <w:br/>
        <w:t>Мазмұны</w:t>
        <w:br/>
        <w:t>Қазақтың дүлдүл ақыны............г:ҮлдаладавдададааыылыыыыыыыыылылыЫƏ- 3</w:t>
        <w:br/>
        <w:t>Менің ауылым</w:t>
        <w:br/>
        <w:t>Хаулалкл тени НТ</w:t>
        <w:br/>
        <w:t>Ана қабірінің басында..............21Ү4.4.00200 00060 баба ааа 10</w:t>
        <w:br/>
        <w:t>Танымай қалыпты..... МН!</w:t>
        <w:br/>
        <w:t>Жел..2л02221. 12</w:t>
        <w:br/>
        <w:t>Қайдакеттің.. 13</w:t>
        <w:br/>
        <w:t>Кім кінәлі? 114</w:t>
        <w:br/>
        <w:t>Сөз басы... 18</w:t>
        <w:br/>
        <w:t>16</w:t>
        <w:br/>
        <w:t>117</w:t>
        <w:br/>
        <w:t>Мектеп- сенің мерекең!. 20</w:t>
        <w:br/>
        <w:t>“Бір күндік” менің ойымша...............а..за.лу далада қанаарыаыыаытыыыƏ 22</w:t>
        <w:br/>
        <w:t>Бөбегіміз сырқатты..............1ғ4301.л2дедҺдедынаылытыыыыыыыыыыыыыыыыыыыы 23</w:t>
        <w:br/>
        <w:t>Жар сөзі............. 24</w:t>
        <w:br/>
        <w:t>Туғанжерге... 27</w:t>
        <w:br/>
        <w:t>Шопанның төрт мез 133</w:t>
        <w:br/>
        <w:t>Жарашанывввколнеудегеледалерынеалғыанурднрддынанекл тдінееынтедынедерененннғға ЕЛІ</w:t>
        <w:br/>
        <w:t>1960 - 1965 жылдар аралығында жазылған өлеңдер</w:t>
        <w:br/>
        <w:t>Телқоңыр (Аңыз дастан)... 45</w:t>
        <w:br/>
        <w:t>Ұстаз жолы............. 56</w:t>
        <w:br/>
        <w:t>Еске алу..........22...... 61</w:t>
        <w:br/>
        <w:t>Таңғажайып тағдыр (Баллада).......бсдГд0б0000доб0000000000000ыыЫЫЫГГы 66</w:t>
        <w:br/>
        <w:t>Өлгейім......2аг4040(ы Ш12.2.2.-10.2.0-.Ү101000000000О00000000ЫЫЫЫы 70</w:t>
        <w:br/>
        <w:t>Өлгий жастарының маршы (әні бар).. 71</w:t>
        <w:br/>
        <w:t>Жаңа жыл... 72</w:t>
        <w:br/>
        <w:t>Әлемтілегі (Әні бар).. 13</w:t>
        <w:br/>
        <w:t>Бұлғыным ........м.2..2.. 74</w:t>
      </w:r>
    </w:p>
    <w:p>
      <w:r>
        <w:t>Бұлғын жастарының вальсі (Әні бар) 75</w:t>
        <w:br/>
        <w:t>Сымбатты Бесбоғда(Әні бар)... 76</w:t>
        <w:br/>
        <w:t>Сағындың ба? (Әні бар). 277</w:t>
        <w:br/>
        <w:t>Ерке қалқам (Әні бар)... 178</w:t>
        <w:br/>
        <w:t>Улаанхус - кәдірлі сый ана (Әні бар) .79</w:t>
        <w:br/>
        <w:t>Анасағынышыы;;..;әыезекксеквдаквна кекке нт ек еее еекекидекккенекекее ннен 79</w:t>
        <w:br/>
        <w:t>Ақ маралым (Әні бар) ......./.2о1.0.80Һ0ҺдедаҺдҺдӘалылатыыыллыыылыЫыыЫГыЫ 80</w:t>
        <w:br/>
        <w:t>Ақын сыры</w:t>
        <w:br/>
        <w:t>Ақын достарға 84</w:t>
        <w:br/>
        <w:t>Достарым ..... 2490</w:t>
        <w:br/>
        <w:t>Түйіндер ......222242.. “.93</w:t>
        <w:br/>
        <w:t>Жалғыз киік (Аңыз дастан) ...?.ь/.гаудеддедего8едӘр0ӘаатлалалаылыОыыДГГыы 95</w:t>
        <w:br/>
        <w:t>Құмалақшы .........4а2а142200е ыла аыалылыыалЫлатталлаллЫлЫЫлЫЫЫЫƏыЫы- 105</w:t>
        <w:br/>
        <w:t>Ақыл туралы аңыз (Баллада). 2109</w:t>
        <w:br/>
        <w:t>Жоғалған құдық ........... 116</w:t>
        <w:br/>
        <w:t>Ала тайынша ..... 45% 2% 118</w:t>
        <w:br/>
        <w:t>Сыңаржақ басшының монологы . 121</w:t>
        <w:br/>
        <w:t>Тұрлыбектің өңі мен түсі ...... -123</w:t>
        <w:br/>
        <w:t>Күшік пен кептер ......... 2125</w:t>
        <w:br/>
        <w:t>Жалғыз қалған үйрек ... 126</w:t>
        <w:br/>
        <w:t>Ғажайып көл (Баллада) ....../0.4070ғ0г0Т0 дə неəн еее 129</w:t>
        <w:br/>
        <w:t>Ағаларға(Қазақстандыққонақтарғаарнап) 2131</w:t>
        <w:br/>
        <w:t>Жапқыма айтар СөӨЗуеуевенигнтеенирЕкӨеИЕРЫ РЕ ИЕ ИНДЕ ӨУНҒЫНЫНЫ 132</w:t>
        <w:br/>
        <w:t>Есіл достарым............04.0а алад алата аыататаатыыыыыыыыыыыыыыыыЫДГ-- 136</w:t>
        <w:br/>
        <w:t>Ақындарға..... 2138</w:t>
        <w:br/>
        <w:t>Мұңдасу..... 2141</w:t>
        <w:br/>
        <w:t>Ауыл көктемі. 145</w:t>
        <w:br/>
        <w:t>Егер мен.......... 146</w:t>
        <w:br/>
        <w:t>Туған жер дидары .. 154</w:t>
        <w:br/>
        <w:t>Өлең туарда ........... 159</w:t>
        <w:br/>
        <w:t>Бәріңе бақыт тілеймін... 160</w:t>
        <w:br/>
        <w:t>Ағайынатынан........... 162</w:t>
        <w:br/>
        <w:t>Қобда өзенінің мұңы.</w:t>
        <w:br/>
        <w:t>Айтыңдар</w:t>
        <w:br/>
        <w:t>Қайтпайсың, бірақ,үйге, сен - анашым...</w:t>
        <w:br/>
        <w:t>Жүрегімде... .--ҙ</w:t>
        <w:br/>
        <w:t>Махаббатқа бас идім.</w:t>
        <w:br/>
        <w:t>Ізде мені (Романс)......./.8000.0000бд0даддададаататлылалыллылалылыыыыыыДДС-. 172</w:t>
        <w:br/>
        <w:t>Қайдасын, қара КӨЗІМ;..:.:52.%5%өеезебееебебек кек нк жекен етке кета аеіекедені» 172</w:t>
        <w:br/>
        <w:t>Жолаушы сыры</w:t>
        <w:br/>
        <w:t>Ауылым 8%</w:t>
        <w:br/>
        <w:t>Қалқам-ау, қандай адам аңсағаның...........42222222.. 177</w:t>
        <w:br/>
        <w:t>Туған ел, туған жерге....</w:t>
        <w:br/>
        <w:t>Бөкентауға.......2...... 3%</w:t>
        <w:br/>
        <w:t>Ол да мұратына жетер еді... 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
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жақты сауда экономикалық қатынастардың біршама өсуіне</w:t>
        <w:br/>
        <w:t>септігін тигізеді. Бұл елдермен ынтымақтастықтың жақсы жолға.</w:t>
        <w:br/>
        <w:t>қойылғандығын библиографиялық көрсеткіштің саясат,</w:t>
        <w:br/>
        <w:t>экономика, құқық, табиғат ресурстары және мәдениет</w:t>
        <w:br/>
        <w:t>тарауларынан көре аласыз.</w:t>
        <w:br/>
        <w:t>ҚАЗАҚСТАН РЕСПУБЛИКАСЫ</w:t>
        <w:br/>
        <w:t>БІЛІМ ЖӘНЕ ҒЫЛЫМ МИНИСТРЛІГІ</w:t>
        <w:br/>
        <w:t>ОРТАЛЫҚ ҒЫЛЫМИ КІТАПХАНА</w:t>
        <w:br/>
        <w:t>ҚАЗІРГІКЕЗЕҢДЕГІ ҚАЗАҚСТАН ЖӘНЕ</w:t>
        <w:br/>
        <w:t>КҮНГЕЙКАВКАЗ ҚАТЫНАСТАРЫ</w:t>
        <w:br/>
        <w:t>(Азербайжан, Армения, Грузия)</w:t>
        <w:br/>
        <w:t>1991-2009 жж.</w:t>
        <w:br/>
        <w:t>Библиографиялық көрсеткіш</w:t>
        <w:br/>
        <w:t>Алматы.</w:t>
        <w:br/>
        <w:t>2010.</w:t>
        <w:br/>
        <w:t>УДК 01:94 (5 қаз)</w:t>
        <w:br/>
        <w:t>ББК 91:9:63</w:t>
        <w:br/>
        <w:t>қо</w:t>
        <w:br/>
        <w:t>Қ 22 Қазіргі кезеңдегі Қазақстан мен Күнгей Кавказ</w:t>
        <w:br/>
        <w:t>қатынастары (Азербайжан, Армения, Грузия) елдерінің қарым-</w:t>
        <w:br/>
        <w:t>қатынасы. 1991-2009 жж. Взаимоотношения Казахстана с</w:t>
        <w:br/>
        <w:t>государствами Закавказья (Азербайжан, Армения, Грузия) на</w:t>
        <w:br/>
        <w:t>современном этане: 1991-2009 годы. Библиографиялық көрсеткіш</w:t>
        <w:br/>
        <w:t>/Құраст.: Н.Қ.Қосаева, А.Ә.Тұрлыбекова. Жауапты ред.</w:t>
        <w:br/>
        <w:t>К.К.Әбуғалиева, ОҒК директоры. Библиогр. ред.: Л.Д. Әбенова,</w:t>
        <w:br/>
        <w:t>Е.К.Төреқұлов. - Алматы, 2010. - 94 6.</w:t>
        <w:br/>
        <w:t>І8БВМ 978-601-7254-01-8</w:t>
        <w:br/>
        <w:t>Бұл еңбекке 1991-2009 жылдар арасындағы Қазақстан</w:t>
        <w:br/>
        <w:t>Республикасы мен Күнгей Кавказ елдерінің саяси экономикалық,</w:t>
        <w:br/>
        <w:t>мәдени қарым-қатынастарын бейнелейтін шығармалар топтас-</w:t>
        <w:br/>
        <w:t>тырылып отыр.</w:t>
        <w:br/>
        <w:t>Көрсеткіш жоғарғы оқу орнының студенттеріне, аспиранттарына,</w:t>
        <w:br/>
        <w:t>дәріс беруші ұстаздарға және жалпы көпшілік қауымға арналған.</w:t>
        <w:br/>
        <w:t>В библиографический указатель включены материалы,</w:t>
        <w:br/>
        <w:t>отражаюшие политико-экономические, культурные взаимо-</w:t>
        <w:br/>
        <w:t>отношения Казахстана с государствами Закавказья (Азербайжан,</w:t>
        <w:br/>
        <w:t>Армения, Грузия) в 1991-2009 годы.</w:t>
        <w:br/>
        <w:t>Указатель предназначен студентам, аспирантам, препо-</w:t>
        <w:br/>
        <w:t>дователям и всем заинтересованным читателям.</w:t>
        <w:br/>
        <w:t>УДК 01:94 (5 қаз).</w:t>
        <w:br/>
        <w:t>ББК 91</w:t>
      </w:r>
    </w:p>
    <w:p>
      <w:r>
        <w:t>ОӨ Орталық ғылыми</w:t>
        <w:br/>
        <w:t>кітапхана, 2010</w:t>
        <w:br/>
        <w:t>18ВМ 978-601-7254-01-8</w:t>
        <w:br/>
        <w:t>сөздері Әзірбайжан сөздерінде молырақ. Жазуы 1929 ж. дейін</w:t>
        <w:br/>
        <w:t>араб, 1939 ж. дейін латын графикасына негізделді. 1939 ж.</w:t>
        <w:br/>
        <w:t>кириллицаға көшті.</w:t>
        <w:br/>
        <w:t>АРМЕНИЯРЕСПУБЛИКАСЫ</w:t>
        <w:br/>
        <w:t>Армения Республикасы--Кавказ тауларының оңтүстігінде</w:t>
        <w:br/>
        <w:t>орналасқан мемлекет. Негізгі заңы -1995 жылы 5 маусымда</w:t>
        <w:br/>
        <w:t>қабылданған Конституция. Мемлекет басшысы - президент</w:t>
        <w:br/>
        <w:t>(1998 жылғы ақпаннан бері Роберт Кочарян). Жоғарғы заң</w:t>
        <w:br/>
        <w:t>шығарушы органы - Министрлер кеңесі. Арменияның</w:t>
        <w:br/>
        <w:t>солтүстік-батысында Грузия, шығыс, солтүстік --шығысында</w:t>
        <w:br/>
        <w:t>Әзірбайжан, оңтүстігінде Түркия, Иран мемлекеттерімен</w:t>
        <w:br/>
        <w:t>шектеседі. Жерінің аумағы 29,8 мың км, халқы 3,8 млн.адам</w:t>
        <w:br/>
        <w:t>(1995), астанасы - Ереван (1,2 млн.,1995). Халқының 93</w:t>
        <w:br/>
        <w:t>пайызы астамы армяндар. Орташа тығыздығы 1 км 90 адамнан</w:t>
        <w:br/>
        <w:t>келеді.</w:t>
        <w:br/>
        <w:t>Табиғаты. Армения таулы үстіртінің солтүстік -</w:t>
        <w:br/>
        <w:t>шығысындағы жанартаулық үстіртті алып жатыр. Ең биік жері</w:t>
        <w:br/>
        <w:t>- Арагац тауы (4090 м). Оның оңтүстік беткейінде эйгілі</w:t>
        <w:br/>
        <w:t>Бюрокан асрофизикалық обсерваториясы (расытханасы)</w:t>
        <w:br/>
        <w:t>орналасқан. Арменияның солтүстігін Сайхет, солтүстік -</w:t>
        <w:br/>
        <w:t>батысып Джавахет, оңтүстігін Базум, Памбақ, Зангезур</w:t>
        <w:br/>
        <w:t>жоталары, оңтүстік- батысын аккумуляттанған шөгінділерден</w:t>
        <w:br/>
        <w:t>түзілген Армян жазы алып жатыр. Жерінің 90% -тен астам</w:t>
        <w:br/>
        <w:t>аумағының бніктігі 1000 м - ден жоғары. Жоталар жерорта</w:t>
        <w:br/>
        <w:t>теңіздік қатпарлы геосинклинальды белдеуде жатыр. Мұнда</w:t>
        <w:br/>
        <w:t>кембрий кезеңінен антропоген дәуіріне дейінгі барлық</w:t>
        <w:br/>
        <w:t>жүйелердің шөгінділері таралған. Кен байлықтарынан мыс,</w:t>
        <w:br/>
        <w:t>молибден, алтын, темір кен тасы, нефелин сиениті; құрылыс</w:t>
        <w:br/>
        <w:t>материалынан: туф, мәрмәр көптеп кездеседі. Климаты,</w:t>
        <w:br/>
        <w:t>негізінен континенттік субтропикалық құрғақ типке жатады.</w:t>
        <w:br/>
        <w:t>Жазық тау етектерінен қаңтардағы орташа температура 5% С;</w:t>
        <w:br/>
        <w:t>шілдеде 25"С. Жылдық орташа жауын-шашын мөлшері 400мм.</w:t>
        <w:br/>
        <w:t>Негізгі өзендері - Аракс пен Кура және олардың салалары</w:t>
        <w:br/>
        <w:t>14</w:t>
        <w:br/>
        <w:t>ҚҰРАСТЫРУШЫЛАРДАН</w:t>
        <w:br/>
        <w:t>Орталық Ғылыми Кітапхананың ғылыми-библио-</w:t>
        <w:br/>
        <w:t>графиялық бөлімінен шыққан «Қазіргі кезеңдегі Қазақстанның</w:t>
        <w:br/>
        <w:t>Күнгей Кавказ елдерімен қарым-қатынастары: 1991-2009</w:t>
        <w:br/>
        <w:t>жылдар» атты библиографиялық керсеткіші бұрындары жарық</w:t>
        <w:br/>
        <w:t>көрген «Қазақстан және әлемдік қауымдастық» сериясымен</w:t>
        <w:br/>
        <w:t>шыққан көрсеткіштердің жалғасы болып табылады.</w:t>
        <w:br/>
        <w:t>Күнгей Кавказ халықтары Әзірбайжан, Армения, Грузия мен</w:t>
        <w:br/>
        <w:t>Қазақстан арасындағы қатынастар нығайған кезеңдерде елші</w:t>
        <w:br/>
        <w:t>дипломаттар, саудагерлер, тағысын тағылар ұлы Жібек жолы</w:t>
        <w:br/>
        <w:t>арқылы орталық Азияға саяхат жасаған.</w:t>
      </w:r>
    </w:p>
    <w:p>
      <w:r>
        <w:t>Шығыс тілдеріндегі қолжазба деректемелер мен мұрағаттық</w:t>
        <w:br/>
        <w:t>материалдарды тереңдей зерттеудіңғылыми және практикалық</w:t>
        <w:br/>
        <w:t>маңызы зор. Қазақстан тарихы мен мәдениетінің және көрші</w:t>
        <w:br/>
        <w:t>халықтармен қарым-қатынасының көптеген проблемаларын</w:t>
        <w:br/>
        <w:t>мол деректемелік қор негізіңде талдап, зерттеу күрделі де</w:t>
        <w:br/>
        <w:t>көкейкесті міндет болып табылады.</w:t>
        <w:br/>
        <w:t>Қазақстан Республикасының Президенті Н.Ә. Назарбаевтың</w:t>
        <w:br/>
        <w:t>қолдауымен жүзеге асқан «Мәдени мұра» мемлекеттік</w:t>
        <w:br/>
        <w:t>бағдарламасы арқылы қазақстандық деректеметану қорын</w:t>
        <w:br/>
        <w:t>толықтырып, молайтуға жағдай жасалып отыр.</w:t>
        <w:br/>
        <w:t>Еліміздегі экономикалық және демократиялық қайта құру</w:t>
        <w:br/>
        <w:t>процесін жеделдету, өзара тиімді қарым-қатынастарды ұлғайту</w:t>
        <w:br/>
        <w:t>мақсатында көрші мемлекеттерменоның ішінде Күнгей Кавказ</w:t>
        <w:br/>
        <w:t>елдерімен серіктестікті нығайтудың да Қазақстан үшін маңызы</w:t>
        <w:br/>
        <w:t>зор. Қазақстан тәуелсіздік алған күннен бастап Кавказ</w:t>
        <w:br/>
        <w:t>елдерімен достық қарым-қатынасты дамытуға басты назар</w:t>
        <w:br/>
        <w:t>аударуда. Бұл ел болса бүгінгі күндері халықаралық саясаттағы</w:t>
        <w:br/>
        <w:t>басты тұлғалардың біріне айналды.</w:t>
        <w:br/>
        <w:t>Қазақстан Кавказ елдерімен егемендігімізді мойындайтын,</w:t>
        <w:br/>
        <w:t>аумақтық тұтастығымызды сақтайтын ішкі және сыртқы</w:t>
        <w:br/>
        <w:t>саясатымызға нұқсан келтірмейтін, теңдікпен екі жаққа да</w:t>
        <w:br/>
        <w:t>пайдалы саяси келісімдер жасады. Осы елдермен сыртқы</w:t>
        <w:br/>
        <w:t>экономикалық байланыстар құқықтық-келісімдік базаларда екі</w:t>
        <w:br/>
        <w:t>3</w:t>
        <w:br/>
        <w:t>ғ-дың 30 жылдарында Әзірбайжанды және оған көрші елдерді</w:t>
        <w:br/>
        <w:t>монғолдар жаулап алып, Хулагу әулеті билеген мемлекет</w:t>
        <w:br/>
        <w:t>құрылды. ХІУ-ХУ ғ-дардың аяғында Әзірбайжанда</w:t>
        <w:br/>
        <w:t>Шируаншаһтықтар мемлекеті құрылып, Әзірбайжан жері</w:t>
        <w:br/>
        <w:t>жаңадан құрылған Қара-қойлы (Қара-Қоюнду), (Ақ-Қоюнду)</w:t>
        <w:br/>
        <w:t>мемлекеттеріне қосылды. ХУІ ғ-дың басында Әзірбайжан</w:t>
        <w:br/>
        <w:t>жерінде Сефеви әулетінің мемлекеті орнады. ХУІғ-дың соңына</w:t>
        <w:br/>
        <w:t>қарай Кавказда үстемдік орнату үшін Иран мен Түркия</w:t>
        <w:br/>
        <w:t>арасындағы күрес күшейіп, Әзірбайжанның солтүстігі мен</w:t>
        <w:br/>
        <w:t>оңтүстігіндегі едәуір жерді түріктер жаулап алды. ХУП ғ-дың</w:t>
        <w:br/>
        <w:t>30-жылдарының аяғында Әзірбайжан қайтадан Ираннның қол</w:t>
        <w:br/>
        <w:t>астына қарады: 1723-35ж. Әзірбайжанның Каспий</w:t>
        <w:br/>
        <w:t>жағалауындағы аймақтарын Ресей жаулап алды. Орыс</w:t>
        <w:br/>
        <w:t>әскерлері келісімен Әзірбайжанға Иран билеушісі Нәдір шаһ</w:t>
        <w:br/>
        <w:t>басып кірді. Жергілікті халық Ирандықтарға қарсы талай рет</w:t>
        <w:br/>
        <w:t>көтеріліске шығып, ХУ ғ-дың 2-жартысында Әзірбайжан</w:t>
        <w:br/>
        <w:t>бірнеше дербес хандықтарға бөлінді.</w:t>
        <w:br/>
        <w:t>1805-13 ж. және 1826-28 ж. орыс-иран соғыстары барысында</w:t>
        <w:br/>
        <w:t>Ресей мен Иран арасында жасалған Гүлстан (1813), Түркменчай</w:t>
        <w:br/>
        <w:t>(1828) шарттарына сай Солт. Әзірбайжан Ресейге қосылды.</w:t>
        <w:br/>
        <w:t>1917 ж. қарашада Әзірбайжанда Кеңес өкіметі орнады. 1918 ж.</w:t>
        <w:br/>
        <w:t>28 мамырда Әзірбайжан демократиялық республика болып</w:t>
        <w:br/>
        <w:t>жарияланып, әкімет басынан тайдырылып, Әзірбайжанда Кеңес</w:t>
        <w:br/>
        <w:t>өкіметі қалпына келтірілді. 1922 ж. 30 желтоқсанда Әзірбайжан</w:t>
        <w:br/>
        <w:t>Кавказ Федеративтік Кеңес Республикасы (ЗКФСР), 1936 ж.</w:t>
        <w:br/>
        <w:t>КСРО құрамынакіреді. Кеңес Одағы құрамында болған кезеңде</w:t>
        <w:br/>
        <w:t>кейбір әлеуметтік қайшылықтарға қарамастан Әзірбайжанның</w:t>
        <w:br/>
        <w:t>экономикалық және мәдени дамуы жүзеге асты. Халықтың</w:t>
        <w:br/>
        <w:t>ұлттықсанасы өсіп, тәуелсіз елдігін қалпына келтіруге ұмтылысы</w:t>
        <w:br/>
        <w:t>артты. Бұл процесс әсіресе, ХХ ғ-дың 80-жылдардың соңына</w:t>
      </w:r>
    </w:p>
    <w:p>
      <w:r>
        <w:t>қарай күшейді.</w:t>
        <w:br/>
        <w:t>1990 ж. 20 қарашада Кеңес одағының басшылығы</w:t>
        <w:br/>
        <w:t>Әзірбайжанның жоғары мемлекеттік органдары келісімінсіз</w:t>
        <w:br/>
        <w:t>Бакуге заңсыз түрде енгізілді. Оның салдарынан көптеген</w:t>
        <w:br/>
        <w:t>адамдар қаза тапты (қ.Бакудегі қанды оқиға). 1991 ж. 30 тамыз-</w:t>
        <w:br/>
        <w:t>7</w:t>
        <w:br/>
        <w:t>(М.Ибрагимов, И.Шихла, И.Эфендиев, т.б). 60-70 ж. психоло-</w:t>
        <w:br/>
        <w:t>гиялықаңгімелер, лирикалық повестер көрініс берді. (А.Айлисли,</w:t>
        <w:br/>
        <w:t>И.Гусейнов, М. Ибрагимбеков, Р Ибрагимбеков, т.б.)</w:t>
        <w:br/>
        <w:t>Қазіргі заманғы Әзірбайжан әдебиетіне адамның ішкі әлеміне</w:t>
        <w:br/>
        <w:t>тереңдей үңілу, көп қырлы бейнелеу тәсілдерін, көркемдеу</w:t>
        <w:br/>
        <w:t>құралдарын жетілдіру жолындағы ізденістер тән.</w:t>
        <w:br/>
        <w:t>Әзірбайжан сәулет өнері тарихы б.з.б. ІХ-УІ ғ-дан</w:t>
        <w:br/>
        <w:t>басталатынын ескі қалалардың орны дәлелдейді. У-УІ ғ-да</w:t>
        <w:br/>
        <w:t>қалалар қалың дуалдармен, қорғандармен қоршалған. Оның</w:t>
        <w:br/>
        <w:t>бір көрінісі-Шыраққала (УІ ғ). Ал сәулет және бейнелеу өнерінің</w:t>
        <w:br/>
        <w:t>кемелдене дамыған кезеңі ХІ-ХІП ғ- лардың тұсы (Жүсіп,</w:t>
        <w:br/>
        <w:t>Момине қатын кесенелері, Қыз мұнарасы, Қырмызы күмбезі,</w:t>
        <w:br/>
        <w:t>т.б.). Одан бергі кезеңде Әзірбайжан сәулет өнері ұлттық</w:t>
        <w:br/>
        <w:t>дәстүрлерді сақтай отырып, қазіргі заманғы архитектураның</w:t>
        <w:br/>
        <w:t>жарқын үлгілерін өмірге әкелді. Кабустандағы тау шыңына</w:t>
        <w:br/>
        <w:t>қашалып салынған үлкен сурет “галереясы” (б.з.б. УШ-УП ғ.)</w:t>
        <w:br/>
        <w:t>халықтық өнер тарихының көне дәуірден бастау алатындығын</w:t>
        <w:br/>
        <w:t>көрсетеді. Осы кезде дами бастаған Тебриз шеберлерінің</w:t>
        <w:br/>
        <w:t>миниатюралық мәктебі ХУ-ХУІ ғ-да дәуірлеп, хұснихат пен</w:t>
        <w:br/>
        <w:t>қолжазба кітаптарды көркемдеуде бүкіл мұсылман елдеріне үлгі</w:t>
        <w:br/>
        <w:t>көрсетті. Өнердегі осы дәуірді ХХғ-да М.Абдуллаев, А.Жафаров,</w:t>
        <w:br/>
        <w:t>С.Дадашов, Н.Касумов, Т.Салахов, М.Үсейінов, т.б. жалғастырды.</w:t>
        <w:br/>
        <w:t>Әзірбайжан теятрының негізі (халықтың ойын-сауығы және</w:t>
        <w:br/>
        <w:t>билер) ерте замандарда қаланған. Ашуғардың өнерінде де театр</w:t>
        <w:br/>
        <w:t>элементтері көптеп кездеседі. 1897 ж. Г.Меликовтың</w:t>
        <w:br/>
        <w:t>басшылығымен тұңғыш кәсіби театр “Мұсылман драма трупасы”</w:t>
        <w:br/>
        <w:t>ұйымдастырылды. ХХ ғ, жаңа театрлық труппалар құрылып,</w:t>
        <w:br/>
        <w:t>Г.Арабилинский, Ж. Зейналов, Г.Сарабский ұлттық актерлік</w:t>
        <w:br/>
        <w:t>мектептің негізін қалады. Қазіргі заманғы ұлт классиктерінің және</w:t>
        <w:br/>
        <w:t>әлем драматургтерінің шығармалары арқылы шеберліктерін</w:t>
        <w:br/>
        <w:t>шыңдаған А.Алекперов, Г.Алмасзаде, М.Алиев, О.Құрбанова,</w:t>
        <w:br/>
        <w:t>С.Рухулла, т.б. Әзірбайжан өнерінің белгілі өкілдері болып</w:t>
        <w:br/>
        <w:t>табылады. Әзірбайжан киносының тарихы 1916 ж-дан басталды...</w:t>
        <w:br/>
        <w:t>1929 ж. кино қайраткерлерін даярлайтын студия ашылып, онда</w:t>
        <w:br/>
        <w:t>Д.Джабарлы, М. Михайлов, А. Кулиев, т.б. оқыды.</w:t>
        <w:br/>
        <w:t>10</w:t>
        <w:br/>
        <w:t>ӘЗІРБАЙЖАНРЕСПУБЛИКАСЫ</w:t>
        <w:br/>
        <w:t>Әзірбайжан Республикасы -- Кавказдың оңтүстік</w:t>
        <w:br/>
        <w:t>шығысында орналасқан мемлекет. Негізгі заңы -- 1995 ж. 12</w:t>
        <w:br/>
        <w:t>қарашада қабылданған. Конституция. Мемлекет басшысы -</w:t>
        <w:br/>
        <w:t>президент. Заң шығарушы жоғарғы органы - тұрақты</w:t>
        <w:br/>
        <w:t>парламент. (Милли меджлис, 125 депутаттан тұрады).</w:t>
        <w:br/>
        <w:t>Атқарушы өкіметтің жоғарғы органы -- Министрлер кабинеті,</w:t>
        <w:br/>
        <w:t>оны премьер-министр басқарады. Әзірбайжан солтүстігінде</w:t>
      </w:r>
    </w:p>
    <w:p>
      <w:r>
        <w:t>Ресеймен, солтүстік батысында Грузиямен, оңтүстік</w:t>
        <w:br/>
        <w:t>батысында Армения және Түркиямен, оңтүстігінде Иранмен,</w:t>
        <w:br/>
        <w:t>шығысында Каспий теңізі арқылы Қазақстанмен шектеседі.</w:t>
        <w:br/>
        <w:t>Аумағы 86,6 км 2, халқы 7,5 млн адам (1995), Астанасы-- Баку</w:t>
        <w:br/>
        <w:t>(Бақы) қ. (1,1 млн адам). Халқының 83 пайызы-әзірбайжандар.</w:t>
        <w:br/>
        <w:t>Мемл.тілі --әзірбайжан тілі. Халқы негізінен, ислам шиит және</w:t>
        <w:br/>
        <w:t>суннит ағымдары дінін ұстанады.</w:t>
        <w:br/>
        <w:t>Табиғаты. Әзірбайжанның жер бедерінің 2/3-ін Үлкен және</w:t>
        <w:br/>
        <w:t>кіші Кавказ таулары, Карабах жанартаулық таулы үстірті және</w:t>
        <w:br/>
        <w:t>Талыш таулары алып жатыр. Ең биік жері -- Базардюзю (4466 м).</w:t>
        <w:br/>
        <w:t>Үлкен және кіші Кавказ таулары аралығында Кура -- Аракс</w:t>
        <w:br/>
        <w:t>аллювийлі ойпаты орналасқан. Талыш тауының етегін бойлай</w:t>
        <w:br/>
        <w:t>Ленкоран ойпаты алып жатыр. Үлкен Кавказ таулары,</w:t>
        <w:br/>
        <w:t>негізінен, мезозой тақтасынан, саздан, құмтас пен әктастардан,</w:t>
        <w:br/>
        <w:t>Кіші Кавказ таулары мен Талыш таулары кайнозой эрасының</w:t>
        <w:br/>
        <w:t>жанартау текті шөгінді жыныстарынан түзілген. Климаты</w:t>
        <w:br/>
        <w:t>қоңыржай белдеу (Кура-- Аракс ойпатында) мен субтропикалық</w:t>
        <w:br/>
        <w:t>белдеуді (Ленкоран) ойпаты құрайды. Қаңтар айының орташа</w:t>
        <w:br/>
        <w:t>температурасы ойпатты аудандарда 09С градустан 39С -қа</w:t>
        <w:br/>
        <w:t>дейін, шілденің орташа температурасы 25-27С. Жауын-</w:t>
        <w:br/>
        <w:t>шашынның орташа мәлшері тау етектерінде 200 мм, тау</w:t>
        <w:br/>
        <w:t>беткейлерінде 1400 мм, ал Ленкоран ойпатында 1700 мм-ге</w:t>
        <w:br/>
        <w:t>жетеді. Ірі өзендері Кура жоне Аракес. Ең үлкен көлдері --</w:t>
        <w:br/>
        <w:t>Гадижикабул және Беюкшор..Теңіз деңгейінен 200-м-ге дейінгі</w:t>
        <w:br/>
        <w:t>топырағы сұрғылт, одан жоғары таулы-орманды және таулы-</w:t>
        <w:br/>
        <w:t>шалғынды. Ленкоран ойпатына сары топырақ және ойпатта</w:t>
        <w:br/>
        <w:t>5</w:t>
        <w:br/>
        <w:t>шөл, шөлейт құрғақ дала өсімдіктері өседі, таулы жерлерде</w:t>
        <w:br/>
        <w:t>жалпақ жапырақты өсімдіктер басым. Кен байлықтарынан</w:t>
        <w:br/>
        <w:t>мұнай мен газ, сондай-ақ алунит, полимегалл түрлері, мыс</w:t>
        <w:br/>
        <w:t>кентасы, алтын, молибден; құрылыс материалдарынан:</w:t>
        <w:br/>
        <w:t>мәрмар, каблин туб, доломит, т.б. өндіріледі.</w:t>
        <w:br/>
        <w:t>Тарихы. Әзірбайжан жеріне адамдар палеолит заманында</w:t>
        <w:br/>
        <w:t>қоныстана бастаған тұңғыш мемлекеттік бірлестік Онтүстік</w:t>
        <w:br/>
        <w:t>Әзірбайжанда өмір сүрген манналықтардың, кейіннен осыдан</w:t>
        <w:br/>
        <w:t>ішінара қоныстанған лидиялықтардың тайпалық одақтары</w:t>
        <w:br/>
        <w:t>негізінде құрылды. Б.з.б. 1-мыңжылдықта Әзірбайжан жерінде</w:t>
        <w:br/>
        <w:t>кадусилер, каспилер, албандар т.б қоныстанады. Б.з.б. ХІХ ғ-</w:t>
        <w:br/>
        <w:t>да Манада ертедегі құл иеленуші мемл., б.з.б. УП ғ-дың 70</w:t>
        <w:br/>
        <w:t>жылдары мидия мемлекеті құрылып, оның құрамына Оңт.</w:t>
        <w:br/>
        <w:t>Ирандық Әзірбайжанның, кейінірек Антропатена аталған Кіші</w:t>
        <w:br/>
        <w:t>Мидия облыстары да кіреді. Бұл мемлекет 150 жылға дейін</w:t>
        <w:br/>
        <w:t>өмір сүрді. Кейін Антропотена өзінен қазіргі “Әзірбайжан”</w:t>
        <w:br/>
        <w:t>грек., сөзбе-сөз аударғанда от сақтаушылар елі деген атау</w:t>
        <w:br/>
        <w:t>шықты. Б.з.б. Ш-П ғ-да Әзірбайжанның солтүстік бөлігі мен</w:t>
        <w:br/>
        <w:t>Дағыстан жағында Албания мемлекеті пайда болды</w:t>
        <w:br/>
        <w:t>(к.Албания).</w:t>
        <w:br/>
        <w:t>Б.з.ТУ-да Рим империясы мен Иран арасындағы соғыстың</w:t>
        <w:br/>
        <w:t>салдарынан Албания Ираннның қол астына өтеді. У-УІ ғ-да</w:t>
        <w:br/>
        <w:t>Әзірбайжанда азаттық күрес (Сасан әулетіне қарсы көтеріліс,</w:t>
        <w:br/>
        <w:t>Маздақ қозғалысы) өрістеді. УШ ғ-дың басында арабтар</w:t>
        <w:br/>
        <w:t>Әзірбайжанды түгел бағындырып, ислам дінін таратты. ХІХ</w:t>
        <w:br/>
        <w:t>ғ-дың басында Әзірбайжан мен Иранда арабтар мен жергілікті</w:t>
        <w:br/>
        <w:t>билеушілерге қарсы Бабек бастаған соғыс 20 жылға. созылды.</w:t>
        <w:br/>
        <w:t>ХІХ ғ-дың П- Х ғ-дың 1 жартысында халық қозғалысы</w:t>
        <w:br/>
        <w:t>арабтардың билігін әлсіретті. Әзірбайжанда Салари, Мазьяди,</w:t>
      </w:r>
    </w:p>
    <w:p>
      <w:r>
        <w:t>Шедади, т.б аулеттер билеген мемлекеттер құрылды. ХІғ-дың</w:t>
        <w:br/>
        <w:t>ортасында Әзірбайжанды селжұқтар басып алды. ХІ ғ-да</w:t>
        <w:br/>
        <w:t>басқыншылар елден қуылып, ШируаншаһҺ, Кесрани, Ильдегиз</w:t>
        <w:br/>
        <w:t>әулеттері билеген мелекет пайда болды. Ауылчнаруашылығы,</w:t>
        <w:br/>
        <w:t>қол-өнері, сауда қайта жанданды. Әзірбайжан халқы негізінен, .</w:t>
        <w:br/>
        <w:t>ХПі ғ-ларда түрік тайпаларының негізінде қалыптасты. І-І-Ш</w:t>
        <w:br/>
        <w:t>6</w:t>
        <w:br/>
        <w:t>Мидия, Атропатоныдан бастау алады. ҮП ғ-да арабтар жаулап</w:t>
        <w:br/>
        <w:t>алғансоң әуербайган, әзірбайжан деп атала бастады. Б.з.басында</w:t>
        <w:br/>
        <w:t>жергілікті халықпен түркі тілдес тайпалар (скифтер, ғұндар,</w:t>
        <w:br/>
        <w:t>болғарлар, бесенелер) араласып, Әзербайжан этносының іргесі</w:t>
        <w:br/>
        <w:t>қалана бастады. Оларға ХІ-ХУІ ғасырда оғыздардың басым бөлігі</w:t>
        <w:br/>
        <w:t>келіп қосылды. ХІХ ғ-дың екінші жартысында Әзірбайжан ұлты</w:t>
        <w:br/>
        <w:t>қалыптаса бастады. Әзірбайжанның шаруашылығындаегіншілік,</w:t>
        <w:br/>
        <w:t>мақта егу, бағбаншылық, жүзім, жібек құртын өсіру, техникалық</w:t>
        <w:br/>
        <w:t>дақылдар өңдеу, отарлап қой бағу, сиыр өсіру басым. Дәстүрлі</w:t>
        <w:br/>
        <w:t>өндіріс құралдары--тісті, тіссіз орақтар, соқа, айыр. Дәстүрлі кәсібі-</w:t>
        <w:br/>
        <w:t>кілем тоқу, зергерлік мыстан ыдыс-аяқ соғу, құмыра қашау, ағаш,</w:t>
        <w:br/>
        <w:t>тас өңдеу, жібек, жүн, мақта маталарын тоқу, тері өңдеу.</w:t>
        <w:br/>
        <w:t>Баспаналары--таулы және жазық жерлерде ағаштан, балшықтан</w:t>
        <w:br/>
        <w:t>салынып, төбесі шошақ немесе күмбезі деп жабылған-- қаратам,</w:t>
        <w:br/>
        <w:t>сакля, бақташыларда киіз үй алачыг аталады.</w:t>
        <w:br/>
        <w:t>Ұлттық киімдері: әйелдер кеудешесі- арханук, еркектердің</w:t>
        <w:br/>
        <w:t>кең шалбары, шекпен тәрізді сыртқы киім - чуха, папаха,</w:t>
        <w:br/>
        <w:t>джорабы қазір ауылдық жерлерде ғана кездеседі. Дәстүрлі</w:t>
        <w:br/>
        <w:t>Ұлттық тағамдары - теміртабада, саджада,тендирде (пеш)</w:t>
        <w:br/>
        <w:t>пісірілген бидай, арла, тары наны, ет-көкәніс салып пісірілген</w:t>
        <w:br/>
        <w:t>-гутаб (бәліш), еттен істелген говурма ( қуырдақ), болдырма,</w:t>
        <w:br/>
        <w:t>люля-кебаб, долма, палаудың 50 түрі бар. Сусындары - шай,</w:t>
        <w:br/>
        <w:t>шербет, айран. Мугамдар мен ашугаттар айтатын --&lt;“ Китаби</w:t>
        <w:br/>
        <w:t>Деде Коркуд”, “Кероглы”, лирик. “Ашуг-Гариб”, “Аслы-Керем”,</w:t>
        <w:br/>
        <w:t>“Аршин -Малалан” эпостары көпке танымал. Саз аспаптары</w:t>
        <w:br/>
        <w:t>ттар, саз, канон, уд.келанча, тутек балапан, дурна, бубен, т.б.</w:t>
        <w:br/>
        <w:t>ХХғ-да Әзірбайжандардың ұлттық мемлекеті, экономикасы</w:t>
        <w:br/>
        <w:t>және мәдениеті дамып, әлемге танымал болды. (қ. Әзірбайжан).</w:t>
        <w:br/>
        <w:t>Олардың өз елінен жырақта тұратын диаспоралары да ұлттық</w:t>
        <w:br/>
        <w:t>салт-дәстүрлерін сақтаған.</w:t>
        <w:br/>
        <w:t>ХХ-ғасырдың басында Қазақстанда тұратын Әзірбайжан</w:t>
        <w:br/>
        <w:t>ұлты өкілдерінің саны болмашы ғана болса (1926 жылғы санақ</w:t>
        <w:br/>
        <w:t>бойынша небәрі 46 адам), 30 жылдарға қарай олардың саны</w:t>
        <w:br/>
        <w:t>өсіп, 13 мыңға жеткен. Қазақстандағы Әзірбайжандардың</w:t>
        <w:br/>
        <w:t>басым бөлігі (71 пайыз), негізінен, Оңтүстік Қазақстан, Жамбыл</w:t>
        <w:br/>
        <w:t>12</w:t>
        <w:br/>
        <w:t>облыстарына шоғырланған, 80-жылдардың орта шенінде</w:t>
        <w:br/>
        <w:t>Қазақстанның өзге де облыстарына тарала бастады. Олардың</w:t>
        <w:br/>
        <w:t>саны 10 жылішінде (1979-1989 ж.)3,1 есе артып, 90 мың (1992)</w:t>
        <w:br/>
        <w:t>адамға жетті. Қомақты бөлігі (56,4 пайыз) ауылдық жерлерде,</w:t>
        <w:br/>
        <w:t>43,6 пайызы қалаларда тұрады. 1992 жылдан бастап ұлттық</w:t>
        <w:br/>
        <w:t>мәдени орталығы жұмыс істейді. Орталықтың негізгі қызметі</w:t>
        <w:br/>
        <w:t>- олардың тілін мәдениетін, салт-дәстүрлерін дамытуына</w:t>
        <w:br/>
        <w:t>жағдай жасау. Қазақстандық Әзірбайжандар арасында 1</w:t>
      </w:r>
    </w:p>
    <w:p>
      <w:r>
        <w:t>жазушы, 3 ғылым докторы, 10 ғылым кандидаты, 1 Еңбек</w:t>
        <w:br/>
        <w:t>сіңірген мәдениет қызметкері бар.</w:t>
        <w:br/>
        <w:t>Әзірбайжан тілі- түркі тілдерінің оғыз (оңтүстік- батыс)</w:t>
        <w:br/>
        <w:t>бұтағына жатады. Әзірбайжан республикасының мемлекеттік</w:t>
        <w:br/>
        <w:t>тілі. Одан тыс Грузия, Армения, Дағыстан, Ирак, Түркия,</w:t>
        <w:br/>
        <w:t>Ауғанстан елдеріне де тараған. Шамамен 20 млн-ға тарта адам</w:t>
        <w:br/>
        <w:t>сөйлейді. Геогр. таралуына қарай шығыс, батыс, солт, оңт. деп</w:t>
        <w:br/>
        <w:t>аталатын төрт диактектілік тобына кіретін шемахы-баку</w:t>
        <w:br/>
        <w:t>диалектісі негізінде қалыптасқан. Өзге түркі тілдермен</w:t>
        <w:br/>
        <w:t>салыстырғанда Әзірбайжан тілінің өзіне тән мынадай</w:t>
        <w:br/>
        <w:t>ерекшеліктері бар: Ұяң д, г, ғ дауыссыздары сөз басындағы</w:t>
        <w:br/>
        <w:t>қатаңдардың орнына жиі қолданылады: даш( тас), ғол (қол),</w:t>
        <w:br/>
        <w:t>ғұш (құс), гөз(көз), гүн (күн); ә дыбысы сөздің барлық шебінде</w:t>
        <w:br/>
        <w:t>қолданыла береді: тәкә (теке), кәләк (кебек); кей сөздердің</w:t>
        <w:br/>
        <w:t>басында шұғыл Һ келеді: Һашан (қашан), Һәлә (әлі); жылан,</w:t>
        <w:br/>
        <w:t>жылқы, жұлдыз тәрізді сөздердің басындағы ж түсіп қалып,</w:t>
        <w:br/>
        <w:t>илан, илқы, улдуз болып айтылады; кей сөздердің ішіндегі</w:t>
        <w:br/>
        <w:t>сыңар дауыссыздармен айтылады: сағғал (сақал), ешшек (есек).</w:t>
        <w:br/>
        <w:t>Жіктік жалғауының бірінші, екінші жағының жекеше түрінің</w:t>
        <w:br/>
        <w:t>қосымшасы тек ашық дауыстылармен ғана қолданылады:</w:t>
        <w:br/>
        <w:t>алырсан (аларсын), т.б. Синтаксистік құрылымында</w:t>
        <w:br/>
        <w:t>жалғаулықты құрмалас сейлемдер жүйесі жақсы дамыған.</w:t>
        <w:br/>
        <w:t>Әзірбайжан тілінің арғы тегі УІП-ХХ ғ-ларда Орта Азия</w:t>
        <w:br/>
        <w:t>топырағында өмір сүрген оғыз тайпалары тілімен өзектес, содан</w:t>
        <w:br/>
        <w:t>өрбіген тілдердің бірі. Туыстық жағынан қазіргі түрік тіліне</w:t>
        <w:br/>
        <w:t>жақын, бірақ одан елеулі "айырмашылықтары да бар:</w:t>
        <w:br/>
        <w:t>Әзірбайжан тіліне тән ә дауыстысы түрік тілінде жоқ, қыпшақ</w:t>
        <w:br/>
        <w:t>13</w:t>
        <w:br/>
        <w:t>Бел”, “Көркем Ара мен Шамирам”, “ Торк Ангех”, “Вагнаның</w:t>
        <w:br/>
        <w:t>дүниеге келуі”, “Тигран мен Аждаақ”,“ Арташес пен Артавазд”</w:t>
        <w:br/>
        <w:t>сияқты аңыздар, тарихи-танымдық, көркемдік жағынан құнды.</w:t>
        <w:br/>
        <w:t>“Сасундық Давид”(“Сосунци Давид”) батырлық эпосында</w:t>
        <w:br/>
        <w:t>армян халқының өз бостандығы үшін ерлік күресі көрініс</w:t>
        <w:br/>
        <w:t>тапқан.</w:t>
        <w:br/>
        <w:t>405-406 жылдары М. Маштоцтың армян жазуын жасап,</w:t>
        <w:br/>
        <w:t>қалыптастыруы көп жанрлы жазба әдебиеттің дамуына жол</w:t>
        <w:br/>
        <w:t>ашты. Ғұмырнамалық, тарихи, діни әдебиет өркендеді. ІХ</w:t>
        <w:br/>
        <w:t>ғасырда мемлекеттігі қайта қалпына келтірілгеннен кейің,</w:t>
        <w:br/>
        <w:t>армян қайта өрлеу идеясы өлең-жырлардың ( тага), сондай-ақ</w:t>
        <w:br/>
        <w:t>Г.Нарекацидің “Қайғылы жырлар кітабы” лирико-</w:t>
        <w:br/>
        <w:t>философиялық поэмасының арқауына айналды.</w:t>
        <w:br/>
        <w:t>Армения әдебиетінің қалыптасуындағы елеулі құбылыс</w:t>
        <w:br/>
        <w:t>классицизм болды. О. Банандеци, П.Минасян, т.б. ұлттың</w:t>
        <w:br/>
        <w:t>өткен тарихын бейнеледі, патриотизмге үндеді. Әдеби сын,</w:t>
        <w:br/>
        <w:t>аударма мектебі қалыптасып, Батыс Еурона классиктерінің</w:t>
        <w:br/>
        <w:t>шығармаларымен таныстық басталды. ХІХ ғасырдың 30-40</w:t>
        <w:br/>
        <w:t>жылдарында ағартушылық қозғалыстың ықпалымен жеке</w:t>
        <w:br/>
        <w:t>тұлғаның ішкі әлеміне ден қойылды. Бұл кезеңнің көрнекті</w:t>
        <w:br/>
        <w:t>әкілдері : А Аламдарян, Г «Алишан, Х.Абовян (“Армения</w:t>
        <w:br/>
        <w:t>жаралары” деген тарихи романы). 70-80 жылдарда Церенц,</w:t>
        <w:br/>
        <w:t>Рафи, Мурацананың тарихи романдары үлкен қоғамдық</w:t>
        <w:br/>
        <w:t>маңызға ие болды. Дегенмен, бұл кезеңдердегі жетекші жанр</w:t>
        <w:br/>
        <w:t>рөлін поэзия атқарды (Р.Патканян, т.б.). Бірте-бірте сыншыд</w:t>
        <w:br/>
        <w:t>рсализм басты әдеби бағыт болып орнықты. Лирикалық,</w:t>
        <w:br/>
        <w:t>эпикалық жанрлардың биік үлгілері туды (О.Туманян,</w:t>
        <w:br/>
        <w:t>А.Исаакян,т.б.). ХХ ғасырдың басында классикалық</w:t>
      </w:r>
    </w:p>
    <w:p>
      <w:r>
        <w:t>реализммен қатар неоромантизм белгілері де көрініс берді.</w:t>
        <w:br/>
        <w:t>Кеңес дәуіріндегі Армения әдебиетінің дамуында кеңес</w:t>
        <w:br/>
        <w:t>империясы құрамындағы халықтар әдебиетімен ортақ сипаттар</w:t>
        <w:br/>
        <w:t>көп. Қазіргі заманғы Армения әдебиетінің көрнекті өкілдері</w:t>
        <w:br/>
        <w:t>Г.Эмин, С.Капутикян, М.Саркисян, т.б, :</w:t>
        <w:br/>
        <w:t>Армения жерінде сәулет өнерінің ескерткіштері молынан</w:t>
        <w:br/>
        <w:t>кездеседі. Урарту мемлекетінде (б.з.б.ІХ-УІ ғасырларда)</w:t>
        <w:br/>
        <w:t>18</w:t>
        <w:br/>
        <w:t>да Әзірбайжанның Жоғарғы кеңесі 1918 жылғы Шарт негізінде</w:t>
        <w:br/>
        <w:t>мемлекеттік тәуелсіздікті қалпына келтіру жөнінде Декларация,</w:t>
        <w:br/>
        <w:t>1991 ж.18 қазанда “Әзірбайжан Республикасының мемлекеттік</w:t>
        <w:br/>
        <w:t>тәуелсіздігі жөнінде” Конституциялық шарт қабылдады. Дербес</w:t>
        <w:br/>
        <w:t>мемлекет ретінде Қазақстан Республикасы-мен 1992 ж.</w:t>
        <w:br/>
        <w:t>27 тамызда дипломатиялық қарым-қатынас орнатты. 1996 ж.</w:t>
        <w:br/>
        <w:t>16 қыркүйекте Бакуде Қазақстан мен Әзірбайжан арасындағы</w:t>
        <w:br/>
        <w:t>қарым-қатынастардың негіздері туралы ішарт, Каспий теңізінің</w:t>
        <w:br/>
        <w:t>мәселелері бойынша бірлескен мәлімдеме, қосарланған салық</w:t>
        <w:br/>
        <w:t>салуға жол бермеу, инвестицияларды көтермелеу және өзара</w:t>
        <w:br/>
        <w:t>қорғау, мұнай-газ өнеркәсібі саласындағы ынтымақтастық</w:t>
        <w:br/>
        <w:t>туралы, әуе және халықаралық автомобиль қатынастары</w:t>
        <w:br/>
        <w:t>туралы келісімдер жасалды. 1997 ж. 10 маусымда Алматыда</w:t>
        <w:br/>
        <w:t>екі реопублика арасындағы ынтымақтастықты одан әрі</w:t>
        <w:br/>
        <w:t>дамытып, тереңдету туралы Декларация мен мұнайды</w:t>
        <w:br/>
        <w:t>халықаралық рыноктарға тасымалдаудағы ынтымақтастық</w:t>
        <w:br/>
        <w:t>туралы меморандумға, азаматтық істер жөніндегі құқықтық</w:t>
        <w:br/>
        <w:t>көмек туралы Шартқа, т.б. үкіметаралық он екі келісімге қол</w:t>
        <w:br/>
        <w:t>қойылды.</w:t>
        <w:br/>
        <w:t>Экономикасы. Әзірбайжан индустриалды және ауыл</w:t>
        <w:br/>
        <w:t>шаруашылығы көп салалы ел. Жері мұнай мен табиғи газға</w:t>
        <w:br/>
        <w:t>бай. Сапасы жоғары темір кендері, алюминий шикізаты, хром,</w:t>
        <w:br/>
        <w:t>молибден, кобальт, алтын, күкірт колчеданы және әртүрлі</w:t>
        <w:br/>
        <w:t>құрылыс материалдары, полиметалл кендері мен емдік</w:t>
        <w:br/>
        <w:t>минерал су көздері бар. Мұнай-газ, машина жасау және металл</w:t>
        <w:br/>
        <w:t>өңдеу, химия және мұнай химиясы өнеркәсіптері елеулі қызмет</w:t>
        <w:br/>
        <w:t>атқарады. Мұнайды тұтынушыларға жеткізу үшін құбыр</w:t>
        <w:br/>
        <w:t>жүргізу жөніндегі Әзірбайжанның мүдделілігі өз нәтижесін</w:t>
        <w:br/>
        <w:t>беруде. Әзірбайжанда жеңіл өнеркәсіп кәсіпорындары әртүрлі</w:t>
        <w:br/>
        <w:t>маталарды, тігін және былғары бұйымдарын, аяқ киімдер</w:t>
        <w:br/>
        <w:t>шығарады. Ауыл шаруашылығында мақта, темекі, бау-бақша</w:t>
        <w:br/>
        <w:t>өнімдері және мал шаруашылықтарының маңызы зор.</w:t>
        <w:br/>
        <w:t>Әзірбайжанның ауыл шаруашылығында гидромелиоративтік</w:t>
        <w:br/>
        <w:t>құрылыс кең дамыған, көлемді су құбырлары мен магис-</w:t>
        <w:br/>
        <w:t>тральдық каналдар салынған. Тамақ өнеркәсібі кәсіпорындары</w:t>
        <w:br/>
        <w:t>8</w:t>
        <w:br/>
        <w:t>Ахурен, Касах, Раздан, Дебед. Көлдердің жалпы саны 100-ден</w:t>
        <w:br/>
        <w:t>асады, олардың ең ірісі - Севан көлі. Жер бедерінде, әсіресе,</w:t>
        <w:br/>
        <w:t>жанартаулық үстіртке, негізінен, таудың қара топырағы тән.</w:t>
        <w:br/>
        <w:t>Аумағының 1/5-ін жалпақ жапырақты орман (емен, жөке, бук)</w:t>
        <w:br/>
        <w:t>және бұталар, таулардың 2000 метрге дейінгі белдемінің басым</w:t>
        <w:br/>
        <w:t>көпшілігін дала және ксерофитті .сирек орман,одан жоғары</w:t>
        <w:br/>
        <w:t>белдемін альні шалғыны алып жатыр.</w:t>
      </w:r>
    </w:p>
    <w:p>
      <w:r>
        <w:t>Тарихы. Армения жерінде б.з.б. 1- мыңжылдықтың</w:t>
        <w:br/>
        <w:t>ортасына дейін құл иеленуші Уарту мемлекеті болды. Ол</w:t>
        <w:br/>
        <w:t>құлағаннан кейін Армения Парсы елі аумағында құрылған</w:t>
        <w:br/>
        <w:t>Ахемен әулеті мемлекетінің құрамына кірді. Ескендір</w:t>
        <w:br/>
        <w:t>Зұлқарнайн парсы мемлекетін жеңгеннен кейін армян жерін</w:t>
        <w:br/>
        <w:t>өз империясына қаратты. Б.з.б.ТУ ғ-дың аяғында Оңтүстік</w:t>
        <w:br/>
        <w:t>Батыс Армения (Софена) мен Оңтүстік Армения тәуелді</w:t>
        <w:br/>
        <w:t>мемлекетретінде Селевки әулеті билеген мемлекеті құрамында</w:t>
        <w:br/>
        <w:t>болды. Б.з.б. Ш ғ-дың басында Ұлы Армения мемлекеті</w:t>
        <w:br/>
        <w:t>құрылды. Тигран П (95-56) тұсында Армения күшейіп, негізгі</w:t>
        <w:br/>
        <w:t>армян жерлері түгел біріктірілді. Осы кезеңде Армавир,</w:t>
        <w:br/>
        <w:t>Арташат, Тигранакерт секілді ірі-ірі қалалар пайда болды.</w:t>
        <w:br/>
        <w:t>Оларда металл өнеркәсібі, құмыра өндірісі, тас пен ағаш ою,</w:t>
        <w:br/>
        <w:t>тоқыма зергерлік өнері, былғары өңдеу, құрылыс салалары</w:t>
        <w:br/>
        <w:t>едәуір дамыды. Мәдениет біршама ілгеріледі. 301 жылы</w:t>
        <w:br/>
        <w:t>христиан діні Ұлы Арменияның ресми діні деп жарияланды.</w:t>
        <w:br/>
        <w:t>Алайда аймақтық бытыраңқылықтың күшеюі салдарынан</w:t>
        <w:br/>
        <w:t>мемлекет ыдырай бастады. Оның үстіне б.з.Іғ-ынан басталған</w:t>
        <w:br/>
        <w:t>Рим мен Парсы елі арасындағы талас-тартыс Армения</w:t>
        <w:br/>
        <w:t>экономикасын құлдыратты. Ақырында (387 ж. Армения</w:t>
        <w:br/>
        <w:t>олардың бөлісіне түсіп, негізгі бөлігі Персияға тәуелді болды.</w:t>
        <w:br/>
        <w:t>УП-ғасырдың ортасында армян жеріне араб әскерлері басып</w:t>
        <w:br/>
        <w:t>кірді. Жергілікті халықтың ұзақ жылдарға созылған қарсылығы</w:t>
        <w:br/>
        <w:t>басылғаннан кейін УШ ғ-дың басында Армения Араб</w:t>
        <w:br/>
        <w:t>халифатының құрамында болды. ГХ ғ-дың аяғында ұлт-азаттық</w:t>
        <w:br/>
        <w:t>күрестің нәтижесінде Баграти әулеті басқарған Армян</w:t>
        <w:br/>
        <w:t>патшалығы құрылды. Экономика мен мәдениет біршама</w:t>
        <w:br/>
        <w:t>өркендей бастады. Бірақ ішкі аймақаралық алауыздықтар</w:t>
        <w:br/>
        <w:t>15</w:t>
        <w:br/>
        <w:t>1936 ж. алғашқы дыбысты кино шыға бастады. Осы кезде</w:t>
        <w:br/>
        <w:t>кинода ұлттық бағыттағы ізденістер басталды. “Насими” (1970,</w:t>
        <w:br/>
        <w:t>реж. Сейдбейли), “Сөнген оттың жарығы” (1997, реж.</w:t>
        <w:br/>
        <w:t>Т.Тагизаде), “Бабек” (1980, реж. А.Кулиев), т.б. халықтың</w:t>
        <w:br/>
        <w:t>тарихынан түсірілген фильмдер Әзірбайжан киносының</w:t>
        <w:br/>
        <w:t>табысы болды. Әзірбайжан дәстүрлі музыкасында екі бағыт-</w:t>
        <w:br/>
        <w:t>фольклор және халықтың ауызша шығармашылық дәстүрі бар.</w:t>
        <w:br/>
        <w:t>Халық музыкасы әр түрлі әуен байлығымен, ырғақтылығымен,</w:t>
        <w:br/>
        <w:t>қысқа кідіріспен айтылатын жеке орындаушыларға</w:t>
        <w:br/>
        <w:t>ыңғайлығымен ерекшеленеді. Шекті (кеманча, тар, саз, уд).</w:t>
        <w:br/>
        <w:t>үрмелі (тұтан, зурна), ұрмалы (нагара, дэф) муз, аспаптар бар.</w:t>
        <w:br/>
        <w:t>Гурбани, Аббас Туфарганды Шикесте Шырын, Алескер сияқты</w:t>
        <w:br/>
        <w:t>ашуттар ертеден белгілі. ХІ-ХУІ ғ-да халықтық кәсіби</w:t>
        <w:br/>
        <w:t>музыканың тағы бір түрі - мұқамдар өріс алды. ХІХ ғ-дың</w:t>
        <w:br/>
        <w:t>соңында симф,оркестр мен опера труппасы ұйымдастырыла</w:t>
        <w:br/>
        <w:t>бастады. Әзірбайжан кәсіби музыкасының негізін салушы</w:t>
        <w:br/>
        <w:t>Ү.Гаджибеков 1- ұлттық мұқамдық опера “Пәйлі-Мәжнүн”</w:t>
        <w:br/>
        <w:t>(1908), муз-комедия “Аршин мал аланды”(1913) жазды. 1920 ж.</w:t>
        <w:br/>
        <w:t>Бакуде опера театры, 1921 ж. консерватория ашылды, 1931 ж.</w:t>
        <w:br/>
        <w:t>ұлт-аспаптар оркестрі, 1936 ж. мемл.хор ән-би ансамблі</w:t>
        <w:br/>
        <w:t>ұйымдастырылды. 1934 ж. Әзербайжан композиторлар одағы</w:t>
        <w:br/>
        <w:t>құрылды. А.Ниязи, Рабдуллаев сияқты дирижерлары, Бюль-</w:t>
        <w:br/>
        <w:t>бюль, Ш.Мамедов сияқты әншілері әлемге танылды.</w:t>
        <w:br/>
        <w:t>Әзірбайжандар (әзд.атауы--азербайджанлыдар)-- Әзірбайжан</w:t>
        <w:br/>
        <w:t>Республикасының байырғы халқы. Әзірб. Респуб-да 5,8 млн.,</w:t>
        <w:br/>
        <w:t>Ресей Федерациясында 336 мын, Иранда 10430 мың, Грузияда</w:t>
        <w:br/>
        <w:t>807 мыңадам, Қазақстан, Армения, Ауғанстан, Ирак, Туркия,</w:t>
        <w:br/>
        <w:t>т.б. елдерде тұрады. Жалпы саны 17,2 млн адам (1992).</w:t>
      </w:r>
    </w:p>
    <w:p>
      <w:r>
        <w:t>Ресейдің ресми құжаттарында бұл халықты түркілер, татарлар</w:t>
        <w:br/>
        <w:t>деп атаған. Әзірбайжан өз ішінде айрум, афшар, баят, қарадағ,</w:t>
        <w:br/>
        <w:t>қарапапах , шахселен, т.б. субэтник топтарға жіктеледі. Тілі</w:t>
        <w:br/>
        <w:t>түркінің оғыз тобына жатады, жазуы латын және орыс</w:t>
        <w:br/>
        <w:t>графикасына негізделген, діні бойынша мұсылман-шииттер</w:t>
        <w:br/>
        <w:t>(сунниттерде бар). Әзірбайжандардың халық ретінде ұйысуы</w:t>
        <w:br/>
        <w:t>б.з.б. Кавказдың көңе мемлекеттері Маны, Кавказ Албаниясы,</w:t>
        <w:br/>
        <w:t>11</w:t>
        <w:br/>
        <w:t>референдум өткізген күн. 1995 жылы жаңа әкімшілік басқару</w:t>
        <w:br/>
        <w:t>жөнінде заң қабылданып, осы заңға сәйкес губернаторлар</w:t>
        <w:br/>
        <w:t>басқаратын 11 облыс (мазр) құрылды. 1933 жылы қазанда ҚР</w:t>
        <w:br/>
        <w:t>мен. Армения Республикасы арасындағы қарым-</w:t>
        <w:br/>
        <w:t>қатынастардың негізі жөніндегі шартқа қол қойылды.</w:t>
        <w:br/>
        <w:t>Экономикасы. Армения -- индустриялы - аграрлы</w:t>
        <w:br/>
        <w:t>мемлекет. Жерінде түсті және сирек металдар, мыс, цинк, темір,</w:t>
        <w:br/>
        <w:t>аздаған марганец қоры, нефелин сиениті, құрылыс</w:t>
        <w:br/>
        <w:t>материалдары --мәрмәр, туф, әк, доломит, пемза, отқа төзімді</w:t>
        <w:br/>
        <w:t>балшық және химиялық құрамы жағынан әр түрлі минерал</w:t>
        <w:br/>
        <w:t>сулардың (“Джермук”, “Арзни”,“Севан”) үлкен қоры бар. Отын-</w:t>
        <w:br/>
        <w:t>энергетика ресурстарына кедей болғандықтан су энергиясы кең</w:t>
        <w:br/>
        <w:t>пайдаланылады.</w:t>
        <w:br/>
        <w:t>. Армения өнеркәсібін түрлі кешенді өркендеген салалар</w:t>
        <w:br/>
        <w:t>құрайды. Олардың ішінде --түсті металлургия, химия өнеркәсібі</w:t>
        <w:br/>
        <w:t>және көп салалы машина жасау өндірісі. Машина жасау сапасы</w:t>
        <w:br/>
        <w:t>бойынша металды аз қажетсінетін өндірістер (прибор жасау,</w:t>
        <w:br/>
        <w:t>электротехника, радиоэлектроника және станок жасау</w:t>
        <w:br/>
        <w:t>салалары) дамыған. Жеңіл өнеркәсіпте мақта-мата</w:t>
        <w:br/>
        <w:t>кәсіпорындары шұлық және трикотаж бұйымдарын, кілемдер,</w:t>
        <w:br/>
        <w:t>жібек, жүн және мақта маталарын шығарады. Тамақ өнеркәсібі</w:t>
        <w:br/>
        <w:t>ауыл шаруашылық әнімдерін өңдейді. Армения сапасы жоғары</w:t>
        <w:br/>
        <w:t>шараптар мен коньяктар шығарады (“ Каири”,“Армения”,</w:t>
        <w:br/>
        <w:t>“Ереван”, т.б.)</w:t>
        <w:br/>
        <w:t>Ауыл шаруашылығында 400 мың га-дан астам жерден дәнді</w:t>
        <w:br/>
        <w:t>және техникалық дақылдар өндіріледі, жеміс-жидек, жүзім</w:t>
        <w:br/>
        <w:t>шараптары дамыған. Альпі жайылымдарында етті-сүтті ірі қара</w:t>
        <w:br/>
        <w:t>мен қой өсіріледі. Арменияның ұлттық табысы 1996 жылы 7200</w:t>
        <w:br/>
        <w:t>млн. АҚШ доллар, ал жан басына шаққанда 2000 АҚП долларға</w:t>
        <w:br/>
        <w:t>тең болды. Экспорт пен импорт тиісінше 57 және 830 млн.</w:t>
        <w:br/>
        <w:t>АҚШ долларына тең. Таулы Карабахтағы Ресейге сүйеніп</w:t>
        <w:br/>
        <w:t>жүргізген соғыс Армения экономикасына үлкен зиян келтірді.</w:t>
        <w:br/>
        <w:t>Әдебиеті мен өнері. Халық фольклорында армян халқының</w:t>
        <w:br/>
        <w:t>ежелгі сенім-нанымдары, танымдары туралы мол деректер</w:t>
        <w:br/>
        <w:t>сақталған. Өзге де фольклорлық жанрлармен қатар, “Гайк пен</w:t>
        <w:br/>
        <w:t>17</w:t>
        <w:br/>
        <w:t>түрлі шарап пен коньяк, консерві, ұн, темекі, балық өнімдерін</w:t>
        <w:br/>
        <w:t>шығарады. Таулы Карабахтағы соғыс Әзірбайжан</w:t>
        <w:br/>
        <w:t>экономикасын үлкен шығынға ұшыратты, ел тәуелсіздігіне</w:t>
        <w:br/>
        <w:t>қауіп төндірді (к.Карабах жанжалы). 1995 ж. Әзірбайжанның</w:t>
        <w:br/>
        <w:t>ұлттық табысы 7,1 млр. АҚШ доллары мөлшерінде болды.</w:t>
        <w:br/>
        <w:t>Экспортқа 1996 ж. 54 млн доллардың өнімі шығарылса,</w:t>
      </w:r>
    </w:p>
    <w:p>
      <w:r>
        <w:t>импортпен 961 млн. доллар өнімі алынды.</w:t>
        <w:br/>
        <w:t>Әдебиеті мен өнері. Әзірбайжан әдебиеті әзірбайжан</w:t>
        <w:br/>
        <w:t>халқының көп жанрлы, бай фольклорынан бастау алады.</w:t>
        <w:br/>
        <w:t>Батырлық эпос-дастандардың ішіндегі ең көрнектісі -</w:t>
        <w:br/>
        <w:t>“Көроғылы” дастаны. Бұл эпос (әр түрлі нұсқаларда) Таяу</w:t>
        <w:br/>
        <w:t>Шығыс, Орта Азия елдерінде кең тараған. Сондай-ақ басқа да</w:t>
        <w:br/>
        <w:t>жыршы-ашуттар орындауындағы ауыз әдебиеті үлгілері ХУТ</w:t>
        <w:br/>
        <w:t>ғасырдан бастап жазып алына бастады. Ашуг поэзиясы</w:t>
        <w:br/>
        <w:t>мәдениет пең жазба эдебиетттің дамуына үлкен әсер етті.</w:t>
        <w:br/>
        <w:t>Әзірбайжан әдебиетіне араб (УП-ГХ ғ.) және иран (ХІ ғ.)</w:t>
        <w:br/>
        <w:t>мәдениеті зор ықпал жасады. Араб парсы тілдері ресми құжат,</w:t>
        <w:br/>
        <w:t>ғылыми және көркем әдебиет тіліне айналды. Хатиб Тебризи,</w:t>
        <w:br/>
        <w:t>сияқты ақындар мен ғалымдар өз шығармаларын сол тілдерде</w:t>
        <w:br/>
        <w:t>жазды. ХП ғ-дағы Әзірбайжан поэзиясының шыңы - Гәнжауи</w:t>
        <w:br/>
        <w:t>Низмаи шығармашылығы арқылы көрінді. ХІП-ХІУ ғ-да</w:t>
        <w:br/>
        <w:t>Әзербайжан әдебиетінде сопылық сарын күшейді. Ұлттық</w:t>
        <w:br/>
        <w:t>әдеби тіл мен прозаның қалыптасуы Мұхаммед Сулейман</w:t>
        <w:br/>
        <w:t>Физули (1494-1556) есімімен байланысты. ХІХ ғ-да</w:t>
        <w:br/>
        <w:t>Әзірбайжан әдебиеті өзінің классик: дәстүрін жалғастыра</w:t>
        <w:br/>
        <w:t>отырып, демократиялық орыс әдебиетінің ықпалын бойына</w:t>
        <w:br/>
        <w:t>сіңірді. Реалистік әдебиеттің дамуында М.Ф. Ахундовтың</w:t>
        <w:br/>
        <w:t>ықпалы зор болды.</w:t>
        <w:br/>
        <w:t>ХХ ғ-дың алғашқы жартысында поэзияда мазмұн мен форма</w:t>
        <w:br/>
        <w:t>бірлігі жөнінде жаңа талпыныстар жасалды (С.Вургун, Расул</w:t>
        <w:br/>
        <w:t>Рза, Сулайман Рүстам, т.б.). Тарихи революциялық тақырыпқа.</w:t>
        <w:br/>
        <w:t>түрлі шығармалар жазылды. (м.Гусейннің “Таң” романы,</w:t>
        <w:br/>
        <w:t>Вургунның поэмалары), соғыс туралы роман, повестер жарық</w:t>
        <w:br/>
        <w:t>көрді. (И.Касумов, Г.Сеидбейли, А.Абульгасан), қала</w:t>
        <w:br/>
        <w:t>жұмысшыларына, ауыл еңбеккерлеріне шығармалар арналды.</w:t>
        <w:br/>
        <w:t>9</w:t>
        <w:br/>
        <w:t>нәтижесінде Армян мемлекеті тағы да ыдыраушылыққа</w:t>
        <w:br/>
        <w:t>ұшырады. Олар ХІ-ғасырда селжұқтардың, ХПІ ғ-да</w:t>
        <w:br/>
        <w:t>монғолдардың шапқыншылығына душар болды. Осыдан</w:t>
        <w:br/>
        <w:t>былай армян халқының дербестігі мүлдем жойылды. ХІУ ғ-</w:t>
        <w:br/>
        <w:t>дың ортасынан бастап Армения Алтын Орда хандары</w:t>
        <w:br/>
        <w:t>арасындағы қантөгіс, қақтығыстар майданына айналды.</w:t>
        <w:br/>
        <w:t>Әсіресе, Тоқтамыс пен Әмір Темір жорықтары кезінде Армения</w:t>
        <w:br/>
        <w:t>қатты күйзеліске ұшырады. ХУ1-ХУІП ғасырларда Армения</w:t>
        <w:br/>
        <w:t>үшін қайтадан Түркия мен Иран арасындағы соғыстар болып,</w:t>
        <w:br/>
        <w:t>нәтижесінде оның батысы Түркияға, шығысы Иранға қарады.</w:t>
        <w:br/>
        <w:t>Шығыс Грузияны өзіне қосып алған Ресей енді Арменияны</w:t>
        <w:br/>
        <w:t>қосып алу үшін Иранға қарсы соғыстарын бастады. 1828</w:t>
        <w:br/>
        <w:t>жылғы орыс-иран соғысынан кейін Эриван, Нахичеван</w:t>
        <w:br/>
        <w:t>хандықтары Ресейге қосылды. ХІХ ғасырдың 2-жартысында</w:t>
        <w:br/>
        <w:t>Ресей Түркияның қол астындағы армян жерлерін тартып алу</w:t>
        <w:br/>
        <w:t>үшін Түркияға қарсы соғыс ашты. Кезектіорыс-түрік соғысынан</w:t>
        <w:br/>
        <w:t>( 1877-78) кейін Батыс Арменияның бірқатар жері Ресейдің</w:t>
        <w:br/>
        <w:t>меншігіне айналды.</w:t>
        <w:br/>
        <w:t>ХХ-ғасырдың бас кезінде С.Шаумян, С.Спандарян, Б.Кнунянц</w:t>
        <w:br/>
        <w:t>басқарған социалистік-демократиялық топтар құрылды. Қазан</w:t>
        <w:br/>
        <w:t>төңкерісінен кейін (1917ж, қараша) дашнақтар, муссватшылар мен</w:t>
        <w:br/>
        <w:t>меньшевиктер өкімет билігін өз қолдарына алды. 1918 жылы</w:t>
        <w:br/>
        <w:t>Түркия Шығыс Арменияның бір бөлігін өздеріне қаратты. Сол</w:t>
        <w:br/>
        <w:t>жылы олардың орнын ағылшындар басты. 1920 жылы халық</w:t>
        <w:br/>
        <w:t>үкіметке қарсы жаппай көтеріліске шықты, бірақол тезбасылып</w:t>
      </w:r>
    </w:p>
    <w:p>
      <w:r>
        <w:t>қалды. 1920жылы Түркия әскерлері Шығыс Арменияға қайта кіріп,</w:t>
        <w:br/>
        <w:t>Эриванға қатер төндірді. 1920 ж. 20 қарашада Шығыс Арменияда</w:t>
        <w:br/>
        <w:t>Кеңес өкіметі күшпен орнатылып, Армян КСР-і құрылды. 1922</w:t>
        <w:br/>
        <w:t>ж. наурыз айында Армения Закавказье Федерациясының</w:t>
        <w:br/>
        <w:t>құрамына Кеңес Одағына кірді. 1936 ж,5 желтоқсанда одақтас -</w:t>
        <w:br/>
        <w:t>республикаға айналды.</w:t>
        <w:br/>
        <w:t>КСРО тарғаннан кейін 1991ж. 21қыркүйекте референдум</w:t>
        <w:br/>
        <w:t>өткізіліп, 25 қыркүйекте республика Жоғарғы Кеңесі</w:t>
        <w:br/>
        <w:t>“Арменияның егемендігі туралы Декларация” қабылдады.</w:t>
        <w:br/>
        <w:t>Ұлттық мейрамы 21 қыркүйек - тәуелсіздік жөніндегі</w:t>
        <w:br/>
        <w:t>16</w:t>
        <w:br/>
        <w:t>құрылыс мәдениетінің өте жоғары болғанын Ксенофонт</w:t>
        <w:br/>
        <w:t>(б.з.б.ТУ ғасырда) жазбаларынан кездестіруге болады. Және сол</w:t>
        <w:br/>
        <w:t>тікбұрышты жобадағы баспалдақтап шығатын ағаш күмбезді</w:t>
        <w:br/>
        <w:t>дәстүрлі тұрғын жайлар құрылысы ХХ ғасырға дейін сақталды.</w:t>
        <w:br/>
        <w:t>Эллиндік дәуірден сақталған Арташат, Тигранакерт</w:t>
        <w:br/>
        <w:t>қалаларының қалдықтары да, б.з.б. 6-мыңыншы жылдарға</w:t>
        <w:br/>
        <w:t>жататын тастағы таңбалар,энеолит дәуіріндегі ойып салған</w:t>
        <w:br/>
        <w:t>геометриялық өрнектері, 2-мыңыншы жылдарға саятын қызыл</w:t>
        <w:br/>
        <w:t>саздан жасалған қышыдыстар мен әшекей бұйымдар мүндағы</w:t>
        <w:br/>
        <w:t>өнер тарихының өте әріден басталатынын көрсетеді. Оны б.з.б.</w:t>
        <w:br/>
        <w:t>І ғасырда пайда болған Армения театры да дәлелдейді. Б.з.б.</w:t>
        <w:br/>
        <w:t>69 жылы Тигран П патшаның кезінде Тигранакерт қаласында</w:t>
        <w:br/>
        <w:t>театр үйі салынып, трагедиялық және комедиялық актерлер</w:t>
        <w:br/>
        <w:t>ойын көрсеткен. Онан кейін Артавоз П Арташат қаласында</w:t>
        <w:br/>
        <w:t>театр құрып, онда Язонның труппасы ойнаған. Армения</w:t>
        <w:br/>
        <w:t>жерінде антик. Амфитетр үлгісіндегі салынған театр</w:t>
        <w:br/>
        <w:t>ғимаратттары бар. Осы өнер салалары бір-бірімен байланыса</w:t>
        <w:br/>
        <w:t>дамып, сәулет-құрылыс саласында, бейнелеуде, театрда</w:t>
        <w:br/>
        <w:t>көптеген өнер шеберлері өсіп шықты. Ал бейнелеу өнері</w:t>
        <w:br/>
        <w:t>саласында кітап миниатюрасын ерекше айту керек. УІ-УІІ ғ.</w:t>
        <w:br/>
        <w:t>нұсқалары сақталған бұл өнерде әр мектептің, әр түрлі</w:t>
        <w:br/>
        <w:t>бағыттағы белгілері сақталған. Армения музыкасының негізін</w:t>
        <w:br/>
        <w:t>винасандар (эпос айтушылар) мен гусандар (ақын-әнші</w:t>
        <w:br/>
        <w:t>актерлер) салған. Музыкалық аспаптары: кимани, саз, тар, уд</w:t>
        <w:br/>
        <w:t>(шекті), дудук, зурна (үрлемелі), доол, нагара (ұрмалы), т.б.</w:t>
        <w:br/>
        <w:t>Армения музыка мәдениетінің дамуына Комитас айрықша зор</w:t>
        <w:br/>
        <w:t>үлес қосты. ХХ ғасырдағы ірі музыка қайраткерлері -</w:t>
        <w:br/>
        <w:t>А.Хачатурян, Р.Меликян, т.б. 1923 жылы онера театры</w:t>
        <w:br/>
        <w:t>ашылған, 1924жылы симфониялық оркестр құрылған. 1907</w:t>
        <w:br/>
        <w:t>жылы католикос Мкртич Хримянды жерлеу киноға түсірілген.</w:t>
        <w:br/>
        <w:t>Бірақ Армения киносының өзіндік тарихы 1926 жылы</w:t>
        <w:br/>
        <w:t>Арменияда Бек-Назаров түсірген “Намус” фильмінен басталады.</w:t>
        <w:br/>
        <w:t>Елдің тарихына қатысты тақырыпта, әдеби шығармашылық</w:t>
        <w:br/>
        <w:t>негізінде режиссер ПІ. Бархударян, А. Мартиросян, Л. Калантар,</w:t>
        <w:br/>
        <w:t>т.б.“Кикос”, “Мексикалық дипломаттар”,“Гикор”фильмдерін</w:t>
        <w:br/>
        <w:t>19</w:t>
        <w:br/>
        <w:t>2. «І»&gt;.2- «С.Р. «О»-Ү? «&gt;» 42,2, «,»&gt;,?,&lt;&gt;».? &lt;&gt;» е &lt;&gt; 9 &lt;&gt;? «&gt; 9 &lt;&gt;</w:t>
        <w:br/>
        <w:t>бале</w:t>
        <w:br/>
        <w:t>ҚАЗІРГІ КЕЗЕҢДЕГІ ҚАЗАҚСТАН ЖӘНЕ</w:t>
        <w:br/>
        <w:t>КҮНГЕЙ КАВКАЗ ҚАТЫНАСТАРЫ</w:t>
      </w:r>
    </w:p>
    <w:p>
      <w:r>
        <w:t>(ӘДПЛЕПЕТЕ ЛАДӘТІРЕН ШЕТІ)</w:t>
        <w:br/>
        <w:t>ҚАЗАҚСТАН ЖӘНЕ ӘЛЕМДІК ҚАУЫМДАСТЫҚ</w:t>
        <w:br/>
        <w:t>КАЗАХСТАН И МИРОВОЕ СООБШЦЕСТВО</w:t>
        <w:br/>
        <w:t>(1786-1846), Г.Д.Орбелиани (1804-1883), А.М. Бараташвили</w:t>
        <w:br/>
        <w:t>(1815-1845) болды. 1860 жылдан бастап грузин әдебиеті жаңа</w:t>
        <w:br/>
        <w:t>классикалық сатыға көтерілді. Грузин әдебиетінің классиктері:</w:t>
        <w:br/>
        <w:t>И.Г.Чавчавадзе (1837-1907), А.Р.Церетели (1840-1915),</w:t>
        <w:br/>
        <w:t>Н.Я.Николадзе (1843-1 928), Кеңес заманында да Грузин</w:t>
        <w:br/>
        <w:t>әдебиетінде әлемге танымал көркем шығармалар жазылды. Бұл</w:t>
        <w:br/>
        <w:t>кезеңдегі көрнекті ақын - жазушылар И.В. Абашидзе,</w:t>
        <w:br/>
        <w:t>К.С.Гамсахурдиа, В.Ш. Авалипани, ОР. Чхендзе, Н. Думбадзе,</w:t>
        <w:br/>
        <w:t>т.б.болды.</w:t>
        <w:br/>
        <w:t>28</w:t>
        <w:br/>
        <w:t>САЯСАТ.</w:t>
        <w:br/>
        <w:t>ПОЛИТИКА</w:t>
        <w:br/>
        <w:t>Жалпы мәселелер.</w:t>
        <w:br/>
        <w:t>Обшие вопросы</w:t>
        <w:br/>
        <w:t>1.АБДРАХМАНОВ С. Революция және эволюция:</w:t>
        <w:br/>
        <w:t>Қырғызстан, Грузия, Ресей, Украина елдерінде болған ішкі</w:t>
        <w:br/>
        <w:t>саясаттағы келеңсіз жағдайлардың себептері // Алматы</w:t>
        <w:br/>
        <w:t>ақшамы.- 2005.--1 қараша (Хе 124). -6-76.</w:t>
        <w:br/>
        <w:t>2. АЛИЕВ Г. Жаңа Азербайжанның негізін салушы әрі</w:t>
        <w:br/>
        <w:t>құрушы және құтқарушысы /Түркі тілді мемлекеттерді қолдау</w:t>
        <w:br/>
        <w:t>саясаты қоры.-- Бишкек: 2007. -81 6.</w:t>
        <w:br/>
        <w:t>3. АМАЛБЕК Б. Мемлекет басшыларының Бурабайдағы бас</w:t>
        <w:br/>
        <w:t>қосуы // Егемен Қазақстан. - 2008.--20 желтоқсан (Х%405/412).</w:t>
        <w:br/>
        <w:t>-16.</w:t>
        <w:br/>
        <w:t>4, АНДАБАЕВ Т.Т.Рысқұлов шығыс халықтарының тұңғыш</w:t>
        <w:br/>
        <w:t>сьезінде: 1920-1921 жж. Коминтерннің шығыс мәселесі //</w:t>
        <w:br/>
        <w:t>Қазақстан жоғары мектебі. -2005.- Хе 4.- 143-147 6.</w:t>
        <w:br/>
        <w:t>5, АРСЛАН Ф. Таулы да даулы Қарабах: (Таулы Қарабахтағы</w:t>
        <w:br/>
        <w:t>Армения мен Азербайжан арасындағы қақтығыс тарихынан</w:t>
        <w:br/>
        <w:t>Түрікшеден ауд. Д. Өмірзаққызы // Заман-Қазақстан. - 1997.</w:t>
        <w:br/>
        <w:t>-14 қараша (Хо 46).- 12 6.</w:t>
        <w:br/>
        <w:t>6. АСТАНА хабары.- 2005.-- 8 қараша (Мә 162).-26.</w:t>
        <w:br/>
        <w:t>7. ӘЛИ С. Таулы Қарабах түйіні оның оңайлықпен</w:t>
        <w:br/>
        <w:t>тарқатылмайтын қабаттары // Дала мен қала.- 2007.-223 ақпан</w:t>
        <w:br/>
        <w:t>(%8).- 116.</w:t>
        <w:br/>
        <w:t>8. ӘЛІМҰЛЫ А.Грузия Осетия мен Абхазияны күштеп ұстап</w:t>
        <w:br/>
        <w:t>тұра ала ма? // Заң газеті. - 2008.-20 тамыз (Хе 126).-56.</w:t>
        <w:br/>
        <w:t>29</w:t>
      </w:r>
    </w:p>
    <w:p>
      <w:r>
        <w:t>38. ПАПАЗЯН В. Армения Қазақстан: Болашақ байла-</w:t>
        <w:br/>
        <w:t>ныстар көкжиегі // Азия.- 1994.- тамыз (У234).--3 6.</w:t>
        <w:br/>
        <w:t>39. ПРЕЗИДЕНТ лауазымына кірісуімен құттықтады: ҚР</w:t>
        <w:br/>
        <w:t>Президенті Н. Назарбаевтың атына шет мемлекеттердің</w:t>
        <w:br/>
        <w:t>басшыларынан және саяси қайраткерлерінен құттықтаулар</w:t>
        <w:br/>
        <w:t>келіп түсуде // Егемен Қазақстан. - 2006. -- 17 қаңтар</w:t>
        <w:br/>
        <w:t>(Хо 14).- 16.</w:t>
        <w:br/>
        <w:t>40. САҒИДОЛЛАҰЛЫҚ. Кавказдағы алаң жұрт // Айқын.</w:t>
        <w:br/>
        <w:t>-2008. -9 қазан (Хе 190), - 66.</w:t>
        <w:br/>
        <w:t>41. САМРАТ Ж.Грузия ТМД - ға реформалар жасалғанын</w:t>
        <w:br/>
        <w:t>қалайды: Мемлекет басшысы Н.Назарбаев Грузияның</w:t>
        <w:br/>
        <w:t>Премьер-Министрі Зураб Ногаиделиді қабылдады // Егемен</w:t>
        <w:br/>
        <w:t>Қазақстан. - 2006.- 3 маусым (Хе 123/126).- І б.</w:t>
        <w:br/>
        <w:t>42. САМРАТ Ж. Интеграцияның қадамдары қарышты: 18</w:t>
        <w:br/>
        <w:t>маусым күні Астанада Ұжымдық қауіпсіздік туралы шарт</w:t>
        <w:br/>
        <w:t>ұйымының (ҰҚШҰ) мәжілісі өткені туралы /ҒЕгемен Қазақстан.</w:t>
        <w:br/>
        <w:t>-2004.- 19 маусым (Хе 156).- 126.</w:t>
        <w:br/>
        <w:t>43. САХАРИЕВ Е. Таулы Қарабақ тағдыры қалай інешіледі?</w:t>
        <w:br/>
        <w:t>/) Заман-Қазақстан. - 2007.- 22 қараша (Хе47),-3 6.</w:t>
        <w:br/>
        <w:t>44. СЕЙДІН Н. «Грузиядағы әскери қақтығыс - ғаламдық</w:t>
        <w:br/>
        <w:t>деңгейдегі соғыс емес» // Қазақ әдебиеті. - 2008. - 22 там.-4</w:t>
        <w:br/>
        <w:t>қырк. (Х&gt;34/35),-15 6.</w:t>
        <w:br/>
        <w:t>45. СЕРІКҚЫЗЫ Э. Ықпалдастық пен ынтымақтастық</w:t>
        <w:br/>
        <w:t>ПМәтін|: Елбасы Н.Назарбаевтың қараша айындағы түрлі</w:t>
        <w:br/>
        <w:t>кездесулері жайында // Президент және Халық. - 2006. - 10</w:t>
        <w:br/>
        <w:t>қараша (Уг45).- 1 6.</w:t>
        <w:br/>
        <w:t>46. СПАНОВ С. Ұжымдық Қауіпсіздік Келісім Шарты</w:t>
        <w:br/>
        <w:t>33</w:t>
        <w:br/>
        <w:t>9. ӘМІРБЕКҰЛЫ С.Г рузин-Абхаз теке тіресі: соңы немен</w:t>
        <w:br/>
        <w:t>бітпек? // Айқын 2005.- 17 тамыз.</w:t>
        <w:br/>
        <w:t>10. ӘМІРБЕКҰЛЫ С. Кавказ жаңа жанжал ошағына</w:t>
        <w:br/>
        <w:t>айналуы мүмкін бе?: Әзірбайжан мен Армения, Грузия мен мен</w:t>
        <w:br/>
        <w:t>Осетия, Абхазия жерлеріндегісаясат // Айқын апта.-2006.-6</w:t>
        <w:br/>
        <w:t>шілде.- 66.</w:t>
        <w:br/>
        <w:t>11. БЕЙСЕНҰЛЫ Б. Дүниені дүрбелеңге салған бес күн //</w:t>
        <w:br/>
        <w:t>Айқын. - 2008. --21 тамыз (Хе 156). -3 6.</w:t>
        <w:br/>
        <w:t>12. БОРБАСОВ С. Ресей-Гүржістан: шиеленіс шешімін</w:t>
        <w:br/>
        <w:t>тапқан жоқ ГМәтін) // Президент және Халық. - 2006. - 10</w:t>
        <w:br/>
        <w:t>қараша (Хг45).-56.</w:t>
        <w:br/>
        <w:t>13. БУРДЖАНАДЗЕН. «Ресейдің қазіргі тірлігін грузиндерге</w:t>
        <w:br/>
        <w:t>қарсы нағыз ксенофия науқаны десе болады» ПМәтін): Мәскеу мен</w:t>
        <w:br/>
        <w:t>Тбилиси арасындағы ушығып отырған қазіргі саяси текетірес</w:t>
        <w:br/>
        <w:t>мәселесі // Жас Қазақ.--2006.-- апрель (Хө2).-56.</w:t>
        <w:br/>
        <w:t>14. ГАНДИЛОВ Л. «Каспий бізді біріктіреді»: Әзірбайжан-</w:t>
        <w:br/>
        <w:t>ның Қазақстандағы елшісімен сұхбат / Әңг. К.Қоңырова //</w:t>
      </w:r>
    </w:p>
    <w:p>
      <w:r>
        <w:t>Астана хабары.--2006.-27 шілде. )</w:t>
        <w:br/>
        <w:t>15. ГРУЗИЯ - Қазақстан ынтымақтастығының жаңа</w:t>
        <w:br/>
        <w:t>белестері: ГГрузия Президенті Э. Шеварднадзенің Қазақстанға</w:t>
        <w:br/>
        <w:t>ресми сапары туралы) // Столичное обозрение. - 1997, - 14</w:t>
        <w:br/>
        <w:t>қараша (Хә 46),- 116.</w:t>
        <w:br/>
        <w:t>16. ГРУЗИЯ Президенті Эдуард Шеварднадзенің сапарына</w:t>
        <w:br/>
        <w:t>орай: (Қазақстанға сапарына орай әмірбаяны берілген) //</w:t>
        <w:br/>
        <w:t>Егемен Қазақстан. - 1997,-11 қарантға.</w:t>
        <w:br/>
        <w:t>17. ЖАҚЫП М.Грузия- Ирак емес, Шеварднадзе- Хусейн</w:t>
        <w:br/>
        <w:t>емес: ГГрузия және Ресей арасындағы саяси жағдай туралы) //</w:t>
        <w:br/>
        <w:t>Егемен Қазақстан. -2002,-20 қыркүйек (Х%221-222).-66.</w:t>
        <w:br/>
        <w:t>30</w:t>
        <w:br/>
        <w:t>:18. ЖАҚЫПМ. Грузиядағы шиеленіс күшпен шешілмесе</w:t>
        <w:br/>
        <w:t>керек // Егемен Қазақстан.-2004.- 19 наурыз (Х%63-64).--3 6.</w:t>
        <w:br/>
        <w:t>19. ЖАҚЫПМ. Кінәласу арқылы жақындасу мүмкін емес:</w:t>
        <w:br/>
        <w:t>ГРесей мен Грузия арасындағы шиеленістер жайында) // Егемен</w:t>
        <w:br/>
        <w:t>Қазақстан. - 2002. -4 қазан (Хе 235).- 46.</w:t>
        <w:br/>
        <w:t>20. ЖАНҰЗАҚҰЛЫ М: Екі түйе сүйкенсе // Жас Алаш. -</w:t>
        <w:br/>
        <w:t>2008. -28 тамыз (У&gt;69).- 1,46.</w:t>
        <w:br/>
        <w:t>21. ЖЕБЕСІНГ.Гүржістан- Ресей қақтығысы /ТТрезидент</w:t>
        <w:br/>
        <w:t>және Халық.-- 2008.-226 қыркүйек.- 4 б.</w:t>
        <w:br/>
        <w:t>22. ЖОЯМЕРГЕНҚЫЗЫ Н. Қап тауындағы кезекті</w:t>
        <w:br/>
        <w:t>қақтығыс: Ресей мен Грузия арасындағы қақтығыс /І Түркістан:</w:t>
        <w:br/>
        <w:t>- 2006. -9 ақпан (Хе 6).- 3 6.</w:t>
        <w:br/>
        <w:t>23. ЖӨКЕНҰЛЫ Қ. Армения Қазақстанды қолдайды</w:t>
        <w:br/>
        <w:t>ІМәтін| // Астана хабары. - 2006. -9 қараша (У9194).- 16.</w:t>
        <w:br/>
        <w:t>24. ЖҰМАХАНН. Қарабах мәселесі есікті қайға қағып түр</w:t>
        <w:br/>
        <w:t>/) Дала мен қала.- 2007. -2 қараша (Ме 40). - 16.</w:t>
        <w:br/>
        <w:t>25. ЖҰМАХМЕТҰЛЫ Е. Қанқұйлы Қарабақ қырғыны</w:t>
        <w:br/>
        <w:t>немесе Ходжалыда бірде-бір түтін қалмады ! Қазақстан-</w:t>
        <w:br/>
        <w:t>2АМАМ.-2007.-23 ақпан.- 8 б.</w:t>
        <w:br/>
        <w:t>26. ЗУРАБШ. Грузия мен Қазақстан: екіжақты қатынастарға</w:t>
        <w:br/>
        <w:t>көзқарас: Грузияның Қазақстандағы Төтенше және Өкілетті</w:t>
        <w:br/>
        <w:t>елшісінің журнал сауалына жауабы // Дипломатия жаршысы.-</w:t>
        <w:br/>
        <w:t>2005.-/%3.-57-58 б.</w:t>
        <w:br/>
        <w:t>27. КӘПҚЫЗЫ Е. Оңтүстік Осетия: Грузия субьектілерін</w:t>
        <w:br/>
        <w:t>сақтай ала ма? // Түркістан. - 2008. - 14 тамыз (Хо 33).-36.</w:t>
        <w:br/>
        <w:t>ЕД!</w:t>
        <w:br/>
        <w:t>Ұйымы шеңберіндегі Қазақстанның жаңа бастамалары //</w:t>
        <w:br/>
        <w:t>Дарабоз.- 2009.- Х%2.-30-326.</w:t>
        <w:br/>
        <w:t>47. ТАСБОЛАТОВА К. Гүржілердің гүрзісі-ұлттық сана</w:t>
      </w:r>
    </w:p>
    <w:p>
      <w:r>
        <w:t>/) Айқын. - 2007. --25 қазан (Хе 200). -66.</w:t>
        <w:br/>
        <w:t>48. ТҮГЕЛБАЙҰЛЫ Д. Грузин оппозиционерлері</w:t>
        <w:br/>
        <w:t>Саякашвилиге қарсы мемлекеттік төңкеріс әзірлеп жатыр //</w:t>
        <w:br/>
        <w:t>Айқап.-2005.-2 желтоқсан (Ме23).-1-26.</w:t>
        <w:br/>
        <w:t>49. ТІЛЕУЛИН Б. Көктем «қызғалдағының» ғұмыры ұзақ</w:t>
        <w:br/>
        <w:t>па?: Оппозиция, түрлі-түсті төңкерістер жайында // Астана</w:t>
        <w:br/>
        <w:t>хабары. --2006. - 13 мамыр (Х% 64-65),--5 6.</w:t>
        <w:br/>
        <w:t>50. ШӘРІП А. Грузия Премьері Қазақстанды «Уо1</w:t>
        <w:br/>
        <w:t>инвесторымыз» деп кетті // Айқын.-2006.-2 маусым (Хо 99),</w:t>
        <w:br/>
        <w:t>-26.</w:t>
        <w:br/>
        <w:t>51. ШЕВАРДНАДЗЕ Э. Президенттеріңізді сақтаңыздар</w:t>
        <w:br/>
        <w:t>/ Әңг. А.Көшкенова // Айқын.-2008.-19 наурыз (Х950),-36.</w:t>
        <w:br/>
        <w:t>52, ЫНТЫМАҚТАСТЫҚ пен ықпалдастық: Шолпан атада</w:t>
        <w:br/>
        <w:t>өткен ТМД елдері Үкімет басшыларының саммитінде бірлескен</w:t>
        <w:br/>
        <w:t>маңызды құжаттарға қол қойылуы туралы // Егемен Қазақстан,</w:t>
        <w:br/>
        <w:t>-2004.- 17 сәуір (Х&gt; 96-97), -1 6,</w:t>
        <w:br/>
        <w:t>53. АББАСОВ И. Некоторые вопросы участия понятного</w:t>
        <w:br/>
        <w:t>в уголовном процессе по новому уголовно-процессуальному</w:t>
        <w:br/>
        <w:t>законодательству Азербайджанской Республики //</w:t>
        <w:br/>
        <w:t>Предупреждение преступности. - 2006. --Хв2.- С. 45-48.</w:t>
        <w:br/>
        <w:t>54. АБДУЛИН Б. И песни Грузин печальной (О</w:t>
        <w:br/>
        <w:t>политической ситуации в Грузим| // Континет.- 2006. Ха2.-</w:t>
        <w:br/>
        <w:t>С.28.</w:t>
        <w:br/>
        <w:t>34</w:t>
        <w:br/>
        <w:t>стратегическов сотрудничество в новых условиях //</w:t>
        <w:br/>
        <w:t>Дипломатия жаршысы - Дипломатический курьер. - 2008. -</w:t>
        <w:br/>
        <w:t>Х53.-С.165-167.</w:t>
        <w:br/>
        <w:t>64. ГАСЫМЛЫ А. Казахстани Азербайджан будут дружить</w:t>
        <w:br/>
        <w:t>терминалами // Прогнозы. -2008.-30 мая (Х815).-С.6.</w:t>
        <w:br/>
        <w:t>65. ГРЕБЕНЮКМ. Казахстанская нефть ожидает отправки</w:t>
        <w:br/>
        <w:t>в Баку: Казахстан и Азербайджан намерены ускорить</w:t>
        <w:br/>
        <w:t>подписание соглашения о БДТ // Курсив. - 2006. -8 Июня</w:t>
        <w:br/>
        <w:t>(522).-С.3.</w:t>
        <w:br/>
        <w:t>66. ДЖАЛАГОНИЯ В. Цена национальной идеи // Эхо</w:t>
        <w:br/>
        <w:t>планеты. - 1998.--)57.-С,.12-13.</w:t>
        <w:br/>
        <w:t>67. КОНЫРОВА К. «Каспий нас обьединяет»: Беседа с</w:t>
        <w:br/>
        <w:t>послом Азербайджана в РК Л. Гандиловым 9 нефтепроводе</w:t>
        <w:br/>
        <w:t>«БТД» // Новое поколение. - 2006.-- 14 июля (528), -С.8.</w:t>
        <w:br/>
        <w:t>68. МАЙЕРН, Баку-Тбилиси-Астана // Деловой Казахстан.</w:t>
        <w:br/>
        <w:t>-2007.-бапр. (Х%13).-С. 1,10.</w:t>
        <w:br/>
        <w:t>69. НАДЖАФОВ Д. Украина делает реверанс Казахстану и</w:t>
        <w:br/>
        <w:t>Азербайджану // Капитал. К2.-- 2008.--29 мая (Хе 21).-С.7.</w:t>
        <w:br/>
        <w:t>70. НАЗАРБАЕВН.А. Заявление Президента Республики</w:t>
        <w:br/>
        <w:t>Казахстан; |В связи с прекраццгением воен. действий между</w:t>
      </w:r>
    </w:p>
    <w:p>
      <w:r>
        <w:t>Азербайджанской Респ. и Респ. Арменией) // Казахстан.</w:t>
        <w:br/>
        <w:t>правда. -- 1992. - 4.сент.</w:t>
        <w:br/>
        <w:t>71. НУСУПОВ А.СМИ- лекарство отпредупреждений //</w:t>
        <w:br/>
        <w:t>Экепресс К.--2007.-8 мая. - С.3.</w:t>
        <w:br/>
        <w:t>72. О НАЗНАЧЕНИИ Ибрасва Р.Т. Чрезвычайным и</w:t>
        <w:br/>
        <w:t>Полномочным Послом Республики Казахстан в</w:t>
        <w:br/>
        <w:t>36</w:t>
        <w:br/>
        <w:t>/Подред. Ашимбаев М.С.,Тукумов ЕВ..ГусеваЛ.Ю. - Алматы:</w:t>
        <w:br/>
        <w:t>КИСИ при Президенте РК, 2003.-С, 69-72.</w:t>
        <w:br/>
        <w:t>81. СССР после распада. -- СПІб.: Экономическая школа,</w:t>
        <w:br/>
        <w:t>2007.-480 с.: ил., табл.; 24 см.</w:t>
        <w:br/>
        <w:t>82. СУХАМБЕРДИЕВМ. Наш близкий сосед Азербайджан:</w:t>
        <w:br/>
        <w:t>Каспий --море дружбы // Огни Мангистау. -2006.-24 авг.- С.4.</w:t>
        <w:br/>
        <w:t>83. ХАЧАТУРЯН А. Арена становления новых наций и</w:t>
        <w:br/>
        <w:t>государств: О развитий полит. систем постсовет.</w:t>
        <w:br/>
        <w:t>Пространства // Бюл. МИСП (Международного института</w:t>
        <w:br/>
        <w:t>совроменной политики). - 2005. - Х»7/8,-С,22-23.</w:t>
        <w:br/>
        <w:t>84. ХУРШУДЯН Э. «Отношения между нашими странами</w:t>
        <w:br/>
        <w:t>напоминают платоническую любовь»: Интервью с Послом</w:t>
        <w:br/>
        <w:t>Армении в Казахстане // Континент. - 2000.-Х%15.-С.36.</w:t>
        <w:br/>
        <w:t>85. ХУРШУДЯН Э., От Арарата до Алатау: Беседа с</w:t>
        <w:br/>
        <w:t>Чрезвыч. и Полномоч. Послом Армении в Казахстане /</w:t>
        <w:br/>
        <w:t>Записала М.Стукалина // Мысль. - 2000.-Х910.-С.7.</w:t>
        <w:br/>
        <w:t>86. Хуршудян Э. Старый друг лучше новых двух: (|Беседас</w:t>
        <w:br/>
        <w:t>Чрезвыч. и Полномоч. Послом Армениив Казахстане / Записал</w:t>
        <w:br/>
        <w:t>Р. Шбинтаев| // Экспресс К.-2001. - 1 дек.-С.5.</w:t>
        <w:br/>
        <w:t>87. ШВЫДКОА. Ваһ-Һаһ, Баку // Веч. Алматы.- 2009.-7</w:t>
        <w:br/>
        <w:t>апр. - С. 7.</w:t>
        <w:br/>
        <w:t>Кездесулер. Сапарлар</w:t>
        <w:br/>
        <w:t>Встречи. Визиты</w:t>
        <w:br/>
        <w:t>88. АҚЖІГІТ Ө. Саакишвили және сепаратизм: Грузиядағы</w:t>
        <w:br/>
        <w:t>саяси жағдай // Жас Қазақ үні. -2004. --27 тамыз-2 қыркүйек</w:t>
        <w:br/>
        <w:t>(Х%34).-36. )</w:t>
        <w:br/>
        <w:t>38</w:t>
        <w:br/>
        <w:t>55. АГАРКЦЯН Б.Г. Становление новой армянской</w:t>
        <w:br/>
        <w:t>государственности // Вестник Межпарламентской Ассамблеи.</w:t>
        <w:br/>
        <w:t>-1993.-Х93.-С.3-8.</w:t>
        <w:br/>
        <w:t>56. АКОПЯНГ. Парламент и Парламентаризм в армянской</w:t>
        <w:br/>
        <w:t>действительности // ҚарМУ хабаршысы. Тарих, философия,</w:t>
        <w:br/>
        <w:t>құқық сериясы - Вестн. КарГУ. Сер. История, философия,</w:t>
        <w:br/>
        <w:t>право. - 2006.- Хе (41). -С. 168-173.</w:t>
      </w:r>
    </w:p>
    <w:p>
      <w:r>
        <w:t>57, АЛПЫСБЕКОВ Қ. Грузияс надеждой омотрит в будуше</w:t>
        <w:br/>
        <w:t>)) Казахстан. правда. - 2004.- 12 мая.- С.З</w:t>
        <w:br/>
        <w:t>58. АХУНДОВ Э.Б. Перенос столицы Азербайджана // ХХ</w:t>
        <w:br/>
        <w:t>ғасырдағы астаналар ауысуы ХХ век: переносы столиц: Халық.</w:t>
        <w:br/>
        <w:t>ғыл. конф. баяндамалар жинағы-- Сб. докл. междунар. науч. конф.</w:t>
        <w:br/>
        <w:t>(4 уоля 2008 г.).- Астана: Елорда, 2008.- С.231-39.</w:t>
        <w:br/>
        <w:t>59. БАРСЕГОВ Ю.Г. Концепция внешней политики</w:t>
        <w:br/>
        <w:t>Республики Армения: Неофициальная версия // Кентавр. -</w:t>
        <w:br/>
        <w:t>1994.- Хв6.- С. 67-84.</w:t>
        <w:br/>
        <w:t>60. БЕГЕЕВА Г.Предсказуемые победаи перспективы: ІО</w:t>
        <w:br/>
        <w:t>президентск. выворах в Грузии) /! Деловая неделя. - 2004. -</w:t>
        <w:br/>
        <w:t>янв.- С. 11.</w:t>
        <w:br/>
        <w:t>61. ВЕРХОВНЫЙ Совет Республики Армения: Справка //</w:t>
        <w:br/>
        <w:t>Вестник Межпарламентской Ассамблем. - 1993. - Х%3.- с.</w:t>
        <w:br/>
        <w:t>85-86. )</w:t>
        <w:br/>
        <w:t>62. ГАНДИЛОВ Л. «У нас большой интеграционный</w:t>
        <w:br/>
        <w:t>потенциал»: Беседа с послом Азербайджана В Казахстане /</w:t>
        <w:br/>
        <w:t>Беседу вела Л. Пискорская // Сетіга! Азіз Мопһог. - 2006.- 21</w:t>
        <w:br/>
        <w:t>июля (Хе29).-С.1,11.</w:t>
        <w:br/>
        <w:t>63. ГАНДИЛОВ Л. Азербайджан и Казахстан:</w:t>
        <w:br/>
        <w:t>35</w:t>
        <w:br/>
        <w:t>түсірді. Алғашқы дыбысты фильм “Пэпо”(1 935) да Бек-</w:t>
        <w:br/>
        <w:t>Назаровтыңеңбегі Армения киносының “Насими”,“Бабек”, т.б.</w:t>
        <w:br/>
        <w:t>шығармалары ұлттық бояумен ерекшеленеді.</w:t>
        <w:br/>
        <w:t>Армения кітапханасы, Матенадаран, Месроп Маштоц</w:t>
        <w:br/>
        <w:t>атындағы- Армения Республикасының көне қолжазбалар мен</w:t>
        <w:br/>
        <w:t>тарихи архивтік құжаттар сақталатын мемлекттік кітапханасы.</w:t>
        <w:br/>
        <w:t>Мұнда Арменияның көне заманнан бергі тарихын баяндайтын</w:t>
        <w:br/>
        <w:t>материалдар жинақталған. Сонымен қатар басқа да көптеген</w:t>
        <w:br/>
        <w:t>елдер тарихы мен мәдениетіне қатысты деректер,қолжазбалар</w:t>
        <w:br/>
        <w:t>бар. Матенадаран залдарынан “отпарас, пұтпарас”</w:t>
        <w:br/>
        <w:t>замандарының аңыз - ертегілерінің, мифологияларынан</w:t>
        <w:br/>
        <w:t>бастап, ХХ ғасырдың алғашқы ширегіне дейінгі жазбаларды</w:t>
        <w:br/>
        <w:t>табуға болады. Қолжазбалар мен әр алуан басылымдардың</w:t>
        <w:br/>
        <w:t>жалпы саны -25 мындай. Мұндағы ең үлкен қолжазбаның</w:t>
        <w:br/>
        <w:t>салмағы 34 кг, оған кезінде 700 бұзаудың терісі пайдаланған.</w:t>
        <w:br/>
        <w:t>Ең кішкентай қолжазба 12 гр тартады. Армения кітапханасында</w:t>
        <w:br/>
        <w:t>славян, парсы, грек, иврид, үнді, латын, грузин, араб және түркі</w:t>
        <w:br/>
        <w:t>халықтары тілдерінде жазылған қолжазбалар да сақталған.</w:t>
        <w:br/>
        <w:t>Сондай көне қолжазбалардың бірі -“Қыпшақ тілінің</w:t>
        <w:br/>
        <w:t>граматикасы”. Ол 1581-91 жылы армян әліпбиімен көшірілген,</w:t>
        <w:br/>
        <w:t>ХІ-ХТУ ғасырларда Қара теңіздің солтүстік жағасы мен Азау</w:t>
        <w:br/>
        <w:t>теңізі жағалауларын мекендеген қыпшақтар тілі, негізінен, осы</w:t>
        <w:br/>
        <w:t>ХІ-ХІУ ғасырдың ескерткіші болып есептелетін “Кодекс</w:t>
        <w:br/>
        <w:t>Куманикус” арқылы зерттелуде. Қазақстан ғалымдары</w:t>
        <w:br/>
        <w:t>арасынан бұл көне мұраны тіл тұрғысынан тұңғыш зерттеген</w:t>
        <w:br/>
        <w:t>-- Әбжан Құрышжанов. “Кодикс Куманикус” армян-қыпшақ,</w:t>
        <w:br/>
        <w:t>қырым-татар және қарайым тілдерін зерттеуде де кеңінен</w:t>
        <w:br/>
        <w:t>қолданылады. Түркі халықтарының тарихы мен мәдениетін</w:t>
        <w:br/>
        <w:t>зерттеушілерге Армения кітапханасындағы “15 12-1800 жылы</w:t>
        <w:br/>
        <w:t>жарық көрген армян халқы кітаптарының библиографиялық</w:t>
        <w:br/>
        <w:t>көрсеткіші”, “армян халқының 1801-50 ж кітаптары”</w:t>
      </w:r>
    </w:p>
    <w:p>
      <w:r>
        <w:t>(1967),“1567-1800ж. Константинопольде жарық көрген армян</w:t>
        <w:br/>
        <w:t>кітаптары? (1 964), “Армян библиографиясының библиогра-</w:t>
        <w:br/>
        <w:t>фиясы” (1963).6. кітаптар құнды мағлұматтар береді.</w:t>
        <w:br/>
        <w:t>Кітапхана жыл сайын 26 мың оқырманға қызмет көрсетеді,</w:t>
        <w:br/>
        <w:t>20</w:t>
        <w:br/>
        <w:t>сақтар басып алды. Көп уақыт бойы бүкіл Кавказ аймағы</w:t>
        <w:br/>
        <w:t>Мидия патшалығы (б.з.б. ҮП ғасыр.) мен Ахемен әулетінің</w:t>
        <w:br/>
        <w:t>(б.з.б. У1ғасыр.) иелігінде болды. Б.з.б. УТ ғасырда Қаратеңіздің</w:t>
        <w:br/>
        <w:t>шығыс жағында орналасқан саудамен айналысатын грек</w:t>
        <w:br/>
        <w:t>қоныстары мен Кавказ халықтары арасында сауда байланысы</w:t>
        <w:br/>
        <w:t>күшейді. Б.з.б. УТғасырда Батыс Г рузияда Колхида патшалығы,</w:t>
        <w:br/>
        <w:t>ал ТУ ғасырда Шығыс Грузияда Иберия патшалығы құрылды.</w:t>
        <w:br/>
        <w:t>Қалалар пайда болып, басқа елдермен қарым-қатынас, сауда-</w:t>
        <w:br/>
        <w:t>саттық дамыды. Б.з.б. І ғасырда Грузия аумағын Рим</w:t>
        <w:br/>
        <w:t>Империясы басып алды, бірақ 6.з П ғасырынан бастап оның</w:t>
        <w:br/>
        <w:t>билігі әлсіреп, жергілікті әкімдердің билігі күшейді. ПІ-У</w:t>
        <w:br/>
        <w:t>ғасырларда елге христиан діні тарай бастады. ГУ ғасырдан</w:t>
        <w:br/>
        <w:t>бастап Грузияда Сасанилер әулеті билеген парсылар қайта-</w:t>
        <w:br/>
        <w:t>қайта шабуыл жасап, 523 жылы елді толық бағындырды. ҮТІ-</w:t>
        <w:br/>
        <w:t>ГХ ғасырларда Грузияның көпшілік бөлігі Араб халифатына</w:t>
        <w:br/>
        <w:t>қосылды. ХХ ғасырдан бастап Грузия біртұтас мемлекет болып</w:t>
        <w:br/>
        <w:t>бірікті. Елді Багратион әулетінен шыққан патшалар билеп, ГХ</w:t>
        <w:br/>
        <w:t>ғасырда Солтүстік Арменияны жаулап алды. Давид1(1073-</w:t>
        <w:br/>
        <w:t>1125), Геори Ш (1156-84), Тамара (1184-1213) патшалар</w:t>
        <w:br/>
        <w:t>тұсында Грузия Кавказдағы аса күшті мемлекеттердің бірі</w:t>
        <w:br/>
        <w:t>болды. Бұл кезеңде Г Рузия патшаларының билігін Солтүстік</w:t>
        <w:br/>
        <w:t>Кавказ, Солтүстік Иран, Әзірбайжан, Қара теңіздің оңтүстік-</w:t>
        <w:br/>
        <w:t>батыс жағалауы елдері (Трапезунд патшалығы, т.б) мойындады. ”</w:t>
        <w:br/>
        <w:t>Осы кезде қалалар көркейіп, мәдениет әркендеді. Философия,</w:t>
        <w:br/>
        <w:t>тарих, әдебиет, сәулет өнері жақсы дамыды. Шығыс</w:t>
        <w:br/>
        <w:t>Руставелидің «Жолбарыс терісін жамылған батыр» туындысы</w:t>
        <w:br/>
        <w:t>осы кезде жазылды.</w:t>
        <w:br/>
        <w:t>Грузия ХІП ғасырдың 2-ширегінен бастап Шыңғыс хан</w:t>
        <w:br/>
        <w:t>Ұрпақтарының, ХІУ ғасырдың 2-жартысында Әмір Темір</w:t>
        <w:br/>
        <w:t>мемлекетінің иелігінде болды. ХУ ғасырда бірнеше ұсақ</w:t>
        <w:br/>
        <w:t>мемлекетке (Картли, Кахети, Имеретия патшалықтары мен</w:t>
        <w:br/>
        <w:t>Мегрель, Гурий, Абхазия князьдіктері) ыдырап, ХУІ- ХУШ</w:t>
        <w:br/>
        <w:t>ғасырларда Иран мен Осман сұлтандығының арасындағы</w:t>
        <w:br/>
        <w:t>ұрыс майданына айналды. ХУП ғасырда Иран шаһы Аббас 1</w:t>
        <w:br/>
        <w:t>Грузияға бірнеше жорықтар ұйымдастырды. ХУІП ғасырдан</w:t>
        <w:br/>
        <w:t>24</w:t>
        <w:br/>
        <w:t>диалектісіне бөлінеді. Армян әліпбиімен жазады, Діни сенімі-</w:t>
        <w:br/>
        <w:t>христиан- монофистер, шетелде тұратындардың біразы -</w:t>
        <w:br/>
        <w:t>католиктер, протестанттар. Хеттер, цитанилер, ассириялықтар</w:t>
        <w:br/>
        <w:t>жазбаларында 6.з.б. 2-мыңжылжықтың 2-жартысында</w:t>
        <w:br/>
        <w:t>“Урарту елі”, “Арарат елі” деген мемлекеттер болғаны</w:t>
        <w:br/>
        <w:t>айтылады. Б.з.б. ІХ ғ-да Ассирия әскерлеріне қарсы тұру</w:t>
        <w:br/>
        <w:t>мақсатымен Таулы Армян киязьдігіндегі тайпалардың бастары</w:t>
        <w:br/>
        <w:t>бірігіп, біртұтас мемлекет құрылады. Бұл бұрын урарту-</w:t>
        <w:br/>
        <w:t>хуриттік, хеттолувийлік, протоармяндық, үнді европалық тілде</w:t>
        <w:br/>
        <w:t>сөйлейтін тайпалардан құралған Армения шаруашылығы мен</w:t>
        <w:br/>
        <w:t>мәдениетін бірыңғай дамытуға әсер етті. Ежелгі Армения</w:t>
      </w:r>
    </w:p>
    <w:p>
      <w:r>
        <w:t>Урарту мемлекет кезінде (б.з.б. ІХ-УІ ғ.) көне парсы</w:t>
        <w:br/>
        <w:t>жазбаларында “Армина елі”, грек жазбаларында “Армения” деп</w:t>
        <w:br/>
        <w:t>аталады. Негізгі тұрғындары өз елін Хайк (Айк) деген ежелгі</w:t>
        <w:br/>
        <w:t>атымен аталған. Армения 301 жылы христиан дінін</w:t>
        <w:br/>
        <w:t>қабылдады. 405-406 ж. жасалған армян жазуының осы уақытқа</w:t>
        <w:br/>
        <w:t>дейін өзгеріссіз қолданылуы Армения мәдениетінің дамуына,</w:t>
        <w:br/>
        <w:t>ұлт ретінде өзін-өзі сақтап қалуына көп ықпал етті. Елдегі</w:t>
        <w:br/>
        <w:t>үздіксіз соғыс салдарынан жергілікті халық жан-жаққа көшін,</w:t>
        <w:br/>
        <w:t>дүниежүзінің бірсыпыра елдерінде Армения тобы</w:t>
        <w:br/>
        <w:t>(диаспорасы) пайда болды. УП-ХІ ғасырларда Еуропаға,</w:t>
        <w:br/>
        <w:t>Алтын - Орда қалаларына, Қырымға, Польшаға, Украинаға</w:t>
        <w:br/>
        <w:t>бытырады. ХІ-ХІУ ғасырларда Византияда, Египетте,</w:t>
        <w:br/>
        <w:t>Сирияда, Ливанда, Галицияда, Молдовада, Венгрияда, ХУП</w:t>
        <w:br/>
        <w:t>ғасыр басында Иранда босқын Армяндар көбейді. ХУІП</w:t>
        <w:br/>
        <w:t>ғасырдың басында көптеген Армяндар Иранннан Үндістанға,</w:t>
        <w:br/>
        <w:t>Қытайға, Бирмаға, Филиппинге, Яваға қоныс аударды.</w:t>
        <w:br/>
        <w:t>Ресейдің Петербург, Мәскеу Астрахан, Солтүстік Кавказ, Дон</w:t>
        <w:br/>
        <w:t>өңірлеріне ығысты. Армяндардың негізгі кәсібі- егіншілік, жеміс-</w:t>
        <w:br/>
        <w:t>жидек, мал өсіру. Кілем, кесте, шілтер тоқу; тас қашау,зергерлік</w:t>
        <w:br/>
        <w:t>бұйымдар жасау дамыған. Қазіргі уақытта, Армяндар көп салалы</w:t>
        <w:br/>
        <w:t>өндірісте, халыққа қызмет ету салаларында еңбек етеді. Халық</w:t>
        <w:br/>
        <w:t>ауыз әдебиеті эпостық жырларға, табиғат туралы-аңыз -</w:t>
        <w:br/>
        <w:t>ертегілерге, жиһанкездер туралы әпсаналарға бай,</w:t>
        <w:br/>
        <w:t>22</w:t>
        <w:br/>
        <w:t>Армения таулы үстірті -- Түркия, Армения мен Иранға дейін</w:t>
        <w:br/>
        <w:t>созылып жатқан таулы алқап. Ауданы 400 мың км. Жер бедері</w:t>
        <w:br/>
        <w:t>неоген мен антропоген дәуірінің лавалары мен туфтарынан</w:t>
        <w:br/>
        <w:t>құралған таулы үстірттерден, тектоникалық ойыстардан,</w:t>
        <w:br/>
        <w:t>жазықтардан, көптеген қыраттары жер жарылымдарын бойлай</w:t>
        <w:br/>
        <w:t>жатқан жанартау тізбектерінен тұрады. Ондағы Үлкен Арарат</w:t>
        <w:br/>
        <w:t>тауыныңабсолюттік биіктігі 5165-м. Солтүстігінде (Кіші Кавказ</w:t>
        <w:br/>
        <w:t>тауы) тауаралық үстіртті жазықтар тау деңгейінен 1500--1800м</w:t>
        <w:br/>
        <w:t>биіктікте, ал оңтүстігінде үстіріттер 4000м-де орналасқан .</w:t>
        <w:br/>
        <w:t>Үстіріттегі ірі тектоник, ойыстар, Арарат, Эрзурум, Муш, Тебриз.</w:t>
        <w:br/>
        <w:t>Олардың табанында Ван, Севан, Урмия көлдері бар. Армения</w:t>
        <w:br/>
        <w:t>таулы үстіртінің солтүстігін Кура алабының өзендері, оңтүстігін</w:t>
        <w:br/>
        <w:t>“Тигрмен Евфрат өзендері бойлайағады. Таульгүстіртсубтропиктік</w:t>
        <w:br/>
        <w:t>белдеуде орналасқанымен, оның ауа температурасының</w:t>
        <w:br/>
        <w:t>маусымдықауытқуыңда үлкен айырмашылық кездеседі. Үстірттің</w:t>
        <w:br/>
        <w:t>оңт-шығысында жазда (шілде айында (ауа температурасы 38 С-</w:t>
        <w:br/>
        <w:t>қа дейін ысиды. Солтүстігінде (Қарс қ.) қаңтардың орташа</w:t>
        <w:br/>
        <w:t>температурасы -13%С-қа жетеді. Тауда жылдық орташа жауын-</w:t>
        <w:br/>
        <w:t>шашын 500-800 мм, ойыстарда, жазықтарда 150-300 мм.</w:t>
        <w:br/>
        <w:t>Ойыстардың көп жерін құрғақ далалар мен шөлейттер басқан .</w:t>
        <w:br/>
        <w:t>Армения таулы үстіртінің 2000-2200 м биіктігіне дейінгі беткейінде</w:t>
        <w:br/>
        <w:t>орман (емен, қарағай), 2200-2700 м аралығында тікенекті бұталар,</w:t>
        <w:br/>
        <w:t>алодан жоғары биіктікте тау шалғыны өседі. Үлкен Арарат және</w:t>
        <w:br/>
        <w:t>Сюпхан сөнген жанартауларында мұздықтар кездеседі. Армения</w:t>
        <w:br/>
        <w:t>таулы үстіртінде хромит, мьнньяқ, темір, алтын полиметалл</w:t>
        <w:br/>
        <w:t>марғанец кентастары, тұз көмір, мұнай- газ кен орындары бар.</w:t>
        <w:br/>
        <w:t>Суармалы егіншілік дамыған бөлігінде (Арарат жазығында,</w:t>
        <w:br/>
        <w:t>Эрзурум, Муш шұраттары) халық тығыз қоныстанған.</w:t>
        <w:br/>
        <w:t>Армяндар (өзд.атауы - хай)- халық Арменияда 3,732 мың</w:t>
        <w:br/>
        <w:t>ТМД елдерінде 4580 мың, Америкада 650 мың, Францияда</w:t>
        <w:br/>
        <w:t>250 мың, Иранда 200 мың Түркияда150мың, Ливанда 150 мың,</w:t>
        <w:br/>
        <w:t>Сирияда 120 мың, Иракта 20 мың, Египетте 120мың (1996),</w:t>
        <w:br/>
        <w:t>т.б.елдерде тұрады. Арменоид расасының үлкен еуропеоидтер</w:t>
      </w:r>
    </w:p>
    <w:p>
      <w:r>
        <w:t>нәсіліне жатады Үнді-европалық тілдер шоғырының бөлек</w:t>
        <w:br/>
        <w:t>тобын құрайтын армян тілінде сөйлейді. Ол батыс және шығыс</w:t>
        <w:br/>
        <w:t>21</w:t>
        <w:br/>
        <w:t>ТМД -шеңберінде экономикалық мәдени байланыстар дами</w:t>
        <w:br/>
        <w:t>түсуде. Болашақта екі жақ Каспий теңізінің қазақстандық</w:t>
        <w:br/>
        <w:t>бөлігінен өндірілетін мұнайды Баку-Джейхан маршруты</w:t>
        <w:br/>
        <w:t>бойынша Батыс Еуропа елдеріне шығаруға мүдделі.</w:t>
        <w:br/>
        <w:t>Мәдениеті. Грузин мәдениеті шығыс халықтары және грек-</w:t>
        <w:br/>
        <w:t>рим мәдениеттерімен араласу нәтижесінде қалыптасты. Елдің</w:t>
        <w:br/>
        <w:t>ежелгі жазба мәдениеті сақталып қалған. Грузияда ТУ ғасырдың</w:t>
        <w:br/>
        <w:t>1-жартысында жоғары шешендік мектебі -Колхида академиясы</w:t>
        <w:br/>
        <w:t>құрылған. Ү ғасырда шіркеулер жанынан алғашқы мектептер</w:t>
        <w:br/>
        <w:t>ашыла бастады. Х-ХІ ғасырларда алғашқы жоғарғы оқу</w:t>
        <w:br/>
        <w:t>орындары Галат академиясы, Икалтой академиялары дүниеге</w:t>
        <w:br/>
        <w:t>келді. ХШ-ХУП ғасырлар арасында ішкі бытыраңқылық пен</w:t>
        <w:br/>
        <w:t>шет ел басқыншыларына қарсы күреске байланысты грузин</w:t>
        <w:br/>
        <w:t>мәдениеті біршама тоқырап, тек саяси жағдай тұрақтанған</w:t>
        <w:br/>
        <w:t>ХУШ ғасырдан бастап жандана бастады. Осы ғасырдың</w:t>
        <w:br/>
        <w:t>аяғында оқу-ағарту жұмысы тез көтеріліп, Тбилиси (1755),</w:t>
        <w:br/>
        <w:t>Телав(1782) семинариялары, 1851жылы Тбилиси опера театры</w:t>
        <w:br/>
        <w:t>ашылды. Қазіргі Грузия - мәдениеті, өнері кемелденген</w:t>
        <w:br/>
        <w:t>мемлекет. Елде 19 мемлекеттік жоғары оқу орны (оның ішінде</w:t>
        <w:br/>
        <w:t>Тбилиси және Сухуми университеттері), 32 театр, 110 музей</w:t>
        <w:br/>
        <w:t>жұмысістейді.</w:t>
        <w:br/>
        <w:t>Әдебиеті. Грузин әдебиеті өз бастауларын ерте заманннан</w:t>
        <w:br/>
        <w:t>алады. Ежелгі грек ақыны Аполлон Родоскийдің (б.з.б. Шғ.)</w:t>
        <w:br/>
        <w:t>шығармаларында грузиндер жөнінде айтылады. у-хі</w:t>
        <w:br/>
        <w:t>ғасырлар аралығында шіркеулік діни әдебиет дамыды. Ха</w:t>
        <w:br/>
        <w:t>ғасырларда орталықтанған Грузия патшалығы кезінде эпостық</w:t>
        <w:br/>
        <w:t>жырлар жазылды (“Жолбарыс терісін жамылған батыр”)</w:t>
        <w:br/>
        <w:t>Абдул- Мессия”, “Тамариани”, т.б.) ХУІІ ғ-да грузин әдебиеті</w:t>
        <w:br/>
        <w:t>қайтадан жанданады. Кахети патшасы Теймураз 1(1589--1663)</w:t>
        <w:br/>
        <w:t>лирикалық, философиялық тарихи тақырыптарда өлеңдер</w:t>
        <w:br/>
        <w:t>жазды, көптеген шығыс ақындарының шығармаларын (Ләйлі-</w:t>
        <w:br/>
        <w:t>Мәжнүн”, т.б. ) қайта жырлады. Екінші бір грузин патшасы</w:t>
        <w:br/>
        <w:t>Арчил П (1647-1713) ұлттық тарихи тақырыптарда өлеңдер</w:t>
        <w:br/>
        <w:t>мен поэмалар жазды. 1830-40ж. Грузин әдебиетінде</w:t>
        <w:br/>
        <w:t>романтикалық бағыт дамыды. Оның ірі өкілдері А.Г.Чавчавадзе</w:t>
        <w:br/>
        <w:t>27</w:t>
        <w:br/>
        <w:t>бастап Грузия қайтадан біріге бастады. Вахтанг УІ патшаның</w:t>
        <w:br/>
        <w:t>тұсында (1703-24) орталық үкіметтің билігі күшейтіліп, кең</w:t>
        <w:br/>
        <w:t>көлемде құрылыс жұмыстары жүргізілді. ХҮІ ғасырдың 2-</w:t>
        <w:br/>
        <w:t>жартысында Ираклий П патшаның тұсында Картли (Иберия)</w:t>
        <w:br/>
        <w:t>және Кахети патшалықтары біріктірілді. Ол сепаратистік</w:t>
        <w:br/>
        <w:t>пиғылдағы князьдердің қарсылығын талқандап, шаруашылық</w:t>
        <w:br/>
        <w:t>пен сауданы қайта жандандыруға күш салды. Қалалар қайта</w:t>
        <w:br/>
        <w:t>жандана бастады. Бұл кезеңде тағы бір грузин патшалығы</w:t>
        <w:br/>
        <w:t>Имеретияда Соломон І-нің (1754-84) басшылығымен күшейіп,</w:t>
        <w:br/>
        <w:t>патшаның жеке билігі нығайды. ХУП-ХУІЕ ғасырларда Грузия</w:t>
        <w:br/>
        <w:t>мәдениеті қайтадан гүлденіп, кітап басып шығару ісі қанат</w:t>
        <w:br/>
        <w:t>жайды. 1783 жылы Георгий трактаты бойынша Картли-Кахети</w:t>
        <w:br/>
        <w:t>патшалығы Ресейдің протектораттығын қабылдады. Бұл</w:t>
      </w:r>
    </w:p>
    <w:p>
      <w:r>
        <w:t>жағдай Грузияның Иран және Түркия мемлекеттерімен қарым-</w:t>
        <w:br/>
        <w:t>қатынасын шиеленістірді. Ираклий Н патша қайтыс болып, ел</w:t>
        <w:br/>
        <w:t>ішін жайлаған тақ тартысын пайдаланған Иран шаһы Ага</w:t>
        <w:br/>
        <w:t>Мұхаммед хан Каджари 1795 жылы Тбилисиді өртеп жіберді.</w:t>
        <w:br/>
        <w:t>1801 жылы Картли-Кахети патшалығы өмір сүруін тоқтатып,</w:t>
        <w:br/>
        <w:t>Шығыс Грузия толығымен Ресейге қосылды. Осыдан кейін</w:t>
        <w:br/>
        <w:t>Батыс Грузия үшін орыс-иран (1804-13, 1826-28) және орыс-</w:t>
        <w:br/>
        <w:t>түрік (1806-12,1828-29) соғыстары болып өтті. Сөйтіп 1803-</w:t>
        <w:br/>
        <w:t>64 жылы Батыс Грузияда Ресейге толығымен бағынды.</w:t>
        <w:br/>
        <w:t>Сырттан шабуыл саябырлап, ел ішінде сауда-саттық</w:t>
        <w:br/>
        <w:t>жанданғанымен, Грузиндерді орыстандыру саясаты басталып,</w:t>
        <w:br/>
        <w:t>шаруаларды қанау күшейді. Халық көтерілістерін үкімет</w:t>
        <w:br/>
        <w:t>әскерлері күшпен басып отырды. 1864-71 жылы шаруалардың</w:t>
        <w:br/>
        <w:t>басыбайлығы жойылғаннан кейін, ел ішінде өндіріспен сауда-</w:t>
        <w:br/>
        <w:t>саттықтың дамуына жол ашылды. Ұлттық интеллигенция</w:t>
        <w:br/>
        <w:t>қалыптасты. Ресейдегі Ақпан төңкерісінен кейін 1917жылы 7</w:t>
        <w:br/>
        <w:t>наурызда Кавказ сырты ерекше к-ті құрылды. 1917 жылы 17</w:t>
        <w:br/>
        <w:t>қарашада бұл к-ті таратылып, үкімет басына меныневиктер</w:t>
        <w:br/>
        <w:t>партиясы келді. 1918 жылы 26 жылыммамырда Грузия тәуелсіз</w:t>
        <w:br/>
        <w:t>республика болып жарияланды. Ішкі-сыртқы жағдайдың</w:t>
        <w:br/>
        <w:t>шиеленісуіне байланысты үкімет 1920 жылы 1 мамырда</w:t>
        <w:br/>
        <w:t>РКФСР-мен келісімшарт жасасуға мәжбүр болды. Осы</w:t>
        <w:br/>
        <w:t>25</w:t>
        <w:br/>
        <w:t>ГРУЗИЯРЕСПУБЛИКАСЫ</w:t>
        <w:br/>
        <w:t>Грузия Республикасы (Сакартвело) - Европа құрлығының</w:t>
        <w:br/>
        <w:t>оңтүстік шығысында, Кавказ тауының оңтүстік бөлігінде</w:t>
        <w:br/>
        <w:t>орналасақан мемлекет 66 әкімшілік ауданға бөлінеді. Құрамына</w:t>
        <w:br/>
        <w:t>Абхаз (1931) және Аджар (1921) республикалары енеді.</w:t>
        <w:br/>
        <w:t>Шекарасы Ресей, Әзірбайжан, Армения, Түркия мемлекет-</w:t>
        <w:br/>
        <w:t>терімен шектесіп жатыр. Жер көлемі - 69,7 мың шаршы км.</w:t>
        <w:br/>
        <w:t>Халқы -5,4 млн. (1995). Тұрғындарының 70,1 % грузиндер.</w:t>
        <w:br/>
        <w:t>Бұдан басқа армяндар (8,1 %), орыстар (6,3 %), әзірбайжандар</w:t>
        <w:br/>
        <w:t>(5,7%), осетиндер (3%), абхаздар (1,8%),гректер, украиндер,</w:t>
        <w:br/>
        <w:t>т.б.тұрады. Астанасы - Тбилиси қаласы (1,2 млн.). Халқының</w:t>
        <w:br/>
        <w:t>көпшілік бөлігі - христиан дінінің православие тармағын</w:t>
        <w:br/>
        <w:t>ұстанады, қалғандары мұсылмандар мен католиктер. Ресми</w:t>
        <w:br/>
        <w:t>тілі - грузин тілі. Мемлекет басшысы - президент. Заң</w:t>
        <w:br/>
        <w:t>шығарушы органы-- бір палаталы парламент. Конституциясы</w:t>
        <w:br/>
        <w:t>1995 жылы 24 тамызда қабылданған. Ұлттық ақшасы --лари.</w:t>
        <w:br/>
        <w:t>1995 жылы қыркүйек айынан айналымға енгізілген. Ұлттық</w:t>
        <w:br/>
        <w:t>мейрамы-мемлекет тәуелсіздіктің қалпына келтірілген күні.</w:t>
        <w:br/>
        <w:t>(26 мамыр, 1918 жылы).</w:t>
        <w:br/>
        <w:t>Табиғаты. Жерінің 87 пайызын таулы қыраттар алып</w:t>
        <w:br/>
        <w:t>жатыр, 36,7 орман. Солтүстігінде Үлкен Кавказ қатпарлы тау</w:t>
        <w:br/>
        <w:t>жүйесі бар. Қара теңіз жағалауын Колхида ойпаты алып</w:t>
        <w:br/>
        <w:t>жатыр. Жерінің геологиялық құрылымы күрделі. Негізгі кен</w:t>
        <w:br/>
        <w:t>байлықтары: марганец, тас, көмір, мұнай, полиметалдар.</w:t>
        <w:br/>
        <w:t>Минералды су көздеріне бай (Боржоми,т.б.). Тау мұздық-</w:t>
        <w:br/>
        <w:t>тарынан басталатын, суы мол, екпінді өзендер (Кура, Риони,</w:t>
        <w:br/>
        <w:t>Ингури, Сунса, т.б.) жиі кездеседі. Климаты жылы және</w:t>
        <w:br/>
        <w:t>ылғалды субтропикалық. Қаңтар айындағы орташа</w:t>
        <w:br/>
        <w:t>температура 4-79 С, ал шілдеде 22-247 С. Жылдық жауын-</w:t>
        <w:br/>
        <w:t>шашын мөлшері 1500 мм.</w:t>
        <w:br/>
        <w:t>Тарихы. Грузия жеріне адам баласы ерте замандарда-ақ</w:t>
        <w:br/>
        <w:t>қоныстана бастаған. Б.з.б. 2-мыңжылдықтың аяқ кезінен бастап</w:t>
        <w:br/>
        <w:t>алғашқы мемлекет бірлестіктер пайда болды. Б.з.б УШ ғасырда</w:t>
      </w:r>
    </w:p>
    <w:p>
      <w:r>
        <w:t>қазіргі Грузия территориясын алдымен кемерліктер, кейін</w:t>
        <w:br/>
        <w:t>23</w:t>
        <w:br/>
        <w:t>28. КӘРІБАЙ М. Ильхам Алиевтің Қазақстанға сапарына</w:t>
        <w:br/>
        <w:t>орай // Қазақстан-2?АМАМ.--2004.- 27 ақпан (Х99). --3 6,</w:t>
        <w:br/>
        <w:t>29. КРЕМЛЬ Саакашвилидің сағын сындыра алмады //</w:t>
        <w:br/>
        <w:t>Түркістан. -2007.--15 қараша (Х%46),-36.</w:t>
        <w:br/>
        <w:t>30. ҚАЗАҚСТАН-Г Рузия қатынастары: Еуропаға ашылған</w:t>
        <w:br/>
        <w:t>есік // Дала мен қала.-2007.-% наурыз (Хе 10). -46.</w:t>
        <w:br/>
        <w:t>31. ҚАЗАҚСТАН Республикасы мен Армения</w:t>
        <w:br/>
        <w:t>Республикасы арасындағы қарым-қатыңас негіздері туралы</w:t>
        <w:br/>
        <w:t>шарт // Халық кеңесі.- 1993.-- 28 қазан.</w:t>
        <w:br/>
        <w:t>32. ҚАЗАҚСТАН Республикасы мен Армения</w:t>
        <w:br/>
        <w:t>Республикасы арасындағы қатынастар негіздері туралы шарт</w:t>
        <w:br/>
        <w:t>/І ҚР Жоғарғы Кеңесінің жаршысы. - 1993.--% 18.-20-23 6.</w:t>
        <w:br/>
        <w:t>33. ҚАМЕНЕ. Қанды қақтығыс қашан аяқталады? // Астана</w:t>
        <w:br/>
        <w:t>ақшамы. -- 2008. - 14 тамыз (У% 96).- 106.</w:t>
        <w:br/>
        <w:t>34. ҚҰЛАНБАЙ Ә. Оңтүстік Осетиядағы жағдай министр-</w:t>
        <w:br/>
        <w:t>лік назарында // Егемен Қазақстан.--2008.-- 12 тамыз 0%242/</w:t>
        <w:br/>
        <w:t>250).-26.</w:t>
        <w:br/>
        <w:t>35. МЕРАБИШВИЛИ в. Ресей бұл соғысқа күндіз-түні</w:t>
        <w:br/>
        <w:t>дайындалды / Ауд. Ж.Шағатай // Түркістан, -2008.-27 қараша</w:t>
        <w:br/>
        <w:t>(Х248).-36б.</w:t>
        <w:br/>
        <w:t>36. НҰРЖАН Ж.Г рузиндер енді көшеге шыға алмайды //</w:t>
        <w:br/>
        <w:t>Айқын.-2009.- 17 шілде. -2 бет.</w:t>
        <w:br/>
        <w:t>37. ӘӨСТЕМІРҰЛЫ Ш. Грузия Абхазияны қайтарып</w:t>
        <w:br/>
        <w:t>алмақшы // Айқын.-2004.- 19 мамыр.</w:t>
        <w:br/>
        <w:t>32</w:t>
        <w:br/>
        <w:t>Азербайджанской Республике: Указ Президента РК от 14 аяғ.</w:t>
        <w:br/>
        <w:t>1998г. // Казахстан. правда. - 1998.- 15 авг.</w:t>
        <w:br/>
        <w:t>73. О НАЗНАЧЕНИИ Ибраева Р.Т. Чрезвычайным и</w:t>
        <w:br/>
        <w:t>Полномочным Послом Республики Казахстан в</w:t>
        <w:br/>
        <w:t>Азербайджанокой Республике: Указ Президента РК от 14 авг.</w:t>
        <w:br/>
        <w:t>1998г. // Дипломатический курьер. -- 1998. -Хә4.-С. 104.</w:t>
        <w:br/>
        <w:t>74. О НАЗНАЧЕНИИ Примбетова С.Д. Чрезвычайным и</w:t>
        <w:br/>
        <w:t>Полномочным Послом РК в Азербайджанской Республике:</w:t>
        <w:br/>
        <w:t>Указ Президента РК от 23 янв. 2008г., Хе 517 // Казахстан.</w:t>
        <w:br/>
        <w:t>правда. - 2008.-24 янв.- СІ.</w:t>
        <w:br/>
        <w:t>75. Об открытии Посольства РК в Республике Армения:</w:t>
        <w:br/>
        <w:t>Указ Президента РК от 12 дек. 2006ғ., Хө223 // Казахстан.</w:t>
        <w:br/>
        <w:t>правда. - 2006.- 15 дек.- С.1.</w:t>
        <w:br/>
        <w:t>76. ОТКРЫТО генеральное консульство Азербайджана в</w:t>
      </w:r>
    </w:p>
    <w:p>
      <w:r>
        <w:t>Актау // Огни Мангистау.-- 2008. -9 сент.- С.3.</w:t>
        <w:br/>
        <w:t>77. ПАНАРИН С.А. Позиционно-исторические факторы</w:t>
        <w:br/>
        <w:t>Казвказской политики // Полис: полит. исслед.- 2002,- Хо2,</w:t>
        <w:br/>
        <w:t>-С. 100-112.</w:t>
        <w:br/>
        <w:t>78. ПАПАЗЯН В. Идей создания Евразийского союза в</w:t>
        <w:br/>
        <w:t>Армении серьезно изучают: (Интервью с МИД Армении о</w:t>
        <w:br/>
        <w:t>взаимоотношениях с Казахстаном) // Азия. - 1994. - Хе 32.</w:t>
        <w:br/>
        <w:t>-С.2.</w:t>
        <w:br/>
        <w:t>79. ПЕРЕПЕЛКИН Л.С. Армения: Современная социально-</w:t>
        <w:br/>
        <w:t>экономическая и политическая ситуация // Этнограф.</w:t>
        <w:br/>
        <w:t>обозрение. - 1992,-Хғ5.-С.19-31.</w:t>
        <w:br/>
        <w:t>80. РЕСПУБЛИКА Азербайджан // Военно-политическая</w:t>
        <w:br/>
        <w:t>расстановка сил в Каспийско-Центральноазиатском регионе</w:t>
        <w:br/>
        <w:t>37</w:t>
        <w:br/>
        <w:t>келісімшарт негізінде большевиктер үкімет құрамында енгізілді.</w:t>
        <w:br/>
        <w:t>1921 жылы Қызыл Армия бөлімдері менышивиктер үкіметін</w:t>
        <w:br/>
        <w:t>құлатып, Кеңес өкіметін орнатты. Грузия 1922 - 36 жылы</w:t>
        <w:br/>
        <w:t>Кавказ сырты кеңестік федеративтік социалистік республикасы</w:t>
        <w:br/>
        <w:t>құрамына кірді, 1936-91 жылыКСРО құрамындағы одақтас</w:t>
        <w:br/>
        <w:t>республика болды. 1991 жылы 9 сәуір күні өткен жалпы</w:t>
        <w:br/>
        <w:t>халықтық референдумның қорытындысы бойынша республика</w:t>
        <w:br/>
        <w:t>Жоғарғы Кеңесі елдің 1918 жылғы тәуелсіздігін және 1921</w:t>
        <w:br/>
        <w:t>жылғы конституцияны қалпыңа келтіру туралы акт</w:t>
        <w:br/>
        <w:t>қабылданды. Сол жылы мамыр айында өткен президент</w:t>
        <w:br/>
        <w:t>сайлауында З.Гамсахурдия жеңіске жетті. Бірақ ел ішіндегі</w:t>
        <w:br/>
        <w:t>жағдайдың шиеленісуіне байланысты құрылған Әскери Кеңес</w:t>
        <w:br/>
        <w:t>президентті елден кетіріп, парламентті таратып жіберді де, бар</w:t>
        <w:br/>
        <w:t>билікті өз қолдарына алды. 1992 жылы наурыз айында Әскери</w:t>
        <w:br/>
        <w:t>Кеңес те таратылып, орнына Э. Шеварднадзе бастаған</w:t>
        <w:br/>
        <w:t>Мемлекеттік Кеңес құрылды. Сол жылы 11 қазанда жаңа</w:t>
        <w:br/>
        <w:t>парламент және оның төрағасы сайланды. 1995 жылы жаңа</w:t>
        <w:br/>
        <w:t>конституция қабылданып, соның негізінде өткен президент</w:t>
        <w:br/>
        <w:t>сайлауында (5.11.1995) Э.Шеварднадзе жеңіске жетті. Ішкі</w:t>
        <w:br/>
        <w:t>саяси жанжалдарды, Абхаз республикасымен арадағы қарым-</w:t>
        <w:br/>
        <w:t>қатынастарды бейбіт жолмен реттеп, ел экономикасын</w:t>
        <w:br/>
        <w:t>реформалау ісіндегі қызметін бағалаған халық оны 2000 жылы :</w:t>
        <w:br/>
        <w:t>жаңа мерзімге, президент етіп сайлады.</w:t>
        <w:br/>
        <w:t>Экономикасы. Грузия - аграрлы-индустриялы ел.</w:t>
        <w:br/>
        <w:t>Экономикасының негізі салалары : тамақ өнеркәсібі (шай,</w:t>
        <w:br/>
        <w:t>темекі, минералды сусындар, шарап, коньяк шығару), жеңіл</w:t>
        <w:br/>
        <w:t>әнеркәсіп, машина жасау, қара және түсті металлургия, химия</w:t>
        <w:br/>
        <w:t>өнеркәсібі. Ауыл шаруашылығында шай, темекі, жеміс-жидек</w:t>
        <w:br/>
        <w:t>өсіру, мал шаруашылығы дамыған. Қара теңіздің</w:t>
        <w:br/>
        <w:t>жағалауындағы курортты қалаларда туризм жақсы жолға</w:t>
        <w:br/>
        <w:t>қойылған. Жан басына шаққанда ұлттық табыс-- 1060 долл.</w:t>
        <w:br/>
        <w:t>шамасында. Грузия БҰҰ, ТМД,,т.б. халықаралық ұйымдардың</w:t>
        <w:br/>
        <w:t>мүшесі. Басты сауда серіктестері - Ресей, Түркия, Армения,</w:t>
      </w:r>
    </w:p>
    <w:p>
      <w:r>
        <w:t>Әзірбайжан. Грузия Қазақстанмен 1992 жылдан (23 шілде) бері</w:t>
        <w:br/>
        <w:t>дипломатиялық қатынас орнатқан.Екіел арасында тікелей және</w:t>
        <w:br/>
        <w:t>26</w:t>
        <w:br/>
        <w:t>89. ӘМІРБЕКҰЛЫ-С. Грузия теке тіресті күшпен шешкісі</w:t>
        <w:br/>
        <w:t>келеді: Грузия мен ТМД елдеріндегі Ресей әскери базалары //</w:t>
        <w:br/>
        <w:t>Айқын. -2006.-23 ақпан (Хе 33).-56.</w:t>
        <w:br/>
        <w:t>90. БАЗАРҰЛЫ Ө. Құрғақ уәде ауыз жыртады: Түрлі-түсті</w:t>
        <w:br/>
        <w:t>төңкеріс жайлы // Нұр-Астана. --2005.-24 қараша-желтоқсан</w:t>
        <w:br/>
        <w:t>0%.47).--4 6.</w:t>
        <w:br/>
        <w:t>91. БУРДЖАНАДЗЕН. «Грузияға төңкеріс қаупі төніп тұр»:</w:t>
        <w:br/>
        <w:t>«Раушан төңкерісі» туралы / әңгімелескен М. Жанұзақұлы // Жас</w:t>
        <w:br/>
        <w:t>Алаш.--2009.- 15 қаңгар (Хе 5).- 1,46.</w:t>
        <w:br/>
        <w:t>92. ГРУЗИЯ Президенті болып сайлануымен құттықтады:</w:t>
        <w:br/>
        <w:t>Қазақстан Респ. Президенті Н.Назарбаевтың Э.А.Шеварднадзені</w:t>
        <w:br/>
        <w:t>құттықтауы туралы / «Егемен-ақпарат» // Егемен Қазақстан. -</w:t>
        <w:br/>
        <w:t>2000.- 1 сәуір.</w:t>
        <w:br/>
        <w:t>93. ЖАҚЫП М. Ресей-Грузия: айыптаулармен мәселе</w:t>
        <w:br/>
        <w:t>шешілмейді // Егемен Қазақстан. - 2002. - 16 тамыз (Хе 193/</w:t>
        <w:br/>
        <w:t>196). - 13 б.</w:t>
        <w:br/>
        <w:t>94. ЖАҚЫПМ. Саакашвилиден кейін билік кімге тиеді? //</w:t>
        <w:br/>
        <w:t>Егемен Қазақстан. - 2009.-331 қаңтар (Хе 38/41).- 5 6.</w:t>
        <w:br/>
        <w:t>95. ЖОЯМЕРГЕНҚЫЗЫ Н. Қап тауының етегі қанға толы</w:t>
        <w:br/>
        <w:t>/Айқын.- 2008.- 14 тамыз (Хғ 151).- 46.</w:t>
        <w:br/>
        <w:t>96. КӘЛКЕНБАЙЗ. Қап тауындағы қантегіс : кім жеңді, кім</w:t>
        <w:br/>
        <w:t>жеңілді // Алтын орда.- 2008. - 28 тамыз-3 қыркүйек. --5 б.</w:t>
        <w:br/>
        <w:t>97. КЕНЖАЛИН Д. Басты тақырып-- байланысты баянды</w:t>
        <w:br/>
        <w:t>ету: Мемлекет басшысы Н.Назарбаев Грузияның Қазақстандағы</w:t>
        <w:br/>
        <w:t>Төтенше және Өкілетті елшісі Зураб Шургиямен және Біріккен</w:t>
        <w:br/>
        <w:t>Ұлттар Ұйымының Даму бағдарламасының еліміздегі тұрақты</w:t>
        <w:br/>
        <w:t>өкілі Юрика Шоджимен кездесуі туралы // Егемен Қазақстан. -</w:t>
        <w:br/>
        <w:t>2004. -3 желтоқсан (Хе293).- 1 6.</w:t>
        <w:br/>
        <w:t>39</w:t>
        <w:br/>
        <w:t>Шарт. Келісім</w:t>
        <w:br/>
        <w:t>Соглашения, Договоры</w:t>
        <w:br/>
        <w:t>143.АРМЕНИЯ Республикасында Қазақстан Республикасы-</w:t>
        <w:br/>
        <w:t>ның Елшілігін ашу туралы Қазақстан Республикасы</w:t>
        <w:br/>
        <w:t>Президентінің Жарлығы: 2006 ж. 12 желтоқсан Хе 223 // Егемен</w:t>
        <w:br/>
        <w:t>Қазақстан. - 2006. --15 желтоқсан (Ув309/310).- 16.</w:t>
        <w:br/>
        <w:t>144.ҚАЗАҚСТАН Республикасы Мемлекеттік Кіріс</w:t>
        <w:br/>
        <w:t>министрлігінің Кеден комитеті мен Армения Республикасы</w:t>
        <w:br/>
        <w:t>Мемлекеттік кіріс министрлігінің арасындағы ынтымақтастық</w:t>
        <w:br/>
        <w:t>және кеден құжаттары мен кедендік қамтамасыз етулерді өзара</w:t>
        <w:br/>
        <w:t>тану туралы келісімді бекіту туралы Қазақстан Республикасы-</w:t>
        <w:br/>
        <w:t>ның Заңы: |2000 ж. 13 қараша Хе 100-П ҚРЗ) // Егемен</w:t>
      </w:r>
    </w:p>
    <w:p>
      <w:r>
        <w:t>Қазақстан.--2000.- 15 қараша.</w:t>
        <w:br/>
        <w:t>145.ҚАЗАҚСТАН Республикасы мен Армения</w:t>
        <w:br/>
        <w:t>Республикасы арасындағы достық пен ынтымақтастық туралы</w:t>
        <w:br/>
        <w:t>шартты бекіту туралы Қазақстан Республикасының Заңы: |2000</w:t>
        <w:br/>
        <w:t>ж. 23 маусым Ме 60-І ҚРЗ // Егемен Қазақстан. - 2000. - 27</w:t>
        <w:br/>
        <w:t>маусым.</w:t>
        <w:br/>
        <w:t>146-.ҚАЗАҚСТАН Республикасы мен Армения</w:t>
        <w:br/>
        <w:t>Республикасы арасындағы Қарым-қатынас негіздері туралы</w:t>
        <w:br/>
        <w:t>Шартты бекіту туралы Қазақстан Республикасы Жоғарғы</w:t>
        <w:br/>
        <w:t>Кеңесінің қаулысы // ҚР Жоғарғы Кеңесінің жаршысы.- 1993.</w:t>
        <w:br/>
        <w:t>-Х%18.-196.</w:t>
        <w:br/>
        <w:t>147.ҚАЗАҚСТАН Республикасы мен Г рузия арасындағы</w:t>
        <w:br/>
        <w:t>Консулдық конвенцияны бекіту туралы Қазақстан</w:t>
        <w:br/>
        <w:t>Республикасының Заңы: (1999 ж. 6 сәуір|// Егемен Қазақстан.</w:t>
        <w:br/>
        <w:t>-1999.--8 сәуір.</w:t>
        <w:br/>
        <w:t>148.ҚАЗАҚСТАН Республикасы мен Г рузия арасындағы</w:t>
        <w:br/>
        <w:t>Көмірсутекті халықаралық рыноктарға тасымалдаудағы</w:t>
        <w:br/>
        <w:t>46</w:t>
        <w:br/>
        <w:t>грамоты Президенту этой страны Г.Алиеву // Казахстан.</w:t>
        <w:br/>
        <w:t>правда. - 2002.-5 дек. : :</w:t>
        <w:br/>
        <w:t>129.ЗАБОЛОТСКИХ Е. Старые связи на новый лад //</w:t>
        <w:br/>
        <w:t>Известия.- 2006. -8 нояб.-С,7.</w:t>
        <w:br/>
        <w:t>130.КИРИНИЦИЯНОВ Ж. Кавказский долгожитель и</w:t>
        <w:br/>
        <w:t>казахстанский прагматик разделили казахстанский нефтяной</w:t>
        <w:br/>
        <w:t>«пирог»: |Визит Г.Алиевав Казахстан Ү// Новое поколение. --</w:t>
        <w:br/>
        <w:t>1997.- 13-18 июня.- С.2,</w:t>
        <w:br/>
        <w:t>131. КОЖАНТАЕВА У. Под бременем болыших денег: О</w:t>
        <w:br/>
        <w:t>визите Премьер-министра РК в Азербайджан и нефтянном</w:t>
        <w:br/>
        <w:t>трубопроводе Баку-Тбилиси-Джейхан // Деловая неделя. -</w:t>
        <w:br/>
        <w:t>2006. - 12 мая (2618).-С.6,10.</w:t>
        <w:br/>
        <w:t>132.КОНЫРОВА К. Коғдав партнерах разногласий нет: В</w:t>
        <w:br/>
        <w:t>Казахстан прибыл с официальным визитом Министр</w:t>
        <w:br/>
        <w:t>экономики и торғовли Азербайджана Г.Бабаев // Экепресс К.</w:t>
        <w:br/>
        <w:t>-2006.-13 дек.-С.,3.</w:t>
        <w:br/>
        <w:t>133.КОНЫРОВА Ҡ. Мерси, Баку: О визите Премьер-</w:t>
        <w:br/>
        <w:t>министра РК в Азербайджан по поводу нефтянного</w:t>
        <w:br/>
        <w:t>трубопровода Баук-Тбилиси-Джейхан // Новое поколение.-</w:t>
        <w:br/>
        <w:t>2006. - 12 мая (Хғ19).--С.1,4.</w:t>
        <w:br/>
        <w:t>134.КУЗНЕЦОВА Е. Нарашивать динамику сотрудничества:</w:t>
        <w:br/>
        <w:t>ІН.Назарбаев находится с первым официальным визитом в</w:t>
        <w:br/>
        <w:t>Арменим| // Казахстан. правда. - 2001.--25 мая.</w:t>
        <w:br/>
        <w:t>135.КУЗНЕЦОВА Е. Самос дорогое - мир и согласие:</w:t>
        <w:br/>
        <w:t>(Официальный визит Н.Назарбаева в Армению. Открытие</w:t>
        <w:br/>
        <w:t>очередной сессии Совета коллективной безопасности //</w:t>
        <w:br/>
        <w:t>Казахстан. правда. -2001.--26 мая.</w:t>
        <w:br/>
        <w:t>44</w:t>
      </w:r>
    </w:p>
    <w:p>
      <w:r>
        <w:t>192.О РАТИФИКАЦИИ Соглашения между Республикой</w:t>
        <w:br/>
        <w:t>Казахстан, Азербайджанской Республикой и Российской</w:t>
        <w:br/>
        <w:t>Федерацией о точке стыка линий разграничения сопредельных</w:t>
        <w:br/>
        <w:t>участков дна Каспийского моря: Закон РК от 4 дек. 2003г. //</w:t>
        <w:br/>
        <w:t>Казахстан. правда. - 2003.- 6 дек.- С.1.</w:t>
        <w:br/>
        <w:t>193.ОРАТИФИКАЦИИ Соглашения между Таможенным</w:t>
        <w:br/>
        <w:t>комитетом Министерства госдоходов РК и Министерством</w:t>
        <w:br/>
        <w:t>госдоходов Республики Армения о сотрудничестве и взаимном</w:t>
        <w:br/>
        <w:t>признанин таможенных документов И “таможенных</w:t>
        <w:br/>
        <w:t>обеспечений: Закон РК от 13 нояб. 2000г. // Казахстан. правда.</w:t>
        <w:br/>
        <w:t>- 2000. - 16 нояб.</w:t>
        <w:br/>
        <w:t>194.06 открытии Посольства РК в Республике Армения:</w:t>
        <w:br/>
        <w:t>Указ Президента РК от 12 дек. 2006г., Хе223 // Казахстан.</w:t>
        <w:br/>
        <w:t>правда. - 2006.- 15 дек.-С.1.</w:t>
        <w:br/>
        <w:t>195.СОГЛАШЕНИЕ между Министерством государственных</w:t>
        <w:br/>
        <w:t>доходов РК и Государственным таможеннкім комитетом</w:t>
        <w:br/>
        <w:t>Азербайджанской республики о сотрудничестве и взаимном</w:t>
        <w:br/>
        <w:t>признаний таможенных документов итаможенных обеспечений.</w:t>
        <w:br/>
        <w:t>19. 06. 2001 // Бюл. междунар. договоров РК. - 2005. - Хв 5.-</w:t>
        <w:br/>
        <w:t>С.58-61.</w:t>
        <w:br/>
        <w:t>196. СОГЛАШЕНИЕ между Министерством юстиции</w:t>
        <w:br/>
        <w:t>Республики Казахстан и Министерством юстиции Республики</w:t>
        <w:br/>
        <w:t>Армения о сотрудничестве в области судебной экспертизы:</w:t>
        <w:br/>
        <w:t>Вступило в силу 23 мая 2001 г. // Бюл. междунар. договоров</w:t>
        <w:br/>
        <w:t>РК.-2002.-/%2.- С. 91.</w:t>
        <w:br/>
        <w:t>197.СОГЛАШЕНИЕ межлу Правительством Республикой</w:t>
        <w:br/>
        <w:t>Казахстан и Правительотвом Азербайджанской Республики о</w:t>
        <w:br/>
        <w:t>сотрудничестве в области нефтегазовой промышленности //</w:t>
        <w:br/>
        <w:t>Бюл. междунар. договоров РК. - 1998, -Х25.- С.52.</w:t>
        <w:br/>
        <w:t>54</w:t>
        <w:br/>
        <w:t>Михаил Саакашвилидің шақыруы бойын»шла екі күндік ресми</w:t>
        <w:br/>
        <w:t>сапармен Грузияға келді // Егемен Қазақстан. - 2005.-4 қазан</w:t>
        <w:br/>
        <w:t>6%225).-16.</w:t>
        <w:br/>
        <w:t>105. ҚҰЛАНБАЙ Ә. Ынтымақтастық тамыры тереңде:</w:t>
        <w:br/>
        <w:t>Елбасы Н.Назарбаев екі күндік мемлекеттік сапармен ҚР келген</w:t>
        <w:br/>
        <w:t>Грузия Президенті М.Саакашвилимен кездесуі туралы // Егемен</w:t>
        <w:br/>
        <w:t>Қазақстан. -2005.- 1 сәуір (Хг64).- 16.</w:t>
        <w:br/>
        <w:t>106. ҚҰЛАНБАЙ Ә. Қазақстанның рыногы Кавказ арқылы</w:t>
        <w:br/>
        <w:t>да кеңейеді: Елбасы Нұрсұлтан Назарбаевтың Грузияға- екі</w:t>
        <w:br/>
        <w:t>күндік ресми сапары кезінде бірқатар маңызды құжаттарға қол</w:t>
        <w:br/>
        <w:t>қойылды // Егемен Қазақстан. - 2005.--5 қазан (Хе 226),- 16.</w:t>
        <w:br/>
        <w:t>107. ҚҰРМЕТ А. Елорданың бас жоспары: Тбилисиліктерді</w:t>
        <w:br/>
        <w:t>қатты қызықтырды // Астана хабары. -2005.-2сәуір(Хе44).-16.</w:t>
        <w:br/>
        <w:t>108. ҚЫДЫРЕ. Кавказсапарының сабағы: |Қазақстан Респ.</w:t>
        <w:br/>
        <w:t>Премьер-министрі Н.Балғымбаевтың Грузия және Әзірбайжан</w:t>
        <w:br/>
        <w:t>Респ. ресми сапары туралы) // Егемен Қазақстан. - 1998.-30</w:t>
        <w:br/>
        <w:t>қазан.</w:t>
      </w:r>
    </w:p>
    <w:p>
      <w:r>
        <w:t>109. ҚЫДЫР Е. Қазақстанмен байланысқа ұмтылады:</w:t>
        <w:br/>
        <w:t>Премьер-министр Д.Ахметовтің Грузияға сапары // Егемен</w:t>
        <w:br/>
        <w:t>Қазақстан.- 2005.-- 7 маусым (Хе 125-126).- 1,26.</w:t>
        <w:br/>
        <w:t>110, ӨСТЕМІРҰЛЫ ШІ. Ұрыс аяқталды, бірақ соғыс қаупі</w:t>
        <w:br/>
        <w:t>сейілген жоқ // Жас Алаш.- 2008.-- 14 тамыз (Хв65).- 16.</w:t>
        <w:br/>
        <w:t>111. РОТМИСТРОВСКИЙ А. Қазақстан - Грузия байла-</w:t>
        <w:br/>
        <w:t>ныстарын дамытудың жаңа кезеңі: (Грузия Президенті</w:t>
        <w:br/>
        <w:t>Э.Шеварднадзенің Алматыға ресми сапарынан) // Егемен</w:t>
        <w:br/>
        <w:t>Қазақстан.- 1997.- 13 қараша. 4%</w:t>
        <w:br/>
        <w:t>112.САМРАТ Ж. Айастаннан жаңа елші келді: Елбасы</w:t>
        <w:br/>
        <w:t>41</w:t>
        <w:br/>
        <w:t>ынтымақтастық туралы Меморандум: 1997 ж. 11 қазан// Қазақстан</w:t>
        <w:br/>
        <w:t>Респ. халықар. шарт. бюлл. - 1999,--Хо2.--113-1146.</w:t>
        <w:br/>
        <w:t>149.ҚАЗАҚСТАН Республикасы мен Грузия Республикасы</w:t>
        <w:br/>
        <w:t>арасындағы Қарым-қатынас негіздері туралы шартты бекіту</w:t>
        <w:br/>
        <w:t>туралы Қазақстан Республикасы Жоғарғы Кеңесінің қаулысы</w:t>
        <w:br/>
        <w:t>КР Жоғарғы Кеңесінің жаршысы, - 1993.- Х18.-2326.</w:t>
        <w:br/>
        <w:t>150.ҚАЗАҚСТАН Республикасы мен Грузия Республикасы</w:t>
        <w:br/>
        <w:t>арасындағы қатынастар туралы шарт // ҚР Жоғарғы Кеңесінің</w:t>
        <w:br/>
        <w:t>жаршысы. - 1993.- Хо 18.-33-38 6.</w:t>
        <w:br/>
        <w:t>151.ҚАЗАҚСТАН Республикасы мен Грузия Үкіметі</w:t>
        <w:br/>
        <w:t>арасындағы Халықаралық автомобиль қатынасы туралы</w:t>
        <w:br/>
        <w:t>келісімді ратификациялау туралы Қазақстан Республикасының</w:t>
        <w:br/>
        <w:t>Заңы: 2007 ж. 28 қараша Хе 6-ТУ ҚРЗ // ҚР Парламентінің</w:t>
        <w:br/>
        <w:t>жаршысы. -2007.-Х923.-86.</w:t>
        <w:br/>
        <w:t>152.ҚАЗАҚСТАН Республикасының Әзірбайжан Республика-</w:t>
        <w:br/>
        <w:t>сындағы Төтенше және Өкілетті Елшісі Р.Т.Ыбраевты Қазақстан</w:t>
        <w:br/>
        <w:t>Республикасының Грузия Республикасындағы Төтенше және</w:t>
        <w:br/>
        <w:t>Өкілетті Елшісі қызметін қоса атқарушы етіп тағайындау туралы</w:t>
        <w:br/>
        <w:t>Қазақстан Республикасы Президентінің Жарлығы: |1999 ж.</w:t>
        <w:br/>
        <w:t>30 қаңтар | // Егемен Қазақстан.- 1999.-4 ақпан.</w:t>
        <w:br/>
        <w:t>153.ҚАЗАҚСТАН Республикасының Грузиядағы Дипло-</w:t>
        <w:br/>
        <w:t>матиялық миссиясын қайта ұйымдастыру туралы Қазақстан</w:t>
        <w:br/>
        <w:t>Республикасы Президентінің Жарлығы: 2008 ж. 28 қаңтар Хо 525</w:t>
        <w:br/>
        <w:t>/ГЕгемен Қазақстан. -- 2008. -30 қаңтар (Х928).- 16.</w:t>
        <w:br/>
        <w:t>154.ҚАЗАҚСТАНРеспубликасының Үкіметі мен Армения</w:t>
        <w:br/>
        <w:t>Республикасы Үкіметі арасындағы кеден істеріндегі</w:t>
        <w:br/>
        <w:t>ынтымақтастық пен өзара көмек туралы келісім // Қазақстан</w:t>
        <w:br/>
        <w:t>Респ. халықар. шарт. бюлл.-2001.-2)93.-54-61 6.</w:t>
        <w:br/>
        <w:t>47</w:t>
        <w:br/>
        <w:t>136.ЛУКОЯНОВ А. Саммит в Тегеране, или визит</w:t>
        <w:br/>
        <w:t>президента Россия в Иран // Центр. Азия и Кавказ. - 2008. -</w:t>
        <w:br/>
        <w:t>Х91.-С.81-91.</w:t>
      </w:r>
    </w:p>
    <w:p>
      <w:r>
        <w:t>137.НЕСТЕРЕНКО С. Астана - Ереван: в новом формате</w:t>
        <w:br/>
        <w:t>партнерства: Президент Армении Р.Кочарян посетил</w:t>
        <w:br/>
        <w:t>Казахстан с офиң, визитом // Казахстан. правда. - 2006. - 7</w:t>
        <w:br/>
        <w:t>нояб.- С.1</w:t>
        <w:br/>
        <w:t>138.ОЙШЫБАЕВА Ж. Көнсенеус найден |Тексті: В Астану</w:t>
        <w:br/>
        <w:t>прибыла делегация из Армении во главе с президентом</w:t>
        <w:br/>
        <w:t>Р.Кочаряном // Литер. - 2006. - 7 нояб.- С.2.</w:t>
        <w:br/>
        <w:t>139.ОМАРОВА И. Внешнеполитичесхая неделя |Гекет):</w:t>
        <w:br/>
        <w:t>Опосешении с официальным визитом президентов Араб.</w:t>
        <w:br/>
        <w:t>Респ. Египет Х. Мубарак, Армении Р.Кочарян и глава</w:t>
        <w:br/>
        <w:t>Иорданского правительства Маруф Бахит // Деловой</w:t>
        <w:br/>
        <w:t>Казахстан.- 2006. - 10 нояб. (Хв40).- С. 1,9.</w:t>
        <w:br/>
        <w:t>140.СИГОВ Ю. Казахстанский газ может пойти в Европу</w:t>
        <w:br/>
        <w:t>если Америка договорится об этом с Азербайджаном: О визите</w:t>
        <w:br/>
        <w:t>Президента Азербайджана И.Алиева в США и газовая отрасль</w:t>
        <w:br/>
        <w:t>вРК // Деловая неделя.- 2006.- 5 мая (Хе 17).- С. 10.</w:t>
        <w:br/>
        <w:t>141. ШИНТИМИРОВ М. Вепомнить все (Тексті: О неделе</w:t>
        <w:br/>
        <w:t>встреч в Астане с президентами Армении Р.Кочаряном и</w:t>
        <w:br/>
        <w:t>Арабской Республике Египет М.Х.Мубарак // Сетта! Азіа</w:t>
        <w:br/>
        <w:t>Мопйог. - 2006. - 10 нояб. (Хг45).-С.2.</w:t>
        <w:br/>
        <w:t>142. ШПАКОВ В. Двустороннее созвучиве: В Астану с</w:t>
        <w:br/>
        <w:t>официальным визитом прибыл президент Армении Р.Кочарян</w:t>
        <w:br/>
        <w:t>// Экспресс К. - 2006. -7 нояб.- С.2.</w:t>
        <w:br/>
        <w:t>45</w:t>
        <w:br/>
        <w:t>Н.Назарбаев Армения Республикасының Қазақстандағы</w:t>
        <w:br/>
        <w:t>Төтенше және өкілетті елшісі Левон Хачатряннан сенім</w:t>
        <w:br/>
        <w:t>грамотасын қабылдады // Егемен Қазақстан.- 2006.- І ақпан</w:t>
        <w:br/>
        <w:t>бхе28).- 16.</w:t>
        <w:br/>
        <w:t>113.САМРАТ Ж. Ынтымақтастыққа ынталылық // Егемен</w:t>
        <w:br/>
        <w:t>Қазақстан.- 2007. -7 наурыз (ХЖ61).- 1 б.</w:t>
        <w:br/>
        <w:t>4. САТИЕВА К. Елбасының Грузияға екі күндік ресми</w:t>
        <w:br/>
        <w:t>сапары аяқталды: Қазақстан Грузия арасындағы 2006-2010 жж.</w:t>
        <w:br/>
        <w:t>арналған Сауда-экономикалық ынтымақтастық бағдарламаға,</w:t>
        <w:br/>
        <w:t>сонымен бірге Әуе қатынасы жөніндегі үкіметаралық келісімге</w:t>
        <w:br/>
        <w:t>өзгерістер енгізу туралы Хаттамаға қол қою рәсімі болды //</w:t>
        <w:br/>
        <w:t>Айқын.-2005,-4 қазан (Хе 186). -26.</w:t>
        <w:br/>
        <w:t>115. САТИЕВА К. Елбасының Грузияға екі күндік сапары</w:t>
        <w:br/>
        <w:t>аяқталды // Айқын. - 2005. -20 қазан.</w:t>
        <w:br/>
        <w:t>116. СПАНОВ С. Ережесіз ойындар немесе Кавказдағы</w:t>
        <w:br/>
        <w:t>дағдарыс және Орталық Азиядағы геосаяси ахуал // Заң газеті.</w:t>
        <w:br/>
        <w:t>- 2009.-- 13 қаңтар (Хе 4). - 6 6.</w:t>
        <w:br/>
        <w:t>117. СҮЙІНБАЙТ. Қазақстан -Г рузия: ынтымақтастықтың</w:t>
        <w:br/>
        <w:t>жаңа арнасы: (Грузия Президенті!Э.Шеварднадзенің Алматыға</w:t>
        <w:br/>
        <w:t>ресми сапары туралы(// Егемен Қазақстан. - 1997. - 12 қараша.</w:t>
        <w:br/>
        <w:t>118. ТІЛЕКҚАБЫЛҰЛЫ Е. Алауыздықтың ақыры: АҚШ</w:t>
      </w:r>
    </w:p>
    <w:p>
      <w:r>
        <w:t>пен Ресей мүдделері Кавказ тауында қайшыласуда // Алтын</w:t>
        <w:br/>
        <w:t>орда.- 2008. - 14-20 тамыз (Хе 33), -5 6.</w:t>
        <w:br/>
        <w:t>119. ШАЙМҰРАТҰЛЫ Ж. Ресей мен Кавказ: кейбір</w:t>
        <w:br/>
        <w:t>мәселелер жөнінде..: ГРесей мен Грузия арасындағы қарым-</w:t>
        <w:br/>
        <w:t>қатынас туралы | // ?АМАМ-Қазақстан. - 1997. - 20 маусым</w:t>
        <w:br/>
        <w:t>(Х25).-26.</w:t>
        <w:br/>
        <w:t>42</w:t>
        <w:br/>
        <w:t>120.ШӘРІП А. Саакашвили «жаңару философиясын»</w:t>
        <w:br/>
        <w:t>Қазақстаннан көшіргелі келіпті: Елімізге мемлекеттік сапармен</w:t>
        <w:br/>
        <w:t>Грузия Президенті Михаил Саакашвилидің келуі туралы //</w:t>
        <w:br/>
        <w:t>Айқын.- 2005.- 1 сәуір (Уе58).- 1,26.</w:t>
        <w:br/>
        <w:t>121.ШЕВАРДНАДЗЕ Э. «ТМД - дан бас тарту -- жаман</w:t>
        <w:br/>
        <w:t>жаңалық» // Астана ақшамы. -2008.- 1 қараша (Хо128).-56.</w:t>
        <w:br/>
        <w:t>122.ЫНТЫМАҚТАСТЫҚТЫҢ жаңа қырлары: Елбасы</w:t>
        <w:br/>
        <w:t>Н.Назарбаев Грузия Парламентінің Төрайымы Нино</w:t>
        <w:br/>
        <w:t>Бурджанадземен кездесті /І. Егемен Қазақстан. - 2006. - 20</w:t>
        <w:br/>
        <w:t>қаңтар (Хә 17).- І 6.</w:t>
        <w:br/>
        <w:t>123.БАКУ встречает президентов: |Начался официальный</w:t>
        <w:br/>
        <w:t>визит Н.Назарбаева в Республику Азербайджан) // Казахстан.</w:t>
        <w:br/>
        <w:t>правда: - 2000.-8 апр.</w:t>
        <w:br/>
        <w:t>124.БУЛАТОВ Е.В. Бишкеке состоялась третья встречаглав</w:t>
        <w:br/>
        <w:t>шести тюркоязычных государств: |28 авг.| // Панорама. - 1995.</w:t>
        <w:br/>
        <w:t>-2 сент.- С.5.</w:t>
        <w:br/>
        <w:t>125.ВИЗИТ акима области К.Кушербаева в Республику</w:t>
        <w:br/>
        <w:t>Азербайджан // Огни Мангистау: - 2007.- 19 апр.-С. 1-2.</w:t>
        <w:br/>
        <w:t>126. ВИЗИТЫ в Республику Казахстан, встречи,</w:t>
        <w:br/>
        <w:t>выступления и интервью глав государств и официальных лиц</w:t>
        <w:br/>
        <w:t>зарубежных стран, региональных и международных</w:t>
        <w:br/>
        <w:t>организаций: Офиц. информ. выпуск. Янв.-июнь 2004 ғ. //</w:t>
        <w:br/>
        <w:t>Диплом. курьер. - 2004. -Х%1/2.- С. 111-119.</w:t>
        <w:br/>
        <w:t>127. ВОРОТНОЙ И. Неформальная «еверка часов» //</w:t>
        <w:br/>
        <w:t>Известия. - 2008. - 23 дек.- С.7.</w:t>
        <w:br/>
        <w:t>128.ВРУЧЕНЫ верительные грамоты: На днях в Баку посол</w:t>
        <w:br/>
        <w:t>Казахстана в Азербайджане А.ІШукпутов вручил верительные</w:t>
        <w:br/>
        <w:t>45</w:t>
        <w:br/>
        <w:t>98. ҚАЗАҚСТАН және ТМД елдері: Әзірбайжан, Грузия,</w:t>
        <w:br/>
        <w:t>Қырғыз Республикасы, Беларусь Республикасы, Өзбекстан</w:t>
        <w:br/>
        <w:t>Республикасы, Ресей Федерациясы, Украинамен екіжақты</w:t>
        <w:br/>
        <w:t>ынтымақтастығы // Дипломатия жаршысы.--2005.-Хө 2(4).-</w:t>
        <w:br/>
        <w:t>62-64 6.</w:t>
        <w:br/>
        <w:t>99. ҚАЗАҚСТАН мен Грузия Премьерлерінің кездесуі екі</w:t>
        <w:br/>
        <w:t>елге не береді? // Заң газеті.--2005.-22 қараша (Хә 152).- 16.</w:t>
        <w:br/>
        <w:t>100. ҚАЗАҚСТАН Республикасы Жоғарғы Кеңесі мен</w:t>
      </w:r>
    </w:p>
    <w:p>
      <w:r>
        <w:t>Грузия Республикасы Парламенті арасындағы Ынтымақтастық</w:t>
        <w:br/>
        <w:t>туралы келісімді бекіту туралы Қазақстан Республикасы</w:t>
        <w:br/>
        <w:t>Жоғарғы Кеңесінің қаулысы // ҚР Жоғарғы Кеңесінің</w:t>
        <w:br/>
        <w:t>жаршысы. - 1993. -Х918.--406.</w:t>
        <w:br/>
        <w:t>101. ҚАЗАҚСТАН Республикасы Жоғарғы Кеңесі мен</w:t>
        <w:br/>
        <w:t>Грузия Республикасы Парламенті арасындағы ынтымақтастық</w:t>
        <w:br/>
        <w:t>туралы келісім // ҚР Жоғарғы Кеңесінің жаршысы. -- 1993.</w:t>
        <w:br/>
        <w:t>-Х818.-41-42 6. 5</w:t>
        <w:br/>
        <w:t>102. ҚАЗАҚСТАН Республикасының Президенті</w:t>
        <w:br/>
        <w:t>Н.Ә.Назарбаевтың 2001 жылғы 23-24 мамырдағы Армения</w:t>
        <w:br/>
        <w:t>Республикасына ресми сапарының барысында қол жеткізген</w:t>
        <w:br/>
        <w:t>уағдаластықтарды іске асыру жөніндегі іс-шаралардың</w:t>
        <w:br/>
        <w:t>жоспарын бекіту туралы Қазақстан Республикасы Үкіметінің</w:t>
        <w:br/>
        <w:t>Қаулылары: (2001 ж. 18 тамыз.- Х210851 // ҚР Президенті мен</w:t>
        <w:br/>
        <w:t>Қазақстан Республикасы Үкіметінің Актілер жинағы.--2001.-</w:t>
        <w:br/>
        <w:t>Х929.-716.</w:t>
        <w:br/>
        <w:t>103. ҚАЛИЖАН У. Алатаудан Кавказға: (Қазақстан</w:t>
        <w:br/>
        <w:t>Президенті Н.Назарбаевтың Әзірбайжан мен Грузияға</w:t>
        <w:br/>
        <w:t>сапарынан | // Егемен Қазақстан. - 1996... 24 қыркүйек.</w:t>
        <w:br/>
        <w:t>104. ҚҰЛАНБАЙ Ә. Ықаалдастықтың жаңа бағыты:</w:t>
        <w:br/>
        <w:t>Қазанның2-сі күні Елбасы Нұрсұлтан Назарбаев Президент</w:t>
        <w:br/>
        <w:t>40</w:t>
        <w:br/>
        <w:t>198.СОГЛАШЕНИЕ между Правительством Республики</w:t>
        <w:br/>
        <w:t>Казахстан и Правительством Азербайджанской Республикио</w:t>
        <w:br/>
        <w:t>сотрудничестве в сфере борьбы с экономическими и</w:t>
        <w:br/>
        <w:t>финансовыми нарушениями, а также возврашении незаконно</w:t>
        <w:br/>
        <w:t>перемешенных валютных ценностей (22.10.99-21,08.00) //</w:t>
        <w:br/>
        <w:t>Бюл. междунар. договоров РК.--2001.--Хе5.- С.128-132.</w:t>
        <w:br/>
        <w:t>199.СОГЛАШЕНИЕ между Правительством Республики</w:t>
        <w:br/>
        <w:t>Казахстан и Правительством Азербайджанской Республикио</w:t>
        <w:br/>
        <w:t>трудовой деятельности и социальной зашите граждан</w:t>
        <w:br/>
        <w:t>Азербайджанской Республики, временно работакицих на</w:t>
        <w:br/>
        <w:t>территории Республики Казахстан, и граждан Республики</w:t>
        <w:br/>
        <w:t>Казахстан, временно работаюших на территории</w:t>
        <w:br/>
        <w:t>Азербайджанской Республики: (22.10.99-02.08.00) // Бюл.</w:t>
        <w:br/>
        <w:t>междунар. договоров РК.-2001.--Х%5.,-С.128-132.</w:t>
        <w:br/>
        <w:t>200.СОГЛАШЕНИЕ между Правительством Республики</w:t>
        <w:br/>
        <w:t>Казахстан и Правительством Азербайджанской Республики об</w:t>
        <w:br/>
        <w:t>основных принципах сотрудничества в области нефтяного</w:t>
        <w:br/>
        <w:t>машиностроения: Ветупило в силу 1 фенр. 2001 ғ. // Бюл.</w:t>
        <w:br/>
        <w:t>междунар. договоров РК.--2002.- Х%1.-С.75.</w:t>
        <w:br/>
        <w:t>201.СОГЛАШЕНИЕ между Правительством Республики</w:t>
        <w:br/>
        <w:t>Казахстан и Правительством Республики Армения о</w:t>
        <w:br/>
        <w:t>сотрудничестве о свободной торговле // Бюл. междунар.</w:t>
        <w:br/>
        <w:t>договоров РК. - 2002.- Хо4.- С.46-53.</w:t>
        <w:br/>
        <w:t>202.СОГЛАШЕНИЕ между Правительством Республики</w:t>
        <w:br/>
        <w:t>Казахстан и Правительством Республики Армения о</w:t>
        <w:br/>
        <w:t>воздушном сообіцении: |Вступило в силу 3 окт.2001 т.|// Бюл.</w:t>
        <w:br/>
        <w:t>междунар. договоров РК.-2002.-Хе 3.- С.83.</w:t>
        <w:br/>
        <w:t>203.СОГЛАШЕНИЕ межлу Правительством Республики</w:t>
      </w:r>
    </w:p>
    <w:p>
      <w:r>
        <w:t>Казахстан и Правительством Республики Армения о</w:t>
        <w:br/>
        <w:t>сотрудничестве и взаимономотци в таможенных делах:</w:t>
        <w:br/>
        <w:t>55</w:t>
        <w:br/>
        <w:t>келісімді ратификациялау туралы Қазақстан Республикасының</w:t>
        <w:br/>
        <w:t>Заңы: 2006 ж. 25 қараша Хо 190-1І ҚРЗ // Егемен Қазақстан.-</w:t>
        <w:br/>
        <w:t>2006.- 1 желтоқсан (Ха 296/297), -2 6.</w:t>
        <w:br/>
        <w:t>161.ҚАЗАҚСТАН Республикасының Үкіметі мен</w:t>
        <w:br/>
        <w:t>ГрузияҮкіметі арасындағы тауарларды (жұмыстарды, қызмет</w:t>
        <w:br/>
        <w:t>көрсетулерді) экспорттау мен импорттау кезіндегі жанама</w:t>
        <w:br/>
        <w:t>салықтарды алу тіринциптері туралы келісімді бекіту маусым</w:t>
        <w:br/>
        <w:t>Хг400-І.ҚРЗ// Егемен Қазақстан. -- 1998. - 25 маусым.</w:t>
        <w:br/>
        <w:t>:162.ҚАЗАҚСТАН Республикасының “Үкіметі - мен</w:t>
        <w:br/>
        <w:t>ГрузияҮкіметінің арасындағы транзит тәртібі туралы Келісім:</w:t>
        <w:br/>
        <w:t>1997 ж. 14 шілде // Қазақстан Респ. халықар. шарт. бюлл. -</w:t>
        <w:br/>
        <w:t>1999.--Хе2.-15-176.</w:t>
        <w:br/>
        <w:t>163.ҚАЗАҚСТАН Республикасының Үкіметі мен Грузия</w:t>
        <w:br/>
        <w:t>Үкіметі арасындағы 1997 жылғы 11 қарашадағы еркін сауда</w:t>
        <w:br/>
        <w:t>туралы келісімге өзгерістер мен толықтырулар енгізу туралы</w:t>
        <w:br/>
        <w:t>хаттаманы бекіту туралы Қазақстан Республикасының Заңы:</w:t>
        <w:br/>
        <w:t>2005 ж. 30 қыркүйек Хо 78-І ҚРЗ // Егемен Қазақстан.- 2005.</w:t>
        <w:br/>
        <w:t>-7 қазан (Хе 227). -2 6.</w:t>
        <w:br/>
        <w:t>164.ҚАЗАҚСТАН Республикасының Үкіметі мен Грузия</w:t>
        <w:br/>
        <w:t>Үкіметі арасындағы Мұнай-газ өнеркәсібі саласындағы</w:t>
        <w:br/>
        <w:t>ынтымақтастық туралы шартты бекіту туралы Қазақстан</w:t>
        <w:br/>
        <w:t>Республикасының Заңы: (1998 ж. 22 желтоқсан|// Егемен</w:t>
        <w:br/>
        <w:t>Қазақстан.- 1998.-26 желтоқсан.</w:t>
        <w:br/>
        <w:t>165.ҚАЗАҚСТАН Республикасының Үкіметі мен</w:t>
        <w:br/>
        <w:t>ГрузияҮкіметі арасындағы өнеркәсіптік меншікті қорғау</w:t>
        <w:br/>
        <w:t>саласындағы ынтымақтастық туралы келісімді бекіту туралы</w:t>
        <w:br/>
        <w:t>Қазақстан Республикасының Заңы: |1999 ж. 30 желтоқсан</w:t>
        <w:br/>
        <w:t>Хв31-П ҚРЗҮ// Егемен Қазақстан.- 2000.- 5 қаңтар.</w:t>
        <w:br/>
        <w:t>166.ҚАЗАҚСТАН Республикасының Үкіметі -мен</w:t>
        <w:br/>
        <w:t>49</w:t>
        <w:br/>
        <w:t>Республики о воздушном сообіцении: Закон РК от 10 нояб.</w:t>
        <w:br/>
        <w:t>1998, // Казахстан. правда. - 1998. -- 13 нояб.</w:t>
        <w:br/>
        <w:t>187. ОРАТИФИКАЦИИЙ Соглашения между правительством</w:t>
        <w:br/>
        <w:t>РК и правительством Азербайджанской Республики о</w:t>
        <w:br/>
        <w:t>сотрудничестве в таможенных делах: Закон РК от 30 декабря</w:t>
        <w:br/>
        <w:t>1999г. // Юрид. газета. - 2000.-2 фев.-С.3.</w:t>
        <w:br/>
        <w:t>188. ОРАТИФИКАЦИИ Соглашения между Правительством</w:t>
        <w:br/>
        <w:t>РКиПравительством Республики Армения о взаямных поездках</w:t>
        <w:br/>
        <w:t>граждан: Закон РК от 7 апр. 2008г., Хе 22 // Казахстан. правда.-</w:t>
        <w:br/>
        <w:t>2008.--10 апр.- С.1.</w:t>
        <w:br/>
        <w:t>189. ОРАТИФИКАПЦИИ Соглашения между Правительством</w:t>
        <w:br/>
        <w:t>РК и Правительством Республики Армения о международном</w:t>
      </w:r>
    </w:p>
    <w:p>
      <w:r>
        <w:t>автомобильном сообшении: Закон РК от 6 июля 2007ғ. Хо 280 //</w:t>
        <w:br/>
        <w:t>Казахстан. правда.-2007.- 12 июля.- С.1.</w:t>
        <w:br/>
        <w:t>190.ОРАТИФИКАЦИИЙ Соглашения между Правительством</w:t>
        <w:br/>
        <w:t>РК иПравительством Республики Армения освободной торговле</w:t>
        <w:br/>
        <w:t>и Протокола об изьятиях из режима свободной торговли к</w:t>
        <w:br/>
        <w:t>соглашению между Правительством РК и Правительством</w:t>
        <w:br/>
        <w:t>Республики Арменияо свободной торговле от2 сент. 1999г; Закон</w:t>
        <w:br/>
        <w:t>РК от 13 дек. 2000г. // Казахстан. правда. - 2000.-- 15 дек.</w:t>
        <w:br/>
        <w:t>191. ОРАТИФИКАЦИИ Соглашения между Республикой</w:t>
        <w:br/>
        <w:t>Казахстан и Азербайджанской Республикой о разграничении</w:t>
        <w:br/>
        <w:t>дна Каспийского моря между Республикой Казахстан и</w:t>
        <w:br/>
        <w:t>Азербайджанской Республикой и Протокола к Соглашению</w:t>
        <w:br/>
        <w:t>между Республикой Казахстан и Азербайджанской</w:t>
        <w:br/>
        <w:t>Республикой о разграничении-дна Каспийского моря между</w:t>
        <w:br/>
        <w:t>Республикой Казахстан и Азербайджанской Республикой:</w:t>
        <w:br/>
        <w:t>Закон РК от 2 июля 2003г. // Казахстан. правда. - 2003. - 4</w:t>
        <w:br/>
        <w:t>июля (Хә 192-193).- С.5.</w:t>
        <w:br/>
        <w:t>58</w:t>
        <w:br/>
        <w:t>Вступило в силу 14 апр. 2000г. // Бюл. междунар. договоров</w:t>
        <w:br/>
        <w:t>РК.-2001.--Х83.- С.123.</w:t>
        <w:br/>
        <w:t>204. СОГЛАШЕНИЕ между Правительотвом Республики</w:t>
        <w:br/>
        <w:t>Казахстан и Правительством Республики Армения о</w:t>
        <w:br/>
        <w:t>воздушном сообіцении: ПВступило в силу 3 окт.2001 г.1// Бюл.</w:t>
        <w:br/>
        <w:t>междунар. договоров РК. -2002.-Х83.- С.83.</w:t>
        <w:br/>
        <w:t>205. СОГЛАШЕНИЕ между Правительством Республики</w:t>
        <w:br/>
        <w:t>Казахстан и Правительством Республики Армения о создании</w:t>
        <w:br/>
        <w:t>совместной комиссия по экономическому сотрудничеству:</w:t>
        <w:br/>
        <w:t>(02.09.1999-23.11.00) // Бюл. междунар. договоров РК. - 2001.</w:t>
        <w:br/>
        <w:t>-Хв6,- С.136.</w:t>
        <w:br/>
        <w:t>206. СОГЛАШЕНИЕ между Правительством Республики</w:t>
        <w:br/>
        <w:t>Казахстан и Правительством Республики Армения о</w:t>
        <w:br/>
        <w:t>сотрудничестве и взаимопомотци в таможенных делах:</w:t>
        <w:br/>
        <w:t>Вступило в силу 14 апр. 2000г. // Бюл. междунар. договоров</w:t>
        <w:br/>
        <w:t>РК.-2001.-Х83.-С.123.</w:t>
        <w:br/>
        <w:t>207. СОГЛАШЕНИЕ между Правительством РК и</w:t>
        <w:br/>
        <w:t>Правительством Респ. Армения о международном</w:t>
        <w:br/>
        <w:t>автомобильном сообшении // Бюл. междунар. договоров РК.</w:t>
        <w:br/>
        <w:t>-2007.-Х5,-С. 83-89.</w:t>
        <w:br/>
        <w:t>208. СОГЛАШЕНИЕ между Республикой Казахстан,</w:t>
        <w:br/>
        <w:t>Азербайджанской Республикой и Российской Федерацией о</w:t>
        <w:br/>
        <w:t>точке стыка линий разграничения сопредельных участков дна</w:t>
        <w:br/>
        <w:t>Каспийского моря: Проект // Собрание актов Президента и</w:t>
        <w:br/>
        <w:t>Правительства РК, - 2003.- Х88.- С.88.</w:t>
        <w:br/>
        <w:t>209. СОГЛАШЕНИЕ о сотрудничестве между Генеральной</w:t>
        <w:br/>
        <w:t>прокуратурой РК и Генеральной прокуратурой Республики</w:t>
        <w:br/>
        <w:t>Армения // Бюл. междунар. договоров РК. - 2007. - Хе 5.</w:t>
        <w:br/>
        <w:t>-С. 69-73.</w:t>
        <w:br/>
        <w:t>56</w:t>
      </w:r>
    </w:p>
    <w:p>
      <w:r>
        <w:t>180. О РАТИФИКАЦИИ Договора о стратегическом</w:t>
        <w:br/>
        <w:t>партнерстве и союзнических отношениях между РК и</w:t>
        <w:br/>
        <w:t>Азербайджанской Республикой: Закон РК от 4 июля 2006ғ. //</w:t>
        <w:br/>
        <w:t>Казахстан. правда. - 2006.- 8 июля.-- С.7.</w:t>
        <w:br/>
        <w:t>181. ОРАТИФИКАЦИИ Протокола о внесении изменений</w:t>
        <w:br/>
        <w:t>и дополнения в Соглашения между Правительством</w:t>
        <w:br/>
        <w:t>Республики Казахстан и Азербайджанской Республики о</w:t>
        <w:br/>
        <w:t>свободной торговле от 10 июня 1997 года: Закон РК от 23 мая</w:t>
        <w:br/>
        <w:t>2006 т. Х9144-Ш-ЗРК // Казахстан. правда. - 2006. - 25 мая</w:t>
        <w:br/>
        <w:t>(9 127/128).- С.Л.</w:t>
        <w:br/>
        <w:t>182. ОРАТИФИКАЦИИ Соглашения между Правительством</w:t>
        <w:br/>
        <w:t>Республики Казахстан и Правительством Азербайджанской Респ.</w:t>
        <w:br/>
        <w:t>о свободной торговле: Закон РК от 23 июня 1999г. // Казахстан.</w:t>
        <w:br/>
        <w:t>правда. -- 1999.-- 24 июня.</w:t>
        <w:br/>
        <w:t>183.О РАТИФИКАЦИИ Соглашения между Правительством</w:t>
        <w:br/>
        <w:t>Республики Казахстан и Правительством Азербайджанской</w:t>
        <w:br/>
        <w:t>Республики о сотрудничестве в области охраны промышнденной</w:t>
        <w:br/>
        <w:t>собственности: Закон РК от30 декабря 1999г, // Орид. газета.-2000.</w:t>
        <w:br/>
        <w:t>-26янв.- С.Л.</w:t>
        <w:br/>
        <w:t>184. ОРАТИФИКАЦИИ Соглашения между Правительством</w:t>
        <w:br/>
        <w:t>Республики Казахстан и Правительством Республики Армении</w:t>
        <w:br/>
        <w:t>о воздушном сообшении: Закон РК от2 апр. 2001г. // Казахстан.</w:t>
        <w:br/>
        <w:t>правда. - 2001.-4 апр.</w:t>
        <w:br/>
        <w:t>185.ОРАТИФИКАЦИИ Соглашения между правительством</w:t>
        <w:br/>
        <w:t>РК и правительством Республики Армения о воздушном</w:t>
        <w:br/>
        <w:t>сообшении: Закон РК от 2.04.2001г. // Юрид. газета. - 2001.-7</w:t>
        <w:br/>
        <w:t>апр. - С.4.</w:t>
        <w:br/>
        <w:t>186:ОРАТИФИКАЦИИ Соглашения между правительством</w:t>
        <w:br/>
        <w:t>Республики Казахстан и правительством Азербайджанской</w:t>
        <w:br/>
        <w:t>52</w:t>
        <w:br/>
        <w:t>ГрузияҮкіметі арасындағы халықаралық автомобиль қатынасы</w:t>
        <w:br/>
        <w:t>туралы келісімді ратификациялау туралы Қазақстан</w:t>
        <w:br/>
        <w:t>Республикасының Заңы: 2007 ж. 28 қараша Хе 6-ГУ ҚРҘ//</w:t>
        <w:br/>
        <w:t>Егемен Қазақстан.- 2007.- 30 қараша (Хе 371/372).-16.</w:t>
        <w:br/>
        <w:t>167. ҚАЛИЖАНУ. Алатаудан Кавказға: |Қазақстан Респ.</w:t>
        <w:br/>
        <w:t>Президенті Н.Назарбаевтың Әзірбайжан және Грузия</w:t>
        <w:br/>
        <w:t>Республикаларына ресми сапары кезінде көзбен көргендермен</w:t>
        <w:br/>
        <w:t>көңілге түйгендер|// Егемен Қазақстан.- 1996,-24 қыркүйек.</w:t>
        <w:br/>
        <w:t>168. ҚР Президенті мен ҚР Үкіметінің актілер жинағы.-</w:t>
        <w:br/>
        <w:t>2008.- Ув3.-126.</w:t>
        <w:br/>
        <w:t>169. ӨНЕРКӘСІПТІК авияциялардың, табиғи апаттардың</w:t>
        <w:br/>
        <w:t>алдың алу және зардаптарын жою саласындағы</w:t>
        <w:br/>
        <w:t>ынтымақтастық туралы Қазақстан Республикасының Үкіметі</w:t>
        <w:br/>
        <w:t>мен Грузия Үкіметі арасындағы келісімді бекіту туралы</w:t>
        <w:br/>
        <w:t>Қазақстан Республикасының Заңы: |1999 ж. 30 желтоқсан</w:t>
        <w:br/>
        <w:t>Хә 8-П ҚРЗ) // Егемен Қазақстан.-2000.-4 қаңтар.</w:t>
      </w:r>
    </w:p>
    <w:p>
      <w:r>
        <w:t>170. ТЕКСЕРУ мен метрологиялық аттестациялау</w:t>
        <w:br/>
        <w:t>мақсатында алып өтілетін нормативтік құжаттарды,</w:t>
        <w:br/>
        <w:t>эталондарды, өлшеу құралдарын және стандарттық үлгілерді</w:t>
        <w:br/>
        <w:t>алып өткені үшін кеден бажын, салықтар төлеуден және</w:t>
        <w:br/>
        <w:t>арнайы рұқсат беруден босату туралы келісімді бекіту туралы</w:t>
        <w:br/>
        <w:t>Қазақстан Республикасының Заңы: (1997 ж.31 қазан)|// Егемен</w:t>
        <w:br/>
        <w:t>Қазақстан.- 1997,-1 қараша.</w:t>
        <w:br/>
        <w:t>171. АЛМАТИНСКИЙ акт: Договор между Азербайджан.</w:t>
        <w:br/>
        <w:t>Респ., Афғанистаном, АРЕ, Индией. Алматы. 4 июня 2002г. //</w:t>
        <w:br/>
        <w:t>Казахстан. правда.- 2002.-5 ИЮНЯ,</w:t>
        <w:br/>
        <w:t>172. ДОГОВОР о дружбе и сотрудничестве между РК и</w:t>
        <w:br/>
        <w:t>Республикой Армения: Вступило всилу 23 мая 2001 ғ. //</w:t>
        <w:br/>
        <w:t>Бюллетень междунар. договоров.- 2002.- Хә2,-С.86-91.</w:t>
        <w:br/>
        <w:t>50</w:t>
        <w:br/>
        <w:t>210. СОГЛАШЕНИЕ о сотрудничестве между Министерством</w:t>
        <w:br/>
        <w:t>внутренних дел РК и Министерством внутренних дел</w:t>
        <w:br/>
        <w:t>Азербайджанской Республики: 05.11.2002 // Бюл. междунар.</w:t>
        <w:br/>
        <w:t>договоров РК.-2005.-Х%5.-С.69-72,</w:t>
        <w:br/>
        <w:t>211. ХЕО. Утверждено Соглашение между Казахстаном.и</w:t>
        <w:br/>
        <w:t>Азербайджаном о сотрудничестве в нефтегазовом секторе //</w:t>
        <w:br/>
        <w:t>Панорама. - 1997.- 11 апр.- С.6.</w:t>
        <w:br/>
        <w:t>Шекара</w:t>
        <w:br/>
        <w:t>Граница</w:t>
        <w:br/>
        <w:t>212. АСТАНАДАН үйренуге келдім - деді ресми сапармен</w:t>
        <w:br/>
        <w:t>елордада болып, Ақ Орда Мемлекет басшысы Нұрсұлтан</w:t>
        <w:br/>
        <w:t>Назарбаевпен кездескен Грузия президенті Михаил</w:t>
        <w:br/>
        <w:t>Саакашвили // Астана хабары.- 2005. -2 сәуір (Хв44).-1 6.</w:t>
        <w:br/>
        <w:t>213. ӘМІРБЕКҰЛЫ С. Грузияның оңтүстік Осетия және</w:t>
        <w:br/>
        <w:t>Абхазияға қауқары жете ме? ГМәтін)| // Айқын.- 2006. - 7</w:t>
        <w:br/>
        <w:t>қыркүйек (Х5 165). -31 6.</w:t>
        <w:br/>
        <w:t>214.БЕЙСЕНҰЛЫБ. Қазақстанда сьезд..:ал Г рузияда не болып</w:t>
        <w:br/>
        <w:t>жатыр? // Жас Қазақ үні. -2003. - 14-20 қараша(Хе 46). -36.</w:t>
        <w:br/>
        <w:t>215.ГАМСАХУРДИЯК. "Күштілерге жақпаған президентті</w:t>
        <w:br/>
        <w:t>орнынан алып тастау оңай" : Грузияның "Тависуплеба"</w:t>
        <w:br/>
        <w:t>("Азаттық") партиясының басшысымен әңгіме / Әңг.</w:t>
        <w:br/>
        <w:t>М.Жанұзақұлы // Жас Алаш.-2008.-- 10 сәуір (Хо 29), -56.</w:t>
        <w:br/>
        <w:t>216. ЖАҚЫП М. Бұл соғыста ешкім жеңіске жеткен жоқ //</w:t>
        <w:br/>
        <w:t>Егемен Қазақстан. - 2008. -- 14 тамыз (Хо 252).-56.</w:t>
        <w:br/>
        <w:t>217.ЖАҚЫП м. Шеварднадзе үлкен саясаттан кетті, бірақ</w:t>
        <w:br/>
        <w:t>тарихта қалады // Егемен Қазақстан. - 2003. - 28 қараша</w:t>
        <w:br/>
        <w:t>(28310).-56.</w:t>
        <w:br/>
        <w:t>57</w:t>
        <w:br/>
        <w:t>173. ДОГОВОР о стратегическом партнерстве и</w:t>
      </w:r>
    </w:p>
    <w:p>
      <w:r>
        <w:t>союзнических отношениях между РК и Азербайджанской</w:t>
        <w:br/>
        <w:t>Республики // Бюл. междунар. договоров РК. - 2007. - Хғ2.</w:t>
        <w:br/>
        <w:t>--С. 103-109.</w:t>
        <w:br/>
        <w:t>174. ЖИЗНЬ входяших и дружественных организаций //</w:t>
        <w:br/>
        <w:t>Вестн.профсоюзов. -1997.-Хе 6.-С.4-11,</w:t>
        <w:br/>
        <w:t>175. КОНОНОВИЯЧ Е. Партнерство укрепляется на суше и</w:t>
        <w:br/>
        <w:t>на море: Казахстан и Азербайджан подписали Договор о</w:t>
        <w:br/>
        <w:t>стратегическом партнерстве и союзнических отношениях во</w:t>
        <w:br/>
        <w:t>время офипц, визита Н.Назарбаева в Азербайджан // Казахстан.</w:t>
        <w:br/>
        <w:t>правда. - 2005,--25 мая.- С...</w:t>
        <w:br/>
        <w:t>176. О РАТИФИКАЦИИ Договора между Республикой</w:t>
        <w:br/>
        <w:t>Казахстан и Азербайджанской Республикой о правовой</w:t>
        <w:br/>
        <w:t>помошии правовых отношениях по гражданским делам: Закон</w:t>
        <w:br/>
        <w:t>РК от 20 мая 1999 г. // Казахстан. правда. -- 1999.--22 мая.</w:t>
        <w:br/>
        <w:t>177. О РАТИФИКАЦИИ Договора между Республикой</w:t>
        <w:br/>
        <w:t>Казахстан и Азербайджанской Республикой по поддержке и</w:t>
        <w:br/>
        <w:t>содействию транспортировке нефти из РК через Каспийское</w:t>
        <w:br/>
        <w:t>море и территорию Азербайджанской Республики на</w:t>
        <w:br/>
        <w:t>международные рынки посредством системы Баку-Тбилиси-</w:t>
        <w:br/>
        <w:t>Джейхан: Закон РК от 28 мая 2008г., Хе 35 // Казахстан. правда.</w:t>
        <w:br/>
        <w:t>-2008.-31 мая.-С.1.</w:t>
        <w:br/>
        <w:t>178. ОРАТИФИКАЦИИ Договора о дружбе и сотрудни-</w:t>
        <w:br/>
        <w:t>честве между Республикой Казахстан и Республикой</w:t>
        <w:br/>
        <w:t>Арменией: Закон РК от 23 июня 2000ғ. // Казахстан. правда.-</w:t>
        <w:br/>
        <w:t>2000.- 1 июля.</w:t>
        <w:br/>
        <w:t>179. ОРАТИФИКАЦИИ Договорао дружбе и сотрудничестве</w:t>
        <w:br/>
        <w:t>между Республикой Казахстан и Республикой Арменией: Закон</w:t>
        <w:br/>
        <w:t>РК от 23 июня 2000г. // Юрид. газета.- 2000.-7 июля.</w:t>
        <w:br/>
        <w:t>51</w:t>
        <w:br/>
        <w:t>155.ҚАЗАҚСТАН Республикасының Үкіметі мен Армения</w:t>
        <w:br/>
        <w:t>Республикасы Үкіметінің арасындағы еркін сауда туралы</w:t>
        <w:br/>
        <w:t>келісімді және 1999 жылғы 2 қыркүйектегі Қазақстан</w:t>
        <w:br/>
        <w:t>Республикасының Үкіметі мен Армения Республикасы</w:t>
        <w:br/>
        <w:t>Үкіметінің арасыңдағы еркін сауда туралы келісімге Еркін сауда</w:t>
        <w:br/>
        <w:t>режимінен алулар туралы хаттаманы бекіту туралы Қазақстан</w:t>
        <w:br/>
        <w:t>Республикасының аңы: |2000 ж. 13 желтоқсан Хә 114-ПІҚРҘЗ1</w:t>
        <w:br/>
        <w:t>// Егемен Қазақстан. - 2000. - 15 желтоқсан.</w:t>
        <w:br/>
        <w:t>156.ҚАЗАҚСТАН Республикасының Үкіметі мен Армения</w:t>
        <w:br/>
        <w:t>Республикасының Үкіметі арасындағы Халықаралық</w:t>
        <w:br/>
        <w:t>автомобиль қатынасы туралы келісімді ратификациялау туралы</w:t>
        <w:br/>
        <w:t>Қазақстан Республикасының Заңы: 2007 ж. 6 шілде У9 280-Ш</w:t>
        <w:br/>
        <w:t>ҚРЗ // ҚР Парламентінің жаршысы. --2007.- Х»15.--486.</w:t>
        <w:br/>
        <w:t>157.ҚАЗАҚСТАН Республикасының Үкіметі мен Армения</w:t>
        <w:br/>
        <w:t>Республикасының Үкіметі арасындағы құқықтық ақпарат</w:t>
        <w:br/>
        <w:t>алмасу туралы Келісім; ҚР Үкіметі мен Армения Респ.Үкіметі</w:t>
        <w:br/>
        <w:t>арасындағы еркін сауда туралы Келісім // ҚР халықаралық</w:t>
        <w:br/>
        <w:t>шарттары бюллетені-Бюлл.международных договоров РК.-</w:t>
        <w:br/>
        <w:t>2002. -Хв4.-4-196.</w:t>
        <w:br/>
        <w:t>158.ҚАЗАҚСТАН Республикасының Үкіметі мен Армения</w:t>
      </w:r>
    </w:p>
    <w:p>
      <w:r>
        <w:t>Республикасының Үкіметі арасындағы азаматтардың өзара</w:t>
        <w:br/>
        <w:t>сапарлары туралы келісімді ратификациялау туралы Қазақстан</w:t>
        <w:br/>
        <w:t>Республикасының Заңы: 2008 ж. 7 сәуір Х» 22-ГУ ҚРЗ // Егемен</w:t>
        <w:br/>
        <w:t>Қазақстан.- 2008.--11 сәуір (Хе 106/107). -2 6.</w:t>
        <w:br/>
        <w:t>159.ҚАЗАҚСТАН Республикасының Үкіметі мен Армения</w:t>
        <w:br/>
        <w:t>Республикасының Үкіметі арасындағы құқықтық ақпарат</w:t>
        <w:br/>
        <w:t>алмасу туралы келісім // Қазақстан Республикасының</w:t>
        <w:br/>
        <w:t>халықаралық шарттары. - 2002. --Хв4,-4-76.</w:t>
        <w:br/>
        <w:t>160.ҚАЗАҚСТАН Республикасының Үкіметі мен Г рузия</w:t>
        <w:br/>
        <w:t>Үкіметі арасындағы азаматтардың өзара сапарлары туралы</w:t>
        <w:br/>
        <w:t>48</w:t>
        <w:br/>
        <w:t>218. ЖАНҰЗАҚҰЛЫМ. Панкис шатқалындағы шарасыздық:</w:t>
        <w:br/>
        <w:t>Грузиядағы шешен босқындары Шешенстанның тәуелсіздік</w:t>
        <w:br/>
        <w:t>алатынына сенімді ///Жас Алаш.-2008.-- 12 маусым (Хе 47).--56.</w:t>
        <w:br/>
        <w:t>219.ЖҰМАБЕКҰЛЫС. Сайлаулар шеруі // Президент және</w:t>
        <w:br/>
        <w:t>Халық. -2007.-28 желтоқсан (Х% 52).- 5 б.</w:t>
        <w:br/>
        <w:t>220. КӘПҚЫЗЫ Е. Посткеңестік кеңістік үшін жанталас//</w:t>
        <w:br/>
        <w:t>Түркістан. - 2008. -- 16 қазан (Ме 42).-3 6.</w:t>
        <w:br/>
        <w:t>221. ҚАМЕН Е. Қап тауындағы қырғын // Астана ақшамы.</w:t>
        <w:br/>
        <w:t>-2008.-12 тамыз (Хе 95).-5 б.</w:t>
        <w:br/>
        <w:t>222. МҰҚАНОВА Г. Мұрагерің кім?: ГТМД-де президент</w:t>
        <w:br/>
        <w:t>сайлауы қарсаңындағы науқан жайында) // Түркістан.- 2003.</w:t>
        <w:br/>
        <w:t>-4 қыркүйек (Хә 36). -3 6.</w:t>
        <w:br/>
        <w:t>223. ӨСТЕМІРҰЛЫ Ш. Ресей-Грузия бітімгершілік күштері</w:t>
        <w:br/>
        <w:t>бейбітшілік кепілі болмай тұр // Айқын.-2004.--9 шілде.</w:t>
        <w:br/>
        <w:t>224. САПАБЕКЕ. Тірезидент болу үшін президенттіктен кетті</w:t>
        <w:br/>
        <w:t>/| Нұр-Астана. -2007.- 28 қараша. - 5 желтоқсан (Хг48).-46.</w:t>
        <w:br/>
        <w:t>225. ТАУ халқының тартуы // Заң газеті. - 2007. - 10 шілде</w:t>
        <w:br/>
        <w:t>(Хо 103).- 46.</w:t>
        <w:br/>
        <w:t>226.“ҮШТАҒАН” ойыны. Кімнің ұпайы түгел?: Қазақстан</w:t>
        <w:br/>
        <w:t>--Ресей - Грузия үштағының ықпалы жайында ҒАқ Орда.-</w:t>
        <w:br/>
        <w:t>2006.- 9-15 маусым (Хе 24).- 226.</w:t>
        <w:br/>
        <w:t>227. ШИЕЛЕНІСТЕР оң шешілді: |Грузиядағы шиеленіс</w:t>
        <w:br/>
        <w:t>туралы) / Әзір. Қ.Қожа-Нияз /І Дала мен қала. - 2003. - 28</w:t>
        <w:br/>
        <w:t>қараша (Х821).--66.</w:t>
        <w:br/>
        <w:t>228. БУТЫРИНА Н. Сотрудничество транспортников</w:t>
        <w:br/>
        <w:t>58</w:t>
        <w:br/>
        <w:t>Казахстана, Азербайджана и Грузия // Огни Мангистау.-2007.</w:t>
        <w:br/>
        <w:t>- 17 мая.-- С.4,</w:t>
        <w:br/>
        <w:t>229. ВОСТРИКОВ С.В. Карабахский узел как конфлик-</w:t>
        <w:br/>
        <w:t>тогенный фактор Закавказья // Полис: политические исследования,</w:t>
      </w:r>
    </w:p>
    <w:p>
      <w:r>
        <w:t>-1998.- Х26.--С.142-148.</w:t>
        <w:br/>
        <w:t>230. КАСПИЙСКОЕ противостояние: О трехстороннем</w:t>
        <w:br/>
        <w:t>Соглашении о точке стыка азербайджанского, российского и</w:t>
        <w:br/>
        <w:t>казахстанского секторов на Каспии // Аввапбі-ішпев. - 2003.</w:t>
        <w:br/>
        <w:t>-7 марта.</w:t>
        <w:br/>
        <w:t>231. КАСПИЙСКОЕ противостояние: О трехстороннем</w:t>
        <w:br/>
        <w:t>Соглашении о точке стыка азербайджанского, российскоғо и</w:t>
        <w:br/>
        <w:t>казахстанского секторов на Каспии // Россия и мусульман. мир.</w:t>
        <w:br/>
        <w:t>-2003.-1%7.-С.221.</w:t>
        <w:br/>
        <w:t>Кеден. Транспорт</w:t>
        <w:br/>
        <w:t>Таможия. Транспорт</w:t>
        <w:br/>
        <w:t>232. ӘЛИ С.Ресей мен Грузия байланысының ушыға түсуі-</w:t>
        <w:br/>
        <w:t>нің сыры неде? ГМәтін): Екі ел арасындағы шиеленісу // Астана</w:t>
        <w:br/>
        <w:t>хабары. -- 2006.-7 қазан (Хе 171-173).-66.</w:t>
        <w:br/>
        <w:t>233. ӘМІРБЕКҰЛЫ С. Жанталаса қаруланатындай не қауіп</w:t>
        <w:br/>
        <w:t>бар 2// Айқын. - 2008. --30 қазан (Ув204).-286.</w:t>
        <w:br/>
        <w:t>234. БЕЙСЕНҰЛЫ Б. Саакашвили Ресейден басқа "үлкен</w:t>
        <w:br/>
        <w:t>сегіздіктің" мүшелерінен ақыл сұрамақ: Грузия лидері НАТО-</w:t>
        <w:br/>
        <w:t>ға мүше болуды қалайды // Айқын. -2006.-21маусым (2110).</w:t>
        <w:br/>
        <w:t>-26.</w:t>
        <w:br/>
        <w:t>235. ГРУЗИН -- Осетин жанжалы жаңа жағжайда: саяси</w:t>
        <w:br/>
        <w:t>жағдай // Жас Қазақ үні. - 2004.- 11-17 маусым (%23).-36.</w:t>
        <w:br/>
        <w:t>59</w:t>
        <w:br/>
        <w:t>245.ТӘЖ-МҰРАТМ. Сакартвелоға сілеусін секіріс: Қазақ-</w:t>
        <w:br/>
        <w:t>грузин қатынастары жаңа өріске шықты // Анатілі.--2007.--11</w:t>
        <w:br/>
        <w:t>қаңтар (Хә 1/2).-10-11 6.</w:t>
        <w:br/>
        <w:t>246. ШАҒАТАЙ Ж. Жарылмай қалған бомба: Қазақстан</w:t>
        <w:br/>
        <w:t>Кавказда кімді қолдайды? // Түркістан. - 2007. - 23 тамыз</w:t>
        <w:br/>
        <w:t>(Хе34).-36.</w:t>
        <w:br/>
        <w:t>Мемлекет қайраткерлері</w:t>
        <w:br/>
        <w:t>Государственные деятели</w:t>
        <w:br/>
        <w:t>247. АРМЕНИЯ Президенті Серж Саргсян // Президентжәне</w:t>
        <w:br/>
        <w:t>Халық.- 2009.- 13 ақпан (Х26).-66.</w:t>
        <w:br/>
        <w:t>248. АРМЕНИЯ Республикасының Президенті Роберт</w:t>
        <w:br/>
        <w:t>Соедракович Кочарянның Қазақстанға ресми сапарына орай //</w:t>
        <w:br/>
        <w:t>Егемен Қазақстан. - 1999.- І қыркүйек.</w:t>
        <w:br/>
        <w:t>249. БЕКЕМ байланысқа мүдделілік: Грузия президенті</w:t>
        <w:br/>
        <w:t>М.Саакашвилидің Астанаға сапары алдында сол елдегі елші</w:t>
        <w:br/>
        <w:t>Андар Шоқпытовпен сұхбат // Егемен Қазақстан. - 2006. .-</w:t>
        <w:br/>
        <w:t>З0наурыз.- 1-3 б.</w:t>
        <w:br/>
        <w:t>250. ГРУЗИЯ Президентін құттықтады: І|Президент</w:t>
        <w:br/>
        <w:t>Н.Назарбаевтың Шеварднадзені Президенттік жоғары қызметке</w:t>
        <w:br/>
        <w:t>сайлануымен құттықтауы туралы / ҚазТАГ // Егемен</w:t>
        <w:br/>
        <w:t>Қазақстан. - 1995.- 7 қараша.</w:t>
      </w:r>
    </w:p>
    <w:p>
      <w:r>
        <w:t>251. ДУБНОВ В. Президент, который пошел до конца //</w:t>
        <w:br/>
        <w:t>Новое время. - 2003.- Х911.-С.4-5.</w:t>
        <w:br/>
        <w:t>252. ЖАНҰЗАҚҰЛЫ М. Путин салған сара жолға</w:t>
        <w:br/>
        <w:t>Саакашвили де түсті, бірақ грузин оппозициясы бұл сценарийді</w:t>
        <w:br/>
        <w:t>болдырмаймыз деп отыр // Жас Алаш. - 2008. - 27 мамыр</w:t>
        <w:br/>
        <w:t>(Хе42).-56.</w:t>
        <w:br/>
        <w:t>в1</w:t>
        <w:br/>
        <w:t>290. КОНЫРОВА К. По-особому теплые // Экспресс К.-</w:t>
        <w:br/>
        <w:t>2007.-бсент.- С.3.</w:t>
        <w:br/>
        <w:t>291. КОНЫРОВА К. Транскаспийский экспресс // Экспресс</w:t>
        <w:br/>
        <w:t>К.-2007.-5апр.- С.Л.</w:t>
        <w:br/>
        <w:t>292. КОТОВ А.С. Перспективы инвестиционного</w:t>
        <w:br/>
        <w:t>сотрудничества: Азербайджан, Германия, Казахстан, Россия</w:t>
        <w:br/>
        <w:t>Право и политика. - 2009. - Хе 1.- С. 215-217.</w:t>
        <w:br/>
        <w:t>293. КУРЯТОВ В. Астана - Баку: новый вектор Партнерства</w:t>
        <w:br/>
        <w:t>/) Казахстан. правда. - 2007. - %авг.-С.1.</w:t>
        <w:br/>
        <w:t>294. МОЛДАБАЕВ Д.В едином русле интересов: В Астане</w:t>
        <w:br/>
        <w:t>состоялся бизнес-форум Казахстан-Армения: новые</w:t>
        <w:br/>
        <w:t>возможности дия бизнеса" // Казахстан, правда. - 2006.- 8 ноЯб.</w:t>
        <w:br/>
        <w:t>-СЛ.</w:t>
        <w:br/>
        <w:t>295.НАДЖАФОВ Д.Великий нефтяной путь?!: О договоре</w:t>
        <w:br/>
        <w:t>Казахстана и России с Азербайджанским нефтепроводом</w:t>
        <w:br/>
        <w:t>"БТД" // Капитал К2. - 2006. -22 июня (У%24).-С.3.</w:t>
        <w:br/>
        <w:t>296. НАСИРОВ И.БТД как фактор социально-экономического</w:t>
        <w:br/>
        <w:t>развития региона и укрепления межгосударственных связей //</w:t>
        <w:br/>
        <w:t>Кауепегеу.-2006.-Х93.-С.73-75.</w:t>
        <w:br/>
        <w:t>297. НОСИ. Цель - консолидация экономик // Казахстан.</w:t>
        <w:br/>
        <w:t>правда.-2007.- 10 апр.--С. 6.</w:t>
        <w:br/>
        <w:t>208. НУРСЕИТН. Экономические реформы втюркоязычных</w:t>
        <w:br/>
        <w:t>странах в 2000-2006 тодах // АльПари. - 2008.- Хе 1-2.- С.96-</w:t>
        <w:br/>
        <w:t>101.</w:t>
        <w:br/>
        <w:t>299.САГЫНДЫКОВ Т.У.Задача-минимум выполнена: Беседу</w:t>
        <w:br/>
        <w:t>вел Р.Али // Деловая неделя. -2007.-5 окт.(3638).-С. 15.</w:t>
        <w:br/>
        <w:t>66</w:t>
        <w:br/>
        <w:t>321. БУТЫРИНА Н. Казахстан, Россия и Азербайджан -</w:t>
        <w:br/>
        <w:t>совместный финнадзор по Каопию: В Актау состоялось</w:t>
        <w:br/>
        <w:t>совместное заседание высшых органов финансового контроля</w:t>
        <w:br/>
        <w:t>под председательством Счетного комитета по контролю за</w:t>
        <w:br/>
        <w:t>исполнением республиканского бюджета О.Оксикбаева //</w:t>
        <w:br/>
        <w:t>Доловой Казахстан. - 2007. - 16 марта (Мо10). - С.4.</w:t>
        <w:br/>
        <w:t>322. ИБРАГИМОВ А.В. Некоторые: вопросы налоговой</w:t>
        <w:br/>
        <w:t>политики в Азербайджанской Республике // Финансы и учет:</w:t>
        <w:br/>
        <w:t>региональные аспекты: Междунар. науч.-практ. конф.(6 июня</w:t>
      </w:r>
    </w:p>
    <w:p>
      <w:r>
        <w:t>2006 г) / Подобіц. ред. 3.Н.Ажибаевой.-- Алматы: Мария, 2006.</w:t>
        <w:br/>
        <w:t>- С.208-214.</w:t>
        <w:br/>
        <w:t>323. МОЛДАБАЕВ Д.В едином русле интересов: В Астане</w:t>
        <w:br/>
        <w:t>состоялся бизнес-форум "Казахстан-Армения: новые</w:t>
        <w:br/>
        <w:t>возможности для бизнеса”// Казахстан. правда. --2006.--8 нояб.</w:t>
        <w:br/>
        <w:t>-СЛ.</w:t>
        <w:br/>
        <w:t>Ауыл шаруашылығы. Аграрлық саясаты</w:t>
        <w:br/>
        <w:t>Сельское хозяйство. Ағрарная политика</w:t>
        <w:br/>
        <w:t>224, ВАСИЛЬЕВА В.Н. Опыт проведения сельско-</w:t>
        <w:br/>
        <w:t>хозяйственных переписей в странах Содружества Независимых</w:t>
        <w:br/>
        <w:t>государств // Вопросы статистики. --2009.- Хе 1.--С. 35-49.</w:t>
        <w:br/>
        <w:t>325. ЛЮБИНАЙТЕ М., Наджафов Д. ГПшеница Казахстана</w:t>
        <w:br/>
        <w:t>будет в Лянкяране: Казахстан планирует создать в</w:t>
        <w:br/>
        <w:t>Азербайджане комплекс по хранению, переработки зерна и</w:t>
        <w:br/>
        <w:t>производству хлебобулочных изделий // Капитал Ка. - 2006.-</w:t>
        <w:br/>
        <w:t>4. мая(Х%17).-С. 2.</w:t>
        <w:br/>
        <w:t>326. НОС И.Зерно "швартуетоя" с комфортом // Казахстан.</w:t>
        <w:br/>
        <w:t>правда. - 2007.-5 апр.- С.Л.</w:t>
        <w:br/>
        <w:t>79</w:t>
        <w:br/>
        <w:t>263. АЛЕКСАНДРОВ А. Президент, который нравится</w:t>
        <w:br/>
        <w:t>Москве // Эхо планеты.- 2003.-Х911.- С.18-19.</w:t>
        <w:br/>
        <w:t>264. АХУНДОВА Э. Алиев «бөз галстука» // Нива.-2008.-</w:t>
        <w:br/>
        <w:t>Ув5.-6.40-57.</w:t>
        <w:br/>
        <w:t>265. ЗАЧЕМ приезжал И.Алиев: Официальный визит</w:t>
        <w:br/>
        <w:t>нового президента Азербайджана И.Алиева // Континент. -</w:t>
        <w:br/>
        <w:t>2004.-Х%5.-С.12.</w:t>
        <w:br/>
        <w:t>266. ИСКАНДАРЯН А. Он обьединял всех армян // Новое</w:t>
        <w:br/>
        <w:t>время.- 1994,- Х%34.-С.42.</w:t>
        <w:br/>
        <w:t>267. КЕРИМОВ Р. Бакинский эмиссар: О президенте</w:t>
        <w:br/>
        <w:t>Азербайджанской Республики- Илхам Алиев Хейдар оглу //</w:t>
        <w:br/>
        <w:t>Караван. -- 2005. - 23 сент. (Хә38).- С. 10.</w:t>
        <w:br/>
        <w:t>268. НАШ бюст - у братьев: В армянском селений</w:t>
        <w:br/>
        <w:t>Ариджаванг установят бюст казахстанского Президента</w:t>
        <w:br/>
        <w:t>Н.Назарбаева // Эпоха. -2005.- 27 дек.- С.2.</w:t>
        <w:br/>
        <w:t>269. О награждении Почетной трамотой РК./Э.Ш. Хуршуляна:</w:t>
        <w:br/>
        <w:t>Чрезвыч. и Полномоч. Поола Респ. Армения в РК: Указ</w:t>
        <w:br/>
        <w:t>Президента РК от 12 июля 2004г. // Казахстан. правда. - 2004.-</w:t>
        <w:br/>
        <w:t>17 июля .-С.1.</w:t>
        <w:br/>
        <w:t>270.ОЛЖАЕВ А. Судьба казаха (он 40 летохранял президента</w:t>
        <w:br/>
        <w:t>Г.Алиева) //Дайджест. Кғ.-2008.-26 мая(Хв12).--С.4.</w:t>
        <w:br/>
        <w:t>ЭКОНОМИКА</w:t>
        <w:br/>
        <w:t>Жалпы мәселелер</w:t>
        <w:br/>
        <w:t>Обшие вопросы</w:t>
        <w:br/>
        <w:t>271. АБЫЛҒАЗИЕВА Г, Каспий мұнайын тасымалдауда</w:t>
        <w:br/>
        <w:t>Қазақстан мен Грузия факторы // Тарихи дерек: археография</w:t>
      </w:r>
    </w:p>
    <w:p>
      <w:r>
        <w:t>63</w:t>
        <w:br/>
        <w:t>проблемы спасения и строительства укреплений берегов</w:t>
        <w:br/>
        <w:t>приморских населенных пунктов| // Стронт. газета. - 1993,-</w:t>
        <w:br/>
        <w:t>14 июля. -С. 10..</w:t>
        <w:br/>
        <w:t>316. ШИМАНСКИЙМ. Прорыв в каспийском направлении:</w:t>
        <w:br/>
        <w:t>Премьер-министр Д.Ахметов принял участие в церемонии</w:t>
        <w:br/>
        <w:t>закладки фундамента здания СП "Бакинский зерновой терминал"</w:t>
        <w:br/>
        <w:t>назападном побережье Кясп. моря // Казахстан. правда. - 2006.</w:t>
        <w:br/>
        <w:t>-ІП мая.-С.3.</w:t>
        <w:br/>
        <w:t>Қаржы саясаты</w:t>
        <w:br/>
        <w:t>Финансовая политика</w:t>
        <w:br/>
        <w:t>317. ӘМІРБЕК Ш. ТМД-дағы екінші одақ мұнай ағысына</w:t>
        <w:br/>
        <w:t>тәуелді: ГЕкінші одақ ГУУАМ ұйымы туралы) // Жас Алаш.-</w:t>
        <w:br/>
        <w:t>2002.-- 15 тамыз(Хе 97),-2 6.</w:t>
        <w:br/>
        <w:t>318. ЖАНҰЗАҚҰЛЫ М. "ҚазТрансГаз" Саакашвилидің</w:t>
        <w:br/>
        <w:t>сайлау кампаниясын қаржыландырды ма? // Жас Алаш.-2008.</w:t>
        <w:br/>
        <w:t>-3 сәуір (Ме 27).- 1-26.</w:t>
        <w:br/>
        <w:t>319.ҚҰЛАНБАЙ Ә.Баку- Тбилиси--Жейхан мұнай құбыры</w:t>
        <w:br/>
        <w:t>іске қосылып, Қазақстан мұнайын әлемдік рынокқа шығарудың</w:t>
        <w:br/>
        <w:t>тағы бір мүмкіншілігі ашылды: 25 мамырда жаңа мұнай</w:t>
        <w:br/>
        <w:t>құбырының Санғачаль терминалында Қазақстан, Әзірбайжан,</w:t>
        <w:br/>
        <w:t>Түркия және Грузия мемлекеттері президенттерінің қатысуымен</w:t>
        <w:br/>
        <w:t>Баку - Тбилиси -- Жейхан мұнай құбырының әзірбайжандық</w:t>
        <w:br/>
        <w:t>учаскесі салтанатты жағдайда ашылды // Егемен Қазақстан.-2005.</w:t>
        <w:br/>
        <w:t>-26 мамыр (Ха 116).-- 1,26. )</w:t>
        <w:br/>
        <w:t>320.САХАРИЕВ Е. Табиғи газ төңірегіндегі тайталас /Ресей</w:t>
        <w:br/>
        <w:t>мен Украина, Ресей мен Грузия, Украина мен Түркіменстан</w:t>
        <w:br/>
        <w:t>арасында газға байланысты жүріп жатқан тартыс туралы//</w:t>
        <w:br/>
        <w:t>Қазақстан - ХАМАМ.-2006.- 13 қаңтар (Хе 3).-3 6.</w:t>
        <w:br/>
        <w:t>69</w:t>
        <w:br/>
        <w:t>300. СИГОВ Ю. Баку берет пример с Астаны? // Деловая</w:t>
        <w:br/>
        <w:t>неделя. - 2007.-2 нояб. (Хе42).-С.9.</w:t>
        <w:br/>
        <w:t>301. СССР после распада / об, ред.: О. Маргания; ГІ ос.ун-т--</w:t>
        <w:br/>
        <w:t>Высш. шк. экономики.-СПӨ.: Экономическая школа, 2007--480</w:t>
        <w:br/>
        <w:t>с.:ил.,табл.;24см.--(Библиотека "Экономической школы”).</w:t>
        <w:br/>
        <w:t>302. ТОРОСЯН Т. Состояние и перспективы внешне</w:t>
        <w:br/>
        <w:t>экономических онязей Республики Армения // Обшество и</w:t>
        <w:br/>
        <w:t>экономика. - 1999. - Хо6.-С.125-134.</w:t>
        <w:br/>
        <w:t>303.ТУЛЕГЕНОВА Е. Азербайджан предлагает Казахстану</w:t>
        <w:br/>
        <w:t>активнее участвовать в экономических проектах на его</w:t>
        <w:br/>
        <w:t>территории // Панорама. - 2007.-2 марта (Хе 7). -С.4.</w:t>
        <w:br/>
        <w:t>304. ШИМАНСКИЙ М. Единство принципов и позиций //</w:t>
        <w:br/>
        <w:t>Казахстан. правда. - 2008.-221 июня.- С. 1,3.</w:t>
      </w:r>
    </w:p>
    <w:p>
      <w:r>
        <w:t>Өнеркәсіп</w:t>
        <w:br/>
        <w:t>Промышленность</w:t>
        <w:br/>
        <w:t>305. АЙДОС С. Сарым: "Г рузияда Қазақстанның мил-</w:t>
        <w:br/>
        <w:t>лиардтаған инвестициясы жатыр!" / Әңг. Ә.Ақышева// Қазақстан.</w:t>
        <w:br/>
        <w:t>-2008.-21 тамыз (ХУ931).--8,136.</w:t>
        <w:br/>
        <w:t>306. ГРУЗИЯ қазынасына қанша теңге құйылды? // Алты</w:t>
        <w:br/>
        <w:t>алаш. - 2008.-112 қараша.- 2 6.</w:t>
        <w:br/>
        <w:t>307. ЖҰМАБАЙҚЫЗЫ Г. "Тбилғаз" "ҚазТрансГаз-дың"</w:t>
        <w:br/>
        <w:t>қанжығасына байланды: Қазақ инвесторлары грузин</w:t>
        <w:br/>
        <w:t>экономикасына бет бұрды // Айқын. - 2005. - 28 желтоқсан</w:t>
        <w:br/>
        <w:t>(Х%243).-46.</w:t>
        <w:br/>
        <w:t>308. АЛЬТЕРНАТИВНЫЕ пути прокачки казахстанской</w:t>
        <w:br/>
        <w:t>нефти в соседние страны // Капитал К2.- 2008.-3 апр.-С.3.</w:t>
        <w:br/>
        <w:t>67</w:t>
        <w:br/>
        <w:t>236. ЕРЕМЕЕВА С. Грузия - Абхаз текетіресі: (Саяси</w:t>
        <w:br/>
        <w:t>қақтығыстың тарихы) // Түркістан. - 1995.-- 6 қыркүйек.</w:t>
        <w:br/>
        <w:t>237.ЖАҚЫПМ. Келісімді ойлағандар кінәласуға бармайды:</w:t>
        <w:br/>
        <w:t>Ресей мен Грузия арасындағы қарым-қатындае) // Егемен</w:t>
        <w:br/>
        <w:t>Қазақстан. - 2002. - 30 тамыз (Хо 207-208). - 4 6.</w:t>
        <w:br/>
        <w:t>238. ЖАНҰЗАҚҰЛЫ М. "Орыс әскерлері ойына келгенін</w:t>
        <w:br/>
        <w:t>істеуі мүмкін" деп қауіптенеді жергілікті грузиндер Жас Алаш.</w:t>
        <w:br/>
        <w:t>-2008.- 16 қазан (Хо 83).- 1,66.</w:t>
        <w:br/>
        <w:t>239. ЖҰМАЖАНБ. Грузияның бірінші ханымы - денсаулық</w:t>
        <w:br/>
        <w:t>елшісі // Ел.-2008.-7 қазан (Мв40).-1 6.</w:t>
        <w:br/>
        <w:t>240. КӨПТІЛЕУОВ А. Өзге елдің отын жағамыз ба?: Қазір</w:t>
        <w:br/>
        <w:t>Грузия тұтынатын газдың 87,5% Қазақстандікі //Түркістан. -</w:t>
        <w:br/>
        <w:t>2006. - 22 маусым (Уә 25/26).-2 6.</w:t>
        <w:br/>
        <w:t>241. ҚОНАРБАЙҰЛЫ А. "Гүржістан Абханзияны жұлып"</w:t>
        <w:br/>
        <w:t>қойғысы келеді" : Мәскеу бұған жол бере қояр маекен?.. // Жас</w:t>
        <w:br/>
        <w:t>Қазақ.- 2008. -18 шілде (Х828).-5 б.</w:t>
        <w:br/>
        <w:t>242. МҰРАТОВ М. Грузиндер қалай жеңіске жетті?:</w:t>
        <w:br/>
        <w:t>Олардан нені үйрену керек // Сөз. - 2004. - 11 ақпан (Хе 5).</w:t>
        <w:br/>
        <w:t>- 86. )</w:t>
        <w:br/>
        <w:t>243. РЕСЕЙДІҢ шешімі империялық амбиция ма? / Т.</w:t>
        <w:br/>
        <w:t>Жүкеев, С. Әбділдин, Ә. Қосанов, А. Қожахметов; Пікір</w:t>
        <w:br/>
        <w:t>жинаған А.Байұзақұлы // Жас Алаш. - 2008. - 28 тамыз (Хе</w:t>
        <w:br/>
        <w:t>69),-46.</w:t>
        <w:br/>
        <w:t>244, САХАРИЕВ Е. Кавказ драмасы: (Грузия мен Абхазия</w:t>
        <w:br/>
        <w:t>арасындағы қарулы қақтығыс туралыд // Түркістан. - 1998.</w:t>
        <w:br/>
        <w:t>--1 шілде.</w:t>
        <w:br/>
        <w:t>60</w:t>
      </w:r>
    </w:p>
    <w:p>
      <w:r>
        <w:t>отношений, а также споров с участием иностранных субвектөн</w:t>
        <w:br/>
        <w:t>хозяйствования в государствах-участниках Сәглашения өб</w:t>
        <w:br/>
        <w:t>образовании Совета председателей судов // Юрид. газета.</w:t>
        <w:br/>
        <w:t>-2005.-6 сент. (Уе162).-- С.А.</w:t>
        <w:br/>
        <w:t>341. СПРАВКА о порядке разрешения экономических</w:t>
        <w:br/>
        <w:t>споров между национальными учаетниками экономическик</w:t>
        <w:br/>
        <w:t>отношений, а также споровс участием иностранных субьектов</w:t>
        <w:br/>
        <w:t>хозяйствования в государствах - участниках Соғлашения об</w:t>
        <w:br/>
        <w:t>образовании Совета председателей сулов // Юриң, Газета.</w:t>
        <w:br/>
        <w:t>-2005.-7 сент. (Хе 163).-С.4.</w:t>
        <w:br/>
        <w:t>Қарулы күштер. Қауіпсіздік, Әскері іс</w:t>
        <w:br/>
        <w:t>Вооруженнмые силы. Безопасиость.</w:t>
        <w:br/>
        <w:t>Воевные дело</w:t>
        <w:br/>
        <w:t>342.БАЛҒАРИНА Б. Қауіпсіздіктұжырымдамасы болашаққа</w:t>
        <w:br/>
        <w:t>қызмет етеді: |Қазақстан, Беларусь, Ресей, Қырғызстан,</w:t>
        <w:br/>
        <w:t>Тәжікстан және Армения мем. басшыларының Минекдегі бас</w:t>
        <w:br/>
        <w:t>қосуы туралы) // Егемен Қазақстан. - 2000.--2 маусым.</w:t>
        <w:br/>
        <w:t>343.ГАНДИЛОВ Л."Каспий бізді біріктіреді": Әзірбайжан-</w:t>
        <w:br/>
        <w:t>ның Қазақстандағы елшісімен сұхбат / Әңг. К.Қоңырова //</w:t>
        <w:br/>
        <w:t>Астана хабары. -2006.-27 шілде (79121). -26.</w:t>
        <w:br/>
        <w:t>344. ЖҰМАБЕКҰЛЫ С. Қауіпсіздік қамалы: ГҰжымдық</w:t>
        <w:br/>
        <w:t>қауіпсіздік туралы келісімге мүше елдер Армения, Белоруссия,</w:t>
        <w:br/>
        <w:t>Қазақстан, Қырғыястан, Ресей және Тәжікстан мем.</w:t>
        <w:br/>
        <w:t>басшыларының Бішкектегі бас қосуы туралы) // Егемен</w:t>
        <w:br/>
        <w:t>Қазақстан.- 2000.- 13 қазан.</w:t>
        <w:br/>
        <w:t>345. ҚОНАҚБАЙ Қ.Н. Ұжымдасудан ешкім ұтылмайды:</w:t>
        <w:br/>
        <w:t>(Мәскеуде болып өткен Ұжымдық қауіпсіздік келісімі (ҰҚК)</w:t>
        <w:br/>
        <w:t>туралы) // Жас Қазақ.-2002.- 17 мамыр (Хо18-19).-16.</w:t>
        <w:br/>
        <w:t>73</w:t>
        <w:br/>
        <w:t>новом мире": Материалы междунар. науч.-практ. конф. (18 апр.</w:t>
        <w:br/>
        <w:t>2007 г.).- Алматы, 2007.- С.32-47.</w:t>
        <w:br/>
        <w:t>333. МАМЕДЬЯРОВ Э. Желание работать вместе:</w:t>
        <w:br/>
        <w:t>Интервью с главой МИД Азербайджана в Астане / Интервью</w:t>
        <w:br/>
        <w:t>вела К.Конырова // Экспресс К. - 2007. -3 марта.- С.3.</w:t>
        <w:br/>
        <w:t>334, МИГРАЦИЯ в трансформируюшемеся обшестве:</w:t>
        <w:br/>
        <w:t>Аннотированный библиографический указатель литературы,</w:t>
        <w:br/>
        <w:t>изданной в странах СНГ. 1992-1999г. /Отв.ред.</w:t>
        <w:br/>
        <w:t>Ж.А.Зайончковская.- М., 2000.-520 с.</w:t>
        <w:br/>
        <w:t>335. ПРОБЛЕМЫ реализации судебно-правовой реформы</w:t>
        <w:br/>
        <w:t>в постсоветских государствахсопыт и суждения: Материалы</w:t>
        <w:br/>
        <w:t>Междунар. науч.-практ. конф. - Астана, 1998.-- 169 с.</w:t>
        <w:br/>
        <w:t>336. СВЕРЮКОВ А.П. Хишение по уголовному закону</w:t>
        <w:br/>
        <w:t>некоторых стран Дальнего и Ближнего зарубежья // 10 лет</w:t>
        <w:br/>
        <w:t>Утоловному кодексу и Уголовно-исполнительному кодексу</w:t>
        <w:br/>
        <w:t>Республики Казахстан: достижения и перспективы:</w:t>
        <w:br/>
        <w:t>Материалы Междунар. науч.-практ. конф.--Караганда: КарЮИ</w:t>
        <w:br/>
        <w:t>МВДРК им. Б.Бейсенова, 2007.--Т.2.-С. 34-40.</w:t>
      </w:r>
    </w:p>
    <w:p>
      <w:r>
        <w:t>337. СНГ: реформа гражданскоғо процессуального права:</w:t>
        <w:br/>
        <w:t>Материалы Междунар. конф. / Под обш, ред. М.М.Богуславского,</w:t>
        <w:br/>
        <w:t>А.Трунка. -М.,2002.-256с.</w:t>
        <w:br/>
        <w:t>338. СОГЛАШЕНИЯ об образовании Совета председателей</w:t>
        <w:br/>
        <w:t>судов // Юрид. газета. -2005.- 6 сент. (Хе 162).- С.А.</w:t>
        <w:br/>
        <w:t>339. СОГЛАШЕНИЯ об образовании Совета председателей</w:t>
        <w:br/>
        <w:t>судов // Юрид. газета. - 2005. -7 сент. (Хе 163).- С.4.</w:t>
        <w:br/>
        <w:t>340. СПРАВКА о порядке разрешения экономических</w:t>
        <w:br/>
        <w:t>споров между национальными участниками экономических</w:t>
        <w:br/>
        <w:t>72</w:t>
        <w:br/>
        <w:t>309. АХРЕМУШКИН В. Море, которое не поколено: Россия</w:t>
        <w:br/>
        <w:t>решила вывести нефтянников Казахстана и Азербайджана на</w:t>
        <w:br/>
        <w:t>чистую воду или нефтепровод Баку-Тбилиси-Джейхан //</w:t>
        <w:br/>
        <w:t>Бизнес %: власть. - 2006. - 14 июля (У927).- С.3.</w:t>
        <w:br/>
        <w:t>310.ГАНДИЛОВ Л.Расширять горизонты сотрудничества:</w:t>
        <w:br/>
        <w:t>Беседа с послом Азербайджана о сотрудничестве с РК по</w:t>
        <w:br/>
        <w:t>присоединению к трубопроводной системы "БТД”// Веч.</w:t>
        <w:br/>
        <w:t>Астаңа.- 2006. - 15 июня. - С. 2.</w:t>
        <w:br/>
        <w:t>311. САНДЫБАЕВ Б.Т., Маргарян С.М., Матвсев В.П.</w:t>
        <w:br/>
        <w:t>Древние традиции Армении продолжаютея в Казахстане: О</w:t>
        <w:br/>
        <w:t>перспектинах развития производства армянского коньяка //</w:t>
        <w:br/>
        <w:t>Пицевая и перерабатывакицая промышленность Казахстана.</w:t>
        <w:br/>
        <w:t>-2005.-/Хо2.-С. 34. )</w:t>
        <w:br/>
        <w:t>312. САТИЕВА К. Грузиядағы Қазақстан бизнесіне қауіп</w:t>
        <w:br/>
        <w:t>бар ма? // Айқын. - 2007. -22 қараша. --4 б.</w:t>
        <w:br/>
        <w:t>313. СИГОВ Ю. Казахстанская нефть пойдет в Европу через</w:t>
        <w:br/>
        <w:t>Азербайджан: Казахстан планирует подписать двухстороннее</w:t>
        <w:br/>
        <w:t>соглашение с Азербайджаном о присоединенини к</w:t>
        <w:br/>
        <w:t>трубопроводу БДТ // Деловая неделя. - 2006. - 16 июня</w:t>
        <w:br/>
        <w:t>(Х%23).-С. 10.</w:t>
        <w:br/>
        <w:t>314. СМАНОВ Е.Е. Экономические взайимоотношения</w:t>
        <w:br/>
        <w:t>международных морских торговых портов Каспия //</w:t>
        <w:br/>
        <w:t>М.Тынышпаев атындағы Қазақ көлік және коммуникациялар</w:t>
        <w:br/>
        <w:t>академиясының хабаршысы ғ“ Вестн. Каз. Ақад. транспорта и</w:t>
        <w:br/>
        <w:t>коммуникаций им. М.Тынышпаева. -2008.-.Хе2.--С.303-309.</w:t>
        <w:br/>
        <w:t>315. ШАВИНА Т. Каспий угрожает прибрежным городам:</w:t>
        <w:br/>
        <w:t>ТО необходимости обьединения усилий ученых, специалистов,</w:t>
        <w:br/>
        <w:t>строителей пяти стран, чьи берега омывает Каспий: России,</w:t>
        <w:br/>
        <w:t>Казахстана, Туркменистана, Азербайджана и Ирана в решении</w:t>
        <w:br/>
        <w:t>68</w:t>
        <w:br/>
        <w:t>355. ПОЗИЦИИ прикаспийских тосударств в отношении</w:t>
        <w:br/>
        <w:t>правового статуса Каспийского моря // Касенов У.Т. Безопасность</w:t>
        <w:br/>
        <w:t>Центральной Азии: национальные, региональние и глобальные</w:t>
        <w:br/>
        <w:t>проблемы. - Алматы, 1998.-С.209-224,</w:t>
      </w:r>
    </w:p>
    <w:p>
      <w:r>
        <w:t>356. РАМИМЗАДЕ А.Г. Продовольственная безопасность в</w:t>
        <w:br/>
        <w:t>регионах Азербайджанской Республики: Проблемы и пути их</w:t>
        <w:br/>
        <w:t>решения // ТМДмемлекеттерініңұжымдықазық-түлік қауіпсіздігі:</w:t>
        <w:br/>
        <w:t>проблемалар және оларды шешу жолдары &gt; Коллективная</w:t>
        <w:br/>
        <w:t>продовольственная безопасность стран СНГ: проблемы и пути</w:t>
        <w:br/>
        <w:t>их решения: Халықаралық конф. материалдары -&lt; Материалы</w:t>
        <w:br/>
        <w:t>междунар, конф. (19 июля 2008 г.).- Алматы, 2008.-С. 46-48.</w:t>
        <w:br/>
        <w:t>357. СИГОВ Ю. Взгляд из Вашингтона на Баку и Астану:</w:t>
        <w:br/>
        <w:t>Казахстан,и Азербайджан: "каспийские братья" или</w:t>
        <w:br/>
        <w:t>непримиримме соперники? // Деловая неделя.- 2005.-9 дек.</w:t>
        <w:br/>
        <w:t>- С.8.</w:t>
        <w:br/>
        <w:t>Табиғат ресурстары</w:t>
        <w:br/>
        <w:t>Природные ресурсы</w:t>
        <w:br/>
        <w:t>358. АСТАНИНА Л.Запад готов дать помошь, Прикаспийские</w:t>
        <w:br/>
        <w:t>государства решают, как ее принять: |Встреча представителей</w:t>
        <w:br/>
        <w:t>России, Азербайджана, Ирана, Казахстана по обсуждению вопр.</w:t>
        <w:br/>
        <w:t>охраны Касп. моря) // Азия. - 1994. -Хе22.--С.4,</w:t>
        <w:br/>
        <w:t>359. В БАКУ открылась международная экологическая</w:t>
        <w:br/>
        <w:t>конференция "Стратегия устойчивого развития Каспийского</w:t>
        <w:br/>
        <w:t>моря" // Экокурьер. - 2007. - 15 окт. (Хе20).-С.4.</w:t>
        <w:br/>
        <w:t>360. ГЕНЕРАЛЬНЫЙ прокурор России обратился к</w:t>
        <w:br/>
        <w:t>генеральным прокурорам Казахстана, Туркменистана и</w:t>
        <w:br/>
        <w:t>Азербайджана с предложением обьединить усилия по охране</w:t>
        <w:br/>
        <w:t>биоресурсов Каспия // Казахская правда. - 1994. - 6 янв.</w:t>
        <w:br/>
        <w:t>49</w:t>
        <w:br/>
        <w:t>280.БАБАЕВ Г. Азербайджан не создает конкуренцию, он</w:t>
        <w:br/>
        <w:t>создает альтернативу / Записала Конырова // Экелресе К.-</w:t>
        <w:br/>
        <w:t>2008.-26апр,- С.3.</w:t>
        <w:br/>
        <w:t>281.БАБАЕВГ. "Потенциал нашего сотрудничества выше":</w:t>
        <w:br/>
        <w:t>Беседа с министром экон. развития Азербайджана / Беседу вела</w:t>
        <w:br/>
        <w:t>К.Конырова // Экспресс К.-2006.-14 дек.- С.3.</w:t>
        <w:br/>
        <w:t>282. БУРМАНОВ Ж.О. Взаимодействие Казахстана со</w:t>
        <w:br/>
        <w:t>странами экспортерами нефти // Внедрение системы</w:t>
        <w:br/>
        <w:t>менеджмента качества в вузе: проблемы и пути решения:</w:t>
        <w:br/>
        <w:t>Междунар. науч.-практ. конф. - Алматы: Экономика, 2005.- С.</w:t>
        <w:br/>
        <w:t>412-418.</w:t>
        <w:br/>
        <w:t>283. БУТЫРИНА Н. Баку и Актау - каспийские братья //</w:t>
        <w:br/>
        <w:t>Деловой Казахстан. -2007.- 11 мая (Х218).-С.2.</w:t>
        <w:br/>
        <w:t>284. БЮДЖЕТНЫЙ процесс в странах Каспийского</w:t>
        <w:br/>
        <w:t>региона: опыт Казахстана и Азербайджана // Роһсу Әюкйев. -</w:t>
        <w:br/>
        <w:t>2005.- Х&gt;2.-С.3, 2.</w:t>
        <w:br/>
        <w:t>285. ВАРТАНЯН А. Современная Армения в политике и</w:t>
        <w:br/>
        <w:t>экономике // Обшество и экономика, -1999.--У%6.- С.7-15,</w:t>
        <w:br/>
        <w:t>286. ГИЛЬТ Н. Астана и Баку собираются считать обішие</w:t>
        <w:br/>
        <w:t>деньги: Бизнес-форум "Казахстан-- Азербайджан: перспективы</w:t>
        <w:br/>
        <w:t>сотрудничества" // Известия, -2006.- 13 дек.-С.7.</w:t>
      </w:r>
    </w:p>
    <w:p>
      <w:r>
        <w:t>287.ГИЛЬТН. Казахстан и Азербайджан: сотрудничество</w:t>
        <w:br/>
        <w:t>продолжаетося // Известия. --2007.-28 февр.- С. 7.</w:t>
        <w:br/>
        <w:t>288. КОНЫРОВА К. "Мы намерены: двигаться в том же</w:t>
        <w:br/>
        <w:t>направлении / Экспресс К. - 2007.-28 июля.- С. 4.</w:t>
        <w:br/>
        <w:t>289.КОНЫРОВА К. Казахстан идет в гору // Экепресе К.-</w:t>
        <w:br/>
        <w:t>2007.-10апр.- С. 3.</w:t>
        <w:br/>
        <w:t>65</w:t>
        <w:br/>
        <w:t>361. ГИЛЬТ Н. Море, нефть и культура (Текст): Встреча</w:t>
        <w:br/>
        <w:t>депутатов с азербайджанскими парламентариями // Известия.</w:t>
        <w:br/>
        <w:t>-2006.-6 дек.- С.7.</w:t>
        <w:br/>
        <w:t>362, ИБРАЕВ Р.Т. О нефтяном сотрудничестве Казахстана</w:t>
        <w:br/>
        <w:t>со странами Закавказья // Приоритеты казахстанской</w:t>
        <w:br/>
        <w:t>дипломатии на рубеже веков. - М. Русский раритет, 2000. -</w:t>
        <w:br/>
        <w:t>С.46-54.</w:t>
        <w:br/>
        <w:t>363.КАЛИЕВ Т.Поту сторону Каспия // Новое поколение.</w:t>
        <w:br/>
        <w:t>--2008.- 30 мая(/921).-С. 1,6.</w:t>
        <w:br/>
        <w:t>364. МАЦКЕВИЧ Э. Осваивать и беречь море только</w:t>
        <w:br/>
        <w:t>сообша: ІВстреча представителей Прикаспийских государств:</w:t>
        <w:br/>
        <w:t>Азербайджана, Казахстана, Ирана, России| // Эко курьер.--</w:t>
        <w:br/>
        <w:t>1994. -2 июня.</w:t>
        <w:br/>
        <w:t>365. НАДЖАФОВ Д. Кто возмет ответственность за БДТ?</w:t>
        <w:br/>
        <w:t>ГГекст: Парламент Азербайджана на засвданий осенней сессии</w:t>
        <w:br/>
        <w:t>ратифицировал договор о транспортировке казахстанской</w:t>
        <w:br/>
        <w:t>нефти по нефтепроводу "Баку-Тбилиси-Джейхан" // Капитал.</w:t>
        <w:br/>
        <w:t>К27.-2006.-5 окт.(Х%37).- С.3.</w:t>
        <w:br/>
        <w:t>366. НАДЖАФОВ Д. Турецкие проливы чрезмерно</w:t>
        <w:br/>
        <w:t>перегружены // Капитал. К2. - 2007.-226 апр. (М 16).-С.3.</w:t>
        <w:br/>
        <w:t>367. ПРОХОРОВ И. Каспий: экология другого берега:</w:t>
        <w:br/>
        <w:t>Экология Каспийского побережья // Казахстан. правда. -- 2005.</w:t>
        <w:br/>
        <w:t>-22 апр.- С.10.</w:t>
        <w:br/>
        <w:t>368. САЛИМОВ С. Нефтегазовые ресурсы Каспия //</w:t>
        <w:br/>
        <w:t>Мировая экономика и международные отношения. -- 2007. -</w:t>
        <w:br/>
        <w:t>Хе 10.- С.42-45.</w:t>
        <w:br/>
        <w:t>369. СИГОВ Ю. Нефтяные расчеты Баку: Азербайджан</w:t>
        <w:br/>
        <w:t>76</w:t>
        <w:br/>
        <w:t>және деректану-мәселелері:-Исторический источник: проблемы</w:t>
        <w:br/>
        <w:t>археографии и источниковедения: Ғыл.-теор. конф. материалдары</w:t>
        <w:br/>
        <w:t>(30 қазан 2007 ж.).-- Алматы, 2007, - 390-393 б.</w:t>
        <w:br/>
        <w:t>272. БАЛҒАРИНА Б. Қазақстан капиталының Кавказға</w:t>
        <w:br/>
        <w:t>келуі: Елбасы "Тұран Әлем Банктің" Грузиядағы инвестициялық</w:t>
        <w:br/>
        <w:t>алғашқы жобасының тұсауын кесті // Егемен Қазақстан.- 2005.</w:t>
        <w:br/>
        <w:t>-7 қазан(Хв227).- | 6.</w:t>
      </w:r>
    </w:p>
    <w:p>
      <w:r>
        <w:t>273. ЖАНҰЗАҚҰЛЫ М. Қазақ бизнесі Грузиядан кеткен</w:t>
        <w:br/>
        <w:t>жоқ // Айқын. -2008.-9 қазан (Хә 190), -28 6.</w:t>
        <w:br/>
        <w:t>274. ЖҰМАБАЙҚЫЗЫГ. Тұрғын үй коммуналдық қызметі</w:t>
        <w:br/>
        <w:t>төңірегіндегі Армения тәжірибесі - үйренуге тұрарлық оңды</w:t>
        <w:br/>
        <w:t>жүйе // Жас Алаш. - 1996. -- 6 маусым.</w:t>
        <w:br/>
        <w:t>275.МӘМЕТС."ҚазТрансГаз" Тбилисиді газбен қамтамасыз</w:t>
        <w:br/>
        <w:t>етеді: Акционерлік қоғам Грузияныңастанасын газбен қамтамасыз</w:t>
        <w:br/>
        <w:t>ететін стратегиялық маңызы зор "Тбилгаздың" 100 пайыз</w:t>
        <w:br/>
        <w:t>акциясын өз меншігіне алып, ҚазТрансГаз - Тбилиси"</w:t>
        <w:br/>
        <w:t>кәсіпорнына иелік етіп отыр // Айқын. - 2006.-5 шілде.</w:t>
        <w:br/>
        <w:t>276. ШӘРІП А. Қазақ бизнесінің Арменияға баруына еш</w:t>
        <w:br/>
        <w:t>кедергі жоқ |Мәтін) // Айқын. - 2006.-- 7 қараша (Хе207).-26.</w:t>
        <w:br/>
        <w:t>277. ШУРГАЙЯ 3. Тіл саясатының маңызы мұнай-газ</w:t>
        <w:br/>
        <w:t>мәселесінен кем емес / Әңг. К.Тасболатова // Айқын.- 2007.-</w:t>
        <w:br/>
        <w:t>НІ шілде (Хо126).-36.</w:t>
        <w:br/>
        <w:t>278. АБДУЛЛАЕВ Р. Мы не конкуренты, мы - партнеры! /</w:t>
        <w:br/>
        <w:t>Беседу вела К.Конырова // Экспресс К.-2007. -7 марта.- С.4.</w:t>
        <w:br/>
        <w:t>279. АБСАЛЯМОВА Н. Деловая порука |Текст|: Глава</w:t>
        <w:br/>
        <w:t>Казахстана и Армении Роберт Кочарян подписали договор о</w:t>
        <w:br/>
        <w:t>сотрудничестве бизнесменов двух стран // Экспресс К.- 2006.</w:t>
        <w:br/>
        <w:t>-8 нояб.-С.2.</w:t>
        <w:br/>
        <w:t>64</w:t>
        <w:br/>
        <w:t>Құқық</w:t>
        <w:br/>
        <w:t>Право</w:t>
        <w:br/>
        <w:t>327.ГАМБАРЯН.А.С. Анатология проңессуального закона</w:t>
        <w:br/>
        <w:t>в Республике Армения (Текст| // Проблемы уголовно-</w:t>
        <w:br/>
        <w:t>процессуального права: Материалы междунар. науч.-практ.</w:t>
        <w:br/>
        <w:t>конф., посвяш, 20-летию кафедры уголовного процесса / Отв.</w:t>
        <w:br/>
        <w:t>ред. А.Н.Ахпанов. -- Караганда: КЮИ МВД РК им.</w:t>
        <w:br/>
        <w:t>Б.Бейсенова, 2006. - Вып.5. - С.59-63,</w:t>
        <w:br/>
        <w:t>328. ДОГОВОРНО-правовая база межгосудароственных</w:t>
        <w:br/>
        <w:t>отношений РК с зарубежными странами: Документы,</w:t>
        <w:br/>
        <w:t>подписанные в первом полугодия 2004 г. // Диплом. курьер. -</w:t>
        <w:br/>
        <w:t>2004.-Хг1/2.-С. 157-159,</w:t>
        <w:br/>
        <w:t>329. КАЗИКАНОВ Т.Т., Жантасов Б.К. Международно-</w:t>
        <w:br/>
        <w:t>правовое регулирование в сфере передачи осужденных: На</w:t>
        <w:br/>
        <w:t>примере Республики Казахстан и Азербайджанской</w:t>
        <w:br/>
        <w:t>Республики // Роль уголовно-исполнительной системы в</w:t>
        <w:br/>
        <w:t>предупреждении правонарушений: Материалы междунар.</w:t>
        <w:br/>
        <w:t>науч.-практ. конф. (2 нояб. 2007 г.).- Костанай: КЮИКУИС</w:t>
        <w:br/>
        <w:t>МЮРК, 2007.- С. 134-140.</w:t>
        <w:br/>
        <w:t>330. КЕШИН К. Точность замысла: Закон РК от 13 дек.</w:t>
        <w:br/>
        <w:t>2000ғ. // Казахст. правда. - 2000.- 15 дек.</w:t>
        <w:br/>
        <w:t>331. КОНДАУРОВА В. Вопрос о правовом статусе</w:t>
        <w:br/>
        <w:t>Каспийского моря : международное права ответа не дает// Центр.</w:t>
        <w:br/>
        <w:t>Азия и Кавказ.-2008.- Хе 6.- С. 84-100.</w:t>
        <w:br/>
        <w:t>5</w:t>
      </w:r>
    </w:p>
    <w:p>
      <w:r>
        <w:t>332. МАМЕДОВ Р.Ф. Казахстанско-азербайджанское</w:t>
        <w:br/>
        <w:t>сотрудничество в области делимитации дна Каспия:</w:t>
        <w:br/>
        <w:t>Международно-правовые вопросы // Актуальные проблемы</w:t>
        <w:br/>
        <w:t>международного права в свете Послания Президента</w:t>
        <w:br/>
        <w:t>Республики Казахстан Н.А.Назарбаева "Новый Казахстан в</w:t>
        <w:br/>
        <w:t>71</w:t>
        <w:br/>
        <w:t>377. АМАНОВ Қ. Тбилиси -- Астана: әріптестіктің жаңа</w:t>
        <w:br/>
        <w:t>кезеңі // Астана хабары. - 2007.-- 8 наурыз (Ме 46-16.</w:t>
        <w:br/>
        <w:t>278. АНАШД. Талантты аялау керек // Алматы ақшамы. -</w:t>
        <w:br/>
        <w:t>2008. -11 желтоқсан (М9141-142).-266.</w:t>
        <w:br/>
        <w:t>379. АНДАБАЕВ Т. Т. Рысқұлов шығыс халықтарының</w:t>
        <w:br/>
        <w:t>тұңғыш сьезінде: 1920-1921 жж. Коминтерннің шығыс мәселесі</w:t>
        <w:br/>
        <w:t>/! Қазақстан жоғары мектебі. - 2005.-Хо4.- 143-1476.</w:t>
        <w:br/>
        <w:t>180. АРСЛАН Ф. Таулы да даулы Қарабах: |Таулы</w:t>
        <w:br/>
        <w:t>Қарабахтағы Армения мен Әзірбайжан арасындағы қақтығыс</w:t>
        <w:br/>
        <w:t>тарихынан /Түрікшеден ауд. Д.Өмірзаққызы) // Заман</w:t>
        <w:br/>
        <w:t>Қазақстан.- 1997.-- 14 қараша (Хә46).- 126.</w:t>
        <w:br/>
        <w:t>381. ӘБЖӘЛЕЛҚЫЗЫ Г. Ұстамдылыққа ризашылық</w:t>
        <w:br/>
        <w:t>білдірді // Нұр-Астана.-- 2008. -30 сәуір-7 мамыр (Хо 18).--5 б.</w:t>
        <w:br/>
        <w:t>182. ӘЗІРБАЙЖАН, түрік, түрікмен халық жұмбақтары /</w:t>
        <w:br/>
        <w:t>Ауде Қ. Мырза Әли.- Алматы: Анатілі, 1997.-Кн.1.-406.</w:t>
        <w:br/>
        <w:t>183. ӘЗІРБАЙЖАН, түрік, түрікмен халық жұмбақтары /</w:t>
        <w:br/>
        <w:t>Ауде Қ.Мырза Әли.- Алматы: Анатілі, 1997.-Кн.2.- 506.</w:t>
        <w:br/>
        <w:t>384, ӘЛІМ Қ. Армениядағы қыпшақ қолжазбалары // Егемен</w:t>
        <w:br/>
        <w:t>Қазақстан. - 2005.- 19 қазан (Х2234).-8 6.</w:t>
        <w:br/>
        <w:t>185. ӘЛІМҰЛЫ А. Ақпараттық майдан тоқтамайды // Заң</w:t>
        <w:br/>
        <w:t>газеті, -2008.- 19 тамыз (Хе 125).- 16.</w:t>
        <w:br/>
        <w:t>286. ӘЛІМҰЛЫ А. Соғыс өртінің тұтануына кім кінәлі? //</w:t>
        <w:br/>
        <w:t>Заң газеті.-2008.- 14 тамыз (Хе 123).- 1 6.</w:t>
        <w:br/>
        <w:t>387. ӘЛІМҰЛЫ А. Текетірес Мәтіні: Ресей және Грузия</w:t>
        <w:br/>
        <w:t>арасындағы текетірес туралы // Заң газеті. - 2006.- 25 қазан</w:t>
        <w:br/>
        <w:t>(55 188).-36.</w:t>
        <w:br/>
        <w:t>78</w:t>
        <w:br/>
        <w:t>253. ЖАНҰЗАҚҰЛЫМ. Саакашвилидің екі майданы // Жас</w:t>
        <w:br/>
        <w:t>Алаш, -2008.-29 қаңтар (У88).- 1-2 6.</w:t>
        <w:br/>
        <w:t>254. КӘРІБАЙМ. Ильхам Алиевтің Қазақстанға сапарына</w:t>
        <w:br/>
        <w:t>орай // Заман-Қазақстан. - 2004. - 27 ақпан (Хе9).-3 6.</w:t>
        <w:br/>
        <w:t>255. ҚҰЛАНБАЙ Ә.Екі елдің ынтымақтастығы жаңа сатыға</w:t>
        <w:br/>
        <w:t>көтеріледі ГТекст|: Армения Республикасының Президент</w:t>
        <w:br/>
        <w:t>Роберт Кочерян екі күндік ресми сапармен Астанаға келді //</w:t>
        <w:br/>
        <w:t>Егемен Қазақстан. - 2006.- 7 қараша (Х%273/274).--16.</w:t>
      </w:r>
    </w:p>
    <w:p>
      <w:r>
        <w:t>256. МҰСА С. Қазақстан-- Армения: Байланыстардың негізі</w:t>
        <w:br/>
        <w:t>қаланды: |Армения Ресті. ПрезидентіР.Кочарянның Қазақстанға</w:t>
        <w:br/>
        <w:t>сапары туралы)// Егемен Қазақстан. - 1999.--3 қыркүйек.</w:t>
        <w:br/>
        <w:t>257. СААКАШВИЛИМ. "Бізге Еуропадан керегі көмекемес,</w:t>
        <w:br/>
        <w:t>серіктестік. Ресейге сенуге болмайды" / Бетті әзір. Е.Қамен //</w:t>
        <w:br/>
        <w:t>Алтын орда. - 2006.- 10-16 ақпан (Хә 7). - 216.</w:t>
        <w:br/>
        <w:t>258. СААКАШВИЛИМ. Қазақстанның жетістігі бізге өнеге:</w:t>
        <w:br/>
        <w:t>Грузия Президентімен сұхбат / Әңг. А. Жұмабек // Астана</w:t>
        <w:br/>
        <w:t>хабары.- 2005.-9 сәуір (Хе 47-48).-76.</w:t>
        <w:br/>
        <w:t>259. САЯСАТ сахнасына Саакашвили шықты / Егемен</w:t>
        <w:br/>
        <w:t>Қазақстан. - 2004. - 7 қаңтар (53).-46.</w:t>
        <w:br/>
        <w:t>260, ШАҒАТАЙ Ж. Саакашвили Кремьлді айыптайды//</w:t>
        <w:br/>
        <w:t>Түркістан. - 2008. --24 сәуір (У517).-1 6.</w:t>
        <w:br/>
        <w:t>261. ШАЙЫНҒАЗЫ С. Ынтымақтастық нығая түседі:</w:t>
        <w:br/>
        <w:t>ІН.Назарбаевтың Арменияға сапары туралы) // Егемен</w:t>
        <w:br/>
        <w:t>Қазақстан. -2001.- 25 мамыр 0103). - 16.</w:t>
        <w:br/>
        <w:t>262. ЭДУАРД Шеварднадзе отставкаға кетті // Егемен</w:t>
        <w:br/>
        <w:t>Қазақстан. - 2003. -25 қараша (Хе 305).- 1 6.</w:t>
        <w:br/>
        <w:t>62</w:t>
        <w:br/>
        <w:t>считает Казахстан своим естественным партнером в сфере</w:t>
        <w:br/>
        <w:t>нефтедобычи и ратует за усиление сотрудничества с Астаной</w:t>
        <w:br/>
        <w:t>в транспортировке энергоресурсов Центральной Азин и</w:t>
        <w:br/>
        <w:t>Закавказья на мировые рынки // Деловая неделя. - 2007.</w:t>
        <w:br/>
        <w:t>-27 июля. - С.9.</w:t>
        <w:br/>
        <w:t>370. ФАТУЛЛА Ф. Позиции Азербайджана на Каспий</w:t>
        <w:br/>
        <w:t>усиливаются: Есть сведения по Казахстану // Россия и</w:t>
        <w:br/>
        <w:t>мусульман. мир.- 2002.- Хв1.-С.156.</w:t>
        <w:br/>
        <w:t>371. ХОЖАМУРАТОВ М. Азербайджанский план: Беседа</w:t>
        <w:br/>
        <w:t>сзам. министра экологии и природных ресурсов Азербайджана</w:t>
        <w:br/>
        <w:t>Н.М.Гулиевым о развитии энергетических ресурсов и</w:t>
        <w:br/>
        <w:t>экономического сотрудничества с РК // Деловой Казахстан.-</w:t>
        <w:br/>
        <w:t>2006.-2 июня (Хв18).- С. 6.</w:t>
        <w:br/>
        <w:t>Ғылым. Медицина. Мәдениет. Спорт.</w:t>
        <w:br/>
        <w:t>Наука. Медицина. Культура. Спорт.</w:t>
        <w:br/>
        <w:t>372. АҒАБАЙҰЛЫ ІН. Грузия тарихында жаңа кезең</w:t>
        <w:br/>
        <w:t>басталды // Жас қазақ үні. - 2004.- Хо1,-4 қаңтар.--3 6.</w:t>
        <w:br/>
        <w:t>373. АҚЫЛ-ПАРАСАТҚА жүгінуге шақырамыз: Ресей</w:t>
        <w:br/>
        <w:t>Федерациясы, Грузия, сондай-ақ ТМД және әлем халықтарына</w:t>
        <w:br/>
        <w:t>/! Азат. - 2008. - 14 тамыз (Хә 14).-56.</w:t>
        <w:br/>
        <w:t>374. АҚЫШЕВ Ә. Кавказдағы дағдарыс // Қазақстан.--2008.</w:t>
        <w:br/>
        <w:t>-6 қыркүйек. -8 б.</w:t>
        <w:br/>
        <w:t>375. АЛИЕВ Г. Жаңа Әзірбайжанның негізін салушы әрі</w:t>
        <w:br/>
        <w:t>құрушы және құтқарушысы / Түркі тілді мемлекеттерді қолдау</w:t>
        <w:br/>
        <w:t>саясаты" қоры. - Бишкек, 2007.--81 6.</w:t>
      </w:r>
    </w:p>
    <w:p>
      <w:r>
        <w:t>376. АЛМАТЫДА Грузия күндері өтті / Алматы ақшамы.-</w:t>
        <w:br/>
        <w:t>2007.- 10 шілде ( Хә84).- 106.</w:t>
        <w:br/>
        <w:t>71</w:t>
        <w:br/>
        <w:t>246. АБИКЕНОВА Ж. Провмьерный визит: Д.Ахметов</w:t>
        <w:br/>
        <w:t>принял участис в ІХ саммите Орғаниз. экон. сотрудничества</w:t>
        <w:br/>
        <w:t>в Баку // Столич. жизнь. - 2006. - 11 мая. (Х18).-С. 1,2.</w:t>
        <w:br/>
        <w:t>347. АБЬЕВ А. Азербайжан готов воевать за Карабах //</w:t>
        <w:br/>
        <w:t>Деловая неделя - 2004. - 14 мая.- С. 11. і</w:t>
        <w:br/>
        <w:t>348. БАХЫТУЛЫ А. Каспий нас обьединит: С официальным</w:t>
        <w:br/>
        <w:t>визитом в Азербайджан Н.Назарбаев провел двусторонние</w:t>
        <w:br/>
        <w:t>встречи с И.Алиевым по поводу междунарадному</w:t>
        <w:br/>
        <w:t>сотрудиичества в области туризма, трудовой занятости,</w:t>
        <w:br/>
        <w:t>социальпой зашиты населения, борьба с терроризмом и</w:t>
        <w:br/>
        <w:t>наркотиками // Экспресс К.-2005.--26 мая.- (5,2.</w:t>
        <w:br/>
        <w:t>349.ГАНДИЛОВ Л. "Мы хотим жить в мире и благополучии"</w:t>
        <w:br/>
        <w:t>Текст): Беседас Послом Республики Азербайджан в Казахстане</w:t>
        <w:br/>
        <w:t>// Мир Евразии. - 2006. - Хө7.- С. 22-24.</w:t>
        <w:br/>
        <w:t>350. ИСТЛЕУОВА Л. Абашидзе свергли с трона: В Грузия</w:t>
        <w:br/>
        <w:t>революционный бум // Деловая неделя. - 2004. -7 мая.- С. 14.</w:t>
        <w:br/>
        <w:t>351.КАРАПЕТЯНР. "Оборонная организация Республики</w:t>
        <w:br/>
        <w:t>Арменимукрепляет свой авторитет”// Военные знания.- 2001.</w:t>
        <w:br/>
        <w:t>-2%10.-С.24-25.</w:t>
        <w:br/>
        <w:t>352. КУЗНЕЦОВА Е., Лебедев В. Во имя безопасности:</w:t>
        <w:br/>
        <w:t>ГИтоги поездки Н. Назарбаева в Армению; о посешении</w:t>
        <w:br/>
        <w:t>Жамбыл. обл.) / Казахстан. правда. - 2001. - 29 мая.</w:t>
        <w:br/>
        <w:t>353. НАЗАРБАЕВ Н.А. Заявление Президента Республики</w:t>
        <w:br/>
        <w:t>Казахстан: |В связи с прекрацением военных действий между</w:t>
        <w:br/>
        <w:t>Азербайджанской Республикой и Республикой Армениейі //</w:t>
        <w:br/>
        <w:t>Казахстан. правда. - 1992. - 4 сент.</w:t>
        <w:br/>
        <w:t>354. ОСКОЦКИЙ В. Карабахский дневник // Столица. -</w:t>
        <w:br/>
        <w:t>1993.-Х%39(149).- С.8-12.</w:t>
        <w:br/>
        <w:t>74</w:t>
        <w:br/>
        <w:t>Қазіргі кезеңдегі Қазақстан және</w:t>
        <w:br/>
        <w:t>Күнгей Кавказ қатынастары</w:t>
        <w:br/>
        <w:t>(Азербайжан, Армения, Грузия)</w:t>
        <w:br/>
        <w:t>1991-2009 жж.</w:t>
        <w:br/>
        <w:t>Библиографиялық көрсеткіш</w:t>
        <w:br/>
        <w:t>Құрастырушылар:</w:t>
        <w:br/>
        <w:t>Н.Қ. Қосаева</w:t>
        <w:br/>
        <w:t>А.Ә.Тұрлыбекова</w:t>
        <w:br/>
        <w:t>Көркемдеушілер:</w:t>
        <w:br/>
        <w:t>Б.С.Тастүлеков</w:t>
      </w:r>
    </w:p>
    <w:p>
      <w:r>
        <w:t>Басылуға 08. 04.10 қол қойылды.</w:t>
        <w:br/>
        <w:t>Көлемі 5.8 б.т.</w:t>
        <w:br/>
        <w:t>Таралымы 200 дана</w:t>
        <w:br/>
        <w:t>Орталық ғылыми кітапхана</w:t>
        <w:br/>
        <w:t>050010, Алматы, Шевченко көшесі 28.</w:t>
        <w:br/>
        <w:t>Тел:261-02-39</w:t>
        <w:br/>
        <w:t>ТОҚТАМҰРАТҚ.-418,419</w:t>
        <w:br/>
        <w:t>ТОРОСЯН Т.-302</w:t>
        <w:br/>
        <w:t>ТУЛЕГЕНОВА Е.-303</w:t>
        <w:br/>
        <w:t>ТҮГЕЛБАЙҰЛЫД.--48</w:t>
        <w:br/>
        <w:t>ТІЛЕКҚАБЫЛҰЛЫ Е.--118</w:t>
        <w:br/>
        <w:t>ТІЛЕУЛИНБ.--49</w:t>
        <w:br/>
        <w:t>ФАТУЛЛА Ф.-370</w:t>
        <w:br/>
        <w:t>ХАЛИЛОВ С.-457</w:t>
        <w:br/>
        <w:t>ХАЧАТУРЯНА.-83</w:t>
        <w:br/>
        <w:t>ХЕО.-211</w:t>
        <w:br/>
        <w:t>ХОЖАМУРАТОВМ.--371</w:t>
        <w:br/>
        <w:t>ХУРШУДЯН Э. - 84, 85, 86,</w:t>
        <w:br/>
        <w:t>458</w:t>
        <w:br/>
        <w:t>ШАВИНА Т.-315</w:t>
        <w:br/>
        <w:t>ШАҒАТАЙ Ж.-246,260</w:t>
        <w:br/>
        <w:t>ШАДЫҚҰЛОВ Т.--420</w:t>
        <w:br/>
        <w:t>ШАЙМҰРАТҰЛЫ Ж.--119</w:t>
        <w:br/>
        <w:t>ШАЙЫНҒАЗЫ С.-261,421,</w:t>
        <w:br/>
        <w:t>422</w:t>
        <w:br/>
        <w:t>ШӘРІП А.-50,120,276</w:t>
        <w:br/>
        <w:t>ШВЫДКО А.-87</w:t>
        <w:br/>
        <w:t>ШЕВАРДНАЛЗЕ Э.--51,121,</w:t>
        <w:br/>
        <w:t>262,423</w:t>
        <w:br/>
        <w:t>ШИМАНСКИЙМ.-304,2316</w:t>
        <w:br/>
        <w:t>ШИНГИСБАЕВА М.М.-459</w:t>
        <w:br/>
        <w:t>ШИНТИМИРОВ М.-141</w:t>
        <w:br/>
        <w:t>ШПАКОВВ.-142</w:t>
        <w:br/>
        <w:t>ШУРГАИЯЗ.-277</w:t>
        <w:br/>
        <w:t>ЫНТЫҚБАЕВА С.-460</w:t>
        <w:br/>
        <w:t>ЭМИНГ.-424</w:t>
        <w:br/>
        <w:t>91</w:t>
        <w:br/>
        <w:t>456. СУЛЕЙМАНОВ Н. "Хорошо помню "Кайрат" / Записал</w:t>
        <w:br/>
        <w:t>Т.Исенов // Про спорт Казахстана.-2008.-22 янв.-С.4.</w:t>
        <w:br/>
        <w:t>457, ХАЛИЛОВ С; Культура и идеология // Адам әлемі -</w:t>
        <w:br/>
        <w:t>Мир человека. -2009,-281.-С.18-24.</w:t>
        <w:br/>
        <w:t>458. ХУРШУДЯН Э., Муканова Д. Из истории армяно-</w:t>
        <w:br/>
        <w:t>казахстанских отношений |Текет(: Очерки истории и культуры</w:t>
        <w:br/>
        <w:t>Армении и Казахстана с древнейших времен до становления</w:t>
        <w:br/>
        <w:t>независимости ”государств.- Ереван: Наңц.Союз</w:t>
        <w:br/>
        <w:t>Книгоиздателей, 1999. - 385с.</w:t>
        <w:br/>
        <w:t>459.ШИНГИСБАЕВА М.М.Виды издательской продукции</w:t>
        <w:br/>
        <w:t>/Внедрение системы менеджмента качества в вузе: проблемы</w:t>
      </w:r>
    </w:p>
    <w:p>
      <w:r>
        <w:t>ипутирешения: Междунар. науч.-практ. конф. (28-29 апр. 2005</w:t>
        <w:br/>
        <w:t>г.)/ Под об. ред. Н.К.Мамырова. - Алматы: Экономика, 2005.</w:t>
        <w:br/>
        <w:t>-С. 419-423.</w:t>
        <w:br/>
        <w:t>460.ЫНТЫҚБАЕВА С. Теория вечности: В галерее "Тенгри</w:t>
        <w:br/>
        <w:t>- Умай" открылась международная выставка "АНа (егарота", в</w:t>
        <w:br/>
        <w:t>которой принялиучастив художники из Азербайджана // Новое</w:t>
        <w:br/>
        <w:t>поколение. - 2005.--27 мая(ХУ921).-С.14.</w:t>
        <w:br/>
        <w:t>461. ЭВОЛЮЦИОННЫЕ искания художницы Хуршудян:</w:t>
        <w:br/>
        <w:t>Беседа с супругой посла Армении в РК художницей Даной</w:t>
        <w:br/>
        <w:t>Мукановой-Хуршудян о народе саков, скифов // На страже. -</w:t>
        <w:br/>
        <w:t>2007.-- 15 февр. (Х%7).-С.8.</w:t>
        <w:br/>
        <w:t>87</w:t>
        <w:br/>
        <w:t>388. ӘЛІПБАЙ С. Қазақстан - Армения бизнес форумы</w:t>
        <w:br/>
        <w:t>ІМәтін|: Қазақстан - Армения бизнес кездесуіне ҚР Президенті</w:t>
        <w:br/>
        <w:t>Н.Назарбаев пен Армения Президенті Роберт Кочерян қатысып,</w:t>
        <w:br/>
        <w:t>сөз сөйледі // Егемен Қазақстан.-2006.-8 қараша(/Хе275).- 16.</w:t>
        <w:br/>
        <w:t>389. БЕЙСЕНҰЛЫ Б. Мұражайдан Мұстафаға қатысты</w:t>
        <w:br/>
        <w:t>материалдар табылды // Айқын. - 2008. -2 желтоқсан</w:t>
        <w:br/>
        <w:t>0%227).-56.</w:t>
        <w:br/>
        <w:t>390. БОЛКВАДЗЕ Б. Грузин мұсылмандары немесе</w:t>
        <w:br/>
        <w:t>Аджарияның діни құпиясы не дейді / Әңг. К.Тасболатова //</w:t>
        <w:br/>
        <w:t>Айқын.--2007.-- 1 қараша (Хе 203).- 66.</w:t>
        <w:br/>
        <w:t>391. ГАНДИЛОВ Л. "Каспий бізді біріктіреді";</w:t>
        <w:br/>
        <w:t>Әзірбайжанның Қазақстандағы елшісімен сұхбат / Әңг.</w:t>
        <w:br/>
        <w:t>К.Қоңырова // Астана хабары. -2006.-27 шілде (Хе 121 ә-26.</w:t>
        <w:br/>
        <w:t>392.ГРУЗИЯ: Достастық елдер тарихы // Қазақстан тарихы.</w:t>
        <w:br/>
        <w:t>Әдістемелік журнал.- 2006.-У&gt;1.-85-866.</w:t>
        <w:br/>
        <w:t>393. ДОСАН Ш. Бірінші бибілер // Астана хабары. - 2007.</w:t>
        <w:br/>
        <w:t>--6 қыркүйек (Хо 149).-16.</w:t>
        <w:br/>
        <w:t>394. ДОСАН Ш. Бірінші бибілер // Егемен Қазақстан.- 2006.</w:t>
        <w:br/>
        <w:t>- 23 мамыр (Хе 111/112).-1,46.</w:t>
        <w:br/>
        <w:t>395. ЕРКІН Қ. Тбилиси Астанаға үміт артады // Айқын.</w:t>
        <w:br/>
        <w:t>- 2009.-У2 12( 1193). -28 қаңтар.- 26.</w:t>
        <w:br/>
        <w:t>396. ЖАНҰЗАҚҰЛЫ М. Армения // Жас Алаш, - 2008.</w:t>
        <w:br/>
        <w:t>-25 қыркүйек (Хе 77).-4 6.</w:t>
        <w:br/>
        <w:t>397. ЖАНҰЗАҚҰЛЫ М. Мені грузиндердің тілге деген</w:t>
        <w:br/>
        <w:t>құрметі таңқалдырды / Әңг. Ң. Жеңіс // Айқын. - 2009.-22</w:t>
        <w:br/>
        <w:t>қаңтар (Х98).- 126.</w:t>
        <w:br/>
        <w:t>79</w:t>
        <w:br/>
        <w:t>шартына қатысушы мемлекеттер кеңесінің кезекті сессиясы</w:t>
        <w:br/>
        <w:t>туралы) // Егемен Қазақстан. - 2003.- 30 сәуір (Хе 101-104).</w:t>
        <w:br/>
        <w:t>--16. )</w:t>
      </w:r>
    </w:p>
    <w:p>
      <w:r>
        <w:t>407.ОМАРОВАГ. Шеварднадае кетті. Ендігі кезек кімдікі?:</w:t>
        <w:br/>
        <w:t>Тақ иелерінің тағдыры туралы // Түркістан.--2003.-27 қараша</w:t>
        <w:br/>
        <w:t>(Хв48).-36,</w:t>
        <w:br/>
        <w:t>408. ОРБЕЛИАНИ С.Ғибратнама: ХУШ ғасырда өмірсүрген</w:t>
        <w:br/>
        <w:t>Грузин халқының ұлы жазушысының жазған "Ғибратнама</w:t>
        <w:br/>
        <w:t>кітабы" аударма / Грузин тілінен ауд. М.Әлімбай // Жалын. -</w:t>
        <w:br/>
        <w:t>2004.-Х%4,-74-79 6.</w:t>
        <w:br/>
        <w:t>409. ОСМАНОВА А. Ұлтым дептуған ұл // Алматы ақшамы.</w:t>
        <w:br/>
        <w:t>-2008.-26 шілде (Хе84).-76.</w:t>
        <w:br/>
        <w:t>410. ӨМІР Л. Түркия мен Армения арасындағы түйткіл:</w:t>
        <w:br/>
        <w:t>Армян ғалымының мақаласы / Тәржімалаған Шағатай //</w:t>
        <w:br/>
        <w:t>Түркістан. -- 2001. --29 қыркүйек.-56.</w:t>
        <w:br/>
        <w:t>411.ӨТЕМІСҰЛЫ С. Туысқан ел Сакартвело- грузиндер әз</w:t>
        <w:br/>
        <w:t>елін солай атайды // Анатілі. - 2007.--28 маусым (е 26).-56.</w:t>
        <w:br/>
        <w:t>412.САҒИДОЛЛАҰЛЫҚ. Кавказдағы алаң жұрт // Айқын.</w:t>
        <w:br/>
        <w:t>- 2008. -9 қазан (Хе 190). -66.</w:t>
        <w:br/>
        <w:t>413.САХАНҒ.Маржанға толы матенадаран: "Мәдени мұра"</w:t>
        <w:br/>
        <w:t>мемлекеттік бағдарламасы бойынша Арменияға археологиялы</w:t>
        <w:br/>
        <w:t>іс сапармен мамандар барып қайтты. Осы сапар жайында</w:t>
        <w:br/>
        <w:t>Ақпарат және мұрағат-комитетінің бөлім меңгерушісімен сұхбат</w:t>
        <w:br/>
        <w:t>/ Әңг.Қ.Тоқсанбай // Егемен Қазақстан. -- 2006. - 17 қаңтар</w:t>
        <w:br/>
        <w:t>(09%14).-46.</w:t>
        <w:br/>
        <w:t>414. САХАРИЕВ Е. Таулы Қарабақ тағдыры қалай шешіледі?</w:t>
        <w:br/>
        <w:t>/?АМАУ Қазақстан.-2007.:- 22 қараша (Хо 47).--3 6.</w:t>
        <w:br/>
        <w:t>81</w:t>
        <w:br/>
        <w:t>423.ЭДУАРД Шеварнадзе: Шоблиуру барда грузин халқы</w:t>
        <w:br/>
        <w:t>жоғалмайды // Аңа тілі. --2008. - 11 желтоқсан (Хе 50). - 196.</w:t>
        <w:br/>
        <w:t>424. ЭМИН Г. Армения туралы жеті жыр: Өлең / Ауд.</w:t>
        <w:br/>
        <w:t>И.Сапарбай // Исраил С. Балауыз шам. - Алматы: Қазығұрт,</w:t>
        <w:br/>
        <w:t>2006.- 75-79 6.</w:t>
        <w:br/>
        <w:t>425. АБДЕНОВА 3. Художник- исследователь приглашает</w:t>
        <w:br/>
        <w:t>всех в мир сакской культуры // Панорама.- 2007. - 16 февр.</w:t>
        <w:br/>
        <w:t>0%5).--С.8.</w:t>
        <w:br/>
        <w:t>426. АГАМИРЗОЕВ А Я.Русская литература в виртуальных</w:t>
        <w:br/>
        <w:t>изданиях Азербайджана // Қазақстанның ғылымы мен өмірізе</w:t>
        <w:br/>
        <w:t>Наука и жизнь Казахстана. -- 2009.- Хо2.-С. 179-183.</w:t>
        <w:br/>
        <w:t>427. БЕЙСЕНБАЕВА А. Новый перевод свяшенного корана</w:t>
        <w:br/>
        <w:t>// Новое поколение. -2007.- 16 февр. (Хоб).- С. 14.</w:t>
        <w:br/>
        <w:t>428. БРУНО ДЕ КОРДЬЕ. Евразийское мусульманство:</w:t>
        <w:br/>
        <w:t>взгляд на положение, эволюцию ислама и исламизма в бывших</w:t>
        <w:br/>
        <w:t>советских республиках Средней Азии и Каспийского региона</w:t>
        <w:br/>
        <w:t>// Центральная Азия и Кавказ. - 2008. - Хг5.- С.148-160.</w:t>
        <w:br/>
        <w:t>429.ВЕКИЛОВА Л."Литературный Азербайджан" в гостях</w:t>
        <w:br/>
        <w:t>У "ЛКГ" // Лит. газета Казахстана. - 2007. - 23 окт. (918).</w:t>
        <w:br/>
        <w:t>--С. 1-2.</w:t>
      </w:r>
    </w:p>
    <w:p>
      <w:r>
        <w:t>430. ВЕКТОР победы: Поэт М.Шаханов получил золотую</w:t>
        <w:br/>
        <w:t>медаль "За заслуги перед тюркским миром" из рук президента</w:t>
        <w:br/>
        <w:t>Междунар. науч. академии "Вектор" в Азербайджане</w:t>
        <w:br/>
        <w:t>Э.Искедерзаде // Страна и мир.- 2006.--25 авг. (Х933).-С.14.</w:t>
        <w:br/>
        <w:t>431. ГОРБУНОВ С. ... Плакали даже камни // Казахстан.</w:t>
        <w:br/>
        <w:t>правда. - 2009.- 16 янв.- С.25.</w:t>
        <w:br/>
        <w:t>83</w:t>
        <w:br/>
        <w:t>432.ГРИГОРЯНМ. СМИ Армении вчера и сегодня // СМИ</w:t>
        <w:br/>
        <w:t>в СНГ: сумерки свободы?: Материалы Алма-Атинской</w:t>
        <w:br/>
        <w:t>конференции "Состояние и проблемы СМИ в странах СНГ"</w:t>
        <w:br/>
        <w:t>11-12 февр.1998 г. - Алматы, 1998.- С. 37-55,</w:t>
        <w:br/>
        <w:t>433. ГУСЕЙНОВ Ф.Ш. Развитие отношений между ЕС и</w:t>
        <w:br/>
        <w:t>Азербайджаном // Қазақстанның ғылымы мен өмірі--Наука и</w:t>
        <w:br/>
        <w:t>жизнь Казахстана. - 2009. -/82.--С. 148-151.</w:t>
        <w:br/>
        <w:t>434. ДИНИЕВ Ш. Судьбе шепнем "мерси, Баку"2/ Интервью</w:t>
        <w:br/>
        <w:t>вел М.Карташов // Экспресс К.-- 2007.- 6 июня.- С,7.</w:t>
        <w:br/>
        <w:t>435. ЕГИАЗАРЯН А. Армения: сфера культуры в годы</w:t>
        <w:br/>
        <w:t>независимости // Центральная Азия и Кавказ.- 2002.-292.</w:t>
        <w:br/>
        <w:t>- С. 145-151.</w:t>
        <w:br/>
        <w:t>436. ЗОРИНА Т.Н. Кинематографическая ситуация в</w:t>
        <w:br/>
        <w:t>странах СНГ и Балтии // Панорама культурной жизни стран</w:t>
        <w:br/>
        <w:t>СНГ и Балтии.- 1997.- Вып. 9.- С. 39-60.</w:t>
        <w:br/>
        <w:t>437. ИСМАИЛЗАДЕ Ғ. Тюркский период В наскальных</w:t>
        <w:br/>
        <w:t>изображениях Азербайджана // Мәдени мұра - Культурное</w:t>
        <w:br/>
        <w:t>наследие.- 2009.- Х21.--С, 80-85.</w:t>
        <w:br/>
        <w:t>438.КИКАБИДЗЕВ. Астана--бұл фантастика! / Әңг. Батырхан</w:t>
        <w:br/>
        <w:t>Т.// Астана хабары. -2007.--6 шілде ( Хв111/1 12).-86.</w:t>
        <w:br/>
        <w:t>439. КУЛИЕВ Э. "Аллах помогает тем, кто знакомится с</w:t>
        <w:br/>
        <w:t>переводами корана и размышляет над их значением": Беседас</w:t>
        <w:br/>
        <w:t>переводчиком и автором книги "Коран. Перевод смыслов Ии</w:t>
        <w:br/>
        <w:t>коментарии" и презентации ее в РК из Азербайджана / Беседу</w:t>
        <w:br/>
        <w:t>вела А.Асанова // Наш мир. -2007.-23 февр. (Х% 4).-С.1,5.</w:t>
        <w:br/>
        <w:t>440. КУЛИЕВ Э. "В пергосмыслении религиозных ценностей</w:t>
        <w:br/>
        <w:t>нуждается всеобшцество” //Наш мир.-2007.-31 авг. 0%25).-С.1,4.</w:t>
        <w:br/>
        <w:t>84</w:t>
        <w:br/>
        <w:t>398. КӘРІБАЙ М. Ильхам Алиевтің Қазақстанға сапарына</w:t>
        <w:br/>
        <w:t>орай // ?АМАМ Қазақстан. - 2004.- 27 ақпан (Уә9).-36.</w:t>
        <w:br/>
        <w:t>399. КИКАБИДЗЕВ. "Өнерсіз өмірде әң болмайды"; Грузия</w:t>
        <w:br/>
        <w:t>киноактерінің өзі туралы әңгімесі / Әңг. Т.Батырхан| // Астана</w:t>
        <w:br/>
        <w:t>ақшамы.- 1999.-21 қаңтар.</w:t>
        <w:br/>
        <w:t>400. КӨЛБАЕВ Т. Армянның Мирзояны - қазақтың</w:t>
        <w:br/>
        <w:t>Мырзажаны: (30-жылдары Қазақстанды басқарған Л.Мирзоян</w:t>
      </w:r>
    </w:p>
    <w:p>
      <w:r>
        <w:t>жайлы|// ?АМАУ Қазақстан.--2003.--30 мамыр (Хе 22).-46.</w:t>
        <w:br/>
        <w:t>401. ҚАЗАҚСТАН Республикасы Мәдениет, ақпарат және</w:t>
        <w:br/>
        <w:t>спорт министрлігі мен Армения Республикасы Аумақтық</w:t>
        <w:br/>
        <w:t>басқарма министрлігі арасындағы Мұрағат ісі саласында</w:t>
        <w:br/>
        <w:t>ынтымақтастық туралы келісім |Мәтін| // ҚР халықаралық</w:t>
        <w:br/>
        <w:t>шарттары бюллетені -&lt; Бюллетень международных договоров.</w:t>
        <w:br/>
        <w:t>-2006.-- Хе 6.- 46-48 6.</w:t>
        <w:br/>
        <w:t>402.ҚАНАТТГ. Жандостың жеңісін кім қайталайды? // Спорт</w:t>
        <w:br/>
        <w:t>айдыны. - 2009.--29 мамыр-4 маусым (Хе 22).- 16.</w:t>
        <w:br/>
        <w:t>403. ҚОЖАНАСЫР тарихта болған ба?: Әзірбайжан</w:t>
        <w:br/>
        <w:t>ғалымдарының ттікірі бойынша Қожа Насыреддин Тусидің</w:t>
        <w:br/>
        <w:t>түпбейнесі // Алматы ақшамы. - 2006. - 28 қараша (7% 137).-</w:t>
        <w:br/>
        <w:t>Н б.; 12 желтоқсан (Хә 143),- 11 б.</w:t>
        <w:br/>
        <w:t>404. ҚҰЛАТАЙҰЛЫ Ө. Мұстафа Шоқай жолымен Кавказ</w:t>
        <w:br/>
        <w:t>еліне сапар // Жас Қазақ үні. - 2009. - 17 қаңтар (Хе 1-2).</w:t>
        <w:br/>
        <w:t>- 13-146.</w:t>
        <w:br/>
        <w:t>405. МАЙТАЛМАН Махарадзе // Жас Қазақ. - 2008.</w:t>
        <w:br/>
        <w:t>- 12 желтақсан (Хә 50).- 136.</w:t>
        <w:br/>
        <w:t>406. МҰХАМЕДЖАНОВА А. Қауінсіздікті сақтау -ең басты</w:t>
        <w:br/>
        <w:t>мәселе: (Тәжікстан астанасында өткен Ұжымдық қауіпсіздік</w:t>
        <w:br/>
        <w:t>80</w:t>
        <w:br/>
        <w:t>415.САХАРИЕВ Е. Тақ иесі өзгерді // ?АМАУМ Қазақстан.-</w:t>
        <w:br/>
        <w:t>2008.-28 ақпан.- 4 6.</w:t>
        <w:br/>
        <w:t>416. ТӘЖ-МҰРАТ М. Тағиев // Ана тілі. - 2008. - 18</w:t>
        <w:br/>
        <w:t>желтоқсан (Хә 51).-22-23 6.</w:t>
        <w:br/>
        <w:t>417.ТЕКСЕРУ мен метрологиялықаттестациялау мақсатында</w:t>
        <w:br/>
        <w:t>алып өтілетін нормативтік құжаттарды, эталондарды, өлшеу</w:t>
        <w:br/>
        <w:t>құралдарын және стандарттық үлгілерді алып әткені үшін кеден</w:t>
        <w:br/>
        <w:t>бажын, салықтар төлеуден және арнайы рұқсат беруден босату</w:t>
        <w:br/>
        <w:t>туралы келісімді бекіту туралы Қазақстан Республикасының Заңы:</w:t>
        <w:br/>
        <w:t>П997 ж. 31 қазан| // Егемен Қазақстан.-- 1997,- 1 қараша.</w:t>
        <w:br/>
        <w:t>418. ТОҚТАМҰРАТ Қ. Джаз музыкасының жайсандары //</w:t>
        <w:br/>
        <w:t>Астана хабары.--2007.--3 шілде (Хе 109). -6 6.</w:t>
        <w:br/>
        <w:t>419. ТОҚТАМҰРАТ Қ. Цирк тамашасына бөлендік:</w:t>
        <w:br/>
        <w:t>Грузияның еңбек сіңірген әртісі Г.Эрадзе жетекшілік ететін</w:t>
        <w:br/>
        <w:t>халықаралық деңгейдегі "Бес құрлықтың жан-жануарлар әлемі"</w:t>
        <w:br/>
        <w:t>атты цирктік-шоу бағдарламасы жайлы // Астана хабары. -</w:t>
        <w:br/>
        <w:t>2006.- 18 сәуір (Хе 52).--3 6.</w:t>
        <w:br/>
        <w:t>420. ШАДЫҚҰЛОВ Т. Грузиядағы қазақтар: А.А.Анто-</w:t>
        <w:br/>
        <w:t>новскаяның "Великий Моуравиди" атты кітабы жайында //</w:t>
        <w:br/>
        <w:t>Маңғыстау. - 2005. - 30 маусым. -4 б.</w:t>
        <w:br/>
        <w:t>421.ШАЙЫНҒАЗЫ С. Алыспаеді Айастан, жақын ба еді?:</w:t>
        <w:br/>
        <w:t>(Армения Республикасы туралы // Егемен Қазақстан.-2001.</w:t>
        <w:br/>
        <w:t>-24 шілде(Хәг 154).-56.</w:t>
        <w:br/>
        <w:t>422. ШАЙЫНҒАЗЫ С., Бораш Қ. Еуразиялық қауымдастық;</w:t>
      </w:r>
    </w:p>
    <w:p>
      <w:r>
        <w:t>Бүгіні мен болашағы:18 маусым күні Астанада ЕурАзЭҚ</w:t>
        <w:br/>
        <w:t>мемлекеттері басшыларының қатысуымен Еуразиялық одақ</w:t>
        <w:br/>
        <w:t>идеясының 10 ж. арналған халықаралық форум өткені жайлы</w:t>
        <w:br/>
        <w:t>Й! Егемен Қазақстан. - 2004. - 19 маусым (Хо 156).- 1-26.</w:t>
        <w:br/>
        <w:t>82</w:t>
        <w:br/>
        <w:t>ЕСІМДЕР КӨРСЕТКІШІ</w:t>
        <w:br/>
        <w:t>ИМЕННОЙУКАЗАТЕЛЬ</w:t>
        <w:br/>
        <w:t>АББАСОВИ.-53</w:t>
        <w:br/>
        <w:t>АБДЕНОВАЗ.-425</w:t>
        <w:br/>
        <w:t>АБДРАХМАНОВ С.-1</w:t>
        <w:br/>
        <w:t>АБДУЛИНБ.-54</w:t>
        <w:br/>
        <w:t>АБДУЛЛАЕВР.-278</w:t>
        <w:br/>
        <w:t>АБИКЕНОВА Ж.-346</w:t>
        <w:br/>
        <w:t>АБСАЛЯМОВА Н.-279</w:t>
        <w:br/>
        <w:t>АБЫЛҒАЗИЕВАГ.-271</w:t>
        <w:br/>
        <w:t>АБЬЕВ А.-347</w:t>
        <w:br/>
        <w:t>АГАМИРЗОЕВ А.Ч.-426</w:t>
        <w:br/>
        <w:t>АГАРКЦЯН Б.Г.-55</w:t>
        <w:br/>
        <w:t>АҒАБАЙҰЛЫШ.-372</w:t>
        <w:br/>
        <w:t>АЙДОС С.-305</w:t>
        <w:br/>
        <w:t>АКОПЯНГ,-56</w:t>
        <w:br/>
        <w:t>АҚЖІГІТ Ө.- 88</w:t>
        <w:br/>
        <w:t>АҚЫШЕВ Ә.-374</w:t>
        <w:br/>
        <w:t>АЛЕКСАНДРОВ А.-263</w:t>
        <w:br/>
        <w:t>АЛИЕВГ.-2,375</w:t>
        <w:br/>
        <w:t>АЛПЫСБЕКОВ К.-57</w:t>
        <w:br/>
        <w:t>АМАЛБЕК Б.-3</w:t>
        <w:br/>
        <w:t>АМАНОВ Қ.-377</w:t>
        <w:br/>
        <w:t>АНАШД.-378</w:t>
        <w:br/>
        <w:t>АНДАБАЕВТ.-4,379</w:t>
        <w:br/>
        <w:t>АРСЛАН Ф.-5,380</w:t>
        <w:br/>
        <w:t>АСТАНИНАЛ.-35%</w:t>
        <w:br/>
        <w:t>АХРЕМУШКИНВ.-309</w:t>
        <w:br/>
        <w:t>АХУНДОВА Э.- 58,264</w:t>
        <w:br/>
        <w:t>ӘБЖӘЛЕЛҚЫЗЫ Г.- 381</w:t>
        <w:br/>
        <w:t>ӘЛИС.-7,232</w:t>
        <w:br/>
        <w:t>ӘЛІМ Қ.-384</w:t>
        <w:br/>
        <w:t>ӘЛІМҰЛЫ А.--385,386,387</w:t>
        <w:br/>
        <w:t>ӘМІРБЕКҰЛЫ С.- 10,9, 89,</w:t>
        <w:br/>
        <w:t>88</w:t>
        <w:br/>
        <w:t>213,233</w:t>
        <w:br/>
        <w:t>ӘМІРБЕК Ш.-317</w:t>
        <w:br/>
        <w:t>БАБАЕВГ.--280,281</w:t>
        <w:br/>
        <w:t>БАЗАРҰЛЫ Ө.-90</w:t>
        <w:br/>
        <w:t>БАЛҒАРИНА Б.--272,342</w:t>
        <w:br/>
        <w:t>БАРСЕГОВ Ю.Г.-59</w:t>
        <w:br/>
        <w:t>БАХЫТУЛЫ А.-348</w:t>
        <w:br/>
        <w:t>БЕГЕЕВА Г.-60</w:t>
        <w:br/>
        <w:t>БЕЙСЕНБАЕВА А.-427</w:t>
        <w:br/>
        <w:t>БЕЙСЕНҰЛЫ Б.- 11, 214,</w:t>
        <w:br/>
        <w:t>234,389</w:t>
        <w:br/>
        <w:t>БОЛКВАДЗЕ Б.-390</w:t>
      </w:r>
    </w:p>
    <w:p>
      <w:r>
        <w:t>БОРБАСОВ С.-12</w:t>
        <w:br/>
        <w:t>БРУНО ДЕ КОРДЫЕ. -428</w:t>
        <w:br/>
        <w:t>БУЛАТОВЕ.В.-124</w:t>
        <w:br/>
        <w:t>БУРДЖАНАДЗЕН.-13,91</w:t>
        <w:br/>
        <w:t>БУРМАНОВ Ж.О.-282</w:t>
        <w:br/>
        <w:t>БУТЫРИНАН.-228,283,321</w:t>
        <w:br/>
        <w:t>ВАРТАНЯН А.-285</w:t>
        <w:br/>
        <w:t>ВАСИЛЬЕВА В.Н.-324</w:t>
        <w:br/>
        <w:t>ВЕКИЛОВА Л.-429</w:t>
        <w:br/>
        <w:t>ВОРОТНОЙН.--127</w:t>
        <w:br/>
        <w:t>ВОСТРИКОВ С.В.-229</w:t>
        <w:br/>
        <w:t>ГАМБАРЯНА.С.-327</w:t>
        <w:br/>
        <w:t>ГАМСАХУРДИЯКҠК.-215</w:t>
        <w:br/>
        <w:t>ГАНДИЛОВ Л. - 14, 62, 63,</w:t>
        <w:br/>
        <w:t>64, 310, 343, 349</w:t>
        <w:br/>
        <w:t>ГАСЫМЛЫ А.-391</w:t>
        <w:br/>
        <w:t>ГИЛЬТ Н.-286,287,361</w:t>
        <w:br/>
        <w:t>ГОРБУНОВ С.-431</w:t>
        <w:br/>
        <w:t>ГРЕБЕНЮК М. -65</w:t>
        <w:br/>
        <w:t>ГРИГОРЯН М.-432</w:t>
        <w:br/>
        <w:t>ГУСЕЙНОВ Ф.ПШ.--433</w:t>
        <w:br/>
        <w:t>ДЖАЛАГОНИЯВ.-66</w:t>
        <w:br/>
        <w:t>ДИНИЕВ Ш.-434.</w:t>
        <w:br/>
        <w:t>ДОСАН Ш.--393, 394</w:t>
        <w:br/>
        <w:t>ДУБНОВВ.--251</w:t>
        <w:br/>
        <w:t>ЕГИАЗАРЯН А.--435</w:t>
        <w:br/>
        <w:t>ЕРЕМЕЕВА С.-236</w:t>
        <w:br/>
        <w:t>ЕРКІН Қ. -395</w:t>
        <w:br/>
        <w:t>ЖАҚЫП М. -- 17-19, 93, 94,</w:t>
        <w:br/>
        <w:t>216,217,237</w:t>
        <w:br/>
        <w:t>ЖАНҰЗАҚҰЛЫМ.--20,218,</w:t>
        <w:br/>
        <w:t>238, 252, 253, 273, 318, 3%,</w:t>
        <w:br/>
        <w:t>397,</w:t>
        <w:br/>
        <w:t>ЖЕБЕСІНГ.-21</w:t>
        <w:br/>
        <w:t>ЖОЯМЕРГЕНҚЫЗЫН.--22,</w:t>
        <w:br/>
        <w:t>95</w:t>
        <w:br/>
        <w:t>ЖӨКЕНҰЛЫ Қ.-23</w:t>
        <w:br/>
        <w:t>ЖҰМАБАЙҚЫЗЫ Г. - 274,</w:t>
        <w:br/>
        <w:t>307</w:t>
        <w:br/>
        <w:t>ЖҰМАБЕКҰЛЫ С.--219,344</w:t>
        <w:br/>
        <w:t>ЖҰМАЖАНБ.--239</w:t>
        <w:br/>
        <w:t>ЖҰМАХАНН.-24</w:t>
        <w:br/>
        <w:t>ЖҰМАХМЕТҰЛЫ Е.--25</w:t>
        <w:br/>
        <w:t>ЗАБОЛОТСКИХ Е.- 129</w:t>
        <w:br/>
        <w:t>ЗОРИНА Т.Н.--436</w:t>
        <w:br/>
        <w:t>ЗУРАБШ,-26</w:t>
        <w:br/>
        <w:t>ИБРАГИМОВА.-322</w:t>
        <w:br/>
        <w:t>ИБРАЕВР.Т.-362</w:t>
        <w:br/>
        <w:t>ИСКАНДАРЯН А.-266</w:t>
        <w:br/>
        <w:t>ИСМАИЛЗАДЕГ.-437</w:t>
        <w:br/>
        <w:t>ИСТЛЕУОВА Л.-350</w:t>
        <w:br/>
        <w:t>КАЗИКАНОВ Т.Т.-329</w:t>
        <w:br/>
        <w:t>КАЛИЕВТ.-363. 2.</w:t>
        <w:br/>
        <w:t>КАРАПЕТЯНР.-351.</w:t>
      </w:r>
    </w:p>
    <w:p>
      <w:r>
        <w:t>КӘЛКЕНБАЙЗ.-96.</w:t>
        <w:br/>
        <w:t>КӘПҚЫЗЫ Е.-27,220</w:t>
        <w:br/>
        <w:t>КӘРІБАЙ М.-28,254, 398</w:t>
        <w:br/>
        <w:t>КЕНЖАЛИН Д.-97</w:t>
        <w:br/>
        <w:t>КЕРИМОВ Р.-267</w:t>
        <w:br/>
        <w:t>КЕШИНК.-330</w:t>
        <w:br/>
        <w:t>КИКАБИДЗЕВ.-399,438</w:t>
        <w:br/>
        <w:t>КИРИНИЦИЯНОВ Ю.-130</w:t>
        <w:br/>
        <w:t>КОЖАНТАЕВАУ.- 131</w:t>
        <w:br/>
        <w:t>КОНДАУРОВАВ.-331</w:t>
        <w:br/>
        <w:t>КОНОНОВИЧ Е.-- 175</w:t>
        <w:br/>
        <w:t>КОНЫРОВА К. - 67, 132,</w:t>
        <w:br/>
        <w:t>133,288,289,290,291</w:t>
        <w:br/>
        <w:t>КОТОВ А.С.-292</w:t>
        <w:br/>
        <w:t>КӨЛБАЕВ Т.-400</w:t>
        <w:br/>
        <w:t>КӨПТІЛЕУОВ А. -240</w:t>
        <w:br/>
        <w:t>КУЗНЕЦОВА Е. - 134, 135,</w:t>
        <w:br/>
        <w:t>352</w:t>
        <w:br/>
        <w:t>КУЛИЕВ Э. - 439, 440, 441</w:t>
        <w:br/>
        <w:t>442</w:t>
        <w:br/>
        <w:t>КУРЯТОВВ.-293</w:t>
        <w:br/>
        <w:t>ҚАЛИЖАНУ.-103 167</w:t>
        <w:br/>
        <w:t>ҚАМЕНЕ.--33,221</w:t>
        <w:br/>
        <w:t>ҚАНАТГ.-402</w:t>
        <w:br/>
        <w:t>ҚОНАҚБАЙ Қ.Н.--345</w:t>
        <w:br/>
        <w:t>ҚОНАРБАЙҰЛЫ А.-241</w:t>
        <w:br/>
        <w:t>ҚҰЛАНБАЙ Ә.-34,104,105,</w:t>
        <w:br/>
        <w:t>106,255,319</w:t>
        <w:br/>
        <w:t>ҚҰЛАТАЙҰЛЫ Ө.--404</w:t>
        <w:br/>
        <w:t>ҚҰРМЕТА.-107</w:t>
        <w:br/>
        <w:t>ҚЫДЫР Е,- 108, 109</w:t>
        <w:br/>
        <w:t>ЛУКОЯНОВ А.--136</w:t>
        <w:br/>
        <w:t>ЛЮБИНАЙТЕМ.--325</w:t>
        <w:br/>
        <w:t>МАЙЕРН.-68</w:t>
        <w:br/>
        <w:t>МАМЕДОВГ.-443</w:t>
        <w:br/>
        <w:t>МАМЕДОВМ.А.--444</w:t>
        <w:br/>
        <w:t>й</w:t>
        <w:br/>
        <w:t>89</w:t>
        <w:br/>
        <w:t>441. КУЛИЕВ Э. "Образ ислама не должны формировть</w:t>
        <w:br/>
        <w:t>невежественные муллы, поджигаюшие у ворот мечетей и</w:t>
        <w:br/>
        <w:t>кладбиш" / Беседу вел З.Нурмамедов // Наш мир.-2007.--29</w:t>
        <w:br/>
        <w:t>нояб. (7938).-С.4.</w:t>
        <w:br/>
        <w:t>442. КУЛИЕВ Э. Свяшенная миссия: Интервью с ученым-</w:t>
        <w:br/>
        <w:t>востоконедом о переводе смыслов и коментариев Корана на</w:t>
        <w:br/>
        <w:t>рус. язык из Азербайджана / Интервью вела Д. Бисембина //</w:t>
        <w:br/>
        <w:t>Литер. -- 2007.- 15 февр.- С. 6.</w:t>
        <w:br/>
        <w:t>443.МАМЕДОВГ. Музей как инструмент межкультурного</w:t>
        <w:br/>
        <w:t>диалога // Межкультурный диалог и культурное разнообразие:</w:t>
        <w:br/>
        <w:t>Сборник материалов круглого стола, посвяшценного обмену</w:t>
        <w:br/>
        <w:t>передовым опытом в области межкультурного диалога и</w:t>
        <w:br/>
        <w:t>популяризации Всеобіцей декларация ЮНЕСКО оо культурном</w:t>
        <w:br/>
        <w:t>разнообразии / Сост.: Л.Ерекешева, А.Асадова. - Алматы:</w:t>
      </w:r>
    </w:p>
    <w:p>
      <w:r>
        <w:t>Дайк-Пресс, 2007. - С. 57-60.</w:t>
        <w:br/>
        <w:t>444. МАМЕДОВ М.А. К вопросу о среднвазиатских</w:t>
        <w:br/>
        <w:t>этнонимах и их параллелях в Азербайджане // Қазақтану -</w:t>
        <w:br/>
        <w:t>Казаховедение. - 2006.-/Х81.-С,31-33.</w:t>
        <w:br/>
        <w:t>445. МАМЕДОГЛЫР. Мы ветви одного могучего дерева</w:t>
        <w:br/>
        <w:t>// АНІ8КА.-2008.-Аапр.-С. 8-9.</w:t>
        <w:br/>
        <w:t>446.-МАХМУЯЛЗАДЕ Р. Реализация программ информа-</w:t>
        <w:br/>
        <w:t>тизации в системе образования Азербайджанской Республики //</w:t>
        <w:br/>
        <w:t>"Қазақстанжәне ТМД елдерініңбілім беруді ақпараттаңдырудың"</w:t>
        <w:br/>
        <w:t>П Халықаралық форумы - "Информатизация образования</w:t>
        <w:br/>
        <w:t>Казахстана и стран СНГ" П Международного форума: Ғыл.</w:t>
        <w:br/>
        <w:t>мақалалар жинағы -&lt; Сб. науч. ст. (17-18 окт. 2002 г.).- Алматы:</w:t>
        <w:br/>
        <w:t>РБАО, 2002. - С.96-97.</w:t>
        <w:br/>
        <w:t>447. МӘНӘМмӘр Еу. Әзәләні ікісіШІК,-ВаКі: А?агаусап</w:t>
        <w:br/>
        <w:t>ЕлвіКіорейіуаві, 1995.-5198.</w:t>
        <w:br/>
        <w:t>85</w:t>
        <w:br/>
        <w:t>МАЗМҰНЫ</w:t>
        <w:br/>
        <w:t>СОДЕРЖАНИЕ</w:t>
        <w:br/>
        <w:t>Құрастырушылардан .............. ал те ннен не кете неме 3</w:t>
        <w:br/>
        <w:t>АҚПАРАТТЫҚ ШОЛУ</w:t>
        <w:br/>
        <w:t>Әзірбайжан Республикасы .............. а. а ее ел Меыыеы. 5</w:t>
        <w:br/>
        <w:t>Армения Республикасы ...</w:t>
        <w:br/>
        <w:t>Грузия Республикасы ..............1.Һөллі.Һаг лы ае ыл тере ы</w:t>
        <w:br/>
        <w:t>БИБЛИОГРАФИЯЛЫҚ КӨРСЕТКІШ</w:t>
        <w:br/>
        <w:t>САЯСАТ. ПОЛИТИКА. ...........22.Л..0ГГІ. 29</w:t>
        <w:br/>
        <w:t>Жалпы мәселелер. Обшие вопросы...........4..04.4.44.40.00..М 29</w:t>
        <w:br/>
        <w:t>Кездесулер. Сапарлар. Встречи. Визиты............а.242.. 38</w:t>
        <w:br/>
        <w:t>Шарт. Келісім Соглашения.Договоры ыз;</w:t>
        <w:br/>
        <w:t>Шекара. Границы ................ аһ өм ае әз аеыыыы ааа ты</w:t>
        <w:br/>
        <w:t>Кеден. Таможния. Транспорт.............. ге еле мыдаыыыатыыыыыыыыы</w:t>
        <w:br/>
        <w:t>Мемлекет қайраткерлері Государетвенные деятели......... 61</w:t>
        <w:br/>
        <w:t>ЭКОНОМИКА..................00000 00-ы 63</w:t>
        <w:br/>
        <w:t>Жалпы әселелер. Обшие вопросы...........44.4.424(!0сЗ ыы 63</w:t>
        <w:br/>
        <w:t>Өнеркәсіп Промышленность........... 2.67</w:t>
        <w:br/>
        <w:t>Қаржы саясаты Финансовая политика...</w:t>
        <w:br/>
        <w:t>Ауылшаруашылығы. Аграрлық саясат...</w:t>
        <w:br/>
        <w:t>Сельское хозяйство. Аграрная политика .. .</w:t>
        <w:br/>
        <w:t>ҚҰҚЫҚ, РАВО:сесееенеевегев сеге кене кы кекке кыемен мк 71</w:t>
      </w:r>
    </w:p>
    <w:p>
      <w:r>
        <w:t>Қарулы күштер. Қауіпсіздік.Әскери іс.</w:t>
        <w:br/>
        <w:t>Вооруженные силы: Безопасность. Военное дело</w:t>
        <w:br/>
        <w:t>Табиғатресурстары. Природныересурсы........а.ә.ад..</w:t>
        <w:br/>
        <w:t>Ғылым. Медицина: Мәдениет: Спорт.</w:t>
        <w:br/>
        <w:t>Наука. Медицина. Культура. Спорт.......ə...400...477</w:t>
        <w:br/>
        <w:t>Есімдер көрсеткіші</w:t>
        <w:br/>
        <w:t>Именной указатель.................о елен кеннен енем 88</w:t>
        <w:br/>
        <w:t>92</w:t>
        <w:br/>
        <w:t>МАМЕДОВР.Ф.-332</w:t>
        <w:br/>
        <w:t>МАМЕДОГЛЫ Р.-445</w:t>
        <w:br/>
        <w:t>МАМЕДЫЬЯРОВ Э.-333</w:t>
        <w:br/>
        <w:t>МАХМУДЗАДЕР.-446</w:t>
        <w:br/>
        <w:t>МАЦКЕВИЧ Э.-364</w:t>
        <w:br/>
        <w:t>МӘМЕТ С.-275</w:t>
        <w:br/>
        <w:t>МӘНӘММӘП Ешгші. -447</w:t>
        <w:br/>
        <w:t>МЕРАБИШВИЛИВ.--35</w:t>
        <w:br/>
        <w:t>МИРЗАХАНЛЫН.-448</w:t>
        <w:br/>
        <w:t>МОЛДАБАЕВ Д.--294,323</w:t>
        <w:br/>
        <w:t>МОРОЗОВА Л.- 449</w:t>
        <w:br/>
        <w:t>МҰҚАНОВАГ.-222</w:t>
        <w:br/>
        <w:t>МҰРАТОВ М.-242</w:t>
        <w:br/>
        <w:t>МҰСА С.-256</w:t>
        <w:br/>
        <w:t>МҰХАМЕДЖАНОВА А. -</w:t>
        <w:br/>
        <w:t>406</w:t>
        <w:br/>
        <w:t>НАДЖАФОВ Д. - 69, 295,</w:t>
        <w:br/>
        <w:t>365, 366,450,451</w:t>
        <w:br/>
        <w:t>НАЗАРБАЕВ Н.А.-70,353</w:t>
        <w:br/>
        <w:t>НАСИРОВ И.-296</w:t>
        <w:br/>
        <w:t>НЕСТЕРЕНКОС.-137</w:t>
        <w:br/>
        <w:t>НОСИ.--297,326</w:t>
        <w:br/>
        <w:t>НУРСЕИТН.-298</w:t>
        <w:br/>
        <w:t>НУСУПОВ А.-71</w:t>
        <w:br/>
        <w:t>НҰРЖАН Ж.-36</w:t>
        <w:br/>
        <w:t>ОЙШЫБАЕВА Ж.- 138</w:t>
        <w:br/>
        <w:t>ОЛЖАЕВ Л.-270</w:t>
        <w:br/>
        <w:t>ОМАРОВА Г.-- 407</w:t>
        <w:br/>
        <w:t>ОМАРОВА И.- 139</w:t>
        <w:br/>
        <w:t>ОРБЕЛИАНИ С.-408</w:t>
        <w:br/>
        <w:t>ОСКОЦКИЙ В.-354</w:t>
        <w:br/>
        <w:t>ОСМАНОВА А.-409</w:t>
        <w:br/>
        <w:t>ӨМІР Л.-410</w:t>
        <w:br/>
        <w:t>ӨСТЕМІРҰЛЫ Ш.-37, 110,</w:t>
        <w:br/>
        <w:t>223</w:t>
        <w:br/>
        <w:t>90</w:t>
        <w:br/>
        <w:t>ӨТЕМІСҰЛЫ С.-411</w:t>
        <w:br/>
        <w:t>ПАНАРИН С.А.-77</w:t>
        <w:br/>
        <w:t>ПАПАЗЯН В.-38,78</w:t>
        <w:br/>
        <w:t>ПЕРЕПЕЛКИН Л.С.-79</w:t>
        <w:br/>
        <w:t>ПРИМБЕТОВ С.Д.-452</w:t>
        <w:br/>
        <w:t>ПРОХОРОВ И.- 367</w:t>
        <w:br/>
        <w:t>РАМИМЗАДЕА/Г.-356</w:t>
        <w:br/>
        <w:t>РЗАЕВ А.-453</w:t>
        <w:br/>
        <w:t>РОТМИСТРОВСКИЙ А.-</w:t>
      </w:r>
    </w:p>
    <w:p>
      <w:r>
        <w:t>ПІ</w:t>
        <w:br/>
        <w:t>РСАУЛИЙ.Г.-454</w:t>
        <w:br/>
        <w:t>СААКАШВИЛИМ.--257,258</w:t>
        <w:br/>
        <w:t>САГЫНДЫКОВ Т.У.-299</w:t>
        <w:br/>
        <w:t>САҒИДОЛЛАҰЛЫ Қ. - 40.</w:t>
        <w:br/>
        <w:t>412</w:t>
        <w:br/>
        <w:t>САЛИМОВ С.--368</w:t>
        <w:br/>
        <w:t>САМРАТ Ж.-41,42,112,113</w:t>
        <w:br/>
        <w:t>САНДЫБАЕВ Б.Т.-311,455</w:t>
        <w:br/>
        <w:t>САПАБЕКЕ.-224</w:t>
        <w:br/>
        <w:t>САТИЕВА К.-114,115,312</w:t>
        <w:br/>
        <w:t>САХАНҒ.-413</w:t>
        <w:br/>
        <w:t>САХАРИЕВ Е.-43,244,320,</w:t>
        <w:br/>
        <w:t>414,415</w:t>
        <w:br/>
        <w:t>СВЕРЮКОВ А.П.-336</w:t>
        <w:br/>
        <w:t>СЕЙДІН Н.--44</w:t>
        <w:br/>
        <w:t>СЕРІКҚЫЗЫ Э.-45</w:t>
        <w:br/>
        <w:t>СИГОВ Ю.- 140, 300, 313,</w:t>
        <w:br/>
        <w:t>357,369</w:t>
        <w:br/>
        <w:t>СМАНОВЕЕ.-314</w:t>
        <w:br/>
        <w:t>СПАНОВ С.-- 46,116</w:t>
        <w:br/>
        <w:t>СУЛЕЙМАНОВН.--456</w:t>
        <w:br/>
        <w:t>СУХАМБЕРДИЕВ М.-82</w:t>
        <w:br/>
        <w:t>СҮЙІНБАЙ Т.-117</w:t>
        <w:br/>
        <w:t>ТАСБОЛАТОВА ҠК.--47</w:t>
        <w:br/>
        <w:t>ТӘЖ-МҰРАТМ.- 245,416</w:t>
        <w:br/>
        <w:t>448. МИРЗАХАНЛЫ Н. Первый полет // Лит. газета</w:t>
        <w:br/>
        <w:t>Казахстана.- 2007.- 23 окт. (2918).- С.2.</w:t>
        <w:br/>
        <w:t>449. МОРОЗОВА Л. Курултай в Азербайджане // Страна и</w:t>
        <w:br/>
        <w:t>мир. - 2007. --30 нояб. (Хғ 46/47). - С. 12.</w:t>
        <w:br/>
        <w:t>450. НАДЖАФОВ Д. Очистить дно Каспия (Текст):</w:t>
        <w:br/>
        <w:t>Правительство Азербайджана решило поднять затанувшие</w:t>
        <w:br/>
        <w:t>корабли // Капитал. К7.- 2006.-9 нояб. (У%42).-С.3.</w:t>
        <w:br/>
        <w:t>451.НАДЖАФОВ Д.Тюркским народам необходим обший</w:t>
        <w:br/>
        <w:t>алфавит (Текст): Председатель Союза писателей Азербайджана</w:t>
        <w:br/>
        <w:t>Анар Рзаев поддержинвает переход казахского на латиницу //</w:t>
        <w:br/>
        <w:t>Капитал. К7. - 2006. - 9 нояб. (Х%42).-С.6.</w:t>
        <w:br/>
        <w:t>452.ПРИМБЕТОВ С.Д. Мой года- мое богатство // Литер.</w:t>
        <w:br/>
        <w:t>--2008.- 18 сент.- С. 5.</w:t>
        <w:br/>
        <w:t>453. РЗАЕВ А, Через трудности к латинице |Текет):</w:t>
        <w:br/>
        <w:t>Азербайджан поддерживает Казахстан в его стремлении</w:t>
        <w:br/>
        <w:t>перейти на латиницу, об этом по телефону дал интервью</w:t>
        <w:br/>
        <w:t>председатель Союза писателей Азербайджана / Интервью вела</w:t>
        <w:br/>
        <w:t>К.Конырова // Экспресс К.- 2006. -- 16 нояб.- С. 5.</w:t>
        <w:br/>
        <w:t>454.РСАУЛИИ1. Азербайджанская драматургия ХХ века</w:t>
        <w:br/>
        <w:t>итюркское национальное освобождительное движение: Пьеса</w:t>
        <w:br/>
        <w:t>Г. Джавида "Обрыв" и "Афет"// Қазақстанның ғылымы мен</w:t>
        <w:br/>
        <w:t>өмірі-- Наука и жизнь Казахстана. -2009.-Хе2.--С.165-169.</w:t>
        <w:br/>
        <w:t>455. САНДЫБАЕВ Б.Т., Маргарян С.М., Матвеев В.П.</w:t>
      </w:r>
    </w:p>
    <w:p>
      <w:r>
        <w:t>Древние традиции Армении продолжаются в Казахстане: О</w:t>
        <w:br/>
        <w:t>перспективах развития производства армянского коньяка //</w:t>
        <w:br/>
        <w:t>Пишевая и перерабатываюшая промышленность Казахстана.</w:t>
        <w:br/>
        <w:t>-2005.-.Х52.-С.34.</w:t>
        <w:br/>
        <w:t>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
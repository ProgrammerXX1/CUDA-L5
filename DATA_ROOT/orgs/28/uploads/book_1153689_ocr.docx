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Қойшығара САЛҒАРАҰЛЫ</w:t>
        <w:br/>
        <w:t>Мыңғұл мен Моңғол</w:t>
        <w:br/>
        <w:t>Және</w:t>
        <w:br/>
        <w:t>үш Шыңғыс</w:t>
        <w:br/>
        <w:t>МЫҢҒҰЛ</w:t>
        <w:br/>
        <w:t>МЕН</w:t>
        <w:br/>
        <w:t>МОҢҒОЛ</w:t>
        <w:br/>
        <w:t>2</w:t>
        <w:br/>
        <w:t>Шр”(</w:t>
        <w:br/>
        <w:t>27</w:t>
        <w:br/>
        <w:t>УДК 821.512.122</w:t>
        <w:br/>
        <w:t>ББК 84Каз7-44</w:t>
        <w:br/>
        <w:t>С18</w:t>
        <w:br/>
        <w:t>Л.Н.Гумилев атындағы Еуразия ұлттық универентеті</w:t>
        <w:br/>
        <w:t>«Еуразия» гуманитарлық ғылыми зерттеулер</w:t>
        <w:br/>
        <w:t>орталығы</w:t>
        <w:br/>
        <w:t>«Ұлытау ұлт ұясы» қоғамдық қорының</w:t>
        <w:br/>
        <w:t>тапсырысымен шығарылды.</w:t>
        <w:br/>
        <w:t>С18 Салғараұлы Қ.</w:t>
        <w:br/>
        <w:t>Мыңғұл мен моңғол және үш Шыңғыс. Алматы:</w:t>
        <w:br/>
        <w:t>«Үш Қиян», 2013.- 172 бет.</w:t>
        <w:br/>
        <w:t>І5ВМ 978-601-7194-67-3</w:t>
        <w:br/>
        <w:t>Белгілі ғалым-жазушы, Қазақстан Республикасы</w:t>
        <w:br/>
        <w:t>Мемлекеттік сыйлығының және «Күлтегін» сыйлығының</w:t>
        <w:br/>
        <w:t>иегері, Қазақстанның еңбек сіңірген қайраткері</w:t>
        <w:br/>
        <w:t>Қойшығара Салғараұлының бұл еңбегі негізінен сонау</w:t>
        <w:br/>
        <w:t>ХІ ғасырдан бері нақты шешімін таптырмай, түрлі пікір</w:t>
        <w:br/>
        <w:t>таласының өзегі болып келе жатқан моңғол халқы мен</w:t>
        <w:br/>
        <w:t>Шыңғыс ханға қатысты жаңа ой-тұжырымдарын алға</w:t>
        <w:br/>
        <w:t>тартады. Автордың пайымдауларытың датосындығымен</w:t>
        <w:br/>
        <w:t>қызықтырады, тиянақты дәлелдеулерімен сендіреді, тілі</w:t>
        <w:br/>
        <w:t>көркем, әдеби шығармадай жеңіл оқылады.</w:t>
        <w:br/>
        <w:t>УДК 821.512.122</w:t>
        <w:br/>
        <w:t>БЫК 84Каз7-44</w:t>
        <w:br/>
        <w:t>П8ВМ 978-601-7194-67-3 о Салғараұлы Қ., 2013</w:t>
        <w:br/>
        <w:t>болса, онда оның да басқаға берілмей, тек Тэмужинмен</w:t>
      </w:r>
    </w:p>
    <w:p>
      <w:r>
        <w:t>шектеліп қалуы қалай? Басқаны айтпағанда, еліне ел,</w:t>
        <w:br/>
        <w:t>жеріне жер қосқан, батыста Адриат теңізіне дейінгі</w:t>
        <w:br/>
        <w:t>жерді жаулап алған Батуға (Батыйға), болмаса шығыста</w:t>
        <w:br/>
        <w:t>бүкіл қытайды бағындырып, Юань империясын құрған</w:t>
        <w:br/>
        <w:t>Құбылайға бұл атақтың бұйырмауының себебі не?</w:t>
        <w:br/>
        <w:t>Жалпы «шыңғыс» сөзінің өзі не мағына береді? Қай</w:t>
        <w:br/>
        <w:t>тілдің қорына жататын сөз? Егер моңғол тілінің төл</w:t>
        <w:br/>
        <w:t>тумасы болса, онда, басқаны былай қойғанда, сол моңғол</w:t>
        <w:br/>
        <w:t>ғалымдарының өзі сөздің жаратылысын айқындап,</w:t>
        <w:br/>
        <w:t>түптөркінін (этимологиясын) неге саралап бере алмай</w:t>
        <w:br/>
        <w:t>келеді, неге біріне бірі жуыспайтын түрлі нұсқаларды</w:t>
        <w:br/>
        <w:t>ұсынады? Сол секілді халықтың атауы «моңғол» сөзі</w:t>
        <w:br/>
        <w:t>туралы да осыны айтуға болады. Әлі күнге бұл сөздің де</w:t>
        <w:br/>
        <w:t>түптөркіні танылған жоқ. Тек сөздің дыбысталуына қарай</w:t>
        <w:br/>
        <w:t>әр ғалымның жасаған әртүрлі болжам-топшылаулары бар.</w:t>
        <w:br/>
        <w:t>Қазіргі таңда «моңғол» сөзінің төркіні ретінде ұсынылып</w:t>
        <w:br/>
        <w:t>жүрген: «мың-қол», «мұң-құл», «мың-құл» тіркестері сол</w:t>
        <w:br/>
        <w:t>жорамалдардың «жемісі». Мұның дұрысы қайсы? Оны</w:t>
        <w:br/>
        <w:t>ғылыми тұрғыдан негіздеп, нақтылап берген кім бар?.</w:t>
        <w:br/>
        <w:t>Міне, осындай жағдайларды бағамдай келіп, кәсіби</w:t>
        <w:br/>
        <w:t>«шыңғыстанушы» немесе «моңғолтанушы» маман</w:t>
        <w:br/>
        <w:t>болмағанымызбен, көшкінші халықтардың көне</w:t>
        <w:br/>
        <w:t>тарихынан хабары бар белгілі бір деңгейде ізденіп</w:t>
        <w:br/>
        <w:t>жүрген жан болғаннан кейін ортақ тарихымызды танып,</w:t>
        <w:br/>
        <w:t>білуге септігі тие ме деген үмітпен жоғарыда айтылған</w:t>
        <w:br/>
        <w:t>сұрақтарға өзімізше жауап беруді парыз санап, ізгі ниетпен</w:t>
        <w:br/>
        <w:t>қолға қалам алдық. Нәтижесі қандай? Оның төрешісі -</w:t>
        <w:br/>
        <w:t>өзіңсің зерделі оқырман!</w:t>
        <w:br/>
        <w:t>19</w:t>
        <w:br/>
        <w:t>ТАНЫМ ЖОЛЫН ТАРЫЛТҚАН</w:t>
        <w:br/>
        <w:t>(алғысөз орнына)</w:t>
        <w:br/>
        <w:t>Адамзат баласынын арғы-бергі тарихында атақ-даңқы</w:t>
        <w:br/>
        <w:t>әлемге жайылып, жүзжылдықтар мен мыңжылдықтар</w:t>
        <w:br/>
        <w:t>кедергісінен мүдірмей өтіп, қазіргі заманға жеткен, есімі</w:t>
        <w:br/>
        <w:t>баршаға бірдей танымал небір айтулы тұлғалар болған.</w:t>
        <w:br/>
        <w:t>Олар туралы айтылған ел ауызындағы аңыз әңгімелер де,</w:t>
        <w:br/>
        <w:t>қағазға түсіп хатталған құжаттық деректер де, жазылған</w:t>
        <w:br/>
        <w:t>әдеби көркем шығармалар да, танымдық ғылыми зерттеу</w:t>
        <w:br/>
        <w:t>еңбектер де, түсірілген кинофильмдер де баршылық.</w:t>
        <w:br/>
        <w:t>Осындай әлемге танымал ұлы тұлғалардың бірі -</w:t>
        <w:br/>
        <w:t>христианша жыл санаудан кейінгі 1162 - 1227 жылдар</w:t>
        <w:br/>
        <w:t>аралығында өмір сүрген, әлемге «Шыңғыс хан» деген</w:t>
        <w:br/>
        <w:t>қаһарлы атпен танылған, моңғол халқынын әйгілі ұлы</w:t>
        <w:br/>
        <w:t>перзенті Есукейұлы Тэмужин еді.</w:t>
        <w:br/>
        <w:t>Әкесі өліп, ел-жұртынан, ағайын-туғаннан айырылып,</w:t>
        <w:br/>
        <w:t>Ононөзенінің бойындағы жалгызүйдеекі шешесіменжәне</w:t>
        <w:br/>
        <w:t>бір әкеден туган үш бауырымен (Бегтер, Белгутей, Хасар)</w:t>
        <w:br/>
        <w:t>оқшауланып, жұртта қалған Тэмужиннін ұзақ жылдар</w:t>
        <w:br/>
        <w:t>бойы арпалысты күндерді бастан өткеріп, төңірегіндегі</w:t>
        <w:br/>
        <w:t>түрік-моңғол тайпаларын (халықтарын) бір шаңырақтын</w:t>
        <w:br/>
        <w:t>астына біріктіріп, 1206 жылғы жалпыхалықтық Ұлы</w:t>
        <w:br/>
        <w:t>Құрылтайда «Шыңғыс хан» аталғаннан кейінгі бар</w:t>
        <w:br/>
        <w:t>тірлігі. әлем жұртшылығының назарында, әлі күнге</w:t>
        <w:br/>
        <w:t>жазылып, айтылып келеді. Уақытында Тэмужиннің көзін</w:t>
        <w:br/>
        <w:t>көрген замандастарынын естеліктері мен сол кезеңдегі әр</w:t>
        <w:br/>
        <w:t>елдін саясаткерлерінің, саяхатшыларының, елшілерінін</w:t>
      </w:r>
    </w:p>
    <w:p>
      <w:r>
        <w:t>жазбаларынан басталған мәліметтер тізбегі үзілмей келіп,</w:t>
        <w:br/>
        <w:t>кейінгі зерттеуші ғалымдардың ғылыми еңбектеріне</w:t>
        <w:br/>
        <w:t>ұласқан. Нәтижесінде: Шынғыс ханнын тарихтағы орыны</w:t>
        <w:br/>
        <w:t>адамзат баласының Пір тұтар ұлы пайғамбарларынын</w:t>
        <w:br/>
        <w:t>деңгейіне дейін көтерілді. ЮНЕСКО-ның Білім, гылым</w:t>
        <w:br/>
        <w:t>және мәдениет жөніндегі халықаралық ұйымы Шыңғыс</w:t>
        <w:br/>
        <w:t>ханды «Екінші мыңжылдықтыңадамы»дептануыосының</w:t>
        <w:br/>
        <w:t>4</w:t>
        <w:br/>
        <w:t>тұжырымдар жасаулары да қосымша себеп болды дей</w:t>
        <w:br/>
        <w:t>аламыз. Өйткені бұл жазба деректердің бір де біреуі</w:t>
        <w:br/>
        <w:t>көшкінші халықтардың өзінен қалған мұра емес. Олардың</w:t>
        <w:br/>
        <w:t>бәрі, керісінше, кезінде көшкіншілермен соғысқан,</w:t>
        <w:br/>
        <w:t>соларды бітіспес жауы, қас дұшпаны санаған отырықшы</w:t>
        <w:br/>
        <w:t>халықтардың өкілдері қалдырған жазбалар болатын. Ал</w:t>
        <w:br/>
        <w:t>тек бірыңғай қарсыластың көзқарасын білдіретін мұндай</w:t>
        <w:br/>
        <w:t>деректермен жазылған тарихтың сыңаржақты болары,</w:t>
        <w:br/>
        <w:t>ешқашан да нақты шындықты білдірмесі тағы анық. Сол</w:t>
        <w:br/>
        <w:t>себепті де өзіндік көшпелі өмір салттын қалыптастырған</w:t>
        <w:br/>
        <w:t>халықтардың төл болмысы әлі күнге өз деңгейінде</w:t>
        <w:br/>
        <w:t>танылмай келеді. “Олар туралы «жабайы», «тағы» деген</w:t>
        <w:br/>
        <w:t>солақай көзқарастың қалыптасуының бір себебі осында</w:t>
        <w:br/>
        <w:t>жатыр. Бұл көзқарас, өкінішке қарай, жалпы халықтық</w:t>
        <w:br/>
        <w:t>таным тұрғысынан алғанда, қазір де өзгерген жоқ.</w:t>
        <w:br/>
        <w:t>Осыған байланысты еуропалықтардың көшкіншілерді</w:t>
        <w:br/>
        <w:t>бірыңғай «жабайы, тағы халықтар» деген ұғымды</w:t>
        <w:br/>
        <w:t>қалыптастыруының кез келген тарихи оқиғаны дұрыс</w:t>
        <w:br/>
        <w:t>бағалауға кері әсерін тигізіп келе жатқанын да атап айтқан</w:t>
        <w:br/>
        <w:t>жөн. Көнезаманның жазба деректері арқылы көшкіншілер</w:t>
        <w:br/>
        <w:t>жөнінде бірдеме білсек, ол негізінен олардың отырықшы</w:t>
        <w:br/>
        <w:t>елдермен болған соғыстары жайындағы мәліметтер</w:t>
        <w:br/>
        <w:t>тізбегінен тұрады. Мұнда көшкіншілер тек тонаушылар,</w:t>
        <w:br/>
        <w:t>қиратушылар, кісі өлтірушілер, тіпті, кісі етін жеушілер</w:t>
        <w:br/>
        <w:t>(подоедтер) ал отырықшылар болса, керісінше, пендеге</w:t>
        <w:br/>
        <w:t>тән кінәраты жоқ, кілең кінәсіз «періштелер».</w:t>
        <w:br/>
        <w:t>Кім қалай жазса да, қандай дерек қалдырсада, соғыстың</w:t>
        <w:br/>
        <w:t>аты соғыс! Соғысушы екі жақтың қай-қайсысы да соғыста</w:t>
        <w:br/>
        <w:t>аянып қалмайды. Қарсыласыңды сен өлтірмесең, ол сені</w:t>
        <w:br/>
        <w:t>өлтіреді. Өйткені қарсыласыңды өлтірмей, жеңіс жоқ.</w:t>
        <w:br/>
        <w:t>Бұл - соғыстың заңы. Бұл, тіпті, отырықшылар мен</w:t>
        <w:br/>
        <w:t>көшкіншілер соғысқанда ғана емсс, отырықшылар мен</w:t>
        <w:br/>
        <w:t>отырықшылар, көшкіншілер мен көшкіншілер өзара</w:t>
        <w:br/>
        <w:t>соғысса да солай, бірін бірі өлтіруге, шамалары жеткенше</w:t>
        <w:br/>
        <w:t>аяусыз қыруға мәжбүр. Сондықтан кімнің мәдениетті,</w:t>
        <w:br/>
        <w:t>кімнің жабайы, тағы екенін согыс емес, соғыстан кейінгі</w:t>
        <w:br/>
        <w:t>9</w:t>
        <w:br/>
        <w:t>таласының шешімін таппай бүгінге жетуінің себебі де</w:t>
        <w:br/>
        <w:t>сондай ақиқаты анықталмаған, дүдәмал тұстарының</w:t>
        <w:br/>
        <w:t>қалай да барлығының айғағы. Сонда талай елдің талай</w:t>
        <w:br/>
        <w:t>ғалымдарының талай уақыттан бері ізденіп, зерттеп келе</w:t>
        <w:br/>
        <w:t>жатқанына қарамастан, шешімі табылмай шиелініскен ол</w:t>
        <w:br/>
        <w:t>неғылған күрделі түйін?</w:t>
      </w:r>
    </w:p>
    <w:p>
      <w:r>
        <w:t>Шыны керек, айтылып та, жазылып та, әбден ақжем</w:t>
        <w:br/>
        <w:t>болған көне тақырыпқа қайта оралтып, бізге қолға қалам</w:t>
        <w:br/>
        <w:t>алдыртып отырған да осы сұрақтардың жауабы. Бірақ,</w:t>
        <w:br/>
        <w:t>бұл арада, қойылған сұрақтарға жауап іздемес бұрын,</w:t>
        <w:br/>
        <w:t>алдымен, «салдарсыз себеп болмайды» қағидасына орай</w:t>
        <w:br/>
        <w:t>мәселенің неге бұлай болуының түпкі себеп-салдарының</w:t>
        <w:br/>
        <w:t>басын ашып алу қажет секілді. Өйткені онсыз өзінің</w:t>
        <w:br/>
        <w:t>көрген-білгені, оқыған-тоқығаны арқылы бұған дейін</w:t>
        <w:br/>
        <w:t>таным-түсінігін қалыптастырып үлгерген жандардың</w:t>
        <w:br/>
        <w:t>(оқырмандардың) өз түйсігінің ықпалынан босап, алда</w:t>
        <w:br/>
        <w:t>айтылар әңгіменің байыбына барып, мәселенің мәнін өз</w:t>
        <w:br/>
        <w:t>болмысында қабылдай қоюы екіталай.</w:t>
        <w:br/>
        <w:t>Шыңғыс ханға қатысты әлі күнге дейін пікір</w:t>
        <w:br/>
        <w:t>қайшылығынтудырып, ортақ шешімін таптырмай отырған</w:t>
        <w:br/>
        <w:t>мәселе - негізінен оның шыққан түпкі тегі мен құрған</w:t>
        <w:br/>
        <w:t>мемлекетінің неліктен «моңғол» аталуының төңірегінде</w:t>
        <w:br/>
        <w:t>болып келеді. Біздің пайымдауымызша, мұның бұлай</w:t>
        <w:br/>
        <w:t>болуының толып жатқан себебі бар және олар тікелей</w:t>
        <w:br/>
        <w:t>әңгіме арқауы болып отырған тақырыпқа қатысты</w:t>
        <w:br/>
        <w:t>болуымен бірге, басқа бүкіл көшкіншілер! тарихына да</w:t>
        <w:br/>
        <w:t>ортақ. Сондықтан негізгі айтпағымызға көшпес бұрын,</w:t>
        <w:br/>
        <w:t>бірінен бірі туындап, бірімен бірі сабақтасып, тарқатылған</w:t>
        <w:br/>
        <w:t>жіптей шұбатылып кететін толып жатқан себептердің, ең</w:t>
        <w:br/>
        <w:t>болмаса, басты-басты деген бірнешеуінің, қайдан пайда</w:t>
        <w:br/>
        <w:t>болып, қалай өріс кеңейткенінен хабардар болған жөн.</w:t>
        <w:br/>
        <w:t>Мәселеге осы тұрғыдан келгенде, бәріне ортақ ең</w:t>
        <w:br/>
        <w:t>1 Біз «номад», «кочевник» деген терминді «көшкінші» деп алдық. Дәстүрлі</w:t>
        <w:br/>
        <w:t>қазақ тарихында бұған дейін қолданылып келе жатқан «көшпелі»,</w:t>
        <w:br/>
        <w:t>«көшпенді» атауларын дұрыс емес деп білеміз. Мұның екеуі де атау</w:t>
        <w:br/>
        <w:t>тұлғалы сөз емес, «қандай» деген сұраққа жауап беретін анықтауыш</w:t>
        <w:br/>
        <w:t>сөздер. Ал термин тек қана «кім», «не» деген сұрақтарға жауап беретін</w:t>
        <w:br/>
        <w:t>атау тұлғалы сөз болуға тиіс. Қ.С.</w:t>
        <w:br/>
        <w:t>6</w:t>
        <w:br/>
        <w:t>айдалада қаңғып қалған дәрменсіз жандардың алғашқы</w:t>
        <w:br/>
        <w:t>уақыттардағы күнкөрісінің қалай боларын көз алдыңызға</w:t>
        <w:br/>
        <w:t>елестете алсаңыз жетіп жатыр. Сонда теріп жер жеміс-</w:t>
        <w:br/>
        <w:t>жидегі жоқ, жалаңаш жайдақ далада оларға тек қасқыр</w:t>
        <w:br/>
        <w:t>өлтірген жас өлексеге ортақ болудан басқа амал жоғына</w:t>
        <w:br/>
        <w:t>көз жеткізесіз. Бұған Шыңғыс ханның тікелей атасы</w:t>
        <w:br/>
        <w:t>Бодончардың ағалары қуып жібереннен кейін айдалада</w:t>
        <w:br/>
        <w:t>осылай күн көргені дәлел. Бұл ретте «Моңғолдың құпия</w:t>
        <w:br/>
        <w:t>шежіресі»: «Бодончар қасқыр жеген жемтікті теріп жеп,..</w:t>
        <w:br/>
        <w:t>бір қысөткізеді» (Моңғолдың құпия шежіресі. Өлгей.</w:t>
        <w:br/>
        <w:t>1979. 25-6.) деген дерек береді. Ал мұндай жағдайда жас</w:t>
        <w:br/>
        <w:t>өлексенің мына ұшы-қиыры жоқ даланың қай жерінде,</w:t>
        <w:br/>
        <w:t>қай қырқаның астында бар екенінің жедел хабаршысы</w:t>
        <w:br/>
        <w:t>- жемтікке үймелеп, ұшып жүрген қарғалар екені тағы</w:t>
        <w:br/>
        <w:t>белгілі. Міне, сізге ауызша тарихта берілген: «баланы</w:t>
        <w:br/>
        <w:t>қасқыр асырауының, үстінде ет тістеген қарғалардың</w:t>
        <w:br/>
        <w:t>ұшып жүруінің» деректік шешуі. Ал бұл бір ғана осының</w:t>
        <w:br/>
        <w:t>емес,ауызшатарихтың кез келген деректерінің де өзіне тән</w:t>
        <w:br/>
        <w:t>осындай шешуі бар деген сөз. Тек өкініштісі - ғылымда</w:t>
        <w:br/>
        <w:t>өз үстемдігін орнатқан еуропалық таным-түсінік ауызша</w:t>
        <w:br/>
        <w:t>тарих дерегін көшкіншілердің өз таным-түсінігі бойынша</w:t>
        <w:br/>
        <w:t>талдап, тануына әлі күнге ырық бермей, оларды баяғы</w:t>
        <w:br/>
        <w:t>«жабайылар» деп ұғатындардан қалған, шындығынан</w:t>
      </w:r>
    </w:p>
    <w:p>
      <w:r>
        <w:t>жалғандығы басым жазбалардың дерегіне тәуелді етумен</w:t>
        <w:br/>
        <w:t>келеді.</w:t>
        <w:br/>
        <w:t>Ауызша тарихтың бір қайнар көзі - шежірелік</w:t>
        <w:br/>
        <w:t>деректер екені белгілі. Өйткені дүниежүзі халықтарының</w:t>
        <w:br/>
        <w:t>қай-қайсысының да төл тарихының бастауының</w:t>
        <w:br/>
        <w:t>түпнұсқалық негізі осы шежірелік деректерде жатыр.</w:t>
        <w:br/>
        <w:t>Бірақ соған қарамастан, шежіренің тарихи-әлеуметтік</w:t>
        <w:br/>
        <w:t>дерекшілдігіне, әсіресе өздерінен жазба дерек қалмаған</w:t>
        <w:br/>
        <w:t>көшкіншілер үшін оның танымдық мән-мағынасының</w:t>
        <w:br/>
        <w:t>эмбебаптығына қарамастан, қазіргі тарих ғылымы осы</w:t>
        <w:br/>
        <w:t>шежірелік деректерге әлі күнге тек жанама, қосымша</w:t>
        <w:br/>
        <w:t>дереккөзі ретінде ғана қарап келеді, тек «жанұялар</w:t>
        <w:br/>
        <w:t>тарихын қалпына келтіруге мүмкіндік беретін тетік»</w:t>
        <w:br/>
        <w:t>ретінде қарайды. Алайда мұндай түсінік шежіренің</w:t>
        <w:br/>
        <w:t>шын мәніндегі мазмұны мен қызметін толық ашып бере</w:t>
        <w:br/>
        <w:t>алмайды.</w:t>
        <w:br/>
        <w:t>14</w:t>
        <w:br/>
        <w:t>жеңгендердің жеңілгендерге жасайтын әрекеті анықтаса</w:t>
        <w:br/>
        <w:t>керек.</w:t>
        <w:br/>
        <w:t>Мәселеге осы тұрғыдан келгенде, көшкінші</w:t>
        <w:br/>
        <w:t>халықтарды «жабайы», «тағы» деп отырған</w:t>
        <w:br/>
        <w:t>еуропалықтардың (орыстардың да) өздерінің</w:t>
        <w:br/>
        <w:t>жазғандарына жүгінсек, көшкіншілердің бағынбай</w:t>
        <w:br/>
        <w:t>қарсылық көрсеткен қарсыластарын аяусыз қырғынға</w:t>
        <w:br/>
        <w:t>ұшыратқанымен, қарсылықсыз бағынғандарға ондай</w:t>
        <w:br/>
        <w:t>қатыгездік көрсетпегенін көреміз. Олардан тек алым-</w:t>
        <w:br/>
        <w:t>салық алумен шектелген. Жеңілгендерді жапай жәбірлеу,</w:t>
        <w:br/>
        <w:t>қорлау, азаптау болмаған?. Бұған керсінше өркениетті</w:t>
        <w:br/>
        <w:t>жасаушы «мәдениетті» отырықшы елдер тарихында</w:t>
        <w:br/>
        <w:t>жеңілгендерді жәбірлеудің, қорлаудың, азаптаудың адам</w:t>
        <w:br/>
        <w:t>жаны түршігерлік неше түрі кездеседі. Айтқанымыз</w:t>
        <w:br/>
        <w:t>жалаң сөз болмас үшін бар деректерді түгел тізіп жатпай-</w:t>
        <w:br/>
        <w:t>ақ нақты мысал ретінде: 1014 жылы болғарларды жеңген</w:t>
        <w:br/>
        <w:t>Византия императоры Василийдің әмірімен 15 000</w:t>
        <w:br/>
        <w:t>адамның көзін ағызып, суқараңғы соқыр еткенін; болмаса</w:t>
        <w:br/>
        <w:t>Арыстан Жүректі Ричардтың Палестинаны жаулап</w:t>
        <w:br/>
        <w:t>алғанда, жеңімпаздардың тұтқынға түскен 3000 адамды</w:t>
        <w:br/>
        <w:t>түгел өлтіріп, олардың ішін жарып, ішек- қарынынан</w:t>
        <w:br/>
        <w:t>жұтып койды деп алтын мен асыл тас іздегенін;</w:t>
        <w:br/>
        <w:t>болмаса Рим императоры Фридрих Барборостың</w:t>
        <w:br/>
        <w:t>жауынгерлерінің италияның Кремон қаласын алғанда</w:t>
        <w:br/>
        <w:t>қолға түскен тұтқындардың басын кесіп, сол кесілген</w:t>
        <w:br/>
        <w:t>бастарды жауынгерлердің доп қылып ойнағанын</w:t>
        <w:br/>
        <w:t>айтса та жеткілікті ғой дейміз. Сондай-ақ «жабайы»</w:t>
        <w:br/>
        <w:t>көшкіншілердің арғы-бергі бүкіл тарихында тұтас бір</w:t>
        <w:br/>
        <w:t>халықты түп-тұқиянын қалдырмай қырып, жер бетінен</w:t>
        <w:br/>
        <w:t>жойып жібергені жөнінде бірде-бір факты кездеспейді,</w:t>
        <w:br/>
        <w:t>Ал «мәдениетті» отырықшылардың тарапынан мұндай</w:t>
        <w:br/>
        <w:t>жағдай батыстағыларынан да, шығыстағыларынан да</w:t>
        <w:br/>
        <w:t>табылып жатады. Нақтылық үшін мысал ретінде батыста</w:t>
        <w:br/>
        <w:t>крестшілердің (крестоностцы) прустарға, шығыста</w:t>
        <w:br/>
        <w:t>қытайлықтардың жоңғарларға жасаған жауыздықтарын</w:t>
        <w:br/>
        <w:t>айтуға болады. Бұл арада Америка құрылығына қоныс</w:t>
        <w:br/>
        <w:t>3 Бұл арада елшіні өлтірген, сатқындақ жасаған адамдар жөнінде сөз басқа.</w:t>
        <w:br/>
        <w:t>Сондай-ақ әділдік үшін орыс деректерінде кездесетін Ақсақ Темірдің өзге</w:t>
        <w:br/>
        <w:t>көшкіншілерде болмаған катыгездік қырғындарын да айта кеткен жөн.</w:t>
      </w:r>
    </w:p>
    <w:p>
      <w:r>
        <w:t>10</w:t>
        <w:br/>
        <w:t>тарихының зерттелмеуінен, тарихшылардың зерттеу</w:t>
        <w:br/>
        <w:t>аясын ХШПІ ғасырдан бергі оқиғаларды баяндайтын</w:t>
        <w:br/>
        <w:t>«Моңғолдың құпия тарихы» бастаған оншақты кітаптың</w:t>
        <w:br/>
        <w:t>беретін мәліметтерімен ғана шектеліп, одан әрі тереңдеп</w:t>
        <w:br/>
        <w:t>бара алмауларынан.</w:t>
        <w:br/>
        <w:t>Осылардың салдарынан моңғол халқының тарихы</w:t>
        <w:br/>
        <w:t>«Ергене-қоннан» шыққан Бөрте-чино мен Гао-марал</w:t>
        <w:br/>
        <w:t>бастаған елдің тарихынан басталады да, ал осы Бөрте-</w:t>
        <w:br/>
        <w:t>чино мен Гао-марал бастаған елдің Ергене-қонға келгенге</w:t>
        <w:br/>
        <w:t>және одан шыққанға дейінгі тарихы арнайы зерттелмей,</w:t>
        <w:br/>
        <w:t>беймәлім күйінде қала береді. Ал «Ергене-қоннан</w:t>
        <w:br/>
        <w:t>шыққандардың ата-бабалары кімдер еді, олар Ергене-</w:t>
        <w:br/>
        <w:t>қонға қайдан келді. қаңдай тарихи-әлеуметтік оқиғаларды</w:t>
        <w:br/>
        <w:t>бастан кешірді» деген сауалдарға жауап жоқ. Оған жауап</w:t>
        <w:br/>
        <w:t>беретін көшкінші халықтың өзінің дүниетанымына,</w:t>
        <w:br/>
        <w:t>салт-дәстүріне негізделген, тарих қойнауының тұңғнық</w:t>
        <w:br/>
        <w:t>тереңінен тартып, сабақтастық желісін үзбей бүгінгі</w:t>
        <w:br/>
        <w:t>күнге жеткізетін тарих тағы жоқ. Бары - кейінгі заманның</w:t>
        <w:br/>
        <w:t>тек хатқа түсіп, жалпыға мәлім болған үзік-үзік деректері</w:t>
        <w:br/>
        <w:t>ғана. Олар арқылы бәрін толық танып, жете білу мүмкін</w:t>
        <w:br/>
        <w:t>емес. Осы күнге дейін. ең болмаса, халық атауы «моңғол»</w:t>
        <w:br/>
        <w:t>сөзінің не мағына беретінін немесе жарты әлемді жаулап</w:t>
        <w:br/>
        <w:t>алушының неліктен «Шыңғыс» аталғанын тап басып</w:t>
        <w:br/>
        <w:t>тани алмай келуіміз де соның салдары.</w:t>
        <w:br/>
        <w:t>Расында, «Шыңғыс» деген не өзі: атақ па, жоқ әлде.</w:t>
        <w:br/>
        <w:t>лауазым ба? Лауазым болса, Тэмужиннен кейінгі</w:t>
        <w:br/>
        <w:t>моңғол елін билегендердің бірде-біреуі неге «шыңғыс»</w:t>
        <w:br/>
        <w:t>аталмайды? Билік лауазымы сол билікке не болғандарға</w:t>
        <w:br/>
        <w:t>кімекенінежанеонынжақсы-жаман болғанына қарамастан</w:t>
        <w:br/>
        <w:t>талғамай. таңдалмай беріле беруге тніс қой. Мысалы.</w:t>
        <w:br/>
        <w:t>мықты билеушілерді былай қойғанда, елді аздырып-</w:t>
        <w:br/>
        <w:t>тоздырып жіберген талай кемақыл билеушілердің өзі таққа</w:t>
        <w:br/>
        <w:t>отырғаннан кейін бңлік лауазымын иеленіп, хан немесе</w:t>
        <w:br/>
        <w:t>қаған. кароль немесе император атала бермей ме?!. Ендеше</w:t>
        <w:br/>
        <w:t>қатарлағысын былай қойып. моңғолдың ТГэмужиннен</w:t>
        <w:br/>
        <w:t>кейін билік тізгінін ұстаған ұлы қағандарының өзінің</w:t>
        <w:br/>
        <w:t>«шыңғыс» аталмауында не сыр бар?</w:t>
        <w:br/>
        <w:t>Соңдай-ақ «шыңғыс» дегеніміз лауазым болмай, атақ</w:t>
        <w:br/>
        <w:t>ы.</w:t>
        <w:br/>
        <w:t>221</w:t>
        <w:br/>
        <w:t>бастапқы себеп: Әлем халықтары тарихының әу баста</w:t>
        <w:br/>
        <w:t>өркениетке ерте қол жеткізген ежелгі халықтардың,</w:t>
        <w:br/>
        <w:t>кейінірек еуропалықтардың эгоцентристік таным-</w:t>
        <w:br/>
        <w:t>түсініктері бойынша жазылуынан және жалпыға</w:t>
        <w:br/>
        <w:t>ортақ тарихи сананың сол таным-түсініктер негізінде</w:t>
        <w:br/>
        <w:t>қалыптасуынан басталады. Басқаша айтқанда, олардың</w:t>
        <w:br/>
        <w:t>жаратылыстегі бір адамзат баласын «тарихи халықтар»</w:t>
        <w:br/>
        <w:t>және «тарихи емес халықтар» деп екіге бөліп, бірін</w:t>
        <w:br/>
        <w:t>«мәдениетті, өркениетті жасауға қабылеттілер», ал</w:t>
        <w:br/>
        <w:t>екіншісін «бұлардың бәрінен мақұрым, жасалған</w:t>
        <w:br/>
        <w:t>игіліктерді қиратып бүлдіруші жабайы, тағылар» деп</w:t>
      </w:r>
    </w:p>
    <w:p>
      <w:r>
        <w:t>танудан, дұрысында солай деп танытқызудан басталады.</w:t>
        <w:br/>
        <w:t>Осының салдарынан көшкіншілердің қай-қайсысының</w:t>
        <w:br/>
        <w:t>да (оның ішінде моңғолдардың да) бастау тарихы ғылыми</w:t>
        <w:br/>
        <w:t>зерттеу аясынан сыртқары қалғаны белгілі.</w:t>
        <w:br/>
        <w:t>Рас, кейін ғалымдар тарапынан мұндай</w:t>
        <w:br/>
        <w:t>тұжырымдаудың ешбір қисынға келмейтіні ескеріліп,</w:t>
        <w:br/>
        <w:t>олардың «Тарихи халықтар» дегені «отырықшыларға», ал</w:t>
        <w:br/>
        <w:t>«тарихи емес халықтар» дегені «көшкіншілерге» термин</w:t>
        <w:br/>
        <w:t>ретінде өзгертілді, бірақ ұғым өзгерген жоқ. Бұрынғы</w:t>
        <w:br/>
        <w:t>атаулардың ұғымдық мән-мағынасы сол қалпында қалды.</w:t>
        <w:br/>
        <w:t>Сөйтіп ғылымда: «адамзат өркениетін жасаушылар тек</w:t>
        <w:br/>
        <w:t>отырықшылар, ал көшкіншілер пайдаіздеп,отырықшылар</w:t>
        <w:br/>
        <w:t>жасаған игілікті тонаушы, тек күнкөріс қамымен жүрген</w:t>
        <w:br/>
        <w:t>дала кезген жабайылар» деген ұғым қалыптасты. Ал бұл,</w:t>
        <w:br/>
        <w:t>өз тарапынан, көшкінші халықтардың бірде-біреуінің</w:t>
        <w:br/>
        <w:t>толыққанды тұтас тарихының жазылмауын қамтамасыз</w:t>
        <w:br/>
        <w:t>етті. .</w:t>
        <w:br/>
        <w:t>Сонау есте жоқ ескі заманнан бері терістік жақтан</w:t>
        <w:br/>
        <w:t>(Ұлы Даладан) күнгей беткейге (Алдыңғы Азия мен</w:t>
        <w:br/>
        <w:t>Кіші Азия және Иран мен Үнді жерлеріне) әр кезеңде</w:t>
        <w:br/>
        <w:t>толқын-толқын болып құйылып, жергілікті тұрғандармен</w:t>
        <w:br/>
        <w:t>мыйдай араласып кеткен көшкінші халықтардың бұл</w:t>
        <w:br/>
        <w:t>күнде аттарын білгенімізбен, заттарын білмейтініміз де</w:t>
        <w:br/>
        <w:t>содан. Олар кімдер, отырықшылармен жаратылыс тегі</w:t>
        <w:br/>
        <w:t>бір, тек өмір сүру салты ғана бөлек халықтар ма, жоқ,</w:t>
        <w:br/>
        <w:t>әлде олардан мүлде басқа халық па? Олардың қайсысы</w:t>
        <w:br/>
        <w:t>7</w:t>
        <w:br/>
        <w:t>Жалпы, бұл ретте, еуропалық таным-түсініктегі</w:t>
        <w:br/>
        <w:t>шежірешілдік пен көшпелі өмір салты тудырған</w:t>
        <w:br/>
        <w:t>шежірешілдіктің арасында айтарлықтай айырмашылық</w:t>
        <w:br/>
        <w:t>барын естен шығармаған жөн. Кәшкіншілер үшін шежіре,</w:t>
        <w:br/>
        <w:t>ең алдымен, адамдардың жады арқылы ұрпақтан ұрпаққа</w:t>
        <w:br/>
        <w:t>дәстүрлі түрде беріліп келген тарих. Бұл тарихтың негізгі</w:t>
        <w:br/>
        <w:t>өзегі - әр кезеңде бастан өткерген тарихи оқиғалары</w:t>
        <w:br/>
        <w:t>жөніндегі халықтың өзінің естелігі. Мұнда ататекті</w:t>
        <w:br/>
        <w:t>түсіндіре таратып, кімнің кімнен өрбігенін айқындайтын</w:t>
        <w:br/>
        <w:t>есімдер тізбегін нақтылаумен бірге ру-тайпалардың пайда</w:t>
        <w:br/>
        <w:t>болу, қалыптасу тарихынан жүйелі кең мағлұмат беріледі.</w:t>
        <w:br/>
        <w:t>Онда және қазақтың этнолог ғалымы А. Сейдімбектің</w:t>
        <w:br/>
        <w:t>сөзімен айтқанда: «...халықтың қария сөздерінің аясында</w:t>
        <w:br/>
        <w:t>ұрпақтың генеалогиялық сабақтастығы ғана баяндалып</w:t>
        <w:br/>
        <w:t>қоймайды, ең бастысы, нақтылы тарихи оқиғалармен</w:t>
        <w:br/>
        <w:t>бірге тұлғалар туралы эпикалық жыр-толғаулар, тарихи</w:t>
        <w:br/>
        <w:t>аңыз-әңгімелер, ғибратты шешендік сөздер мен мақал-</w:t>
        <w:br/>
        <w:t>мәтелдер, әсіресе, ситуациялық мысалдар генеалогиялық</w:t>
        <w:br/>
        <w:t>ақпараттың негізгі мазмұнына айналып отырады. Яғни</w:t>
        <w:br/>
        <w:t>қазақ шежіресін (шежірешілдігін) халық болмысының</w:t>
        <w:br/>
        <w:t>барлық қырын сан алуан үлгіде паш ететін тарихи</w:t>
        <w:br/>
        <w:t>ақпарат қоймасы десе болады. ...Өткен тарихтың көпшілік</w:t>
        <w:br/>
        <w:t>ортада ауызша баяндалуы, сөйтіп этнос тарихының</w:t>
        <w:br/>
        <w:t>ұжымдық жадқа (памятіне) айналуы, ең алдымен шежіре</w:t>
        <w:br/>
        <w:t>деректерінің обьектілігі мен шыншылдығын қамтамасыз</w:t>
        <w:br/>
        <w:t>етіп отырған» (Сейдімбек А. С. «Қазақтың ауызша</w:t>
        <w:br/>
        <w:t>тарихы. «Фолиант». 2008. 13-6.). Шежіренің осындай</w:t>
        <w:br/>
        <w:t>қасиетіне мән бермей, оның айтпағын жан-жақты талдап</w:t>
        <w:br/>
        <w:t>танып, тұшынбай, тарих тұңғиығының тереңіндегі</w:t>
        <w:br/>
        <w:t>шындықтың бүгінге жеткен жаңғырығының болмысын</w:t>
      </w:r>
    </w:p>
    <w:p>
      <w:r>
        <w:t>ажарата тану да, одан нақты бір тұжырым жасау да мүмкін</w:t>
        <w:br/>
        <w:t>емес. Сол себепті де, Шыңғыс ханның ата тегі мен моңғол</w:t>
        <w:br/>
        <w:t>халқының бастау тарихына қатысты пікір таластың әлі</w:t>
        <w:br/>
        <w:t>күнге дейін ортақ шешім таппауына осы айтылғандардың</w:t>
        <w:br/>
        <w:t>да өзіндік қатысы бар деп білеміз.</w:t>
        <w:br/>
        <w:t>Осыған орай, заманында зерттеу нысанынан тысқары</w:t>
        <w:br/>
        <w:t>қалған көшкіншілер тарихының төл болмысын өз</w:t>
        <w:br/>
        <w:t>мәнінде танып-білуге кедергі келтіріл жүрген себептердің</w:t>
        <w:br/>
        <w:t>тағы бірі - көшпелі өмір салты тудырған мемлекеттік</w:t>
        <w:br/>
        <w:t>15</w:t>
        <w:br/>
        <w:t>жаралымды еуропалық тәжірибеден алынған қоғамдық</w:t>
        <w:br/>
        <w:t>формациялар қалыбына салып, кесіп-пішуден өрбитінін</w:t>
        <w:br/>
        <w:t>де айта кеткен жөн. Көшпелі өмір салтты өмірге келтіруші</w:t>
        <w:br/>
        <w:t>де, оның ғұмырының ұзақ болуын қаматмасыз етуші де</w:t>
        <w:br/>
        <w:t>рулық-тайпалық жүйе. Өйткені рулық-тайпалық жүйе -</w:t>
        <w:br/>
        <w:t>табиғатпен қойындаса өмір сүрген адамдар бірлестігінің</w:t>
        <w:br/>
        <w:t>жағдайға сай өзіндік төлтума өмір салтын тудырып,</w:t>
        <w:br/>
        <w:t>ұжымдық мүдденің біртұтастығын орнықтыруға,</w:t>
        <w:br/>
        <w:t>шаруашылық-мәдени типін қалыптастыруға негіз болған</w:t>
        <w:br/>
        <w:t>ерекше қоғамдық құрылым. Бұл ретте «рулық-тайпалық</w:t>
        <w:br/>
        <w:t>жүйенің еуропалық түсініктегі әкімшілік, территориялық,</w:t>
        <w:br/>
        <w:t>саяси құрылымды алмастырып тұрған ұлы жүйе»</w:t>
        <w:br/>
        <w:t>екенін түсіну қажет. Сонда адамзат баласы тарихының</w:t>
        <w:br/>
        <w:t>бастауындағы табиғи үйірлестіктен шығып, адами</w:t>
        <w:br/>
        <w:t>қауымдастыққа иек артқан жан иелерінің бір бөлегінің</w:t>
        <w:br/>
        <w:t>көшпелі өмір салтқа ойысқан кезінен бастап, кешегі</w:t>
        <w:br/>
        <w:t>ХХ ғасырдың басына дейінгі аралықта құрған бүкіл</w:t>
        <w:br/>
        <w:t>хандықтары мен қағанаттарының, ұлыстары мен ұлы</w:t>
        <w:br/>
        <w:t>ұлыстарының мемлекеттік құрылымының негізі тек осы</w:t>
        <w:br/>
        <w:t>рулық-тайпалық жүйе болғанын білуге мүмкіндік туады.</w:t>
        <w:br/>
        <w:t>Өкінішке қарай, дәстүрлі ресми тарих бұл мәселенің</w:t>
        <w:br/>
        <w:t>басын ашып, көшкіншілер құрған мемлекеттердің ішкі</w:t>
        <w:br/>
        <w:t>құрылымын саралап бере алмай келеді.</w:t>
        <w:br/>
        <w:t>Байырғы заманда Ұлы даланың шығысында әр кезеңде</w:t>
        <w:br/>
        <w:t>өмірге келген, мысалы, Ғұн (Сиуңну), Сианби, Жужан</w:t>
        <w:br/>
        <w:t>(Жуан-жуан), Түрік секілді далалық ірі мемлекеттер</w:t>
        <w:br/>
        <w:t>болған. Ресми тарих оларды «қағандық» (қағанат) немесе</w:t>
        <w:br/>
        <w:t>«далалықимперия» депатайды. Ондағы тұжырымдауларға</w:t>
        <w:br/>
        <w:t>бақсақ, осы мемлекеттердің де, олардың халықтарының</w:t>
        <w:br/>
        <w:t>да бір-біріне ешқандай қатысы жоқ, әрқайсысы кезінде</w:t>
        <w:br/>
        <w:t>басқа бір құрылықтан ауып келіп, осы өңірді жаулап алып,</w:t>
        <w:br/>
        <w:t>өздерінің жаңа, жеке мемлекетін орнатып, біраз дәурен</w:t>
        <w:br/>
        <w:t>сүргеннен кейін із-түзсіз ғайып болған секілді көрінеді.</w:t>
        <w:br/>
        <w:t>Бірақ осы мемлекеттерді құраған ру-тайпалардың</w:t>
        <w:br/>
        <w:t>әрқайсысының тарихына байыптай үңіліп, саралай</w:t>
        <w:br/>
        <w:t>зерделеп, зерттей бастасаңыз, басқа жағдайға тап боласыз,</w:t>
        <w:br/>
        <w:t>олардың ешқайсысының басқа жақтан ауып келмегенінін,</w:t>
        <w:br/>
        <w:t>осы өңірдің тұрақты тұрғандары екенін көресіз. Жаңағы</w:t>
        <w:br/>
        <w:t>16</w:t>
        <w:br/>
        <w:t>бірге қорек қылар азық-түлігін де, аяқ артар көлігін де</w:t>
        <w:br/>
        <w:t>түк қалдырмай сыпырып әкеткенін білдіреді. Бұған</w:t>
        <w:br/>
        <w:t>көшкіншілердің ежелден-ақ жұмсар баласын, асыраушы</w:t>
      </w:r>
    </w:p>
    <w:p>
      <w:r>
        <w:t>азаматын - «қолым»; мінетін көлігін - «аяғым» дейтіні</w:t>
        <w:br/>
        <w:t>куә. Мұны, басқаны айтпағанда, «аяқ-қолы кесілді»,</w:t>
        <w:br/>
        <w:t>«қолды-аяқтай» тіркестерінін күні бүгінге дейін қазақтар</w:t>
        <w:br/>
        <w:t>арасында дәл осы мағанасында қолданылатыны да</w:t>
        <w:br/>
        <w:t>дәлелдейді. Кешегі Екінші дүниежүзілік соғыстан кейінгі</w:t>
        <w:br/>
        <w:t>қиын кезеңде қолғанат етіп жұмсап отырған баласы мен</w:t>
        <w:br/>
        <w:t>аяқ ылау жасап отырған жалғыз атын белсенділер шөп</w:t>
        <w:br/>
        <w:t>шабу науқанына зорлап алып кеткенде, қысқы отын-</w:t>
        <w:br/>
        <w:t>суын дер кезінде дайындап ала алмай қалған қарттардың:</w:t>
        <w:br/>
        <w:t>«көрмейсің бе, мыналардың аяқ-қолды бірдей кесіп,</w:t>
        <w:br/>
        <w:t>кәріп қылып қойғанын» деп, бір-біріне мұң шағып</w:t>
        <w:br/>
        <w:t>отырғанын өзіміз де талай естіп өстік. Осы ретте мұндай</w:t>
        <w:br/>
        <w:t>ұғымның басқа шыгыс халықтары үшін де жат еместігін</w:t>
        <w:br/>
        <w:t>және оның ерте заманнан бар ұғым екенін еске салуға</w:t>
        <w:br/>
        <w:t>болады. Мысалы, х. э. дейінгі П ғасырда өмір сүрген</w:t>
        <w:br/>
        <w:t>қытайдын әйгілі жиһанкезі Жан Чиәннің (Жан Кяньнің) өзі</w:t>
        <w:br/>
        <w:t>болған батыстағы елдер жайында айта келіп, патшасына</w:t>
        <w:br/>
        <w:t>(императорға) усундардың күнмиіне «император қызын»</w:t>
        <w:br/>
        <w:t>әйелдікке беру арқылы оларды сиуңнуларға қарсы</w:t>
        <w:br/>
        <w:t>соғыста одақ қылуға болатынын айтып: «Егер осылай</w:t>
        <w:br/>
        <w:t>істесек, енуңнулардын он қолын кесер едік» дейтіні бар</w:t>
        <w:br/>
        <w:t>(Бичурин Н.Я. Собрание сведений о народах, обитавшцих 6</w:t>
        <w:br/>
        <w:t>Средней Азии в древние времена. Т. ІП. М.-Л. 1950. Стр.</w:t>
        <w:br/>
        <w:t>155-156).</w:t>
        <w:br/>
        <w:t>Демек, осы айтылғандардың бәрінен ауызша</w:t>
        <w:br/>
        <w:t>тарих дерегінің бәрі бірдей қиялдың жемісі еместігін,</w:t>
        <w:br/>
        <w:t>табиғатпен қойындаса егіз өскен көшкіншілердің болған</w:t>
        <w:br/>
        <w:t>тарихи оқига шындығын көркемдік көрпесіне орап,</w:t>
        <w:br/>
        <w:t>тұспалдап жеткізу тәсілі, образды ойлау көрінісі екенін</w:t>
        <w:br/>
        <w:t>анық көруге болады. Ауызша деректің бұдан кейінгі</w:t>
        <w:br/>
        <w:t>жарымжан баланы қасқырға асыратуы да, үстінде ет</w:t>
        <w:br/>
        <w:t>тістеген қарғаларды ұшыртуы да осы айтылғандын</w:t>
        <w:br/>
        <w:t>айғағы. Мұнда да мифтік ештеме жоқ, бәрі далалық</w:t>
        <w:br/>
        <w:t>тірліктің өз шындыгы. Мұны өз болмысында түсіну үшін</w:t>
        <w:br/>
        <w:t>асырар азаматтарынан, тұтынар мал-мүлкінен, ішіп-жер</w:t>
        <w:br/>
        <w:t>азық-түлігінен бір сәтте түгел айырылып, жұрдай болып,</w:t>
        <w:br/>
        <w:t>ТЕ)</w:t>
        <w:br/>
        <w:t>аударған еуропалықтардың жергілікті үндістерге не</w:t>
        <w:br/>
        <w:t>істегенін айтпасақ та баршаға белгілі.</w:t>
        <w:br/>
        <w:t>Осыған орай тағы бір ескерерлік факт. «Жабайы»</w:t>
        <w:br/>
        <w:t>көшкінші халықтар қай заманда да жаулап алып, өз</w:t>
        <w:br/>
        <w:t>билігін жүргізген елдің халықтарының не тіліне, не дініне,</w:t>
        <w:br/>
        <w:t>не салт-дәстүріне тиіспеген, көп жағдайда жергілікті</w:t>
        <w:br/>
        <w:t>халықпен араласып, өздері солардың тілін, дінін, салт-</w:t>
        <w:br/>
        <w:t>дәстүрін қабылдап, сіңісіп кеткен. Ал «мәдениетті»</w:t>
        <w:br/>
        <w:t>отырықшылар болса, керісінше, бәрін жойып, қалайда</w:t>
        <w:br/>
        <w:t>өздерінің тілін, дінін, салт-дәстүрін зорлықпен таңуға</w:t>
        <w:br/>
        <w:t>күш салып отырған. Бұған тарихта айғақ жетіп артылады.</w:t>
        <w:br/>
        <w:t>Сондықтан санамалап көрсетіп жатудың қажеті жоқ.</w:t>
        <w:br/>
        <w:t>Осылардың өзі-ақ еуропалық таным-түсінікте жазылған</w:t>
        <w:br/>
        <w:t>дәстүрлі тарихтың отырықшыларды - «мәдениетті»,</w:t>
        <w:br/>
        <w:t>«өркениетті», ал көшкіншілерді - «жабайы», «тағы» деген</w:t>
        <w:br/>
        <w:t>түсінікті қалыптастырғанына қарамастан, оқырманның</w:t>
        <w:br/>
        <w:t>адамгершілік тұрғысынан кімнің мәдениетті, кімнің</w:t>
        <w:br/>
        <w:t>жабайы екенін өздерінің пайымдауына мол мүмкіндік</w:t>
        <w:br/>
        <w:t>береді ғой деп ойлаймыз. :</w:t>
      </w:r>
    </w:p>
    <w:p>
      <w:r>
        <w:t>Ғылымда осындай сыңаржақ көзқарастың үстемдік</w:t>
        <w:br/>
        <w:t>алуы - көшкінші халықтардың өздерінен қалған ауызша</w:t>
        <w:br/>
        <w:t>тарихтың берер деректерінің мәліметін жазба деректер</w:t>
        <w:br/>
        <w:t>мәліметімен салыстыра зерделеп, өткен кезеңдер</w:t>
        <w:br/>
        <w:t>шындығын айқындау мүмкіндігінен де айырды.</w:t>
        <w:br/>
        <w:t>Еуроцентристік бағыттағылар көшкіншілердің ауыша</w:t>
        <w:br/>
        <w:t>тарихының дерегіне барлы-жоғы қияли миф, ертегі</w:t>
        <w:br/>
        <w:t>ретінде қарады. Ауызша тарихтың табиғатын түсінуге,</w:t>
        <w:br/>
        <w:t>оның деректерін саралай талдап, зерделеуге көшпелі өмір</w:t>
        <w:br/>
        <w:t>салттың болмысынан мүлде бейхабар еуропалық таным-</w:t>
        <w:br/>
        <w:t>түсініктің дәрмені жетпеді. Соның салдарынан даланың</w:t>
        <w:br/>
        <w:t>ауызша тарихының дерек беру тәсілі мен образға оралған</w:t>
        <w:br/>
        <w:t>ойлардың астары ашылмай, шешілмеген жұмбақ күйінде</w:t>
        <w:br/>
        <w:t>қала берді.</w:t>
        <w:br/>
        <w:t>Осы орайда айтылған ойдың жалпы оқырманға</w:t>
        <w:br/>
        <w:t>ұғынықты болуы үшін көрнекі айғақ ретінде, ежелгі</w:t>
        <w:br/>
        <w:t>көшкінші халықтардың біразының шығу тектеріне (мыс.</w:t>
        <w:br/>
        <w:t>түріктің, үйсіннің, қырғыздың және т. 6.) қатысты</w:t>
        <w:br/>
        <w:t>ауызша тарихтың ортақ бір дерегіне назар аудартуды жөн</w:t>
        <w:br/>
        <w:t>көрдік.</w:t>
        <w:br/>
        <w:t>11</w:t>
        <w:br/>
        <w:t>қай тілде сөйлеген? Мұның бірін де білмейміз, бәрінен</w:t>
        <w:br/>
        <w:t>мақұрымбыз. Тіпті асы «көшкіншілер» деп аталғандардың</w:t>
        <w:br/>
        <w:t>өздері бір халық па, жоқ әлде бір-бірінен тегі де, тілі де</w:t>
        <w:br/>
        <w:t>бөлек халықтар ма? (дәстүрлі тарихта оларды «халық»</w:t>
        <w:br/>
        <w:t>демейді, тек «тайпалар» деу қалыптасқан. Қ.С.). Оны</w:t>
        <w:br/>
        <w:t>да білмейміз. Бар білетініміз, жаңағы айтқанымыздай,</w:t>
        <w:br/>
        <w:t>олардың жазу-сызуы дамыған көрші отырықшы елдердің</w:t>
        <w:br/>
        <w:t>қалдырған жазбасына іліккен халықтық атаулары және сол</w:t>
        <w:br/>
        <w:t>жазбада баяндалғаннан кейінгі белгілі іс-әрекеттері ғана.</w:t>
        <w:br/>
        <w:t>Соған байланысты көшкіншілердің қай-қайсысының да</w:t>
        <w:br/>
        <w:t>болсын тарихы олардың сол жазбаға іліккен күнінен</w:t>
        <w:br/>
        <w:t>басталады. Ал одан арғысында, яғни жазбаға іліккенге</w:t>
        <w:br/>
        <w:t>дейінгі тарихында ешкімнің шаруасы болған емес. Бұған</w:t>
        <w:br/>
        <w:t>дейін олар «қандай тарихи-әлеуметтік оқиғаларды бастан</w:t>
        <w:br/>
        <w:t>кешірді, қайдан келді, қалай келді, қай тілде сөйледі»</w:t>
        <w:br/>
        <w:t>деген тәріздес мәселелер ашық күйінде қалады. Соның</w:t>
        <w:br/>
        <w:t>салдарынан көшкінші халықтардың қай-қайсысы да бейне</w:t>
        <w:br/>
        <w:t>бір күнде халық болып қалыптасып, көктен салбырап түсе</w:t>
        <w:br/>
        <w:t>қалғандай не жерден қаулап өніп шыға келгендей әсер</w:t>
        <w:br/>
        <w:t>береді. Бұл жағдай және тек көне заманда өмір сүрген</w:t>
        <w:br/>
        <w:t>халықтарға ғана емес, кейінгі ортағасыр көшкіншілерінің</w:t>
        <w:br/>
        <w:t>тарихына да ортақ. Түрік халықтарын х. э. кейінгі УІ</w:t>
        <w:br/>
        <w:t>ғасырда Алтайда пайда болған халық деп тануымыз да</w:t>
        <w:br/>
        <w:t>осының бір дәлелі.</w:t>
        <w:br/>
        <w:t>Бастау тарихы зерттелмеген, жазылмаған, соған орай</w:t>
        <w:br/>
        <w:t>кімнің қайдан шығып, қайда барғаны анықталмаған,</w:t>
        <w:br/>
        <w:t>бар тарихы тек көрші жұрттың жазба тарихы арқылы</w:t>
        <w:br/>
        <w:t>аты мәлім болған кезден ғана басталатын көшкінші</w:t>
        <w:br/>
        <w:t>халықтардың қай-қайсысының да шыққан тегін анықтау</w:t>
        <w:br/>
        <w:t>- бұл күнде үлкен проблемаға айналып, пікір таласын</w:t>
        <w:br/>
        <w:t>тудырып отырғаны да содан. Шыңғыс ханның шыққан</w:t>
        <w:br/>
        <w:t>тегі мен халқына қатысты пікір таластың осы күнге дейін</w:t>
        <w:br/>
        <w:t>нақты шешім таппауының сырын да осыдан іздеген абзал.</w:t>
        <w:br/>
        <w:t>Бұған бұрынғы және кейінгі тарихшы ғалымдардың</w:t>
        <w:br/>
        <w:t>көшкінші халықтардың көне тарихын жазуда бірыңғай</w:t>
      </w:r>
    </w:p>
    <w:p>
      <w:r>
        <w:t>тек жазба деректер мәліметін ғана алға тартып, соны</w:t>
        <w:br/>
        <w:t>ақиқат айғағы ретінде пайдаланып, солар арқылы өзіндік</w:t>
        <w:br/>
        <w:t>8</w:t>
        <w:br/>
        <w:t>Мысалы, бұл дерек бойынша: «Ерте заманда көрші</w:t>
        <w:br/>
        <w:t>отырған екі елдің бірі екіншісіне тосыннан шабуыл</w:t>
        <w:br/>
        <w:t>жасап, шабылған елдің адамдарын қырып, үйлерін</w:t>
        <w:br/>
        <w:t>өртеп, бар малың тігерге тұяқ қалдырмай түгел айдап</w:t>
        <w:br/>
        <w:t>кетеді. Жұртта жаудың аяушылығы оянып, өлтірілмей,</w:t>
        <w:br/>
        <w:t>тек аяқ-қолы шабылған бір бала ғана қалады. Осы аяқ-</w:t>
        <w:br/>
        <w:t>қолы кесіліп, қанға бөгіп жатқан баланы кейін қасқыр</w:t>
        <w:br/>
        <w:t>тауып алып асырайды. Баланың аман қалғанын естіген</w:t>
        <w:br/>
        <w:t>жау жақтың ханы оны әлтіруге арнайы адам жібереді.</w:t>
        <w:br/>
        <w:t>Әлгі адам келсе, шынында бала тірі екен, қасында</w:t>
        <w:br/>
        <w:t>қасқыр, төбесінде ет тістеген қарғалар ұшып жүр дейді...</w:t>
        <w:br/>
        <w:t>Құдайдың құдыретімен аман қалған осы баладан өсіп-</w:t>
        <w:br/>
        <w:t>өнген ұрпақтан кейін тұтас бір халық пайда болады».</w:t>
        <w:br/>
        <w:t>Ортақ мазмұн осы.</w:t>
        <w:br/>
        <w:t>Міне, осы деректі еуропалық таным-түсінікпен</w:t>
        <w:br/>
        <w:t>талдасаңыз, бұл, шынында да, қияли ертегі, миф сияқты.</w:t>
        <w:br/>
        <w:t>Оған тарихи дерек деп қарауға да, сенуге де болмайды.</w:t>
        <w:br/>
        <w:t>Өйткені, біріншіден, аяқ-қолы кесілген баланың адам</w:t>
        <w:br/>
        <w:t>болып кетуі мүмкін емес, қансырап, көпке бармай өледі.</w:t>
        <w:br/>
        <w:t>Екіншіден, қасқырдың табиғаты белгілі, қан көрсе,</w:t>
        <w:br/>
        <w:t>қасындағы серігінің өзіне ауыз салатын жыртқыштың</w:t>
        <w:br/>
        <w:t>қанға бөгіп жатқан баланы асырау орнына, оны сол жерде</w:t>
        <w:br/>
        <w:t>пәрша-пәршасын шығарып, жеп қояры даусыз. Бұл -</w:t>
        <w:br/>
        <w:t>шынайы өмірдің жұрттың бәрі білетін шындығы. Бұған</w:t>
        <w:br/>
        <w:t>талас жоқ.</w:t>
        <w:br/>
        <w:t>Енді ауызша тарихтың осы дерегін көшкіншілердің</w:t>
        <w:br/>
        <w:t>өздерінің таным-түсінігі тұрғысынан талдасақ, мұнда</w:t>
        <w:br/>
        <w:t>ешқандай әсірелеу де, миф та жоқ. Бұл бар болғаны</w:t>
        <w:br/>
        <w:t>кәдуілгі өмірде болған тарихи оқиғаның образға оралып</w:t>
        <w:br/>
        <w:t>берілген нақты баламалық көрінісі ғана. Көшкіншілер</w:t>
        <w:br/>
        <w:t>ұғымында: қырғын тапқан елдің жұртында аман қалатын</w:t>
        <w:br/>
        <w:t>бір бала - сол елдің халқының түгел қырылмағанын, өсіп-</w:t>
        <w:br/>
        <w:t>өнер тұқымның қалғандығын білдіретін символдық тұлға,</w:t>
        <w:br/>
        <w:t>Басқаша айтқанда, бұл - сол шабылған елдегі бас көтерер</w:t>
        <w:br/>
        <w:t>ересек азаматтары түгел қырылып, жұртта қайрат қылар</w:t>
        <w:br/>
        <w:t>шамасы жоқ, дәрменсіз жандар ғана қалды деген сөз.</w:t>
        <w:br/>
        <w:t>Баланың аяқ-қолының кесілуі соның айғағы. Өйткені</w:t>
        <w:br/>
        <w:t>баланың аяқ-қолының кесілуі - шапқыншылардың</w:t>
        <w:br/>
        <w:t>шабылған елдің асыраушы азаматтарын түгел өлтірумен</w:t>
        <w:br/>
        <w:t>із</w:t>
        <w:br/>
        <w:t>1.</w:t>
        <w:br/>
        <w:t>нақты бір айғағындай. Өйткені «Бірінші мыңжылдықтың</w:t>
        <w:br/>
        <w:t>адамы» болып Иисус Христос аталған болатын.</w:t>
        <w:br/>
        <w:t>Қазіргі таңда «Шыңғыстану» - ғылымның бір саласына</w:t>
        <w:br/>
        <w:t>айналды. Монғолияның астанасы Улан-баторда 2005</w:t>
        <w:br/>
        <w:t>жылдан бері «Шыңғыс хан» Халықаралық Академиясы</w:t>
        <w:br/>
        <w:t>жұмыс істейді. Әлемнің жиырма бес елінің тарихшы</w:t>
      </w:r>
    </w:p>
    <w:p>
      <w:r>
        <w:t>ғалымдары оның негіздеуші-құрылтайшысы болып</w:t>
        <w:br/>
        <w:t>есептелінеді.</w:t>
        <w:br/>
        <w:t>Осылардың бәрін зерде сүзгісінен өткізіп, сараптай</w:t>
        <w:br/>
        <w:t>саралап, ой таразысына тартсақ, әлемнің бұған дейінгі,</w:t>
        <w:br/>
        <w:t>бұдан кейінгі бір де бір тұлғасының дәл осы Шыңғыс</w:t>
        <w:br/>
        <w:t>хандай кең ауқымда, жан-жақты зерттелмегенін</w:t>
        <w:br/>
        <w:t>аңғаруға болады. Оның өзі мен кейінгі билік басына</w:t>
        <w:br/>
        <w:t>келген ұрпақтарының және олар орнатып, орнықтарған</w:t>
        <w:br/>
        <w:t>мемлекеттердің тарихы ХІІ ғасырдан бері қарайғы</w:t>
        <w:br/>
        <w:t>кезеңнің қай тұсында да ғаламдар тарапынан назардан</w:t>
        <w:br/>
        <w:t>тыс қалмай, үзбей зерттеліп келген. . Алғаш, 1866 жылы,</w:t>
        <w:br/>
        <w:t>қытай мұрағатынан орыс ғалымы Палладий (Кафаров)</w:t>
        <w:br/>
        <w:t>тапқан, кейін орыс тіліне аударылып, ғылыми айналымға</w:t>
        <w:br/>
        <w:t>енгізілген бір ғана «Моңғолдың құпия тарихының» (1249</w:t>
        <w:br/>
        <w:t>жылы жазылған) өзінен 160-тан астам диссертация</w:t>
        <w:br/>
        <w:t>қорғалыпты. Тек биылғы жылдың өзінде /20/2 ж.),</w:t>
        <w:br/>
        <w:t>Шыңғыс ханның туғанына 850 жыл толу мерекесіне</w:t>
        <w:br/>
        <w:t>орай, бірнеше зерттеу еңбек жарық көріпті. Былай қарап</w:t>
        <w:br/>
        <w:t>тұрсаңыз: Шыңғыс хан дәуірінің ақтарылмаған қойнауы,</w:t>
        <w:br/>
        <w:t>зерттелмеген қуысы қалмаған; бәрі сараланған, бәрі</w:t>
        <w:br/>
        <w:t>анықталған сияқты. Бірақ соған карамастан, Шыңғыс хан</w:t>
        <w:br/>
        <w:t>төңірегіндегі әңгіме толастар емес. Қайта уақыт өткен</w:t>
        <w:br/>
        <w:t>сайын пікір таласының аясы кеңейіп, өрши түсетін</w:t>
        <w:br/>
        <w:t>секілді. Неге бұлай?</w:t>
        <w:br/>
        <w:t>Бұл ретте бір нәрсенің басы ашық: анық затқа адам</w:t>
        <w:br/>
        <w:t>таласпайды. Талас- анықтығы күңгірт, белгісіздігі басым,</w:t>
        <w:br/>
        <w:t>дүдәмал дүниеден басталып, соның төңірегінде әрбиді.</w:t>
        <w:br/>
        <w:t>Өйткені пікір қайшылығы белгісіздікті анықтау, оны тану</w:t>
        <w:br/>
        <w:t>барысында әркімнің көргенінен, оқығанынан, естігенінен</w:t>
        <w:br/>
        <w:t>білгенін өз таным-түсінігі деңгейінде пайымдап,</w:t>
        <w:br/>
        <w:t>тұжырымдауынан туады. Шыңғыс хан төңірегіндегі пікір</w:t>
        <w:br/>
        <w:t>ті</w:t>
        <w:br/>
        <w:t>аталған мемлекеттердің де, тіпті, олардан кейін тарихқа</w:t>
        <w:br/>
        <w:t>танылғандарыныңда,аттары әртүрлі болғанымен,заттары</w:t>
        <w:br/>
        <w:t>бір болып шығады. Басқаша айтқанда, бұл мемлекеттердің</w:t>
        <w:br/>
        <w:t>аттарының қашан, қалай аталғанына қарамастан, олардың</w:t>
        <w:br/>
        <w:t>сонау ежелгі замандардан бері иеленген жерлері сол бір</w:t>
        <w:br/>
        <w:t>жер, ондағы мекендеген тайпалары (халықтары) да сол</w:t>
        <w:br/>
        <w:t>баяғы тайпалар (халықтар). Бар айырмашылық: тарих</w:t>
        <w:br/>
        <w:t>тегерішінің айналымында осылардың ішінен қай тайпа</w:t>
        <w:br/>
        <w:t>(халық) билік басына келсе, мемлекет сол тайпаның</w:t>
        <w:br/>
        <w:t>атымен аталып отырғаны ғана, басқаша айтқанда, өзгеріп</w:t>
        <w:br/>
        <w:t>жатқан тек мемлекеттердің атаулары, елесімі ғана. Түптеп</w:t>
        <w:br/>
        <w:t>келгенде, халықта да, жерде де өзгеріс жоқ, із-түзсіз ғайып</w:t>
        <w:br/>
        <w:t>болған да ештеме жоқ. Ал мемлекеттің аты өзгергенмен,</w:t>
        <w:br/>
        <w:t>оны құрған халықтың құрамында өзгеріс болмағаннан</w:t>
        <w:br/>
        <w:t>кейін, олардың тұрмыс-тіршілігінде де, эдет-ғұрпында да,</w:t>
        <w:br/>
        <w:t>тілі мен дінінде де пәлендей өзгеріс болмайтыны белгілі.</w:t>
        <w:br/>
        <w:t>Мұның бәрі: көшкіншілер тарихына еуропалық таным-</w:t>
        <w:br/>
        <w:t>түсінікпен емес, тек олардың өздерінің таным-түсінігі</w:t>
        <w:br/>
        <w:t>арқылы талдап зерттегенде ғана айқындалар шындықтар.</w:t>
        <w:br/>
        <w:t>Осы шындықтар өз мәнінде танылып, айқындалмағаннан</w:t>
        <w:br/>
        <w:t>кейін көшкіншілер тарихында дүдәмал жайлардың</w:t>
        <w:br/>
        <w:t>кездесіп қала беретіні де, пікір қақтығыстарының</w:t>
        <w:br/>
        <w:t>туындап жататыны да заңды құбылыс болса керек.</w:t>
        <w:br/>
        <w:t>Бұларды болдырмау үшін көшкіншілердің тарихы</w:t>
        <w:br/>
        <w:t>олардың өздерінің таным-түсінігі тұрғысынан зерттеліп,</w:t>
      </w:r>
    </w:p>
    <w:p>
      <w:r>
        <w:t>бүгінгі жетілген ғылымның соңғы жетістіктерінің,</w:t>
        <w:br/>
        <w:t>әсіресе, генеалогия ДНК-сының деректері негізінде қайта</w:t>
        <w:br/>
        <w:t>пайымдалуы парыз.</w:t>
        <w:br/>
        <w:t>Міне, мәселеге осы тұрғыдан келгенде, сан ғасырлар</w:t>
        <w:br/>
        <w:t>бойы зерттеліп келе жатқанына қарамастан, моңғол</w:t>
        <w:br/>
        <w:t>халықтары тарихының да өз болмысында толық</w:t>
        <w:br/>
        <w:t>танылмауына жоғарыда айтылған осындай себеп-</w:t>
        <w:br/>
        <w:t>салдарлардың өзіндік ықпалы болғаны хақ. Басқаны</w:t>
        <w:br/>
        <w:t>айтпағанда, әлі күнге дейін «моңғол» сөзінің не атаулық</w:t>
        <w:br/>
        <w:t>мәні, не сөздік төркіні ғылыми тұрғыдан нақты талданып</w:t>
        <w:br/>
        <w:t>танылмауы осының айғағы. Түптеп келгенде, Шыңғыс</w:t>
        <w:br/>
        <w:t>хан шыққан халықтың түптегінің айқындалмай, әр</w:t>
        <w:br/>
        <w:t>ғалымның өзіндік жорамалының деңгейінде көрініс</w:t>
        <w:br/>
        <w:t>тауып келе жатқаны да осыдан, моңғол халқының бастау</w:t>
        <w:br/>
        <w:t>17</w:t>
        <w:br/>
        <w:t>атын білмеген. Сондықтан да олар оған әйгілі Оғыз</w:t>
        <w:br/>
        <w:t>бірлестігінің атын беріп, оны Қараханның баласы етіп</w:t>
        <w:br/>
        <w:t>көрсетеді” (Рашид 4Ад-дин). Осы тәсілмен түп бастауы</w:t>
        <w:br/>
        <w:t>Геродот «Тарихынан» тарқатылатын мыңғұлдардың х.</w:t>
        <w:br/>
        <w:t>э. дейінгі Ұ-ГУ ғасырлардағы тарихын Қарахан ссімі</w:t>
        <w:br/>
        <w:t>арқылы танытып, оны «Оғыз хан» есімі арқылы Қытай</w:t>
        <w:br/>
        <w:t>шегарасындағы ІШ-П ғасырлардағы сиуңну-мыңғұлдар</w:t>
        <w:br/>
        <w:t>тарихымен жалғастырады. Бұл да ауызша тарихтың дерек</w:t>
        <w:br/>
        <w:t>берудегі шежірелік тәсілі. Осы арқылы, яғни «Қара хан»</w:t>
        <w:br/>
        <w:t>мен «Оғыз хан» есімдері арқылы және оларды әкелі-</w:t>
        <w:br/>
        <w:t>балалы етіп көрсету арқылы бір-бірінен тым шалғай</w:t>
        <w:br/>
        <w:t>орналасқан, өмір сүрген кезеңдері әр түрлі екі халықтың</w:t>
        <w:br/>
        <w:t>тектік бірлігін көрсеткен. Осыны нақты ажарата танып</w:t>
        <w:br/>
        <w:t>білмеген, тек бірыңғай жазба деректің астарсыз айтылатын</w:t>
        <w:br/>
        <w:t>мәліметіне иек артып үйренген кәсіби тарихшылар осыдан</w:t>
        <w:br/>
        <w:t>келіп, бастан кешкен оқиғаларының ұқсас бірдейлігіне</w:t>
        <w:br/>
        <w:t>қарап, Рашид Ад-диннің еңбегіндегі Оғыз қаған мен</w:t>
        <w:br/>
        <w:t>қытай дерегіндегі сиуңнудың әйгілі чәниүйі Маудунды</w:t>
        <w:br/>
        <w:t>(Мөдені) бір адам деп тұжырым жасайды. Бұл ауызша</w:t>
        <w:br/>
        <w:t>тарихтың дерек беру тәсілін түсінбеушіліктен туған</w:t>
        <w:br/>
        <w:t>жаңсақтық. Ауызша тарихтағы «Оғыз» - нақты тарихи</w:t>
        <w:br/>
        <w:t>тұлға емес, бүкіл сиуңну-мыңғұл халқын танытатын</w:t>
        <w:br/>
        <w:t>сиволдық тұлға. Мұны жазба деректің баяндау тәсіліне</w:t>
        <w:br/>
        <w:t>көшірсек, бұл х. э. дейінгі У-ГУ ғасырларда қазіргі</w:t>
        <w:br/>
        <w:t>Қазақстан жерін мекендеген мыңғұлдар х. э. дейінгі ІП</w:t>
        <w:br/>
        <w:t>ғасырда Қытай шегарасында жүрген мыңғұлдардың, яғни</w:t>
        <w:br/>
        <w:t>сиуңну-мыңғұлдардың тегі, ата-бабалары деген ұғымды</w:t>
        <w:br/>
        <w:t>білдіреді.</w:t>
        <w:br/>
        <w:t>кем ен</w:t>
        <w:br/>
        <w:t>не 25»-</w:t>
        <w:br/>
        <w:t>? Ауызша тарихта халықтың атын сол елдің билеушісінің есімі етіп</w:t>
        <w:br/>
        <w:t>көрсете беру дәстүрі ежелден бар.</w:t>
        <w:br/>
        <w:t>34</w:t>
        <w:br/>
        <w:t>АТАУ АРҚЫЛЫ АҚИҚАТҚА</w:t>
        <w:br/>
        <w:t>Моңғол халықтарының тарихына, оның шыққан</w:t>
      </w:r>
    </w:p>
    <w:p>
      <w:r>
        <w:t>түптегіне (этиотегіне) қатысты бірнеше елдің кәсіби</w:t>
        <w:br/>
        <w:t>тарихшылары мен осы тақырыпқа қызығушы басқа</w:t>
        <w:br/>
        <w:t>мамандық иелері де ғасыр бойы үзбей қалам тартып келе</w:t>
        <w:br/>
        <w:t>жатқанын айттық. Көптеген ғылыми зерттеу еңбектер де</w:t>
        <w:br/>
        <w:t>жазылды. Бірақ, соған қарамастан, солардың бірде-біреуі</w:t>
        <w:br/>
        <w:t>моңғол халықтарының шыққан түптегін анықтап, бүгінгі</w:t>
        <w:br/>
        <w:t>білімді зердені қанағаттандырарлық нақтылыққа жете</w:t>
        <w:br/>
        <w:t>алмады. Халықтың түпкі тегі ғылыми тұрғыдан нақты</w:t>
        <w:br/>
        <w:t>анықталмағаннан кейін, бұл зерттеулердің бәрі зерттеуші</w:t>
        <w:br/>
        <w:t>ғалымдардың әр кезеңде өз қолдарына түскен деректерге,</w:t>
        <w:br/>
        <w:t>сол деректерден туындайтын қисындарға сүйеніп жасаған</w:t>
        <w:br/>
        <w:t>болжамдары, ғылыми топшылаулары деңгейінен әрі</w:t>
        <w:br/>
        <w:t>асқан жоқ. Сол себепті қазір әркім өз таным-түсінігінің</w:t>
        <w:br/>
        <w:t>деңгейіне қарай әлгі зерттеулердің әрқайсысының дұрыс-</w:t>
        <w:br/>
        <w:t>бұрысын патша-көңілінің қалауына қарай анықтап, соның</w:t>
        <w:br/>
        <w:t>өзі дұрыс деп тапқанын тарихи шындыққа балап келеді.</w:t>
        <w:br/>
        <w:t>Ал бұл - пікір таластың таусылмас жемі.</w:t>
        <w:br/>
        <w:t>Осындай жағдайда моңғол халықтарының шыққан</w:t>
        <w:br/>
        <w:t>тегіне қатысты тарихи шындыққа көз жеткізу үшін</w:t>
        <w:br/>
        <w:t>тарихтан хабары бар кім-кімнің де өзінше ізденіп,</w:t>
        <w:br/>
        <w:t>тапқанын өзгелермен бөлісіп, өзіндік пайымдауларын</w:t>
        <w:br/>
        <w:t>ортаға салуы - табиғи заңдылық болса керек. Осы</w:t>
        <w:br/>
        <w:t>заңдылықты пайдаланып, біз де осы тақырыпты түбегейлі</w:t>
        <w:br/>
        <w:t>зерттеп жүрген кәсіби моңғолтанушы не шыңғыстанушы</w:t>
        <w:br/>
        <w:t>маман болмағанымызбен, көшкіншілердің ежелгі</w:t>
        <w:br/>
        <w:t>тарихына қатысты көне дереккөздеріне үңіліп жүрген</w:t>
        <w:br/>
        <w:t>тарих жанашыры ретінде өз ойымызды ортаға салуды</w:t>
        <w:br/>
        <w:t>жөн санадық. Үндемей қалу - тарих алдында кінә,</w:t>
        <w:br/>
        <w:t>азаматтығымызға сын секілді көрінді.</w:t>
        <w:br/>
        <w:t>Көшкінші халықтардың кез келгенінің бастау тарихы</w:t>
        <w:br/>
        <w:t>жөнінде қазіргі ресми тарихтан жалпы көпшіліктің</w:t>
        <w:br/>
        <w:t>көңілінен шығып, қанағаттанарлықтай бірде-бір</w:t>
        <w:br/>
        <w:t>20</w:t>
        <w:br/>
        <w:t>Осыдан келіп, кейінгі тарихи әлеуметтік жағдайларға</w:t>
        <w:br/>
        <w:t>байланысты осының сол қанатының негізінде құрылған</w:t>
        <w:br/>
        <w:t>бір бірлестіктің «зүун гар» (сол қол) аталғаны да көпке</w:t>
        <w:br/>
        <w:t>мәлім. Тарихтан баршаға танымал «Жоңғар хандығының»</w:t>
        <w:br/>
        <w:t>атауы осы сол қанат - «зүун-гардан» шыққан.</w:t>
        <w:br/>
        <w:t>Мұндай жағдай түрік тілдес басқа халықтарда</w:t>
        <w:br/>
        <w:t>да кездеседі. Бірақ оларда оң, сол қанаттар «қол»</w:t>
        <w:br/>
        <w:t>мағынасында емес, әскердің «оң жағы», «сол жағы»</w:t>
        <w:br/>
        <w:t>деген тұстық мағынада ғана қолданылған. Зерттеушілер</w:t>
        <w:br/>
        <w:t>«селжүқк» бірлестігінің атауын осы «сол жақ» ұғымынан</w:t>
        <w:br/>
        <w:t>шыққан деп көрсетеді. Қалай болғанда да,бұларданбәрібір</w:t>
        <w:br/>
        <w:t>не түрікше «қолдың», не моңғолша «гардың» халықтық</w:t>
        <w:br/>
        <w:t>атауға (этнонимге) негіз болатындығы дәлелденбейді.</w:t>
        <w:br/>
        <w:t>Ал мынау Селжүк те, Жоңғар да халықтық (этникалық)</w:t>
        <w:br/>
        <w:t>атау емес, бірлестік атауы (лолитоним) және екеуінің де</w:t>
        <w:br/>
        <w:t>тарихта басқа анналогы жоқ. Сондықтан зерттеушілердің</w:t>
        <w:br/>
        <w:t>моңғол атауының төркінін «қол» сөзі арқылы табуға</w:t>
        <w:br/>
        <w:t>бағытталған «мыңғол», «мұңғол» деген топшылауларын</w:t>
        <w:br/>
        <w:t>(версияларын) тек дыбыстық үндестікке құрылған тарихи</w:t>
        <w:br/>
        <w:t>негізі жоқ тұжырымдар деп қабылдауға тура келеді.</w:t>
        <w:br/>
        <w:t>Енді екінші бөліктегі «құл» сөзіне негізделген</w:t>
        <w:br/>
        <w:t>«мыңғұл», «мұңғұл» атау нұсқаларына келелік. Бұл</w:t>
      </w:r>
    </w:p>
    <w:p>
      <w:r>
        <w:t>ретте байырғы заманның дереккөздерінен көшкінші</w:t>
        <w:br/>
        <w:t>халықтардың бір де біреуінің өздерін болмаса тектес</w:t>
        <w:br/>
        <w:t>көршілерін «құл» деп атаған деуге мүмкіндік беретін</w:t>
        <w:br/>
        <w:t>деректі кездестіре алмадық. Бұған керісінше, тікелей</w:t>
        <w:br/>
        <w:t>«құл» деу, болмаса халықтық атауға «құл» деген сөзді</w:t>
        <w:br/>
        <w:t>тіркеп атау тәжірибесі тек отырықшы халықтарда ғана</w:t>
        <w:br/>
        <w:t>болған. Солар ғана өздерінің көшкінші көршілерін</w:t>
        <w:br/>
        <w:t>«жабайы» санап, оларды мұқату мақсатында кемсітіп,</w:t>
        <w:br/>
        <w:t>өздерінше түрлі қорлық ат беріп, онысын бірте-бірте</w:t>
        <w:br/>
        <w:t>халықтық атауға айналдырып, тарихқа енгізген. Осыған</w:t>
        <w:br/>
        <w:t>байланысты ежелгі заманның отырықшы құл иеленуші</w:t>
        <w:br/>
        <w:t>елдерімен қатынасқа түскен көшкінші көне халықтардың</w:t>
        <w:br/>
        <w:t>кейбірінің халықтық атауында «қүл» сөзінің өте сирек</w:t>
        <w:br/>
        <w:t>болса да кездесіп қалатын тұстары бар екең. Осыған орай</w:t>
        <w:br/>
        <w:t>«құл» сөзіне негізделген «мыңғұл» (мың-құл), «мұңғұл»</w:t>
        <w:br/>
        <w:t>25</w:t>
        <w:br/>
        <w:t>қайсысына жіп тағу керектігі өз-өзінен айқындалары хақ.</w:t>
        <w:br/>
        <w:t>Сондықтан біз де айтар ойымызды осы «қол» мен «құл»</w:t>
        <w:br/>
        <w:t>сөздерін талдаудан бастағанды дұрыс санадық.</w:t>
        <w:br/>
        <w:t>Алдымен, «қол» сөзі жөнінде.</w:t>
        <w:br/>
        <w:t>Қазіргі моңғол тілінде «қол» сөзіжоқ. Қолды олар «гар»</w:t>
        <w:br/>
        <w:t>деп атайды. Ал түрік тілдес халықтардың тілінде «қол»</w:t>
        <w:br/>
        <w:t>сөзі бірнеше мағынаға ие. ТІ) адамға қатысты: қол - дене</w:t>
        <w:br/>
        <w:t>мүшесі; оның: «қолы ашық» (жомарт), «қолы қысқа»</w:t>
        <w:br/>
        <w:t>(кедей) деген сияқты ауыспалы мағынада қолданылатын</w:t>
        <w:br/>
        <w:t>басқа да бірнеше түрлері бар. 2). Малға қатысты: «қол</w:t>
        <w:br/>
        <w:t>жілік», «қол ет» тәріздес тіркестерде кездеседі. 3) әскерге</w:t>
        <w:br/>
        <w:t>қатысты: қол - әскер, корпус. Осыдан туындайтын:</w:t>
        <w:br/>
        <w:t>қолбасшы (әскер басшысы).</w:t>
        <w:br/>
        <w:t>Міне, осы «қол» сөзі тарихқа белгілі бұрынғы,</w:t>
        <w:br/>
        <w:t>кейінгі көшкінші халықтардың халықтық атауларының</w:t>
        <w:br/>
        <w:t>(этнонимдерінің) бірде-біреуінің құрамынан не тура, не</w:t>
        <w:br/>
        <w:t>ауыспалы мағынасында кездеспейді. Ал бүл өзтарапынан</w:t>
        <w:br/>
        <w:t>жалпы түрік тілдес халықтарда «қол» сөзі арқылы</w:t>
        <w:br/>
        <w:t>халықтық атау (этноним) жасау дәстүрінің болмағанына</w:t>
        <w:br/>
        <w:t>кепілдік береді. Демек, ежелгі және ортағасырлық түрік</w:t>
        <w:br/>
        <w:t>халықтарының біреуі кезінде «моңғол» («моң-қол»)</w:t>
        <w:br/>
        <w:t>немесе «мыңғол» («мың-қол») деп аталған деуге тарихи</w:t>
        <w:br/>
        <w:t>негіз жоқ.</w:t>
        <w:br/>
        <w:t>Енді «қол» ұғымына қатысты болған соң, моңғол</w:t>
        <w:br/>
        <w:t>тіліндегі «гар» сөзінің мәніне де үңіліп көрелік.</w:t>
        <w:br/>
        <w:t>Моңғолдардың түріктерден айырмашылығы «гар»</w:t>
        <w:br/>
        <w:t>сөзін адамға ғана қатысты қолданады және оның да</w:t>
        <w:br/>
        <w:t>түріктердегідей басқа ауыспалы мағынадағы қолданыс</w:t>
        <w:br/>
        <w:t>түрлері баршылық. Мысалы, көшкінші халықтарда</w:t>
        <w:br/>
        <w:t>соғыс кезінде жауларына қарсы әскерді үшке бөліп</w:t>
        <w:br/>
        <w:t>орналастыру арқылы шабуылдау тәсілінің ертеден</w:t>
        <w:br/>
        <w:t>қоланылатыны белгілі. Сондай кезде әскердің орталық</w:t>
        <w:br/>
        <w:t>бөлігінің екі жағына орналасқандардың оң жағындағысын</w:t>
        <w:br/>
        <w:t>«оң қанат», сол жағындағысын «сол қанат» деп атайды.</w:t>
        <w:br/>
        <w:t>Міне. осы қанаттарды ерте замандарда моңғолдардың:</w:t>
        <w:br/>
        <w:t>«баруун гар» (оң қол), «зүун гар» (сол қол) деп атаған.</w:t>
        <w:br/>
        <w:t>5Қазақтың «қарым талды», «қанына тартпағанның қары сынсын» тәріздес</w:t>
        <w:br/>
        <w:t>тіркестердегі «қар» осы гармен бір тектес.</w:t>
      </w:r>
    </w:p>
    <w:p>
      <w:r>
        <w:t>24</w:t>
        <w:br/>
        <w:t>екен деп, бірін біріне тели салудың да еш қисыны жоқ. Ол</w:t>
        <w:br/>
        <w:t>үшін ғылыми талдау, тарихи негіз керек. Мәселе осыған</w:t>
        <w:br/>
        <w:t>тірелгенде бізге, ең алдымен, Азаудан (Азовтан) өкше</w:t>
        <w:br/>
        <w:t>көтеріп, шығысқа қарай кеткендердің қайда барып, қайда</w:t>
        <w:br/>
        <w:t>тұрақтағанын білу шарт. Бірақ бұл орайда көне жазба</w:t>
        <w:br/>
        <w:t>дереккөздерінде осы «мыңғұл» (моңғол) атауы және</w:t>
        <w:br/>
        <w:t>осылай аталған халық жөнінде ешқандай нақты мәлімет</w:t>
        <w:br/>
        <w:t>болмай келіп, тек шығыста Шыңғыс ханның атасы Қабул</w:t>
        <w:br/>
        <w:t>(Қабыл) ханның билігіндегі «Хамағ моңғол» хандығының</w:t>
        <w:br/>
        <w:t>атының құрамында ғана бір-ақ кездеседі. Ал бұл х. э.</w:t>
        <w:br/>
        <w:t>кейінгі ХП ғасыр. Сонау есте жоқ ескі заманнан осы</w:t>
        <w:br/>
        <w:t>уақытқа, яғни ХИ ғасырға дейін моңғол атауы ешқандай</w:t>
        <w:br/>
        <w:t>жазба дереккөзінен ұшыраспайды.</w:t>
        <w:br/>
        <w:t>Сондықтан бұл ретте бірдеме білу үшін халықтың</w:t>
        <w:br/>
        <w:t>өзінің ауызша тарихына жүгінуден басқа амал жоқ.</w:t>
        <w:br/>
        <w:t>Ал бұл орайда қағазға түсіп, хатталған ауызша тарих</w:t>
        <w:br/>
        <w:t>деректері баршылық. Осылардың ішінде қазіргі ғылымда</w:t>
        <w:br/>
        <w:t>«Азия тарихшылары», «Шығыс тарихшылары» деп</w:t>
        <w:br/>
        <w:t>аталып жүрген: Рашид Ад-дин, Хондемир, Әбілғазы,</w:t>
        <w:br/>
        <w:t>Қадырғали Жалайыри еңбектеріндегі келтірілген ауызша</w:t>
        <w:br/>
        <w:t>тарих мәліметтері деректік құндылықтарымен ерекше</w:t>
        <w:br/>
        <w:t>бағаланып жүр. Аталған авторлардың еңбектеріндегі</w:t>
        <w:br/>
        <w:t>ауызша тарихтың деректері бойынша моңғол атауы</w:t>
        <w:br/>
        <w:t>әуелі кісі есімі есебінде аталып, кейін халықтық атауға</w:t>
        <w:br/>
        <w:t>(этнонимге) айналған. Бұл - ауызша тарихтың дерек</w:t>
        <w:br/>
        <w:t>берудегі бәріне бірдей ортақ заңдылық. Осы заңдылық</w:t>
        <w:br/>
        <w:t>бойынша: Моңғол - Йафет баласы Түрік ханнан тараған</w:t>
        <w:br/>
        <w:t>ұрпақтың алтыншы буыны - Аланча ханның егіз</w:t>
        <w:br/>
        <w:t>баласының бірі, Татардың сыңары. Нақтылық үшін</w:t>
        <w:br/>
        <w:t>айтсақ, шежірелік таратылуы: Йафет - Түрік - Түтік -</w:t>
        <w:br/>
        <w:t>Елше (Ильче) - Диб-бакуй - Күйік - Аланча - Татар</w:t>
        <w:br/>
        <w:t>мен Моңғол болып келеді. (Абуль- Гази Бахадур-хан.</w:t>
        <w:br/>
        <w:t>Родословное древо тюрков. М-Т-Б. 1996 стр. 16-17).</w:t>
        <w:br/>
        <w:t>Кейін осы Моңғолдан тараған ұрпақ өсіп-өніп, көбейіп,</w:t>
        <w:br/>
        <w:t>тұтас халыққа айналып, «моңғол» деген халықтық атауды</w:t>
        <w:br/>
        <w:t>иеленеді. Елін «Моңғол хандығы» деп атайды. Бірақ,</w:t>
        <w:br/>
        <w:t>өкінішке қарай, ауызша тарих деректерінің біреуінде</w:t>
        <w:br/>
        <w:t>29</w:t>
        <w:br/>
        <w:t>ұғымды білдіреді. Ежелгі түріктер «көп» дегенді «мың»,</w:t>
        <w:br/>
        <w:t>ал «өте көп» дегенді «мың-мың» деп айтқан. Қазіргі</w:t>
        <w:br/>
        <w:t>қазақ тілінің сөздік қорындағы «мың жаса» деген тіркес</w:t>
        <w:br/>
        <w:t>содан қалған ұғым, «көп жаса» дегенді білдіреді. Бұл</w:t>
        <w:br/>
        <w:t>түсінік жалпы Шығыс халықтарына да ортақ. Мысалы,</w:t>
        <w:br/>
        <w:t>көне қытай жылнамалары ежелгі қытайлықтардың</w:t>
        <w:br/>
        <w:t>да императорларын алтын көпірде қошеметтеп қарсы</w:t>
        <w:br/>
        <w:t>алғанда: «көп жаса», «мәңгі жаса» деген тілектерін: «мың</w:t>
        <w:br/>
        <w:t>жаса», «мың-мың жаса» ден білдіретіні жөнінде дерек</w:t>
        <w:br/>
        <w:t>береді.</w:t>
        <w:br/>
        <w:t>Міне, осы айтылғандарды ой елегінен өткізіп,</w:t>
        <w:br/>
        <w:t>сараласақ: кейінгі ұрпаққа жазба көне деректер арқылы</w:t>
      </w:r>
    </w:p>
    <w:p>
      <w:r>
        <w:t>мәлім болып, ғылыми айналымға енген қазіргі «моңғол»</w:t>
        <w:br/>
        <w:t>атауыныңтүпкітеркіні-«көп құл» дегенұғымды білдіретін</w:t>
        <w:br/>
        <w:t>«мың» және «құл» деген екі сөздің бірігуінен шыққанын</w:t>
        <w:br/>
        <w:t>пайымдатады. Сонда атаудың жоғарыда айтылған басқа</w:t>
        <w:br/>
        <w:t>нұсқалары - атау сөздің дыбысталу үндестігіне сүйеніп,</w:t>
        <w:br/>
        <w:t>өзге ұқсас сөздерден тек іздеген (ғылымда мұндай тәсіл:</w:t>
        <w:br/>
        <w:t>«халықтық этимология» делінеді. Қ.С.) зерттеушілердің</w:t>
        <w:br/>
        <w:t>өз таным-түсініктеріне қарай түрлі талдау жасап,</w:t>
        <w:br/>
        <w:t>дұрыстығын өздерінше дәлелдеу барысында туған жалаң</w:t>
        <w:br/>
        <w:t>болжамдар нәтижесі екені айқындала түседі. Ал қазіргі</w:t>
        <w:br/>
        <w:t>«моңғол» атауында мыңның «моңға», құлдың «қолға»</w:t>
        <w:br/>
        <w:t>айналуы осы атауды ғылымға енгізген үндіеуропа</w:t>
        <w:br/>
        <w:t>тілдестердің түрік тіліндегі «ы» және «ұ» дыбыстарын</w:t>
        <w:br/>
        <w:t>өз мәнінде бере алмайтындығынан, оны көбіне «о»</w:t>
        <w:br/>
        <w:t>дыбысына өзгертіп беруіне байланысты болса керек.</w:t>
        <w:br/>
        <w:t>Мысалы, қытайдың «Жыу» деп аталатын патшалығын</w:t>
        <w:br/>
        <w:t>«Чжоу» деп беретіні сияқты.</w:t>
        <w:br/>
        <w:t>Осы айтылғандардың бәрі - бір кезде елге оралған өз</w:t>
        <w:br/>
        <w:t>адамдарымен соғыста жеңіліп, Азау теңізінің (Меотий</w:t>
        <w:br/>
        <w:t>көлінің) жағалауынан шығысқа қарай қашқандардың</w:t>
        <w:br/>
        <w:t>қалай «мың%құл» аталғанын танып-білуге септігі</w:t>
        <w:br/>
        <w:t>тигенімен, бұл атаудың қазіргі моңғолдарға қандай</w:t>
        <w:br/>
        <w:t>қатысы бар екенін бәрібір ашып бере алмайды. Ұлы</w:t>
        <w:br/>
        <w:t>Даланың бірі батысында, бірі шығысында, бір-бірінен</w:t>
        <w:br/>
        <w:t>тым шалғай жатқан екі жұртты халықтық атауы бірдей</w:t>
        <w:br/>
        <w:t>5</w:t>
        <w:br/>
        <w:t>28</w:t>
        <w:br/>
        <w:t>дерегінде көрсетілгендей, қазіргі Қазақстан жерін</w:t>
        <w:br/>
        <w:t>мекендеген кезі де осы тұс- УІ ғасырдың ішінде болса</w:t>
        <w:br/>
        <w:t>керек. Мұны Рашид Ад-диннің беретін дерегі де құптай</w:t>
        <w:br/>
        <w:t>түседі. Өйткені ол: қияттар мен нүкүстердің моңғол</w:t>
        <w:br/>
        <w:t>аталғанына Хитай (Қытай) мен Джурджа (Шүршіт)</w:t>
        <w:br/>
        <w:t>шегарсы маңында жүрген кезінде екі мың жылдан</w:t>
        <w:br/>
        <w:t>астам уақыт болғаны жөнінде дерек береді (Рашид 4д-</w:t>
        <w:br/>
        <w:t>дин. Сборник летописей. М.-Л. 1952. Стр. 153). Сондай-ақ</w:t>
        <w:br/>
        <w:t>моңғол тарихын зерттеуші ғалым Х. Пэрлээнің: «... имя</w:t>
        <w:br/>
        <w:t>монгол уже сушествовало в 700 г. дон. э., в эпоху бронзы»</w:t>
        <w:br/>
        <w:t>деп тұжырым жасауы да осы айтылғандарды құптай</w:t>
        <w:br/>
        <w:t>түседі (5/иайа Нізіогіса. Т.8. Тавс. 6. (Лап-Вайок 1969), Ал</w:t>
        <w:br/>
        <w:t>бұл, қалай болғанда да, «моңғол» атауының христианша</w:t>
        <w:br/>
        <w:t>жыл санаудан да бірнеше ғасыр бұрын барлығын және</w:t>
        <w:br/>
        <w:t>біздің айтқан болжамымыздың дұрыстығын да көрсетсе</w:t>
        <w:br/>
        <w:t>керек.</w:t>
        <w:br/>
        <w:t>Осы арада соғыста жеңіліп қашқандардың жолында</w:t>
        <w:br/>
        <w:t>кездескен басқа бейбіт жатқан ру-тайпаларды өзіне</w:t>
        <w:br/>
        <w:t>бағындырып, күш жинап, қайтадан дәуірлеп, хандық</w:t>
        <w:br/>
        <w:t>құрып, өз алдына жеке ел атанып кететін жағдайлардың</w:t>
        <w:br/>
        <w:t>болатыны көшкіншілер тәжірибесінде ежелден бар тірлік</w:t>
        <w:br/>
        <w:t>екенін айта кеткен жөн. Оған дәлел ретінде тарихта бар</w:t>
        <w:br/>
        <w:t>деректерді тізіп жатпай-ақ осы моңғолдың Шыңғыс</w:t>
        <w:br/>
        <w:t>ханының Найман хандығын талқандағанда, соғыста</w:t>
        <w:br/>
        <w:t>жеңіліп, қашып кеткен найман ханзадасы Күшіліктің</w:t>
        <w:br/>
        <w:t>жолдағы бейбіт жатқан тектес ру-тайпаларды өзіне</w:t>
        <w:br/>
        <w:t>бағындыру арқылы күшейіп, іргелі қарахан еліне (негізін</w:t>
        <w:br/>
        <w:t>қара қытай Елюй Даши қалаған. Қ.С.) жаулап алып,</w:t>
        <w:br/>
        <w:t>оған өз үстемдігін орнатқанын айтсақ та жеткілікті.</w:t>
        <w:br/>
        <w:t>Осы сияқты бір кезде Азау теңізінің маңындағы соғыста</w:t>
      </w:r>
    </w:p>
    <w:p>
      <w:r>
        <w:t>жеңіліп, шығысқа қарай жөңкілген Геродот жазған</w:t>
        <w:br/>
        <w:t>«құлдардың» да жолындағы бейбіт жатқан көшпелі ру-</w:t>
        <w:br/>
        <w:t>тайпаларды өздеріне бағындырып, бірте-бірте күшейіп,</w:t>
        <w:br/>
        <w:t>қазіргі Қазақстан жеріне жеткенде төңірегіне «мыңғұл»</w:t>
        <w:br/>
        <w:t>% Бұл Қараханды мыңғұлдардың атасы делінетін Қараханмен</w:t>
        <w:br/>
        <w:t>шатастырмаган жөн. Кидан Елюй Даши орнатқан бұл елдің атын кейін</w:t>
        <w:br/>
        <w:t>«Қарахан мемлекеті» деп атандырған орыстың шығыстанушысы В.</w:t>
        <w:br/>
        <w:t>Григорьев. Бұл атауда да нақтылық жоқ. шарттылық бар.Қ.С.</w:t>
        <w:br/>
        <w:t>Й</w:t>
        <w:br/>
        <w:t>И</w:t>
        <w:br/>
        <w:t>24</w:t>
        <w:br/>
        <w:t>басшысымен бірге елге кіргізбей, алдынан қарсы шығып</w:t>
        <w:br/>
        <w:t>соғысқандар жеңіліс тапқанан кейін елінен жырыла</w:t>
        <w:br/>
        <w:t>бөлініп, қашып кетеді.</w:t>
        <w:br/>
        <w:t>Міне, осы жеңіліп қашып кеткендерді Геродот</w:t>
        <w:br/>
        <w:t>өз шығармасында «құлдар» деп атайды. Жоғарыда</w:t>
        <w:br/>
        <w:t>айтқанымыздай, бұған дейін көшкіншілер тарихында</w:t>
        <w:br/>
        <w:t>«құл» деп кемсітетін атау еш жерде кездеспейді.</w:t>
        <w:br/>
        <w:t>Геродоттың оқиғаны баяндау мазмұнына қарағанда, бұл</w:t>
        <w:br/>
        <w:t>және оның (Геродоттың) өзі ойынан шығарған атауға</w:t>
        <w:br/>
        <w:t>ұқсамайды. Геродотқа дейін айтылған, қалыптасқан атау</w:t>
        <w:br/>
        <w:t>секілді. Соған қарағанда, бұл атты өздерін сағынышпен,</w:t>
        <w:br/>
        <w:t>құрметпен қарсы алу орынына жаулық танытып, өліспей</w:t>
        <w:br/>
        <w:t>беріспес соғыс ашқан жерлестеріне деген ыза-кек</w:t>
        <w:br/>
        <w:t>жетегінде әдейі кемсіту үшін Мидиядан еліне оралған</w:t>
        <w:br/>
        <w:t>ішғұздықтардың өздері берген сияқты. Өйткені олар,</w:t>
        <w:br/>
        <w:t>қалай дегенде де, өздері сырттан келіп жаулап алған құл</w:t>
        <w:br/>
        <w:t>иеленуші елдердің арасында ширек ғасырдан астам</w:t>
        <w:br/>
        <w:t>(28 жыл) уақыт болып, олардың тұрмыс-тірлігіне, салт-</w:t>
        <w:br/>
        <w:t>дәстүріне бойлары үйрене бастаған жандар ғой. Ал ол</w:t>
        <w:br/>
        <w:t>елдерде жеңілген елдің адамдарын «құл» деп кемсіту</w:t>
        <w:br/>
        <w:t>ежелден бар, үйреншікті тірлік екені мәлім. Мұның</w:t>
        <w:br/>
        <w:t>сыртында «моңғол» атауының түрлі нұсқаларының</w:t>
        <w:br/>
        <w:t>ішіндегі «мыңғұл» (мың-құл) атауының мән-мазмұны</w:t>
        <w:br/>
        <w:t>да, яғни «көп құл» деген ұғымды білдіруі де оқиғаның</w:t>
        <w:br/>
        <w:t>баяндалу желісімен үндесіп, осылай ойлауға жетелейді.</w:t>
        <w:br/>
        <w:t>Өйткені Геродот Мидиядан келгендердің өздеріне қарсы</w:t>
        <w:br/>
        <w:t>шыққан жерлестерін айла-амал қолдану арқылы зорға</w:t>
        <w:br/>
        <w:t>жеңгенін атап көрсетіп, оған арнайы мән береді. Бұдан</w:t>
        <w:br/>
        <w:t>жеңілгендердің әдеттегідей майдан даласынан тұс-тұсқа</w:t>
        <w:br/>
        <w:t>бас сауғалап қашпағанын, мал-жанын және өздеріне ерген</w:t>
        <w:br/>
        <w:t>ел-жұртты қалдырмай, көшкен елдей қотарыла кеткенін</w:t>
        <w:br/>
        <w:t>пайымдауға болады. Мұндай жағдайда жеңгендердің</w:t>
        <w:br/>
        <w:t>қашқандарды соңынан өкшелей қуып жазалауға</w:t>
        <w:br/>
        <w:t>шамалары жетпейтіндігі де белгілі. Осы дәрменсіздік</w:t>
        <w:br/>
        <w:t>зорға жеңгендерге өз жерлестерін (ағайындарын) «мың</w:t>
        <w:br/>
        <w:t>құл» деп ататқызды деуге тарихи негіз бар. Мұндағы</w:t>
        <w:br/>
        <w:t>«мың» сөзі әдеттегі сандық мағынаны емес, «көп» деген</w:t>
        <w:br/>
        <w:t>27</w:t>
        <w:br/>
        <w:t>(мұң-құл) атауларының шыққан төркінін анықтау үшін</w:t>
        <w:br/>
        <w:t>ежелгі заманда көшкінші халықтармен қарым-қатынаста</w:t>
        <w:br/>
        <w:t>болған батыстағы, шығыстағы белгілі құл иеленуші</w:t>
      </w:r>
    </w:p>
    <w:p>
      <w:r>
        <w:t>елдердің халықтарының тарихын парақтауға тура</w:t>
        <w:br/>
        <w:t>келді. Онсыз шындыққа жету қиын. Осы мақсатта көне</w:t>
        <w:br/>
        <w:t>деректерге көз жүгірткенде тарих атасы атанған әйгілі</w:t>
        <w:br/>
        <w:t>Геродоттың «Тарихындағы» мына бір деректер «іздегенің</w:t>
        <w:br/>
        <w:t>менмін» дегендей өзіне ерекше назар аудартты. Ең</w:t>
        <w:br/>
        <w:t>ғажабы, Геродот мұны әдеттегідей жұрт аузынан естіген</w:t>
        <w:br/>
        <w:t>аңыз-әңгімелердің қатарында емес, нақты тарихи дерек</w:t>
        <w:br/>
        <w:t>ретінде ұсынады!</w:t>
        <w:br/>
        <w:t>Бұл деректе скифтердің киммерлерді қуып Алдыңғы</w:t>
        <w:br/>
        <w:t>Азияға енгенінен бастап, олардың бұл өңірде жасаған</w:t>
        <w:br/>
        <w:t>іс-әрекеттері жөнінде кеңінен сөз болады. Геродоттың</w:t>
        <w:br/>
        <w:t>бұл арада «скифтер» деп атап отырғаны - ежелгі ғұз</w:t>
        <w:br/>
        <w:t>бірлестігінің өзара «ішғұз», «сыртғұз» болып екіге</w:t>
        <w:br/>
        <w:t>бөлінгендегі соның ішғұздары. Осы ішғұздар кезекті бір</w:t>
        <w:br/>
        <w:t>жорығында Мидияны жаулап алып, осында ұзақ уақыт</w:t>
        <w:br/>
        <w:t>(08 жыл) кідіріп қалады. Билеушісі бастап жорыққа</w:t>
        <w:br/>
        <w:t>кеткендердің осыншама уақыт бойы хабарсыз кетуіне</w:t>
        <w:br/>
        <w:t>байланысты олардан күдер үзген елде қалғандардың</w:t>
        <w:br/>
        <w:t>бас көтерерлері билікті өз қолдарына алып, елді билеп-</w:t>
        <w:br/>
        <w:t>төстеп, өз әмірлерін жүргізеді. Геродоттың айтуынша,</w:t>
        <w:br/>
        <w:t>Мидияны жаулап алушылардың елде қалған әйелдері де</w:t>
        <w:br/>
        <w:t>елдің жаңа билеушілерімен көңіл жарастырып, олардан</w:t>
        <w:br/>
        <w:t>әрқайсысы бірнеше бала датуып үлгереді. Ержетіп, азамат</w:t>
        <w:br/>
        <w:t>болған осы балалар жорыққа кеткендер Мидиядан елге</w:t>
        <w:br/>
        <w:t>оралғанда алдағы болар жазадан қорыққан әкелерімен</w:t>
        <w:br/>
        <w:t>бірігіп, қолдарына қару алып, оларға қарсы шығады.</w:t>
        <w:br/>
        <w:t>Оларды ел ішіне енгізбей, ұзақ соғысады. Геродот</w:t>
        <w:br/>
        <w:t>олардың қорғаныс үшін Таврий тауынан Меотий көліне</w:t>
        <w:br/>
        <w:t>дейін ор қазып соғысқанын және бұл соғыстың еліне</w:t>
        <w:br/>
        <w:t>оралған ішғұздықтар үшін Мидияны жаулап алудан кем</w:t>
        <w:br/>
        <w:t>соқпағанын айтады. Ақыр аяғында елге оралғандар тек</w:t>
        <w:br/>
        <w:t>айла-амал қолдану арқылы ғана әйтеуір оларды зорға</w:t>
        <w:br/>
        <w:t>жеңеді (Геродот. История в девяти книгах. - Л., 1972.</w:t>
        <w:br/>
        <w:t>- Стр. 187-188). Жорықтан оралған өз жауынгерлерін</w:t>
        <w:br/>
        <w:t>26</w:t>
        <w:br/>
        <w:t>АУЫЗША ТАРИХТЫҢ АВТОРЫ - ХАЛЫҚ</w:t>
        <w:br/>
        <w:t>Қазіргі қалыптасқан тарихи сананың кедергісі болмаса,</w:t>
        <w:br/>
        <w:t>жоғарыда айтылғандардың өзінен-ақ мыңғұл (моңғол)</w:t>
        <w:br/>
        <w:t>атауының ежелден бар көне атау екеніне көз жеткізумен</w:t>
        <w:br/>
        <w:t>бірге осы атаумен аталатын халықтың шыққан түптегі</w:t>
        <w:br/>
        <w:t>жайында нақты пайымдау жасауға болар еді. Өйткені</w:t>
        <w:br/>
        <w:t>гректарихшысы Геродоттың «Тарихында» баяндалған х.</w:t>
        <w:br/>
        <w:t>э.дейінгі ҮП ғасырдағы скиф-құлдардың (йиғұздардың)</w:t>
        <w:br/>
        <w:t>мекені деп көрсетілген Азау (Азов) теңізінің жағалауын да,</w:t>
        <w:br/>
        <w:t>парсы тарихшсы Рашид Ад-дин мен Хиуа ханы Әбілғазы</w:t>
        <w:br/>
        <w:t>еңбектеріндегі Қарахан мыңғұлдарының мекендеген</w:t>
        <w:br/>
        <w:t>жерлері деп көрсетілген Ортау мен Кертау (Әбілғазы</w:t>
        <w:br/>
        <w:t>бұларды: «қазіргі «Ұлытау» мен «Кішітау» дейді)</w:t>
        <w:br/>
        <w:t>тауларын да, Қарақұм мен Борсық құмдарын да, Сайрам</w:t>
        <w:br/>
        <w:t>мен Талас қалаларын да есте жоқ ескі заманнан бері тек</w:t>
        <w:br/>
        <w:t>түрік тектес халықтар ғана иеленіп келе жатқаны белгілі.</w:t>
        <w:br/>
        <w:t>Бұл өңірлерде түріктен басқа өзге халықтардың болғаны</w:t>
        <w:br/>
        <w:t>жөнінде арғы-бергі тарихта ешқандай дерек кездеспейді".</w:t>
        <w:br/>
        <w:t>Демек, бұл - мыңғұлдардың өте ерте замандардан бар</w:t>
        <w:br/>
        <w:t>ежелгі халықтардың бірі және шыққан түптегі түрік</w:t>
        <w:br/>
        <w:t>тектестерге жататындығының бірден бір айғағы болса</w:t>
        <w:br/>
        <w:t>керек. Оның үстіне «Әлемдік тарих» («Всемирная</w:t>
      </w:r>
    </w:p>
    <w:p>
      <w:r>
        <w:t>история») авторларының Геродот жазатын х.э. дейінгі</w:t>
        <w:br/>
        <w:t>670 (674) жылдары киммерлерді қуып барып, Ассирия</w:t>
        <w:br/>
        <w:t>жеріне енетін Ишпакай бастаған скифтердің кім екенін</w:t>
        <w:br/>
        <w:t>нақтылап, оларды «ішғұздар» деп атап көрсететіні тағы</w:t>
        <w:br/>
        <w:t>бар (Всемирная история в десяти томах. - М. 1956. Стр.</w:t>
        <w:br/>
        <w:t>994):</w:t>
        <w:br/>
        <w:t>Ұлы Даланың ежелгі тұрғындарының жеке</w:t>
        <w:br/>
        <w:t>мемлекеттерге бөлінбей, ру-тайпа болып жүрген</w:t>
        <w:br/>
        <w:t>заманында олардың өзара географиялық-аумақтық</w:t>
        <w:br/>
        <w:t>% Скифтердің түрік халықтары екені генеалагия ДНК-сы мен</w:t>
        <w:br/>
        <w:t>лингвистикалык деректер арқылы толық дәлелденген (қараңыз: Клесов А.</w:t>
        <w:br/>
        <w:t>А. «Основная загадка во взаймотношениях индоевропейской и тюркской</w:t>
        <w:br/>
        <w:t>языковых семей и попытка ге решепия с помашыю ДНК-геналогии». 2011</w:t>
        <w:br/>
        <w:t>г; Дроздов Ю.Н, «Тюркская этнонимия древнеевропейских нараодов».</w:t>
        <w:br/>
        <w:t>2008 г. Қ. С.).</w:t>
        <w:br/>
        <w:t>35</w:t>
        <w:br/>
        <w:t>мәліметіне жүгінуге тура келді. Ол үшін, алдымен,</w:t>
        <w:br/>
        <w:t>атаудың өзімізге мәлім бар нұсқаларын табиғатына</w:t>
        <w:br/>
        <w:t>қарай екі топқа бөліп қарастырдық. Бұлай істегенде,</w:t>
        <w:br/>
        <w:t>атау сөздің төркінін (этимологиясын) зерделеген бізге</w:t>
        <w:br/>
        <w:t>дейінгі зерттеушілердің қайсысының қандай болжам</w:t>
        <w:br/>
        <w:t>айтқанына қарамастан, бәрінің бірдей, мысалы, жоғарыда</w:t>
        <w:br/>
        <w:t>аталған Рашид Ад-дин мен Әбілғазының, сондай-ақ</w:t>
        <w:br/>
        <w:t>кейінгі ғалымдар: Д. Банзаров, Ч. Хасдорж, Ли Дуфан,</w:t>
        <w:br/>
        <w:t>В.П. Васильев,Э.В. Шавкунов жэне басқалардың осы</w:t>
        <w:br/>
        <w:t>халықтық атаудың екі сөзден құралатынын айтып, ортақ</w:t>
        <w:br/>
        <w:t>бір тұжырымға қоритындықтарын ескердік. Демек, бұл</w:t>
        <w:br/>
        <w:t>- «моңғол» атауының қай нұсқасының да жеке сөз емес,</w:t>
        <w:br/>
        <w:t>дербес мағыналы екі сөздің бірігуінен құралған атау</w:t>
        <w:br/>
        <w:t>деген сөз. Соған орай атаудың «ғолға» (қолға) негізделген</w:t>
        <w:br/>
        <w:t>«моңғол» «мыңғол» нұсқаларын бір топқа, ал «ғұлға»</w:t>
        <w:br/>
        <w:t>(құлға) негізделген «мыңғұл», «мұңғұл» нұсқаларын</w:t>
        <w:br/>
        <w:t>бір топқа бөліп, жіктедік“.</w:t>
        <w:br/>
        <w:t>Мұндағы ғалымдар тарапынан жасалынған талдаудағы</w:t>
        <w:br/>
        <w:t>тағы бір ортақтық - осы атау нұсқаларының алғашқы</w:t>
        <w:br/>
        <w:t>бөлегіндегі «моң», «мың», «мұң» сөздерін ғалымдардың</w:t>
        <w:br/>
        <w:t>бәрі бірдей кейінгі «қол» мен «құл» сөздерінің</w:t>
        <w:br/>
        <w:t>анықтауышы деп танитындығы. Мысалы: «мың қол»,</w:t>
        <w:br/>
        <w:t>«мың құл», «мұңды құл» (Әбілғазыда: «мұң ул») деген</w:t>
        <w:br/>
        <w:t>сияқты. (Бұл арада «мон»-ды тау аты деп, «монғол»</w:t>
        <w:br/>
        <w:t>атауын содан шығаратын Д. Банзаровтың болжамы</w:t>
        <w:br/>
        <w:t>басқа әңгіме. Бұл болжамының қате екенін академик</w:t>
        <w:br/>
        <w:t>А. А. Шифнерге жазған хатында оның өзі мойындаған.</w:t>
        <w:br/>
        <w:t>Қ.С.): Бұдан халықтық атаудың тегін анықтауда негізгі</w:t>
        <w:br/>
        <w:t>тетіктің осы «қол» мен «құл» сөздеріне тікелей тәуелді</w:t>
        <w:br/>
        <w:t>екенін бірден аңғаруға болады. Осыдан келіп, қандай</w:t>
        <w:br/>
        <w:t>зерттеушіге болсын өзінің ізденіс жолын осы екі сөздің</w:t>
        <w:br/>
        <w:t>атаулық және сөздік мағынасын саралаудан бастауының</w:t>
        <w:br/>
        <w:t>қажеттілігі туады. Өйткені егер осы сөздердің сөздік</w:t>
        <w:br/>
        <w:t>мағыналары дәл анықталып, атаулық мәндері ғылмыи</w:t>
        <w:br/>
        <w:t>тұрғыдан тарихи дерекпен негізделсе, анықтауыш ретінде</w:t>
        <w:br/>
        <w:t>колданылған әлгі «моң», «мың», «мұң» сөздерінің</w:t>
        <w:br/>
        <w:t>" Бұл атаулардағы «ғ» дыбысының үндестік заңының ықпалымен</w:t>
        <w:br/>
        <w:t>өзгеріске түскен «қ» дыбысы екені кім-кімге де түсінікті болса керек.</w:t>
      </w:r>
    </w:p>
    <w:p>
      <w:r>
        <w:t>23</w:t>
        <w:br/>
        <w:t>моңғол халықтарының шыққан тегіне қатысты айтар</w:t>
        <w:br/>
        <w:t>ойымыздың әлқиссасын біз де халықтың өзінің осы</w:t>
        <w:br/>
        <w:t>төл атауынан тартып, оның сөздік, атаулық мәнін ашып</w:t>
        <w:br/>
        <w:t>алудан бастағанды ізденістің бірден бір дұрыс жолы деп</w:t>
        <w:br/>
        <w:t>білдік. Алайда бұлай істеудің өзі де оңай шаруа емес</w:t>
        <w:br/>
        <w:t>екен. Өйткені ғылыми еңбектерде халықтық атаудың</w:t>
        <w:br/>
        <w:t>тек бір «моңғол» ғана емес, оның осымен терезесі тең</w:t>
        <w:br/>
        <w:t>«мыңғол» («мың-қол»), «мыңғұл» («мың-құл») , «мұңғұл»</w:t>
        <w:br/>
        <w:t>(«мұң-құл») деген нұсқалары (варианттары) да</w:t>
        <w:br/>
        <w:t>қабаттасып-жүр?. Оның әрқайсысын әр ғалымның өзінше</w:t>
        <w:br/>
        <w:t>түсіндіріп әр қиырға тартатыны жэне бар. Осылардың</w:t>
        <w:br/>
        <w:t>қайсысы халықтың төл аты, қайсысы бұрмаланғаны? Тап</w:t>
        <w:br/>
        <w:t>басып, тану қиын. Себебі ғалымдардың түсіндірулерінде</w:t>
        <w:br/>
        <w:t>атаудың не сөздік, не атаулық тегі ғылыми тұрғыдан</w:t>
        <w:br/>
        <w:t>анықталып, төркіндетілмей, Тек сөздің дыбыстық</w:t>
        <w:br/>
        <w:t>үйлестігіне жүгініп, соған үндесетін, ұқсайтын сөздерден</w:t>
        <w:br/>
        <w:t>мағына ізделініп, соған сай түрлі болжамдар жасалынған.</w:t>
        <w:br/>
        <w:t>Атау нұсқаларының бірнешеу болуы да содан. Осыған</w:t>
        <w:br/>
        <w:t>байланысты ғалымдар талдауында ғылыми негіз</w:t>
        <w:br/>
        <w:t>болмағаннан кейін, бұл арада, осы болжамдардың</w:t>
        <w:br/>
        <w:t>әрқайсысына тоқталып, уақыт алдырып жатпай, оны бізсіз</w:t>
        <w:br/>
        <w:t>де оқырмандардың өздері де біледі ғой деген үмітпен,</w:t>
        <w:br/>
        <w:t>бірден өз пайымдаумызды көпшілік назарына ұсынғанды</w:t>
        <w:br/>
        <w:t>жөн көрдік.</w:t>
        <w:br/>
        <w:t>Бірден ашып айталық, халықтық атауға қатысы бар</w:t>
        <w:br/>
        <w:t>арғы-бергі дереккөздеріне қанша үңілгенімізбен, оның</w:t>
        <w:br/>
        <w:t>атаулық мәнін ашатын тікелей нақты деректі таба</w:t>
        <w:br/>
        <w:t>алмадық. Сондықтан атау мәнін ашуға көмегі тиеді-ау</w:t>
        <w:br/>
        <w:t>деген жанама деректерді қарастырып, солардың берер</w:t>
        <w:br/>
        <w:t>3 Соңғы жылдары қазақ тарихшылары мұның сыртында «моңғол» сөзінің</w:t>
        <w:br/>
        <w:t>негізін «мәңгі ел» деген ұғымнан шығарып жүр. Біздің пайымдауымызша,</w:t>
        <w:br/>
        <w:t>бұл дасөздің дыбыстықұқсастығына негізделген бопса болжам. «Моңғол»</w:t>
        <w:br/>
        <w:t>сөзінің «мәңгі елге» айналуына тілдік те, тарихи да негіз жок. Бұдан бұрын</w:t>
        <w:br/>
        <w:t>«Мәңгі ел» атанған Түрік қағанатының тәжірибесіне сүйенсек, бұл атау</w:t>
        <w:br/>
        <w:t>бодан ел азаттық алып, дербестікке ие болып, үлкен иперияға айналағанда</w:t>
        <w:br/>
        <w:t>«енді біз бұрынғы түрік мемлекеттері сияқты ыдырап кетпейміз, «Мәңгі</w:t>
        <w:br/>
        <w:t>ел» боламыз» деген мақсаттан туған. Қырғынға| ұшырап, өздері тау</w:t>
        <w:br/>
        <w:t>қуысын паналап жүрген ергенеқондықтарда «мәңгі ел» деп аталатындай</w:t>
        <w:br/>
        <w:t>ондай мүмкіңдік болған жоқ. Ондай мүмкіндік тек Шыңғыс ханнан кейін</w:t>
        <w:br/>
        <w:t>туды. Бірақ «моңгол» атауы одан әлде кайда бұрыннан бар, қалыптасқан</w:t>
        <w:br/>
        <w:t>этноним. .Қ.С.)</w:t>
        <w:br/>
        <w:t>22</w:t>
        <w:br/>
        <w:t>ханның екі баласының кенжесі. Ал үлкен баласының</w:t>
        <w:br/>
        <w:t>аты - Татар. (Кейбір деректе: «Татар мен Моңғолды</w:t>
        <w:br/>
        <w:t>егіз» дейді. Қ.С.). Аланша ханның тұсында Түрік</w:t>
        <w:br/>
        <w:t>мемлекеті өзінің дәуірлеу бигіне көтеріліп, халқы бай</w:t>
        <w:br/>
        <w:t>тұрған. Ұзақ жыл ел басқарған Аланша хан қартайып,</w:t>
        <w:br/>
        <w:t>қауқары азая бастағанда иелігін екі баласына, яғни Татар</w:t>
        <w:br/>
        <w:t>мен Моңғолға бөліп береді. Балалары да әкесінің жолын</w:t>
        <w:br/>
        <w:t>куып, елін көркейтіп, халқына жақсы тұрмыс сыйлайды.</w:t>
        <w:br/>
        <w:t>Осы жарасым - бауырлық жақындық, көршілік татулық</w:t>
        <w:br/>
        <w:t>қашан татардың Байду ханы билік тізгінін қолға алғанша</w:t>
      </w:r>
    </w:p>
    <w:p>
      <w:r>
        <w:t>жалғасады да, содан кейінекі ел арасында бітіспес тартыс,</w:t>
        <w:br/>
        <w:t>жауласу басталады. Осы екі ел арасындағы соғыс өртінің</w:t>
        <w:br/>
        <w:t>татардың Сүйініш ханының тұсында күшейгені сондай,</w:t>
        <w:br/>
        <w:t>тарихшы Әбілғазының сөзімен айтқанда, «Әму-дарияның</w:t>
        <w:br/>
        <w:t>бүкіл суын құйсаң да басылмайтын күйге жетеді».</w:t>
        <w:br/>
        <w:t>Шежірелік дерек бойынша осы Сүйініш - Татар</w:t>
        <w:br/>
        <w:t>ханның жетінші ұрпағы. Ол былайша таратылады:</w:t>
        <w:br/>
        <w:t>Татар - Бұқа - Илиндча - Атлы - Атсыз - Орда - Байду</w:t>
        <w:br/>
        <w:t>- Сүйініш!9 (Абульгазы Бахадур-хан. Родословное древо</w:t>
        <w:br/>
        <w:t>тюрков. - М.-Т-Б. 1996. Стр. 17).</w:t>
        <w:br/>
        <w:t>Сондай-ақ ауызша тарих «татардың Сүйініш ханының</w:t>
        <w:br/>
        <w:t>тұсында моңғол елінің билік тізгінін ұстаған адамның</w:t>
        <w:br/>
        <w:t>есімін - «Ильхан» (Елхан) еді» деп көрсетеді. Бірақ бұл</w:t>
        <w:br/>
        <w:t>моңғол ханының есімі емес, лауазымы болса керек. Осы</w:t>
        <w:br/>
        <w:t>Лауазымның «ильхан» делінуінің өзі, біздің жоғарыда</w:t>
        <w:br/>
        <w:t>айтқанымыздай, ежелгі моңғолдар туралы әңгімені</w:t>
        <w:br/>
        <w:t>хатқа түсірушілердің оғыз халықтарының өкілінің</w:t>
        <w:br/>
        <w:t>айтуы арқылы білгенін дәлелдейді. Өйткені «ильхан» -</w:t>
        <w:br/>
        <w:t>ғұздардың, кейінгі оғыздардың билеушілеріне берілетін</w:t>
        <w:br/>
        <w:t>лауазым. Қалай болғанда да, Елханның (Ильханның)</w:t>
        <w:br/>
        <w:t>ататегі Әбілғазы еңбегінде былайша таратылады: Моңғол</w:t>
        <w:br/>
        <w:t>- Қарахан -- Оғыз - Күн хан - Ай хан - Жұлдыз хан -</w:t>
        <w:br/>
        <w:t>Менгли хан - Теңіз хан - Ел хан (Аталған еңбек.26-27</w:t>
        <w:br/>
        <w:t>беттер).</w:t>
        <w:br/>
        <w:t>Ауызша тарихтың Йафет баласы Түріктің патша</w:t>
        <w:br/>
        <w:t>"Әбілғазы татар хандарының шежіресін таратқанда өзі осындай дерек</w:t>
        <w:br/>
        <w:t>бере отырып, кейін моңғол хандарының шежіресін таратканда Сүйінішті</w:t>
        <w:br/>
        <w:t>«татардың тоғызыншы ханы» деп көрсетеді. (Яталған еңбек.27-бет).</w:t>
        <w:br/>
        <w:t>Мәселеге осы тұрғыдан келгенде, ауызша тарихта</w:t>
        <w:br/>
        <w:t>танымды талассыз қалыптастырар нақтылық</w:t>
        <w:br/>
        <w:t>болмағанымен, талдауға талшық етерлік, белгілі бір</w:t>
        <w:br/>
        <w:t>дәрежеде өмірлік шындыққа қиысатын ой тұжырымын</w:t>
        <w:br/>
        <w:t>жасауға мүмкіндік берерлік деректер баршылық. Тек</w:t>
        <w:br/>
        <w:t>соны көре білер көз, тани білер таным, қорыта білер</w:t>
        <w:br/>
        <w:t>білім болсын деңіз.</w:t>
        <w:br/>
        <w:t>Жалпы не нәрсенің болсын, атын толық танып, білмей</w:t>
        <w:br/>
        <w:t>тұрып, оның затын тануға ұмтылушылық ұшқарылыққа</w:t>
        <w:br/>
        <w:t>ұрындыратын тірлік. Сондықтан ауызша тарихтың берер</w:t>
        <w:br/>
        <w:t>дерегін талдап танудан бұрын осы «ауызша тарих»</w:t>
        <w:br/>
        <w:t>дегеннің өзі не екенін анықтап, біліп алған жөн. Осы</w:t>
        <w:br/>
        <w:t>мақсаттағы ізденіс барысында ғылыми еңбектерден оның</w:t>
        <w:br/>
        <w:t>нақты ғылыми анықтамасын кездестіре алмағандықтан,</w:t>
        <w:br/>
        <w:t>өз түсінігімді нақтылай түсу ниетімен бірге жүрген</w:t>
        <w:br/>
        <w:t>әріптестерімнен «Ауызша тарих» деген не, оған қандай</w:t>
        <w:br/>
        <w:t>анықтама берер едіңіз?» деп, сұрастырғаным бар. Сонда</w:t>
        <w:br/>
        <w:t>олардың бәрінің жауабы: «Ауызша тарих дегеніміз</w:t>
        <w:br/>
        <w:t>тарихтың ауызша айтылған түрі ғой. Ол ғылыми тұрғыдан</w:t>
        <w:br/>
        <w:t>келгенде нақты тарихқа жатпайды. Жалпы тарих деген</w:t>
        <w:br/>
        <w:t>жазба деректер негізінде жазылуы тиіс. Ауызша тарихтың</w:t>
        <w:br/>
        <w:t>жаңылыстырар жаңсағы көп, көбіне нақты тарихи</w:t>
        <w:br/>
        <w:t>шындыққа қиыса бермейді. Сондықтан кейбір белгілі</w:t>
        <w:br/>
        <w:t>жайларда ғана болмаса, ауызша деректі малданып, соған</w:t>
        <w:br/>
        <w:t>сүйеніп тарих жазу ғылымға жатпайды» дегенге келіп</w:t>
        <w:br/>
        <w:t>тіреле берді. Бұл, сөз жоқ, еуропалық таным-түсінік</w:t>
        <w:br/>
        <w:t>бойынша жазылған тарих арқылы қалыптасқан сананың</w:t>
      </w:r>
    </w:p>
    <w:p>
      <w:r>
        <w:t>танымы еді. Мұны бүгінгі бәріміздің ортақ танымымыз</w:t>
        <w:br/>
        <w:t>десек те болады. Бірақ осынымыз дұрыс па?!</w:t>
        <w:br/>
        <w:t>Қазіргі түсінікте біз «тарих» деп жекелеген немесе</w:t>
        <w:br/>
        <w:t>ұжымдасқан авторлардың жазба деректер негізінде жазған</w:t>
        <w:br/>
        <w:t>тарихи еңбектерін айтамыз. Әлем халықтары тарихының</w:t>
        <w:br/>
        <w:t>да, жекелеген халықтың тарихының да авторлары бар.</w:t>
        <w:br/>
        <w:t>Ал авторы жоқ тарихты «ауызша тарих» дейміз. Оның</w:t>
        <w:br/>
        <w:t>авторы -- халық. Демек, ауызша тарих - халық тарихы.</w:t>
        <w:br/>
        <w:t>Олай болса, халықтың өзінің тарихын білмеуі, жалған</w:t>
        <w:br/>
        <w:t>сөйлеуі мүмкін бе?!. Біздің пайымдауымызша, мүмкін</w:t>
        <w:br/>
        <w:t>ату</w:t>
        <w:br/>
        <w:t>24</w:t>
        <w:br/>
        <w:t>нақты дерек табу қиын. Өйткені көшкіншілердің қай-</w:t>
        <w:br/>
        <w:t>қайсысының да тарихы, кіріспеде айтқанымыздай, тек</w:t>
        <w:br/>
        <w:t>отырықшы елдердің біреуінің жазба дерегіне іліккен</w:t>
        <w:br/>
        <w:t>кезінен ғана басталады. Олардың оған дейінгі тарихы</w:t>
        <w:br/>
        <w:t>назарға алынбайды, соған орай еш жерде сөз де</w:t>
        <w:br/>
        <w:t>болмайды. Олай болатыны, жазба дерек арқылы аты</w:t>
        <w:br/>
        <w:t>мәлім болған көшкіншілердің бастау тарихын түбегейлі</w:t>
        <w:br/>
        <w:t>зерттеп, әрқайсысының шыққан тегін анықтау - жалпы</w:t>
        <w:br/>
        <w:t>ресми тарих ғылымының дәстүрінде жоқ. Өйткені олар</w:t>
        <w:br/>
        <w:t>- «жабайы», «тағы» халықтар. Бұл жағдай әңгімеге өзек</w:t>
        <w:br/>
        <w:t>болып отырған мыңғұл халықтарының бастау тарихына</w:t>
        <w:br/>
        <w:t>да қатысты. Мысалы, ғылымға «моңғол» деген атпен</w:t>
        <w:br/>
        <w:t>танылған халықтың бар тарихы - «Моңғолдың құпия</w:t>
        <w:br/>
        <w:t>тарихының» берер мәліметінен, нақтырақ айтқанда,</w:t>
        <w:br/>
        <w:t>«Ергене-қоннан» елін бастап шыққан Бөрте-чиноның</w:t>
        <w:br/>
        <w:t>тарихынан ғана басталады. Ал бұл - шамамен х. э. кейінгі</w:t>
        <w:br/>
        <w:t>УШ ғасырдың екінші жарытысы. Оған дейінгі тарих</w:t>
        <w:br/>
        <w:t>жоқ. Сол себепті де Бөрте-чино бастаған жұрттың ата-</w:t>
        <w:br/>
        <w:t>бабаларының кім болғаны, олардың «Ергене-қонға»</w:t>
        <w:br/>
        <w:t>қайдан келгені тарих үшін әлі күнге жұмбақ. Сондай-ақ</w:t>
        <w:br/>
        <w:t>олардың қашан, қалай «моңғол» аталғандары да белгісіз:</w:t>
        <w:br/>
        <w:t>«Ергене-қонға» келгенге дейін солай аталатын ба еді, жоқ,</w:t>
        <w:br/>
        <w:t>әлде Ергене-қоннан» шыққаннан кейін ғана «моңғол»</w:t>
        <w:br/>
        <w:t>аталды ма? Зерттеушілердің пікіріне сүйенсек, «Ергене-</w:t>
        <w:br/>
        <w:t>қоннан» Бөрте-чино бастап шыққан жұрт қана «моңғол»</w:t>
        <w:br/>
        <w:t>деп аталған тәрізді. Ал ресми тарих болса, Шыңғыс хан</w:t>
        <w:br/>
        <w:t>өзі құрған мемлекетін 1206 жылғы жалпыхалықтық Ұлы</w:t>
        <w:br/>
        <w:t>Құрылтайда «Моңғол» деп атады дейді. Бұған бақсақ,</w:t>
        <w:br/>
        <w:t>Моңғол атауы - ХІП ғасырдың басында пайда болған</w:t>
        <w:br/>
        <w:t>жаңа атау. Сонымен қатар осы тарих Шыңғыс ханның</w:t>
        <w:br/>
        <w:t>атасы Қабулдың «Хамаг моңғол» деп аталған хандықтың</w:t>
        <w:br/>
        <w:t>ханы болғаны жөнінде де дерек береді. Бұл - ХИ ғасыр.</w:t>
        <w:br/>
        <w:t>Мұның қайсысы дұрыс? Әлде басқа да дерек бар ма? Енді</w:t>
        <w:br/>
        <w:t>осы төңіректе ой толғап көрелік.</w:t>
        <w:br/>
        <w:t>Асылы, не нәрсенің де аты затынан хабар бермек.</w:t>
        <w:br/>
        <w:t>Басқаша айтқанда, бұл- не нәрсенің де атын тану арқылы</w:t>
        <w:br/>
        <w:t>оның затын да білуге болады деген сөз. Сондықтан</w:t>
        <w:br/>
        <w:t>21</w:t>
        <w:br/>
        <w:t>емес. Бәлкім, бұл арада мәселе, бізде, өзіміздің халықтың</w:t>
        <w:br/>
        <w:t>айтқанын түсінуден қалып бара жатқанымызда шығар?!</w:t>
      </w:r>
    </w:p>
    <w:p>
      <w:r>
        <w:t>Бір сәт ойласып көрелікші...</w:t>
        <w:br/>
        <w:t>Осы орайда айтылған ойға бойлай түсу үшін кез келген</w:t>
        <w:br/>
        <w:t>халықтың «халық әнін» алыңызшы. Авторы ұмытылып,</w:t>
        <w:br/>
        <w:t>халықтың иелігіне көшкен осы әндердің ішінде</w:t>
        <w:br/>
        <w:t>жасандылық бар ма? Соны қойшы дейтін нашары бар</w:t>
        <w:br/>
        <w:t>ма? Жоқ! Ондайды таба алмайсыз. Өйткені олар - уақыт</w:t>
        <w:br/>
        <w:t>сүзгісінен сүзіліп шыққан, сан ұрпақтың сана талғамынан</w:t>
        <w:br/>
        <w:t>өткен әндер. Сондықтан олар шетінен керемет, шетінен ән</w:t>
        <w:br/>
        <w:t>өнерінің жауһарлары, ғасырлар бойы халықтың өзінің жан</w:t>
        <w:br/>
        <w:t>дүниесін тербеп келе жатқан төлтума асылдары! Халық</w:t>
        <w:br/>
        <w:t>күйлері туралы да осыны айтуға болады. Халық бұларды</w:t>
        <w:br/>
        <w:t>ұмытпайды, ұрпақтан ұрпақа жеткізіп, қадірін кетірмей,</w:t>
        <w:br/>
        <w:t>бояуын солғындатпай, төлтума түпнұсқа болмысын</w:t>
        <w:br/>
        <w:t>сақтайды.</w:t>
        <w:br/>
        <w:t>Біздің түсінігімізде: халық тарихы - ауызша тарих та,</w:t>
        <w:br/>
        <w:t>міне, осындай. Халық өзінің бастан кешкен оқиғаларының</w:t>
        <w:br/>
        <w:t>елеулілерін жадында сақтап, уақыт тозаңының астында</w:t>
        <w:br/>
        <w:t>қалдырмай, ұрпақтан ұрпаққа ата-баба аманаты ретінде</w:t>
        <w:br/>
        <w:t>табыстап отырған. Оның түйінді қорытындысында</w:t>
        <w:br/>
        <w:t>жалғандық та, жаңсақтық та, жасандылық та болмайды.</w:t>
        <w:br/>
        <w:t>Болмағанды болды деу оған жат. Сондықтан да оған</w:t>
        <w:br/>
        <w:t>«ауызша дерек» деп оқшырая қараудың еш реті жоқ. Олай</w:t>
        <w:br/>
        <w:t>істеу, әсіресе, халқының тарихы кезінде хатталып, қағазға</w:t>
        <w:br/>
        <w:t>түсіп сақталып қалған мұрағаты жоқ жұрттың өкілдері</w:t>
        <w:br/>
        <w:t>үшін білімсіздік болмақ.</w:t>
        <w:br/>
        <w:t>Бүгінге дейін түріктектес халықтардың қайсысының</w:t>
        <w:br/>
        <w:t>қайдан шыққанын тамырлата алмай жүрсек, ол осы</w:t>
        <w:br/>
        <w:t>ауызша тарихтың дерегіне мән бермеуіміздің, оны</w:t>
        <w:br/>
        <w:t>дұрыс танып, түсіне алмауымыздың, олардың айтқанын</w:t>
        <w:br/>
        <w:t>өзге жазба деректермен салыстыра зерттеп өткеннің</w:t>
        <w:br/>
        <w:t>шындығын айқындауға әрекеттенбеуіміздің салдары.</w:t>
        <w:br/>
        <w:t>Айталық, ауызша тарих мыңғұл халқының шыққан тегін</w:t>
        <w:br/>
        <w:t>пайымдауға мүмкіндік беретін мынандай шежірелік</w:t>
        <w:br/>
        <w:t>мәліметті алға тартады. Онда: Моңғол кісі есімі, ол -</w:t>
        <w:br/>
        <w:t>Түріктен тараған үрпақтың алтыншы буыны - Аланша</w:t>
        <w:br/>
        <w:t>38</w:t>
        <w:br/>
        <w:t>де осы моңғол атанған халықтың да, оның хандығының</w:t>
        <w:br/>
        <w:t>да қашан, қайда пайда болғаны жөнінде мәлімет жоқ.</w:t>
        <w:br/>
        <w:t>Ал барынан білетініміз: елді «Қарахан» деген хан билеп</w:t>
        <w:br/>
        <w:t>тұрған кезде моңғолдардың жазда: Эрь-таг пен Герь-</w:t>
        <w:br/>
        <w:t>таг (Ортау мен Кертау) деп аталатын жерлерді жайлап,</w:t>
        <w:br/>
        <w:t>қыста: Қарақұм мен Сырдың бойын қыстап жүргендері</w:t>
        <w:br/>
        <w:t>ғана (Аталған еңбек. 18-б.). Бұдан бұл моңғолдар мен</w:t>
        <w:br/>
        <w:t>Геродот жазған «құлдардың» арасында қандай байланыс</w:t>
        <w:br/>
        <w:t>барын: екеуі бірхалықпа, жоқ, әлдетекхалықтықатаулары</w:t>
        <w:br/>
        <w:t>ұқсас халықтар ма, оны тап басып тани қою, әрине, қиын.</w:t>
        <w:br/>
        <w:t>Дегенмен осында зерделей үңілген зерттеушіге</w:t>
        <w:br/>
        <w:t>Қарахан моңғолдарының бір кезде «Азаудан шығысқа</w:t>
        <w:br/>
        <w:t>қарай қашқан «құлдардың» ұрпағы болуы керек» деп</w:t>
        <w:br/>
        <w:t>ойлауына мүмкіндік беретін қисындық негіздің барлығын</w:t>
        <w:br/>
        <w:t>да аңғару онша қиындық туғызбайтын секілді. Біздің</w:t>
        <w:br/>
        <w:t>пайымдауымызша және ондай қисын дара да емес. Соның</w:t>
        <w:br/>
        <w:t>бірі - географиялық негіз: Геродот жазған «құлдар»</w:t>
        <w:br/>
        <w:t>мен Қарахан моңғолдарының аталған мекендерінің</w:t>
        <w:br/>
        <w:t>орналасу жағдайы. Басқаша айтқанда, соғыста жеңіліп</w:t>
      </w:r>
    </w:p>
    <w:p>
      <w:r>
        <w:t>қашқандардың Азау төңірегінен шығып, шығысқа</w:t>
        <w:br/>
        <w:t>қарай беттегенде Қарахан моңғолдарының мекені</w:t>
        <w:br/>
        <w:t>деп көрсеткен өңірлерге келу мүмкіндігі. Көне тарихи</w:t>
        <w:br/>
        <w:t>деректерде Азау мен Каспий теңізінің аралығындағы</w:t>
        <w:br/>
        <w:t>кең алқап бір өңір есебінде көрсетіледі. Ал Әбілғазының</w:t>
        <w:br/>
        <w:t>Қарахан моңғолдарының мекені деп көрсеткен Ортау</w:t>
        <w:br/>
        <w:t>мен Кертау да, Қарақұм мен Сырдария да, Рашид Ад-</w:t>
        <w:br/>
        <w:t>дин көрсеткен (Рашид Ад-динде: Қарахан «Булджа</w:t>
        <w:br/>
        <w:t>хан» (Абулджа хан) деп алады) Қарақұм мен Борсық</w:t>
        <w:br/>
        <w:t>құмдары да, Талас пен Сайрам қалалары да (Рашид 49-</w:t>
        <w:br/>
        <w:t>дин. Сборник летонисей, М.-Л. 1952. Стр. 80-81) қазіргі</w:t>
        <w:br/>
        <w:t>Қазақстан жерінде, әлі сол атауларымен аталады. Мұның</w:t>
        <w:br/>
        <w:t>сыртында Қарахан моңғолдарының атауының құрамында</w:t>
        <w:br/>
        <w:t>«құл» сөзінің болуы да осы айтылғандардың негізсіз</w:t>
        <w:br/>
        <w:t>еместігіне куәлік беріп тұрғандай. Тек өкініштісі: осы</w:t>
        <w:br/>
        <w:t>деректердің моңғол тарихын зерттеушілерінің бір де</w:t>
        <w:br/>
        <w:t>біреуінің зертеу нысанына ілікпей, үнемі назардан тыс</w:t>
        <w:br/>
        <w:t>қалатыны. «Моңғол» деген халықтың бір кезде қазіргі</w:t>
        <w:br/>
        <w:t>30</w:t>
        <w:br/>
        <w:t>атауымен танылған дербес хандыққа айналған секілді.</w:t>
        <w:br/>
        <w:t>Сонда: ғана осыған байланысты ауызша тарихтың</w:t>
        <w:br/>
        <w:t>мыңғұлдардың алғашқы билеушісінің есімін неліктен</w:t>
        <w:br/>
        <w:t>«Қара хан», ал оның баласының атын «Оғыз хан» деп</w:t>
        <w:br/>
        <w:t>атағандығының мәнісін де түсінуге болады.</w:t>
        <w:br/>
        <w:t>Рашид Ад-дин бастаған Азия тарихшыларының</w:t>
        <w:br/>
        <w:t>еңбектеріндегі ауызша тарих деректері - кейінгі орта</w:t>
        <w:br/>
        <w:t>ғасырда шығыстан батысқа қарай бірін-бірі өкшелей</w:t>
        <w:br/>
        <w:t>қуып, бірін-бірі ығыстырған оғыздар мен қыпшақтардың</w:t>
        <w:br/>
        <w:t>дәуірі кезінде осы өңірлерге алдымен жеткен оғыз</w:t>
        <w:br/>
        <w:t>халықтарының әкілдерінің ауызынан алынып, хатталған</w:t>
        <w:br/>
        <w:t>деректер екені белгілі. Оның солай екеніне ІХ ғасырда</w:t>
        <w:br/>
        <w:t>бұл өңірлерді оғыздардың иеленгені де, ислам дінінің</w:t>
        <w:br/>
        <w:t>таралуынан мың жылдан астам уақыт бұрын болған</w:t>
        <w:br/>
        <w:t>оқиғалардың баяндалуда барынша мұсылмандық</w:t>
        <w:br/>
        <w:t>бояуымен әрленіп, соған сай өрілуі де толық куәлік бере</w:t>
        <w:br/>
        <w:t>алады. Шығыстан қоныс аударып келген осы оғыздар</w:t>
        <w:br/>
        <w:t>(бұларды жергілікті ежелгі ғұздармен шатыстырмаған</w:t>
        <w:br/>
        <w:t>жөн. Қ.С.) тұрғылықты жұрттан өздері келіп иеленген</w:t>
        <w:br/>
        <w:t>жерлерді есте жоқ ескі замандарда мыңғұлдардың</w:t>
        <w:br/>
        <w:t>мекендегенін естіп біледі және олардың өздері білетін</w:t>
        <w:br/>
        <w:t>шығыстағы байырғы мыңұлдармен (сиуңнулар деп</w:t>
        <w:br/>
        <w:t>түсініңіз. Бұл туралы кейін арнайы нақты соз болады.</w:t>
        <w:br/>
        <w:t>Қ.С.) тектес, бәрі бір халық екенін де түсінген. Осыдан</w:t>
        <w:br/>
        <w:t>келіп, олар мыңғұлдар жайында естіп, білгендерін</w:t>
        <w:br/>
        <w:t>саралап, нақтылап көрсетіп жатпай, бәрін бір оқиғаның</w:t>
        <w:br/>
        <w:t>желісіне кіріктіріп жіберген.</w:t>
        <w:br/>
        <w:t>Дегенмен осының өзінен халықтың ауызша тарихының</w:t>
        <w:br/>
        <w:t>дерек беру тәсілімен таныс, білікті зерттеуші оғыздардың</w:t>
        <w:br/>
        <w:t>мыңғұлдардың ежелгі халық екенін және олардың</w:t>
        <w:br/>
        <w:t>алғашқы билеушілерінің хан тұқымы емес, қарадан</w:t>
        <w:br/>
        <w:t>шыққандығын жете ажырататындығын айқын көре алады.</w:t>
        <w:br/>
        <w:t>Өйткені дерек беруші оғыздардың өздері есімін нақты</w:t>
        <w:br/>
        <w:t>білмейтін мыңғұл билеушісінің атын ауызша тарихтың</w:t>
        <w:br/>
        <w:t>дерек беру тәсілімен «Қарахан» деп атағандары осыған</w:t>
        <w:br/>
        <w:t>айғақ. Сол секілді оғыздар өздеріне белгілі шығыстағы</w:t>
        <w:br/>
        <w:t>мыңғұлдардың (сиуңнулардың) да алғашқы билеушісінің</w:t>
      </w:r>
    </w:p>
    <w:p>
      <w:r>
        <w:t>Б;</w:t>
        <w:br/>
        <w:t>орналасуына қарай: «орман адамдары», «далалықтар»</w:t>
        <w:br/>
        <w:t>және «ғұздар» деп аталатын үш ірі бірлестікке бөлінгені</w:t>
        <w:br/>
        <w:t>белгілі ( қараңыз: Салғараұлы Қ. Ұлы Қағанат. Ас. 2008.</w:t>
        <w:br/>
        <w:t>116-126-6). Осының ғұздары өз ішінде: «ішғұздар», «сырт</w:t>
        <w:br/>
        <w:t>ғұздар»? болып, екіге бөлінген. Геродоттың «құлдары»,</w:t>
        <w:br/>
        <w:t>міне, осының ішғұздары. Ал ғұздар болса, ежелден түрік</w:t>
        <w:br/>
        <w:t>халқы. Бұл - ғылым мойындаған тұжырым. Олай болса,</w:t>
        <w:br/>
        <w:t>бұдан «мыңғұл халықтарының ежелден ғұз бірлестігінің</w:t>
        <w:br/>
        <w:t>құрамында болған және олар өзара іштей екіге бөлінгенде</w:t>
        <w:br/>
        <w:t>соның «ішғұздар» (йшкі ғұздар) деп аталатын тармағына</w:t>
        <w:br/>
        <w:t>енген түрік халықтарының заңды бір бұтағы» деген нақты</w:t>
        <w:br/>
        <w:t>тұжырым жасау шындықтан шет кету болмаса керек.</w:t>
        <w:br/>
        <w:t>Бірақ, осылай дегенімізбен, мұның бәрі тарихи санасы</w:t>
        <w:br/>
        <w:t>еуропалық таным-түсінік негізінде жазылған қазіргі</w:t>
        <w:br/>
        <w:t>дәстүрлі тарих арқылы қалыптасқан, көшкіншілердің қай-</w:t>
        <w:br/>
        <w:t>қайсысының да бастау тарихынан хабарсыз оқырманның</w:t>
        <w:br/>
        <w:t>айтқанымызды өз мәнінде толық түсініп, қабылдауына</w:t>
        <w:br/>
        <w:t>аздық етеді. Өйткені олар, қалай болғанда да, сонау есте</w:t>
        <w:br/>
        <w:t>жоқ ескі заманда қазіргі Қазақстан жерін мекендеген</w:t>
        <w:br/>
        <w:t>Қарахан мыңғұлдары мен кейінгі заманда өмір сүрген</w:t>
        <w:br/>
        <w:t>Шыңғыс хан моңғолдарының бір-біріне қандай қатысы</w:t>
        <w:br/>
        <w:t>барын сабақтастыра алмайды. Одан кейінгі тарихта</w:t>
        <w:br/>
        <w:t>айтылатын «Хамағ моңғол» және «Халха моңғол»</w:t>
        <w:br/>
        <w:t>дегендер тағы бар. Бұлар неғылған моңғолдар? бір-</w:t>
        <w:br/>
        <w:t>біріне қатысы қандай? Осының бәрін саралап, оларды</w:t>
        <w:br/>
        <w:t>бір-бірімен байланыстыратын сабақтастық жібін үзбей</w:t>
        <w:br/>
        <w:t>жалғастырып, талдап, түсіндіріп беретін жазба дерек</w:t>
        <w:br/>
        <w:t>және жоқ. Өйткені, тек жазба дереккөздерінің берер</w:t>
        <w:br/>
        <w:t>мәліметіне ғана негізделген қазіргі тарихта бұл мәселе</w:t>
        <w:br/>
        <w:t>зерттеу аясынан тыс қалған. Моңғолға қатысты бар тарих</w:t>
        <w:br/>
        <w:t>тек Шыңғыс ханның ататегі тарихынан ғана басталады.</w:t>
        <w:br/>
        <w:t>Сондықтан бұл тақырып төңірегінде бірдеме білсем</w:t>
        <w:br/>
        <w:t>деген ізденушінің халықтың өзінің ауызша тарихының</w:t>
        <w:br/>
        <w:t>берер дерегіне үңіліп, өмірлік қисындарға жүгіңгені</w:t>
        <w:br/>
        <w:t>абзал. Басқа жол жоқ.</w:t>
        <w:br/>
        <w:t>9 Бұларды оғыздардың өзара: «ішкі оғыз», «сыртқы оғыз» болып</w:t>
        <w:br/>
        <w:t>бөлінуімен шатыстырмаған жән.</w:t>
        <w:br/>
        <w:t>36</w:t>
        <w:br/>
        <w:t>Қазақстан жерінде болғандығы және оларды «Қарахан»</w:t>
        <w:br/>
        <w:t>атты ханның билегені еш жерде сөз болмайды.</w:t>
        <w:br/>
        <w:t>Екіншісі - тарихтық негіз. Тарихта Шыңғыс хан</w:t>
        <w:br/>
        <w:t>заманындағы моңғолдардың негізін қият және нүкүс</w:t>
        <w:br/>
        <w:t>деген екі тайпа құрайды деп атап көрсетілген. Мұны</w:t>
        <w:br/>
        <w:t>«Моңғолдың құпия шежіресі» бастаған Шыңғыс ханнан</w:t>
        <w:br/>
        <w:t>кейін жазылған толып жатқан жазба дереккөздері де,</w:t>
        <w:br/>
        <w:t>халықтың өз ауызша тарихы да жоққа шығармайды.</w:t>
        <w:br/>
        <w:t>Жоғарыда айтылған «Азия тарихшыларының» Қарахан</w:t>
        <w:br/>
        <w:t>(Булджа) моңғолдарының мекендеген жері деп көрсеткен</w:t>
        <w:br/>
        <w:t>өңірлермен жалғасып жатқан Арал теңізіне құятын</w:t>
        <w:br/>
        <w:t>Әмудария мен Сырдарияның арасында, міне, осы екі</w:t>
        <w:br/>
        <w:t>тайпаның атымен де аталатын қалалар бар. Олар қазір</w:t>
      </w:r>
    </w:p>
    <w:p>
      <w:r>
        <w:t>де сол аттарымен: «Нүкүс», «Қият» деп аталады. Осының</w:t>
        <w:br/>
        <w:t>Нүкүсі - қазіргі Қарақалпақстанның астанасы. Бұларды</w:t>
        <w:br/>
        <w:t>Қыпшақ Даласын Шыңғыс хан жаулап алғаннан кейін</w:t>
        <w:br/>
        <w:t>салынған деуге негіз жоқ сияқты. Өйткені Шыңғыс ханның</w:t>
        <w:br/>
        <w:t>қалаға қарсы болғаны, оның өзі жаулап алған жеріне қала</w:t>
        <w:br/>
        <w:t>салдырмағаны тарихтан баршаға белгілі. (Бұл ретте</w:t>
        <w:br/>
        <w:t>Шыңғыс ханның кейінгі ұрпақтарының әрекеті басқа</w:t>
        <w:br/>
        <w:t>әңгіме.Қ.С.). Осыларды ескере келгенде бұл қалаларды</w:t>
        <w:br/>
        <w:t>Қарахан моңғолдарынан қалған ескерткіш деуге толық</w:t>
        <w:br/>
        <w:t>негіз бар деп білеміз. Басқаша айтқанда, нүкүс пен қият</w:t>
        <w:br/>
        <w:t>Қарахан моңғолдарының кезінде де бар тайпалар.</w:t>
        <w:br/>
        <w:t>Егер осы пайымдауымыз шындыққа келетін болса,</w:t>
        <w:br/>
        <w:t>онда Қарахан билік жүргізген Мыңғұл хандығының</w:t>
        <w:br/>
        <w:t>құрылған кезін де анықтауға мүмкіндік туады. Өйткені,</w:t>
        <w:br/>
        <w:t>біз тарихтан х. э. дейінгі УІІ ғасырдың жетпісінші</w:t>
        <w:br/>
        <w:t>жылдарында ішғұздардың билеушісі Ишпақайдың</w:t>
        <w:br/>
        <w:t>скифтерді бастап Алдыңғы Азияға кіргенін, ал оның</w:t>
        <w:br/>
        <w:t>немересі Бартатуұлы Мәдидің осы ғасырдың аяғында</w:t>
        <w:br/>
        <w:t>Мидияны жаулап алғанын білеміз (Всемирная история 8</w:t>
        <w:br/>
        <w:t>десяти томах. - М., 1956. - Стр. 531). Ендеше Мидияны</w:t>
        <w:br/>
        <w:t>жаулап алған ішғұздар еліне оралғанда, солардан жеңіліп</w:t>
        <w:br/>
        <w:t>қашқан «құлдардың» өз хандықтарын УІ ғасырдың бас</w:t>
        <w:br/>
        <w:t>кезінде құрған деп шамалауға негіз бар. Мыңғұлдардың</w:t>
        <w:br/>
        <w:t>Азау маңынан шығысқа қарай ығысып келіп, Әбілғазы</w:t>
        <w:br/>
        <w:t>21</w:t>
        <w:br/>
        <w:t>бастау қайнарында тұрған аңыз-аталықтар. Сондықтан</w:t>
        <w:br/>
        <w:t>«Моңғолдың құпия тарихында» айтылғандай, Ергене-</w:t>
        <w:br/>
        <w:t>қоннан шықандардың аталығын Бөрте-Шайна деу тарихи</w:t>
        <w:br/>
        <w:t>шындыққа келмейді. Оның орына осы Бөрте-Шайнаға</w:t>
        <w:br/>
        <w:t>(Чиноға) шежірешілер әдейі әкеп тіркеген кейінгі Баташ-</w:t>
        <w:br/>
        <w:t>ханды (Батцагаанды) Шыңғыс ханның түпатасы деп</w:t>
        <w:br/>
        <w:t>тану шындыққа шет келмейтін сияқты. Ергене-қоннан</w:t>
        <w:br/>
        <w:t>шықандарды Үш Өзен төңірегіне бастап келген де осы</w:t>
        <w:br/>
        <w:t>Баташ-хан (Батцағаан) болса керек.</w:t>
        <w:br/>
        <w:t>СИУҢНУ - МЫҢҒҰЛДАР</w:t>
        <w:br/>
        <w:t>Бұл күнде дәстүрлі тарихта ежелгі сиуңнуларды</w:t>
        <w:br/>
        <w:t>(хуннуларды, ғұндарды) «түрік» деп танып, оларды бүкіл</w:t>
        <w:br/>
        <w:t>түрік тектес халықтардың ататегі (прототюрктер) деп</w:t>
        <w:br/>
        <w:t>көрсету қалыптасқан. Соған байланысты олардың бүгінгі</w:t>
        <w:br/>
        <w:t>қазақ халқының қалыптасуына да тікелей қатысы бар</w:t>
        <w:br/>
        <w:t>деп есептелінеді. Бірақ, соған қарамастан, сиуңнулардың</w:t>
        <w:br/>
        <w:t>шыққан тегі әлі күнге нақты анықталып, ғылыми тұрғыдан</w:t>
        <w:br/>
        <w:t>дәлелденді деу қиын. Оның өзіндік себептері де бар. (Ол</w:t>
        <w:br/>
        <w:t>туралы сәл кейінірек).</w:t>
        <w:br/>
        <w:t>Рас, соңғы кезде көптеген ғалымдар қолдарында</w:t>
        <w:br/>
        <w:t>айғақты нақты дәлелдері болмағанымен, жазба</w:t>
        <w:br/>
        <w:t>дереккөздері арқылы жеткен, сол сиуңну халықтары</w:t>
        <w:br/>
        <w:t>өмір сүрген замандарда болған оқиғалардың болмысына,</w:t>
        <w:br/>
        <w:t>солар беретін жанама мағлұматтарға сүйене отырып,</w:t>
        <w:br/>
        <w:t>«сиуңну тілі- алтай тілі жүйесіндегі бір тілдің ұясына</w:t>
        <w:br/>
        <w:t>жатады» деген тұжырымға қорыған тәрізді. Бірақ талдай</w:t>
        <w:br/>
        <w:t>бастасаң, мұның да нақтылығынан жалпыламалығы,</w:t>
        <w:br/>
        <w:t>жорамалдылығы басым. Өйткені, сиуңну тілінің алтай</w:t>
        <w:br/>
        <w:t>тілдері жүйесіндегі тілдердің нақты қайсысына жататыны</w:t>
        <w:br/>
        <w:t>жөніндегі тілші ғалымдар арасындағы пікір таласының</w:t>
      </w:r>
    </w:p>
    <w:p>
      <w:r>
        <w:t>соңғы нүктесі қойылып, ғылыми зердені қанағаттандырар</w:t>
        <w:br/>
        <w:t>төрелігі әлі берілмеген. Бұған сиуңнулардың қай тілде</w:t>
        <w:br/>
        <w:t>сөйлегендеріне айғақ болар олардың өздерінен бірде-бір</w:t>
        <w:br/>
        <w:t>жазба деректің қалмауының да себеп болып отырғаны</w:t>
        <w:br/>
        <w:t>47</w:t>
        <w:br/>
        <w:t>«дуңху»!? деген халықтардың аттары атала бастайды.</w:t>
        <w:br/>
        <w:t>Көнеқытайлықтардың ежелгі көршілерінің бәрін</w:t>
        <w:br/>
        <w:t>«жабайы» деп санап, олардың халықтық атауларын</w:t>
        <w:br/>
        <w:t>өздерінің қалауларына қарай өзгертіп, кемсітіп қорлайтын</w:t>
        <w:br/>
        <w:t>әдеттері бары белгілі. Сондықтан ендігі жерде қытай</w:t>
        <w:br/>
        <w:t>жылнамаларындағы сиуңну және дуңху халықтары</w:t>
        <w:br/>
        <w:t>жөніндегі бар деректер арқылы олардың тарихына және</w:t>
        <w:br/>
        <w:t>халықтық атауларының мән-мағынасына зерделей үңіліп,</w:t>
        <w:br/>
        <w:t>бұлардың татар мен мыңғұл халықтарына қатысы бар-</w:t>
        <w:br/>
        <w:t>жоғын анықтау парыз. Онсыз шындыққа жету мүмкін</w:t>
        <w:br/>
        <w:t>емес.</w:t>
        <w:br/>
        <w:t>Осы орайда «сиуңну» мен «дуңху» деп аталатын</w:t>
        <w:br/>
        <w:t>халықтардың тарихын мұқият зерделеудің қажеттігі</w:t>
        <w:br/>
        <w:t>мынандай мәселелерден туындайтынын да айта кеткен</w:t>
        <w:br/>
        <w:t>жөн. Оның:</w:t>
        <w:br/>
        <w:t>бірінішісі- х.э. дейінгі ГУ ғасырдыңаяғы ШІ ғасырдың</w:t>
        <w:br/>
        <w:t>басында Қытай шегарасына келген тартарлар мен</w:t>
        <w:br/>
        <w:t>мыңғұлдардың жазба деректерге ілікпей, халық ретінде</w:t>
        <w:br/>
        <w:t>із-түзсіз ғайып болып, жоғалып кетуі мүмкін еместігі.</w:t>
        <w:br/>
        <w:t>Осыған байланысты олардың қытай тарихнамаларында</w:t>
        <w:br/>
        <w:t>басқа өзгертілген атаумен жүру мүмкіндігінің барлығы.</w:t>
        <w:br/>
        <w:t>Орыс зерттеушісі И. П. Коломийшевтің: «Имена народы</w:t>
        <w:br/>
        <w:t>меняют очень часто и новые зачастую ничего обшего с</w:t>
        <w:br/>
        <w:t>прежними не имеют» (Коломийцев И.П. «Тайны Великой</w:t>
        <w:br/>
        <w:t>Скифии», М. Изд. «Олма-Пресс». 2005 Стр. 15.)- деуі де</w:t>
        <w:br/>
        <w:t>осыған меңзейді.</w:t>
        <w:br/>
        <w:t>Екіншіі - сиуңну атауының қытайтанушы</w:t>
        <w:br/>
        <w:t>халымдардың аудармасындағы «кекшіл құл», «өркекірек</w:t>
        <w:br/>
        <w:t>құл», «жауыз құл» деген нұсқаларының қайсысында</w:t>
        <w:br/>
        <w:t>болсын «құл» сөзінің болуы, яғни сиуңну атауының</w:t>
        <w:br/>
        <w:t>мыңғұл атауының қытайша аудармасы болар деген үмітті</w:t>
        <w:br/>
        <w:t>оятатындығы. ;</w:t>
        <w:br/>
        <w:t>Үшіншісі | және ең бастырсғы - қытайдың</w:t>
        <w:br/>
        <w:t>тарихнамаларындағы көшкінші халықтардың тарихын</w:t>
        <w:br/>
        <w:t>теріп аударып, әлем жұртына алғаш таныстырушы</w:t>
        <w:br/>
        <w:t>1 Сиуңну - «сиун-кеуде, пу-құл» деген екі сөзден құралып, «өркөкірек</w:t>
        <w:br/>
        <w:t>құл», «кеуделі өқұл» , дуңху - «дуң-шығыс, ху-жабайы» деген екі сөзден</w:t>
        <w:br/>
        <w:t>құралып «шығыстағы жабайылар» деген ұғымды білдіреді.</w:t>
        <w:br/>
        <w:t>42</w:t>
        <w:br/>
        <w:t>кейін ұзақ жылдар бойы бейбіт қатар өмір сүріп келіп,</w:t>
        <w:br/>
        <w:t>өзара қақтығысқа түскен кездегі билеушілерінің Моңғол</w:t>
        <w:br/>
        <w:t>мен Татардың тоғызыншы ұрпақтары болуы, басқаша</w:t>
        <w:br/>
        <w:t>айтқанда Сүйініш хан мен Илханның замандас қатар</w:t>
        <w:br/>
        <w:t>болуы да құптай түседі.</w:t>
      </w:r>
    </w:p>
    <w:p>
      <w:r>
        <w:t>Бұдан әрі ауызша тарих Моңғол хандығы мен Татар</w:t>
        <w:br/>
        <w:t>хандығының өзара тоғыз рет соғысқанын және соның</w:t>
        <w:br/>
        <w:t>бәрінде татарлардың жеңілгені жөнінде мәлімет береді. Ал</w:t>
        <w:br/>
        <w:t>бұл Татар хандығының әр жеңілістен кейін мыңғұлдарға</w:t>
        <w:br/>
        <w:t>бағынбай, қашып барған жерінде жаңадан күш жинап,</w:t>
        <w:br/>
        <w:t>кек қайтару үшін үнемі күресумен болғанын көрсетеді.</w:t>
        <w:br/>
        <w:t>Сондай-ақ бұдан жеңілген татарлардың бірден бірге</w:t>
        <w:br/>
        <w:t>жылжи отырып, ақыры Қытайдың шегарасына қалай</w:t>
        <w:br/>
        <w:t>жеткенінің жағдайы да айқындала түседі. Татарлардың</w:t>
        <w:br/>
        <w:t>қытай жеріне жетіп, олармен шегаралас болғаны жөнінде</w:t>
        <w:br/>
        <w:t>Рашид Ад-дин еңбегінде: «Их имя (татар) издревле было</w:t>
        <w:br/>
        <w:t>известно в мире. От них отделились многочисленные</w:t>
        <w:br/>
        <w:t>ветви... Места их кочевий, стоянок и юртов были точно</w:t>
        <w:br/>
        <w:t>определены в в отдельности по родам и ветвям вблизи</w:t>
        <w:br/>
        <w:t>границ области Хитая. Их же основное обитание юрт</w:t>
        <w:br/>
        <w:t>есть местность, называемая Буир-наур» (Рашид Ад-дин.</w:t>
        <w:br/>
        <w:t>Аталған еңбек. 107-б.) деген дерек береді. Осындай</w:t>
        <w:br/>
        <w:t>деректі Әбілғазы хан да келтіреді. Осыдан келіп, ежелгі</w:t>
        <w:br/>
        <w:t>моңғолдардың да татарларды қуалап, қытай шегарасына</w:t>
        <w:br/>
        <w:t>қалай барғанының мән-жайын түсіне бастаймыз.</w:t>
        <w:br/>
        <w:t>Бірақ, өкінішке қарай, ауызша тарих ерте заманда</w:t>
        <w:br/>
        <w:t>қазіргі Қазақстан жерін мекендеген мыңғұлдардың қытай</w:t>
        <w:br/>
        <w:t>шегарасына қай кезде барғаны және онда не істегені</w:t>
        <w:br/>
        <w:t>жөнінде ешқандай дерек бермейді. Ал жазба деректерде,</w:t>
        <w:br/>
        <w:t>соның ішінде қытай жазбаларында да бұл кезеңдегі</w:t>
        <w:br/>
        <w:t>татарлар мен мыңғұлдар туралы жалпы сөз болмайды.</w:t>
        <w:br/>
        <w:t>Сондықтан дәстүрлі тарихта да олар жөнінде ешқандай</w:t>
        <w:br/>
        <w:t>мәлімет те жоқ.</w:t>
        <w:br/>
        <w:t>Бұл орайдағы көне деректің бірден бір қайнары</w:t>
        <w:br/>
        <w:t>қытай жылнамалары десек, оларда, тіпті, бұл</w:t>
        <w:br/>
        <w:t>кездегі татар мен моңғол халықтарының аттары да</w:t>
        <w:br/>
        <w:t>аталмайды. Олардың орынына мұнда «сиуңну» жәнс</w:t>
        <w:br/>
        <w:t>41</w:t>
        <w:br/>
        <w:t>емес, Қазақстанның қазіргі Ақмола облысының жеріндегі</w:t>
        <w:br/>
        <w:t>бірнеше үзік-үзік көлшіктердің басын құрайтын «Теңіз»</w:t>
        <w:br/>
        <w:t>атты сулы өңір болса керек. Ел аузындағы аңыз кезінде</w:t>
        <w:br/>
        <w:t>ол көлшіктердің тұтасып, теңіздей шалқып жатқанын</w:t>
        <w:br/>
        <w:t>айтады. Бұл өңір қазір де «Теңіз» деп аталады. Шежіренің</w:t>
        <w:br/>
        <w:t>«Теңіз» атты судан өтіп» деуі де осыны айтып тұрғандай.</w:t>
        <w:br/>
        <w:t>Ал ежелгі мыңғұлдардың, яғни Қарахан мыңғұлдарының</w:t>
        <w:br/>
        <w:t>бұл өңірде болғанын Рашид ад-Дин де, Әбілғазы Баһадүр</w:t>
        <w:br/>
        <w:t>де өз еңбектерінде басын ашып, анықтап көрсетіп кеткені</w:t>
        <w:br/>
        <w:t>с белгілі. Олай болса, бұл дерек те ежелгі мыңғұлдардың</w:t>
        <w:br/>
        <w:t>бүгінгі Сарыарқа төсіндегі осы «Теңіз» деп аталатын</w:t>
        <w:br/>
        <w:t>суды «кешіп», шығысқа, яғни қазіргі Моңғолия жеріне</w:t>
        <w:br/>
        <w:t>қарай бет алғанын көрсетсе керек.</w:t>
        <w:br/>
        <w:t>Бұл арада ерекше ескерер бір мәселе: «Моңғолдың</w:t>
        <w:br/>
        <w:t>құпия тарихын» жазба дерекке жатқызғанымызбен, оның</w:t>
        <w:br/>
        <w:t>Шыңғыс ханның кезіне дейінгісінің бәрі қағазға түскен</w:t>
        <w:br/>
        <w:t>ауызша тарихтың дерегі екендігі. Сондықтан мұндағы</w:t>
        <w:br/>
        <w:t>шежірелік мағлұматтарды ауызша тарихтың дерек беру</w:t>
        <w:br/>
        <w:t>тәсілін ескере отырып зерделеген жөн бе дейміз. Себебі,</w:t>
        <w:br/>
        <w:t>шежірешілерде белгілі бір көне тарихи тұлғаның ататегін</w:t>
        <w:br/>
        <w:t>тарқатқанда, аталықтар тізбегін бүкіл халықтың атасы</w:t>
      </w:r>
    </w:p>
    <w:p>
      <w:r>
        <w:t>деп танылған қай заманда өмір сүргені белісіз ежелгі</w:t>
        <w:br/>
        <w:t>ортақ есімінен бастайтын дәстүр бар. Олары көбіне</w:t>
        <w:br/>
        <w:t>есте жоқ ескі заманнан жеткен аңыздың кейіпкерлері -</w:t>
        <w:br/>
        <w:t>мифтік тұлға болып келеді. Шежірешілер, міне, осы</w:t>
        <w:br/>
        <w:t>мифтік тұлғаның есіміне осыдан тарады деп кейінгі</w:t>
        <w:br/>
        <w:t>заманның өздері нақты білетін аталықтарын тіркеп,</w:t>
        <w:br/>
        <w:t>жалғастыра береді. Арада талай тарихи кезеңдер, тіпті</w:t>
        <w:br/>
        <w:t>мыңжылдықтар, толып жатқан аталықтар қалып жатады.</w:t>
        <w:br/>
        <w:t>Шыңғыс ханның ататегін таратуда да «Моңғолдың құпия</w:t>
        <w:br/>
        <w:t>тарихында» осындай жағдай орын алған сияқты. Біздің</w:t>
        <w:br/>
        <w:t>пайымдауымызша, Бөрте-Шайна (Чино) мен Құба (Гуа)-</w:t>
        <w:br/>
        <w:t>Марал осындай мифтік тұлғалар. Солай екенін олардың</w:t>
        <w:br/>
        <w:t>тотемдік танымға негізделген есімдері де құптай түседі.</w:t>
        <w:br/>
        <w:t>Бұлар «Құпия тарихта» көрсетілгендей, Ергене-қоннан</w:t>
        <w:br/>
        <w:t>шыққандардың, яғни Қиян мен Нүкүстің өсіп-өнген</w:t>
        <w:br/>
        <w:t>ұрпағының аталығы емес, ежелгі бүкіл мыңғұл халқының</w:t>
        <w:br/>
        <w:t>46</w:t>
        <w:br/>
        <w:t>қытай жазбаларындағы «чәниүй» («шаньюй») деген ең</w:t>
        <w:br/>
        <w:t>жоғарғы лауазымын қазақ тарихшылары «тәңірқұт» деп</w:t>
        <w:br/>
        <w:t>аударып алып жүр. (Бұған кейін осы лауазым туралы</w:t>
        <w:br/>
        <w:t>арнайы сөз болғанда кеңірек тоқталамыз).</w:t>
        <w:br/>
        <w:t>Міне, осылар тәрізді біраз жайларды ой елегінен</w:t>
        <w:br/>
        <w:t>өткізе отырып, қалай болғанда да, сиуңнуларға, олардың</w:t>
        <w:br/>
        <w:t>тарихына қатысты әлі де ойласарлық, басын ашып</w:t>
        <w:br/>
        <w:t>нақтылай түсерлік мәселелердің баршылық екеніне көз</w:t>
        <w:br/>
        <w:t>жеткізуге және оны «қандай мәселе?»-деп іздеп жатпай-</w:t>
        <w:br/>
        <w:t>ақ, тура «сиуңну» атауының өзінен бастап, әрі қарай</w:t>
        <w:br/>
        <w:t>жалғастыра беруге болады.</w:t>
        <w:br/>
        <w:t>Айталық, байырғы қытайлықтардың көне жазба</w:t>
        <w:br/>
        <w:t>деректемелерінде х. э. дейінгі ШІ ғасыр оқиғаларын</w:t>
        <w:br/>
        <w:t>баяндағанда алғаш кездесетін осы «Сиуңну» деген</w:t>
        <w:br/>
        <w:t>халықтық атаумен ежелгі қытайлықтардың өздерінің</w:t>
        <w:br/>
        <w:t>терістік батысындағы бүкіл көшкінші халықтарды</w:t>
        <w:br/>
        <w:t>атағанын және бұл ортақ атаудың екі сөзден - «сиуң -</w:t>
        <w:br/>
        <w:t>кеуде», «ну- құл» - құралып, «кеуделі құл», «өркөкірек</w:t>
        <w:br/>
        <w:t>құл» деген мағынаны білдіретінін қазір тарихқа</w:t>
        <w:br/>
        <w:t>ықыласы барлардың бәрі біледі. Сондықтан бұл атауды</w:t>
        <w:br/>
        <w:t>осылай аталған халықтың өзінің төл атауы емес, өзін</w:t>
        <w:br/>
        <w:t>қоршаған басқа халықтардың бәрін «тағы», «жабайылар»</w:t>
        <w:br/>
        <w:t>деп түсінетін ежелгі қытайлықтардың байырғы танымдық</w:t>
        <w:br/>
        <w:t>дәстүрлері бойынша терістіктегі мазасыз көршілеріне</w:t>
        <w:br/>
        <w:t>берген мазақ, қорлау атауы деп танып жүрміз.</w:t>
        <w:br/>
        <w:t>Сонда бұл халықтың шынайы төл атауы қалай?</w:t>
        <w:br/>
        <w:t>Мұны анықтау, сайып келгенде, сиуңну халықтарының</w:t>
        <w:br/>
        <w:t>кім екенін, қайдан шыққанын, қай тілде сөйлегенін</w:t>
        <w:br/>
        <w:t>анықтаудың алғы шарты екені анық. Олай болса, бүгінге</w:t>
        <w:br/>
        <w:t>дейін бұл мәселенің шешімін таппай, ашық қалуына не</w:t>
        <w:br/>
        <w:t>себеп? Әлде оған мүмкіндік жоқ па?</w:t>
        <w:br/>
        <w:t>Қытайдың тіл мамандары «сиуң» сөзін беретін иероглифтің «кеуде»</w:t>
        <w:br/>
        <w:t>Дегенмен бірге кейбір қолданыста «оркокірек», «кекшіл» деген</w:t>
        <w:br/>
        <w:t>ұғымдарды білдіретін тұстары да бар дегенді айталы, Біздің кейбір</w:t>
        <w:br/>
        <w:t>тарихшыларымыздың сиуңну атауының мағынасын «кекшіл құлдар»,</w:t>
        <w:br/>
        <w:t>«өркокірек құлдар» деп аударулары «сиуң» сөзінің осындай ауыспалы</w:t>
        <w:br/>
        <w:t>мағынасын білгендіктен болар. Н. Я. Бичуриннің хуннуды (снуянуды)</w:t>
      </w:r>
    </w:p>
    <w:p>
      <w:r>
        <w:t>«хун - злый», «ну -- невольник» (жауыз құл) деп аударғанын жоғарыда</w:t>
        <w:br/>
        <w:t>айттық.</w:t>
        <w:br/>
        <w:t>49</w:t>
        <w:br/>
        <w:t>әдейі бұрмаланғанын айтады. «Жалпы үш нұсқадан</w:t>
        <w:br/>
        <w:t>4430 «қателік» таптық» деген желеумен (сылтаумен)</w:t>
        <w:br/>
        <w:t>осынша түрік сөзін өзгертіп жібергенін айғақтайды.</w:t>
        <w:br/>
        <w:t>Қытай жазбасындағы нұсқаның әр сөзінің (иероглифптен</w:t>
        <w:br/>
        <w:t>көрсете отырып.Қ.С.) мән-мағынасын ашады, түріктік</w:t>
        <w:br/>
        <w:t>сөздің қалай бұрмаланғанын кәрсетеді. Мәтіннің тура</w:t>
        <w:br/>
        <w:t>аудармасын жасайды. Мысалы, ол «Құпия шежіренің»</w:t>
        <w:br/>
        <w:t>бірінші үзігінің (алғашқы абзацының) тура аудармасы:</w:t>
        <w:br/>
        <w:t>«Күллі тұрақ Көк-Тәңір аясында болмақ! Жайықтың</w:t>
        <w:br/>
        <w:t>төлі Бөрте-Шайна әзім еді де, жұбайы Құба Марал (Қуа-</w:t>
        <w:br/>
        <w:t>Марал) Теңіз тумасы болатын. Олар Өнен-Мұранның</w:t>
        <w:br/>
        <w:t>бастау алатын жеріндегі Бұрқан-Қалдын атты тауға келіп,</w:t>
        <w:br/>
        <w:t>орда тікті. Сол арада Баташ-Қан деген перзент сүйді»/</w:t>
        <w:br/>
        <w:t>аталаған еңбек. 14-б.), - деп көрсетеді.</w:t>
        <w:br/>
        <w:t>Бұрын бұл үзінді Мағауия Сұлтанияның моңғолшадан</w:t>
        <w:br/>
        <w:t>аудармасында: «Тәңірі бақытты етіп жаратқан Бөрте-чино</w:t>
        <w:br/>
        <w:t>зайыбы Гуа-Маралмен бірге талай теңіз-дарияны кешіп</w:t>
        <w:br/>
        <w:t>келіп, Онон өзені бас алған Бұрхан-халдун тауын тұрақ</w:t>
        <w:br/>
        <w:t>еткен кезде Батцагаан деген бір ұл туды» («Моңғолдың</w:t>
        <w:br/>
        <w:t>құпия шежіресі». Өлгий. 1979, 23-6.) ,- деп берілген еді.</w:t>
        <w:br/>
        <w:t>Айырмашылық айтарлықтай. Бірақ біз, жоғарыда</w:t>
        <w:br/>
        <w:t>айтқанымыздай, бұған пікір білдіріп, талдап жатпаймыз.</w:t>
        <w:br/>
        <w:t>Біздің оқырман назарын аударғымыз келетіні Әбенайұлы</w:t>
        <w:br/>
        <w:t>ұсынған аудармадағы осы үзіндінің дерегі. Атап айтсақ,</w:t>
        <w:br/>
        <w:t>ол- «Бөртенің Жайықтың төлі» және «Маралдың теңіздің</w:t>
        <w:br/>
        <w:t>тумасы» екендігі Егер Әбенайұлы ұсынған аударма</w:t>
        <w:br/>
        <w:t>дұрыс болса, оңда жоғарыда біз айтқан Азау теңізінен</w:t>
        <w:br/>
        <w:t>өкше көтерген ежелгі мыңғұлдардың Жайық бойына</w:t>
        <w:br/>
        <w:t>келгені нақтылана түсетіндігі. Әбенайұлы осындағы</w:t>
        <w:br/>
        <w:t>«Құба-Марал теңіз тумасы» деген тіркестегі теңізді</w:t>
        <w:br/>
        <w:t>«Каспий» деп көрсетіпті. Бұлай болуы да мүмкін. Бірақ</w:t>
        <w:br/>
        <w:t>оның осы үзіндінің кісі есімдері мен жер-су аттарын</w:t>
        <w:br/>
        <w:t>қытай иероглифі арқылы көрсетіп берген алғашқы</w:t>
        <w:br/>
        <w:t>аудармасында «Теңіз» атты судан өтіп шығып» (сонда.</w:t>
        <w:br/>
        <w:t>11-6.) деген тіркес бар. Деректің «теңізден өтіп» демей,</w:t>
        <w:br/>
        <w:t>«Теңіз» атты судан өтіп» дегенге қарағанда, «Құпия</w:t>
        <w:br/>
        <w:t>шежірені» жазушының айтып отырғаны Каспий теңізі</w:t>
        <w:br/>
        <w:t>45</w:t>
        <w:br/>
        <w:t>Егер, тіпті, өмірде не болмайды деп, осы «сиуңнудың»</w:t>
        <w:br/>
        <w:t>өзін қытай дерегінде осылай аталған халықтардың төл</w:t>
        <w:br/>
        <w:t>атауы десек, онда оны өзгертуге негіз болар басқа деректің</w:t>
        <w:br/>
        <w:t>жоқтығына қарамастан, әркімнің өз танымына, тіл</w:t>
        <w:br/>
        <w:t>ерекшелігіне қарай бұрмалап, мысалы, еуропалықтардың</w:t>
        <w:br/>
        <w:t>«гунны», орыстардың «хунну» (соңғы кезде ғана «сюнну»</w:t>
        <w:br/>
        <w:t>деп атай бастады. - Қ. С.), қазақтардың «ғұн», ал басқа</w:t>
        <w:br/>
        <w:t>түрк тектес халықтардың «гунн», «хұн», кейбіреулерінің,</w:t>
        <w:br/>
        <w:t>тіпті, «һон», «хун», «күн» деп құбылтып атайтындары</w:t>
        <w:br/>
        <w:t>неліктен?!5 Осылайша тізбектей берсек, бірінен-бірі туып,</w:t>
      </w:r>
    </w:p>
    <w:p>
      <w:r>
        <w:t>жалғаса беретін сауалдар көп-ақ. Бірақ, бұл сауалдарға</w:t>
        <w:br/>
        <w:t>осы күнге дейінгі зерттеулерден нақты жауап табу қиын.</w:t>
        <w:br/>
        <w:t>Біздің жаңағы сиуңну халықтарының тарихы әлі толық</w:t>
        <w:br/>
        <w:t>танылып болған жоқ деуіміз де осыдан.</w:t>
        <w:br/>
        <w:t>Сиуңну халықтары тарихының өз мәнінде толық</w:t>
        <w:br/>
        <w:t>танылмай, бұлайша сұрақтан сұрақтуғызатынтұстарының</w:t>
        <w:br/>
        <w:t>көп болу себебін біз әдетте тарихи деректің аздығымен,</w:t>
        <w:br/>
        <w:t>болмаса жоқтығымен түсіндіріп келдік. Белгілі дәрежеде</w:t>
        <w:br/>
        <w:t>оныңсолайекені дерас. Бірақ, мәселенің негізіне тереңірек</w:t>
        <w:br/>
        <w:t>үңіліп, бар деректер мен зерттеулердің байыбына барып,</w:t>
        <w:br/>
        <w:t>сараптай талдасақ, оның бұлай болуының басқа да себеп-</w:t>
        <w:br/>
        <w:t>салдарлары бар екеніне көз жеткізе түсуге болатын</w:t>
        <w:br/>
        <w:t>сияқты.</w:t>
        <w:br/>
        <w:t>Соның бастыларына тоқталсақ, ең алдымен, жоғарыда</w:t>
        <w:br/>
        <w:t>айтқанымыздай, өзге көшкіншілердің тарихы сияқты</w:t>
        <w:br/>
        <w:t>сиуңнулар тарихының да өзінің табиғи болмысында</w:t>
        <w:br/>
        <w:t>көрсетілмей, қалыптасқан ескі әдетпен, отырықшы</w:t>
        <w:br/>
        <w:t>елдердің тарихын жазу қалыбына салынып, тек солардың</w:t>
        <w:br/>
        <w:t>таным-түсінігі негізінде жазылуының салдары екенін</w:t>
        <w:br/>
        <w:t>ашып айтқан жөн.</w:t>
        <w:br/>
        <w:t>Екіншіден,сиуңнухалықтарытуралы мағлұматберетін</w:t>
        <w:br/>
        <w:t>(кейінгі Еуропаға келген сиуңиулар жөніндегі деректерді</w:t>
        <w:br/>
        <w:t>есептемегенде) бірден-бір жалғыз дереккөзі - қытай</w:t>
        <w:br/>
        <w:t>жазбалары десек, осы қытай жазбалары деректерінің мән-</w:t>
        <w:br/>
        <w:t>1 Бұл арада кейбір халықтардың екі атаумен - төл атауымен және</w:t>
        <w:br/>
        <w:t>көршілері берген атаумен аталатынын, мысалы, қытай-хәнзу, неміс-доич</w:t>
        <w:br/>
        <w:t>делінетінімен шатастыруға болмайды, ол басқа мәселе.</w:t>
        <w:br/>
        <w:t>50</w:t>
        <w:br/>
        <w:t>болуынан басталатын осы шежірелік дерегін тұтас алып,</w:t>
        <w:br/>
        <w:t>кейінгі жазба тарихтың дерек беру тәсілімен талдасақ,</w:t>
        <w:br/>
        <w:t>ерте-ерте заманда құрамына бірнеше халықтарды (Хазар,</w:t>
        <w:br/>
        <w:t>Рус, Сақлаб, Миң, Чин, Кеймари...) біріктірген «Түрік»</w:t>
        <w:br/>
        <w:t>деп аталатын бір ірі мемлекеттің болғанын аңғарамыз.</w:t>
        <w:br/>
        <w:t>Осы аталған халықтарға Түріктің патша болуы осыны</w:t>
        <w:br/>
        <w:t>білдіреді. Бұрын көптеген түріктанушы ғалымдар ерте</w:t>
        <w:br/>
        <w:t>заманда «Түрік» атты бір мемлекеттің болғанына күдік</w:t>
        <w:br/>
        <w:t>келтірмегенімен, оның шаңырақ көтерген жерін, басқаша</w:t>
        <w:br/>
        <w:t>айтқанда, түріктердің бастапқы мекенін: Алтайдан,</w:t>
        <w:br/>
        <w:t>Оңтүстік Оралдан, Байкөл (Байкал) бойынан іздеп келген</w:t>
        <w:br/>
        <w:t>еді. Алайда соңғы кезде танымал түріктанушылар К. 7.</w:t>
        <w:br/>
        <w:t>ЛайпановпенИ. М. Мизиевбастағанбіраз ғалымдарежелгі</w:t>
        <w:br/>
        <w:t>түріктердің мемлекет құрып, алғаш төңірегіне танылған</w:t>
        <w:br/>
        <w:t>жері - Еділ мен Жайықтың (Волга мен Уралдың) арасы</w:t>
        <w:br/>
        <w:t>екенін жан-жақты дәлелдеп берген болатын (қараңыз:</w:t>
        <w:br/>
        <w:t>Лайпанов К. Т., Мизиев И. М. О происхождении тюркских</w:t>
        <w:br/>
        <w:t>народов. Черкесск. 1993. Стр. 10-18). Ал осыны ауызша</w:t>
        <w:br/>
        <w:t>тарих: «Йафет, по распоряжению отца с гори Джуди</w:t>
        <w:br/>
        <w:t>перешел на берега Идиля (Еділ) и Яика (Жайық), жил там</w:t>
        <w:br/>
        <w:t>двести пятьсот лет и умер» деп өзінің дерек беру тәсілімен</w:t>
        <w:br/>
        <w:t>баяғыда-ақ нақты көрсеткен болатын (Абульгазы Байадур</w:t>
        <w:br/>
        <w:t>хан. Атлаған еңбек. 16-6.) Демек, мұның бәрі ауызша</w:t>
        <w:br/>
        <w:t>тарихтың дерегінде жаңсақтық жоқтығын, есте жоқ</w:t>
        <w:br/>
        <w:t>ескі заманда Түрік атты мемлекет болғандығын және ол</w:t>
        <w:br/>
        <w:t>мемлекеттің екі - екі жарым ғасырдай өмір сүргенін!</w:t>
        <w:br/>
        <w:t>көрсетеді.</w:t>
      </w:r>
    </w:p>
    <w:p>
      <w:r>
        <w:t>Міне, осы Түрік мемлекеті өзінің ыдырау дәуіріне</w:t>
        <w:br/>
        <w:t>бет алғанда одан алдымен осы Моңғол және Татар</w:t>
        <w:br/>
        <w:t>хандықтары бөлініп шыққан тәрізді. Ауызша тарих</w:t>
        <w:br/>
        <w:t>дерегіндегі Аланша ханның қартайып, қуатының азаюы</w:t>
        <w:br/>
        <w:t>мемлекеттің ыдырауға бет алғанын көрсетеді. Ал Татар</w:t>
        <w:br/>
        <w:t>мен Моңғолды «егіз бала» деп көрсетуі - екі хандықтың</w:t>
        <w:br/>
        <w:t>орталық биліктен бір кезде бөлініп шыққанының белгісі.</w:t>
        <w:br/>
        <w:t>Сондай-ақ мұны, яғни екі хандықтың орталық биліктен</w:t>
        <w:br/>
        <w:t>бір кезде бөлінгенін, осы хандықтардың бөлінгеннен</w:t>
        <w:br/>
        <w:t>"Үш атаны бір ғасыр десек, Түріктен Аланшаға дейін алты ата: Түрік -</w:t>
        <w:br/>
        <w:t>Түтік- Ильча- Диб-Бакүй-- Күйік - Аланша</w:t>
        <w:br/>
        <w:t>40</w:t>
        <w:br/>
        <w:t>орыстың әйгілі синологы, монах Н. Бичуриннің ХІХ</w:t>
        <w:br/>
        <w:t>ғасырдың алғашқы жарытысында-ақ: «хуннуды% -</w:t>
        <w:br/>
        <w:t>«моңғол», дуңхуды - «татар» деп тануы. Мысалы,</w:t>
        <w:br/>
        <w:t>Бичурин хунну жөнінде: «Хунну (сиуңну деп түсініңіз</w:t>
        <w:br/>
        <w:t>Қ.С.) есть древневе народное имя монголов. Китайцы,</w:t>
        <w:br/>
        <w:t>при голосовом переложении сего слова на свой язык,</w:t>
        <w:br/>
        <w:t>употребили две буквы: хун-злый, ну- невольник»- дейді.</w:t>
        <w:br/>
        <w:t>(Бичурин Н. Я. Собрание сведений о народах, обитавших</w:t>
        <w:br/>
        <w:t>в Средней Азии вдревние времена. -М.-Л. 1950. Стр. 39).</w:t>
        <w:br/>
        <w:t>Осы арада айтылған ойды тиянақтай түсу мақсатында</w:t>
        <w:br/>
        <w:t>қозғалып отырылған тақырыпқа қатысты соңғы</w:t>
        <w:br/>
        <w:t>зерттеулердің біріне тоқтала кетудің артықтығы болмас</w:t>
        <w:br/>
        <w:t>дшеп ойлаймыз. Өйткені бұл өзі, біздің түсінігімізде,</w:t>
        <w:br/>
        <w:t>зерттеушілер назарын ерекше аударуға, арнайы сөз</w:t>
        <w:br/>
        <w:t>етуге тұрарлық еңбек. Авторы - Тілеуберді Әбенайұлы</w:t>
        <w:br/>
        <w:t>Тыныбайын деген азамат. Зерттеу еңбек «Құпия</w:t>
        <w:br/>
        <w:t>шежіренің» құпиясы» деп аталады. Бірақ біз негізгі ой</w:t>
        <w:br/>
        <w:t>желісінен ауытқымас үшін бұл жерде «Құпия шежіренің»</w:t>
        <w:br/>
        <w:t>құпиясының» құпиясына үңіліп, талдап жатпаймыз. Оны</w:t>
        <w:br/>
        <w:t>келесі күндер үлесіне қалдырып, өзіміз жоғарыда айтқан,</w:t>
        <w:br/>
        <w:t>мыңғұлдардың Азау теңізінен қазіргі Қазақстан жеріне</w:t>
        <w:br/>
        <w:t>келгенін, содан Қытай шегерасына қалай барғанын</w:t>
        <w:br/>
        <w:t>бағдарлауға мүмкіндік беретін оның бір ғана дерегіне</w:t>
        <w:br/>
        <w:t>тоқталмақпыз. Ол үшін, алдымен, зерттеудің өзінің ішкі</w:t>
        <w:br/>
        <w:t>мазмұнын айқындар ерекшелігін атап өткен жөн. Онсыз</w:t>
        <w:br/>
        <w:t>түсінігіміз нақтыланбауы мүмкін.</w:t>
        <w:br/>
        <w:t>«Моңғолдың құпия шежіресінің» түпнұсқасының</w:t>
        <w:br/>
        <w:t>жоғалып, оның қазіргі жұртқа белгілі аудармаларының</w:t>
        <w:br/>
        <w:t>қытайша жазылған нұсқасы бойынша жасалынғаны</w:t>
        <w:br/>
        <w:t>баршаға мәлім. Тілеуберді Әбенайұлы өз зерттеуін осы</w:t>
        <w:br/>
        <w:t>баршаға мәлім құнды еңбектің әу баста таза түрік тілінде</w:t>
        <w:br/>
        <w:t>жазылғанын дәлелдеуге арнапты. Оның айтуынша:</w:t>
        <w:br/>
        <w:t>осы қытайлық нұсқаның өзі үшеу көрінеді. Ол жөнінде</w:t>
        <w:br/>
        <w:t>"Бұл халықтық атауды білдіретін иероглифті Бичурин кезінде «хунну»</w:t>
        <w:br/>
        <w:t>деп оқыған. Кейін пайда болған «хунны», «гунны», «гунн», «ғұн», «хон»,</w:t>
        <w:br/>
        <w:t>«хұн» атаулары осы аудармадан бастау алған нұсқалар. Қазір бүл иероглиф</w:t>
        <w:br/>
        <w:t>«сиуңну» (сіюяну) деп оқылады. Қытай мамандарының айтуынша, дұрысы</w:t>
        <w:br/>
        <w:t>да осы. Қ.С.</w:t>
        <w:br/>
        <w:t>43</w:t>
      </w:r>
    </w:p>
    <w:p>
      <w:r>
        <w:t>тұяғына таптатты. Орталық өңір бұдан қатты зардап</w:t>
        <w:br/>
        <w:t>шекті. Ақындар ауыр жағдайды суреттеп, қайғылы</w:t>
        <w:br/>
        <w:t>өлеңдер шығарды. «Мемлекеттен айырған, от басыңнан</w:t>
        <w:br/>
        <w:t>айырған Шиәниүннің әлегі» деп зарлады...</w:t>
        <w:br/>
        <w:t>Жыу Му-ваңнан кейін 200 жыл өткен соң, Жыудың Иу-</w:t>
        <w:br/>
        <w:t>ваңы Бау-сыны өзінің ең сенімді адамы етіп қабылдап,</w:t>
        <w:br/>
        <w:t>сол арқылы Шен-хыумен жанжалдасып қалады.?, Осыны</w:t>
        <w:br/>
        <w:t>кек тұтқан Шен-хыу чуан-жұңдармен тіл табысып,</w:t>
        <w:br/>
        <w:t>Иу-ваңға шабуыл жасап, оны /х. э. дейінгі 771 ж.) Ли</w:t>
        <w:br/>
        <w:t>тауында: өлтіреді. Осының нәтижесінде чуан-жуңдар</w:t>
        <w:br/>
        <w:t>Жыу кінәздігіне қарасты Жиау-ху жерін иеленіп, кейін</w:t>
        <w:br/>
        <w:t>Лин мен Ві! (Вэй) өзендерінің арасына қоныс аударып,</w:t>
        <w:br/>
        <w:t>Орталық патшалықты ығыстыра бастайды.</w:t>
        <w:br/>
        <w:t>Чин кінәздігінің кінәзі Сиән-гүң Жыу кінәздігіне келеді.</w:t>
        <w:br/>
        <w:t>Осыған байланысты Пан-ваң Фын-хауды тастап, Ло</w:t>
        <w:br/>
        <w:t>қаласының шығысына қоныс аударады ...</w:t>
        <w:br/>
        <w:t>Осыдан 65 жыл өткеннен кейін шән-жұңдар (тау</w:t>
        <w:br/>
        <w:t>жұңдары) Иән кінәздігі арқылы өтіп, Чи кінәздігіне</w:t>
        <w:br/>
        <w:t>шабуыл жасайды. Чи кінәзі Хи-гуң олармен өз елінің</w:t>
        <w:br/>
        <w:t>шекарасында соғысты.</w:t>
        <w:br/>
        <w:t>Бұдан кейін тағы да 44 жыл өткеннен соң, шән-</w:t>
        <w:br/>
        <w:t>жұңдар Иән кінәздігіне шабуыл жасады. Иән кінәзі Чи</w:t>
        <w:br/>
        <w:t>кінәзінен көмек сұрады. Чидің Хуаң-гуңі оған көмекке</w:t>
        <w:br/>
        <w:t>келіп, шән-жұңдар кері қайтуға мәжбүр болады.</w:t>
        <w:br/>
        <w:t>Тағы да 20 жыл өткеннен кейін Жуң-ди Ло қаласына</w:t>
        <w:br/>
        <w:t>келіп, Сиән-ваңның өзіне шабуыл жасады. Сиән-ваң Жин</w:t>
        <w:br/>
        <w:t>кінәздігінің Фаң қаласына қашты. Осының алдында</w:t>
        <w:br/>
        <w:t>бір жыл бұрын (637 ж.) ол Жыңның (Чжениің) Тиән-</w:t>
        <w:br/>
        <w:t>ваңына қарсы соғысуды ойлаған еді. Оған оның Жұң-</w:t>
        <w:br/>
        <w:t>ди тұқымынан әйел алуы себепші болған-ды. Осыған</w:t>
        <w:br/>
        <w:t>байланысты ол Жұң-дилермен бірігіп, Жыңмен соғысты</w:t>
        <w:br/>
        <w:t>да, бірақ ол көп ұзамай Жуң-ди қызын өзінен алыстата</w:t>
        <w:br/>
        <w:t>бастады. Ал бұған жұң-ди қызы қатты қапаланады.</w:t>
        <w:br/>
        <w:t>25 Шен-хыу - қытайшадан сөзбе-сөз аударғшида Шен кінәздігінің кінәзі</w:t>
        <w:br/>
        <w:t>дегенді білдіреді. Иу-ваң осы кінәздің қызына үйленген. Бірақ Му-ваң</w:t>
        <w:br/>
        <w:t>кейін Бау-сы үшін оны тастап кетеді. Иу-ваңның қайын атасымен арадағы</w:t>
        <w:br/>
        <w:t>жанжалдың шығуына осы себеп болады</w:t>
        <w:br/>
        <w:t>56</w:t>
        <w:br/>
        <w:t>Олай болса, өздерін қоршаған халықтардың кімдер</w:t>
        <w:br/>
        <w:t>екенін нақты білмеген, білуге де ұмтылмаған ежелгі</w:t>
        <w:br/>
        <w:t>қытайлықтардың сол халықтар жөнінде жазып қалдырған</w:t>
        <w:br/>
        <w:t>деректерінің бәрін бірдей тарихи шындық есебінде</w:t>
        <w:br/>
        <w:t>қабылдап, сол арқылы белгілі бір ғылыми тұжырым жасау</w:t>
        <w:br/>
        <w:t>- тарих үшін де, шындық үшін де қиянат болмай ма?!.</w:t>
        <w:br/>
        <w:t>Сиуңну халқы жөніндегі алғашқы деректер, негізінен,</w:t>
        <w:br/>
        <w:t>қытай тарихының атасы аталған Сы-ма Чиәннің (Цяньнің)</w:t>
        <w:br/>
        <w:t>«Тарихи жазбалар» және әйгілі қытай тарихшысы Бан</w:t>
        <w:br/>
        <w:t>Гудің «Хән кітабы» атты еңбектерінде берілген. Соңғысы</w:t>
        <w:br/>
        <w:t>алдыңғысының . еңбегін пайдаланғандықтан, бұл екі</w:t>
      </w:r>
    </w:p>
    <w:p>
      <w:r>
        <w:t>шығарманың сиуңну халықтарының алғашқы кездерінің</w:t>
        <w:br/>
        <w:t>тарихы жөнінде берер деректері негізінен бірдей болып</w:t>
        <w:br/>
        <w:t>келеді.</w:t>
        <w:br/>
        <w:t>Осы деректер негізінде бүгінгі ресми тарих көне</w:t>
        <w:br/>
        <w:t>замандарда ежелгі Қытай елінің теріскейі мен теріскей</w:t>
        <w:br/>
        <w:t>батысын мекендеген әр түрлі көшкінші халықтарды бір</w:t>
        <w:br/>
        <w:t>ғана халықтың ұрпағы деп есептейді. Олардың тарихқа</w:t>
        <w:br/>
        <w:t>белгілі халықтық атауларының әр түрлі болуын әр</w:t>
        <w:br/>
        <w:t>кезеңде қытай елінің билігі басына келген әулеттердің</w:t>
        <w:br/>
        <w:t>өздерінше атал кетуінен деп біледі. Бұған, жаңағы айтқан,</w:t>
        <w:br/>
        <w:t>қытайдың әйгілі тарихшысы Сы-ма Чиәннің (х. э. дейінгі</w:t>
        <w:br/>
        <w:t>135-87 жж.) «Тарихи жазбаларында» («Ши узи-де») бұл</w:t>
        <w:br/>
        <w:t>көшкіншілерді Шиа әулетінің (х. э. дейінгі 2205-1766</w:t>
        <w:br/>
        <w:t>жж.) тұсында шиүниүй, Шән әулетінің (х. э. дейінгі</w:t>
        <w:br/>
        <w:t>1766-1122 жж.) тұсында гүйфаң, Жыу әулетінің (Хх. э.</w:t>
        <w:br/>
        <w:t>дейінгі 1122-225 ж.ж.) тұсында сиәниуң, Хән әулетінің (х.</w:t>
        <w:br/>
        <w:t>э. дейінгі 206-22 жж.) тұсында сиуңну деп аталған деген</w:t>
        <w:br/>
        <w:t>мен техниканын әлемдік қазынасына айтулы үлес қосқанына көз жұмудан</w:t>
        <w:br/>
        <w:t>аулақпыз. Ежелгі Қытайда философия мен астрономияның, әдебиет пен</w:t>
        <w:br/>
        <w:t>өнердің, математика мен механиканың, медицина мен агрономияның</w:t>
        <w:br/>
        <w:t>кең өріс алғаны баршаға белгілі. От қарудың дәрісін, компасты, қағазды,</w:t>
        <w:br/>
        <w:t>кітап басуды алғаш ойлап тапқан да осы ел. Қытай шеберлерінің техника</w:t>
        <w:br/>
        <w:t>саласында қола құюдан, өндірісте қыш бұйымдарын жасаудан, жіп</w:t>
        <w:br/>
        <w:t>иіруден, тоқымашылықтан өзгелерден озық болғаны да әмбеге аян</w:t>
        <w:br/>
        <w:t>Алайда, көне замандарда және ортағасырларда қытай өркениеті</w:t>
        <w:br/>
        <w:t>осындай елеулі жетістігіне қарамастан, Орталық мемлекеттің артта қалған</w:t>
        <w:br/>
        <w:t>ел болғаны, тұрғындарының басым көпшілігінің сауатсыз надандық</w:t>
        <w:br/>
        <w:t>пен діни нанымның, ырымшылдықтың және дүние туралы қарапайым</w:t>
        <w:br/>
        <w:t>түсініктің құрсауында қалып келгенін тағы ешкім теріске шығара алмаса</w:t>
        <w:br/>
        <w:t>керек</w:t>
        <w:br/>
        <w:t>53</w:t>
        <w:br/>
        <w:t>дерегін негіз етеді. Бірақ әр кезеңде билік басына келген</w:t>
        <w:br/>
        <w:t>әулеттердің бір халықты неліктен әртүрлі атауының себеп-</w:t>
        <w:br/>
        <w:t>салдары ашылмайды, ешқайсысына ешқандай ғылыми</w:t>
        <w:br/>
        <w:t>түсініктеме берілмейді. Сондай-ақ кейінгі зерттеушілер</w:t>
        <w:br/>
        <w:t>де осы әр түрлі аталған халықтардың этникалық негізінің</w:t>
        <w:br/>
        <w:t>бір екенін нақты деректер арқылы түсіндіріп, ғылыми</w:t>
        <w:br/>
        <w:t>тұрғыдан дәлелдегенемес. Осыдан келіп, кейінгі ғылыми</w:t>
        <w:br/>
        <w:t>тұжырымдардағы қағеліктер тізбегі басталады.</w:t>
        <w:br/>
        <w:t>Бастапқы дереккөзі болып саналынатын Сы-ма</w:t>
        <w:br/>
        <w:t>Чиәннің «Тарихи жазбаларында» да ежелгі қытайдың</w:t>
        <w:br/>
        <w:t>көне замандағы көршілері болған көшкінші халықтарды</w:t>
        <w:br/>
        <w:t>әлгіндей әр түрлі атады дегені болмаса, олардың тегінің</w:t>
        <w:br/>
        <w:t>бірлігін, яғни олардың сиуңну халықтарының арғы ата-</w:t>
        <w:br/>
        <w:t>бабалары болғанын айғақтар нақты дерек жоқ. Айтылғанға</w:t>
        <w:br/>
        <w:t>көз жеткізе түсу үшін бар деректі үзіп-жұлмай толық</w:t>
        <w:br/>
        <w:t>оқып көрелік. Аталған ғалымдардың (Сы-ма Чиән мен</w:t>
        <w:br/>
        <w:t>Бан Гудің) еңбектеріндегі сиуңну тарихына арналған</w:t>
        <w:br/>
        <w:t>тарауларындағы осы халықтың шығу тегіне қатысты ой</w:t>
        <w:br/>
        <w:t>түюге мүмкіндік берер деректің бары мынау:</w:t>
        <w:br/>
        <w:t>«Сиуцнулардың атасы Шүн-вій есімді кісі Шиа-хыу-</w:t>
        <w:br/>
        <w:t>шы әулетінің үрпағы болатын»!”, Шән-жұң, шиәниүн</w:t>
        <w:br/>
        <w:t>және шианжыу” ұрпақтары, тіпті сонау Таң мен</w:t>
      </w:r>
    </w:p>
    <w:p>
      <w:r>
        <w:t>ИЙүй патшалардың заманында-ақ қытайдың терістік</w:t>
        <w:br/>
        <w:t>І1|ЦПиа-хыу-шы - көне қытайдың Шиа (Ся) әулетінің бірінші билеушісінің</w:t>
        <w:br/>
        <w:t>тарихи атағы. Шиа-хыу - Шиа әулетінен шыққан билеуші, патша дегенді,</w:t>
        <w:br/>
        <w:t>ал «шы»- лауазым атағын білдіреді</w:t>
        <w:br/>
        <w:t>І% Бұлар - көне қытайлықтардың өздерінің терістік батысындағы көшпелі</w:t>
        <w:br/>
        <w:t>халықтарға берген атаулары. Шән- жұң- екі сөзден («шән» - тау, «жұң»</w:t>
        <w:br/>
        <w:t>-әскер) құралып, «таулықтардың әскері» деген мағынаны білдіреді, Бірақ</w:t>
        <w:br/>
        <w:t>бұл арада оны сөздік мағынада емес, халықтық атау ретінде «таулық</w:t>
        <w:br/>
        <w:t>жұңдар» деп қабылдаған дұрыс. Шиәниүн - екі сөзден (шиән - ұзын</w:t>
        <w:br/>
        <w:t>ауызды ит (тазы),</w:t>
        <w:br/>
        <w:t>нүн - адалдық) құралып, «адал ит немесе адал берілген ит» дегенді, ал</w:t>
        <w:br/>
        <w:t>«шиунжыу» -екі иероглифтси құралып, екі түрлі мағынаны білдіреді. Бірі</w:t>
        <w:br/>
        <w:t>-«шиуң - гүлді шөптің жұпар нісі, жыу - сұйық тамақ» дегенді білдіріп,</w:t>
        <w:br/>
        <w:t>«жұпар иісті шөптен сұйық тамақ жасайтындар» деген мағыпаны, екіншісі</w:t>
        <w:br/>
        <w:t>- «шиуң - «үрлеу, қақтау: жыу - сату» дегенді білдіріп, «сүрленген</w:t>
        <w:br/>
        <w:t>немесе қақталған ет сатағындар» деген ұғымды танытады. («Көне қытай</w:t>
        <w:br/>
        <w:t>тіліндегі үнемі қолданылатын сөздердің Сөздігі» -(КҚТҮҚСС). - Пекин,</w:t>
        <w:br/>
        <w:t>1996. - 244, 324. 383, 307, 361-беттер)</w:t>
        <w:br/>
        <w:t>54</w:t>
        <w:br/>
        <w:t>шекарасында өздерінің малын бағып, бір жайлаудан бір</w:t>
        <w:br/>
        <w:t>жайлауға көшіп жүрген болатын...</w:t>
        <w:br/>
        <w:t>Шиа әулетінің жолы тарылып, әлсірей бастаған кезде</w:t>
        <w:br/>
        <w:t>гүң” Лиу өзінің мансабынан айырылып қалды. Сондықтан</w:t>
        <w:br/>
        <w:t>ол Батыс-жұңға ауа көшіп, Бинді өзінің астанасы етті.</w:t>
        <w:br/>
        <w:t>300 жыл өткеннен кейін Жұң-ди% тәйваң (әулие</w:t>
        <w:br/>
        <w:t>патша) Шән-фуге шабуыл жасай бастады. Ақыры Шән-</w:t>
        <w:br/>
        <w:t>фу Чи тауына қашады". Бин қаласының тұрғындары</w:t>
        <w:br/>
        <w:t>Шән-фудың соңынан ереді. Олар барған жерінде жаңадан</w:t>
        <w:br/>
        <w:t>қала салып, сонысымен Жыу (Чжеу) әулетінің негізін</w:t>
        <w:br/>
        <w:t>қалауға жағдай жасайды.</w:t>
        <w:br/>
        <w:t>Арада ғасырдан астам уақыт өткенде Сибо Чаң</w:t>
        <w:br/>
        <w:t>Чуан-и? елін жаулап алды.</w:t>
        <w:br/>
        <w:t>Осыдан он жыл өткеннен кейін, Ву-ваң (У-ваң) Жыуды</w:t>
        <w:br/>
        <w:t>талқандап, Ло қаласын салды. Бұдан соң ол Фың-хауға</w:t>
        <w:br/>
        <w:t>қоныс аударып, онда жұң-иді Жин мен Лодан терістікке</w:t>
        <w:br/>
        <w:t>қуып салды?!. Жұң-и мезгіл-мезгіл далалықтарға (хуаң-</w:t>
        <w:br/>
        <w:t>фу) тән бағыныс ретінде сыйлықтар беріп тұрды.</w:t>
        <w:br/>
        <w:t>200 жыл өткеннен кейін Жыу әулетінің жолы қиындап,</w:t>
        <w:br/>
        <w:t>әлсірей бастады. Жыу Му-ваң чуан-жұңдарды жаулап</w:t>
        <w:br/>
        <w:t>алуға аттанды. Олардан төрт ақ қасқыр, төрт ақ бұғы</w:t>
        <w:br/>
        <w:t>алып, кері оралды. Осы сәттен бастап далалықтар</w:t>
        <w:br/>
        <w:t>бағынуын тоқтатты... Му-ваңнан оның немересі</w:t>
        <w:br/>
        <w:t>И-ваңға дейінгі аралықта Ваң үйі (Жыу кінәздігі) әлсірей</w:t>
        <w:br/>
        <w:t>бастады. Жұң-дилер шабуыл жасап, Орталық өңірді ат</w:t>
        <w:br/>
        <w:t>19 Гүң - көне замандағы бес дәрежелі мансаптың бірінші дәрежесі, яғни</w:t>
        <w:br/>
        <w:t>патшадан кейінгі жоғары дәреже</w:t>
        <w:br/>
        <w:t>% Бұл арада көне қытайлықтардың көшкіншілердің билеушісін кейде өз</w:t>
        <w:br/>
        <w:t>атымен атамай,халыктық атаумен атай беретін әдетімен «Жүң-диді» кісі</w:t>
        <w:br/>
        <w:t>атына айналдырып отыр</w:t>
        <w:br/>
        <w:t>"Қазіргі Шәнси өлкесіндегі Тишән ауданының шығыс теріскейіндегі</w:t>
      </w:r>
    </w:p>
    <w:p>
      <w:r>
        <w:t>таудың көне замандағы атауы</w:t>
        <w:br/>
        <w:t>“Си-бо Чаң - қытайшадан сөзбе-сөз аударғанда «Батыстың билеушісі</w:t>
        <w:br/>
        <w:t>Чаң» дегенді білдіреді. Осы Чан кейін Жыу әулетінін негізін қалайды, бұл</w:t>
        <w:br/>
        <w:t>да кытайдың сжелгі Сары патшасы - Хуан-дилің ұрпағы делінеді</w:t>
        <w:br/>
        <w:t>ж Чуан-и - көне замандағы қытайдың батысындағы 23 санды ұлттың ағы.</w:t>
        <w:br/>
        <w:t>Шы-гуде: «Чуан-и дегеніміз - чуан-жұндар, кытай жазбасында түрлі</w:t>
        <w:br/>
        <w:t>иероглифпен берілген» делінген.</w:t>
        <w:br/>
        <w:t>Ч «И» - көнекытайлықтардың өздерінін «шығыстағы жабайылар» деп</w:t>
        <w:br/>
        <w:t>атайтын халыктарына берген ортақ атауы. «Жұң-и» - осы и-лердің</w:t>
        <w:br/>
        <w:t>жундармен көршілес болып, аралас-құралас жүргендері, яғни «жұңдар</w:t>
        <w:br/>
        <w:t>мен илер» деген мағынаны білдіреді.</w:t>
        <w:br/>
        <w:t>55</w:t>
        <w:br/>
        <w:t>алқаптарға шашырай қоныстанған бұл тайпалардың</w:t>
        <w:br/>
        <w:t>алды-алдына өз ақсақалдары (билеушілері) бар еді. Әр</w:t>
        <w:br/>
        <w:t>жерде сол жұңдардың жүз шақты топты тайпасы бола</w:t>
        <w:br/>
        <w:t>тұра олардың басы бірікпейтін.</w:t>
        <w:br/>
        <w:t>Осыдан 100 жыл өткен соң Жин кінәзі Дау-гүң ожұң-</w:t>
        <w:br/>
        <w:t>ди тайпаларымен келісімге келді. Жұң-дилер тарту-</w:t>
        <w:br/>
        <w:t>таралғыларын алып, оның сарайына келді.</w:t>
        <w:br/>
        <w:t>Тағы да 100 жыл өткен соң Жау (Чжао) кінәзі Сиән-</w:t>
        <w:br/>
        <w:t>зы жуң-дилермен келісімге келу үшін оларға Ваң Жианды</w:t>
        <w:br/>
        <w:t>елші етіп жіберді. Өзі Гыу-жыудан өтіп, Жиң әскерін</w:t>
        <w:br/>
        <w:t>талқандап, Хухыға жақындады. Кейін Хән және Вій</w:t>
        <w:br/>
        <w:t>(Вей) кінәздерімен бірігіп, Жыбоны күйретті де, жерін</w:t>
        <w:br/>
        <w:t>өзара бөлісіп алды. Бұл бөлісте Жау кінәзі Дай мен Гыу-</w:t>
        <w:br/>
        <w:t>жыудан терістікке қарайғы жерге, Вій кінәзі Си-хы мен</w:t>
        <w:br/>
        <w:t>Шән-жұнге ие болды. Соңғысы бұл жерлерді жұңдармен</w:t>
        <w:br/>
        <w:t>аралас жүріп, бірге жайлады. Бұдан кейін и-чүйлік</w:t>
        <w:br/>
        <w:t>жуңдар сырт жаудан қорғану үшін өздеріне қала сала</w:t>
        <w:br/>
        <w:t>бастады. Бірақ оның көмегі болмады, ақырында Чин</w:t>
        <w:br/>
        <w:t>кінәзі оларды өздеріне біртіндеп бағындырып алды.</w:t>
        <w:br/>
        <w:t>Соның нәтижесінде Чин кінәзі Хыуй-ваң и-чүйліктердің</w:t>
        <w:br/>
        <w:t>25 қаласына ие болды.</w:t>
        <w:br/>
        <w:t>Бұдан кейін ой Бій кінәзімен соғысып, одан Си-хы</w:t>
        <w:br/>
        <w:t>мен Шін-жүнді тартып алды. Оған қарсы тұруға Вій</w:t>
        <w:br/>
        <w:t>кінәзінің шамасы келмеді. Чин кінәзі Жау-ваңның билік</w:t>
        <w:br/>
        <w:t>құрып тұрған кезінде и-чүйлік жұңдардың билеушісі</w:t>
        <w:br/>
        <w:t>кінәздің жесір әйелі Сиуән Тай-хыумен жасырын көңіл</w:t>
        <w:br/>
        <w:t>қосып, одан некесіз екі ұл көрді. Бірақ Сиуән Тай-хыу</w:t>
        <w:br/>
        <w:t>и-чүйлік жұңдардың билеушісіне опасыздық жасап, оны.</w:t>
        <w:br/>
        <w:t>Ган-циуан сарайында зұлымдықпен өлтірді. Соның ізін</w:t>
        <w:br/>
        <w:t>ала и-чүйліктерге шұғыл әскер аттандырып, олардың</w:t>
        <w:br/>
        <w:t>патшалығын біржолата жойып жіберді. Сөйтіп чиндер</w:t>
        <w:br/>
        <w:t>Лунсиді, Бейдиді және шән-жүнді өз иеліктеріне қосып</w:t>
        <w:br/>
        <w:t>алады. Хулардан қорғану үшін қорған тұрғыза бастайды.</w:t>
        <w:br/>
        <w:t>Оны «Ұзақ қорған» деп атайды (қазіргі атақты Қытай</w:t>
        <w:br/>
        <w:t>қорғаны осылай басталған. Қ.С.).</w:t>
        <w:br/>
        <w:t>атауларын берген қытай иероглифтерінің Көне Создер Сөздігіндегі</w:t>
        <w:br/>
        <w:t>мағынасын ғана беріп отырмыз. Сонымен бірге мұндағы әр иероглифтің</w:t>
        <w:br/>
        <w:t>5-6, кейде одан да көп мағына беретінін де ескерте кетпекпіз (авт.)</w:t>
      </w:r>
    </w:p>
    <w:p>
      <w:r>
        <w:t>58</w:t>
        <w:br/>
        <w:t>автордың өзі былай дейді: «Аталмыш жазбаның</w:t>
        <w:br/>
        <w:t>түпұсқасы, ертедегі шығыс және батыста қолданылатын</w:t>
        <w:br/>
        <w:t>әдіске сай, қағаз құрша (лента) бетіне жазылып, орам</w:t>
        <w:br/>
        <w:t>етіп сақталған деп қаралады. Дегенмен, ол да жоғалып</w:t>
        <w:br/>
        <w:t>кетіп, кейін сол негізде көшірілген бірі бірінен парықты</w:t>
        <w:br/>
        <w:t>үш нұсқасы жидашылардың (коллекционерлердің)</w:t>
        <w:br/>
        <w:t>қолына жетеді. Олардың бірі он бес орам да, қалған</w:t>
        <w:br/>
        <w:t>екеуі он екі орамнан тұрады. Он бес орамдығын Бау</w:t>
        <w:br/>
        <w:t>Тың-бо деген біреу «Йұң-лы жылдарындағы құжаттар</w:t>
        <w:br/>
        <w:t>топтамасы» деген топтаманың «құпия тарихнамалар»</w:t>
        <w:br/>
        <w:t>бөлімінен реттеп көшіріп алған делінеді. Кейін бұл</w:t>
        <w:br/>
        <w:t>Хан Тай-хуа дейтін жидашының қолына түскен. Оған</w:t>
        <w:br/>
        <w:t>Чән Да-шін деген адам таныстыру жазғандықтан, ол</w:t>
        <w:br/>
        <w:t>соның атымен «чән нұсқасы» деп аталып кетеді. Ал он</w:t>
        <w:br/>
        <w:t>екі орамдық нұсқаның бірі «гу нұсқасы» деп аталған.</w:t>
        <w:br/>
        <w:t>Себебі, оны Гу Гөң-чій дейтін біреу қолдан қолға өтіп</w:t>
        <w:br/>
        <w:t>жүрген нұсқадан реттеп көшірген екен. Енді бірі - «йе</w:t>
        <w:br/>
        <w:t>нұсқасы» деп аталады. Бұл нұсқаны Үн Тің-шы деген</w:t>
        <w:br/>
        <w:t>адам бір жидашыдан алып, реттеп көшірген. Бірақ кейін</w:t>
        <w:br/>
        <w:t>Йе Ды-хұй атты біреу иелік етіп, «Құпия тарихнама»</w:t>
        <w:br/>
        <w:t>деген атпен бастырғандықтан, соның атына байланысты</w:t>
        <w:br/>
        <w:t>«йе нұсқасы» деп аталып кеткен (Тыныбайын Т. Ә. «Құпия</w:t>
        <w:br/>
        <w:t>шежіренің» құпиясы». Ал. 2010. 3-б.), - деген мәлімет</w:t>
        <w:br/>
        <w:t>береді және осыған орай үш аударманың бар екенін алға</w:t>
        <w:br/>
        <w:t>тартады. Ол жөнінде автордың өзі: «біріншісі - түрік</w:t>
        <w:br/>
        <w:t>тіліндегі ақиқи түпнұсқаны моңғолшаға дыбыстық және</w:t>
        <w:br/>
        <w:t>мағыналық аударудан қалыптасқан мәтін. Оны шартты</w:t>
        <w:br/>
        <w:t>түрде: «моңғолша балама» деп атадық. Екіншісі -</w:t>
        <w:br/>
        <w:t>«моңғолша баламадағы» әр сөздің тұсына ұсақ жазумен</w:t>
        <w:br/>
        <w:t>берілген қытайша ескертпелер. Ол зерттеушілер жағынан</w:t>
        <w:br/>
        <w:t>«тұстық аударма» деп аталған. Үшіншісі - «тұстық</w:t>
        <w:br/>
        <w:t>аударманы» жүйелеп, қытай тіліне түсіруден қалыптасқан</w:t>
        <w:br/>
        <w:t>жалпы аударма. Зерттеушілер оны «тұтас аударма» деп</w:t>
        <w:br/>
        <w:t>атаған (бұл да сонда.), - деп саралайды. Осылардың бәрін</w:t>
        <w:br/>
        <w:t>рет-ретімен баяндай келіп, автор жоғарыда айтылган үш</w:t>
        <w:br/>
        <w:t>нұсқаның аудармасының кейін түпнұсқадан ауытқып.</w:t>
        <w:br/>
        <w:t>қазіргі моңғол тіліне бейімделіп. түрік сөздерінің</w:t>
        <w:br/>
        <w:t>44</w:t>
        <w:br/>
        <w:t>мағынасы датолықашылып, ғылыми тұрғыдан жан-жақты</w:t>
        <w:br/>
        <w:t>тереңзерттелмей келе жатқандығы. Онда айтылғандардың</w:t>
        <w:br/>
        <w:t>бәрі бірдей нақты тарихи факт ретінде қабылданып,</w:t>
        <w:br/>
        <w:t>солар арқылы кесіп-пішілген ғылыми тұжырым жасалып</w:t>
        <w:br/>
        <w:t>келеді. Соның салдарынан батыс терістігіндегі көшкінші</w:t>
        <w:br/>
        <w:t>көршілерін елінің бітіспес жауы санап келген ежелгі</w:t>
        <w:br/>
        <w:t>қытайлықтардың дұшпандық көзқарасын ғана танытатын</w:t>
        <w:br/>
        <w:t>сыңаржақты деректер негізінде тарих жазылды. Ал мұның</w:t>
        <w:br/>
        <w:t>ақиқатты тануға айтарлықтай кері әсер тигізгендігін және</w:t>
        <w:br/>
        <w:t>тигізіп келе жатқанын ескермеуге болмайды.</w:t>
        <w:br/>
        <w:t>Бір сиуңну халықтары ғана емес, жалпы ежелгі</w:t>
        <w:br/>
        <w:t>Қытаймен қарым-қатынаста болған байырғы басқа</w:t>
        <w:br/>
        <w:t>халықтардың қай-қайсысына болсын қатысты жазылған</w:t>
        <w:br/>
        <w:t>деректердің берер мағлұматының мән-мағынасын талдап,</w:t>
        <w:br/>
        <w:t>олардың тарихи факт есебіндегі шынайылығын дұрыс</w:t>
      </w:r>
    </w:p>
    <w:p>
      <w:r>
        <w:t>түсіну үшін, алдымен, әлгі деректерден бұрын, соларды</w:t>
        <w:br/>
        <w:t>жазған көнеқытайлықтардың өздерінің сол кездегі</w:t>
        <w:br/>
        <w:t>тарихына, яғни олардың дүниетанымына, халық болып</w:t>
        <w:br/>
        <w:t>қалыптасу жолына, мағлұмат берер дереккөәзінің қандай</w:t>
        <w:br/>
        <w:t>мақсатта жазылғанына үңілу қажет. Онсыз қытайдың</w:t>
        <w:br/>
        <w:t>көне жазбаларындағы басқа халықтар жөнінде кездесетін</w:t>
        <w:br/>
        <w:t>деректердің шынайы болмысын ашу мүмкін емес.</w:t>
        <w:br/>
        <w:t>Үшіншіден, осылай істелмегендіктен, яғни ежелгі</w:t>
        <w:br/>
        <w:t>көшкінші халықтар жөніндегі қытай деректерін</w:t>
        <w:br/>
        <w:t>түпнұсқасынан ар зерттеуші тікелей өзі тыңғылықты</w:t>
        <w:br/>
        <w:t>зерттеп, мән-мағынасын жете ашпайтындығынан</w:t>
        <w:br/>
        <w:t>көп жағдайда сиуңну халықтары тарихына қатысты</w:t>
        <w:br/>
        <w:t>пайымдаулар мен тұжырымдар түпнұсқалық дерекке</w:t>
        <w:br/>
        <w:t>емес, сол жөнінде бұрын айтылған ғалымдардың пікіріне</w:t>
        <w:br/>
        <w:t>сүйеніліп қана айтылып жүр. Мұның бір ғалымның</w:t>
        <w:br/>
        <w:t>кезінде жіберген бір қатесін екіншісінің сол күйі</w:t>
        <w:br/>
        <w:t>қайталап, шындыққа жету мүмкіндігін одан әрі</w:t>
        <w:br/>
        <w:t>қиындатып отырғаны да жасырын емее.</w:t>
        <w:br/>
        <w:t>Ежелгі қытайлықтар да көктен түспеген. Олар да</w:t>
        <w:br/>
        <w:t>адамзат баласының ортақ даму заңдылықтарын бастан</w:t>
        <w:br/>
        <w:t>кешіре отырып, өзіндік дүниетанымын қалыптастырған.</w:t>
        <w:br/>
        <w:t>Мысалы, бұл орайда байырғы қытай ойшылдарының</w:t>
        <w:br/>
        <w:t>51</w:t>
        <w:br/>
        <w:t>әлем дүниесі жөніндегі таным-түсінігін кейінгі ғылым</w:t>
        <w:br/>
        <w:t>иелерінің пікірлеріне сүйене отырып, шамамен былайша</w:t>
        <w:br/>
        <w:t>түйіндеуге болады: «Жаратылыстың бәрін Көк билейді,</w:t>
        <w:br/>
        <w:t>жоғарыда төңкерілген шетсіз-шексіз көгілдір аспан,</w:t>
        <w:br/>
        <w:t>төменде төрт бұрышты созылып жатқан алып жер, ал</w:t>
        <w:br/>
        <w:t>соның нақ ортасында - өздерінің мемлекеті. Сондықтан</w:t>
        <w:br/>
        <w:t>да оны «Орталық мемлекет» («Жуң го») деп атау</w:t>
        <w:br/>
        <w:t>қалыптасқан. Қазір де бұл түсінікке өзгеріс енгізілген</w:t>
        <w:br/>
        <w:t>жоқ. Қытайлықтар осы түсінікпен күні бүгін де өз елдерін</w:t>
        <w:br/>
        <w:t>«Жуң-го-- Орталық мемлекет» деп атайды. Осы Орталық</w:t>
        <w:br/>
        <w:t>мемлекеттің жерінен басқа жердің бәрін, яғни Орталық</w:t>
        <w:br/>
        <w:t>мемлекеттің төрт құбыласын түгел жабайы халықтар</w:t>
        <w:br/>
        <w:t>мекендейді». Осымен бітті.</w:t>
        <w:br/>
        <w:t>Өздерін қоршаған әлгі жабайы халықтар неғылған</w:t>
        <w:br/>
        <w:t>халықтар, олардың өзара тектік, тілдік, салт-дәстүрлік</w:t>
        <w:br/>
        <w:t>айырмашылықтары бар ма, ол жағынан таза хабарсыз.</w:t>
        <w:br/>
        <w:t>(Хабары барлығын айғақтар ешқандай дерек кездестіре</w:t>
        <w:br/>
        <w:t>алмадық. Қ.С.). Сондықтан да олар бұл халықтарды тек</w:t>
        <w:br/>
        <w:t>төрт құбылаға қарай бөліп: «шығыстағы жабайылар»,</w:t>
        <w:br/>
        <w:t>«батыстағы жабайылар», «оңтүстіктегі жабайылар»,</w:t>
        <w:br/>
        <w:t>«солтүстіктегі жабайылар» деп қана таныған. Осы</w:t>
        <w:br/>
        <w:t>түсінікпен кейін әлгілердің орынына олардың халықтық</w:t>
        <w:br/>
        <w:t>атаулары ретінде, мысалы, шығыстағыларды - «И»,</w:t>
        <w:br/>
        <w:t>батыстағыларды - «Жұң», оңтүстіктегілерді - «Мән»,</w:t>
        <w:br/>
        <w:t>солтүстіктіктерді - «Ди» деп алып, соны халықтық атау</w:t>
        <w:br/>
        <w:t>ретінде тарихқа енгізген.</w:t>
        <w:br/>
        <w:t>Ежелгі қытайлықтардың өздерін қоршаған халықтар</w:t>
        <w:br/>
        <w:t>жөніндегі осы таным-түсінігі ғасырлардан ғасырларға</w:t>
        <w:br/>
        <w:t>жалғасып, ұрпақтан ұрпақ санасына ауысып, кешегі ХУШ</w:t>
        <w:br/>
        <w:t>ғасырға дейін жеткені белгілі. Бұл - тарихи шындық!5.</w:t>
        <w:br/>
        <w:t>18 Осы орайда ескерте кетер бір мәселе бар. Жасыратыны жоқ, жетпіс жыл</w:t>
        <w:br/>
        <w:t>бойы өмірдің өз шындығын саралап сараптамай, Кеңес өкіметіне қатысты</w:t>
      </w:r>
    </w:p>
    <w:p>
      <w:r>
        <w:t>болса бірыңғай мақтап, басқаларға қатысты болса бәрін жамандап,</w:t>
        <w:br/>
        <w:t>алуан түсті дүниені тек екі түрлі бояу (ақ пен қара) арқылы ғана танып</w:t>
        <w:br/>
        <w:t>үйренген бізге кейде ақиқатты айтудың өзі біреулерге жала жауып, күйе</w:t>
        <w:br/>
        <w:t>жағып жатқандай корінуі ғажап смсс. Соның үшін бір халықтың көне</w:t>
        <w:br/>
        <w:t>тарихына қатысты мәселенің ақиқатына жету тұрғысынан өзге халықтар</w:t>
        <w:br/>
        <w:t>орайында айтылған кейбір жайларға байыппен қарау қажет деп білеміз.</w:t>
        <w:br/>
        <w:t>Мысалы, көнеқытайлықтардың танымы жайында ежелгі шындықты</w:t>
        <w:br/>
        <w:t>айтқанда, талантты да еңбексүйгіш қытай халқының мәдениеттің, ғылым</w:t>
        <w:br/>
        <w:t>52</w:t>
        <w:br/>
        <w:t>Сиән-ваңның Хыуй-хыу есімді өгей шешесі болатын.</w:t>
        <w:br/>
        <w:t>Сол өзінің туған ұлын ваң етуді ойлайды. Сол себепті</w:t>
        <w:br/>
        <w:t>Хыуй-хыу баласымен Жұң-ди қызының жағына шығып,</w:t>
        <w:br/>
        <w:t>жұң-дилерге қақпаны ашып береді. Соған орай жұң-ди</w:t>
        <w:br/>
        <w:t>астанаға еніп, одан Сиән-ваңды қуып шығады... Бұдан</w:t>
        <w:br/>
        <w:t>кейін Сиән-ваң төрт жыл өз иелігінен тысқары жерде</w:t>
        <w:br/>
        <w:t>жүруге мәжбүр болды. Ақыры ол Жин кінәзіне елші</w:t>
        <w:br/>
        <w:t>жіберіп, одан көмек сұрайды. Ол көмекке келіп, Жұң-диді</w:t>
        <w:br/>
        <w:t>талқандап, оларды Сиән-ваңның иелігінен қуып шығады...</w:t>
        <w:br/>
        <w:t>Бұл кезде Чин және Жин кінәздіктері күшті мемлекет</w:t>
        <w:br/>
        <w:t>деп есептеліне бастаған-ды. Жин кінәзі Вын-гүң жұң-</w:t>
        <w:br/>
        <w:t>дилерді Ин мен Ло өзендерінің аралығындағы Хысиден</w:t>
        <w:br/>
        <w:t>қуып шықты. Оларды (жұң-дилерді) чы-ди (қызыл</w:t>
        <w:br/>
        <w:t>ди) және бәй-ди (ақ-ди) деп атайды. Ал Чин кінәзі Му-</w:t>
        <w:br/>
        <w:t>гуң Иунүйді өзіне қаратып алды. Бұдан кейін батыс</w:t>
        <w:br/>
        <w:t>жұңдардың сегіз иеліктері өз еріктерімен Чинге бағынды.</w:t>
        <w:br/>
        <w:t>Сол себепті Луннан? батысқа қарай жуңдардың миән-</w:t>
        <w:br/>
        <w:t>жу (алыстағылар), чи-уән-жұң (тау аңғарындағы</w:t>
        <w:br/>
        <w:t>жұңдар), ди-хуан (шошқа дилер) тайпалары, Чи мен Лиән</w:t>
        <w:br/>
        <w:t>тауларынан және Жин мен Чи өзендерінен терістікке</w:t>
        <w:br/>
        <w:t>қарай и-чүй (адамгершілікті қалқандылар), да-ли</w:t>
        <w:br/>
        <w:t>(қашықтағылар), у-шы (қара есімділер) және чүйнән</w:t>
        <w:br/>
        <w:t>(кептірілген ет жейтіндер) тайпалары, Жин кінәздігінен</w:t>
        <w:br/>
        <w:t>терістікке қарай Лин-ху (орман жабайылары), Лыуфаң</w:t>
        <w:br/>
        <w:t>(қабат-қабат дуалдың ішіндегілер) тайпалары, Иәннен</w:t>
        <w:br/>
        <w:t>терістікке қарай дуң-ху (шығыстағы жабайылар),</w:t>
        <w:br/>
        <w:t>шән-жұн (тау жұңдары) тайпалары?” мекендеді. Таулы</w:t>
        <w:br/>
        <w:t>“Қазіргі Гансу өлкесіндегі бір жердің аты Көне қытайлықтардың өздері</w:t>
        <w:br/>
        <w:t>қарым-қатынас жасаған көрші халықтардың, тайпалардың халықтық</w:t>
        <w:br/>
        <w:t>атауына, адамдарының есімін беруінен, негізінен, үш түрлі жағдай</w:t>
        <w:br/>
        <w:t>аңғарылады.</w:t>
        <w:br/>
        <w:t>“Кәнеқытайлықтардыңөздері қарым-катынасжасаған көршіхалықтардың,</w:t>
        <w:br/>
        <w:t>тайпалардың халықтық атауын, адамдарының есімін беруінен, негізінен,</w:t>
        <w:br/>
        <w:t>үш түрлі жағдай аңғарылады. Біріншісі - қытайлықтардың өздері берген</w:t>
        <w:br/>
        <w:t>кемсіткен қорлық атауы. Екіншісі - сол халықтың не тайпаның төл</w:t>
        <w:br/>
        <w:t>атауының дыбыстық естілуі. Бірақ өз тіл ерекшеліктеріне қарай оны үнемі</w:t>
        <w:br/>
        <w:t>бұзып береді. Көбіне басқы буынын алады да, соңына қытайша басқа сөз</w:t>
        <w:br/>
        <w:t>тіркейді. Мысалы, түрік - тужиө, түргеш - тучишы т.б. Үшіншісі - төл</w:t>
        <w:br/>
        <w:t>атаудың мағыналық аудармасы. Сондыктан бұл арада аталған атаулардың</w:t>
        <w:br/>
        <w:t>көне заманда дәл қай мағынада аталғанына кепілдік беру қиын. Мәселені</w:t>
        <w:br/>
        <w:t>дүрыс түсінуге себебі тие ме деген мақсатпен бүл жерде тек сол тайпа</w:t>
        <w:br/>
        <w:t>57</w:t>
      </w:r>
    </w:p>
    <w:p>
      <w:r>
        <w:t>Жау кінәзі Ву-лин (У-лин) 307 жылы өз иелігіндегілерге</w:t>
        <w:br/>
        <w:t>көшпелілердің киімін киюді енгізіп, жауынгерлеріне ат</w:t>
        <w:br/>
        <w:t>үстінен садақ тарту өнерін үйретті. Ол терістікте</w:t>
        <w:br/>
        <w:t>лин-ху мен лыуфәнді талқандап, Ұзақ қорғанды (Ұлы</w:t>
        <w:br/>
        <w:t>Қорғанды) Иін тауының етегіндегі Дай мен Баннан Гау-</w:t>
        <w:br/>
        <w:t>чөеге дейін жалғастырды. Осы өңірден жаңадан Иуң-</w:t>
        <w:br/>
        <w:t>жүн, Йән-мың және Дай-жүн облыстарын ашты.</w:t>
        <w:br/>
        <w:t>Осы кезде хуларда (жабайыларда Қ.С.) аманатта</w:t>
        <w:br/>
        <w:t>болып келген шебер қолбасшы Чин Кәй Иән кінәздігінде</w:t>
        <w:br/>
        <w:t>ерлігімен ерекше көзге түсті... Осы Чин Кай еліне</w:t>
        <w:br/>
        <w:t>келгеннен кейін дуң-хуларға тосын шабуыл жасап, оларды</w:t>
        <w:br/>
        <w:t>талқандап, Иән кінәздігінің жерін 1000 лиге кеңейтіп</w:t>
        <w:br/>
        <w:t>берді... Иәндіктер Ұзақ қорғанды одан әрі жалғастырып,</w:t>
        <w:br/>
        <w:t>мұнда хулардан қорғану үшін жаңадан Шаң-гу, Үй-иән,</w:t>
        <w:br/>
        <w:t>Иу-бей-пин, Ләу-си және Лау-дүн облыстарын ашты.</w:t>
        <w:br/>
        <w:t>Осы кезде қытай өзара жауласып жатқан жеті</w:t>
        <w:br/>
        <w:t>патшалыққа бөлінді. Оның үшеуі сиуңнумен шектесті.</w:t>
        <w:br/>
        <w:t>Жау патшалығының қолбасшысы Ли Мыудың кезінде</w:t>
        <w:br/>
        <w:t>оның жеріне сиуңнулардың атының тұяғы тиген жоқ,</w:t>
        <w:br/>
        <w:t>батылдары бармады.</w:t>
        <w:br/>
        <w:t>Бұдан кейін Чиннен шыққан Шы Хуан-ди басқа алты</w:t>
        <w:br/>
        <w:t>патшалықты өзіне бағындырып, белгілі қолбасшы Мың</w:t>
        <w:br/>
        <w:t>Тиәнге 100 000 әскерді басқартып, терістіктегі хуларды</w:t>
        <w:br/>
        <w:t>бағындыруға жіберді. Осыдан кейін Мың Тиән Сары</w:t>
        <w:br/>
        <w:t>өзеннің (Хуаң-хының) оңтүстігін қайтадан жаулап алды.</w:t>
        <w:br/>
        <w:t>Сары өзенді шекара белгісі етіп, оның жағалауына 44</w:t>
        <w:br/>
        <w:t>қала салғызып, оған кілең баскесер бұзықтардан құралған</w:t>
        <w:br/>
        <w:t>гарнизонды ориаластырды..» (Сиуңну. - Алматы:</w:t>
        <w:br/>
        <w:t>Санат, 1998. 24-30 -66.).</w:t>
        <w:br/>
        <w:t>Міне, х. э. дейінгі ХХІ ғасырдағы Шиа /Ся/ әулетінің</w:t>
        <w:br/>
        <w:t>заманынан бастап, х. э. дейінгі ІП ғасырдың аяғына қарай</w:t>
        <w:br/>
        <w:t>құрылған Чин империясына дейінгі мерзім аралығында</w:t>
        <w:br/>
        <w:t>ежелгі Қытайдың батысы мен батыс терістігін мекендеген</w:t>
        <w:br/>
        <w:t>түрлі көшкінші халықтар жайындағы көне жазбалардың</w:t>
        <w:br/>
        <w:t>берер деректері осылар ғана. Кейінгі жазбалардың</w:t>
        <w:br/>
        <w:t>авторларынікі жанама деректер арқылы өздерінше аз-мұз</w:t>
        <w:br/>
        <w:t>өзгерістер, толықтырулар енгізгенімен, негізінен, осы</w:t>
        <w:br/>
        <w:t>59</w:t>
        <w:br/>
        <w:t>даусыз. Соның салдарынан, жоғарыда айтылғандай,</w:t>
        <w:br/>
        <w:t>ғалымдар сиуңну тіліне берілген анықтамада оның нақты</w:t>
        <w:br/>
        <w:t>қай тілге жататынын анық көрсете алмай, әйтеуір «Алтай</w:t>
        <w:br/>
        <w:t>тілі жүйесіндегі біртілдің ұясына жатады» деп жалпылауға</w:t>
        <w:br/>
        <w:t>мәжбүр. Тек жекелеген ғалымдар, мысалы, Ю. Клапрот, К.</w:t>
        <w:br/>
        <w:t>Риттер секілді біраз зерттеушілер бізге жеткен, сиуңнудікі</w:t>
        <w:br/>
        <w:t>делінетін ондаған сөзді зерттей келіп, сиуңнулардың</w:t>
        <w:br/>
        <w:t>тілі «түрк тілі болған» деген тұжырымға келеді. Бұл</w:t>
        <w:br/>
        <w:t>тұжырымның іргетасы 1982 жылы Моңғолияның Бұлғын</w:t>
        <w:br/>
        <w:t>аймағындағы Өвгент бөктерінен моңғол археологтары</w:t>
        <w:br/>
        <w:t>тапқан бай олжадан кейін, одан сайын беки түскен секілді.</w:t>
        <w:br/>
        <w:t>Қалай болғанда да, әзірге «сиуннулардың тілі- түрік тілі</w:t>
        <w:br/>
        <w:t>болған» деген бұл тұжырымды ешкім теріске шығара</w:t>
        <w:br/>
        <w:t>қойған жоқ, шығармайтын да болар.</w:t>
        <w:br/>
        <w:t>Түптеп келгенде, кім қалай зерттесе де, бұл орайда,</w:t>
      </w:r>
    </w:p>
    <w:p>
      <w:r>
        <w:t>тілге тиек, ойға арқау болар дерек - Хан империясы</w:t>
        <w:br/>
        <w:t>тарихына қатысты жазылған жазбалар арқылы жеткен,</w:t>
        <w:br/>
        <w:t>сиуңнулардыкі делінетін «чыңли», «гуту», «тужи»</w:t>
        <w:br/>
        <w:t>(чжуки) секілді жекелеген бірнеше сөздер ғана. Оның</w:t>
        <w:br/>
        <w:t>өзі хән-зу (қытай) тілінің трансформациясында берілген.</w:t>
        <w:br/>
        <w:t>Сондықтан көненің көзіндей болып жеткен әлгі сөздердің</w:t>
        <w:br/>
        <w:t>бастапқы түріктік болмысының қандай екенін тап басып</w:t>
        <w:br/>
        <w:t>тану қиын, әйтеуір мағынасын «сиуңнулар көкті «чыңли»,</w:t>
        <w:br/>
        <w:t>ұрпағын «гуту», данасын «тужи» дейді» деген «Хән</w:t>
        <w:br/>
        <w:t>кітабында» («Хәншу-да») берілген Сөздік дерегіне қарап,</w:t>
        <w:br/>
        <w:t>оларды сиуңну тілінің тегін анықтауға куәлікке тартып</w:t>
        <w:br/>
        <w:t>жүрміз («Снуңну» жинағы. - А., 1998, - 34-6.)</w:t>
        <w:br/>
        <w:t>Бірақ шындығы солай ма? Расында да, сиуңнулар көкті</w:t>
        <w:br/>
        <w:t>«чыңли», ұрпақты «гуту», дананы «тужи» дей ме, әлде</w:t>
        <w:br/>
        <w:t>болмаса бұлар да кез келген сөзді өздерінің ыңғайларына</w:t>
        <w:br/>
        <w:t>қарай өзгертіп, адам танымастай етіп жіберетін</w:t>
        <w:br/>
        <w:t>көнеқытайлықтардың үйреншікті бұрмалауының жемісі</w:t>
        <w:br/>
        <w:t>ме? Бұған ешкім нақты жауап бере алмайды. Оның үстіне,</w:t>
        <w:br/>
        <w:t>көптеген сырт елдердің қытайтанушылары мен қытайдың</w:t>
        <w:br/>
        <w:t>өз мамандарының соңғы кезде чыңлиді «тәңірі», гутуды</w:t>
        <w:br/>
        <w:t>«құт», тужиді «кеңесші, ақылшы» деп аударып, ғылымға</w:t>
        <w:br/>
        <w:t>енгізгені тағы бар. Осыдан шығарып, сиуңну билеушісінің</w:t>
        <w:br/>
        <w:t>|8</w:t>
        <w:br/>
        <w:t>жігін ғана ажыратып қоймай, сонымен бірге олардың</w:t>
        <w:br/>
        <w:t>эрқайсысының өзі өзара бірнеше нақты тайпаларға</w:t>
        <w:br/>
        <w:t>(халықтарға) бөлінетінін білгеніне және оларды жеке-</w:t>
        <w:br/>
        <w:t>жеке нақты тани бастағанына ешқандай күдік қалмайды.</w:t>
        <w:br/>
        <w:t>Өйткені, мұның бәрі деректер мойындатып отырған</w:t>
        <w:br/>
        <w:t>шындық.</w:t>
        <w:br/>
        <w:t>Бірақ көнеқытайлықтар көшкінші көршілерінің</w:t>
        <w:br/>
        <w:t>әрқайсысын осылай ажыратып біле бастаған кезінің</w:t>
        <w:br/>
        <w:t>өзінде сиуңну атауы не тайпа атауы ретінде, не жеке</w:t>
        <w:br/>
        <w:t>халық атауы ретінде еш жерде аталмайды. Оның есесіне</w:t>
        <w:br/>
        <w:t>сиуңну халықтарымен егіздің сыңарындай бірге жүретін</w:t>
        <w:br/>
        <w:t>дунху халқының есімі атала бастайды. Дуңхулардың</w:t>
        <w:br/>
        <w:t>қытайлықтармен қақтығысқа түскендіктері де сөз болады.</w:t>
        <w:br/>
        <w:t>Ал бұл арнайы назар аударып, ерекше мән беруді қажет</w:t>
        <w:br/>
        <w:t>ететін мәселе. Өйткені, сиуңну атауының еш жерде</w:t>
        <w:br/>
        <w:t>аталмауының да, одан бұрын дунху атауының жазба</w:t>
        <w:br/>
        <w:t>дерекке енуінің де өзіндік себебі бар. Ол қандай себептер?</w:t>
        <w:br/>
        <w:t>(Бұған кейінірек арнайы тоқталамыз).</w:t>
        <w:br/>
        <w:t>ҚЫТАЙ ШЕГАРАСЫНА КЕЛУІ</w:t>
        <w:br/>
        <w:t>Егер жоғарыда айтылғандарды шындық деп</w:t>
        <w:br/>
        <w:t>қабылдасақ, онда осы арада осы деректер мәлімдейтін</w:t>
        <w:br/>
        <w:t>тағы бір шындықты, бұл күнге дейін ешкімнің назарына</w:t>
        <w:br/>
        <w:t>ілікпей, қағаберісте қалыс қалып келгентарихи шындықты</w:t>
        <w:br/>
        <w:t>да мойындауға тура келеді. Ақиқатын айтсақ, біздің көне</w:t>
        <w:br/>
        <w:t>тарихи жазбалардан ұзын сонар үзінді келтіріп, оны</w:t>
        <w:br/>
        <w:t>ежіктей талдап жатқанымыздың да түпкі мақсаты - осы</w:t>
        <w:br/>
        <w:t>шындыққа көз жеткізу, соған жұрт назарын аударудан</w:t>
        <w:br/>
        <w:t>туған мәжбүрлік болатын.</w:t>
        <w:br/>
        <w:t>Сонымен ол неғылған шындық? Енді соған келелік.</w:t>
        <w:br/>
        <w:t>Ол - осы кезге дейін, яғни х. э. дейінгі ХХІ ғасырдан</w:t>
      </w:r>
    </w:p>
    <w:p>
      <w:r>
        <w:t>Ш ғасырға дейінгі аралықтағы екі мың жылға жуық</w:t>
        <w:br/>
        <w:t>мерзімнің тарихи оқиғаларын хронологиялық дәлдікпен</w:t>
        <w:br/>
        <w:t>шола баяндап отырған ежелгі заманның екі бірдей</w:t>
        <w:br/>
        <w:t>білікті тарихшысының - Сы-ма Чиән мен Бан Гудің,</w:t>
        <w:br/>
        <w:t>66</w:t>
        <w:br/>
        <w:t>мемлекетінің соңғы кезінде тек Солтүстік Қытайда</w:t>
        <w:br/>
        <w:t>ғана мыңнан астам кінәздіктің болғандығы және</w:t>
        <w:br/>
        <w:t>олардың бір орталыққа бағынбай өзара жауласумен</w:t>
        <w:br/>
        <w:t>күн өткізгендігі де толық айғақтайды. Сол себепті біз</w:t>
        <w:br/>
        <w:t>көнеқытайлықтар үшін батыстағы көршілері бастапқыда</w:t>
        <w:br/>
        <w:t>барлы-жоғы шекара жақта «малын бағып, бір жайлаудан</w:t>
        <w:br/>
        <w:t>бір жайлауға көшіп жүретін» біреулер ғана болған, тек</w:t>
        <w:br/>
        <w:t>кейін Шиа дәуірі (х. э. дейінгі 2205-1766 жж.) кезінде сол</w:t>
        <w:br/>
        <w:t>«малын бағып жүргендер» Орталық өңірге шабуыл жасап,</w:t>
        <w:br/>
        <w:t>мазалай бастағанда, оларды «жұң» деп атап, тарихына</w:t>
        <w:br/>
        <w:t>кіргізген дей аламыз. Сөйтіп бұрынғы «батыстағы</w:t>
        <w:br/>
        <w:t>жабайылар» енді осыдан бастап көне жазбаларда «жүң»</w:t>
        <w:br/>
        <w:t>деген ортақ бір атаумен аталған. Бірақ бұл жұңдардың</w:t>
        <w:br/>
        <w:t>кейінгі сиуңну халықтарына қандай қатысы барлығы еш</w:t>
        <w:br/>
        <w:t>жерде айтылмайды.</w:t>
        <w:br/>
        <w:t>Осы арада ескерте кетер бір мәселе - бәрі бір атау</w:t>
        <w:br/>
        <w:t>болғанымен, әуелгі кездегі жүң атауы мен кейінгі кездегі</w:t>
        <w:br/>
        <w:t>жұң атауыныңарасындада елеулі айырмашылық барлығы.</w:t>
        <w:br/>
        <w:t>Алғашқы «жұң» қытайлықтар үшін тек тибеттіктерді</w:t>
        <w:br/>
        <w:t>ғана білдірсе, кейінгісі тибеттіктермен қоса қытайдың</w:t>
        <w:br/>
        <w:t>солтүстік батысындағы басқа халықтарды да қамтиды.</w:t>
        <w:br/>
        <w:t>Бұл ретте кейінгі жұң атауы мәні жөнінен артынан</w:t>
        <w:br/>
        <w:t>пайда болған жұң-ди атауымен мағыналастау. Жоғарыда</w:t>
        <w:br/>
        <w:t>келтірілген деректер берер мағлұматқа қарағанда, бұл</w:t>
        <w:br/>
        <w:t>кезеңдерде шабуыл тек көшкінші көршілері тарапынан</w:t>
        <w:br/>
        <w:t>гана болып, қытайдың ұсақ кінәздіктерінің оларға қарсы</w:t>
        <w:br/>
        <w:t>тұрып, тойтарыс беруге шамалары келмегені анық</w:t>
        <w:br/>
        <w:t>көрінеді. Көне жазбадағы: «Жұң-дилер шабуыл жасап,</w:t>
        <w:br/>
        <w:t>Орталық өңірді ат тұяғына таптатты. Орталық өңір бұдан</w:t>
        <w:br/>
        <w:t>қатты зардап шекті. Ақындар ауыр жағдайды суреттеп,</w:t>
        <w:br/>
        <w:t>қайғылы өлеңдер шығарды. «Мемлекеттен айырған,</w:t>
        <w:br/>
        <w:t>отбасынан айырған, шиәниүннің әлегі...» деп зарлады» -</w:t>
        <w:br/>
        <w:t>деген деректер соның айғағы.</w:t>
        <w:br/>
        <w:t>Жалпы көне қытайлықтардың жуңдарға қарсы</w:t>
        <w:br/>
        <w:t>әрекет жасап, олардың өздеріне таяу жекелеген шағын</w:t>
        <w:br/>
        <w:t>тайпаларын бағындырып алуы - кейін өзара қырқыста</w:t>
        <w:br/>
        <w:t>жеңіске жетіп, төңірегіндегі ұсақ кінәздіктерді құрамына</w:t>
        <w:br/>
        <w:t>62</w:t>
        <w:br/>
        <w:t>қосып алу арқылы іріленген кінәздіктердің әскери күш-</w:t>
        <w:br/>
        <w:t>қуаты арта бастаған тұста ғана жүзеге аса бастаған</w:t>
        <w:br/>
        <w:t>сыңайлы. Өйткені, қытайлықтардың жұңдарға қарсы</w:t>
        <w:br/>
        <w:t>шабуылы жөніндегі алғашқы деректің Шиаәулеті биліктен</w:t>
        <w:br/>
        <w:t>кеткеннен кейін тек төрт жүз жылдан астам уақыт өткенде</w:t>
        <w:br/>
        <w:t>барып, Жыу әулетінің негізін қалаушы си-бо (батыс</w:t>
        <w:br/>
        <w:t>жақтың билеушісі - Қ.С.) Чаңның тұсында ғана тұңғыш</w:t>
        <w:br/>
        <w:t>рет берілуі айтылған ойдың дұрыстығын растай түседі.</w:t>
        <w:br/>
        <w:t>Алайда, бұл кезде де көне қытайлықтар үшін жұң мен</w:t>
      </w:r>
    </w:p>
    <w:p>
      <w:r>
        <w:t>ди халықтарының ара жігі айқындалып, олар жөніндегі</w:t>
        <w:br/>
        <w:t>дұрыс түсінік әлі қалыптаса қоймаған тәрізді.</w:t>
        <w:br/>
        <w:t>Оларды ажырату, оған мән беру, кімнің кім екенін</w:t>
        <w:br/>
        <w:t>ептеп болса да нақты тани бастау - екінші кезеңнен, яғни</w:t>
        <w:br/>
        <w:t>«Соғысушы мемлекеттер» дәуірінің орта шенінен (х. э.</w:t>
        <w:br/>
        <w:t>дейінгі 325 ж.) басталып, Чин мен Хән патшалықтарының</w:t>
        <w:br/>
        <w:t>тұсында (х. э. дейінгі 255-22 жж.) одан әрі күшейе түскен.</w:t>
        <w:br/>
        <w:t>Бұл кезде Орталық өңірде төңірегіндегі ұсақ кінәздіктерді</w:t>
        <w:br/>
        <w:t>жаулап, өздеріне қосып алу арқылы жерін кеңейтіп,халқын</w:t>
        <w:br/>
        <w:t>көбейткен бірнеше қуатты ірі кінәздіктер пайда болған</w:t>
        <w:br/>
        <w:t>еді. «Дәніккеннен құныққан жаман» дегендей, күшейген</w:t>
        <w:br/>
        <w:t>үстіне күшейе түсуді көздеп, дара билікке ұмтылған осы</w:t>
        <w:br/>
        <w:t>ірі кінәздіктер енді бір-бірінің қапысын тауып, тарпа бас</w:t>
        <w:br/>
        <w:t>салып, өздеріне бағындыруға әрекет жасай бастайды.</w:t>
        <w:br/>
        <w:t>Бірақ күш-қуаты өзімен шамалас кінәздікті бұрынғы ұсақ</w:t>
        <w:br/>
        <w:t>кінәздіктердей умаждай салу - олардың қай-қайсысына да</w:t>
        <w:br/>
        <w:t>оңай шаруа болмайтын.</w:t>
        <w:br/>
        <w:t>Осыдан келіп, олар енді өздеріне қиын-қыстау кезде</w:t>
        <w:br/>
        <w:t>көмек қолын созатын қосымша күш іздеуге мәжбүр</w:t>
        <w:br/>
        <w:t>болды. Орталық өңірдің теріскейі мен теріскей-батысы</w:t>
        <w:br/>
        <w:t>жағындағылары үшін ондай одақтасты ол кезде тек қана</w:t>
        <w:br/>
        <w:t>жұң-дилерден табуға болатын. Көне қытайлықтардың</w:t>
        <w:br/>
        <w:t>көшкінші көршілеріне жаппай назар аударып, оларды бір-</w:t>
        <w:br/>
        <w:t>бірінен нақтылап ажырата бастауы, міне, тап осы кезге</w:t>
        <w:br/>
        <w:t>келеді.</w:t>
        <w:br/>
        <w:t>Сондықтан да бұған дейінгі тарихқа танылып келген</w:t>
        <w:br/>
        <w:t>жұңды да, жұң-диді де, жүң-иді де белгілі бір халықтың</w:t>
        <w:br/>
        <w:t>ататегіне телуді, кімнің қашан айтқанына қарамастан,</w:t>
        <w:br/>
        <w:t>63</w:t>
        <w:br/>
        <w:t>аралықтағы Қытаймен байланыста болған көшкінші әр</w:t>
        <w:br/>
        <w:t>түрлі тайпаларға (халықтарға) қатысты тарихтың бәрін</w:t>
        <w:br/>
        <w:t>сиуңну халықтарына апарып жапсыра беруі біліктілікке</w:t>
        <w:br/>
        <w:t>жатпаса керек. Басқаны былай қойғанда, көшкіншілер</w:t>
        <w:br/>
        <w:t>тарихының аса білгірі деп есептелінетін Л. Гумилевтің</w:t>
        <w:br/>
        <w:t>өзі «Хотя история древних хуннов с 1200 до 214 до н.з.</w:t>
        <w:br/>
        <w:t>(за малыми исключениями) не освешцена письменными</w:t>
        <w:br/>
        <w:t>источниками» (Гумилев Л.Н. Хунну. СПб., 1993.- Стр. 27)</w:t>
        <w:br/>
        <w:t>деп мойындап отырып, осы дерегі жоқ аралықтағы Сы-</w:t>
        <w:br/>
        <w:t>ма Чиән мен Бан Гу баяндаған жұң, жүң-ди халықтарына</w:t>
        <w:br/>
        <w:t>қатысты оқиғалардың бәрін әкеп сиуңну халықтарына</w:t>
        <w:br/>
        <w:t>тели салатыны өкінішті-ақ.</w:t>
        <w:br/>
        <w:t>Осындай негізсіз тели салудың салдарынан қытайдың</w:t>
        <w:br/>
        <w:t>көне дереккөздерін аударған көптеген қытайтанушылар</w:t>
        <w:br/>
        <w:t>көне жазбаларда кездесетін «ху» («жабайылар») деген</w:t>
        <w:br/>
        <w:t>сөзді көп жағдайда өз түсініктері бойынша «сиуңну»</w:t>
        <w:br/>
        <w:t>деп аударып беріп жүр. Ал көне қытайлықтар болса,</w:t>
        <w:br/>
        <w:t>ерте заманда тек сиуңнуларды ғана емес, өздерінің</w:t>
        <w:br/>
        <w:t>елінің батыс және батыс-терістік жағын мекендеген</w:t>
        <w:br/>
        <w:t>бүкіл көшпелі халықтардың бәрін жалпылама «ху» деп</w:t>
        <w:br/>
        <w:t>атаған. Кейін олар осы ху атауының ұғымдық аумағына</w:t>
        <w:br/>
        <w:t>түркетандықтар мен парсыларды да енгізген. Осындай</w:t>
        <w:br/>
        <w:t>ерекшелікке, тек кейбір нақты жағдайларда ғана болмаса,</w:t>
        <w:br/>
        <w:t>ху атауы сиуңну атауының баламасы бола алмайтынына</w:t>
        <w:br/>
        <w:t>қарамастан, аудармашылар «ху» сөзін «сиуңну» деп</w:t>
        <w:br/>
        <w:t>аудару арқылы түпнұсқада жоқ енунну атауын қолдан</w:t>
      </w:r>
    </w:p>
    <w:p>
      <w:r>
        <w:t>жасап, оны сонау Шиа әулетінің билік құрған кезінен</w:t>
        <w:br/>
        <w:t>бар ежелгі көне атау етіп шығаруға өз үлестерін қосып</w:t>
        <w:br/>
        <w:t>келді.</w:t>
        <w:br/>
        <w:t>Осыған орай жазба дереккөздерінің түпнұсқасымен</w:t>
        <w:br/>
        <w:t>өздері тікелей танысуға мүмкіндігі жоқ көптеген</w:t>
        <w:br/>
        <w:t>зерттеушілер оны осындай аудармалар арқылы ғана</w:t>
        <w:br/>
        <w:t>танып-білгендіктен, сиуңну халықтарын Қытайдың</w:t>
        <w:br/>
        <w:t>ежелгі замандардан бергі көршісі деп қабылдап, тарихи</w:t>
        <w:br/>
        <w:t>қате тұжырымдар жасауға мәжбүр болып жүргендері де</w:t>
        <w:br/>
        <w:t>жасырын сыр емес.</w:t>
        <w:br/>
        <w:t>Міне, осындай жайлардың бәрін ескере келіп. ой</w:t>
        <w:br/>
        <w:t>зі</w:t>
        <w:br/>
        <w:t>4</w:t>
        <w:br/>
        <w:t>атайтындығы толық айғақтайды. Бұл атау, тарихи деректік</w:t>
        <w:br/>
        <w:t>тұрғыдан алғанда, ешқандай нақтылықты білдірмейді,</w:t>
        <w:br/>
        <w:t>барлы-жоғы көне қытайлықтардың батысында «әйтеуір</w:t>
        <w:br/>
        <w:t>бір басқа халықтар болған» деген түсінікпен бірдей.</w:t>
        <w:br/>
        <w:t>Оны айтасыз, бұл түгілі көнеқытайлықтардың кейін</w:t>
        <w:br/>
        <w:t>өздері «жұң» деп атап жүргендерінің бір халық емес, әр</w:t>
        <w:br/>
        <w:t>түрлі халықтар екенін ажырата бастап, оларды бұрынғы</w:t>
        <w:br/>
        <w:t>жуңдардан ерекшелеп, «жұң-ди» деп атағандарының</w:t>
        <w:br/>
        <w:t>өзінде ешқандай нақтылық жоқ. Мұндағы «жұң»</w:t>
        <w:br/>
        <w:t>атауына қосылып тұрған «ди» көнеқытайлықтардың өз</w:t>
        <w:br/>
        <w:t>елінің терістік жағын мекендеген көшкіншілерге берген</w:t>
        <w:br/>
        <w:t>жалпылама ортақ атауы. Сонда «жұң-дидің» атаулық</w:t>
        <w:br/>
        <w:t>мағынасы «батыстағылар-терістіктегілер» дегенұғыммен</w:t>
        <w:br/>
        <w:t>мәндес болып шығады. Тек оның көне қытайлықтардың</w:t>
        <w:br/>
        <w:t>қолданысындағы мәні, бұл жерде сәл өзгешелеу. Мұндағы</w:t>
        <w:br/>
        <w:t>«жұң-ди» қытай кінәздіктеріне шабуыл жасаушылардың</w:t>
        <w:br/>
        <w:t>«батыстағылар мен терістіктегілердің» біріккен күшін</w:t>
        <w:br/>
        <w:t>емес, керісінше, тек терістіктегі жабайылар, яғни дилер</w:t>
        <w:br/>
        <w:t>ғана екенін көрсетеді. :</w:t>
        <w:br/>
        <w:t>Көне жазба авторларының оларды «ди» деп жеке</w:t>
        <w:br/>
        <w:t>көрсетпей, «жұң-ди» деуі, кімнің кім екенін ажыратып</w:t>
        <w:br/>
        <w:t>білмей келген өз жұртына бұл жолғы шабуыл</w:t>
        <w:br/>
        <w:t>жасаушылардың бұрыннан өздеріне белгілі жұңдар емес,</w:t>
        <w:br/>
        <w:t>басқа халықтар, бірақ бұлар да солардай жабайылар</w:t>
        <w:br/>
        <w:t>екенін ұқтыру мақсатынан туған секілді. Қытай тарихына</w:t>
        <w:br/>
        <w:t>бұлардан біраз кейін кірген «жұң-и» атауының да, одан</w:t>
        <w:br/>
        <w:t>да кейінірек кірген «мән-и» атауының да мән-мазмұны</w:t>
        <w:br/>
        <w:t>осындай. Мұндағы «и», жоғарыда айтқанымыздай,</w:t>
        <w:br/>
        <w:t>көнеқытайлықұғымда «шығыстағы жабайылар», ал «мән»</w:t>
        <w:br/>
        <w:t>- «оңтүстіктегі жабайылар» деген мағынаны білдіреді.</w:t>
        <w:br/>
        <w:t>Мұның бәрі сайып келгенде, толып жатқан жеке</w:t>
        <w:br/>
        <w:t>кінәздіктерге бөлініп, өзара ымыраға келе алмай,</w:t>
        <w:br/>
        <w:t>бір-бірімен қырқысудан басқаға қолдары босамаған</w:t>
        <w:br/>
        <w:t>көнеқытайлықтардың ол заманда көршілеріне назар</w:t>
        <w:br/>
        <w:t>аударып, олармен түрлі қарым-қатынас жасап, кімнің</w:t>
        <w:br/>
        <w:t>кім екенін ажырата танып-білуге мүмкіндіктерінің</w:t>
        <w:br/>
        <w:t>тіпті болмағанын көрсетеді. Оның солай скендігін Жыу</w:t>
        <w:br/>
        <w:t>61</w:t>
      </w:r>
    </w:p>
    <w:p>
      <w:r>
        <w:t>деректерді қайталау. Сол себепті бұл күнге дейін сиуңну</w:t>
        <w:br/>
        <w:t>халықтарының шыққан тегі, олардың Чин патшалығына</w:t>
        <w:br/>
        <w:t>дейінгі көне тарихы жайында кім қашан, қандай пікір</w:t>
        <w:br/>
        <w:t>айтса да, солардың бәрі де тек осы деректерге сүйеніп,</w:t>
        <w:br/>
        <w:t>осылардың негізінде ғана ой түйген дей аламыз. Өйткені,</w:t>
        <w:br/>
        <w:t>бұдан басқаның бәрі--табан тірер айғағы жоқ, тек «осылай</w:t>
        <w:br/>
        <w:t>болар» деген болжамға құрылған негізсіз тұжырымдар.</w:t>
        <w:br/>
        <w:t>Демек, бұған дейін де айтқанымыздай, сиуңну</w:t>
        <w:br/>
        <w:t>халықтарының төркіндік негізін танып, олар жөнінде</w:t>
        <w:br/>
        <w:t>нақтылы бірдеме білем деген әр зерттеушінің осы</w:t>
        <w:br/>
        <w:t>деректерді зерттеп, содан түйген өз пайымдауын</w:t>
        <w:br/>
        <w:t>өзгелердің ой қорытындыларымен салыстыру арқылы</w:t>
        <w:br/>
        <w:t>тарихи шындыққа өзі көз жеткізуге ұмтылуы керек. Олай</w:t>
        <w:br/>
        <w:t>істемеу, яғни ескі әдетпен бұдан бұрынғы осы тақырыпқа</w:t>
        <w:br/>
        <w:t>қалам тартқан ғалымдардың пікірлеріне сілтеме жасап,</w:t>
        <w:br/>
        <w:t>соларды куәлікке тартып, солардың болжамдарына ғана</w:t>
        <w:br/>
        <w:t>жүгінумен шектелу - жаңа өріске шығар ізденістің жолын</w:t>
        <w:br/>
        <w:t>жауып, баяғы көнерген ескі соқпақты шиырлай беруден</w:t>
        <w:br/>
        <w:t>басқа түк те бермейді.</w:t>
        <w:br/>
        <w:t>Сонымен бұл деректерден нені білуге болады?</w:t>
        <w:br/>
        <w:t>Бұл деректердің айтпағын өз мағынасында түсіну</w:t>
        <w:br/>
        <w:t>үшін, алдымен, осы деректер қамтитын мерзімді екі</w:t>
        <w:br/>
        <w:t>кезеңге бөліп, оның әрқайсысын Орталық мемлекеттің өз</w:t>
        <w:br/>
        <w:t>тарихының деректерімен салыстыра қарау қажет. Онсыз</w:t>
        <w:br/>
        <w:t>тарихи жазбалардағы деректер берер мәліметті өз мәнінде</w:t>
        <w:br/>
        <w:t>ұғыну қиынға соғады.</w:t>
        <w:br/>
        <w:t>Бірінші кезең (х. э. дейінгі 2205 ж. - 325 ж.), шартты</w:t>
        <w:br/>
        <w:t>түрде алғанда, Шиа дәуірінен «Соғысушы мемлекеттер»</w:t>
        <w:br/>
        <w:t>(«Жауласқан кінәздіктер») дәуірінің орта шеніне</w:t>
        <w:br/>
        <w:t>дейінгі аралықты қамтиды. Бұл кезеңнің оқиғаларынан</w:t>
        <w:br/>
        <w:t>анық байқалатыны - көнеқытайлықтардың уақытында</w:t>
        <w:br/>
        <w:t>өздерінің солтүстігі мен солтүстік батысындағы көршілері</w:t>
        <w:br/>
        <w:t>- көшкінші халықтардың (тайпалардың) нақты кімдер</w:t>
        <w:br/>
        <w:t>екенін ажырата білмейтіндігі. Мұны олардың, жоғарыда</w:t>
        <w:br/>
        <w:t>айтқанымыздай, сол кездің өзінде-ақ жеке-жеке иелік месі</w:t>
        <w:br/>
        <w:t>болып, өз алдына өмір сүріп жатқан түрлі халықтарды</w:t>
        <w:br/>
        <w:t>бөліп-жармай, тек бір-ақ атаумен «жұң» деп жалпылама</w:t>
        <w:br/>
        <w:t>60</w:t>
        <w:br/>
        <w:t>Еуразия көшкіншілерінің, оның ішінде шығыстағы</w:t>
        <w:br/>
        <w:t>түрік тектес халықтардың тарихын қытай деректері</w:t>
        <w:br/>
        <w:t>негізінде зерттеуге әлем ғалымдарының бірнеше ғасыр</w:t>
        <w:br/>
        <w:t>бойына бірлесе үлес қосып келе жатқаны белгілі.</w:t>
        <w:br/>
        <w:t>Жалпы Еуропаның шығыстағы көшкінші халықтармен</w:t>
        <w:br/>
        <w:t>алғашқы таныстығы иезуит миссионерлерінің солар</w:t>
        <w:br/>
        <w:t>жөнінде естігендерін, көрген-білгендерін тіркеп жазған</w:t>
        <w:br/>
        <w:t>материалдарынан басталады деуге болады. Соған орай</w:t>
        <w:br/>
        <w:t>олардың есімдері шығыстану тарихында алдымен еске</w:t>
        <w:br/>
        <w:t>алынады. Бұл ретте, мысалы, Малья, Амио, Сибо, Гобиль,</w:t>
        <w:br/>
        <w:t>Грозье және басқалардың берген азды-көпті деректерін</w:t>
        <w:br/>
        <w:t>кейінгі зерттеушілер өз еңбектерінде мүмкіндігінше</w:t>
        <w:br/>
        <w:t>кеңінен пайдаланды. Дегенмен, олардың гунндар</w:t>
        <w:br/>
        <w:t>(сиуңнулар) жөніндегі берер мәліметі негізінен ХІХ</w:t>
        <w:br/>
        <w:t>ғасырда өмір сүрген орыстың белгілі тарихшысы Иван</w:t>
        <w:br/>
        <w:t>Забелиннің атап көрсеткеніндей: «.о происхождении</w:t>
      </w:r>
    </w:p>
    <w:p>
      <w:r>
        <w:t>Уннов (гунндарды сол кездегі славян тектес ғалымдардың</w:t>
        <w:br/>
        <w:t>біразы «унны» деп атаған. Қ.С.), об их первом появлении,</w:t>
        <w:br/>
        <w:t>от их же современников, мы знаем только одни басни,</w:t>
        <w:br/>
        <w:t>догадки и темные слухи» (Забелин И.Е. «История</w:t>
        <w:br/>
        <w:t>русской жизни с древнейших времен». // Аттила.</w:t>
        <w:br/>
        <w:t>Историческая библиотека. СПб. 2010. Стр. 255) -</w:t>
        <w:br/>
        <w:t>болатын және бұл кездегі әңгіменің арқауы негізінен</w:t>
        <w:br/>
        <w:t>батыс гунндар (сиуңнулар) тақырыбы еді. Мұнда ауелі</w:t>
        <w:br/>
        <w:t>басты назар Еуропаға жеткен гунндардың шыққан тегі</w:t>
        <w:br/>
        <w:t>кімдер дегенге аударылды да, кейін ол қытайдың жазба</w:t>
        <w:br/>
        <w:t>деректеріндегі ежелгі хуннулар (сиуңнулар) мен Еуропа</w:t>
        <w:br/>
        <w:t>гунндарының арасындағы байланысты анықтауға қарай</w:t>
        <w:br/>
        <w:t>ойысты. Осы орайда жоғарыда есімі айтылғандардың</w:t>
        <w:br/>
        <w:t>арасынан Гобильдің: «Еуропалықтардың «гунны» деп</w:t>
        <w:br/>
        <w:t>жүргендерінің хунну екені даусыз» (СаиФй. Тғайе ае (а</w:t>
        <w:br/>
        <w:t>Сйконоіовіе СВіноіке, ей. буіуезіте ае-басу., 1814. - р.58)</w:t>
        <w:br/>
        <w:t>дегең тұжырымы зерттеушілер ілтипатына ілігіп, ғылыми</w:t>
        <w:br/>
        <w:t>айналымға енді.</w:t>
        <w:br/>
        <w:t>Бірак бұл тұжырымға қарсылар да аз емес еді. Бұл</w:t>
        <w:br/>
        <w:t>кезде Еуропа зерттеушілері үшін гунндардың арасында</w:t>
        <w:br/>
        <w:t>тікелей өздері болған грек Аммиан Марцеллин мен Аттила</w:t>
        <w:br/>
        <w:t>бұрынғылардың дерегін осылай пайдаланғанын және ол</w:t>
        <w:br/>
        <w:t>жазбаларда”? да оған дейін сиуңну атауының еш жерде</w:t>
        <w:br/>
        <w:t>жазылмағанын аңғаруға болады. Өйткені, егер сиуңну</w:t>
        <w:br/>
        <w:t>атауы бұрын бір жерде жазылған болса, сөз жоқ, оны Сы-</w:t>
        <w:br/>
        <w:t>ма Чиән қалдырмас еді, сонда христиан эрасынан бұрынғы</w:t>
        <w:br/>
        <w:t>ГУ ғасырдың аяғына дейінгі баяндалған оқиғалардың бір</w:t>
        <w:br/>
        <w:t>жерінде сиуңну атауы да міндетті түрде айтылған болар</w:t>
        <w:br/>
        <w:t>еді. Бірақ ол жоқ.</w:t>
        <w:br/>
        <w:t>Демек, бүл да өз тарапынан біздің «көнеқытайлықтар</w:t>
        <w:br/>
        <w:t>х. э. дейінгі ТУ ғасырдың аяғына дейін сиуңну халқы</w:t>
        <w:br/>
        <w:t>туралы ештеме білмеген» деген ойымыздың дұрыстығын</w:t>
        <w:br/>
        <w:t>қуаттай түседі.</w:t>
        <w:br/>
        <w:t>Осы арада түсініктің нақты болуы үшін, көпшілік</w:t>
        <w:br/>
        <w:t>көңілінде тұрған: «Ау, Сы-ма Чиән мен Бан Гудің</w:t>
        <w:br/>
        <w:t>еңбектерінің «Сиуңну баяны» деген тараулары</w:t>
        <w:br/>
        <w:t>«Сиуңнулардың атасы Шүн-вій деген кісі Шиа-</w:t>
        <w:br/>
        <w:t>хыу-шы әулетінің ұрпағы болатын» деген сөйлеммен</w:t>
        <w:br/>
        <w:t>басталады ғой. Ендеше мұның «Екі тарихшы да ШІ ғасырға</w:t>
        <w:br/>
        <w:t>дейін сиуңну атауын бір рет атамайды» дейтіні несі?»</w:t>
        <w:br/>
        <w:t>деген заңды сауалға да жауап бере кету қажет сияқты.</w:t>
        <w:br/>
        <w:t>Бұл ретте, алдымен айтарымыз, аталған екі еңбектің</w:t>
        <w:br/>
        <w:t>де осындай дерекпен басталатыны рас. Бірақ бұл жерде</w:t>
        <w:br/>
        <w:t>Сы-ма Чиэннің Шүн-війді «сиуңнулардың атасы» дегенді</w:t>
        <w:br/>
        <w:t>сол кездегі ел аузындағы аңызға орай өз тарапынан</w:t>
        <w:br/>
        <w:t>қосқаны болмаса, белгілі бір тарихи дерекке сүйеніп,</w:t>
        <w:br/>
        <w:t>нақты шындық солай болғандықтан жазып отырмағаны</w:t>
        <w:br/>
        <w:t>белгілі. Оның сиуңну атауын осыдан кейінгі баяндалатын</w:t>
        <w:br/>
        <w:t>х.э. дейінгі ХХІ-Ш ғасырлар аралығындағы оқиғалардың</w:t>
        <w:br/>
        <w:t>бірінде ауызға алмауының себебі де содан.</w:t>
        <w:br/>
        <w:t>Ал Бан Гудікі барлы-жоғы Сы-ма Чиәнді қайталау</w:t>
        <w:br/>
        <w:t>ғана. Бұлай жазудың, яғни ШҮүн-війді сиуңнулардың</w:t>
        <w:br/>
        <w:t>атасы етіп көрсетудің кажеттілігі жөнінде қытай</w:t>
        <w:br/>
        <w:t>тарихшысы Уаң Зуң ВІЙ: «Алдыңғы Чин патшалығы</w:t>
        <w:br/>
        <w:t>дәуірінде атамзаманнан бергі көршілес ұлттардың қарым-</w:t>
      </w:r>
    </w:p>
    <w:p>
      <w:r>
        <w:t>қатынасын аңыз арқылы байланыстыру, бір жағынан ұлы</w:t>
        <w:br/>
        <w:t>Бұл арада кезінде Чин Шы Хуан-ди өртетіп, жойып жіберген көне тарихи</w:t>
        <w:br/>
        <w:t>жазбаларды да ескеріп отырмыз</w:t>
        <w:br/>
        <w:t>70</w:t>
        <w:br/>
        <w:t>тек «солай болуы мүмкін» деген жорамал ретінде</w:t>
        <w:br/>
        <w:t>ғана қабылдау жөн секілді. Біздің «көне жазбалардағы</w:t>
        <w:br/>
        <w:t>деректің бәрі бірдей нақты тарихи факт бола алмайды»</w:t>
        <w:br/>
        <w:t>деуіміз де, бар мағыналы ғұмырын қытайдың көне</w:t>
        <w:br/>
        <w:t>жазбаларын зерттеуге арнаған түркиялық ғалым Б.</w:t>
        <w:br/>
        <w:t>Өгелдің «заманалардың өтуімен неше түрлі салт-сана,</w:t>
        <w:br/>
        <w:t>дәстүрлердің ықпалына ұшыраған мұндай деректерге</w:t>
        <w:br/>
        <w:t>көз жұмып, сене беруге де болмас» (Б. Өгел. Ұлы хун</w:t>
        <w:br/>
        <w:t>империясының тарихы. - Алматы, 1998. - 26-6.) деуі де</w:t>
        <w:br/>
        <w:t>осыдан.</w:t>
        <w:br/>
        <w:t>Қолда бар деректердің берер мәліметіне қарағанда, сол</w:t>
        <w:br/>
        <w:t>кезеңдегі жауласушы кінәздіктердің өздерінің көшкінші</w:t>
        <w:br/>
        <w:t>көршілерімен тікелей байланысқа шығып, олардан</w:t>
        <w:br/>
        <w:t>өздеріне одақтас табуы, негізінен, үш түрлі жолмен жүзеге</w:t>
        <w:br/>
        <w:t>асқанын көруге болады.</w:t>
        <w:br/>
        <w:t>Біріншісі - көнеқытайлықтардың көшкінші</w:t>
        <w:br/>
        <w:t>көршілерімен елшілік алмасу арқылы бейбіт келісімге</w:t>
        <w:br/>
        <w:t>келіп, ортақ тіл табысуы. Мұны х. э. дейінгі 569 жылы</w:t>
        <w:br/>
        <w:t>Жиң кінәздігінің кінәзі Дау-гуңнің жуң-дилермен</w:t>
        <w:br/>
        <w:t>келісімшартын жасасуы, болмаса осыдан тағы да жүз</w:t>
        <w:br/>
        <w:t>жыл өткеннен кейін Жау (Чжао) кінәзі Сиән-зының</w:t>
        <w:br/>
        <w:t>жуң-дилермен келісім жасау үшін Ваң Жиаңды елші етіп</w:t>
        <w:br/>
        <w:t>жіберуі, сөйтіп олармен одақтасып, Жиң кінәздігінің</w:t>
        <w:br/>
        <w:t>әскерін талқандауы секілді фактілер толық растайды.</w:t>
        <w:br/>
        <w:t>Екіншісі - көнеқытайлықтардың өздері бұған дейін</w:t>
        <w:br/>
        <w:t>«жабайылар» деп келген жұңдар мен дилерді қатарға</w:t>
        <w:br/>
        <w:t>қосып, терезе теңестіріп, олармен қыз беріп, қыз алысуы,</w:t>
        <w:br/>
        <w:t>яғни құдандалы болуы. Бұған деректегі жұң-дидің</w:t>
        <w:br/>
        <w:t>қызына үйлену арқылы олармен одақтасып, көрші Жың</w:t>
        <w:br/>
        <w:t>(Чжен) кінәздігін жаулап алған Чин кінәздігінің ұлы кінәзі</w:t>
        <w:br/>
        <w:t>Сиәннің тірлігі дәлел.</w:t>
        <w:br/>
        <w:t>Үшіншісі-ірі кінәздік иелерінің көшкінші көршілерін</w:t>
        <w:br/>
        <w:t>күшпен өздеріне тәуелді етіп, олардың әскерін өзінің</w:t>
        <w:br/>
        <w:t>негізгі қарсыласын жеңер көмекші құралға айналдыруы.</w:t>
        <w:br/>
        <w:t>Бұлай істеу кейінірек, кінәздіктер айтарлықтай</w:t>
        <w:br/>
        <w:t>күшейген кезде болған. Бұған Чин патшалығы бәрін</w:t>
        <w:br/>
        <w:t>бір мемлекетке біріктіргенге дейінгі өзара жауласып</w:t>
        <w:br/>
        <w:t>ба</w:t>
        <w:br/>
        <w:t>шынайы ғылыми зерттеу еңбек жазған француз ғалымы</w:t>
        <w:br/>
        <w:t>Дегинь (Песшірпев) болды. Ол этникалық жіктеуден бас</w:t>
        <w:br/>
        <w:t>тартып, саяси классификациялау негізінде «Қытайдың</w:t>
        <w:br/>
        <w:t>терістігінде көршісі болған көшпелі халықтардың ортақ,</w:t>
        <w:br/>
        <w:t>атауы - хунну (сиуңну) және хунну мен гунны ШЫ.</w:t>
        <w:br/>
        <w:t>тегі бір түрік халықтары» деген тұжырымды адғт Тартты</w:t>
        <w:br/>
        <w:t>(Педиіспев. Метоіғезиғ Іогігіпеайев Нипзе1 46 ТиғЕз.-Рагіз,</w:t>
      </w:r>
    </w:p>
    <w:p>
      <w:r>
        <w:t>1748.-р. ПІ 7). Сонымен бірге ол: «Разделение империи</w:t>
        <w:br/>
        <w:t>Хунну на северных и южных (48 г. по Р.Х.), кажетеЯ; имеет</w:t>
        <w:br/>
        <w:t>большое отношение к разделению турецкого государства</w:t>
        <w:br/>
        <w:t>на Монголов и Татар. Первые - Хунну северные, вторые -</w:t>
        <w:br/>
        <w:t>южные» (сонда. 114-б.) деген жаңа пайымдауға жол ашар</w:t>
        <w:br/>
        <w:t>болжамын да ұсынды. Дегиньнің осы пікірін француз</w:t>
        <w:br/>
        <w:t>ғалымдары Л. Каен (І.. Саһип), одан сәл кейінірек Абель</w:t>
        <w:br/>
        <w:t>Ремюз қолдады. А. Ремюздің Дегиньнен ерекшелігі: ол</w:t>
        <w:br/>
        <w:t>Солтүстік сиуңнуды - түріктер, Оңтүстік сиуңнуларды</w:t>
        <w:br/>
        <w:t>- моңғолдар дейді (Ремюз А. Весһегсһев виғ Іев (Іаприев</w:t>
        <w:br/>
        <w:t>ғағіағь. - Рағіз, 1820.-р.243).</w:t>
        <w:br/>
        <w:t>Сиуңнудың тегінің түрік екенін дәлелдеп көп еңбек</w:t>
        <w:br/>
        <w:t>жазған ғалым - Юлиус Клапрот. Ол өзінен бұрынғы</w:t>
        <w:br/>
        <w:t>ғалымдардың сиуңнуларды түріктер деген пікірлерімен</w:t>
        <w:br/>
        <w:t>келісе отырып, қытай тарихнамаларында сақталған</w:t>
        <w:br/>
        <w:t>түріктің 20 сөзі арқылы сиуңнуларды «түрік халқы» деп</w:t>
        <w:br/>
        <w:t>дәлелдейді (Ю. Кланрот. Авіа роіугіойа. - Ракіз. 1895. -</w:t>
        <w:br/>
        <w:t>р. 23). Бұлардың пікірін кейін атақты географ Карл Риттер</w:t>
        <w:br/>
        <w:t>де қолдады. Ол Ремюз бен Клапроттың айтқандарын</w:t>
        <w:br/>
        <w:t>қайталай келіп, өз ойын: «Они принадлежали к родам</w:t>
        <w:br/>
        <w:t>многочисленного туркского племени» деп түйіндейді</w:t>
        <w:br/>
        <w:t>(Риттер К. Землеведения Азии. - СІ6., 1850. - Стр. 44).</w:t>
        <w:br/>
        <w:t>Оны екінші бір белгілі географ</w:t>
        <w:br/>
        <w:t>Рихтхофен де құптайды. Дәлелдеуі талассыз</w:t>
        <w:br/>
        <w:t>айғақтармен негізделмесе де, бұлардың ой</w:t>
        <w:br/>
        <w:t>топшылауларында шындықтың жаңғырығы бар еді. Содан</w:t>
        <w:br/>
        <w:t>да болар, кейін бұлардың тобын атақты синолог Ф. Хирт,</w:t>
        <w:br/>
        <w:t>шығыстанушылар И. Маркварт, В. Радлов, Н. Аристов,</w:t>
        <w:br/>
        <w:t>Ар. Вамбери және басқалар толықтырды. Осылардың</w:t>
        <w:br/>
        <w:t>және осыларды қолдаған кейінгі зерттеулердің негізінде</w:t>
        <w:br/>
        <w:t>77</w:t>
        <w:br/>
        <w:t>келген жеті патшалықтың әрқайсысының тірлігі айғақ.</w:t>
        <w:br/>
        <w:t>Мұның солай екенін, әсіресе, кейінгі Чин патшасы</w:t>
        <w:br/>
        <w:t>(императоры) Шы Хуаң-дидің қабірінен табылған</w:t>
        <w:br/>
        <w:t>жауынгерлердің тас мүсіндерінің жартысына жуығының</w:t>
        <w:br/>
        <w:t>ху адамдарының бейнесі болып шығуы да құптай түседі</w:t>
        <w:br/>
        <w:t>(Таным тармақтары. - А., 1998, Шың Цүй. Чин қабірінен</w:t>
        <w:br/>
        <w:t>табылған тас мүсіндер арасындағы ху адамдарының</w:t>
        <w:br/>
        <w:t>бейнесі жөнінде. - 30-37 66.). Жалпы чиндіктердің</w:t>
        <w:br/>
        <w:t>өздерінің қарсыластарының бәрін ху (жабайылар)</w:t>
        <w:br/>
        <w:t>әскерінің көмегі арқасында ғана жеңіп, қытайды бір</w:t>
        <w:br/>
        <w:t>орталыққа біріктіре алғаны да тарихи шындық.</w:t>
        <w:br/>
        <w:t>Осындай түрлі жолдармен қарым-қатынас жасап,</w:t>
        <w:br/>
        <w:t>жауынгерлік одақтар құруларына байланысты</w:t>
        <w:br/>
        <w:t>далалықтармен арадағы барыс-келісі бұрынғыдан жиілеп,</w:t>
        <w:br/>
        <w:t>етене араласа бастаған көне қытайлықтардың олардың</w:t>
        <w:br/>
        <w:t>тайпаларын да, тайпа көсемдерін де ажырата тануы -</w:t>
        <w:br/>
        <w:t>ендігі жерде табиғи үйреншікті жағдай болып қалған</w:t>
        <w:br/>
        <w:t>еді. Деректегі Вій кінәзінің Си-хы, Шін-жүн секілді</w:t>
        <w:br/>
        <w:t>жерлерді жұңдармен араласа жүріп, бірге жайлауы,</w:t>
        <w:br/>
        <w:t>болмаса и-чүйлік жұңдардың билеушісінің Чин кінәзінің</w:t>
        <w:br/>
        <w:t>жесірімен жасырын көңіл қосып, одан екі бірдей ұл көруі</w:t>
        <w:br/>
        <w:t>секілді фактілер көне қытайлықтар мен далалықтардың</w:t>
        <w:br/>
        <w:t>бұл кездегі аралас-құраластығының қандай дәрежеде</w:t>
        <w:br/>
        <w:t>болғанынан нақты хабар берсе керек.</w:t>
      </w:r>
    </w:p>
    <w:p>
      <w:r>
        <w:t>Осы кездің оқиғаларын баяндаған қытай тарихшылары</w:t>
        <w:br/>
        <w:t>енді оларды бұрынғыдай жұңдар немесе жұң-дилер дей</w:t>
        <w:br/>
        <w:t>салмай, кімнің кім екенін саралап, әрқайсысын белгілі</w:t>
        <w:br/>
        <w:t>бір атаумен, мысалы, «Луннан батысқа қарай жұңдардың</w:t>
        <w:br/>
        <w:t>миән-жу, чиуән-жұң, ди-хуан тайпалары, Чи мен Лиән</w:t>
        <w:br/>
        <w:t>тауларынан және Жин мен Чи өзендерінен терістікке</w:t>
        <w:br/>
        <w:t>қарай и-чүй, да-ли, у-шы жжәне чүйиән тайпалары, Жиң</w:t>
        <w:br/>
        <w:t>кінәздігінен терістікке қарай лин-ху, лыу-фаң тайпалары,</w:t>
        <w:br/>
        <w:t>Иәннан терістікке қарай дуң-ху, шән-жұң тайпалары</w:t>
        <w:br/>
        <w:t>мекендейді», - деп, кімнің қайда мекендейтінін нақтылап</w:t>
        <w:br/>
        <w:t>көрсетуі дс, бұған дейін мұндай саралаудың болмауы да</w:t>
        <w:br/>
        <w:t>айтылған ойдың дұрыстығына кепілдік береді. Бұдан</w:t>
        <w:br/>
        <w:t>кейін қытайлықтардың бұл тұста тек жұң мен дидің ара-</w:t>
        <w:br/>
        <w:t>65</w:t>
        <w:br/>
        <w:t>(тибеттіктердің) солтүстігіндегі халықтарды біліп,</w:t>
        <w:br/>
        <w:t>оларды «жұң-ди» деп атай бастады. Қосарланған «жүң-</w:t>
        <w:br/>
        <w:t>ди» атауы көне жазбаларға осыдан кейін барып енді.</w:t>
        <w:br/>
        <w:t>Бұл атау, жоғарыда атап көрсеткеніміздей, жұңдар емес,</w:t>
        <w:br/>
        <w:t>бірақ солар секілді жабайы басқа халықтар деген ұғымды</w:t>
        <w:br/>
        <w:t>білдіреді. Бұл кездегі «жұңның» да, «жұң-дидің» де сиуңну</w:t>
        <w:br/>
        <w:t>халқы мен оның халықтық атауына түк қатысы жоқ. Жұң-</w:t>
        <w:br/>
        <w:t>дилер - Орталық өңірмен шекаралас аймақтарға жаңадан</w:t>
        <w:br/>
        <w:t>келіп, қытайлықтармен қарым-қатынас (шабуыл) жасай</w:t>
        <w:br/>
        <w:t>бастаған түрік тектес өзге халықтар. Олардың сиуңнуға</w:t>
        <w:br/>
        <w:t>қандай да бір қатысы барлығы еш жерде айтылмайды.</w:t>
        <w:br/>
        <w:t>Демек, Шүн-війдің де сиуңнуларға еш қатысы жоқ.</w:t>
        <w:br/>
        <w:t>Сондықтан «Шүн-вій - сиуңнулардың атасы»</w:t>
        <w:br/>
        <w:t>дегенді, бар болғаны, өркениетке өзгелерден</w:t>
        <w:br/>
        <w:t>бұрынырақ қол жеткізген көне халықтардың бәрінің</w:t>
        <w:br/>
        <w:t>адамзат бастауын тек өздерінен шығаруға ұмтылатын</w:t>
        <w:br/>
        <w:t>өзімшіл менмендігінің «қытайлық нұсқасы» деп қана</w:t>
        <w:br/>
        <w:t>қабылдаған жөн секілді.</w:t>
        <w:br/>
        <w:t>Мұны дұрыс түсіну үшін қазақ шежірешілерінің ел</w:t>
        <w:br/>
        <w:t>бірлігін, халық тұтастығын сақтау мақсатында кірме</w:t>
        <w:br/>
        <w:t>рулардың аталығын алып келіп, іргелі тайпаның түп</w:t>
        <w:br/>
        <w:t>атасынан туғызатынын, мысалы, Абылай ханның 1757</w:t>
        <w:br/>
        <w:t>жылғы кезекті бір шабуылында қолға түскен қырғыздарды</w:t>
        <w:br/>
        <w:t>кейін қазақ шежірешілерінің арғын тайпасының атығай</w:t>
        <w:br/>
        <w:t>руының аталығы Дәуіттің 12 баласының бірі етіп</w:t>
        <w:br/>
        <w:t>көрсететінін (П/. Уәлиханов. Іт. 1961. - 207-6.), болмаса</w:t>
        <w:br/>
        <w:t>қожалардың бүкіл қазақтың түп атасын араб Әнес сахаба</w:t>
        <w:br/>
        <w:t>деп көрсететінін, немесе одан арғыны айтсақ, гректердің</w:t>
        <w:br/>
        <w:t>скифтерді грек Гераклдың, еврейлердің түрктерді еврей</w:t>
        <w:br/>
        <w:t>Нойдың балалары етіп шығаратынын еске алсақ та</w:t>
        <w:br/>
        <w:t>жеткілікті ғой дейміз.</w:t>
        <w:br/>
        <w:t>Міне, осындай жайларды талдап сараламай,</w:t>
        <w:br/>
        <w:t>сиуңнулардың шыққан тегін зерттеп анықтап алмай,</w:t>
        <w:br/>
        <w:t>тарихшылардың тек Сы-ма Чиәннің осы «Ш)ун-вій</w:t>
        <w:br/>
        <w:t>сиуңнулардың арғы атасы еді» деген бір сөзін малданып,</w:t>
        <w:br/>
        <w:t>сонау Хх. э. дейінгі ХХІ ғасырдағы Шиа әулетінің билігінен</w:t>
        <w:br/>
        <w:t>Ш. ғасырдағы Чин империясы кұрылғанға дейінгі</w:t>
        <w:br/>
        <w:t>"ә</w:t>
      </w:r>
    </w:p>
    <w:p>
      <w:r>
        <w:t>пайымдауымызша, сиуңну халықтарының тегі жөніндегі</w:t>
        <w:br/>
        <w:t>осы кезге дейінгі қалыптасқан пікірлердің бәрін жоққа</w:t>
        <w:br/>
        <w:t>шығарып, жаңа ізденіске жол ашады.</w:t>
        <w:br/>
        <w:t>Бірақ, амал не, сиуңну халықтарының шығу тегі</w:t>
        <w:br/>
        <w:t>жөнінде сөз қозғаған шығыстанушы ғалымдар бұл</w:t>
        <w:br/>
        <w:t>сауалдарға жауап бермек түгілі, олардың көбі осы</w:t>
        <w:br/>
        <w:t>сауалдарды тудырған көне жазба дереккөздерінің берер</w:t>
        <w:br/>
        <w:t>осы мағлұматтарының өзіне де назараударған емес. Соның</w:t>
        <w:br/>
        <w:t>салдарынан күні бүгінге дейін сол баяғыда біреулердің</w:t>
        <w:br/>
        <w:t>айтып, қалыптастырған пікірі тарихи шындық ретінде</w:t>
        <w:br/>
        <w:t>алынып, қайталанумен ғана келеді.</w:t>
        <w:br/>
        <w:t>Қалай дегенде де, бұл арада ескі заманның екі бірдей</w:t>
        <w:br/>
        <w:t>білікті тарихшысының өздері арнайы сиуңну халықтары</w:t>
        <w:br/>
        <w:t>туралы жазып отырып, өткен екі мың жыл ішінде</w:t>
        <w:br/>
        <w:t>олардың атын ауыздарына бір рет болса да алмауын, ең</w:t>
        <w:br/>
        <w:t>болмағанда, «бүгінгі сиуңну деп атап отырғанымыз</w:t>
        <w:br/>
        <w:t>осының алдындағы мына тайпа еді» деп атүсті болса да</w:t>
        <w:br/>
        <w:t>ескертпеуін кездейсоқтық демесек керек. Мұнда тарихи</w:t>
        <w:br/>
        <w:t>бір заңдылық барлығын мойындаған жөн.</w:t>
        <w:br/>
        <w:t>Ол заңдылық, менің пайымдауымша, қозғап отырған</w:t>
        <w:br/>
        <w:t>тақырыбы жөнінде өз тарапынан ұсынар нақты фактісі</w:t>
        <w:br/>
        <w:t>болмаса, «осылай болар» деген бопсаға бармайтын,</w:t>
        <w:br/>
        <w:t>өздерінен бұрынғылардың дерегін сол қалпы өзгеріссіз</w:t>
        <w:br/>
        <w:t>беруді мұрат тұтатын көне қытайдың байырғы</w:t>
        <w:br/>
        <w:t>тарихшыларының дәстүрін жалғастырған Сы-ма Чиән</w:t>
        <w:br/>
        <w:t>мен Бан Гудің өз кәсіптеріне деген адалдықтан туған</w:t>
        <w:br/>
        <w:t>заңдылық. Осызаңдылықбізге көне қытайлықтардың х.э.</w:t>
        <w:br/>
        <w:t>дейінгі Ш ғасырға дейінсиуңну халықтары жөнінде жалпы</w:t>
        <w:br/>
        <w:t>ештеме білмегендігін, соған орай жазба деректемелерде</w:t>
        <w:br/>
        <w:t>олар жөнінде бұрын ештеме жазылмағанын түсінуге</w:t>
        <w:br/>
        <w:t>мүмкіндік береді. Екі бірдей білікті тарихшының үшінші</w:t>
        <w:br/>
        <w:t>ғасырға дейінгі көшкіншілердің ұсақ тайпаларына дейін</w:t>
        <w:br/>
        <w:t>саралап атап көрсете отырып, әйгілі сиуңну халқының</w:t>
        <w:br/>
        <w:t>атауын ауыздарына бір рет те алмауының басты себебі</w:t>
        <w:br/>
        <w:t>де сол білмегендіктерінде, олар туралы нақты деректің</w:t>
        <w:br/>
        <w:t>жоқтығында жатқанын аңғартады.</w:t>
        <w:br/>
        <w:t>Көнеқытайлықтардың, шынында да, х. э. дейінгі ТУ</w:t>
        <w:br/>
        <w:t>68</w:t>
        <w:br/>
        <w:t>бірлік талабының қажеттілігі болса, екінші жағынан,</w:t>
        <w:br/>
        <w:t>Орталық жазықтық патшалығы шартараптан келген</w:t>
        <w:br/>
        <w:t>кейбір хан тұқымын, тәуелді қарашысын ар тұсқа</w:t>
        <w:br/>
        <w:t>кезектестіре көшіріп, маңайындағы ұлттар арасына</w:t>
        <w:br/>
        <w:t>қоныстандырғаннан кейін, олардың өзара араласуына</w:t>
        <w:br/>
        <w:t>жол ашуға қажет болған еді» дейді. (Уаң Зуң В/й. Чин,</w:t>
        <w:br/>
        <w:t>Хән патшалықтары дәуіріндегі және олардан бұрынғы</w:t>
        <w:br/>
        <w:t>Қытайдыңбатыс солтүстігіндегі ұлттардың ерекшелігі.</w:t>
        <w:br/>
        <w:t>«Батыс өңірді зерттеу журналы». Х8 3. 1995 ж. // Қытай</w:t>
        <w:br/>
        <w:t>оқымыстыларының қазақтың көне тарихына қатысты</w:t>
        <w:br/>
        <w:t>пайымдаулары).</w:t>
        <w:br/>
        <w:t>Екіншіден, “сиуңнулардың атасы» деп отырған</w:t>
        <w:br/>
        <w:t>Шүн-вій (Шунь-вэй) деген кісі Қытайдың Шиа әулетінің</w:t>
        <w:br/>
        <w:t>соңғы билеушісі Зы Хұйдың (ПЦзе-кхойдың) баласы. Тегі</w:t>
        <w:br/>
        <w:t>- қытай. Оның, яғни Шүн-війдің әкесі айдауда өлгеннен</w:t>
      </w:r>
    </w:p>
    <w:p>
      <w:r>
        <w:t>кейін (х. э. дейінгі 1764 ж.) үй-ішімен және соңына ерген</w:t>
        <w:br/>
        <w:t>адамдарымен батыс жұңдарға қашып барып, соларды</w:t>
        <w:br/>
        <w:t>паналап, біраз уақыт көшпелі өмір кешкені болмаса,</w:t>
        <w:br/>
        <w:t>тектік тұрғыдан алғанда жалпы көшкіншілерге, оның</w:t>
        <w:br/>
        <w:t>ішінде сиуңнуларға да түк қатысы жоқ. Сондықтан ол қай</w:t>
        <w:br/>
        <w:t>тұрғыдан қарағанда да сиуңнулардың арғы түп атасы бола</w:t>
        <w:br/>
        <w:t>алмайды. )</w:t>
        <w:br/>
        <w:t>Бұл, былайша айтқанда, Хән дәуірінде сиуңнулардың</w:t>
        <w:br/>
        <w:t>қолына тұтқын болып түсіп, кейін қырғыздардың арасына</w:t>
        <w:br/>
        <w:t>барып ғұмыр кешкен қытай генералы Ли Линді қытай</w:t>
        <w:br/>
        <w:t>тарихшыларының «қырғыз халқының атасы» деп жазып</w:t>
        <w:br/>
        <w:t>жүргені сияқты ғана дүние. Ал Ли Линнің қырғыздардың</w:t>
        <w:br/>
        <w:t>арасында тұрып, сонда өлгені болмаса, тектік тұрғыдан</w:t>
        <w:br/>
        <w:t>алғанда қырғыз халқына түк қатысы жоғы қазір баршаға</w:t>
        <w:br/>
        <w:t>белгілі.</w:t>
        <w:br/>
        <w:t>Үшіншіден, көне қытайлықтардың Шиа әулеті</w:t>
        <w:br/>
        <w:t>кезіндегі «жұң» деп атап жүргендері тек қана ежелгі</w:t>
        <w:br/>
        <w:t>тибеттіктер болатын. Шүн-вій осы тибеттіктерге қашып</w:t>
        <w:br/>
        <w:t>барып паналаған. Шиа әулеті ол кезде жұңдардан, яғни</w:t>
        <w:br/>
        <w:t>тибеттіктерден басқаны білмейді.</w:t>
        <w:br/>
        <w:t>Тек осыдан кейін арада үш ғасыр, яғни 300 жыл</w:t>
        <w:br/>
        <w:t>өткеннен соң барып көнеқытайлықтар жұңдардың</w:t>
        <w:br/>
        <w:t>71</w:t>
        <w:br/>
        <w:t>жаңа айтқанымыздай, еш жерде сиуңну атауын атап</w:t>
        <w:br/>
        <w:t>көрсетпейтінінің себебін анықтаудан туындайды.</w:t>
        <w:br/>
        <w:t>Ең ғажабы, екі тарихшы да өз еңбектерінде «Сиуңну</w:t>
        <w:br/>
        <w:t>баяны» деп арнайы жеке ат қойып, сол халықтың тарихын</w:t>
        <w:br/>
        <w:t>жазуға арнаған тарауларында сиуңну атауын х. э. дейінгі</w:t>
        <w:br/>
        <w:t>ІШ ғасырға дейін еш жерде бір рет те атамайды, тіпті</w:t>
        <w:br/>
        <w:t>қытай кінәздіктерімен шекараласып жатқан ірілі-уақты</w:t>
        <w:br/>
        <w:t>барлық көшкіншілерді саралап санағанда да сиуңну</w:t>
        <w:br/>
        <w:t>атауын ауызға алмайды. Неге?</w:t>
        <w:br/>
        <w:t>Бұған жауап, біздің пайымдауымызша, біреу ғана:</w:t>
        <w:br/>
        <w:t>көнеқытайлықтар бұл кезге дейін сиуңнуларды білмеген,</w:t>
        <w:br/>
        <w:t>олар бұл кезде қытай шекарасына келіп жетпеген,</w:t>
        <w:br/>
        <w:t>қытай кінәздіктерінің ешқайсысымен қарым-қатынас</w:t>
        <w:br/>
        <w:t>жасап үлгермеген. Сол себепті көне Қытайдың байырғы</w:t>
        <w:br/>
        <w:t>тарихшылары сиуңнулар туралы нақты ештеме айтпайды.</w:t>
        <w:br/>
        <w:t>Өйткені, олар өз шығармаларына өзек еткен Сарайда</w:t>
        <w:br/>
        <w:t>жинақталған материалдарда бұған дейін сиуңнулар</w:t>
        <w:br/>
        <w:t>жөнінде, яғни «сиуңнулар өйтті, сиуңнулар бүйтті» деген</w:t>
        <w:br/>
        <w:t>ешқандай дерек болмаған. Әйтпесе, өздері арнайы сиуңну</w:t>
        <w:br/>
        <w:t>халықтары туралы жазып, оған жеке тарау арнап отырып,</w:t>
        <w:br/>
        <w:t>осынша мерзім ішінде Сы-ма Чиән мен Бан Гудің, ең</w:t>
        <w:br/>
        <w:t>болмағанда, сиуңнудың атын бір рет атамауын қалайша</w:t>
        <w:br/>
        <w:t>түсіндіруге болады?!</w:t>
        <w:br/>
        <w:t>Ал, бұған керісінше, х. э. дейінгі үшінші ғасырдан</w:t>
        <w:br/>
        <w:t>кейін, әсіресе оның аяғына қарай тақағанда екі тарихшы</w:t>
        <w:br/>
        <w:t>да, бейне баяғыдан бері ұмытып қалып, естеріне</w:t>
        <w:br/>
        <w:t>енді түсіргендей, сиуңну атауын жарыса қайталап,</w:t>
        <w:br/>
        <w:t>ауыздарынан тастамайды, тіпті, әр сөйлем сайын аталып</w:t>
        <w:br/>
        <w:t>отырады деуге болады. Ең ғажабы, оны бұрыннан бар</w:t>
        <w:br/>
        <w:t>халык ретінде емес, жаңадан пайда болған халық секілді</w:t>
      </w:r>
    </w:p>
    <w:p>
      <w:r>
        <w:t>атап, оның үш патшалықпен шектесетінін айтады. Неге</w:t>
        <w:br/>
        <w:t>бұлай? Кездейсоқтық па, әлде мұнда белгілі бір заңдылық</w:t>
        <w:br/>
        <w:t>бар ма?</w:t>
        <w:br/>
        <w:t>Сиуңну халықтарының кімдер екенін және олар</w:t>
        <w:br/>
        <w:t>жөніндегі қытай жазбалары берер деректердің тарихи</w:t>
        <w:br/>
        <w:t>шындығын анықтауда бұл сауалдарға жауап берудің</w:t>
        <w:br/>
        <w:t>ерекше мәні бар. Себебі бұл сауалдардың жауабы, біздің</w:t>
        <w:br/>
        <w:t>67</w:t>
        <w:br/>
        <w:t>қазіргі тарих ғылымында «сиуңнулар түрік тектес халық»</w:t>
        <w:br/>
        <w:t>деген тұжырым толық орныққандай болды.</w:t>
        <w:br/>
        <w:t>Екінші топ- сиуңну халқының шыққан тегін «моңғол»</w:t>
        <w:br/>
        <w:t>деп танушылар. Дегиньнің еңбегі жарық көргеннен</w:t>
        <w:br/>
        <w:t>кейін жиырма жылдан кейін оның «сиуңну халқының</w:t>
        <w:br/>
        <w:t>тегі - түріктер» деген тұжырымына қарсы алғаш пікір</w:t>
        <w:br/>
        <w:t>айтқан академик Г. Паллас болды. Ол сиуңнуларды</w:t>
        <w:br/>
        <w:t>«моңғолдар» деп дәлелдеді (Паллас Г. баттіипсеп</w:t>
        <w:br/>
        <w:t>Пізігізсһег Масһтістеп ибеғ «е топвоПсһеп То/КясһаЙеп.</w:t>
        <w:br/>
        <w:t>1.1776.-р.451). Кейін оның пікірін Бергман мен Нейман</w:t>
        <w:br/>
        <w:t>қолдады. Нейман Г. Паллас келтірген аңызға сүйене</w:t>
        <w:br/>
        <w:t>отырып, гунндарды Шығыстан Батысқа қоныс аударып,</w:t>
        <w:br/>
        <w:t>Кавказ бен Кіші Азияға орныққан моңғол халқының бір</w:t>
        <w:br/>
        <w:t>бұтағы деп есептейді (Нейман. Піе УӘ Кек дез зийШсһеп</w:t>
        <w:br/>
        <w:t>ВиввЮуі. - Теіргіс. 1847. - р.16). Француз тарихшысы</w:t>
        <w:br/>
        <w:t>Амедей Тьерри гунндардың құрамында финндердің де</w:t>
        <w:br/>
        <w:t>болғанын мойындай отырып, «господствуюшее племя</w:t>
        <w:br/>
        <w:t>было монғолеское, более резко выражаюшее физический</w:t>
        <w:br/>
        <w:t>тип азиатов, чем финны» (Амедей Тьерри. Нікіоіте</w:t>
        <w:br/>
        <w:t>а, Аййа ег ае ев виссеззеиғӛ. - Рағіз, 1856. - р.1)</w:t>
        <w:br/>
        <w:t>деген қорытындыға келеді. Кейін бұлардың қатарына</w:t>
        <w:br/>
        <w:t>Я. Шмидт, Н. Бичурин, П. Семенов және басқалар</w:t>
        <w:br/>
        <w:t>қосылды. Осылардың арасында сиуңну халқының тегін</w:t>
        <w:br/>
        <w:t>тілдік негізден іздеген жапон ғалымы К. Шираторидың</w:t>
        <w:br/>
        <w:t>(Сираторидың) еңбегін ерекшелей кеткен жөн. Ол</w:t>
        <w:br/>
        <w:t>ғалымдар жинаған сиуңнулардыкі деп есептелінетін</w:t>
        <w:br/>
        <w:t>23 сөздің ішіндегі түріктікі делінетін төрт сөздің екеуін</w:t>
        <w:br/>
        <w:t>моңғол-тунгус сөзі, ал маңғол сөзі делінетін 14 сөздің тек</w:t>
        <w:br/>
        <w:t>біреуі ғана түрік сөзі дегенді айтады (Ширатори К. Зиғ</w:t>
        <w:br/>
        <w:t>Рокісіне 4ев Ніопо-ти Уоштта! Авісідие. СІ, 11923.-р.71-</w:t>
        <w:br/>
        <w:t>82). Бірақ ол бұл сөздерге талдау жасамайды. (Кейін ол</w:t>
        <w:br/>
        <w:t>да бұрынғы пікірін өзгертіп, сиуңнуларды түріктер деген</w:t>
        <w:br/>
        <w:t>пікірді қостаған.Қ.С.).</w:t>
        <w:br/>
        <w:t>Үшінші топ - сиуңну халқының тегі - «финндер» деп</w:t>
        <w:br/>
        <w:t>есептейтіндер. Бұл пікірді алғаш айтқан- француз ғалымы</w:t>
        <w:br/>
        <w:t>Сен-Мартен (8діпі-Магйп). Ол Дегиньнің сиуңнулардың</w:t>
        <w:br/>
        <w:t>тегі түріктер деген түжырымын сынға алып, өзі</w:t>
        <w:br/>
        <w:t>7У</w:t>
        <w:br/>
        <w:t>қорытсақ, көнеқытайлықтардың х.э. дейінгі ГУ ғасырдың</w:t>
        <w:br/>
        <w:t>соңына дейін сиуңну халықтары жөнінде нақты ештеме</w:t>
        <w:br/>
        <w:t>білмегенін, соған орай тарихшыларымыздың бұған</w:t>
        <w:br/>
        <w:t>дейінгі көне жазба деректемелердегі «жұң», «жұң-ди»</w:t>
        <w:br/>
        <w:t>аталып келген халықтарды сиуңнулардың ататегі деп</w:t>
      </w:r>
    </w:p>
    <w:p>
      <w:r>
        <w:t>келгендерінің негізсіз екенін түсіну онша қиындық</w:t>
        <w:br/>
        <w:t>туғызбайды. Қытайдың «Батыс өңірі» тарихының</w:t>
        <w:br/>
        <w:t>білгірлерінің бірі Г. Грумм-Гржимайлоның, тіпті,</w:t>
        <w:br/>
        <w:t>сиуңнулардың тікелей тегі деп жүрген ертедегі хяньюнь</w:t>
        <w:br/>
        <w:t>(біздің оқуымызда: «шиәниүн») және хуньюй (бізше:</w:t>
        <w:br/>
        <w:t>«шиуножжу») халықтарын «Ни те ни другне не были</w:t>
        <w:br/>
        <w:t>хуннами» (Грумм-Гржимайло Г. Е. Западная Монголия и</w:t>
        <w:br/>
        <w:t>Урянхайский край. - Л., -Т.Ш.-Л., 1926. - Стр. 80) деуі</w:t>
        <w:br/>
        <w:t>де айтқанымыздың шындық екенін айғақтай түседі. Ал</w:t>
        <w:br/>
        <w:t>мұның бәрі өз тарапынан сиуңну халықтары тарихының</w:t>
        <w:br/>
        <w:t>іргетасының әу бастан дұрыс қаланбағанын көрсетсе</w:t>
        <w:br/>
        <w:t>керек.</w:t>
        <w:br/>
        <w:t>БҰРЫНҒЫ ТҰЖЫРЫМДАР</w:t>
        <w:br/>
        <w:t>Қытайдың көне жазбаларында кездесетін</w:t>
        <w:br/>
        <w:t>хәнзулықтардың (қытайлықтардың) өздерінен басқа кез</w:t>
        <w:br/>
        <w:t>келген байырғы халықтардың атауларына қарап, олардың</w:t>
        <w:br/>
        <w:t>затын, яғни кімдер екенін айырудың аса қиын екені</w:t>
        <w:br/>
        <w:t>қазір баршаға аян. Сиуннулар жөнінде де солай. Мұның</w:t>
        <w:br/>
        <w:t>себебі, жоғарыда айтқанымыздай, көнеқытайлықтардың</w:t>
        <w:br/>
        <w:t>кезінде өздеріне көрші болған ежелгі халықтардың бәрін</w:t>
        <w:br/>
        <w:t>«жабайылар» деп есептеп, олардың кісі есімдері мен ел-</w:t>
        <w:br/>
        <w:t>жүрт атауларын әдейі бұзып, кемсіту мағынасындағы</w:t>
        <w:br/>
        <w:t>түрлі қорлық атаулармен атап, кейін соны халықтық</w:t>
        <w:br/>
        <w:t>атау ретінде тарихқа енгізуінде. Бірақ солай болғанына</w:t>
        <w:br/>
        <w:t>қарамастан, күні бүгінге дейін зерттеуші мамандар</w:t>
        <w:br/>
        <w:t>аталмыш халықтардың тегін анықтауда қытайлықтар</w:t>
        <w:br/>
        <w:t>берген әлгі қорлық атауларды зерттеу нысаны етіп, кімнің</w:t>
        <w:br/>
        <w:t>кім екенін сол атаудың дыбыстық үндестігіне ұқсас сөздер</w:t>
        <w:br/>
        <w:t>арқылы іздеуден де бас тартқан емес. Бұрын да солай</w:t>
        <w:br/>
        <w:t>болған еді, қазірде солай.</w:t>
        <w:br/>
        <w:t>74</w:t>
        <w:br/>
        <w:t>«финндердің арғы тегі - гунндар» деген тұжырымын алға</w:t>
        <w:br/>
        <w:t>тартты. Ол бұл ретте «хунн», «гунн», «финн» дегеннің бәрі</w:t>
        <w:br/>
        <w:t>бір-ақ ұғымды білдіретін бір сөз деп есептеп, «гунны или</w:t>
        <w:br/>
        <w:t>финны распространяли свое владычество гораздо далее</w:t>
        <w:br/>
        <w:t>на Восток и доходили даже до границ Китая, Подчинив</w:t>
        <w:br/>
        <w:t>себе турецкие, монгольские и маньжурские племена,</w:t>
        <w:br/>
        <w:t>которые, делаясь их поддаными, получили их имя» (Сен-</w:t>
        <w:br/>
        <w:t>Мартен (8аіпі-МағИп). Нізшоіке ди Вав-Етріге, ГеБеаш. Т.</w:t>
        <w:br/>
        <w:t>І-.- Рағгіз, 1824. -р. 62) деген ой айтты. Сен-Мартеннің</w:t>
        <w:br/>
        <w:t>бұл тұжырымын кейін Вивьен-де-Сен-Мартен толықтыра</w:t>
        <w:br/>
        <w:t>түсті. Ол Клапроттың тұжырымын теріске шығару қиын</w:t>
        <w:br/>
        <w:t>емес, «если признать, что первобытные Турки и уральские</w:t>
        <w:br/>
        <w:t>Финны суть две ветви одного ствола, первоначально</w:t>
        <w:br/>
        <w:t>бывшего единым» деген тұжырымға келеді (Вивьен-де-</w:t>
        <w:br/>
        <w:t>Сен-Мартен. Ешаіев еіһпорғарһіциев ей Візіоғдиев зиғ 1ез</w:t>
        <w:br/>
        <w:t>Реоріев потавауҙ, дие зе вөпі виссееа ан</w:t>
        <w:br/>
        <w:t>поға аи Сансаве аапз 1ев 9іх реетіет зіесісв ае поіге еге //</w:t>
        <w:br/>
        <w:t>МонуейЙев аппа!ів 4ея уоуарев сі 4е5 зсіепсев сеовғарйідиев.</w:t>
        <w:br/>
        <w:t>1848, декабрь. -р. 257-306).</w:t>
        <w:br/>
        <w:t>Гунндардың тегі финндер деген тұжырымды финн</w:t>
        <w:br/>
        <w:t>ғалымдары Кастренмен Коскинендерде қолдады. Кастрен:</w:t>
        <w:br/>
        <w:t>«Гунны были по всей верятности предкам финнов»</w:t>
        <w:br/>
        <w:t>(Кастрен. ЕсізеРегісііе шфей Вгіе!е. 1856. -р. 9) деп ой</w:t>
        <w:br/>
        <w:t>қорытса, Коскинен «Мы понимаем под именем гуннских</w:t>
      </w:r>
    </w:p>
    <w:p>
      <w:r>
        <w:t>народов тех, которые обыкновенно называютея финскими</w:t>
        <w:br/>
        <w:t>и которые. русскими называются чудекими, также</w:t>
        <w:br/>
        <w:t>угорскими народами, но лучше всего могли бы вообше</w:t>
        <w:br/>
        <w:t>назваться уральскими, хотя это наименование имеет</w:t>
        <w:br/>
        <w:t>более географический, чем историко-этнографический</w:t>
        <w:br/>
        <w:t>характер» /Коскинен. Еіппізсһе Сезеһісте.-Ігіргін.-р.4)</w:t>
        <w:br/>
        <w:t>дейді. Бұл топқа сондай-ақ белгілі ғалым П. К. Усларды да</w:t>
        <w:br/>
        <w:t>жатқызуға болады. Ол өз зерттеуінде гунндарды финндер</w:t>
        <w:br/>
        <w:t>дегенді мақұлдай отырып, хуннуларды түрк-финн тектес</w:t>
        <w:br/>
        <w:t>бірнеше көшпелі халықтардың қоспасы деп таниды</w:t>
        <w:br/>
        <w:t>(Услар П.К. Древнейших известиях о Кавказе // Записки</w:t>
        <w:br/>
        <w:t>Кавказского отд. географ. обшцества. ХІ. - Тифлис. 1881.</w:t>
        <w:br/>
        <w:t>-(.48).</w:t>
        <w:br/>
        <w:t>79</w:t>
        <w:br/>
        <w:t>ғасырдың аяғына дейін сиуңну халықтарынан ешқандай</w:t>
        <w:br/>
        <w:t>хабары болмаған?5, Олар сиуңну халықтарымен алғаш рет</w:t>
        <w:br/>
        <w:t>тек Орталық өңірде өзара жауласқан жеті патшалықтың</w:t>
        <w:br/>
        <w:t>кейінгі кезеңінде ғана ұшырасқан, яғни сиуңнулар</w:t>
        <w:br/>
        <w:t>осы кезде ғана Қытай шекарасына жеткен. Бұған екі</w:t>
        <w:br/>
        <w:t>тарихшының да «Осы кезде Қытай өзара жауласып жатқан</w:t>
        <w:br/>
        <w:t>жеті патшалыққа бөлінді. Соның үшеуі сиуңнулармен</w:t>
        <w:br/>
        <w:t>шектесті» деп, жалпыламалық мағынада сиуңну атауын</w:t>
        <w:br/>
        <w:t>тұңғышретелеусізғанаатап өтіп,одан әрі оларжайында ой</w:t>
        <w:br/>
        <w:t>өрбітпеулері соның айғағы. Олай болмаған күнде Сиуңну</w:t>
        <w:br/>
        <w:t>империясының . дәуірлеп тұрған кезінде өмір сүрген,</w:t>
        <w:br/>
        <w:t>соларға қатысты оқиғаларға өздері тікелей араласқан ескі</w:t>
        <w:br/>
        <w:t>заманның екі тарихшысының солар туралы арнайы жазып</w:t>
        <w:br/>
        <w:t>отырып, сиуңну атауын бұған дейін ауыздарына бірде-</w:t>
        <w:br/>
        <w:t>бір рет алмауының себебін ұғыну қиын. Егер басқаша</w:t>
        <w:br/>
        <w:t>болса, яғни көнеқытайлықтар сиуңнулар туралы бұған</w:t>
        <w:br/>
        <w:t>дейін білген болса, онда тіпті Сы-ма Чиән жазбаған күнде</w:t>
        <w:br/>
        <w:t>де, сиуңнулардан жеңіліс тауып, оларға көп мөлшерде</w:t>
        <w:br/>
        <w:t>салық төлеуге мәжбүр болған, қашан келіп шауып кетеді</w:t>
        <w:br/>
        <w:t>деп үреймен таңын атырып, күнін батырған ауыр кезді</w:t>
        <w:br/>
        <w:t>бастарынан кешірген Хән патшалығының тарихын жазып</w:t>
        <w:br/>
        <w:t>отырған Бан Гу қалайда сиуңну атауын бұлайша ескерусіз</w:t>
        <w:br/>
        <w:t>қалдырмаған болар еді. Бұл- бір.</w:t>
        <w:br/>
        <w:t>Екіншіден, осы арада өздерінен бұрын жазылған жазба</w:t>
        <w:br/>
        <w:t>деректерді пайдаланғанда біздегідей өз атынан мазмұндап:</w:t>
        <w:br/>
        <w:t>баяндамай, оларды тікелей жолма-жол қайталайтын,</w:t>
        <w:br/>
        <w:t>жоғарыдаайтқан көне қытайтарихшыларының дәстүрінде</w:t>
        <w:br/>
        <w:t>ескермеске болмайды. Бұған сиуңну халықтары жөніндегі</w:t>
        <w:br/>
        <w:t>өзіне дейінгі деректерді Бан Гудің Сы-ма Чиәннан сөзбе-</w:t>
        <w:br/>
        <w:t>сөз қайталауы да дәлел. Осыдан бір Бан Гудің ғана емес,</w:t>
        <w:br/>
        <w:t>тарих атасы деп танылған Сы-ма Чиәннің де өзінен</w:t>
        <w:br/>
        <w:t>% Ресми деректерде «сиуңну» атауы алғаш рет «Жыу кітабы. Ваң Хүй-</w:t>
        <w:br/>
        <w:t>жие»-де кездеседі деген айтылады. Бірақ оңдағы патшаға сыйлық әкелген</w:t>
        <w:br/>
        <w:t>мемлекеттердің, атап айтқанда, «солтүстіктегі Кунтуң, Дашиа, Шачы,</w:t>
        <w:br/>
        <w:t>Гута, Дәнле, Бауху, Дайжай, Сиуңну, Лыуфән, Жыужы, Жиәнли,Чилун,</w:t>
        <w:br/>
        <w:t>Дунху» сияқтылардың қатарында бір рет кездесуі Орталық өңірдің</w:t>
        <w:br/>
        <w:t>сиуңнуларды білгеніне, олармен қарым-қатынас жасағанына куәлік берсе</w:t>
        <w:br/>
        <w:t>алмайды. Бұл сиуңнулардан Жыу патшалығына кезінде бір елшіліктің</w:t>
        <w:br/>
        <w:t>келгенін ғана білдіреді.</w:t>
        <w:br/>
        <w:t>69</w:t>
      </w:r>
    </w:p>
    <w:p>
      <w:r>
        <w:t>тарихына қатысты материал берген византиялық грек</w:t>
        <w:br/>
        <w:t>Приск және гот Иорданның еңбектері құнды дереккөзіне</w:t>
        <w:br/>
        <w:t>айналды. Солардың гунндар жөніндегі айтқандары</w:t>
        <w:br/>
        <w:t>шындық айғағы ретінде қабылданды. Соған байланысты</w:t>
        <w:br/>
        <w:t>гунндарды жолындағысының бәрін қиратушы,</w:t>
        <w:br/>
        <w:t>жаулаушы, тонаушы деген пікір үстемдік құрды. Кейін</w:t>
        <w:br/>
        <w:t>қытай деректеріне қол жеткеннен соң ғана оларға сыни</w:t>
        <w:br/>
        <w:t>тұрғыдан қарау біртіндеп қалыптаса бастады. Бірақ, қалай</w:t>
        <w:br/>
        <w:t>дегенде де, алғашқы кездегі зерттеу ауқымы қытайдың</w:t>
        <w:br/>
        <w:t>терістік батысын мекендеген әр кезеңде әр түрлі атпен</w:t>
        <w:br/>
        <w:t>аталып келген ежелгі көшкінші халықтардың кімдер</w:t>
        <w:br/>
        <w:t>екенін анықтаудан әріге барған жоқ. Нақтылық үшін</w:t>
        <w:br/>
        <w:t>қайталап айтсақ, негізгі күш «хунну» және «гунн» деп</w:t>
        <w:br/>
        <w:t>аталатын халықтардың шығу тегін анықтауға бағытталған</w:t>
        <w:br/>
        <w:t>болжамдар мен топшылауларға арналды.</w:t>
        <w:br/>
        <w:t>Бұл тақырып шығыстанушы ғалымдар арасында үлкен</w:t>
        <w:br/>
        <w:t>пікірталас тудырып, ол ХҮПІ ғасырдың ортасынан ХХ</w:t>
        <w:br/>
        <w:t>ғасырдың басына дейін жалғасты. Қайымдасқан түрлі</w:t>
        <w:br/>
        <w:t>пікірлер айтылды. Олардың бірі-хунну% мен гунны екеуін</w:t>
        <w:br/>
        <w:t>бір халық десе, екіншісі, оларды бір-бірінен алшақтатып,</w:t>
        <w:br/>
        <w:t>екеуін екі басқа халық деп таласты. Мысалы, сиуңну</w:t>
        <w:br/>
        <w:t>халқының тегін ғалымдардың бір тобы - түрік, екіншісі -</w:t>
        <w:br/>
        <w:t>моңғол, үшіншісі - финн, төртіншісі - славян деп тауып,</w:t>
        <w:br/>
        <w:t>бірінікін бірі теріске шығарып бақты. Сондай-ақ, кезінде</w:t>
        <w:br/>
        <w:t>Сиуңну империясының екіге бөлініп, «Сәлтүстік Сиуңну»</w:t>
        <w:br/>
        <w:t>және «Оңтүстік Сиуңну» деп аталуына байлагнысты</w:t>
        <w:br/>
        <w:t>бір сиуңну халқының солтүстіктегілерін - түріктер, ал</w:t>
        <w:br/>
        <w:t>оңтүстіктегілерін - моңғолдар дейтіндер де табылды.</w:t>
        <w:br/>
        <w:t>Сол кездегі айтылған тұжырымдарды ой ортақтығына</w:t>
        <w:br/>
        <w:t>қарай топтастырып, осылардың бастыларын төрт топқа</w:t>
        <w:br/>
        <w:t>бөлуге болады. Оның біріншісі - сиуңну халқының</w:t>
        <w:br/>
        <w:t>тегі - түрік дейтіндер. Бұл тұжырымды алғаш ХҮІ</w:t>
        <w:br/>
        <w:t>ғасырдың ортасында алға тартқан, миссионерлердің</w:t>
        <w:br/>
        <w:t>еңбектерін қытай жылнамаларының деректерімен</w:t>
        <w:br/>
        <w:t>өзінше толықтырып, Қытайдың теріскейіндегі ежелгі</w:t>
        <w:br/>
        <w:t>көшкіңшілердің тегін анықтау бағытындағы алғашқы</w:t>
        <w:br/>
        <w:t>3 Ол кезде әлем тарихшыларының бәрі бұл халықты «хунну» деп атаған.</w:t>
        <w:br/>
        <w:t>«Сиунну» деп атау кейін пайда болды.</w:t>
        <w:br/>
        <w:t>76</w:t>
        <w:br/>
        <w:t>Міне, осы жоқтық бұл мәселеге ерекше назар</w:t>
        <w:br/>
        <w:t>аударып, көне қытайлықтардың «сиуңну» деп атаған</w:t>
        <w:br/>
        <w:t>халықтарының кімдер екенін және олардың әуелдегі төл</w:t>
        <w:br/>
        <w:t>атауларының қалай аталғанын анықтауды қажет етеді.</w:t>
        <w:br/>
        <w:t>Осы қажеттілік талабын өтеу тұрғысынан қолымызда бар</w:t>
        <w:br/>
        <w:t>дереккөздерін өзара сабақтастыра, салыстыра қайта бір</w:t>
        <w:br/>
        <w:t>қарап, ой елегінен өткізе екшегенде, жоғарыда айтқан, х.</w:t>
        <w:br/>
        <w:t>э. дейінгі ІУ ғасырдың соңына дейін көнеқытайлықтар</w:t>
        <w:br/>
        <w:t>сиуңну халықтары туралы нақты ештеме білмеген деген</w:t>
        <w:br/>
        <w:t>тұжырымды дұрыс деп білеміз.</w:t>
        <w:br/>
        <w:t>Сондықтан олардың бұған дейінгі, яғни х. э. дейінгі ТУ</w:t>
        <w:br/>
        <w:t>ғасырдыңсоңынадейінгі«жұң-ди», кейінірек«ди»депатап</w:t>
        <w:br/>
        <w:t>келген халықтарын, қазіргі қалыптасқан түсініктегідей,</w:t>
        <w:br/>
        <w:t>сиуңнулардың ататегі деу де шындыққа келмейді деп</w:t>
      </w:r>
    </w:p>
    <w:p>
      <w:r>
        <w:t>санаймыз. Рас, бұлар да түрік тектес халықтар. Бірақ</w:t>
        <w:br/>
        <w:t>сиуңнулар емес. Сиуңнулар Орталық өңірдің шекарасына</w:t>
        <w:br/>
        <w:t>қытайдың өзара жеті патшалыққа бөлінген кезінде</w:t>
        <w:br/>
        <w:t>жетіп, олардың иеленген жерлері тек Чин, Иэн және Жау</w:t>
        <w:br/>
        <w:t>мемлекеттерімен ғана шектескен. Сы-ма Чиәннің «Осы</w:t>
        <w:br/>
        <w:t>кезде Қытай өзара жауласып жатқан жеті патшалыққа</w:t>
        <w:br/>
        <w:t>бөлінді. Соның үшеуі сиуңнулармен шектесті» дегендегі</w:t>
        <w:br/>
        <w:t>айтып отырған сиуңнулармен шектескен үш патшалығы</w:t>
        <w:br/>
        <w:t>- осы үшеуі.</w:t>
        <w:br/>
        <w:t>«БАТЫС ӨҢІР» ЖАЙЫНДА БІРЕР СӨЗ</w:t>
        <w:br/>
        <w:t>Осы арада қытай дерегіндегі сиуңну халқына қатысты</w:t>
        <w:br/>
        <w:t>айтылғанды дұрыс түсіну үшін көнеқытайлықтар</w:t>
        <w:br/>
        <w:t>ұғымындағы «Батыс өңір» атауының көнеқытайлықтар</w:t>
        <w:br/>
        <w:t>ұғымындағы мән-мағынасына қысқаша тоқтала кеткеннің</w:t>
        <w:br/>
        <w:t>артықтығы жоқ. Өйткені бұл - көне жазбалардан жиі</w:t>
        <w:br/>
        <w:t>кездесетін және тым ескі замандардан бар атау. Байырғы</w:t>
        <w:br/>
        <w:t>қытайлықтар осы географиялық атау аясына өздерінің</w:t>
        <w:br/>
        <w:t>елінің батыс және солтүстік батыс жағын мекендейтін</w:t>
        <w:br/>
        <w:t>3 Батыс өңірді қытайлықтар «си-иуй» (си - батыс, иуй - өлке, өңір) деп</w:t>
        <w:br/>
        <w:t>атайды. Бірак оны әркім әр түрлі айтады: «Сиюй», «шииүй», «шиүй» деп</w:t>
        <w:br/>
        <w:t>те атайтындар бар</w:t>
        <w:br/>
        <w:t>89</w:t>
        <w:br/>
        <w:t>кінәздіктерінің басын біріктірген жеті патшалықтың бір-</w:t>
        <w:br/>
        <w:t>бірімен соғыса бастаған кезінен орта ғасырға дейінгі</w:t>
        <w:br/>
        <w:t>аралық. Бұл кезеңдегі қытай жазбаларында кездесетін</w:t>
        <w:br/>
        <w:t>көшкінші халықтарға байланысты берілген атаулардан</w:t>
        <w:br/>
        <w:t>бұрынғы қалыптасқан дәстүрдің сақталуымен бірге,</w:t>
        <w:br/>
        <w:t>көне қытайлықтардың өздері жете танып, біле бастаған</w:t>
        <w:br/>
        <w:t>кейбір жекелеген рулардың, тайпалардың, халықтардың</w:t>
        <w:br/>
        <w:t>атауларының дыбысталуын дәл беруге ұмтылысын</w:t>
        <w:br/>
        <w:t>байқауға болады. Әрине, олары ойдағыдай бола бермейді,</w:t>
        <w:br/>
        <w:t>бірақ ниет түзулігі анық.</w:t>
        <w:br/>
        <w:t>Үшінші кезең - орта ғасырдан кешегі соңғы Чин</w:t>
        <w:br/>
        <w:t>әулетінің билігі құлағанға (1909 ж.) дейінгі аралық. Бұл</w:t>
        <w:br/>
        <w:t>кезеңдегі қытай жазбаларында кездесетін көшкінші</w:t>
        <w:br/>
        <w:t>халықтарға байланысты атаулардың бұрынғылары,</w:t>
        <w:br/>
        <w:t>мысалы, жұң, ди, ху, лу сияқты жалпылық мәндегілері</w:t>
        <w:br/>
        <w:t>сақталғанымен, тарихқа жаңадан, осы көрсетілген кезеңде</w:t>
        <w:br/>
        <w:t>белгілі болған ел-жұрт атауларының, кісі есімдерінің төл</w:t>
        <w:br/>
        <w:t>қалпын өздерінің тіл ерекшелігінің мүмкіндігіне қарай</w:t>
        <w:br/>
        <w:t>дұрыс беруге тырысушылығы анық байқалады. Мұнда ел-</w:t>
        <w:br/>
        <w:t>жұрт атаулары мен кісі есімдерінің төл қалпының, тіпті,</w:t>
        <w:br/>
        <w:t>құрығанда алғашқы буынын (мысалы, түрікті - тужиө,</w:t>
        <w:br/>
        <w:t>түргешті - тучишы, Білгені - Бижиа т.б.) дәл беру бар.</w:t>
        <w:br/>
        <w:t>Сондай-ақ, реті келгенде айта кеткен жөн,</w:t>
        <w:br/>
        <w:t>көнеқытайлықтардың кейбір атаулар мен есімдердің</w:t>
        <w:br/>
        <w:t>мағынасын өз тілдеріне сөзбе-сөз аударып беретін</w:t>
        <w:br/>
        <w:t>жағдайлары да болған. Бұл, негізінен, екінші кезеңнің</w:t>
        <w:br/>
        <w:t>аяғы мен үшінші кезеңге тән. Мысалы, Аққас қағанды</w:t>
        <w:br/>
        <w:t>«Бәй-мей» («бәй - ақ, мей - қас»), Алтын тауды «Жиң-</w:t>
        <w:br/>
        <w:t>шән» («жиң - алтын, шән - тау»), болмаса Ыстықкөлді</w:t>
        <w:br/>
        <w:t>«Жы-хәй» («жы - ыстық, хәй - көл») деген сияқты.</w:t>
        <w:br/>
        <w:t>Міне, қытаймен байланыста болған ежелгі көшкіншілер</w:t>
      </w:r>
    </w:p>
    <w:p>
      <w:r>
        <w:t>тарихын зерттеушілер осы айтылған жайларға ерекше</w:t>
        <w:br/>
        <w:t>мән беріп, көне жазбалардағы атаулар мен есімдердің</w:t>
        <w:br/>
        <w:t>шын болмысын тануда олардың қандай жолмен (әдейі</w:t>
        <w:br/>
        <w:t>бұрмаланып на, әлде дыбыстық естілуі бойынша</w:t>
        <w:br/>
        <w:t>ма, болмаса мағынасын аудару арқылы ма?) беріліп</w:t>
        <w:br/>
        <w:t>отырғанын тап басып ажырата алулары керек-ақ. Онсыз</w:t>
        <w:br/>
        <w:t>84</w:t>
        <w:br/>
        <w:t>Азияның кең байтақ даласынан келіп жатқанын ашып</w:t>
        <w:br/>
        <w:t>көрсетеді.</w:t>
        <w:br/>
        <w:t>Екіншісі - көнеқытайлықтардың қоныс аударып</w:t>
        <w:br/>
        <w:t>келушілермен осы кезде, әсіресе, Шаң мен Жыу</w:t>
        <w:br/>
        <w:t>мемлекеттері тұсында жиі байланысқа шығып, барыс-</w:t>
        <w:br/>
        <w:t>келіс жасай бастағанын білдіреді. Жеке-жеке кінәздіктерді</w:t>
        <w:br/>
        <w:t>құрап, бір-бірімен қырқысып жатқан көне қытайлықтар,</w:t>
        <w:br/>
        <w:t>қайталапайтамыз,бұғандейін көшпелі көршілерінің нақты</w:t>
        <w:br/>
        <w:t>кімдерекенін білген де, білуге шамалары келген де жоқ. Ал</w:t>
        <w:br/>
        <w:t>олардың ірі мемлекеттік құрылымға еніп, көршілерімен</w:t>
        <w:br/>
        <w:t>дипломатиялық байланысқа шығу қажеттілігі туған</w:t>
        <w:br/>
        <w:t>кез - осы Шан мен Жыу патшалықтарынан басталады.</w:t>
        <w:br/>
        <w:t>Сол себепті де олар бұрын көршілерінің Тибет жағынан</w:t>
        <w:br/>
        <w:t>келгендерін «жұң», солтүстік батыс жақтан келгендерін</w:t>
        <w:br/>
        <w:t>«ди» деп жалпылама атаса, енді нақты байланыс жасап,</w:t>
        <w:br/>
        <w:t>олармен араласқаннан кейін, олардың тек бір халықтан</w:t>
        <w:br/>
        <w:t>емес, әр түрлі жұрттан құралғанын біліп, оларға</w:t>
        <w:br/>
        <w:t>өздерінің ежелгі өркөкіректігімен қорлық атаулар беріп,</w:t>
        <w:br/>
        <w:t>арқайсысын өздерінше жеке-жеке атай бастайды. О.</w:t>
        <w:br/>
        <w:t>Франконың «Осы бөтен халықтарға қойылған аттар да</w:t>
        <w:br/>
        <w:t>көбейе түсті» деуі осының дәлелі. Мұны Қытайдың көне</w:t>
        <w:br/>
        <w:t>тарихи кітаптарының деректері де құптайды.</w:t>
        <w:br/>
        <w:t>Мұның бәрін тәптіштей қайталап айтып жатқанымыз -</w:t>
        <w:br/>
        <w:t>«Батыс өңірге» батыстан шығысқа қарай әр кезеңде келіп,</w:t>
        <w:br/>
        <w:t>бірде бірігіп, бірде ыдырап, өзара сапырылысып жатқан</w:t>
        <w:br/>
        <w:t>көшкінші тайпалардың тізбегінің сиуңнуларға дейін де,</w:t>
        <w:br/>
        <w:t>олардан кейін де үзілмегендігін және оның солай екенін</w:t>
        <w:br/>
        <w:t>- сол замандардан жеткен тарихи жазба дереккөздері</w:t>
        <w:br/>
        <w:t>мен кейінгі археологиялық қазба материалдар деректері</w:t>
        <w:br/>
        <w:t>арқылы дәлелденген шындыққа жататынын көрсету.</w:t>
        <w:br/>
        <w:t>Сондықтан көне қытайлықтар оларды жалпылама</w:t>
        <w:br/>
        <w:t>«жұң-ди», «ди» деп ортақ бір атаумен атағанымен,</w:t>
        <w:br/>
        <w:t>осылай аталғандардың бәрін бір халық екен деп ойлауға</w:t>
        <w:br/>
        <w:t>болмайды. Олардың нақты шыққан тегі белгісіз,</w:t>
        <w:br/>
        <w:t>дереккөздерінде ажыратылмаған. Оны анықтап, кімнің</w:t>
        <w:br/>
        <w:t>кім екенін саралауды көне жазба авторлары мақсат та</w:t>
        <w:br/>
        <w:t>етпеген. Өйткені, өздерінен басқаның бәрін «жабайылар»</w:t>
        <w:br/>
        <w:t>92</w:t>
        <w:br/>
        <w:t>қытайлық емес халықтардың бәрінің иелігін енгізіп</w:t>
        <w:br/>
        <w:t>жібереді. Соған орай көп ретте белгілі бір өңірдің</w:t>
        <w:br/>
        <w:t>аумағын білдіретін осы «Батыс өңір» деген географиялық</w:t>
        <w:br/>
        <w:t>атау мен сол өңірді мекендейтін тұрғындарға қаратылған</w:t>
        <w:br/>
        <w:t>«ху» деген халықтық атау өзара астасып, бір-ақ ұғымды</w:t>
        <w:br/>
        <w:t>- қытайлық емес, жабайы халықтар, солардың мекені</w:t>
      </w:r>
    </w:p>
    <w:p>
      <w:r>
        <w:t>дегенді білдіріп жатады.</w:t>
        <w:br/>
        <w:t>Алайда, солай дей тұрғанмен, ұғымның дұрыс</w:t>
        <w:br/>
        <w:t>қалыптасуы үшін көне қытайлықтардың «Батыс өңір»</w:t>
        <w:br/>
        <w:t>жөніндегі таным-түсініктерінің әр кезде әр түрлі болғанын</w:t>
        <w:br/>
        <w:t>даашып көрсете кеткен жөн. Мысалы, әрәулеттің кезіндегі</w:t>
        <w:br/>
        <w:t>әр түрлі қалыптасқан ұғымдарды топтастыра қарасақ,</w:t>
        <w:br/>
        <w:t>олардың Хән дәуіріне дейінгі «Батыс өңір» жөніндегі</w:t>
        <w:br/>
        <w:t>түсінігі жалпы алғанда Орталық жазықтыққа ендей кіріп,</w:t>
        <w:br/>
        <w:t>көрші отырып, күнделікті барыс-келіс жасап жүрген</w:t>
        <w:br/>
        <w:t>өздерінің батыс жағындағы көшкінші тайпалардың</w:t>
        <w:br/>
        <w:t>жерімен ғана шектеледі.</w:t>
        <w:br/>
        <w:t>Ал Хән дәуірінен бастап кейінгі кезде «Батыс өлке»</w:t>
        <w:br/>
        <w:t>аумағы батысқа қарай кеңейіп, осы ұғым аясына бүкіл</w:t>
        <w:br/>
        <w:t>түркстандықтар мен парсылардың да жерін енгізеді. Бұл</w:t>
        <w:br/>
        <w:t>ретте, мысалы, «Соңғы Хән кітабы. Батыс өңір баянында»:</w:t>
        <w:br/>
        <w:t>«Батыс өңірдегі мемлекеттер шығыстан батысқа қарай</w:t>
        <w:br/>
        <w:t>алты мың лиден астам аумақты, оңтүстіктен солтүстікке</w:t>
        <w:br/>
        <w:t>қарай мың лиден астам жерді алып жатыр... Солтүстігі</w:t>
        <w:br/>
        <w:t>мен шығыста олар сиуңнулармен және усұндармен</w:t>
        <w:br/>
        <w:t>шектеседі,оңтүстігімен шығысындабиіктаулар қоршаған,</w:t>
        <w:br/>
        <w:t>орталығынан өзен ағады» деп жазылған (Крюков М.В.,</w:t>
        <w:br/>
        <w:t>Переломов Л.С., Софронов М.В., Чебоксаров Н.Н. Древние</w:t>
        <w:br/>
        <w:t>китайцы в эпоху централизованных империй. - М., 1983.</w:t>
        <w:br/>
        <w:t>- Стр. 125).</w:t>
        <w:br/>
        <w:t>Мұндай таным-түсініктің көне қытайлықтар үшін Хән</w:t>
        <w:br/>
        <w:t>патшалығының жыу-жыларға (юечжиге) жіберген елшісі</w:t>
        <w:br/>
        <w:t>Жаң Чиәннің сиуңнулардың қолында ұзақ жыл тұтқында</w:t>
        <w:br/>
        <w:t>болып, содан қашып шығып, еліне оралған соң, батыстағы</w:t>
        <w:br/>
        <w:t>толып жатқан қалашық-мемлекеттер туралы өзінің</w:t>
        <w:br/>
        <w:t>көргені мен естіп білгенін мәлім еткеннен кейін барып</w:t>
        <w:br/>
        <w:t>қалыптасқаны белгілі. Бұл ретте Жаң Чиәнді «Батыс</w:t>
        <w:br/>
        <w:t>90</w:t>
        <w:br/>
        <w:t>көшкіншілердіңтабиғи тел болмысын жете білмей, оларды</w:t>
        <w:br/>
        <w:t>тек «жабайылар», «тағылар» деп қана қабылдаған ежелгі</w:t>
        <w:br/>
        <w:t>отырықшы елдердің таным-түсінігі арқылы қалыптасқан</w:t>
        <w:br/>
        <w:t>тұрпайы, жаңсақ тұжырымдарды еуропалықтардың</w:t>
        <w:br/>
        <w:t>кейін ғылыми шындық ретінде өзгелерге өктемдікпен</w:t>
        <w:br/>
        <w:t>мойындатуында жатқанын ашып көрсеткен жөн. Сол</w:t>
        <w:br/>
        <w:t>мойындатудың ой-сананы құрсаулап, барды көруден,</w:t>
        <w:br/>
        <w:t>жоқты іздеуден қалдырып, зерттеушілерді сол баяғы ескі</w:t>
        <w:br/>
        <w:t>бір сүрлеуді шиырлай беруге мәжбүр етіп қойғандығы</w:t>
        <w:br/>
        <w:t>- бұрынғы зерттеу еңбектерді салыстыра тексергенде</w:t>
        <w:br/>
        <w:t>анық байқалады. Басқаша айтқанда, бар гәп, мысалы,</w:t>
        <w:br/>
        <w:t>еуропалықтардың алыс пен жақын ұғымын баршаға ортақ</w:t>
        <w:br/>
        <w:t>түсінікпен қабылдатпай, күншығыстың дәл қолтығында</w:t>
        <w:br/>
        <w:t>жатқан ең жақын таяу өңірді - «Қиыр Шығыс», ал сол</w:t>
        <w:br/>
        <w:t>шығыстан көз көріп, аяқ жетпейтін қиырдағы алыс</w:t>
        <w:br/>
        <w:t>өңірді - «Таяу Шығыс» деп, өз танымдарын өзгелерге</w:t>
        <w:br/>
        <w:t>еріксіз таңып, мойындатып отырғаны сияқты, Ұлы Дала</w:t>
        <w:br/>
        <w:t>көшкіншілерін де өздерінің сол баяғы таным-түсініктері</w:t>
        <w:br/>
        <w:t>бойынша екіге бөліп, оның батыс жақ бөлегін мекендеген</w:t>
        <w:br/>
        <w:t>халықтарды - скифтерді, сақтарды, сарматтарды түгелдей</w:t>
        <w:br/>
        <w:t>үнді-еуропа тілінде сөйлейтіндер етіп шығарып, ал шығыс</w:t>
        <w:br/>
        <w:t>жақ бөлегін, онда да түгел емес, сақтардың аяғы жетпеген</w:t>
        <w:br/>
        <w:t>жерлерді ғана түрік пен моңғол халықтарының еншісіне</w:t>
        <w:br/>
        <w:t>беріп, осыны тарихи шындық деп мойындатуында екенін</w:t>
      </w:r>
    </w:p>
    <w:p>
      <w:r>
        <w:t>түсіну онша қиындық тудырмайды.</w:t>
        <w:br/>
        <w:t>Көшкінші халықтардың тарихын танып-білудің</w:t>
        <w:br/>
        <w:t>негізі әу баста ғылымда осылайша еуропалықтардың</w:t>
        <w:br/>
        <w:t>таным-түсінігімен және сол таным-түсініктегілердің</w:t>
        <w:br/>
        <w:t>өкілдері жазып қалдырған деректер мәліметі арқылы</w:t>
        <w:br/>
        <w:t>қаланғандықтан, кейінгі зерттеушілер әлі күнге осы</w:t>
        <w:br/>
        <w:t>таным-түсінік ауқымынан шыға алмай жүр. Олар</w:t>
        <w:br/>
        <w:t>өздерінің зерттеу нысанына күні бүгінге дейін тек солар</w:t>
        <w:br/>
        <w:t>қалыптастырған көзқарастар тұрғысынан ғана қарап,</w:t>
        <w:br/>
        <w:t>бар мәселені бірыңғай еуропалық өлшеммен кесіп-</w:t>
        <w:br/>
        <w:t>пішіп келеді. Даланың ауызша тарихының дерегі есепке</w:t>
        <w:br/>
        <w:t>алынбайды. Сол себепті де қазір көшкінші халықтардың</w:t>
        <w:br/>
        <w:t>қай-қайсысының да өткенінің тек еуропалықтарға</w:t>
        <w:br/>
        <w:t>96</w:t>
        <w:br/>
        <w:t>нәтиже бермегеніне де, керісінше, бір жаңсақтықтан</w:t>
        <w:br/>
        <w:t>екіншісі туындап, қате түсініктердің молайып кеткеніне</w:t>
        <w:br/>
        <w:t>де көңіл аударған жан болған жоқ. Ешкімнің таптаурын</w:t>
        <w:br/>
        <w:t>жолдан шығып, соныға түсіп, бас ауыртқысы келмеді.</w:t>
        <w:br/>
        <w:t>Осыдан келіп, сиуңну халықтарының тарихын зерттеуге</w:t>
        <w:br/>
        <w:t>үлес қосқан әлем тарихшыларының атау сырын ашуға</w:t>
        <w:br/>
        <w:t>бағытталған пайымдаулары бір арнада тоғыспай, бір-</w:t>
        <w:br/>
        <w:t>біріне кереғар пікірлер күйінде қала берді.</w:t>
        <w:br/>
        <w:t>Алдағы айтылар ойдың жаңсақсыз, өз мәнінде</w:t>
        <w:br/>
        <w:t>дұрыс ұғынылуы үшін, осы арада, соңғы зерттеулерден</w:t>
        <w:br/>
        <w:t>көрінгеніндей, көнеқытайлықтардың ежелгі</w:t>
        <w:br/>
        <w:t>көршілерінің төл атауларын оларды кемсіту үшін</w:t>
        <w:br/>
        <w:t>бірыңғай, үнемі бұрмалап, бұза бермейтіндігіне, кей</w:t>
        <w:br/>
        <w:t>жағдайда олардың да көрші халықтардың ел-жұрт</w:t>
        <w:br/>
        <w:t>атауларын, адамдарының есімдерін мүмкіндігінше дәл</w:t>
        <w:br/>
        <w:t>беруге ұмтылатын тұстарының болатындығына ерекше</w:t>
        <w:br/>
        <w:t>назар аудара кетуді қажет деп білеміз. Ондайда олар</w:t>
        <w:br/>
        <w:t>әлгі атаудың дыбыстық естілуін алып, оны өздерінің</w:t>
        <w:br/>
        <w:t>тіл ерекшелігіне қарай транскрипциялайды. Мысалы,</w:t>
        <w:br/>
        <w:t>Бумынды «Туман», қағанды «кыхан», Онгін суын «Ыгын</w:t>
        <w:br/>
        <w:t>шүй» (шүй-хәнзуша су) т.б. деген тәрізді.</w:t>
        <w:br/>
        <w:t>Бірақ бұл жоғарыда айтылған атау мәнін бірыңғай</w:t>
        <w:br/>
        <w:t>дыбыс үндестігі мен сөз ұқсастығы арқылы анықтау</w:t>
        <w:br/>
        <w:t>тәсілінің дұрыстығына кепілдік бере алмайды. Мұнда</w:t>
        <w:br/>
        <w:t>мәселе атаудың аталу кезеңіне, яғни уақытына, қандай</w:t>
        <w:br/>
        <w:t>жағдайда өмірге келгеніне, ұғымдық мағынасына тікелей</w:t>
        <w:br/>
        <w:t>байланысты. Сондықтан осыған орай қытайдың көне</w:t>
        <w:br/>
        <w:t>жазбаларындағы атаулардың берілуін шартты түрде үш</w:t>
        <w:br/>
        <w:t>кезеңге бөліп қарау қажет секілді.</w:t>
        <w:br/>
        <w:t>Бірінші кезең - өте көне замандар дәуірінен қытайдың</w:t>
        <w:br/>
        <w:t>өзара қырқысқан көп кінәздіктерінің басын біріктірген</w:t>
        <w:br/>
        <w:t>жеті патшалыққа бөлініп, олардың бір-бірімен соғысқан</w:t>
        <w:br/>
        <w:t>кезіне дейінгі аралық. Бұл кезеңдегі қытай жазбаларында</w:t>
        <w:br/>
        <w:t>кездесетін көшкінші халықтарға байланысты берілген</w:t>
        <w:br/>
        <w:t>атаулардың бәрі - олардың төл атауларына қатысы жоқ.</w:t>
        <w:br/>
        <w:t>бірыңғай кемсіту мағынасындағы қорлық атаулар.</w:t>
        <w:br/>
        <w:t>Екінші кезең - қытайдың өзара қырқысқан кот</w:t>
      </w:r>
    </w:p>
    <w:p>
      <w:r>
        <w:t>Финдердің арғы тегін «гунндар» деп танитындардың</w:t>
        <w:br/>
        <w:t>өз ойларын дәлелдеуі әр түрлі болғанымен, түйіндеулері</w:t>
        <w:br/>
        <w:t>негізінен: «Көне заман жазушыларының деректері</w:t>
        <w:br/>
        <w:t>бойынша, гунндар қазіргі Ресейдің еуропалық бөлегінде</w:t>
        <w:br/>
        <w:t>өмір сүрген. Олардың қазіргі таңда сол жерде тұрып</w:t>
        <w:br/>
        <w:t>жатқан ұрпақтары сөйлейтін тіл түрік тіліне келмейді.</w:t>
        <w:br/>
        <w:t>Олардың тілі, есімдері финндерге келеді. Сондықтан</w:t>
        <w:br/>
        <w:t>қазіргі финндердің арғы тегі гунндар» (ЙИностранцев К.</w:t>
        <w:br/>
        <w:t>Хунну и ғунны. - Л., 1926. - Стр. 74) дегенге саяды.</w:t>
        <w:br/>
        <w:t>Төртінші топ - хунну және гунны халықтарын славян</w:t>
        <w:br/>
        <w:t>тектестер деп білетіндер. Бұл теорияның негізін қалаушы</w:t>
        <w:br/>
        <w:t>болгар ғалымы Ю. Венелин болды. Оның ерекшелігі - өз</w:t>
        <w:br/>
        <w:t>зерттеуін лингвистикалық негізге құрды. Оның пікірінше</w:t>
        <w:br/>
        <w:t>гунндардың есімі славянша сөйлейді. Мысалы, гунның</w:t>
        <w:br/>
        <w:t>Каратоны болгардың Карданына, Баламері Владимирге,</w:t>
        <w:br/>
        <w:t>Аттиласы Тилланға, Бледасы Владқа дәл келеді деп</w:t>
        <w:br/>
        <w:t>есептейді (Венелин Ю. Древние и нынешние болгаре.</w:t>
        <w:br/>
        <w:t>ТІ -1829. - Стр. 94). Оның осы пікірін К. Вельтман</w:t>
        <w:br/>
        <w:t>да құптады. Ол Нилпі есімін Куғапе формасы арқылы</w:t>
        <w:br/>
        <w:t>беріп, одан Кыяндар, яғни киевляндар дегенді шығарып,</w:t>
        <w:br/>
        <w:t>Аттиланы бүкіл Русьтің билеушісі деген тұжырым жасады</w:t>
        <w:br/>
        <w:t>(Вельтман. Аттила и Русь в ІУ/-Р веках. - М.,1856. -</w:t>
        <w:br/>
        <w:t>Стр.131). Бірақ оның бұл тұжырымын Д. И. Иловайский</w:t>
        <w:br/>
        <w:t>«мистикалық сандырақ» деп бағалады (Ивайловский Д. И.</w:t>
        <w:br/>
        <w:t>Вопрос о народности Руссов, Болгар и Гуннов // журнал</w:t>
        <w:br/>
        <w:t>Министерства Народного Просвешения. 1881, май. -</w:t>
        <w:br/>
        <w:t>С.19). Гунндарды славяндар деушілердің қатарына И. Е.</w:t>
        <w:br/>
        <w:t>Забелин, В. М. Флоринскийді де қосуға болады. Забелин</w:t>
        <w:br/>
        <w:t>«Гунндар шығыстан емес, Мұзды мұхит жағынан келді.</w:t>
        <w:br/>
        <w:t>Меотий батпағының сыртында жатқан ел Шығысқа емес,</w:t>
        <w:br/>
        <w:t>солтүстікке жатады. Гунндар - хунндар солтүстіктегі</w:t>
        <w:br/>
        <w:t>славян тайпаларынан» (Забелин ИН. Е, Истории русской</w:t>
        <w:br/>
        <w:t>жизнисдревнейшихвремен.- 14, 1876.Ч1.-Стр. 218-360)</w:t>
        <w:br/>
        <w:t>еген ой айтса, Флоринский: «Вопрос не в имени Гуннов,</w:t>
        <w:br/>
        <w:t>авсиле. которою Славяне оттеснили Готов, сплотившись</w:t>
        <w:br/>
        <w:t>Вв одно политическое тело, а сплочивіним элементом</w:t>
        <w:br/>
        <w:t>не могла быть финнская или монголо-татарская орда»</w:t>
        <w:br/>
        <w:t>ы</w:t>
        <w:br/>
        <w:t>Сөйтіп осының нәтижесінде түріктер мен моңғолдар</w:t>
        <w:br/>
        <w:t>қытайдың көне жазбаларындағы «тегін» тапты да,</w:t>
        <w:br/>
        <w:t>байырғы халықтардың бірі - татарлар жетімдер үйінің</w:t>
        <w:br/>
        <w:t>баласындай атасының кім екенін білмеген күйі қала берді.</w:t>
        <w:br/>
        <w:t>Бір қызығы, бұған қарсылық білдіріп, күдік келтірген де</w:t>
        <w:br/>
        <w:t>ешкім болған жоқ.</w:t>
        <w:br/>
        <w:t>Ал, шындығына келсек, бұл тұжырымның көңілге</w:t>
        <w:br/>
        <w:t>күдік ұялататын, соған орай заңды жауабын беруді</w:t>
        <w:br/>
        <w:t>тілейтін сұрақтарды тудыратын тұстары баршылық еді.</w:t>
        <w:br/>
        <w:t>Мысалы, ауызша тарихта бір кісінің (Аланша ханның) егіз</w:t>
        <w:br/>
        <w:t>баласының бірі ретінде танылған, жазбатарихта, жоғарыда</w:t>
        <w:br/>
        <w:t>айтқанымыздай, сан ғасырлар бойы жұбы жазылмай көрші</w:t>
        <w:br/>
        <w:t>қоныстанып, бірде шабысып, бірде табысып, алма-кезек</w:t>
        <w:br/>
        <w:t>жеңіске жетіп, бірін-бірі бағындырумен ғұмыр кешкен</w:t>
        <w:br/>
        <w:t>екі халықтың тұрақты тіркеске айналып кеткен «татар-</w:t>
        <w:br/>
        <w:t>моңғол» деген атауының бір сыңарының, яғни моңғолдың</w:t>
      </w:r>
    </w:p>
    <w:p>
      <w:r>
        <w:t>қытайдың көне жазбаларындағы дунхуға телініп, ал</w:t>
        <w:br/>
        <w:t>екінші сыңарының, яғни татардың сол көне жазудағы</w:t>
        <w:br/>
        <w:t>қытайша атауының қалай екенінің белгісіз болып, далада</w:t>
        <w:br/>
        <w:t>қалуы неліктен? Жалпы бір діңнен өсіп-өнген екі бұтақ</w:t>
        <w:br/>
        <w:t>секілді сиуңну-дунху халықтарының біреуін «түрік»,</w:t>
        <w:br/>
        <w:t>екіншісін «моңғол» деп алуға негіз болар қандай дерек</w:t>
        <w:br/>
        <w:t>бар?</w:t>
        <w:br/>
        <w:t>Көптеген зерттеушілердің пайымдауларынан байырғы</w:t>
        <w:br/>
        <w:t>татар халықтарын бүгінгі тунгус халықтарының арғы</w:t>
        <w:br/>
        <w:t>тегі деп қабылдау аңғарылады. Олай болса, моңғол-татар</w:t>
        <w:br/>
        <w:t>халықтарының ғылым дәлелдеген, мойындаған туыстас,</w:t>
        <w:br/>
        <w:t>тілдес халықтар екендігі қайда қалады? Тілші ғалымдар</w:t>
        <w:br/>
        <w:t>тілдерді топтастырғанда тунгустарды түрік тіліне де,</w:t>
        <w:br/>
        <w:t>моңғол тіліне де жатқызбай, тунгус-мәнжүр тілдер тобына</w:t>
        <w:br/>
        <w:t>жатқызып жүрген жоқ па?</w:t>
        <w:br/>
        <w:t>Осылайша бірінен бірі туындап жалғасып кете берер</w:t>
        <w:br/>
        <w:t>сұрақтар көп-ақ. Бірақ олардың бір де біреуіне нақты</w:t>
        <w:br/>
        <w:t>жауап жоқ.</w:t>
        <w:br/>
        <w:t>орнына «түркілер» (олар «түріктер» демейді. Қ.С.), «дунхулар» орнына</w:t>
        <w:br/>
        <w:t>«моңғолдар» деп қолдануды кейін жазылған көне тарихқа қатысты</w:t>
        <w:br/>
        <w:t>еңбектердің бәрінен дерлік көруге болады</w:t>
        <w:br/>
        <w:t>88</w:t>
        <w:br/>
        <w:t>ХХ ғасырдың екінші жартысына дейін сиуңну атауын</w:t>
        <w:br/>
        <w:t>шет елдік синологтардың бәрі «хунну, хунны, гунны» деп</w:t>
        <w:br/>
        <w:t>оқып келгеніне байланысты Дегинь, Ховрос, Нейман,</w:t>
        <w:br/>
        <w:t>К. Иностранцев, Н. Кюнер, В. Бартольд, Л.Гумилев, А.</w:t>
        <w:br/>
        <w:t>Бернштам секілді тағы басқа ғалымдар сиуңну атауының</w:t>
        <w:br/>
        <w:t>мағынасы моңғолдың «адам», «кісі» деген ұғымды</w:t>
        <w:br/>
        <w:t>білдіретін «ғұн» деген сөзінен шыққан дегенге бейім</w:t>
        <w:br/>
        <w:t>болды.</w:t>
        <w:br/>
        <w:t>Қазақ тарихшылары да осы пікірде. Олардың тіпті өз</w:t>
        <w:br/>
        <w:t>байламдарына сенімділігі сондай, өзге тарихшылардай</w:t>
        <w:br/>
        <w:t>«хунну», «сиуңну», «гунны» деп жатпай, болжам</w:t>
        <w:br/>
        <w:t>пікірді тарихи шындыққа айналдырып, «ғұн» дегенді</w:t>
        <w:br/>
        <w:t>нақты бір халықтың төл атауы ретінде тарихқа енгізіп</w:t>
        <w:br/>
        <w:t>жіберді. Қазір академиялық еңбектерде де, оқулықтарда</w:t>
        <w:br/>
        <w:t>да, жеке зерттеулерде де сиуңнуларды «ғұн халқы» деп</w:t>
        <w:br/>
        <w:t>атаайды. Қазіргі тарихшылардың кейбіреулерінің қытай</w:t>
        <w:br/>
        <w:t>жазбаларындағы атауларды дыбыс үндестігі мен сөз</w:t>
        <w:br/>
        <w:t>ұқсастығынан шығарып алуға «маманданғаны» сондай,</w:t>
        <w:br/>
        <w:t>қазір сиуңну, усұн халықтарының ел-жұрт атауларын,</w:t>
        <w:br/>
        <w:t>кісі есімдерін түгел дерлік қазақтандырып үлгерді.</w:t>
        <w:br/>
        <w:t>(Тәуелсіздік алғаннан кейінгі кезеңдегі осы орайдағы</w:t>
        <w:br/>
        <w:t>зерттеулерді қарап көріңіз.Қ.С.).</w:t>
        <w:br/>
        <w:t>Алайда, мұның бәрі ғылыми негізі жоқ, ақиқаттан</w:t>
        <w:br/>
        <w:t>аулақ, бопса болжамдар еді. Қытай жылнамаларындағы</w:t>
        <w:br/>
        <w:t>атаулардың мәнін ашуда сөз ұқсастығын, дыбыс үндестігін</w:t>
        <w:br/>
        <w:t>бірыңғай негізге алып, белгілі бір ғылыми тұжырым</w:t>
        <w:br/>
        <w:t>жасаудың қателігін орыстың әйгілі шығыстанушысы,</w:t>
        <w:br/>
        <w:t>чуваш халқының перзенті Никита Яковлевич Бичурин</w:t>
        <w:br/>
        <w:t>(Йакинф) кезіндеашып-ақайтып, анық көрсеткен болатын.</w:t>
        <w:br/>
        <w:t>Бірақ соған қарамастан, көшпелі көне халықтардың шығу</w:t>
        <w:br/>
        <w:t>тегін анықтауда қытай жазбаларындағы атаулардың мән-</w:t>
        <w:br/>
        <w:t>мағынасынтек дыбыс үндестігі мен сөз ұқсастығы арқылы</w:t>
      </w:r>
    </w:p>
    <w:p>
      <w:r>
        <w:t>ашуға негізделген болжам мен сол болжам иелерінің асу</w:t>
        <w:br/>
        <w:t>бермес беделінің ғылымда екі жүз жыл бойы жолбасшы</w:t>
        <w:br/>
        <w:t>болып келе жатқаны, әрине, өте өкінішті жағдай.</w:t>
        <w:br/>
        <w:t>Осының салдарынан атаулардың мағынасын бірыңғай</w:t>
        <w:br/>
        <w:t>сөз ұқсастығынан, дыбыс үндестігінен іздеудің ешқандай</w:t>
        <w:br/>
        <w:t>82</w:t>
        <w:br/>
        <w:t>болғанына қарт тарих куә. Бірі жөнінде жоқ деректі</w:t>
        <w:br/>
        <w:t>екіншісі толықтырып жататын ондай халықтардың</w:t>
        <w:br/>
        <w:t>тарихын бір-бірінен бөліп қарау шындық жолынан өз</w:t>
        <w:br/>
        <w:t>еркіңмен бас тартумен тең. Осындай егіз халықтардың</w:t>
        <w:br/>
        <w:t>бірі-- Шығыс тарихшыларының, атап айтқанда, Рашид ад-</w:t>
        <w:br/>
        <w:t>Дин, Хондемир, Әбілғазы және басқалардың еңбектерінде</w:t>
        <w:br/>
        <w:t>айтылатын татар-мыңғұл мен көне қытай жазбаларында,</w:t>
        <w:br/>
        <w:t>мысалы, Сы-ма Чиәннің «Тарихи жазбалары» мен Бан</w:t>
        <w:br/>
        <w:t>Гудің «Хән кітабында» және басқаларда кездесетін дунху-</w:t>
        <w:br/>
        <w:t>сиуңну халықтары.</w:t>
        <w:br/>
        <w:t>Бұл халықтар - тарихқа танылған кезеңдерінің</w:t>
        <w:br/>
        <w:t>бәрінде жұптары жазылмай, тағдыр тауқыметін бірге</w:t>
        <w:br/>
        <w:t>көріп келе жатқан тегі жағынан туыстас, тілі жағынан</w:t>
        <w:br/>
        <w:t>ортақтас халықтар. Содан да болар, кезінде орыстың</w:t>
        <w:br/>
        <w:t>әйгілі шығыстанушы ғалымы Н. Я. Бичурин бастаған</w:t>
        <w:br/>
        <w:t>біраз зерттеушілер ХІХ ғасырда-ақ осы «татар-моңғол»</w:t>
        <w:br/>
        <w:t>параллелі мен «дунху-сиуңну» параллелін бір-бірімен</w:t>
        <w:br/>
        <w:t>салыстырып, осылай аталатын халықтардың бастан</w:t>
        <w:br/>
        <w:t>кешірген тарихи оқиғаларын тыңғылықты зерттеу</w:t>
        <w:br/>
        <w:t>барысында бұлардың арасындағы бірлікті ашып көрсетіп,</w:t>
        <w:br/>
        <w:t>ежелгі қытайлықтардың «сиуңну» деп жүргендері</w:t>
        <w:br/>
        <w:t>«байырғы мыңғұлдар», ал «дунху» дегендері «байырғы</w:t>
        <w:br/>
        <w:t>татарлар» деп қорытынды жасаған-ды.</w:t>
        <w:br/>
        <w:t>Сиуңну-дунху халықтарының шығу тегіне қатысты</w:t>
        <w:br/>
        <w:t>проблемаларды. түгелдей | шешіп тастамағанымен,</w:t>
        <w:br/>
        <w:t>менімше, бұл тұжырым негізі шындықтан онша алыс</w:t>
        <w:br/>
        <w:t>та емес сияқты-тын. Кезінде «Алтын тамыр», «Қазақ</w:t>
        <w:br/>
        <w:t>қазақ болғанға дейін» атты кітаптарымызда бұл мәселеге</w:t>
        <w:br/>
        <w:t>біз де біраз тоқтап, осы тұжырымды қолдайтынымызды</w:t>
        <w:br/>
        <w:t>білдіргенбіз (Қ. Салғараұлы. Қазақ қазақ болғанға дейін.</w:t>
        <w:br/>
        <w:t>- 4., 1998. -25-33, 155-160 66.).</w:t>
        <w:br/>
        <w:t>Алайда, кейінгі зерттеушілер не бұл тұжырымның</w:t>
        <w:br/>
        <w:t>қатесін, не өз пайымдауларының неліктен дұрыстығын</w:t>
        <w:br/>
        <w:t>негізді дәлелмен талдап көрсетпей, жоғарыда айтылған,</w:t>
        <w:br/>
        <w:t>«сиуңну деген - байырғы түрік, ал дунху деген - байырғы</w:t>
        <w:br/>
        <w:t>моңғол» деген болжамдарын ғылымға енгізді де жіберді?!,</w:t>
        <w:br/>
        <w:t>а Әділіне жүгінсек, бұлай деп ешкім нақты көрсеткен жоқ. Бірак</w:t>
        <w:br/>
        <w:t>әңгіме сиуңну, дунху халықтары туралы болған жерде «сиуңнулар»</w:t>
        <w:br/>
        <w:t>87</w:t>
        <w:br/>
        <w:t>қытай жылнамаларындағы кісі есімдері мен ел-жұрт</w:t>
        <w:br/>
        <w:t>атауларының мағынасын дәл табамын деушіліктің кім-</w:t>
        <w:br/>
        <w:t>кімді болса да қателікке ұрындыруы кәдік. Оның солай</w:t>
        <w:br/>
        <w:t>екенін осы сиуңну тарихын зерттеушілердің тәжірибесі</w:t>
        <w:br/>
        <w:t>де көрсетіп отыр.</w:t>
      </w:r>
    </w:p>
    <w:p>
      <w:r>
        <w:t>Сондықтан осы орайда ақиқатқа ақау түсірмей,</w:t>
        <w:br/>
        <w:t>шындықты өз болмысында дәл көрсету үшін зерттеушінің,</w:t>
        <w:br/>
        <w:t>жаңа айтқанымыздай, бұл мәселеге ерекше мән беруімен</w:t>
        <w:br/>
        <w:t>бірге, оның көне иероглифтерді жетік меңгерген және</w:t>
        <w:br/>
        <w:t>тілдердің (мысалы, бұл арада қытаймен түрік тілдерінің)</w:t>
        <w:br/>
        <w:t>табиғатын таймай танитын, сондай-ақ көне қытай мен</w:t>
        <w:br/>
        <w:t>оның ежелгі көшкінші көршілерінің тарихтарын жете білу</w:t>
        <w:br/>
        <w:t>арқылы оларды өзара салыстыра қарап, зерделей алатын</w:t>
        <w:br/>
        <w:t>үлкен білімдарлығы да қажет.</w:t>
        <w:br/>
        <w:t>Осы қажеттілікке лайық болу тұрғысынан алғанда</w:t>
        <w:br/>
        <w:t>өз басымдағы жетіспейтін елеулі кемшін тұстардың</w:t>
        <w:br/>
        <w:t>барлығын мойындай отырып, Бейжің қаласында екі</w:t>
        <w:br/>
        <w:t>жылға жуық тұрып, үнемі іздену барысында қытайдың</w:t>
        <w:br/>
        <w:t>білікті тарихшылары мен тіл мамандары арасында</w:t>
        <w:br/>
        <w:t>жүріп, олардан көне жазбалардағы ежелгі көшкінші</w:t>
        <w:br/>
        <w:t>халықтардың ел-жұрт атауларына, кісі есімдеріне, жалпы</w:t>
        <w:br/>
        <w:t>тарихына қатысты жекелеген сөздер мен иероглифттердің</w:t>
        <w:br/>
        <w:t>мәнін ежіктей сұрап, танып-білуімнің және оларды біздегі</w:t>
        <w:br/>
        <w:t>бар түпнұсқа, аударма дереккөздерімен, зерттеулермен</w:t>
        <w:br/>
        <w:t>салыстыруымның нәтижесінде сиуңну халықтарының</w:t>
        <w:br/>
        <w:t>тегі мен халықтық атауы төңірегінде жасаған өзімдік</w:t>
        <w:br/>
        <w:t>пайымдауымды көпшіліктің ой таразысына тартпақпын.</w:t>
        <w:br/>
        <w:t>Сиуңну халықтарының шығу тегі жөнінде кезінде,</w:t>
        <w:br/>
        <w:t>жоғарыда талдап көрсеткеніміздей, алуан түрлі</w:t>
        <w:br/>
        <w:t>пайымдаулар айтылып, пікірталастар көп болғанымен,</w:t>
        <w:br/>
        <w:t>бірақ содан ортақ бір тұжырымға қорыған түйінді</w:t>
        <w:br/>
        <w:t>нәтиже болмай, әркім өз пікірін әспеттеп келгені мәлім.</w:t>
        <w:br/>
        <w:t>Алайда, соңғы кезде ресми тарих ғылымында «сиуңну</w:t>
        <w:br/>
        <w:t>халықтарының тегі - байырғы түіктер (ғтрототүрктер),</w:t>
        <w:br/>
        <w:t>дунху халықтарының тегі - байырғы мыңғұлдар</w:t>
        <w:br/>
        <w:t>(протомоңғолдар)» деген тұжырым үстемдік ала</w:t>
        <w:br/>
        <w:t>бастағаны байқалады (Б.Өгел. Ұлы ғұн империясы. Ікітап.</w:t>
        <w:br/>
        <w:t>85</w:t>
        <w:br/>
        <w:t>өңірді» ашқан қытайдың Колумбы десе де болғандай.</w:t>
        <w:br/>
        <w:t>Оған дейін көне қытайлықтар өздеріне таяу жатқан</w:t>
        <w:br/>
        <w:t>көшкінші көршілерінен басқа батыс жақтағы елдерден</w:t>
        <w:br/>
        <w:t>таза хабарсыз болған тәрізді.</w:t>
        <w:br/>
        <w:t>Хән патшалығының көршілерінің жерін жаулап алуды</w:t>
        <w:br/>
        <w:t>жоспарлы түрде жүзеге асыра бастауынан бастап кейінгі</w:t>
        <w:br/>
        <w:t>патшалықтар кезінде бұрынғы «Батыс өңірге» жататын</w:t>
        <w:br/>
        <w:t>жерлер енді біртіндеп Орталық мемлекеттің ішкі өңіріне</w:t>
        <w:br/>
        <w:t>еніп, ежелгі ұғым жаңа мәнге ие бола бастады. Сөйтіп</w:t>
        <w:br/>
        <w:t>«Батыс өңір» ұғымының шығысы уақыт өткен сайын</w:t>
        <w:br/>
        <w:t>батысқа қарай түріліп, ал батысы бұған керісінше одан әрі</w:t>
        <w:br/>
        <w:t>батысқа қарай кеңейе түсті.</w:t>
        <w:br/>
        <w:t>Қалай дегенде де, осы Батыс өңірге ерте замандардан</w:t>
        <w:br/>
        <w:t>бастап. батыстан шығысқа, шығыстан батысқа</w:t>
        <w:br/>
        <w:t>қарай ағылып қоныс аударған халықтар мен малшы</w:t>
        <w:br/>
        <w:t>тайпалардың тізбегі бір үзілмеген сыңайлы. Осы қоныс</w:t>
        <w:br/>
        <w:t>аударушылардың ішінде Хән патшалығы дәуірлегенге</w:t>
        <w:br/>
        <w:t>дейін батыстан шығысқа қарай келушілер көп болған.</w:t>
        <w:br/>
        <w:t>Бұлардың кімдер екені жөнінде Қытай деректеріне сүйене</w:t>
        <w:br/>
        <w:t>отырып, сиуңнулардың екі томдық тарихын жазған</w:t>
        <w:br/>
        <w:t>белгілі түркиялық синолоғ Бахаддин Өгел немістің</w:t>
      </w:r>
    </w:p>
    <w:p>
      <w:r>
        <w:t>шығыстанушы атақты ғалымы Отто Франконың: «Бұл</w:t>
        <w:br/>
        <w:t>тайпалар Ішкі Азияның шетсіз-шексіз үстірті мен шөл</w:t>
        <w:br/>
        <w:t>далаларынан және ну ормандарынан үздіксіз ағылып</w:t>
        <w:br/>
        <w:t>келіп жатушы еді. Азияның заңғар тауларынан асып</w:t>
        <w:br/>
        <w:t>келген бұл тайпаларды ерте замандарда жүн және ди</w:t>
        <w:br/>
        <w:t>деген сияқты жалпылама атаулармен атайтын. Қытайда</w:t>
        <w:br/>
        <w:t>Шан жане Жыу сияқты үлкен мемлекеттер құрылғаннан</w:t>
        <w:br/>
        <w:t>бастап, осы бөтен халықтарға қойылған аттар да кобейе</w:t>
        <w:br/>
        <w:t>түсті» (Бахадин Өгел. Ұлы хун империясылың тарихы.</w:t>
        <w:br/>
        <w:t>І том. - Алматы, 1998. - 24-6.) деген тұжырымын алға</w:t>
        <w:br/>
        <w:t>тартады. Бұдан кәне заманда қытайлықтар «Батыс өңір»</w:t>
        <w:br/>
        <w:t>атандырған аймаққа батыстан қоныс аударып келушілерге</w:t>
        <w:br/>
        <w:t>қатысты екі мәселенің басын ашуға болады.</w:t>
        <w:br/>
        <w:t>Бірі - олардың кімдер екенін нақты білдірмегенмен,</w:t>
        <w:br/>
        <w:t>шыққан төркін жұртының қайдан екенін. яғни ішкі</w:t>
        <w:br/>
        <w:t>ә</w:t>
        <w:br/>
        <w:t>өзара іштей бөлініп, чи-ди, бәй-ди, чаң-ди болып аталған</w:t>
        <w:br/>
        <w:t>тайпалары - ерте замандарда Орталық өңір шекарасына</w:t>
        <w:br/>
        <w:t>жеткен ежелгі қыпшақтардың әлгі «қызыл қыпшақ», «ақ</w:t>
        <w:br/>
        <w:t>қыпшақ, болмаса құба қыпшақ», «көк қыпшақ, болмаса</w:t>
        <w:br/>
        <w:t>ұлы қыпшақ» деп аталатын тайпалары болар деген</w:t>
        <w:br/>
        <w:t>болжам жасауға мүмкіндік берердей. Ал басқаларына</w:t>
        <w:br/>
        <w:t>мұндай болжам айту да қиын.</w:t>
        <w:br/>
        <w:t>Бұл ретте сиуңнулардың ататегі жөнінде атақты Сы-</w:t>
        <w:br/>
        <w:t>ма Чиәннің: «..олардың (сиуңнулардың) арғы ататек</w:t>
        <w:br/>
        <w:t>шежіресін анықтаудың мүмкіндігі болмады. Мау-дунның</w:t>
        <w:br/>
        <w:t>тұсында ғана ғұндар (сиуңнулар) мейлінше дәуірлеп,</w:t>
        <w:br/>
        <w:t>терістіктегі күллі бұратаналардың (хулардың) тізгінін</w:t>
        <w:br/>
        <w:t>қолына алды, түстікте Жуңгомен (Орталық мемлекетпен)</w:t>
        <w:br/>
        <w:t>үзеңгі қағыстырды. Содан кейін гана олардың ататек,</w:t>
        <w:br/>
        <w:t>елдік шежіресін, мансап-мәртебе лауазымдарын қағазға</w:t>
        <w:br/>
        <w:t>түсіру мүмкіндігі туды» (Сы-ма Чиән. Тарихи жазбалар.</w:t>
        <w:br/>
        <w:t>Қараңыз: Жуңғо тарихнамаларындағы қазаққа қатысты</w:t>
        <w:br/>
        <w:t>деректер. Ұлттар баспасы, 1998. - 79-6.) деп жазуы біраз</w:t>
        <w:br/>
        <w:t>жайдың бетін аша түседі.</w:t>
        <w:br/>
        <w:t>Мұнда сол кездің шындығы бар. Себебі, бұған дейін</w:t>
        <w:br/>
        <w:t>қытайлықтарда бір сиуңну ғана емес, жалпы көшкінші</w:t>
        <w:br/>
        <w:t>халықтардың ешқайсысының ататек, елдік шежіресін</w:t>
        <w:br/>
        <w:t>қағазга түсіру мүмкіндігі болған жоқ. Өйткені, бүкіл қытай</w:t>
        <w:br/>
        <w:t>бірігіп, бір орталыққа бағынып, билеуші әулеттердің</w:t>
        <w:br/>
        <w:t>шежіресі бір жүйеге келтіріліп, тарих жаңаша жазыла</w:t>
        <w:br/>
        <w:t>бастаған кездегі, жаңағы Сы-ма Чиән жазғандай, көз</w:t>
        <w:br/>
        <w:t>алдарында жүрген көршілері «сиуңнулардың ататек, елдік</w:t>
        <w:br/>
        <w:t>шожірсесін қағазға түсірудің мүмкіндігі болмағанда»,</w:t>
        <w:br/>
        <w:t>оған дейінгі бірнеше кінәздіктерге бөлініп, бір-бірімен</w:t>
        <w:br/>
        <w:t>қырқысып, «байтал түгілі, бас қайғы» болып келген</w:t>
        <w:br/>
        <w:t>ескі замандағылардың - өздері «жабайы» деп қараған</w:t>
        <w:br/>
        <w:t>көршілерінің ататек шежіресін жазуға мүмкіндігі болды</w:t>
        <w:br/>
        <w:t>деудің тіпті қисыны жоғы өз-өзінен түсінікті. Бұған сөзін</w:t>
        <w:br/>
        <w:t>куәлікке алып отырган адамымыздың кездейсоқ бірсу</w:t>
        <w:br/>
        <w:t>емес. өзі сол сиунну заманында өмі» сүрген және «Қытай</w:t>
        <w:br/>
        <w:t>тарихының атасы» деген атқа не болған кісі екенін</w:t>
        <w:br/>
        <w:t>қосыны.</w:t>
      </w:r>
    </w:p>
    <w:p>
      <w:r>
        <w:t>белгілі болғаннан кейінгісін ғана шынайы тарих, ал оған</w:t>
        <w:br/>
        <w:t>дейінгісінің бәрін мифтік аңыздардың жиынтығы деп</w:t>
        <w:br/>
        <w:t>қарау әдетке айналған.</w:t>
        <w:br/>
        <w:t>Отырықшы елдердің осындай өктемдігімен жазылған</w:t>
        <w:br/>
        <w:t>көшкіншілердің ежелгі тарихының айқындалмаған</w:t>
        <w:br/>
        <w:t>ақтаңдақтарының, жазылмаған қатпарларының,</w:t>
        <w:br/>
        <w:t>шешілмеген шиелі түйіндерінің тым көп екендігі уақыт</w:t>
        <w:br/>
        <w:t>өткен сайын айқын аңғарылып келеді. Қазіргі түрік-</w:t>
        <w:br/>
        <w:t>моңғол халықтарының тарихына қатысты айтылып</w:t>
        <w:br/>
        <w:t>жүрген пікірлер түйінінің бір арнада тоғыспай, әр</w:t>
        <w:br/>
        <w:t>тарапқа тартып, өзара қақтығысқа ұшырап, бір-бірімен</w:t>
        <w:br/>
        <w:t>қайымдасып жатуы да осыдан болса керек. Солардың бір</w:t>
        <w:br/>
        <w:t>тобы (Баскаков, Малов, Гумилев және т.б.) сиуңнуларды</w:t>
        <w:br/>
        <w:t>түріктердің түп атасы деп есептесе, енді бір тобы</w:t>
        <w:br/>
        <w:t>(Бичурин, Шмидт, Доржсурэн, Сухэбатор және т.б.)</w:t>
        <w:br/>
        <w:t>оларды қазіргі моңғолдардың шыққан тегі дегенге саяды.</w:t>
        <w:br/>
        <w:t>Кезінде айтыс-тартыс қанша көп болғанымен, оның</w:t>
        <w:br/>
        <w:t>қорытындысы бәрібір тарих ғылымында Ұлы Даланың</w:t>
        <w:br/>
        <w:t>тек шығыс бөлегін ғана еншілеген ежелгі түріктер</w:t>
        <w:br/>
        <w:t>(прототюрки) мен ежелгі моңғолдарды (протомонголы)</w:t>
        <w:br/>
        <w:t>қазіргі жер бетіндегі бүкіл түрік тектес халықтар мен</w:t>
        <w:br/>
        <w:t>моңғол тектес халықтардың ататегі деген ұғымды</w:t>
        <w:br/>
        <w:t>орнықтыруына бөгет бола алған жоқ. Бір есептен, бұған</w:t>
        <w:br/>
        <w:t>да шүкіршілік, әйтпесе, бұл халықтардың бәрі бір кезде</w:t>
        <w:br/>
        <w:t>түріксіз, тек бірыңғай моңғол тектес халықтар болып</w:t>
        <w:br/>
        <w:t>жүрулері де әбден мүмкін еді. Өйткені, ХІХ ғасырда Ресей</w:t>
        <w:br/>
        <w:t>Ғылым академиясының академигі П.С. Паллас бастап,</w:t>
        <w:br/>
        <w:t>кейінірек оны Я. И. Шмидт пен Н. Я. Бичурин қостап,</w:t>
        <w:br/>
        <w:t>жаңаша жыл санауға дейінгі екінші мыңжылдықтан осы</w:t>
        <w:br/>
        <w:t>ғалымдардың өздері өмір сүрген кезеңге (ХІХ ғ.) дейін</w:t>
        <w:br/>
        <w:t>Ұлы Даланың шығыс бөлегінің шығысын, нақтырақ</w:t>
        <w:br/>
        <w:t>айтсақ, бүкіл Орталық Азияны автохтондық құқығы</w:t>
        <w:br/>
        <w:t>бар бір ғана халықтың, тек моңғол тектес халықтардың</w:t>
        <w:br/>
        <w:t>мекендеп келгенін дәлелдеп, соған әлем жұртшылығын</w:t>
        <w:br/>
        <w:t>сендіріп қойған болатын.</w:t>
        <w:br/>
        <w:t>Расында да, Орхон өзенінің бойынан табылған</w:t>
        <w:br/>
        <w:t>ескеткіштердегі күпия жазулардың «кілті» табылып,</w:t>
        <w:br/>
        <w:t>97</w:t>
        <w:br/>
        <w:t>(Флоринский В.М. Первобытные славяне по памятникам</w:t>
        <w:br/>
        <w:t>их доисторической жизни // Изв. Томского универ., 1895.</w:t>
        <w:br/>
        <w:t>Книга ҮП. - Стр.53-54) деген тұжырым жасайды. Кезінде</w:t>
        <w:br/>
        <w:t>бұларды қолдаушылар да аз болмаған.</w:t>
        <w:br/>
        <w:t>Тақырыптың зерттелу деңгейін нақтылай түсу</w:t>
        <w:br/>
        <w:t>мақсатында осы төрт топтағы зерттеушілерді өздерінің</w:t>
        <w:br/>
        <w:t>таным-түсініктеріне қарай өзара екіге бөліп қарауға</w:t>
        <w:br/>
        <w:t>болады.</w:t>
        <w:br/>
        <w:t>Оның біріншісі - сиуңнудың (хуннудың) да, гунның</w:t>
        <w:br/>
        <w:t>(ғунны)да шыққантегінбірхалықдептұжырымдайтындар.</w:t>
        <w:br/>
        <w:t>Оларға, негізінен, сиуңну халқының тегін түрктер мен</w:t>
        <w:br/>
        <w:t>моңғолдар деп танитындар жатады.</w:t>
        <w:br/>
        <w:t>Екіншісі - сиуңну мен гунның негізі бір емес,</w:t>
      </w:r>
    </w:p>
    <w:p>
      <w:r>
        <w:t>екеуінің шыққан тегі екі басқа халық деп есептейтіндер.</w:t>
        <w:br/>
        <w:t>Бұған, негізінен, сиуңну халқының тегін финндер мен</w:t>
        <w:br/>
        <w:t>славяндардан шығаратындар жатады.</w:t>
        <w:br/>
        <w:t>Бірақ, қалай болғанда да, олардың Еуразия</w:t>
        <w:br/>
        <w:t>көшкіншілерін танып-білудегі методологиялық тәсілдері</w:t>
        <w:br/>
        <w:t>бір-бірінен алшақ кетпейді. Бәрі де көшкіншілердің</w:t>
        <w:br/>
        <w:t>шыққан тегін халықтық атаулар мен кісі есімдерінің</w:t>
        <w:br/>
        <w:t>тұлғалық ұқсастығынан, әдет-ғұрыптарының</w:t>
        <w:br/>
        <w:t>ортақтастығынан іздейді және оны әрқайсысы өздері</w:t>
        <w:br/>
        <w:t>«тегі осы болар-ау» деген халқына, яғни түрік, моңғол,</w:t>
        <w:br/>
        <w:t>финн, славян халықтарының біріне қарай мүмкіндігінше</w:t>
        <w:br/>
        <w:t>бейімдеп бағады.</w:t>
        <w:br/>
        <w:t>Көшкіншілер тарихын саяси-әлеуметтік, экономикалық</w:t>
        <w:br/>
        <w:t>тұрғыдан жан-жақты зерттеп, олар құрған мемлекеттің</w:t>
        <w:br/>
        <w:t>қалыптасуы, дәуірлеуі және ыдырауы жайында пікір айту</w:t>
        <w:br/>
        <w:t>ХХ ғасырдың басынан, Орхон тас жазулары мәтінінің</w:t>
        <w:br/>
        <w:t>игерілуінен кейін жүзеге аса бастады. Бұл орайда</w:t>
        <w:br/>
        <w:t>тындырымды зерттеу еңбектер жазған Бахаддин Өгел,</w:t>
        <w:br/>
        <w:t>Рене Груссе, Г. Грумм-Гржимайло, Н. Кюнер, Л. Гумилев,</w:t>
        <w:br/>
        <w:t>А.Бернштам, В. Таскин, А, Малявкин, А. Хазанов тәріздес</w:t>
        <w:br/>
        <w:t>біраз ғалымдардың есімдерін атауға болады. Осындай көп</w:t>
        <w:br/>
        <w:t>зерттеулерге қарамастан, сиуңну халықтарының тарихы</w:t>
        <w:br/>
        <w:t>да, оның халықтық атауы да әлі күнге бір нақтылыққа ие</w:t>
        <w:br/>
        <w:t>болды дей алмасақ керек.</w:t>
        <w:br/>
        <w:t>81</w:t>
        <w:br/>
        <w:t>деп ұғатын қытайлықтар олардың атын атап, түсін</w:t>
        <w:br/>
        <w:t>түстеп жатуды басы артық шаруа деп білген. Сол</w:t>
        <w:br/>
        <w:t>себепті бүкіл ғұмырнамасы бірігу мен ыдыраулардан</w:t>
        <w:br/>
        <w:t>тұратын көшкіншілердің тарихына қатысты Хән дәуіріне</w:t>
        <w:br/>
        <w:t>дейінгі көне жазбалардың бір де біреуінен кімнің кімге</w:t>
        <w:br/>
        <w:t>қосылғанын, онда қалай аталғанын, болмаса кімнің</w:t>
        <w:br/>
        <w:t>кімнен бөлініп шыққанын, олардың онда қалай аталғанын</w:t>
        <w:br/>
        <w:t>талдап көрсетпек түгілі, соған емеурін білдіретін бір дерек</w:t>
        <w:br/>
        <w:t>табылмайды. (Бұл арада сөз тек көне жазба дереккөздері</w:t>
        <w:br/>
        <w:t>жөнінде болып отыр.Қ.С.)</w:t>
        <w:br/>
        <w:t>Орта Азиядан әр кезеңде әр түрлі себеппен қоныс</w:t>
        <w:br/>
        <w:t>аударып келген көшкінші тайпалармен шектескен</w:t>
        <w:br/>
        <w:t>кейбір кінәздіктердің (патшалықтардың) кезінде оларға</w:t>
        <w:br/>
        <w:t>өздерінше әр түрлі кемсіткен ат беріп, мысалы, Шиа</w:t>
        <w:br/>
        <w:t>дәуірінде «шиуңжыу» («сүрленген ет сататындар»),</w:t>
        <w:br/>
        <w:t>Иң дәуірінде «гүйфаң» («жын-сайтандар жағы»),</w:t>
        <w:br/>
        <w:t>Жыу дәуірінде «шиәниун» («адал ит») деп атаулары</w:t>
        <w:br/>
        <w:t>ол халықтардың кімдер екеніне де, шыққан тегіне де</w:t>
        <w:br/>
        <w:t>куәлік бере алмайды. Бұлардың ішінен тек «гүйфаң»</w:t>
        <w:br/>
        <w:t>деп аталғандардың қазір кімдер екенін ептеп жобалауға</w:t>
        <w:br/>
        <w:t>болады, онда да атау мәніне қарап емес, кейбір жанама</w:t>
        <w:br/>
        <w:t>деректердің берер мәліметіне қарап. Қазіргі Қытайдың</w:t>
        <w:br/>
        <w:t>көне халық атауларына арналған сөздіктерінде «гүйфаң»</w:t>
        <w:br/>
        <w:t>деп аталатын халықтардың өзара «чы-ди» (қызыл ди),</w:t>
        <w:br/>
        <w:t>бәй-ди (ақ не құба ди), чаң-ди (үлкен немесе ұлы ди) деп</w:t>
        <w:br/>
        <w:t>бөлінетінін айтады (Нақты пайдаланылатын ежелгі</w:t>
        <w:br/>
        <w:t>қытай тілінің сөздігі. Хынән халық баспасы, 1986. -</w:t>
        <w:br/>
        <w:t>184-6.). Көне қытайлықтардың бір халықты бұлайша</w:t>
        <w:br/>
        <w:t>түске бөлуі, әрине, олардың өңіне қарап бөлу емес екені</w:t>
        <w:br/>
        <w:t>кім-кімге де түсінікті болса керек. Қытайлықтардың бір</w:t>
        <w:br/>
        <w:t>халықты бұлайша бөлуі - ежелгі қыпшақтардың өздерін</w:t>
      </w:r>
    </w:p>
    <w:p>
      <w:r>
        <w:t>төрт құбылаға қарай, мысалы, шығысты «көк» немесе</w:t>
        <w:br/>
        <w:t>«ұлы жақ»; батысты «ақ, құба» немесе «кіші жақ»,</w:t>
        <w:br/>
        <w:t>солтүстікті «қара», оңтүстікті «қызыл» деп бөлетіндеріне</w:t>
        <w:br/>
        <w:t>дәл келеді. Осыған қарап және қытайлықтардың көшкінші</w:t>
        <w:br/>
        <w:t>көршілерінің халықтық атауының төл мағынасын кейде</w:t>
        <w:br/>
        <w:t>аударып беретінін ескеріп, гүйфаң халқының кезінде</w:t>
        <w:br/>
        <w:t>93</w:t>
        <w:br/>
        <w:t>- Алматы, 1998). Оған Орхон-Енесей тас жазуларының</w:t>
        <w:br/>
        <w:t>кілті табылып, соның нәтижесінде адамзат тарихына</w:t>
        <w:br/>
        <w:t>«Түрік әлемі» атты тарау енгізілуіне орай ортағасырлық</w:t>
        <w:br/>
        <w:t>түріктердің тарихын жан-жақты зерттеу барысында</w:t>
        <w:br/>
        <w:t>анықталған «түріктердің арғы тегі - сиуңнулар» деген</w:t>
        <w:br/>
        <w:t>болжамныңғылымдаорнығуы негізболғанын аңғару онша</w:t>
        <w:br/>
        <w:t>қиындық туғызбайды. Бұл өз тарапынан зерттеушілердің,</w:t>
        <w:br/>
        <w:t>әсіресе, КСРО тарағаннан кейін тәуелсіздік алып, өзін-</w:t>
        <w:br/>
        <w:t>өзі тануға, шыққан тегін білуге ерекше ұмтылыс жасаған</w:t>
        <w:br/>
        <w:t>түрік тектес халықтардың зерттеушілерінің сиуңну</w:t>
        <w:br/>
        <w:t>халықтарының басқа емес, түріктер екеніне деген сенімін</w:t>
        <w:br/>
        <w:t>арттыра түсті. Сөйтіп нақты дерекке сүйенген арнайы</w:t>
        <w:br/>
        <w:t>зерттеу қорытындылары болмаса да, сиуңну атауын</w:t>
        <w:br/>
        <w:t>«түрік» атауы, дунху атауын «моңғол» атауы ығыстырып</w:t>
        <w:br/>
        <w:t>шығарып, ғылымда бірте-бірте орныға бастаған жайы бар.</w:t>
        <w:br/>
        <w:t>Алайда бұл, біздің пайымдауымызша, әлде де болса</w:t>
        <w:br/>
        <w:t>мәселенің байыбына бара алмаған, бар дерекке бағзы</w:t>
        <w:br/>
        <w:t>заманның емес, кейінгі заман оқиғаларының өрбу</w:t>
        <w:br/>
        <w:t>заңдылықтары тұрғысынан қарап, барлы-жоғы «шамасы</w:t>
        <w:br/>
        <w:t>осылай болуы тиіс» деген бопсадан туған болжам</w:t>
        <w:br/>
        <w:t>деңгейіндегі тұжырым ба дейміз. Бұған, жоғарыда атап</w:t>
        <w:br/>
        <w:t>көрсеткеніміздей, көптеген зерттеушілердің қытайдың</w:t>
        <w:br/>
        <w:t>көне жазбаларының берер дерегі мен соған қатысты</w:t>
        <w:br/>
        <w:t>кейінгіғалымдареңбегіне бойлай еніп, әр сөздің айтпағына</w:t>
        <w:br/>
        <w:t>ден қойып, түйінделер ойдың шындығына өздерінің</w:t>
        <w:br/>
        <w:t>көздерін жеткізу орнына, біреулердің осы орайда бұрын</w:t>
        <w:br/>
        <w:t>айтқан жаңсақ пікірінің жетегінде кетіп, соны ақиқатқа</w:t>
        <w:br/>
        <w:t>айналдыруы себеп болғанын ашық айту керек. Олай</w:t>
        <w:br/>
        <w:t>болмаған күнде, мұндай тұжырымды жасаушылар өздері</w:t>
        <w:br/>
        <w:t>білетін жалпы жұртқа мағлұм тарихи деректерге көз</w:t>
        <w:br/>
        <w:t>жұмып қарамас еді.</w:t>
        <w:br/>
        <w:t>Көшкіншілік өмірдің тар жол, тайғақ кешулерін</w:t>
        <w:br/>
        <w:t>сан ғасырлар бойы бастарынан бірге өткізіп, жұптары</w:t>
        <w:br/>
        <w:t>жазылмай, бірде табысып, бірде шабысып, табысқанда</w:t>
        <w:br/>
        <w:t>төскейде малы, тәсекте басы қосылып бағатын,</w:t>
        <w:br/>
        <w:t>шабысқанда ата жаулай айқасып. қызыл қаны жосылып</w:t>
        <w:br/>
        <w:t>ағатын. тілдері ортақ, тағдырлары да ұқсас халықтардың</w:t>
        <w:br/>
        <w:t>г)</w:t>
        <w:br/>
        <w:t>ос</w:t>
        <w:br/>
        <w:t>Хош, сонымен сиуңнулардың х.э. дейінгі ГУ ғасырдың</w:t>
        <w:br/>
        <w:t>соңына дейін Орталық жазықтық шекарасына келмегенін,</w:t>
        <w:br/>
        <w:t>соғанорайбұрынғы сиуңнулардыңататегідепкелген«жуң-</w:t>
        <w:br/>
        <w:t>ди» мен «ди» аталған халықтардың басқа халықтар екенін</w:t>
        <w:br/>
        <w:t>айттық. Осыған байланысты енді қытай жазбаларындағы</w:t>
        <w:br/>
        <w:t>«Сиуңну» деп аталған халықтардың шын мәнінде кімдер</w:t>
      </w:r>
    </w:p>
    <w:p>
      <w:r>
        <w:t>екенін анықтаудың да сәті келген сияқты.</w:t>
        <w:br/>
        <w:t>Қытайжазбаларындағы«сиуңну»депаталатынхалықты</w:t>
        <w:br/>
        <w:t>«түрктер», «дунху» деп аталатын халықты «моңғолдар»</w:t>
        <w:br/>
        <w:t>деген қазіргі ғылымда қалыптасқан тұжырым мен кейбір</w:t>
        <w:br/>
        <w:t>жекелеген ғалымдардың бұлтұжырымға келіспей, «сиуңну</w:t>
        <w:br/>
        <w:t>дегеніміз - моңғолдар, дунху дегеніміз - татарлар» деген</w:t>
        <w:br/>
        <w:t>байламдарының қайсысының шындыққа сай келетінін</w:t>
        <w:br/>
        <w:t>пайымдау үшін, осы арада, баршаға белгілі татар-моңғол</w:t>
        <w:br/>
        <w:t>халықтарының тарихына, олардың шыққан тегіне үңілуге</w:t>
        <w:br/>
        <w:t>тура келеді. Өйткені, татар мен моңғолдардың кімдер</w:t>
        <w:br/>
        <w:t>екенінен, олардың қайдан шығып, қайдан келгенінен</w:t>
        <w:br/>
        <w:t>хабардар болмай тұрып, бұрынғы : зерттеушілердің</w:t>
        <w:br/>
        <w:t>көңілімізге қонған пікірлерінің бірінің ықпалымен</w:t>
        <w:br/>
        <w:t>«сиуңнулар дегеніміз - түрік, болмаса моңғолдар» немесе</w:t>
        <w:br/>
        <w:t>«дунху дегеніміз - моңғолдар, болмаса татарлар» деп</w:t>
        <w:br/>
        <w:t>дәлелдеп жатуымыз біліктілікке жатпаса керек.</w:t>
        <w:br/>
        <w:t>Біз жоғарыда, Еуразия кеңістігін мекендеген көшкінші</w:t>
        <w:br/>
        <w:t>халықтардың қай-қайсысының да шығу тегіне келгенде</w:t>
        <w:br/>
        <w:t>ресми тарих үнемі нақтылық танытпай, оны түйіні</w:t>
        <w:br/>
        <w:t>шешілмеген мәселелер қатарына жатқызып, бұл ретте бір</w:t>
        <w:br/>
        <w:t>мәмілеге келген ортақ тұжырымның әлі жоқтығын алға</w:t>
        <w:br/>
        <w:t>тартатынын айтқанбыз. Моңғол мен татар халықтарының</w:t>
        <w:br/>
        <w:t>шығу тегі жөнінде де осыны айтуға болады. Бұлар</w:t>
        <w:br/>
        <w:t>жөнінде де олардың ежелгі тарихына қатысты нақты</w:t>
        <w:br/>
        <w:t>жазба деректің жоқтығы, болмаса тапшылығы алға</w:t>
        <w:br/>
        <w:t>тартылады. Былай қарағанда, оның солай екені де рас.</w:t>
        <w:br/>
        <w:t>Бірақ бар мәселе, шынымен деректің тапшылығында,</w:t>
        <w:br/>
        <w:t>болмаса жоқтығында ғана ма? Біздің пайымдауымызша,</w:t>
        <w:br/>
        <w:t>мәселенің негізі, түптеп келгенде, басқада секілді.</w:t>
        <w:br/>
        <w:t>Бұрын да айтқанбыз, бұл жерде тағы да қайталап</w:t>
        <w:br/>
        <w:t>айтамыз, мәселенің негі! - ерте замандарда</w:t>
        <w:br/>
        <w:t>95</w:t>
        <w:br/>
        <w:t>(Баскаков Н.А. Алтайская семья языков и ее изучение. -</w:t>
        <w:br/>
        <w:t>М, 1981.- Стр. 14-15).</w:t>
        <w:br/>
        <w:t>Көшкінші халықтардың, оның ішінде түрік-моңғол</w:t>
        <w:br/>
        <w:t>халықтарының да, көне тарихының дұрыс жазылмауын,</w:t>
        <w:br/>
        <w:t>өз басым деректің тапшылығынан, болмаса жоқтығынан</w:t>
        <w:br/>
        <w:t>бұрын, міне, осындай жағдайлардың, яғни өркениетке</w:t>
        <w:br/>
        <w:t>ерте қол жеткіздік деген ежелгі отырықшы елдердің бір</w:t>
        <w:br/>
        <w:t>кездегі өзімшіл менмен өркәкіректігінен басталып, Крест</w:t>
        <w:br/>
        <w:t>жорықтары тұсындағы ортағасырлық әйгілі текетірестің</w:t>
        <w:br/>
        <w:t>тегеурінімен буынын бекітіп, кейінгі еуроцентристік</w:t>
        <w:br/>
        <w:t>бағыттағы ғалымдардың қолдауымен ғылымға енген</w:t>
        <w:br/>
        <w:t>қате таным-түсініктен туған қате тұжырымдамалардың</w:t>
        <w:br/>
        <w:t>қырсығы деп білемін. Ең өкініштісі - осы қате</w:t>
        <w:br/>
        <w:t>тұжырымдамалар тарих ғылымында еш қағажу көрмей,</w:t>
        <w:br/>
        <w:t>әлі күнге өз үстемдігін жүргізіп келеді.</w:t>
        <w:br/>
        <w:t>Егер. шындығына келсек, тарихты бұлайша</w:t>
        <w:br/>
        <w:t>бұрмалау, сайып келгенде, көшкіншілерді былай қойып,</w:t>
        <w:br/>
        <w:t>отырықшылардың өз тарихының шындығын ашуға да</w:t>
        <w:br/>
        <w:t>қырсығын тигізіп отырғаны қазір ешкімге жасырын</w:t>
        <w:br/>
        <w:t>емес. Бір қуанарлығы - заманның өзгеруіне қарай</w:t>
        <w:br/>
        <w:t>жазылған кейінгі кейбір сараптауы мол сапалы ғылыми</w:t>
        <w:br/>
        <w:t>зерттеулер бір кезде қолдан жасалған ақиқаты ақаулы,</w:t>
      </w:r>
    </w:p>
    <w:p>
      <w:r>
        <w:t>жарымжан, жасанды тарихтың жалған түсінікті қалай</w:t>
        <w:br/>
        <w:t>қалыптастырғанын ашып көрсете де бастады. Сондай</w:t>
        <w:br/>
        <w:t>жалған түсініктің түрік- моңғол халықтарының тарихынан</w:t>
        <w:br/>
        <w:t>да аз кездеспейтініне түпнұсқалық деректерді салыстыра</w:t>
        <w:br/>
        <w:t>зерттеу барысында өзіміз де көз жеткізгендей болдық.</w:t>
        <w:br/>
        <w:t>Даланың ауызша тарихында бір адамның, яғни түрік</w:t>
        <w:br/>
        <w:t>Аланша ханның егіз баласы ретінде көрсетілетін, жазба</w:t>
        <w:br/>
        <w:t>тарихта сан ғасырлар бойы көршілес қатар жүріп,</w:t>
        <w:br/>
        <w:t>бірде шабысып, бірде табысып, шабысқанда жеңілгені</w:t>
        <w:br/>
        <w:t>жеңгенінің құрамына кіріп, бірде жаппай моңғол,</w:t>
        <w:br/>
        <w:t>бірде жаппай татар аталып, табысқанда өздерінің төл</w:t>
        <w:br/>
        <w:t>атауларымен қайта дербес екі ел болып ғұмыр кешкен,</w:t>
        <w:br/>
        <w:t>екеуі де сжелден түрік тілдес халықтардың санатына</w:t>
        <w:br/>
        <w:t>жататын тағдырлас моңғол мен татар халықтарының</w:t>
        <w:br/>
        <w:t>бірінің түрік, екіншісінің тунгус болып кетуі де, қытай</w:t>
        <w:br/>
        <w:t>99</w:t>
        <w:br/>
        <w:t>ондағы тасқа басылған бұлтартпас тарихи айғақ</w:t>
        <w:br/>
        <w:t>деректерді дүниежүзі танып-білмегенде, көне замандарда</w:t>
        <w:br/>
        <w:t>Шығыста жалпы «түрік» деген халықтың болғандығынан</w:t>
        <w:br/>
        <w:t>бейхабар қалып, ондағы бүгінгі түрік тектес деп жүрген</w:t>
        <w:br/>
        <w:t>халықтарымыздың бәрі қазіргі түсініктегі моңғол тектес</w:t>
        <w:br/>
        <w:t>халықтардың бір бұтағына айналып кете баруы да ғажап</w:t>
        <w:br/>
        <w:t>емес еді. Әйтеуір, абырой болғанда, әлгі тас жазудың</w:t>
        <w:br/>
        <w:t>дерегі арқылы дүние жүзі Орталық Азияның қақ төрінде,</w:t>
        <w:br/>
        <w:t>христианша жыл санаудан кейінгі УІ ғасырда түрік деген</w:t>
        <w:br/>
        <w:t>халықтың «Мәңгі ел» деп аталатын аса ірі далалық</w:t>
        <w:br/>
        <w:t>мемлекет орнатқанын және сол түріктердің сол ұлан-</w:t>
        <w:br/>
        <w:t>ғайыр аймаққа үш ғасырға жуық билік жүргізіп тұрғанын</w:t>
        <w:br/>
        <w:t>білді. Осыдан кейін барып, тарихшылар бұрынғы монғол</w:t>
        <w:br/>
        <w:t>атауының алдына енді келіп түрік атауын қосақтауға</w:t>
        <w:br/>
        <w:t>мәжбүр болды.</w:t>
        <w:br/>
        <w:t>«Түрік-моңғол халықтары» деген жаңа тұрақты тіркес</w:t>
        <w:br/>
        <w:t>осылайша ғылыми айналымға енді. Тарих ғылымындағы</w:t>
        <w:br/>
        <w:t>бүгінгі «Түріктердің ататегі УІ ғасырда Алтайдан шыққан,</w:t>
        <w:br/>
        <w:t>олар кейін жаулап алу арқылы Батысқа, еуразиялық</w:t>
        <w:br/>
        <w:t>кеңістікке тараған» деген қате тұжырым да осыдан</w:t>
        <w:br/>
        <w:t>кейін бой көрсетті. Тарихи шындыққа қиыспайтын</w:t>
        <w:br/>
        <w:t>осы жасанды, қате тұжырымдаманың негізінде қытай</w:t>
        <w:br/>
        <w:t>дерегінде кездесетін «Сиуңну» дейн аталатын халық</w:t>
        <w:br/>
        <w:t>«түріктер», «дунху» деп аталатын халық «моңғолдар»</w:t>
        <w:br/>
        <w:t>деп танылып, бұған дейінгі даланың ауызша тарихында</w:t>
        <w:br/>
        <w:t>бір үйдің егіз баласындай жұбы жазылмай, үнемі бірге</w:t>
        <w:br/>
        <w:t>аталып келген «татар-моңғол» тіркесіндегі татар атауы</w:t>
        <w:br/>
        <w:t>жылы орнын түрікке беріп, өзі тунгустар ауылына қоныс</w:t>
        <w:br/>
        <w:t>аударды. Осыдан кейін сан ғасырлар бойы көшкінші</w:t>
        <w:br/>
        <w:t>өмірдің тар жол, тайғақ кешулерін бастан бірге өткізіп,</w:t>
        <w:br/>
        <w:t>жұптары жазылмай қатар келе жатқан тілдері ортақ,</w:t>
        <w:br/>
        <w:t>тағдырлары ұқсас, тамыры бір егіз екі халық - татар</w:t>
        <w:br/>
        <w:t>мен моңғол еуропалық таным-түсініктің бет қаратпас</w:t>
        <w:br/>
        <w:t>беделінің белден басуымен ақыры бір-біріне жат, бөгде</w:t>
        <w:br/>
        <w:t>халықтар болып шыға келді. Өйткені, тілші ғалымдардың</w:t>
        <w:br/>
        <w:t>анықтауынша, тупгус тілі алтайлық тілдер жүйесіне</w:t>
        <w:br/>
        <w:t>снгенімен, түрік-моңғол тілдері тобына жатпайды</w:t>
        <w:br/>
        <w:t>98</w:t>
      </w:r>
    </w:p>
    <w:p>
      <w:r>
        <w:t>тарихындағы осындай егіз халықтың, яғни сиуңнудың</w:t>
        <w:br/>
        <w:t>түрікке, дунхудың моңғолға айналуы да сол жарымжан</w:t>
        <w:br/>
        <w:t>қате түсініктің салдары екені даусыз. Әйтпесе, бұл күнде</w:t>
        <w:br/>
        <w:t>сиуңнудің «мыңғұл», дунхудың «татар» екенін айқын</w:t>
        <w:br/>
        <w:t>ажыратып, тарихи шындықты өз болмысында талассыз</w:t>
        <w:br/>
        <w:t>таныған болар едік. Амал не, бұл күнде олай болмай</w:t>
        <w:br/>
        <w:t>отыр. Соның салдарынан Шығыс халықтарының бастау</w:t>
        <w:br/>
        <w:t>тарихы тұтастай қате негізге құрылып, әлі күнге бірді</w:t>
        <w:br/>
        <w:t>бірге шатастырумен келеміз.</w:t>
        <w:br/>
        <w:t>Осыған орай ендігі әңгіме арнасын осы шатастырулар</w:t>
        <w:br/>
        <w:t>мен олардың себеп-салдарына қарай бұрмақпыз. Алда</w:t>
        <w:br/>
        <w:t>ежелгі мыңғұлдар мен кейінгі моңғолдар жөнінде</w:t>
        <w:br/>
        <w:t>жіктеліп айтылатын болғандықтан, айтқанымыздың</w:t>
        <w:br/>
        <w:t>ұғынықты болуы үшін бұлардың ежелгілерін байырғы</w:t>
        <w:br/>
        <w:t>Шығыс тарихшыларының деректеріндегідей «мыңғұл»,</w:t>
        <w:br/>
        <w:t>кейінгілерін қазіргі қолданыстағыдай «моңғол» деп ен-</w:t>
        <w:br/>
        <w:t>таңбалауды жөн көрдік. Алдымен ежелгі мыңғұлдар</w:t>
        <w:br/>
        <w:t>жөнінде.</w:t>
        <w:br/>
        <w:t>МЫҢҒҰЛДАР-ЕЖЕЛДЕН ТҮРІК</w:t>
        <w:br/>
        <w:t>ХАЛҚЫНЫҢ БІР БҰТАҒЫ</w:t>
        <w:br/>
        <w:t>Жер бетінде өмір сүріп жатқан қазіргі халықтардың</w:t>
        <w:br/>
        <w:t>қай-қайсысы да, санының аз-көбіне қарамастан, өздерінің</w:t>
        <w:br/>
        <w:t>бастау тарихын бүкіл адамзаттың бастау тарихымен</w:t>
        <w:br/>
        <w:t>сабақтастырып жататыны табиғи заңдылық. Бұл заңдылық</w:t>
        <w:br/>
        <w:t>мыңғұл халықтарына да тән. Сондықтан мыңғұлдардың</w:t>
        <w:br/>
        <w:t>шығу тегі жөніндегі әңгіме де сол түпкі ортақ бастаудан</w:t>
        <w:br/>
        <w:t>басталып, ал саралануы олардың өз алдына жеке халық</w:t>
        <w:br/>
        <w:t>болып танылуынан өріс тартпақ. Бірақ, өкінішке қарай,</w:t>
        <w:br/>
        <w:t>жазба дерекке жадыланған арғы-бергі зерттеушілер</w:t>
        <w:br/>
        <w:t>мыңғұл халықтарының көне тарихына қатысты зерттеу</w:t>
        <w:br/>
        <w:t>аясын тек орта ғасырмен шектеп, олардың оған дейінгі</w:t>
        <w:br/>
        <w:t>ғасырлар бойы өздерінің жадында сақтап, ұрпақтан</w:t>
        <w:br/>
        <w:t>ұрпаққа ауызша жеткізіп келген ежелгі төл шежіре-</w:t>
        <w:br/>
        <w:t>тарихының дерегіне лайықты мән бермей, назардан тыс</w:t>
        <w:br/>
        <w:t>қалдырып келді.</w:t>
        <w:br/>
        <w:t>100</w:t>
        <w:br/>
        <w:t>жазба дерегіндегі дунху халықтарының (Сиәнби мен</w:t>
        <w:br/>
        <w:t>ухуәннің) бастан кешкен оқиғалары. Олай болса, қытай</w:t>
        <w:br/>
        <w:t>шекарасына мыңғұлдардан да бұрын жетіп, қытайдың</w:t>
        <w:br/>
        <w:t>жеті патшалығы тұсында олармен көрші болған және</w:t>
        <w:br/>
        <w:t>сиуңнулардан да бұрын сол жеті патшалықтың бірі- Жыу</w:t>
        <w:br/>
        <w:t>(Чжеу) патшалығымен соғысқан осы татарларды кім</w:t>
        <w:br/>
        <w:t>дейміз? Бұл татарлар және жер бетінен жойылып та кеткен</w:t>
        <w:br/>
        <w:t>жоқ. Өйткені, қазіргі тарихи деректер арқылы сол ежелгі</w:t>
        <w:br/>
        <w:t>татарлардың ұрпақтарының мыңғұлдар мен сол баяғы</w:t>
        <w:br/>
        <w:t>көршілігін сақтап, сол баяғы дүрдараз қырғи-қабақтығын</w:t>
        <w:br/>
        <w:t>кешегі ХП ғасырдың аяғына дейін жалғастырып келіп,</w:t>
        <w:br/>
        <w:t>соңында Шыңғыс ханның әкесі Есукейді у беріп өлтіріп</w:t>
        <w:br/>
        <w:t>тынғанына дейін жұрт жақсы біледі. Соның бәрінде де</w:t>
        <w:br/>
        <w:t>олар татар деген атпен мәлім. Әрі-беріден соң Батыс</w:t>
        <w:br/>
        <w:t>жұртшылығы моңғолдардан бұрын осы татар халқының</w:t>
        <w:br/>
        <w:t>атын білген еді ғой. Олар тіпті моңғолдардың өзін</w:t>
        <w:br/>
        <w:t>«татарлар» деп танып, бәрін бір-ақ атаумен «тартарлар»</w:t>
        <w:br/>
        <w:t>деп келмеді ме?! Сондықтан тарихи тағдыры бір, сөйлер</w:t>
      </w:r>
    </w:p>
    <w:p>
      <w:r>
        <w:t>тілі ортақ екі халықтың ежелгі қытайлықтар берген</w:t>
        <w:br/>
        <w:t>халықтық атауларын ендігі жерде қазіргідей құбылтпай,</w:t>
        <w:br/>
        <w:t>шатыстырып біріне бірін телімей, сиуңнуды - «мыңғұл»,</w:t>
        <w:br/>
        <w:t>дунхуды - «татар» деп танып, ортақ бір байламға</w:t>
        <w:br/>
        <w:t>келгеніміз жөн болмақ.</w:t>
        <w:br/>
        <w:t>Сонымен, осыған дейінгі келтірілген дәлелдеулер мен</w:t>
        <w:br/>
        <w:t>түсіндірулерді жинақтай келіп, бір арнада тоғыстырсақ,</w:t>
        <w:br/>
        <w:t>қазірге дейін беймәлім болып келген біраз жайлардың</w:t>
        <w:br/>
        <w:t>жұмбақ сыры ашылып, болмыс бітімі айқындала</w:t>
        <w:br/>
        <w:t>бастағанын көреміз. Сондаалдымен көзгетүсетіні-ежелгі</w:t>
        <w:br/>
        <w:t>мыңғұл деген халықтың шыққан тегі ғұз бірлестігінің</w:t>
        <w:br/>
        <w:t>құрамындағы ішғұздар (ішкі ғұздар) екендігі. Ал «ғұздар»</w:t>
        <w:br/>
        <w:t>деп есте жоқ ескі замандарда Ұлы Даланы мекендеген</w:t>
        <w:br/>
        <w:t>ру-тайпалардың географиялық-аумақтық орналасуына</w:t>
        <w:br/>
        <w:t>қарай өзара: «ғұздар», «далалықтар», «ағаш ері» («орман</w:t>
        <w:br/>
        <w:t>адамдары») болып, іштей үш ірі бірлестікке бөлінгенде,</w:t>
        <w:br/>
        <w:t>соның ұлы таулар тізбегінің далалық бетіндегі өзен-</w:t>
        <w:br/>
        <w:t>су бойын мекендегендердің аталатыны белгілі. Осы ғұз</w:t>
        <w:br/>
        <w:t>бірлестігін құраған тайпалардың (халықтардың) бәрі</w:t>
        <w:br/>
        <w:t>110</w:t>
        <w:br/>
        <w:t>өздерінен бастауға ұмтылатын өзімшіл, менмен дәстүрінен</w:t>
        <w:br/>
        <w:t>хабардар, жан-жақты білім иесі Рашид ад-Диннің өзіне</w:t>
        <w:br/>
        <w:t>арнайы тапсырма беріп жаздырып отырған әміршісі Ғазан</w:t>
        <w:br/>
        <w:t>ханның «алтын текті» әулетінің шыққан тегін жай қара</w:t>
        <w:br/>
        <w:t>халықтан шығарып, бәсін төмендетуге өз еркімен баруы</w:t>
        <w:br/>
        <w:t>да мүмкін емес. Бұл- бас кететін шаруа екенін білікті уәзір</w:t>
        <w:br/>
        <w:t>басқалардан гөрі жақсы білсе керек. Мұның сыртында,</w:t>
        <w:br/>
        <w:t>Рашид ад-Диннің өз билеушілерін асыра дәріптеп, теңдесі</w:t>
        <w:br/>
        <w:t>жоқ жан етіп көрсететін парсы тарихшыларының бұрынғы</w:t>
        <w:br/>
        <w:t>қалыптасқан дәстүрінде тәрбиеленген жан екені тағы бар.</w:t>
        <w:br/>
        <w:t>Міне,осыларға қарамастан, «Жылнамаларжинағының»</w:t>
        <w:br/>
        <w:t>авторы (дұрысы: авторлары) «моңғолдың шыққан тегі -</w:t>
        <w:br/>
        <w:t>түрік» деп жазып отырса, мұны сол кездің ешкімге күдік</w:t>
        <w:br/>
        <w:t>туғызбайтын, ханы да, қарасы да бірдей мойындаған</w:t>
        <w:br/>
        <w:t>тарихи шындық деп қабылдамасқа негіз жоқ. Оның солай</w:t>
        <w:br/>
        <w:t>екенін ХУІ ғасырдың екінші жартысы мен ХУП ғасырдың</w:t>
        <w:br/>
        <w:t>басында өмір сүрген әйгілі «Шежірелер жинағының»</w:t>
        <w:br/>
        <w:t>авторы жалайыр Қадырғали Қосымұлының түрік</w:t>
        <w:br/>
        <w:t>тайпаларын тарата келіп: «Оларды, яғни осынау қалың</w:t>
        <w:br/>
        <w:t>түрікті «моғол» деп атады» (Қ. Қосымұлы. Шежірелер</w:t>
        <w:br/>
        <w:t>жинағы. - Алматы, 1997, - 25-6.) деп тұжырымдауы да</w:t>
        <w:br/>
        <w:t>дәлелдей түседі.</w:t>
        <w:br/>
        <w:t>Екіншісі - осы айтылғандарды одан әрі негіздей</w:t>
        <w:br/>
        <w:t>түсетін өз заманының білікті тарихшыларының басын</w:t>
        <w:br/>
        <w:t>қосып, арнайы тапсырмамен моңғол халықтарының</w:t>
        <w:br/>
        <w:t>тарихын жаздырудағы Ғазан ханның негізгі мақсатынан</w:t>
        <w:br/>
        <w:t>өрбиді. Өздері жаулап алып, билеп-төстеп отырған</w:t>
        <w:br/>
        <w:t>бағынышты басқа халықтарға мыңғұлдардың сіңісіп,</w:t>
        <w:br/>
        <w:t>өз тілінен, өз дінінен, ата-баба дәстүрінен айырылыл,</w:t>
        <w:br/>
        <w:t>өгейсіп бара жатқанын көріп, келер ұрпақ өздерінің</w:t>
        <w:br/>
        <w:t>нақты шыққан тегінің қайдан екенін, ата-бабаларының</w:t>
        <w:br/>
        <w:t>кімдер болғанын, не істеп, не қойғанын есіне түсіріп,</w:t>
        <w:br/>
        <w:t>біліп жүрсін деген мақсатпен Ғазан ханның осы тарихты</w:t>
        <w:br/>
        <w:t>арнайы жаздырғанын Рашид ад-Диннің өзі «Жылнамалар</w:t>
        <w:br/>
        <w:t>жинағының» кіріспесінде ашып айтады. Демек, осындай</w:t>
        <w:br/>
        <w:t>айқын мақсатты көздеген, өзін «нұрдан жаратылған»</w:t>
      </w:r>
    </w:p>
    <w:p>
      <w:r>
        <w:t>атадан тараған «алтын текті» Шыңғыс ханның тікелей</w:t>
        <w:br/>
        <w:t>105</w:t>
        <w:br/>
        <w:t>Соның салдарынан болар, мыңғұлдардың ежелгі</w:t>
        <w:br/>
        <w:t>тарихы тек кешегі ХІП ғасырдағы Моңғол империясының</w:t>
        <w:br/>
        <w:t>тарихы негізінде ғана қарастырылып жүргені қазір</w:t>
        <w:br/>
        <w:t>баршаға аян. Соған байланысты деректік мәліметі</w:t>
        <w:br/>
        <w:t>Шыңғыс ханның ататегінің тарихынан басталып,</w:t>
        <w:br/>
        <w:t>кейінгі Моңғол империясына қатысты мағлұматтармен</w:t>
        <w:br/>
        <w:t>шектелетін «Моңғолдың құпия шежіресі», «Алтан тобчи»,</w:t>
        <w:br/>
        <w:t>«Ердэнийн тобчи», «Шара туджи», «Цаган түүхэ» сияқты</w:t>
        <w:br/>
        <w:t>бірнеше шығармалар мен шетелдік миссионерлердің,</w:t>
        <w:br/>
        <w:t>саяхатшылардың, елшілердің, саудагерлердің Шыңғыс</w:t>
        <w:br/>
        <w:t>хан заманынан бергі әр кезеңде қалдырған жазбалары</w:t>
        <w:br/>
        <w:t>халықтың шығу тегі жөніндегі бірден-бір негізгі дереккөзі</w:t>
        <w:br/>
        <w:t>ретінде қабылданып, солар арқылы түйінді тұжырым</w:t>
        <w:br/>
        <w:t>жасалынды.</w:t>
        <w:br/>
        <w:t>Алайда, мұндай деректерді негіз ету арқылы</w:t>
        <w:br/>
        <w:t>мыңғұлдардың бергі тарихын білгенмен, олардың шығу</w:t>
        <w:br/>
        <w:t>тегін анықтау, тіпті, мүмкін емес-тін. Өйткені, аталған</w:t>
        <w:br/>
        <w:t>жазба дереккөздерінің бірде-біреуінде ежелгі мыңғұлдар</w:t>
        <w:br/>
        <w:t>жөнінде, олардың шығу тегі жөнінде нақты айтылған</w:t>
        <w:br/>
        <w:t>ешқандай дерек жоқ болатын. Ал бұған керісінше,</w:t>
        <w:br/>
        <w:t>мыңғұлдардың шығу тегіне қатысты өз мүмкіндігіне</w:t>
        <w:br/>
        <w:t>қарай азды-көпті мағлұмат беретін еңбектердің деректері</w:t>
        <w:br/>
        <w:t>ескерусіз қалдырылып, олардың тек кейінгі моңғол</w:t>
        <w:br/>
        <w:t>халықтары жөніндегі мәліметтері ғана зерттеу нысанына</w:t>
        <w:br/>
        <w:t>айналды. Мысалы, сондай еңбектердің бірі және бірегейі,</w:t>
        <w:br/>
        <w:t>жоғарыда сөз болған, Рашид ад-Диннің (1247-1318</w:t>
        <w:br/>
        <w:t>жж.) әйгілі «Жылнамалар жинағының» («ЖамиГат-</w:t>
        <w:br/>
        <w:t>тауарихтың») моңғол халықтары жөніндегі деректерінің</w:t>
        <w:br/>
        <w:t>құндылығығылымиортадаасажоғарыбағаланылғанымен,</w:t>
        <w:br/>
        <w:t>оның мыңғұлдардың шығу тегіне қатысты дерегі ғылыми</w:t>
        <w:br/>
        <w:t>тұрғыдан талданбай, ескерусіз қалдырылды. Дұрысында,</w:t>
        <w:br/>
        <w:t>бұл далалық ауызша тарихтың (ДАТ-тың) құнды дерегін</w:t>
        <w:br/>
        <w:t>хатқа түсіріп, бір жүйеге келтірген теңдесі жоқ, бұл күнге</w:t>
        <w:br/>
        <w:t>жеткен әлемдегі алғашқы еңбек болатын.</w:t>
        <w:br/>
        <w:t>Еңбектің авторы Рашид ад-Дин Фазлаллах ибн Абуль-</w:t>
        <w:br/>
        <w:t>Хайр Али Хамадани - Моңғол империясының дәуірлеп</w:t>
        <w:br/>
        <w:t>тұрған кезінің көзкөрген куәгері, Шыңғыс ханның тікелей</w:t>
        <w:br/>
        <w:t>101</w:t>
        <w:br/>
        <w:t>только одна раса, тюркская, и что название «монгол» есть</w:t>
        <w:br/>
        <w:t>измышление. Народы, коих нынче именуют монголами,</w:t>
        <w:br/>
        <w:t>в древности так не назывались, а даннов название</w:t>
        <w:br/>
        <w:t>придумано после того, как их время уже минуло»</w:t>
        <w:br/>
        <w:t>(«Темерлан». Изд. «Молодая гвардия». М. 2004. Стр. 178)-</w:t>
        <w:br/>
        <w:t>деген тұжырым жасаса, енді біразы моңғол атауын «1206</w:t>
        <w:br/>
        <w:t>жылғы жалпыхалықтық Ұлы Құрылтайда мемлекетіне</w:t>
        <w:br/>
        <w:t>Шыңғыс ханның өзі берді» деген ой айтады". Бұлардың</w:t>
        <w:br/>
        <w:t>осындай тұжырымға келуіне кезінде Шыңғыс ханның</w:t>
        <w:br/>
        <w:t>ордасында болған Оңтүстік Сун патшалығының елшісі,</w:t>
        <w:br/>
        <w:t>тәжірибелі барлаушы Мэн Хунның «Мэн-да, бей-лу» атты</w:t>
        <w:br/>
        <w:t>жазбасындағы (есебіндегі) келтірген деректері де себеп</w:t>
      </w:r>
    </w:p>
    <w:p>
      <w:r>
        <w:t>болған секілді. Ол онда Моңғол империясын құраған</w:t>
        <w:br/>
        <w:t>халықтардың ішінен арнайы сұрастырып іздегенімен</w:t>
        <w:br/>
        <w:t>«моңғол» деп аталатын не руды, не тайпаны таппағанын</w:t>
        <w:br/>
        <w:t>айтады.</w:t>
        <w:br/>
        <w:t>Мұның бәрі, сайып келгенде, бір мыңғұл халқының</w:t>
        <w:br/>
        <w:t>ғана емес, үнемі қайталап айтып отырғанымыздай, бүкіл</w:t>
        <w:br/>
        <w:t>көшкінші халықтарының бастау тарихының зерттеу</w:t>
        <w:br/>
        <w:t>аясынан тыс қалуының, олардың өздерінің ауызша</w:t>
        <w:br/>
        <w:t>тарихының берер дерегіне мән бермеудің, әр кезеңде</w:t>
        <w:br/>
        <w:t>хатталған жазба деректің төңірегінен арқандалған</w:t>
        <w:br/>
        <w:t>аттай айналсоқтап шықпаудың зардабы. Егер көшкінші</w:t>
        <w:br/>
        <w:t>халықтардың қай-қайсысының да бастау тарихы жазылып,</w:t>
        <w:br/>
        <w:t>кімнің кімнен шыққаны ғылыми түрде сараланса,</w:t>
        <w:br/>
        <w:t>олардың тарихын бір-бірімен салыстыра зерттеу арқылы</w:t>
        <w:br/>
        <w:t>небір ақтаңдақтардың орынын толтыруға болар еді ғой.</w:t>
        <w:br/>
        <w:t>Мысалы, х.э. кейінгі УТ ғасырда әйгілі Түрік қағанатының</w:t>
        <w:br/>
        <w:t>шаңырағын көтергендер өз мемлекетін «Түрік» деп</w:t>
        <w:br/>
        <w:t>атағанда да, кағанат құрамына енген халықтардың</w:t>
        <w:br/>
        <w:t>ішінде де «түрік» деп аталатын не ру, не тайпа жоқ</w:t>
        <w:br/>
        <w:t>болатын. Моңғол атауының тарихы да осындай. Бұдан</w:t>
        <w:br/>
        <w:t>бұл атаулардың ерте замандарда Ұлы Даланы мекендеген</w:t>
        <w:br/>
        <w:t>тілдес, тектес ортақтығы бар түрлі-түрлі тайпалардың</w:t>
        <w:br/>
        <w:t>3:Бұған қарағаңда моңғол атауын Шыңғыс хан ойлап тапкан секілді. Бірақ</w:t>
        <w:br/>
        <w:t>1206 жзылғы Құрылтайға дейін Шыңғыс ханның аталары да, оның өзі де</w:t>
        <w:br/>
        <w:t>(1189 жылы) Хамағ монғол ұлысының ханы болған жоқ па? Демек моңғол</w:t>
        <w:br/>
        <w:t>атауы бұған дейін де бар ғой. Қ.С.</w:t>
        <w:br/>
        <w:t>112</w:t>
        <w:br/>
        <w:t>бір, бәрі бір халық - түріктер» дегенді білдіреді. Мұның</w:t>
        <w:br/>
        <w:t>солай екенін «Жылнамалар жинағы» авторлары Шыңғыс</w:t>
        <w:br/>
        <w:t>ханның ататегін таратқан тұста одан әрі нақтылай түседі.</w:t>
        <w:br/>
        <w:t>«..монгольские племена были одной изгруппобшей массы</w:t>
        <w:br/>
        <w:t>тюркских племен, их облик и речи сходны между собою.</w:t>
        <w:br/>
        <w:t>Весь этот народ ведет свой род от Яфеса, сына пророка</w:t>
        <w:br/>
        <w:t>Нуха, которого называют Булджа-хан (Абулджа-хан) и</w:t>
        <w:br/>
        <w:t>который был обшим предком тюрских племен» (Рашид</w:t>
        <w:br/>
        <w:t>ад-Дин. 1952, Стр.153.), - дейді. Бұлай деп және өзге</w:t>
        <w:br/>
        <w:t>емес, бастау тегіне бүгінгілерден әлдеқайда жақын тұрған</w:t>
        <w:br/>
        <w:t>моңғолдардың Өздері бұдан жеті ғасыр, яғни 700 жыл</w:t>
        <w:br/>
        <w:t>бұрын жазып қалдырып отыр. Бұл деректі және олардың</w:t>
        <w:br/>
        <w:t>көктен алмағаны, ойдан шығармағаны, ата-бабаларының</w:t>
        <w:br/>
        <w:t>жадында сақтап, ұрпақтан ұрпаққа беріліп келген шежіре-</w:t>
        <w:br/>
        <w:t>тарихтың дерегіне сүйеніп айтып отырғаны даусыз (Бұл</w:t>
        <w:br/>
        <w:t>жерде «ұлы бірлік» идеясыменмұсылман шежірешілерінің</w:t>
        <w:br/>
        <w:t>түрік халықтарының аталғын Нұх пайғамбарға апарын</w:t>
        <w:br/>
        <w:t>телігенін есте ұстаған жөн. - Қ. С.).</w:t>
        <w:br/>
        <w:t>Сондықтан бұған, әдеттегідей, «ауызша тарих» деп</w:t>
        <w:br/>
        <w:t>мұрын шүйірудіңешреті жоқ. Оның үстіне далалықтардың</w:t>
        <w:br/>
        <w:t>басқаны жаңылыстырса да, өздерінің шыққан тегін</w:t>
        <w:br/>
        <w:t>ешқашан шатастырмайтыны тағы шындық. Мұның</w:t>
        <w:br/>
        <w:t>солай екенін ежелгі мыңғұл тайпаларының шығу тегінің</w:t>
        <w:br/>
        <w:t>проблемалары мен этникалық тарихын ұзақ жылдар бойы</w:t>
        <w:br/>
        <w:t>зерттеген орыстың белгілі ғалымы Л. Л. Викторованың:</w:t>
        <w:br/>
        <w:t>«Для монголов того времени было характерно стремление</w:t>
        <w:br/>
        <w:t>сохранить в памяти потомков деяния предков, заботливое</w:t>
        <w:br/>
        <w:t>отношение к родовым связям и традициям. Энатоки</w:t>
        <w:br/>
        <w:t>генгалогий, как известно, досконально изучившие все</w:t>
        <w:br/>
        <w:t>родетвенные связи своих фамилий и их ответвлений</w:t>
      </w:r>
    </w:p>
    <w:p>
      <w:r>
        <w:t>на многие поколения, бережно передавали эти знания</w:t>
        <w:br/>
        <w:t>детям. Именно поэтому родословные книги имеют</w:t>
        <w:br/>
        <w:t>значение первоисточника» (Викторова Л.Л. Монголы:</w:t>
        <w:br/>
        <w:t>происхождение народа и истоки культуры. - М., 1980, -</w:t>
        <w:br/>
        <w:t>Стр. 11), - деп, әділ көрсетуі де құптай түседі.</w:t>
        <w:br/>
        <w:t>«Жылнамалар жинағының» мыңғұлдардың шыққан</w:t>
        <w:br/>
        <w:t>тегін бұлайша «түрік» деп көрсетуінде аңыздық</w:t>
        <w:br/>
        <w:t>103</w:t>
        <w:br/>
        <w:t>ұрпағы Ғазан хан мен Олжайту ханның уәзірі болған адам.</w:t>
        <w:br/>
        <w:t>Осы арада басын ашып айта кетер бір мәселе - бұл</w:t>
        <w:br/>
        <w:t>еңбектің авторлығы бір адамға телінгенімен, шын мәнінде,</w:t>
        <w:br/>
        <w:t>«Жылнамалар жинағы» (1300-1310 жж.) - ұжымдық</w:t>
        <w:br/>
        <w:t>еңбектің жемісі. Заманында білікті ел билеушілерінің бірі</w:t>
        <w:br/>
        <w:t>болған Ғазан хан бөгде жұртты жаулап алып, соған билік</w:t>
        <w:br/>
        <w:t>жүргізіп тұрғандарымен, өздерінің бірте-бірте соларға</w:t>
        <w:br/>
        <w:t>сіңісіп, жұтылып бара жатқанын көріп, тілінен,</w:t>
        <w:br/>
        <w:t>дінінен, ата-бабаның салт-дәстүрінен айырылып,</w:t>
        <w:br/>
        <w:t>парсылана бастаған мыңғұлдың кейінгі келер ұрпағы</w:t>
        <w:br/>
        <w:t>өздерінің шыққан тегін таймай танып, төл тарихын</w:t>
        <w:br/>
        <w:t>өз болмысында біліп өссін деген игі ниетпен ғұлама</w:t>
        <w:br/>
        <w:t>уәзірі Рашид ад-Динге арнайы тапсырма беріп, қасына</w:t>
        <w:br/>
        <w:t>мыңғұл халықтарының тарихын мейлінше терең білетін,</w:t>
        <w:br/>
        <w:t>даланың теңдесі жоқ даңғайыр шежірешісі Болат-чансан</w:t>
        <w:br/>
        <w:t>(Пулад Чжән-сян) бастаған алты моңғол шежірешісі мен</w:t>
        <w:br/>
        <w:t>сол кездің ең мықты деп есептелінетін бірнеше білікті</w:t>
        <w:br/>
        <w:t>тарихшысын (Абдуллах Қашани, Ахмед Бухари және</w:t>
        <w:br/>
        <w:t>т.б.) қосып, осы еңбекті жазғызған. Сондықтан да бұл</w:t>
        <w:br/>
        <w:t>еңбекті өз заманының білімді де білікті мамандары бірігіп</w:t>
        <w:br/>
        <w:t>шығарған энциклопедиялық жинақ деу артық айтқандық</w:t>
        <w:br/>
        <w:t>болмайды. Соның үшін бұл еңбектің әр дерегіне байыппен</w:t>
        <w:br/>
        <w:t>қарау парыз.</w:t>
        <w:br/>
        <w:t>Міне, осы энциклопедиялық еңбекте моңғол</w:t>
        <w:br/>
        <w:t>халықтарының шығу тегіне қатысты: «Все монголы,</w:t>
        <w:br/>
        <w:t>племена тюрков и все кочевники (букв., обитатели</w:t>
        <w:br/>
        <w:t>степей) происходить от его рода» (Рашид ад-Дин. Сборник</w:t>
        <w:br/>
        <w:t>летописей. Т.1. Кн.І. -М.-Л., 1952. - Стр. 80), - деп ақ</w:t>
        <w:br/>
        <w:t>қағазға қара сиямен ап-анық етіп жазылған.</w:t>
        <w:br/>
        <w:t>Автордың мұндағы «от его» деп отырғаны -- Абулджа-</w:t>
        <w:br/>
        <w:t>хан. Бүкілтүрікхалықтарыныңтүпатасы депесептелінетін</w:t>
        <w:br/>
        <w:t>Нұх пайғамбардың баласы Йафетті (Йафесті) Рашид</w:t>
        <w:br/>
        <w:t>ад-Дин осылай «Абулджа хан» деп атайды. Рашид ад-</w:t>
        <w:br/>
        <w:t>Дин хатқа түсірген даланың ауызша тарихының дерегін</w:t>
        <w:br/>
        <w:t>бүгінгі жазба тарихтың дерек беру стиліне көшірсек, онда</w:t>
        <w:br/>
        <w:t>бұл «барлық моңғолдардың да, түрік тайпаларының</w:t>
        <w:br/>
        <w:t>да және барлық дала тұрғындарының да шыққан тегі</w:t>
        <w:br/>
        <w:t>102</w:t>
        <w:br/>
        <w:t>айтқандай «мыңғұлдың ханы Қарахан» болсын, бәрібір</w:t>
        <w:br/>
        <w:t>осы әңгімеге арқау болып отырған ежелгі мыңғұлдардың</w:t>
        <w:br/>
        <w:t>басқа емес, сол көне замандарда қазіргі Қазақстан жерін</w:t>
        <w:br/>
        <w:t>мекендеген түрік тектес халықтардың бірі екені анық. Бұл</w:t>
      </w:r>
    </w:p>
    <w:p>
      <w:r>
        <w:t>деректердің біз үшін құндылығы да осында. Өйткені бұл</w:t>
        <w:br/>
        <w:t>өз тарапынан қазіргі зерттеушілерге бұрын қалыптасқан</w:t>
        <w:br/>
        <w:t>ізденіс бағытының жаңсақтығын көрсететін екі бірдей</w:t>
        <w:br/>
        <w:t>мәселенің басын ашуға көмектеседі.</w:t>
        <w:br/>
        <w:t>Оның бірі - ежелгі мыңғұлдардың</w:t>
        <w:br/>
        <w:t>(протомоңғолдардың) (тіпті, олар сиуңну болмай,</w:t>
        <w:br/>
        <w:t>қазіргі ұғымдағыдай дунху халқы болғанының өзінде</w:t>
        <w:br/>
        <w:t>де - Қ.С.) көне қытайдың Шиа әулетінен бері бірге келе</w:t>
        <w:br/>
        <w:t>жатқан байырғы көршісі еместігін, Орталық Азияға</w:t>
        <w:br/>
        <w:t>кейін, бүгінгі Қазақстан жерінен барғанын айғақтап,</w:t>
        <w:br/>
        <w:t>қазіргі зерттеуші ғалымдардың моңғол халықтарының</w:t>
        <w:br/>
        <w:t>шығу тегін бұрынғыша тек Орталық Азияны мекендеген</w:t>
        <w:br/>
        <w:t>халықтардың (тайпалардың) арасынан ғана іздеуінің</w:t>
        <w:br/>
        <w:t>қателігін көрсетеді. Бұдан, ендігі жерде, мыңғұлдардың</w:t>
        <w:br/>
        <w:t>шығу тегін ерте замандарда Қазақстан жерінің аталған</w:t>
        <w:br/>
        <w:t>аймақтарын мекендеген ежелгі түрік тектес халықтардың</w:t>
        <w:br/>
        <w:t>арасынан іздеу қажеттігі туындайды. Христианша жыл</w:t>
        <w:br/>
        <w:t>санаудан бұрынғы ескі замандарда мыңғұлдардың қазіргі</w:t>
        <w:br/>
        <w:t>Қазақстан жерін мекендеп, қытай шекарасына кейін</w:t>
        <w:br/>
        <w:t>барғанына куәлік беретін осы деректерге сүйеніп, біздің</w:t>
        <w:br/>
        <w:t>жоғарыда «сиуңнулар қытай шекарасына х. э. дейінгі ГУ</w:t>
        <w:br/>
        <w:t>ғасырдың соңына қарай барған» деуіміздің де бір себебі</w:t>
        <w:br/>
        <w:t>осында.</w:t>
        <w:br/>
        <w:t>Екіншісі - қытай деректерінде кездесетін «Дунху»</w:t>
        <w:br/>
        <w:t>деп аталатын халықты әлем тарихшыларының</w:t>
        <w:br/>
        <w:t>«протомоңғолдар» деп танып, онысын тарихи шындық</w:t>
        <w:br/>
        <w:t>ретінде ғылымға енгізулерінің де дұрыс еместігін</w:t>
        <w:br/>
        <w:t>пайымдатады. Бұл ретте, тіпті, басқаны айтпағанда,</w:t>
        <w:br/>
        <w:t>байырғы Шығыс тарихшыларының бәрінің еңбектерінде</w:t>
        <w:br/>
        <w:t>егіз халық ретінде жұбын жазбай қатар көрсетіліп келген</w:t>
        <w:br/>
        <w:t>татар мен моңғол халықтарының көне қытай шекарасына</w:t>
        <w:br/>
        <w:t>кейін келген тарихын білмегендіктен, еуропалық таным-</w:t>
        <w:br/>
        <w:t>түсініктегі зерттеушілердің бопса болжамымен оларды</w:t>
        <w:br/>
        <w:t>108</w:t>
        <w:br/>
        <w:t>80-81), даланың ауызша тарихын өзінше жүйелеп, хатқа</w:t>
        <w:br/>
        <w:t>түсірген Шыңғыс ханның ХУ ғасырда өмір сүрген тағы</w:t>
        <w:br/>
        <w:t>бір тікелей ұрпағы, Хиуа ханы Әбілғазы Баһадүр дәл осы</w:t>
        <w:br/>
        <w:t>деректерді одан әрі жетілдіре нақтылап, «Жылнамалар</w:t>
        <w:br/>
        <w:t>жинағындағы» парсыша бұзылып берілген түріктік</w:t>
        <w:br/>
        <w:t>жер-су аттарын төл қалпына келтіріп, түркше қалай</w:t>
        <w:br/>
        <w:t>аталатынын дәл береді. Мысалы, ол жаңағы Ортақ, Қазтақ</w:t>
        <w:br/>
        <w:t>деп аталатын таулардың көне түркше атауы «Ор-тағ»,</w:t>
        <w:br/>
        <w:t>«Кер-тағ» екенін, олардың қазір «Ұлығ-тағ», «Кішік-тағ»</w:t>
        <w:br/>
        <w:t>деп аталатынын ашып жазады (Кононов А.Н. Родословная</w:t>
        <w:br/>
        <w:t>туркмен. Сочичение Абул-Гази хана хивинского. - М.-Л.,</w:t>
        <w:br/>
        <w:t>1958. - Стр. 40). Сондай-ақ осы еңбектен «Жылнамалар</w:t>
        <w:br/>
        <w:t>жинағындағы» «Бурсун», «Қарақорым» деп аталған</w:t>
        <w:br/>
        <w:t>жерлердің бүгінгі күнге дейін ежелгі атауын өзгертпей,</w:t>
        <w:br/>
        <w:t>бастапқы күйінде бізге жеткен, қазіргі Қазақстан жеріндегі</w:t>
        <w:br/>
        <w:t>өзімізге белгілі «Борсық» және «Қарақұм» деп аталатын</w:t>
        <w:br/>
        <w:t>әйгілі құмдар екенін бірден танимыз. Оның шынында да</w:t>
        <w:br/>
        <w:t>осы құмдар екенін Әбілғазының келесі: «Когда наступала</w:t>
        <w:br/>
        <w:t>зима, он зимовал в устье Сыр, в Кара-кумах, и в Бурсуке»</w:t>
        <w:br/>
        <w:t>(Кононов А.Н. 1952. - Стр. 40) деген дерегі де айғақтап</w:t>
        <w:br/>
        <w:t>тұр. Әбілғазының бұл арада «он зимовал» деп отырғаны</w:t>
        <w:br/>
        <w:t>Абулджа-Йафеттің тікелей ұрпағы, ежелгі мұңғұлдың</w:t>
        <w:br/>
        <w:t>атақты ханы - Қарахан.</w:t>
      </w:r>
    </w:p>
    <w:p>
      <w:r>
        <w:t>Ретіне қарай бұл жерде басын аша кететін тағы бір</w:t>
        <w:br/>
        <w:t>мәселе - айтылған деректің бәрін «Әбілғазының дерегі»</w:t>
        <w:br/>
        <w:t>деп оған еншілегенімізбен, оған оның алдында өмір</w:t>
        <w:br/>
        <w:t>сүрген бірнеше ғұлама ғалымдардың ой-пікірлерінің</w:t>
        <w:br/>
        <w:t>де ортақ екендігі. Өйткені, осы шығарманы жазарда</w:t>
        <w:br/>
        <w:t>оның алдында, Әбілғазының өзі атап көрсеткендей, сол</w:t>
        <w:br/>
        <w:t>заманның әйгілі 18 тарихи шығармасы жатқан. (Абульгази</w:t>
        <w:br/>
        <w:t>Бахадур-хан. Родословное древо тюрков. - М., Т, - Б.</w:t>
        <w:br/>
        <w:t>1996. - Стр.б ). Әбілғазының осы шығармалар дерегін</w:t>
        <w:br/>
        <w:t>пайдаланғаны, солар арқылы осындай тұжырымға келгені</w:t>
        <w:br/>
        <w:t>зерде мойындар шындық.</w:t>
        <w:br/>
        <w:t>Қалай дегенде де, жоғарыда айтылған деректерден</w:t>
        <w:br/>
        <w:t>біз Рашид ад-Дин айтқандай «жалпы көшкіншілердің</w:t>
        <w:br/>
        <w:t>атасы Абулджа (Йафет) хан» болсын, болмаса Әбілғазы</w:t>
        <w:br/>
        <w:t>107</w:t>
        <w:br/>
        <w:t>бір-біріне бөгде халыққа айналдыруы, соның салдарынан</w:t>
        <w:br/>
        <w:t>моңғолдың «дунхуға» телініп, ал татардың сол заманда</w:t>
        <w:br/>
        <w:t>қытайша қалай аталатынының белгісіз болып қалуының</w:t>
        <w:br/>
        <w:t>және осы белгісіздіктің күні бүгінге дейін зерттеушілер</w:t>
        <w:br/>
        <w:t>назарына ілікпей, соның салдарынан мәселенің себеп-</w:t>
        <w:br/>
        <w:t>салдарының ашылмай келуінің өзі біраз жайды аңғартса</w:t>
        <w:br/>
        <w:t>керек.</w:t>
        <w:br/>
        <w:t>Қалай болғанда да, өзара қырқыстың салдарынан бірі</w:t>
        <w:br/>
        <w:t>жеңіліп қашқанда, жеңіліс тапқан татарлардың қытай</w:t>
        <w:br/>
        <w:t>шекарасына мыңғұлдардан бұрын келгенін осы деректер</w:t>
        <w:br/>
        <w:t>арқылы анық аңғару қиындық туғызбаса керек. Бұл арада</w:t>
        <w:br/>
        <w:t>бұған күдік келтіріп, сол замандарда мыңғұлдармен</w:t>
        <w:br/>
        <w:t>арпалысты тірлік. кешкен байырғы татарлар мен</w:t>
        <w:br/>
        <w:t>көнеқытайлықтардың қарым-қатынасы болмады деуге</w:t>
        <w:br/>
        <w:t>де негіз жоқ. Өйткені, Шығыс тарихшылары, жоғарыда</w:t>
        <w:br/>
        <w:t>айтқанымыздай, Мыңғұл хандығы мен Татар хандығының</w:t>
        <w:br/>
        <w:t>арасындағы қақтығыс татардың Байду ханының тұсында</w:t>
        <w:br/>
        <w:t>басталып, Сүйініш ханының тұсында өршігенін, соғысқан</w:t>
        <w:br/>
        <w:t>сайын татарлардың жеңіліп, ығыса-ығыса х. э. дейінгі ГУ</w:t>
        <w:br/>
        <w:t>ғасырдың аяғында қытай шекарасына жеткенін айтады.</w:t>
        <w:br/>
        <w:t>Н, Я. Бичурин Хондемирдің Оғыз хан жөніндегі дерегін</w:t>
        <w:br/>
        <w:t>талдағанда: «Огуз-хан обьявив себя ханом, во-первых</w:t>
        <w:br/>
        <w:t>пошел войною на Татар-хан (Дунху), который кочевал близ</w:t>
        <w:br/>
        <w:t>границы Китая и его победил» (Бичурин Н. Я.Собрание</w:t>
        <w:br/>
        <w:t>сведений о народах, обитавших в Средней Азии в древние</w:t>
        <w:br/>
        <w:t>времена. Т.І.-М.-Л.,1950.- Стр.57), - деген дерек беріп,</w:t>
        <w:br/>
        <w:t>татарлардың Қытаймен көрші екенін және олардың дунху</w:t>
        <w:br/>
        <w:t>екенін ашып көрсетсе, Әбілғазы хан: «..татарлардың</w:t>
        <w:br/>
        <w:t>көп санды рулары Қытайға жақын Бююрнавар (Буир-нор</w:t>
        <w:br/>
        <w:t>болуы керек - Қ.С.) жерін мекендеді, қытай билеушілеріне</w:t>
        <w:br/>
        <w:t>бағынып, олардың қызметінде жүрген, сондай-ақ оларға</w:t>
        <w:br/>
        <w:t>ауық-ауық қарсы шығып, көтеріліс жасаған кездері де</w:t>
        <w:br/>
        <w:t>болды. Бірақ қытай билеушілері көтерілісшілерге қарсы</w:t>
        <w:br/>
        <w:t>қалыңқол шығарып, оларды қайтабағындырып, иеліктерін</w:t>
        <w:br/>
        <w:t>қаңыратып бос қалдырып отырды» (Абульгази.1996. -</w:t>
        <w:br/>
        <w:t>Стр. 34) деп жазады.</w:t>
        <w:br/>
        <w:t>Қарап отырсаңыз, осының бәрі - қытайдың көне</w:t>
        <w:br/>
        <w:t>109</w:t>
      </w:r>
    </w:p>
    <w:p>
      <w:r>
        <w:t>жаңылыстың жоқтығына көз жеткізе түсу үшін осы</w:t>
        <w:br/>
        <w:t>орайда мына бір қосымша жайларға да баса назар аудару</w:t>
        <w:br/>
        <w:t>қажет.</w:t>
        <w:br/>
        <w:t>Оның біріншісі - шығарманың әйгілі Моңғол</w:t>
        <w:br/>
        <w:t>империясының дәуірлеу биігіне көтеріліп, бет қаратпай</w:t>
        <w:br/>
        <w:t>дүрсіп тұрған кезінде, басқаша айтқанда, моңғолдардың</w:t>
        <w:br/>
        <w:t>асыл тектен жаралған «ерекше» халыққа айналып,</w:t>
        <w:br/>
        <w:t>басқалардың, яғни моңғол еместердің өздерінің шыққан</w:t>
        <w:br/>
        <w:t>тегін, қалайда ретін тауып, осы асыл тектен шығаруға,</w:t>
        <w:br/>
        <w:t>болмаса соған жақындастыруға жанталаса ұмтылып</w:t>
        <w:br/>
        <w:t>жатқан кезінде жазылғандығы.</w:t>
        <w:br/>
        <w:t>Бұл ретте Рашид ад-Диннің: «Найманы, жалайры,</w:t>
        <w:br/>
        <w:t>онгуты, керенты и другие племена, которые имели каждое</w:t>
        <w:br/>
        <w:t>свое определенное имя, называли себя монголами из</w:t>
        <w:br/>
        <w:t>желания перенести на себя славу последних; потомки же</w:t>
        <w:br/>
        <w:t>этих родов возомнили себя издревле носяими это имя,</w:t>
        <w:br/>
        <w:t>чего в действительности не было» (Рашид ад-Дин. 1952.</w:t>
        <w:br/>
        <w:t>ЧІ.-Стр.75) деп ашып көрсетуі айтылған тұжырымның</w:t>
        <w:br/>
        <w:t>сол кездің шынайы шындығы екенінің бұлтартпас дәлелді</w:t>
        <w:br/>
        <w:t>айғағы. Бұл және Рашид ад-Диннің бүгінгі біз сияқты</w:t>
        <w:br/>
        <w:t>ертедегі әлдебіреулердің әлдеқалай жазғанынан оқығаны</w:t>
        <w:br/>
        <w:t>емес, өзінің құлағымен естіп, көзімен көріп, куәгері болып</w:t>
        <w:br/>
        <w:t>отырған шындығы ғой.</w:t>
        <w:br/>
        <w:t>Егер «моңғолдың шыққан тегі - түрік» деген ұғым сол</w:t>
        <w:br/>
        <w:t>тұста (ХІ ғасырда) жалпы жұрт мойындаған, баршаға</w:t>
        <w:br/>
        <w:t>белгілі талассыз шындық болмаса және Шыңғыс ханның</w:t>
        <w:br/>
        <w:t>ұрпағы өздерінің түптегі түрік екенін мойындамаса,</w:t>
        <w:br/>
        <w:t>онда мыңғұлдың шежіре-тарихының терең білгірі Болат-</w:t>
        <w:br/>
        <w:t>чансан бастаған тарихшылардың «асыл текті» моңғолды</w:t>
        <w:br/>
        <w:t>сол кездегі өздері жаулап алып, қалауынша жатқызып-</w:t>
        <w:br/>
        <w:t>тұрғызып отырған бағынышты түрік тайпаларымен бір</w:t>
        <w:br/>
        <w:t>тектен жаратылған, бір атаның (Абулджаның) ұрпағы деп</w:t>
        <w:br/>
        <w:t>көрсетуге де, солай деп жазуға да батылы бармас еді. жаза</w:t>
        <w:br/>
        <w:t>алмас еді.</w:t>
        <w:br/>
        <w:t>Сондай-ақ. өзгелерді жаулап алу арқылы дара</w:t>
        <w:br/>
        <w:t>үстемдікке қол жеткізген моңғолдарға дейінгі билеуші</w:t>
        <w:br/>
        <w:t>халықтардың (парсылардың. арабтардың) тарихты</w:t>
        <w:br/>
        <w:t>14</w:t>
        <w:br/>
        <w:t>жылдың аралығында өткен уақыт пен Әбілғазы Баһадүр</w:t>
        <w:br/>
        <w:t>ханның дерегінде көрсетілген уақыттың шамалас келуі де</w:t>
        <w:br/>
        <w:t>(552 - 93-459) себепші болады (Абульгази. 1996. -стр.</w:t>
        <w:br/>
        <w:t>27-29.; Бичурин Н. Я. Собрание сведе-ний о народах... -</w:t>
        <w:br/>
        <w:t>Стр. 128-129).</w:t>
        <w:br/>
        <w:t>Міне,осылардыңбәрінсараптайкеліп,қытайдерегіндегі</w:t>
        <w:br/>
        <w:t>«сиуңну» деп аталатын халықты кейінгі зерттеушілер</w:t>
        <w:br/>
        <w:t>«бүгінгі түрік халықтарының ататегі (лрототюрк)»</w:t>
        <w:br/>
        <w:t>деген қорытындыға келеді. Осы қорытынды тұжырым</w:t>
        <w:br/>
        <w:t>ғылыми зерделеуден өтіп сұрыпталған, тарихи ақиқаты</w:t>
        <w:br/>
        <w:t>анықталған тұжырым есебінде қабылданып, ресми тарих</w:t>
        <w:br/>
        <w:t>ғылымына енеді. Сондықтан қазір тарихшылардың бәрі</w:t>
        <w:br/>
        <w:t>сиуңнуларды «түріктер» деп түсінеді. еңбектерінде солай</w:t>
      </w:r>
    </w:p>
    <w:p>
      <w:r>
        <w:t>деп жазады. Оған бүгінге дейін ешкім күдік келтіріп,</w:t>
        <w:br/>
        <w:t>күмәнданған емес. Түпнұсқалық деректерді бір-бірімен</w:t>
        <w:br/>
        <w:t>өзара салыстыра зерттемегендіктен, жасыратыны жоқ,</w:t>
        <w:br/>
        <w:t>қалыптасқан түсініктің ықпалымен эуелде біз де осының</w:t>
        <w:br/>
        <w:t>бәрін дұрыс деп қабылдағанбыз. Бірақ сөз болып отырған</w:t>
        <w:br/>
        <w:t>мәселеге қатысты тарихи деректерді қайталай қарап,</w:t>
        <w:br/>
        <w:t>оларды бір-бірімен салыстыра зерттегенде, тарихшы</w:t>
        <w:br/>
        <w:t>ғалымдардың баяндалып отырылған оқиғалары ұқсас екі</w:t>
        <w:br/>
        <w:t>деректің беретін мағлұматының мән-мазмұнына түпнұсқа</w:t>
        <w:br/>
        <w:t>дерек негізінде өздері жан-жақты талдау жасамай,</w:t>
        <w:br/>
        <w:t>тек кезінде біреудің жасаған жаңсақ тұжырымының</w:t>
        <w:br/>
        <w:t>ықпалымен оқиғалардың сыртқы ұқсастығына алданып,</w:t>
        <w:br/>
        <w:t>елеулі қателікке ұрынғанын байқадық. Соның салдарынан</w:t>
        <w:br/>
        <w:t>екі кезеңнің екі басқа оқиғасын баяндайтын екі деректің</w:t>
        <w:br/>
        <w:t>мағлұматы бір дерекке телініп, қытай жазбаларындағы</w:t>
        <w:br/>
        <w:t>сиуңнулар «Түрік қағанатының негізін қалаушылардың,</w:t>
        <w:br/>
        <w:t>яғни жалпы түріктердің ататегі» болып шыққан. Бұл</w:t>
        <w:br/>
        <w:t>түбірінен қате тұжырым! Дұрысында: аталмыш екі</w:t>
        <w:br/>
        <w:t>деректің бірі - х. э. кейінгі 93 жылы болған оқиғаны,</w:t>
        <w:br/>
        <w:t>ал екіншісі - осыдан 346 жыл кейін, яғни 439 жылы</w:t>
        <w:br/>
        <w:t>болған оқиғаны баяндайды. Сондықтан бұл оқиғалардың</w:t>
        <w:br/>
        <w:t>болуында сырт ұқсастық болғанымен, берер дерегінің</w:t>
        <w:br/>
        <w:t>ішкі мән-мағынасы екі басқа.</w:t>
        <w:br/>
        <w:t>Алайда, бұған қарап, ғалымдардың «сиуңнулар түрік</w:t>
        <w:br/>
        <w:t>118</w:t>
        <w:br/>
        <w:t>деп қабылдаған кейінгі зерттеушілер Ергене-көңнен</w:t>
        <w:br/>
        <w:t>шыққандарды ортағасырлық түріктердің ата-бабалары</w:t>
        <w:br/>
        <w:t>(прототюрктер) деп тарихқа енгізеді. Соған байланысты</w:t>
        <w:br/>
        <w:t>қазір тарихта «ортағасырлық түріктердің шыққан жері -</w:t>
        <w:br/>
        <w:t>Алтай, әйгілі Түрік қағанатының шаңырағын көтерушілер</w:t>
        <w:br/>
        <w:t>-осы Ергене-көңнен шыққандар» деген тұжырым тарихи</w:t>
        <w:br/>
        <w:t>ақиқат ретінде орнықты. Алайда, мұның бәрі - тарихи</w:t>
        <w:br/>
        <w:t>шындыққа кереғар, кезінде Н. Я. Бичуриннің жаңсақ</w:t>
        <w:br/>
        <w:t>түсінігінен кеткен қате тұжырым.</w:t>
        <w:br/>
        <w:t>Бичуриннің бұлай ой түюіне, біріншіден, тугюлердің</w:t>
        <w:br/>
        <w:t>(түріктердің) ата-бабасын таудың бір қуысынан</w:t>
        <w:br/>
        <w:t>шығаратын көне қытай жылнамаларындағы аңыз</w:t>
        <w:br/>
        <w:t>деректерінде айтылған оқиға мен сиуңнулардың қырғын</w:t>
        <w:br/>
        <w:t>табатын оқиғасының үндес келуі себеп болса, екіншіден,</w:t>
        <w:br/>
        <w:t>Солтүстік Сиуңну мемлекетінің христианша жыл</w:t>
        <w:br/>
        <w:t>санаудан кейінгі 93 жылы құлағаны мен Тугю Үйінің (Түрк</w:t>
        <w:br/>
        <w:t>мемлекетінің) 552 жылы шаңырақ көтергенінің арасында</w:t>
        <w:br/>
        <w:t>459 жыл өткені жөніндегі қытай жазбаларындағы деректің</w:t>
        <w:br/>
        <w:t>татардың Сүйініш ханының қырғынынан аман қалған</w:t>
        <w:br/>
        <w:t>мыңғұлдардың Ергене-көңге барып паналап, содан кейін</w:t>
        <w:br/>
        <w:t>өсіп-өнгендердің тау қуысынан шығып, төңірегіне қайта</w:t>
        <w:br/>
        <w:t>танылғанының арасында 450 жыл өтті дейтін «Түркі</w:t>
        <w:br/>
        <w:t>шежіресіндегі» дерекпен шамалас келуі еді. Айырмасы -</w:t>
        <w:br/>
        <w:t>бар болғаны, тоғыз-ақ жыл!</w:t>
        <w:br/>
        <w:t>Түрік қағанатының негізін қалаушылар - Ергене-</w:t>
        <w:br/>
        <w:t>көңнен шыққандар деген түсініктің қазіргі тарихқа еніп,</w:t>
        <w:br/>
        <w:t>орнығуы, міне, Н. Бичуриннің осы қате тұжырымынан</w:t>
        <w:br/>
        <w:t>басталады. Солай дей тұрғанымызбен, әділдігіне жүгінсек,</w:t>
        <w:br/>
        <w:t>бұл- Бичуриннің де қатесі емес, кейінгі біздің қатеміз.</w:t>
        <w:br/>
        <w:t>Себебі, Н. Бичурин еш жерде Ергене-көңнен шыққандарды</w:t>
        <w:br/>
        <w:t>«түріктер» демейді, керісінше, Ергене-көңге барғандарды</w:t>
      </w:r>
    </w:p>
    <w:p>
      <w:r>
        <w:t>да, одан шыққандарды да «мыңғұлдар» дейді, сол секілді</w:t>
        <w:br/>
        <w:t>олардың құрған мемлекетін де «Түрік қағанаты» демейді,</w:t>
        <w:br/>
        <w:t>«Тугю Үйі» дейді. Өйткені, Н. Бичурин ол кезде қытай</w:t>
        <w:br/>
        <w:t>жазбаларындағы «Тугю Үйі» дегеннің қазіргі таңдағы</w:t>
        <w:br/>
        <w:t>бәрімізге белгілі Түрік қағанаты екенін білген жоқ. Бір</w:t>
        <w:br/>
        <w:t>Бичурин ғана емес, қытай дерегіндегі тугюдің «түрік»</w:t>
        <w:br/>
        <w:t>119</w:t>
        <w:br/>
        <w:t>тарихшыларының» (Рашид ад-Дин, Хондемир, Әбілғазы</w:t>
        <w:br/>
        <w:t>және т.б.) даланың ауызша тарихының дерегіне сүйене</w:t>
        <w:br/>
        <w:t>отырып, шежіре тарқатқанда баяндалған Түрік ханның</w:t>
        <w:br/>
        <w:t>кейінгі ұрпағы Оғыз ханның іс-әрекеті (.4Абульгази Бахадур</w:t>
        <w:br/>
        <w:t>хан. Родословное древо тюрков. -М., Т, - Б., 1996.-</w:t>
        <w:br/>
        <w:t>Стр. 18-21) мен сиуңнудың атақты чәниүйі Маудунның</w:t>
        <w:br/>
        <w:t>(Мөденің, Мүденің, Метенің) бүкіл іс-әрекетінің (Хән</w:t>
        <w:br/>
        <w:t>кітабы. Қараңыз: Сиуңну. - А., 1998. - 32-34 66.)</w:t>
        <w:br/>
        <w:t>бір-бірімен дәл келуі: екеуі де әкелерін өлтіріп таққа</w:t>
        <w:br/>
        <w:t>отырады, содан кейін екеуі де әуелі шығыстағы, содан соң</w:t>
        <w:br/>
        <w:t>батыстағы көршілерін жаулап алады, осыдан кейін екеуі</w:t>
        <w:br/>
        <w:t>де Қытайға шабуыл жасайды... Осылай жалғаса береді.</w:t>
        <w:br/>
        <w:t>Осыларға қарап, Азия тарихшылары дерегіндегі Оғыз хан</w:t>
        <w:br/>
        <w:t>мен қытай жазбалары дерегіндегі Маудун чәниүй екеуі</w:t>
        <w:br/>
        <w:t>бір адам деген пікірлердің айтылуы;</w:t>
        <w:br/>
        <w:t>төртіншісі-осы Оғызханмен Маудунчәниүйдіңкейінгі</w:t>
        <w:br/>
        <w:t>ұрпақтарының бастан кешкен оқиғаларының да бірдейлігі.</w:t>
        <w:br/>
        <w:t>Мысалы, Оғыздың ұрпағы мыңғұлдың Ел-ханының (Ил-</w:t>
        <w:br/>
        <w:t>ханының) билігі тұсында оның елін татардың Сүйініш</w:t>
        <w:br/>
        <w:t>ханы шауып, адамдарын түгел қырғынға ұшыратады.</w:t>
        <w:br/>
        <w:t>Осы қырғыннан аман қалғандар бір тауға қашып барып,</w:t>
        <w:br/>
        <w:t>оның адам аяғы жете бермейтін, жан-жағын биік шыңдар</w:t>
        <w:br/>
        <w:t>қоршаған кең алқабын тауып, сонда тұрақтайды. Олар</w:t>
        <w:br/>
        <w:t>бұл жерді «Ергене-көң» (дұрысы: «Ергенек-көң» болуы</w:t>
        <w:br/>
        <w:t>керек - Қ.С.) деп атап, осында 450 жыл өмір сүріп, әбден</w:t>
        <w:br/>
        <w:t>әсіп-өніп үлкен күшке айналған соң сыртқа шығып, басқа</w:t>
        <w:br/>
        <w:t>жұртқа танылады. Осындай оқиға сиуңнудің чәниүйі</w:t>
        <w:br/>
        <w:t>Маудунның ұрпағы Үйчүйжиән ((ЮОчйчу-гянь) чәниүйдің</w:t>
        <w:br/>
        <w:t>де басынан өтеді. Оны да қытайдың сиәнбилермен</w:t>
        <w:br/>
        <w:t>(дунхулармен) біріккен күші талқандайды. Шығыстанушы</w:t>
        <w:br/>
        <w:t>ғалымдар осы оқиғаларды сабақтастыра қарап, екеуін бір</w:t>
        <w:br/>
        <w:t>халықтың бастан кешкендері деп тауып, әлгі тауға қашып</w:t>
        <w:br/>
        <w:t>барып паналағандарды кейін құрылған баршаға белгілі</w:t>
        <w:br/>
        <w:t>Түрік қағанатының шаңырағын көтерушілердің ататегі</w:t>
        <w:br/>
        <w:t>деп таниды. Бұған қытай тарихнамаларындағы нақты</w:t>
        <w:br/>
        <w:t>көрсетілген жылдардың, яғни Үйчүйжиән чәниүйдің елі</w:t>
        <w:br/>
        <w:t>қырғын тапқан 93 жыл мен Түрік қағанаты құрылған 552</w:t>
        <w:br/>
        <w:t>114</w:t>
        <w:br/>
        <w:t>ұрпағымын деп білетін Ғазан ханның өзімшіл менмендікті</w:t>
        <w:br/>
        <w:t>жеңіп, мұңғұлдардың түріктерден шыққанын, өздері</w:t>
        <w:br/>
        <w:t>жаулап алып отырған түрік тайпаларымен түбі бір туыс</w:t>
        <w:br/>
        <w:t>екенін мойындап, солай деп жазылған кітапты ықыласпен</w:t>
        <w:br/>
        <w:t>қабылдауы - оның жұртқа мәлім тарихи шындықтан</w:t>
        <w:br/>
        <w:t>аса алмағанын, адалдықпен ақиқатқа жол бергенін</w:t>
        <w:br/>
        <w:t>танытады. Әйтпесе бұлай болуы мүмкін емес.</w:t>
        <w:br/>
        <w:t>Үшіншісі-«Жылнамаларжинағын» шығарушылардың</w:t>
      </w:r>
    </w:p>
    <w:p>
      <w:r>
        <w:t>бірінші томның бірінші кітабына берілген анықтама-</w:t>
        <w:br/>
        <w:t>түсініктемені: «Первого тома «Сборника Летописей»</w:t>
        <w:br/>
        <w:t>с повестованиями о появлении тюркских народов и об</w:t>
        <w:br/>
        <w:t>обетоятельствах их разделения на различные племена»</w:t>
        <w:br/>
        <w:t>(Рашид ад-Дин. 1952. - Стр.71) деп атап көрсетіп,</w:t>
        <w:br/>
        <w:t>ашып жазуы. Мұнда да тарихи шындықты мойындау</w:t>
        <w:br/>
        <w:t>«менмұндалайды». Арнайы тапсырмамен моңғолдардың</w:t>
        <w:br/>
        <w:t>тарихын жазуға арналған шығарманың беташар</w:t>
        <w:br/>
        <w:t>кітабының: «моңғол халықтарының пайда болуы</w:t>
        <w:br/>
        <w:t>мен олардың түрлі тайпаларға бөлінуіне» арналмай,</w:t>
        <w:br/>
        <w:t>бірыңғай тек түрік халықтарына арналуы - сол түп</w:t>
        <w:br/>
        <w:t>бастаудың бірлігін, яғни мыңғұлдардың шыққан тегінің</w:t>
        <w:br/>
        <w:t>түрік және оның тарихи ішындық екенін мойындаудан</w:t>
        <w:br/>
        <w:t>жасалып отырған іс екені даусыз шындық болса керек.</w:t>
        <w:br/>
        <w:t>Егер сол кезде жалпыхалықтық мұндай түсінік, мұндай</w:t>
        <w:br/>
        <w:t>мойындау болмаса, Бірінші кітап түрік халықтарына</w:t>
        <w:br/>
        <w:t>арналмас еді, оған мынандай анықтама-түсіндірме</w:t>
        <w:br/>
        <w:t>берілмес еді.</w:t>
        <w:br/>
        <w:t>Осы айтылған жайларды екшей келіп, мәселенің</w:t>
        <w:br/>
        <w:t>байыбына жетіп, тереңдей үңілсек, даланың ауызша</w:t>
        <w:br/>
        <w:t>тарихының (ДАТ-тың) хатқа түскен басқа жанама</w:t>
        <w:br/>
        <w:t>деректерінің де «мыңғұлдардың шыққан тегі - түрік»</w:t>
        <w:br/>
        <w:t>екенін одан әрі айқындай түсетінін көреміз. Бұл ретте</w:t>
        <w:br/>
        <w:t>«Жылнамалар жинағы» жалпы көшкіншілердің атасы деп</w:t>
        <w:br/>
        <w:t>есептелінетін Абулджа (Йафет, Йафес) ханның баласы</w:t>
        <w:br/>
        <w:t>Қараханның жайлауы Ортак, Қазтақ, ал қысқы жайылымы</w:t>
        <w:br/>
        <w:t>Бурсун, Какьян, Қарақорым болғанын және олардың</w:t>
        <w:br/>
        <w:t>Талас пен Қары-Сайрам қалаларынан қашық емес екені</w:t>
        <w:br/>
        <w:t>жөнінде нақты дерек берсе (Рашид ад-Дин. 1952, - Стр.</w:t>
        <w:br/>
        <w:t>106</w:t>
        <w:br/>
        <w:t>нақтыламай, айтылудағы қалпын сақтап, сол күйі береді.</w:t>
        <w:br/>
        <w:t>Мұнықытайдыңкөнежазбаларынананықбайқауғаболады.</w:t>
        <w:br/>
        <w:t>Мысалы, қытай тарихшылары Түргеш қағанатының</w:t>
        <w:br/>
        <w:t>есімі жалпыға белгілі билеушісі Сулуды бірнеше жерде</w:t>
        <w:br/>
        <w:t>өз атымен атамай, оны елінің атымен «Түргеш (Туциши)</w:t>
        <w:br/>
        <w:t>қаған» деп атап жазатыны, болмаса осы сиуңнулар өзара</w:t>
        <w:br/>
        <w:t>екіге бөлінгенде Солтүстік Сиуңну мемлекетінің соңғы</w:t>
        <w:br/>
        <w:t>билеушісінің атын атамай, үнемі «Солтүстік чаниүй»</w:t>
        <w:br/>
        <w:t>деп атайтыны осының айғағы (Бичурин Н. Я. Аталған</w:t>
        <w:br/>
        <w:t>еңбек. - 298 және 128-66.). Осындай жағдай қазіргі біз сөз</w:t>
        <w:br/>
        <w:t>етіп отырған, даланың ауызша тарихын қағазға түсірген</w:t>
        <w:br/>
        <w:t>Хондемир мен Әбілғазыныңеңбектеріненде жиі кездеседі.</w:t>
        <w:br/>
        <w:t>Сондықтан олар көрсеткен Йафеттің балалары: Түрік,</w:t>
        <w:br/>
        <w:t>Хазар, Саклаб (қыпшақ), Рус,Чин, Мың, Кеймари (парсы),</w:t>
        <w:br/>
        <w:t>Тареж (Хондемир. История монголов. - СПб., 1854.- Стр.</w:t>
        <w:br/>
        <w:t>2) есімдерінің әрқайсысын заманындағы бір-бір елдің аты</w:t>
        <w:br/>
        <w:t>деп қабылдау -- шындыққа қиянат болмаса керек. Сонда</w:t>
        <w:br/>
        <w:t>осылай түсіну арқылы ауызша тарихтың «Осыларға Түрік</w:t>
        <w:br/>
        <w:t>патша болды» деген келесі дерегінен бір кезде Түрік атты</w:t>
        <w:br/>
        <w:t>далалық алып империяның болғанын, оған аталмыш</w:t>
        <w:br/>
        <w:t>мемлекеттердің бағынғанын аңғаруға болады. Бүгін де</w:t>
        <w:br/>
        <w:t>өмір сүріп отырған қырыққа жуық халықтың тектестігі</w:t>
        <w:br/>
        <w:t>мен тілдестігінің бірлігін білдіретін ортақ атаудың - түрік</w:t>
        <w:br/>
        <w:t>болуының да сыры осында жатыр. Мұны далалықтардың</w:t>
        <w:br/>
        <w:t>бүгінге жеткен ежелгі рухани мұрасы - мифтер де, аңыз</w:t>
        <w:br/>
        <w:t>әңгімелері де, ертегілері де растай түседі. Сондай-ақ</w:t>
        <w:br/>
        <w:t>ауызша тарихтың Түрікті Нұхтың (Нойдың) немересі</w:t>
        <w:br/>
        <w:t>етіп көрсетуінен осы аталмыш мемлекеттің, яғни Түрк</w:t>
      </w:r>
    </w:p>
    <w:p>
      <w:r>
        <w:t>мемлекетінің қалайда тарихқа белгілі әлемдік топан су</w:t>
        <w:br/>
        <w:t>тасқынынан кейін пайда болып, бірнеше ғасыр бойы</w:t>
        <w:br/>
        <w:t>дәуірлегенін топшылау онша қиындық туғызбайды. Оны</w:t>
        <w:br/>
        <w:t>аталған еңбектердегі Түрік ханнан Аланша ханға дейінгі</w:t>
        <w:br/>
        <w:t>аралықта елде ешқандай соғыстың, соның нәтижесінде</w:t>
        <w:br/>
        <w:t>ыдырап бөлінудің болмағандығын, халықтың бірлікте,</w:t>
        <w:br/>
        <w:t>жақсы тұрмыс құрғандығын баяндайтын деректер де</w:t>
        <w:br/>
        <w:t>дәлелдейді. Бөліну - қартайып өлген Аланша ханның</w:t>
        <w:br/>
        <w:t>тұсында Мыңғұл хандығы мен Татар хандығының</w:t>
        <w:br/>
        <w:t>117</w:t>
        <w:br/>
        <w:t>тілінде сөйлеген, түрік тектес халық» деген тұжырымын</w:t>
        <w:br/>
        <w:t>теріске шығаруға болмайды. Бұл ретте білікті тіл</w:t>
        <w:br/>
        <w:t>мамандарының «сиуңнулар түрік тілінде сөйлеген» деген</w:t>
        <w:br/>
        <w:t>қорытындыға келулерін біз де қолдаймыз, дұрыс деп</w:t>
        <w:br/>
        <w:t>білеміз. Себебі, мұны жай болжам емес, сиуннулардан</w:t>
        <w:br/>
        <w:t>қалған көне сөздерді ежелгі түріктердің сөздік қорында</w:t>
        <w:br/>
        <w:t>болған сөздермен қатар қойып салыстыру арқылы ғылыми</w:t>
        <w:br/>
        <w:t>зерде елегінен өткізіліп барып жасалынған ғылыми</w:t>
        <w:br/>
        <w:t>тұжырым деп танимыз. Сондықтан кезінде сиуңнулардың</w:t>
        <w:br/>
        <w:t>түрік тілдес халық болғанына күдік келтірмейміз.</w:t>
        <w:br/>
        <w:t>Бірақ бұл - «сиуңну атауы - түрік атауының</w:t>
        <w:br/>
        <w:t>баламасы» деген сөз емес. Сондай-ақ бұл - «түрік</w:t>
        <w:br/>
        <w:t>тілдес халықтардың түп атасы - сиуңнулар» дегенді де</w:t>
        <w:br/>
        <w:t>білдірмейді. Сол себепті біз лингвист ғалымдардың түрік</w:t>
        <w:br/>
        <w:t>тілін жіктегенде, оны «батыс сиуңну тілі», «шығыс сиуңну</w:t>
        <w:br/>
        <w:t>тілі» (Баскаков) деп саралауымен де келісе алмаймыз.</w:t>
        <w:br/>
        <w:t>Бұлай топтауды ғылыми қателік деп білеміз және осы</w:t>
        <w:br/>
        <w:t>орайда дұрыстап ойласатын, басын ашып, анықтауды</w:t>
        <w:br/>
        <w:t>қажет ететін жайлар бар екеніне шәк келтірмейміз.</w:t>
        <w:br/>
        <w:t>Көп мәселе,жоғарыдаайтқанымыздай,тарихшылардың</w:t>
        <w:br/>
        <w:t>кезінде даланың ауызша тарихының дерегіне үстірт</w:t>
        <w:br/>
        <w:t>қарап, ондагы маңызды мағлұматтарға мән бермеуінен,</w:t>
        <w:br/>
        <w:t>ауызша тарихтың өз ерекшелігін ескермеуінен,</w:t>
        <w:br/>
        <w:t>далалықтардың образға орап берген шындығын дэл</w:t>
        <w:br/>
        <w:t>жори алмауынан туындап жатады. Ал оның бастауы</w:t>
        <w:br/>
        <w:t>кешегі Кеңес дәуірінде бұратана халықтардың тарихын</w:t>
        <w:br/>
        <w:t>түпнұсқа деректер арқылы зерттеуге сол халықтың өзінен</w:t>
        <w:br/>
        <w:t>шыққан зерттеушіге мүмкіндік бермей, бар мәселені</w:t>
        <w:br/>
        <w:t>тек орыс ғалымдарының ой-тұжырымдары арқылы</w:t>
        <w:br/>
        <w:t>ғана пайымдауға мәжбүрлеуінен арна тартқанын қазіргі</w:t>
        <w:br/>
        <w:t>зерттеушілер толық білуге тиіс.</w:t>
        <w:br/>
        <w:t>Байырғы тарихи деректерді беруде даланың</w:t>
        <w:br/>
        <w:t>ауызша тарихының өз ерекшелігі бар. Мысалы, жазба</w:t>
        <w:br/>
        <w:t>тарихтағыдай емес, мұнда ежелгі халықтардың халықтық</w:t>
        <w:br/>
        <w:t>атауы коп жағдайда ел билеушілерінің есімі рстінде</w:t>
        <w:br/>
        <w:t>айтыла береді. Осыган байланысты ауызша тарихты кейін</w:t>
        <w:br/>
        <w:t>қағазға түсіргендер де ел атауы мен билеуші есімін саралап</w:t>
        <w:br/>
        <w:t>116</w:t>
        <w:br/>
        <w:t>- түрік тілдес халықтарға жатады (Салғараұлы Қ. Ас.</w:t>
        <w:br/>
        <w:t>«Фолиант». 2008. 89-6.) Басқаша айтқанда, ғұз дегеніміз</w:t>
        <w:br/>
        <w:t>түрік халықтарының бір тармағы.</w:t>
      </w:r>
    </w:p>
    <w:p>
      <w:r>
        <w:t>Міне, осы ғұздар өзара іштей «ішғұз», «сыртғұз» болып</w:t>
        <w:br/>
        <w:t>екіге бөлінеді. Осының ішғұздарынан (йикі ғұздарынан)</w:t>
        <w:br/>
        <w:t>шамамен х. э. дейінгі УІ ғасырда кейін «мыңғұл» деп</w:t>
        <w:br/>
        <w:t>аталған жұрт бөлініп шыққан. Бірақ бұл кезде мыңғұл</w:t>
        <w:br/>
        <w:t>этникалық атау емес, тарихи жағдайға байланысты өз</w:t>
        <w:br/>
        <w:t>бірлестігінен бөлініп шыққан әлеуметтік топтың, яғни</w:t>
        <w:br/>
        <w:t>бірнеше ру-тайпа өкілдерінің басын біріктірген жиынтық</w:t>
        <w:br/>
        <w:t>атау. Оның этникалық атауға (этнонимге) айналуы кейін</w:t>
        <w:br/>
        <w:t>Мыңғұл хандығы құрылып, оның құрамына кірген</w:t>
        <w:br/>
        <w:t>тайпалардың (халықтардың) бәрінің басын біріктіріп, бір</w:t>
        <w:br/>
        <w:t>халық ретінде танылған кезінен басталады.</w:t>
        <w:br/>
        <w:t>Мыңғұлдар қытай шегарасына барғаннан кейін өзінің</w:t>
        <w:br/>
        <w:t>осы төлатауынанайырылып, көнеқытайлықтардыңберген</w:t>
        <w:br/>
        <w:t>«сиуңну» деген атауымен жазба дерекке ілігеді”. Бұдан</w:t>
        <w:br/>
        <w:t>кейінгі кездерде мыңғұл атауы еш жерде кездеспейді.</w:t>
        <w:br/>
        <w:t>Ал «сиуңну» аталған мыңғұлдар болса, жаңа келген</w:t>
        <w:br/>
        <w:t>жерінде үлкен күшке айналып, далалық ірі мемлекет</w:t>
        <w:br/>
        <w:t>құрады. Шығыста үш ғасырдай дәуір сүрген осы Сиуңну</w:t>
        <w:br/>
        <w:t>империясы х. э. кейінгі 93 жылы қытай мен сиәнбидің</w:t>
        <w:br/>
        <w:t>біріккен күшінен күйрей жеңіліп, аман қалғандары</w:t>
        <w:br/>
        <w:t>«Ергене-көң» деген жерге барып паналайды. Олар осы</w:t>
        <w:br/>
        <w:t>арада өсіп-өніп, тәрт жарым ғасырдан кейін төңірегіне</w:t>
        <w:br/>
        <w:t>танылып, қайтадан мыңғұл атын жаңғыртады.</w:t>
        <w:br/>
        <w:t>Мыңғұл тарихын зерттеушілерді тұйыққа тірейтін</w:t>
        <w:br/>
        <w:t>түсінбеушілік, міне, осы тұстан басталады. Олар бұрын</w:t>
        <w:br/>
        <w:t>ешбір жазба деректен кездеспеген мыңғұл атауының</w:t>
        <w:br/>
        <w:t>көктен түскендей бірден қайдан пайда болғанын тани</w:t>
        <w:br/>
        <w:t>алмай дағдарады. Тілге тиек етер тетік іздейді. Осы</w:t>
        <w:br/>
        <w:t>орайда біраз зерттеушілер француздың шығыстанушы-</w:t>
        <w:br/>
        <w:t>тарихшысы Жан-Поль Рудың «Ни в Монголии, ни В</w:t>
        <w:br/>
        <w:t>Сибири сосушестование рас тюркской И монгольской</w:t>
        <w:br/>
        <w:t>никогда не имело места, и что всегда сушшествовала</w:t>
        <w:br/>
        <w:t>55 Бұл кезде де, кейін де жазба деректе ағалмағынымен халық өздерінің</w:t>
        <w:br/>
        <w:t>мыңғұл екендіктерін ұмытпаған. Бүған олардың жеті ғасырдан кейін</w:t>
        <w:br/>
        <w:t>«мыңғұл» атауын қайта жаңғыртулары дәлел.</w:t>
        <w:br/>
        <w:t>11</w:t>
        <w:br/>
        <w:t>басын бір шаңырақ астына біріктірген ірі мемлекеттердің</w:t>
        <w:br/>
        <w:t>атынан шыққандығын және сол мемлекеттің құрамында</w:t>
        <w:br/>
        <w:t>болған халықтардың кейінгі өсіп-өнген ұрпақтарының</w:t>
        <w:br/>
        <w:t>тарих тегерішінің айналымында кезекті бір болған</w:t>
        <w:br/>
        <w:t>бөлшектенуден қайтадан тұтастыққа көшіп, күшейіп</w:t>
        <w:br/>
        <w:t>дәуірлеуге бет алғанда сол баяғы ата-бабаларының атақ-</w:t>
        <w:br/>
        <w:t>даңқын қайта жаңғыртып, бұрынға айбарлы атқа ауық-</w:t>
        <w:br/>
        <w:t>ауық ие болып отыратынын пайымдау ешқандай қиындық</w:t>
        <w:br/>
        <w:t>тудырмаса керек. Айтылғанның шындығына келесі сөз</w:t>
        <w:br/>
        <w:t>болар түріктанушы ғалымдардың «сиуңну халқын түрік</w:t>
        <w:br/>
        <w:t>халқы» деп тануының себеп-салдарына тоқталғанда одан</w:t>
        <w:br/>
        <w:t>әрі көз жеткізе түсеміз.</w:t>
        <w:br/>
        <w:t>СИУҢНУДЫҢ «ТҮРІК» ДЕП ТАНЫЛУЫ</w:t>
        <w:br/>
        <w:t>Себепсіз салдар болмайды. Олай болса, қазіргі</w:t>
        <w:br/>
        <w:t>ресми тарих ғылымының сиуңну халқын «түріктер»</w:t>
        <w:br/>
        <w:t>деп қабылдауының да негізсіз еместігін, кезінде</w:t>
        <w:br/>
        <w:t>ғалымдардың осындай тұжырымға келуінің де өзіне</w:t>
      </w:r>
    </w:p>
    <w:p>
      <w:r>
        <w:t>тән себебі болғандығын ескермеу - сыңаржақтылыққа</w:t>
        <w:br/>
        <w:t>соқтырмақ. Сондықтан ненің неден болғанын нақты біліп,</w:t>
        <w:br/>
        <w:t>ұғымның дұрыс қалыптасуы үшін, азды-көпті қайталауға</w:t>
        <w:br/>
        <w:t>ұрынатынымызға қарамастан, алдымен осы себептерге</w:t>
        <w:br/>
        <w:t>тоқтау парыз. Бұл реттегі әңгімені ұзаққа созбас үшін</w:t>
        <w:br/>
        <w:t>мәселенің түйініне тоқталсақ, менің пайымдауымша,</w:t>
        <w:br/>
        <w:t>тарихшылардың сиуңну халқын «түріктер» деп танып,</w:t>
        <w:br/>
        <w:t>ғылымға енгізуіне мынандай төрт себеп негіз болған</w:t>
        <w:br/>
        <w:t>тәрізді:</w:t>
        <w:br/>
        <w:t>біріншісі - зерттеушілердің еуропалық таным-</w:t>
        <w:br/>
        <w:t>түсінікпен скиф-сақ халықтарын бірыңғай үнді-еуропа</w:t>
        <w:br/>
        <w:t>тілінде сөйлеген халықтар деп қабылдап, түрік тектес</w:t>
        <w:br/>
        <w:t>халықтардың ата тегін тек Орталық Азиядан ғана іздеуі;</w:t>
        <w:br/>
        <w:t>екіншісі- сиуңну халықтарынан жеткен деп танылған</w:t>
        <w:br/>
        <w:t>ондаған көне сөзді тілші ғалымдардың бірауыздан түрік</w:t>
        <w:br/>
        <w:t>тіліне жатқызуы, яғни «сиуңнулар түрік тілінде сөйлеген»</w:t>
        <w:br/>
        <w:t>деген қорытындыға келуі;</w:t>
        <w:br/>
        <w:t>үшіншісі - Н. Я. Бичурин айтатын «Азия</w:t>
        <w:br/>
        <w:t>113</w:t>
        <w:br/>
        <w:t>бөлінуінен басталады. Ауызша тарих бұл оқиғаны</w:t>
        <w:br/>
        <w:t>өзінің дерек беру тәсілімен: «Аланша хан қартайған соң,</w:t>
        <w:br/>
        <w:t>иелігін екі баласына - Мыңғұл (Монғол) мен Татарға</w:t>
        <w:br/>
        <w:t>бөліп берді» деп көрсетеді. Бұдан Мұңғұл хандығы</w:t>
        <w:br/>
        <w:t>мен Татар хандығының жеке бөлініп шыққанға дейін</w:t>
        <w:br/>
        <w:t>Түрк мемлекетінің құрамында болғандығын, соған сай</w:t>
        <w:br/>
        <w:t>халқының түрік тілінде сөйлегенін аңғаруға болады.</w:t>
        <w:br/>
        <w:t>Жоғарыда тіл мамандарының «сиуңну халқы түрік тілінде</w:t>
        <w:br/>
        <w:t>сөйлеген» деген тұжырымын өз тарапымыздан дұрыс деп</w:t>
        <w:br/>
        <w:t>тануымыздың тағы бір себебі де осында.</w:t>
        <w:br/>
        <w:t>Сонымен, айтылғандардан ой түйсек, сараптаулар</w:t>
        <w:br/>
        <w:t>нәтижесі: тарихшылардың «сиуңнуларды түріктердің</w:t>
        <w:br/>
        <w:t>түпкі тегі», яғни «прототюрк» деп танулары - қателік</w:t>
        <w:br/>
        <w:t>және ол деректен кеткен жаңсақтық емес, тарихшылардан</w:t>
        <w:br/>
        <w:t>болған қателік деген тұжырымға табан тіреткізеді. Бұл</w:t>
        <w:br/>
        <w:t>тұжырым өз тарапынан көшкіншілердің көне тарихына</w:t>
        <w:br/>
        <w:t>қатысты түпнұсқалық дереккөздерін зерттеушілердің</w:t>
        <w:br/>
        <w:t>әрқайсысы өзінше зерттеп, оның байыбына өзінше</w:t>
        <w:br/>
        <w:t>үңілмей, өздерінен бұрынғы біреудің айтқанын</w:t>
        <w:br/>
        <w:t>ойсыз қайталай беретінінің жарқын мысалы да бола</w:t>
        <w:br/>
        <w:t>алады. Бұлай болмаған күнде, сонау ХІХ ғасырдың</w:t>
        <w:br/>
        <w:t>алғашқы жартысында Н. Я. Бичуриннен кеткен бір</w:t>
        <w:br/>
        <w:t>жаңсақтық түзетілмей, сол күйі осы күнге жетпеген</w:t>
        <w:br/>
        <w:t>де болар еді. Обалы не, қытай тарихнамаларындағы</w:t>
        <w:br/>
        <w:t>көшкіншілерге қатысты көне деректерді, өзі айтатын Азия</w:t>
        <w:br/>
        <w:t>тарихшыларының еңбектеріндегі деректермен салыстыра</w:t>
        <w:br/>
        <w:t>зерттеген Н. Бичурин «сиуңну» мен «мыңғұлдың», сол</w:t>
        <w:br/>
        <w:t>секілді «дунху» мен«татардың» да бір халық екеніне</w:t>
        <w:br/>
        <w:t>ешқандай шәк келтірмейді. Осы сенімнің ықпалы болуы</w:t>
        <w:br/>
        <w:t>керек, Н. Бичурин кейін Мыңғұл хандығы құлағанда,</w:t>
        <w:br/>
        <w:t>оның жұртында қырғыннан аман қалған аз ғана адамның</w:t>
        <w:br/>
        <w:t>қашып барып, Алтай тауының өздері «Ергене-көң»</w:t>
        <w:br/>
        <w:t>деп атандырған бір қуысын паналап, сонда төрт жарым</w:t>
        <w:br/>
        <w:t>ғасырдай болып өсіп-өнгендер «осы қуыстан шыққан соң</w:t>
        <w:br/>
        <w:t>Тугю Үйінің (мемлекетінің) негізін қалады» деген жаңсақ</w:t>
        <w:br/>
        <w:t>пікір айтады (Бичурин Н.Я.- 1950. - Стр. 226.).</w:t>
      </w:r>
    </w:p>
    <w:p>
      <w:r>
        <w:t>Міне, Н.Бичуринніңосыжаңсакпікірінсолкүйішындық</w:t>
        <w:br/>
        <w:t>118</w:t>
        <w:br/>
        <w:t>тюрков. - М,-Т,- Б., 1996. -Стр. 17) деп түсіндірулері</w:t>
        <w:br/>
        <w:t>де құптап тұрғандай. Демек, бұл да өз тарапынан осы</w:t>
        <w:br/>
        <w:t>күнге дейін әрқайсысының оқшау тарихын жасап келген</w:t>
        <w:br/>
        <w:t>сиуңну халықтары мен мыңғұл халықтарының негізі</w:t>
        <w:br/>
        <w:t>ортақ бір халық екеніне, қытай тарихнамаларындағы</w:t>
        <w:br/>
        <w:t>сиуңну деген халықтық атаудың баламасы түрік те, ғұн да</w:t>
        <w:br/>
        <w:t>емес, мыңғұл екеніне куәлік береді. Осыған байланысты</w:t>
        <w:br/>
        <w:t>ендігі жерде ресми дәстүрлі қазақ тарихынан мықтап</w:t>
        <w:br/>
        <w:t>орын тепкен, шынайы халықтық атауға түк қатысы</w:t>
        <w:br/>
        <w:t>жоқ, қазіргі моңғолдың «кісі», «адам» деген мағынаны</w:t>
        <w:br/>
        <w:t>білдіретін «ғұн» атауын өзгертіп, халықты өзінің бұрынғы</w:t>
        <w:br/>
        <w:t>төл атауымен «мыңғұл» деп атасақ, оның ешқандай</w:t>
        <w:br/>
        <w:t>айып-шамы болмауға тиіс. Ал бұл, түптеп келгенде,</w:t>
        <w:br/>
        <w:t>зерттеушілеріміздің қалыптасқан қағида шеңберінен</w:t>
        <w:br/>
        <w:t>шығып, түрік халықтарының төл тарихын өз болмысы</w:t>
        <w:br/>
        <w:t>тұрғысынан танып-білуіне мүмкіндік туғызар жаңа</w:t>
        <w:br/>
        <w:t>ізденісіне кең жол ашу болмақ.</w:t>
        <w:br/>
        <w:t>ҚАЗІРГІ МОҢҒОЛДАР</w:t>
        <w:br/>
        <w:t>Қытайша «сиуңну» деп аталған халықтардың байырғы</w:t>
        <w:br/>
        <w:t>мыңғұлдар екені айтылғаннан кейін, әр көкіректе «сонда,</w:t>
        <w:br/>
        <w:t>ол мыңғұлдардың қазіргі моңғолдарға қатысы бар ма»</w:t>
        <w:br/>
        <w:t>"деген сауалдың оянары анық. Сондықтан түсініктің жан-</w:t>
        <w:br/>
        <w:t>жақты толық болуы үшін, енді осы мәселеге де арнайы</w:t>
        <w:br/>
        <w:t>тоқтай кету қажет секілді. Сондықтан, осыған орай,</w:t>
        <w:br/>
        <w:t>енді қазіргі моңғолдар тарихына қатысты бірер сөз айта</w:t>
        <w:br/>
        <w:t>кеткеніміз артық болмас.</w:t>
        <w:br/>
        <w:t>Ұлы Даланың шығыс бөлегіне бір кезде дара билігін</w:t>
        <w:br/>
        <w:t>жүргізген Сиуңну империясының құлауға бет алғанда</w:t>
        <w:br/>
        <w:t>іштей ыдырап, өзара Оңтүстік Сиуңну жэне Солтүстік</w:t>
        <w:br/>
        <w:t>Сиуңну мемлекеттеріне бөлініп, өзара жауласып кеткені</w:t>
        <w:br/>
        <w:t>тарихтан белгілі. Кейін соның оңтүстіктегілері түгелдей</w:t>
        <w:br/>
        <w:t>қытайланып кеткенімен, солтүстіктегілері тәуелсіздігі</w:t>
        <w:br/>
        <w:t>үшін біржарым ғасыр уақыт арыстанша алысып, ақыры</w:t>
        <w:br/>
        <w:t>қытайлықтар мен сиәнбиліктердің (татарлардың)</w:t>
        <w:br/>
        <w:t>124</w:t>
        <w:br/>
        <w:t>Кидан мемлекетін құлатып, өз мемлекетін құрады. Осы</w:t>
        <w:br/>
        <w:t>кезеңнің бәрінде үшөзендік мохэлер журжендерге қарсы</w:t>
        <w:br/>
        <w:t>күресте кидандарға көмектеседі. Кидандар жеңілгеннен</w:t>
        <w:br/>
        <w:t>кейін де олар күресті тоқтатпай, әрі жалғастыра береді.</w:t>
        <w:br/>
        <w:t>Осыған байланысты журжендер 1135 жылы күш жинап,</w:t>
        <w:br/>
        <w:t>моңғолдарға қарсы арнайы әскер жібереді. Бірақ олар</w:t>
        <w:br/>
        <w:t>моңғолдарды жеңе алмайды, қайта журженнің атақты</w:t>
        <w:br/>
        <w:t>қолбасшысы, түменбасы Хушаху бастаған әскері Хай-лин</w:t>
        <w:br/>
        <w:t>тауының етегінде болған соғыста моңғолдардан күйрей</w:t>
        <w:br/>
        <w:t>жеңіледі.</w:t>
      </w:r>
    </w:p>
    <w:p>
      <w:r>
        <w:t>Бұл- моңғолдардың өз атымен төңірегіне танылуының</w:t>
        <w:br/>
        <w:t>басы еді. Осыдан моңғолдың Қабул қағанының орнына</w:t>
        <w:br/>
        <w:t>Сенгүн-білгірдің баласы Амбығай Хамаг моңғол</w:t>
        <w:br/>
        <w:t>ұлысының қағаны болып, оны кейін татарлар өлтіргенге</w:t>
        <w:br/>
        <w:t>дейін моңғолдардың басынан бақ тайған жоқ. Амбығай</w:t>
        <w:br/>
        <w:t>өлгеннен соң тұтастыққа жарықшақ түсіп, іштей ыдырай</w:t>
        <w:br/>
        <w:t>бастаған Моңғолхандығын Шыңғысхан қайтадан қалпына</w:t>
        <w:br/>
        <w:t>келтіріп, артынан оны Ұлы Дала тарихында бұрын-соңды</w:t>
        <w:br/>
        <w:t>болмаған далалық ұлы империяға айналдырады. Бұдан</w:t>
        <w:br/>
        <w:t>кейінгі тарих жалпы көпке мәлім.</w:t>
        <w:br/>
        <w:t>Міне, қысқаша қайырғанда, кейінгі моңғолдардың,</w:t>
        <w:br/>
        <w:t>яғни Ергене-қоннан шыққандардың бізге белгілі тарихы</w:t>
        <w:br/>
        <w:t>осындай. Бұлардың ежелгі мыңғұлдармен аты бір</w:t>
        <w:br/>
        <w:t>болғанымен заты бөлек. Егер жоғарыда айтқан біздің</w:t>
        <w:br/>
        <w:t>болжамымыз шындық болса, онда ежелгі мыңғұлдардың</w:t>
        <w:br/>
        <w:t>тарихы х. э. дейінгі ҮП ғасырдың аяғынан басталып, х.э.</w:t>
        <w:br/>
        <w:t>кейінгі бірінші ғасырдың соңымен аяқталады. Ежелгі</w:t>
        <w:br/>
        <w:t>мыңғұлдар этноқұрамы жөнінен түгелдей түрік текті,</w:t>
        <w:br/>
        <w:t>түрік тілдес халықтарға жатады. Ал кейінгі моңғолдардың</w:t>
        <w:br/>
        <w:t>тарихы, Ергене-көңде болған 450 жылды қоспағанда, х. Э.</w:t>
        <w:br/>
        <w:t>кейінгі УШ ғасырдан басталып, ХШІ ғасырдың басында</w:t>
        <w:br/>
        <w:t>шаңырақ көтерген Моңғол империясының тарихына</w:t>
        <w:br/>
        <w:t>жалғасады. Бұларды ғылымда «көнемоңғолдар» немесе</w:t>
        <w:br/>
        <w:t>«Шыңғысханның моңғолдары» деп атау қалыптасқан.</w:t>
        <w:br/>
        <w:t>Хамаг моңғол ұлысының, яғни көнемонғолдардың</w:t>
        <w:br/>
        <w:t>әуелдегі этноқұрамы негізінен ежелгі мыңғұлдардың</w:t>
        <w:br/>
        <w:t>ұрпағын қамтығанымен, кейінгілері солармен бірге</w:t>
        <w:br/>
        <w:t>131</w:t>
        <w:br/>
        <w:t>көзге ілмедік. Абай айтқан «адасқанның алды жөн, арты</w:t>
        <w:br/>
        <w:t>соқпақ» дегеніндей, өзіміздің адасқан бағытымызды жөн</w:t>
        <w:br/>
        <w:t>көріп, адырайған айқын деректердің бәрін белінен бір-ақ</w:t>
        <w:br/>
        <w:t>басып, «ортағасырлық түріктердің шыққан жері - Алтай»;</w:t>
        <w:br/>
        <w:t>«Түрік қағанатының шаңырағын көтерушілер осы Ергене-</w:t>
        <w:br/>
        <w:t>көңнен шыққандар» деген тұжырымды тарихқа енгіздік</w:t>
        <w:br/>
        <w:t>те жібердік. Ең ғажабы, неге олай істегеніміздің себебін</w:t>
        <w:br/>
        <w:t>айтып, танымдық негізде талдап түсіндірген де жан</w:t>
        <w:br/>
        <w:t>болмады.</w:t>
        <w:br/>
        <w:t>Ал байыптап зерделеген адамға деректер айтатын</w:t>
        <w:br/>
        <w:t>шындықбұданбасқашаеді.Сөзболыпотырғанекіоқиғаның</w:t>
        <w:br/>
        <w:t>(көршілерінің тосын шабуылынан қырғын тауып, аман</w:t>
        <w:br/>
        <w:t>қалғандарының бір тауға қашып барып паналап, сонда</w:t>
        <w:br/>
        <w:t>өсіп-өнетіндерінің. Қ.С.) сырт ұқсастығынан басқа ішкі</w:t>
        <w:br/>
        <w:t>мазмұнында ешқандай ортақтастық жоқ. Екі дерек екі</w:t>
        <w:br/>
        <w:t>басқа оқиғаны баяндайды. Уақыт жағынан алғанда да</w:t>
        <w:br/>
        <w:t>бұлардың (екі оқиғаның) арасында үлкен кереғарлық бар.</w:t>
        <w:br/>
        <w:t>Қытай дерегіндегі Сиуңну (дұрысы: Солтүстік Сиуңну)</w:t>
        <w:br/>
        <w:t>мемлекеті мен Әбілғазы дерегіндегі Мұңғұл хандығының</w:t>
        <w:br/>
        <w:t>күйреуі, жоғарыда айтқанымыздай, х. э. кейінгі 93</w:t>
        <w:br/>
        <w:t>жылы болған. Мұндағы қырғыннан аман қалғандар,</w:t>
        <w:br/>
        <w:t>шындығында, қашып Алтай тауына барып, «Ергене-кең»</w:t>
        <w:br/>
        <w:t>деген жерді паналайды. Бұл жөнінде «Соңғы Хан кітабы»</w:t>
        <w:br/>
        <w:t>(«Хыухәншу») мынандай дерек бе-реді: «(Юн-Юань</w:t>
        <w:br/>
        <w:t>билігінің) бесінші жылы (93 ж.) Үйчуйжиен көтеріліс</w:t>
        <w:br/>
        <w:t>жасап, солтүстікке оралды. Патша (император) әскери</w:t>
        <w:br/>
        <w:t>кеңестің бастығы Ваң Фуға (сиуңнудың приставы)</w:t>
        <w:br/>
        <w:t>Жін Шәнмен бірге мың атты әскер алып, оларды қууға</w:t>
      </w:r>
    </w:p>
    <w:p>
      <w:r>
        <w:t>жіберді. Олар чәниүйді кері оралуға үгіттеп бақты. Ақыры</w:t>
        <w:br/>
        <w:t>оны өлтіріп, әскерін (елін) қырып тынды» (Сиунну (Хән</w:t>
        <w:br/>
        <w:t>кітабынан). -4., 1998.- 130-6. Бичурин Н.Я., 1950, -128-</w:t>
        <w:br/>
        <w:t>12966.).</w:t>
        <w:br/>
        <w:t>Осымен Солтүстік Сиуңну мемлекеті өмір сүруін</w:t>
        <w:br/>
        <w:t>біржола тоқтатады. Әбілғазы айтып отырған Ергене-</w:t>
        <w:br/>
        <w:t>көңнен шыққандар, міне, осы қырғыннан аман қалып,</w:t>
        <w:br/>
        <w:t>әсіп-өнгендер. Олардың Ергене-көңнен шыққандағы</w:t>
        <w:br/>
        <w:t>билеушісі Бөрте Чино- қытай дерегіндегі осы Үйчүйжиән</w:t>
        <w:br/>
        <w:t>121</w:t>
        <w:br/>
        <w:t>біріккен күшінің соққысына төтеп бере алмай, қазіргі</w:t>
        <w:br/>
        <w:t>Тарбағатай тауының төңірегінде күйрей жеңіледі.</w:t>
        <w:br/>
        <w:t>Жеңілген Солтүстік Сиуңну мемлекетінің билеушісі</w:t>
        <w:br/>
        <w:t>(чәниүйі) жанында қалған аз әскерімен (ел-жсұртымен</w:t>
        <w:br/>
        <w:t>деп түсінген жөн - Қ.С.) батыс жаққа қашып кетеді.</w:t>
        <w:br/>
        <w:t>Тарихи құжаттарда оның есімі жазылмаған. Қытай</w:t>
        <w:br/>
        <w:t>жазбаларында оны «Солтүстік чаниүй» деп қана атайды.</w:t>
        <w:br/>
        <w:t>Сондай-ақ оның нақты қайда кеткені де белгісіз, ол</w:t>
        <w:br/>
        <w:t>жөнінде дереккөздерінде ештеме жазылмаған”, Бұдан</w:t>
        <w:br/>
        <w:t>әрі тек батысқа қашқан чәниүйдің інісі, мемлекеттің</w:t>
        <w:br/>
        <w:t>батыс жағының. билеушісі (лули-бегі) Үйчүйжиәннің</w:t>
        <w:br/>
        <w:t>өзін «чәниүймін» деп жариялап, қарамағындағы елімен</w:t>
        <w:br/>
        <w:t>Баркөлдің (ПТулыйдың) жағасына келіп қоныс тепкені ғана</w:t>
        <w:br/>
        <w:t>айтылады,</w:t>
        <w:br/>
        <w:t>Үйчүйжиән (Ауызша тарих дерегінде, мысалы,</w:t>
        <w:br/>
        <w:t>Әбілғазы ханда: «Ил хан» - Қ.С.) Баркөлге барған соң</w:t>
        <w:br/>
        <w:t>Хан империясымен байланысқа шығып, бодандықты</w:t>
        <w:br/>
        <w:t>мойындайды. Бірақ көп ұзамай, осы шаруаның басы-</w:t>
        <w:br/>
        <w:t>қасында болып, Үйчүйжиәнді императормен табыстырып,</w:t>
        <w:br/>
        <w:t>араға дәнекер болып жүрген ұлы қолбасшы Дыу Шиән</w:t>
        <w:br/>
        <w:t>қайтыс болады да, империяның сиуңнуларға деген</w:t>
        <w:br/>
        <w:t>көзқарасы кілт өзгереді. Сол себепті Үйчүйжиән Хән</w:t>
        <w:br/>
        <w:t>империясына қарсы көтеріліс жасап, солтүстікке қайта</w:t>
        <w:br/>
        <w:t>оралады. Сиуңнулардың солтүстіке кеткенін естісімен,</w:t>
        <w:br/>
        <w:t>осы кезде бар билікті өз қолына алған, қайтыс болған</w:t>
        <w:br/>
        <w:t>император Су-зунның жесірі Дыу Тай-хыу әскери</w:t>
        <w:br/>
        <w:t>кеңестің бастығы Ваң Фуды сиуннудың приставы Жін</w:t>
        <w:br/>
        <w:t>Шәнмен бірігіп, теріскейге кошіп кеткен Үйчүйжиән</w:t>
        <w:br/>
        <w:t>чәниүйді жазалауға аттандырады. Олар әуелгіде өздерінің</w:t>
        <w:br/>
        <w:t>бұрынғыдай достық ниетте екенін көрсетіп, чәниүйді</w:t>
        <w:br/>
        <w:t>қайта оралуға үгіттеп бағады, бірақ айтқандарына кәндіре</w:t>
        <w:br/>
        <w:t>алмайды. Содан соң олар Үйчүйжиәннің әзін алдап,</w:t>
        <w:br/>
        <w:t>қапысын тауып өлтіріп, елін қырып салады. Сөйтіп, Юн-</w:t>
        <w:br/>
        <w:t>юань билігінің бесінші жылы, яғни х. э. кейінгі 93 жылы</w:t>
        <w:br/>
        <w:t>“Осы батыска кеткендер кейінгі атағы әлемге танылған Аттиланың</w:t>
        <w:br/>
        <w:t>аталары болуы керек. Бүл да тарихшылардың ерекше назар аударуын</w:t>
        <w:br/>
        <w:t>қажет ететін дерек деп білеміз Қ.С.</w:t>
        <w:br/>
        <w:t>көңнен шыққандардың кейінгітарихынерекшелеп бөлмей-</w:t>
        <w:br/>
        <w:t>ақ, ежелгі мыңғұлдар (сиуңнулар) тарихының жалғасы</w:t>
        <w:br/>
        <w:t>ретінде қарастыра беруге де болар еді. Бірақ нақтылық</w:t>
        <w:br/>
        <w:t>тұрғысынан алғанда, бұл шындыққа дәл келмейді.</w:t>
      </w:r>
    </w:p>
    <w:p>
      <w:r>
        <w:t>Өйткені бұл ретте сабақтастық халықтық атау (этноним)</w:t>
        <w:br/>
        <w:t>тұрғысынан жалғасқанымен, халықтың этникалық</w:t>
        <w:br/>
        <w:t>құрамы жөнінен келгенде кірікпей, біраз өзгешеліктерге</w:t>
        <w:br/>
        <w:t>ұшырайды. Атап айтқанда, ежелгі мыңғұлдар (сиуңнулар)</w:t>
        <w:br/>
        <w:t>бірыңғай түрік тектес халықтардан құралса, қазіргі</w:t>
        <w:br/>
        <w:t>моңғолдар түрік тектес тайпалар мен тунгус-мәнжур</w:t>
        <w:br/>
        <w:t>тайпаларынан құралады. Осыған сай бұлардың ежелгі</w:t>
        <w:br/>
        <w:t>мыңғұлдардан (сиуңнулардан) тіл ерекшеліктері де</w:t>
        <w:br/>
        <w:t>айтарлықтай бөлек. Кейінгі моңғолдардың байырғы</w:t>
        <w:br/>
        <w:t>тарихын жан-жақты үңги зерттеген Н.Я. Бичуриннің:</w:t>
        <w:br/>
        <w:t>«...происхождение монгольского народа и Дома Монгол</w:t>
        <w:br/>
        <w:t>(кейінгі Моңғол мемлекеті - Қ.С.),от которого сей народ</w:t>
        <w:br/>
        <w:t>получил народное название, суть две веши совершенно</w:t>
        <w:br/>
        <w:t>различные между собою» (Бичурин Н.Я. - 1950, - Стр.</w:t>
        <w:br/>
        <w:t>380) деген тұжырымға келуінің де негізі осында.</w:t>
        <w:br/>
        <w:t>Осы арада қазіргі моңғолдардың Шыңғыс хан</w:t>
        <w:br/>
        <w:t>заманының моңғолдарына да ұқсамайтынын ескерте</w:t>
        <w:br/>
        <w:t>кеткен жөн сияқты. Шыңғыс хан моңғолдарының аталары</w:t>
        <w:br/>
        <w:t>Ергене-көңнен шыққаннан кейін де олардың елі бірнеше</w:t>
        <w:br/>
        <w:t>ғасыр бойы дереккөздерінде қазіргі «моңғол» деген өз</w:t>
        <w:br/>
        <w:t>атауымен аталмаған, басқа атаумен басқа халықтардың</w:t>
        <w:br/>
        <w:t>құрамында жүрген. Олар тек ХПІ ғасырда Бөрте-чиноның</w:t>
        <w:br/>
        <w:t>жиырмасыншы ұрпағы Байшынқор көкжалдың баласы</w:t>
        <w:br/>
        <w:t>Тумбинай шешеннің жеті ұлының бірі- Қабуыл қағанның</w:t>
        <w:br/>
        <w:t>тұсында ғана «Хамағ моңғол ұлысы» («Жалмы Моңғол</w:t>
        <w:br/>
        <w:t>ұлысы») деген атаумен көрінеді. Моңғол халқының</w:t>
        <w:br/>
        <w:t>этноқұрамын саралай көрсеткен Рашид ад-Диннің:</w:t>
        <w:br/>
        <w:t>«Народности, которых Вв настояшсе время называют</w:t>
        <w:br/>
        <w:t>монголами, однако вначале их названиене было тақовым,</w:t>
        <w:br/>
        <w:t>потому Что это название появилось спустя некоторов</w:t>
        <w:br/>
        <w:t>время после них» (Рашид ад-Дин. -1952.- Стр.72), - деп,</w:t>
        <w:br/>
        <w:t>сол кездің ақиқатын алға жаюы осы шындықты нақты</w:t>
        <w:br/>
        <w:t>білгендігінен болса керек.</w:t>
        <w:br/>
        <w:t>127</w:t>
        <w:br/>
        <w:t>Солтүстік Сиуңну мемлекеті жеке мемлекет ретінде өмір</w:t>
        <w:br/>
        <w:t>сүруін тоқтатады.</w:t>
        <w:br/>
        <w:t>Ұзақ тарихты қысқаша қайырғанда, қазіргі</w:t>
        <w:br/>
        <w:t>моңғолдардың тарихы, міне, осы кезден, 93 жылғы</w:t>
        <w:br/>
        <w:t>қытайлықтар жасаған қырғыннан аман қалған</w:t>
        <w:br/>
        <w:t>сиуңнулардың қашып барып, Алтай тауының кең</w:t>
        <w:br/>
        <w:t>жазықты жайылымы бар бір қуысына паналаған кезінен</w:t>
        <w:br/>
        <w:t>басталады. Бұл жерді, жоғарыда айтқанымыздай, Шығыс</w:t>
        <w:br/>
        <w:t>тарихшылары «Ергене-көң» деп атайды. Мыңғұлдар осы</w:t>
        <w:br/>
        <w:t>жерді төрт жарым ғасырдан астам уақыт мекен етеді.</w:t>
        <w:br/>
        <w:t>Ресми тарих ғылымы осы Ергене-көңнен өсіп-өніп</w:t>
        <w:br/>
        <w:t>шыққандарды кейін 552 жылы Орталық Азияда шаңырақ</w:t>
        <w:br/>
        <w:t>көтерген әйгіліТүрік қағанатының негізін қалаушылардың</w:t>
        <w:br/>
        <w:t>атасы деп таниды. Бірақ біз мұны бар деректі салыстыра</w:t>
        <w:br/>
        <w:t>зерттеп, ақиқатын ашпай, еуропалық таным-түсінік</w:t>
        <w:br/>
        <w:t>бойынша жасалынған қате тұжырым деп білеміз.</w:t>
        <w:br/>
        <w:t>Оның неге қате екенін жоғарыда нақты деректер арқылы</w:t>
        <w:br/>
        <w:t>шамамыз келгенше жан-жақты дәлелдегендей де болдық.</w:t>
        <w:br/>
        <w:t>Оны енді қайталаудың қажеті болмас.</w:t>
        <w:br/>
        <w:t>Түйіні: Ергене-көңнен шыққандардың басқа емес,</w:t>
        <w:br/>
        <w:t>ежелгі мыңғұлдардың, яғни сиуңнулардың ұрпақтары</w:t>
      </w:r>
    </w:p>
    <w:p>
      <w:r>
        <w:t>екендігі және олардың кейін тарихқа «моңғол» деген</w:t>
        <w:br/>
        <w:t>атпен танылған негіз қалаушылар болғандығы. Екінші</w:t>
        <w:br/>
        <w:t>Шығыс Түрік қағанаты дәуірлеген кезде Ергене-көңнен</w:t>
        <w:br/>
        <w:t>шыққандар осы қағанаттың құрамына еніп, солардың</w:t>
        <w:br/>
        <w:t>бодан халықтарының біріне айналған. Егер тарихи</w:t>
        <w:br/>
        <w:t>шындыққа жүгінер болсақ, Ергене-көңнен шыққандардың</w:t>
        <w:br/>
        <w:t>және оның кейінгі ұрпақтарының Түрік қағанатының</w:t>
        <w:br/>
        <w:t>негізін қалаушыларға қатысы бар болса, ол осы бодан</w:t>
        <w:br/>
        <w:t>болуы ғана. Түрік қағанатының негізін қалаушылар -</w:t>
        <w:br/>
        <w:t>ежелгі қыпшақтардың ұрпақтары, олар Алтын тауды</w:t>
        <w:br/>
        <w:t>мекендеген, ал Ергене-көңнен шыққандар - ежелгі</w:t>
        <w:br/>
        <w:t>мыңғұлдың ұрпақтары, бұлар - Алтай тауынан. Мұны да</w:t>
        <w:br/>
        <w:t>жоғарыда тарата айтқанбыз.</w:t>
        <w:br/>
        <w:t>Рас, тектік жағынан келгенде, мұның екеуі де- ежелгі</w:t>
        <w:br/>
        <w:t>мыңғұлдарда, ергенеқондықтарда-түріктектес халықтар.</w:t>
        <w:br/>
        <w:t>Осыған қарап, тарихи сабақтастықты үзбеу үшін Ергене-</w:t>
        <w:br/>
        <w:t>126</w:t>
        <w:br/>
        <w:t>бір болғанымен, өскен өрісі бөлек; тағдыры ортақтас</w:t>
        <w:br/>
        <w:t>болғанымен, таралып танылуы бөлек екі халықты ендігі</w:t>
        <w:br/>
        <w:t>жерде бірін-біріне сапырылыстырып, қойыртпақтай</w:t>
        <w:br/>
        <w:t>берудің ешқандай қисыны жоқ. Мыңғұлды «түрік»</w:t>
        <w:br/>
        <w:t>деп шатыстыруымыз бәйтеректің діңін бұтағымен</w:t>
        <w:br/>
        <w:t>шатыстырып, діңі қайсы десе бұтағын; бүтағы қайсы десе</w:t>
        <w:br/>
        <w:t>діңін көрсеткенмен бірдей, қолайсыз дүние. Өйткені, түрік</w:t>
        <w:br/>
        <w:t>- бүкіл түрік тектес халықтардың діңі! Ал, бұл арада сөз</w:t>
        <w:br/>
        <w:t>болып отырған мыңғұл мен татар - сол діңнен өніп-өсіп</w:t>
        <w:br/>
        <w:t>тараған көп бұтақтардың бірі ғана. Ендеше халықтың</w:t>
        <w:br/>
        <w:t>шығу тегін іздегенде бүгінгідей сырт жұрт өзімшіл</w:t>
        <w:br/>
        <w:t>өктемдікпен зорлап таңып, қалыптастырған қате</w:t>
        <w:br/>
        <w:t>түсінікпен, қытай дерегіндегі «сиуңну» деп аталатын</w:t>
        <w:br/>
        <w:t>халықты түп негізіміз «түрік» деп жүргеніміздің дұрыс</w:t>
        <w:br/>
        <w:t>еместігін ұғынып, өсіп-өнген діңімізді өзінен өнген көп</w:t>
        <w:br/>
        <w:t>бұтақтың бірімен шатыстырған тірлігімізге сын көзбен</w:t>
        <w:br/>
        <w:t>қарап, жалған таным тәуелділігінен арылар күн жетті</w:t>
        <w:br/>
        <w:t>деп білеміз.Төл тарихымызға төл танымның ақиқатымен</w:t>
        <w:br/>
        <w:t>қарау парыз. Сонда ғана ежелгі қытайлықтардың көне</w:t>
        <w:br/>
        <w:t>заманда көршісі болған халықтың мыңғұл атауын өз</w:t>
        <w:br/>
        <w:t>тілдерінде аударып, «сиунну» деп алғанын парықтаймыз.</w:t>
        <w:br/>
        <w:t>Сол арқылы қазіргі қазақ тарихында сиуңну атауын «ғұн»</w:t>
        <w:br/>
        <w:t>деп алып жүргеніміздің де ешқандай негізі жоқ, қате</w:t>
        <w:br/>
        <w:t>түсінік екенін ажырата аламыз. Сонда сиунну атауының</w:t>
        <w:br/>
        <w:t>баламасы, бүгінгі айтып, жазып жүргеніміздей, ғұн емес,</w:t>
        <w:br/>
        <w:t>мыңғұл екенін түсінеміз! Ал мұны ажырата білудің</w:t>
        <w:br/>
        <w:t>төл тарихымызды өз болмысында танып-білу үшін өте</w:t>
        <w:br/>
        <w:t>маңызды екені даусыз.</w:t>
        <w:br/>
        <w:t>Осыларды екшей келіп, ой қорытсақ, қытай</w:t>
        <w:br/>
        <w:t>тарихнамаларында берілген «сиуңну» деген халықтық</w:t>
        <w:br/>
        <w:t>атауды ежелгі мыңғұл атауының қытайша тікелей</w:t>
        <w:br/>
        <w:t>аударма баламасы деп тану тарихи ақиқатқа жол ашу</w:t>
        <w:br/>
        <w:t>болмақ. Мұнымыздың дұрыстығын орыстың әйгілі</w:t>
        <w:br/>
        <w:t>шығыстанушысы Н. Бичуриннің сиуңнуді «злый</w:t>
        <w:br/>
        <w:t>невольник» (Бичурин Н.Я. 1950, - Стр. 39) деп аударуы</w:t>
        <w:br/>
        <w:t>да, басқалардың «өркөкірек құл», «түнерген құл»,</w:t>
        <w:br/>
        <w:t>«мұңды ұл» (Абульгази Бахадур-хан. Родословиое древо</w:t>
        <w:br/>
        <w:t>129</w:t>
      </w:r>
    </w:p>
    <w:p>
      <w:r>
        <w:t>чәниүйдіңтікелей ұрпағы. Әбілғазы оны (Уйчуйжиәнді) Ел</w:t>
        <w:br/>
        <w:t>хан (Ил хан) дейді. Демек, Рашид ад-Дин мен Әбілғазылар</w:t>
        <w:br/>
        <w:t>да, қытай тарихшылары да бір оқиғаны айтып отыр.</w:t>
        <w:br/>
        <w:t>Бұған күдік жоқ. Сондай-ақ, мұның Түрік қағанатының</w:t>
        <w:br/>
        <w:t>шаңырағын көтерушілерге де түк қатысы жоқ. Кімнің</w:t>
        <w:br/>
        <w:t>кімнен тарағанын нақты ашып берген «Моңғолдың құпия</w:t>
        <w:br/>
        <w:t>шежіресінің» дерегі бойынша да моңғолдардың сол кездегі</w:t>
        <w:br/>
        <w:t>билеушісі Бөрте-чино. Ал ол - кешегі ХІП ғасырдағы</w:t>
        <w:br/>
        <w:t>Моңғол империясының негізін қалаған, «Шыңғысхан»</w:t>
        <w:br/>
        <w:t>деген қаһарлы есімімен әлемге әйгілі болған Есукейұлы</w:t>
        <w:br/>
        <w:t>Тэмучиннің жиырма екінші атасы (егер Бодыншарды</w:t>
        <w:br/>
        <w:t>Бөрте-чиноның ұрпағы десек - Қ. С.).</w:t>
        <w:br/>
        <w:t>Ал Түрік қағанатының негізін қалаушылардың ата-</w:t>
        <w:br/>
        <w:t>бабаларының қырғын табуына келсек, бұл - жаңағы</w:t>
        <w:br/>
        <w:t>сиуңну-мыңғұлдардың қырғын табуынан үш жарым</w:t>
        <w:br/>
        <w:t>ғасыр кейін, дәлірек айтсақ, х. э. 439 жылы болған</w:t>
        <w:br/>
        <w:t>оқиға. Бұдан аман қалғандар Алтайға емес, Гаушанның</w:t>
        <w:br/>
        <w:t>(Гаочанның) баты-сындағы - Алтын тауға барып</w:t>
        <w:br/>
        <w:t>паналайды. Ол жөнінде: «Сүй кітабы» («Сүйшу»)</w:t>
        <w:br/>
        <w:t>мынандай дерек береді: «Түріктердің арғы атасы</w:t>
        <w:br/>
        <w:t>Пин-лианда аралас-құралас (көшіп-қонып жүрген)</w:t>
        <w:br/>
        <w:t>хулардан еді. Оны «Ашина» (Ашына) деп атаған. Кейін</w:t>
        <w:br/>
        <w:t>Вей патшалығының Тай-ву патшасы (424-431 жж.)</w:t>
        <w:br/>
        <w:t>Жүймүйді талқандаған соң, Ашына 500 үйлі жанды ертіп,</w:t>
        <w:br/>
        <w:t>жыужәндарға қашып барып, Алтын тауды мекендеді»</w:t>
        <w:br/>
        <w:t>(Түріктер. Жыужандар. -А., 1999. - 30-6.). Мұны</w:t>
        <w:br/>
        <w:t>«Жыу кітабының» деректері де құптайды. Мұнда Түрік</w:t>
        <w:br/>
        <w:t>қағанатының негізін қалаушылардыңаталарының Алтайға</w:t>
        <w:br/>
        <w:t>емес, Алтын тауға қашып барғанының басы ашылып,</w:t>
        <w:br/>
        <w:t>анық-ақ айтылған және бұл Алтын таудың Гаушанның</w:t>
        <w:br/>
        <w:t>терістік батысында орналасқан тау екенін «Сүй кітабы»</w:t>
        <w:br/>
        <w:t>да, «Жыу кітабы» да ашып жазған. Демек; оның Алтайға</w:t>
        <w:br/>
        <w:t>түк қатысы жоқ. Ал«Ергене-көңнен» шыққандар Алтай</w:t>
        <w:br/>
        <w:t>тауына барып паналаған.</w:t>
        <w:br/>
        <w:t>Міне, осындай нақты деректермен негізделген</w:t>
        <w:br/>
        <w:t>басы ашық шындықты мойындамай, түпкі бастауы</w:t>
        <w:br/>
        <w:t>35 Ертеда Алтайды да«Алтынтау» деп атаған. Зерттеушілердің қателесуіне</w:t>
        <w:br/>
        <w:t>Алтайдың осылай аталуының да септігі тиген болуы керек.</w:t>
        <w:br/>
        <w:t>122</w:t>
        <w:br/>
        <w:t>Қытай деректері Ергене-көңнен шыққандардың</w:t>
        <w:br/>
        <w:t>алғашқы кезде шивэйліктердің құрамында болғанын</w:t>
        <w:br/>
        <w:t>мәлім етеді. Шивэйлер - сиәнбилерді (татарларды)</w:t>
        <w:br/>
        <w:t>бірнеше топқа бөлгенде, соның солтүстік тобына енеді,</w:t>
        <w:br/>
        <w:t>кидандармен туыстас халық. Жалпы шивэйлер жөніндегі</w:t>
        <w:br/>
        <w:t>алғашқы дерек «Солтүстік тарихынан» («Бэй-шиден»)</w:t>
        <w:br/>
        <w:t>кездеседі. Мұнда байырғы қытайлықтар «шивэй»</w:t>
        <w:br/>
        <w:t>терминін этникалық және тілдік құрамы әр түрлі құрама</w:t>
        <w:br/>
        <w:t>бірнеше тайпаның ортақ атауы ретінде қолданады.</w:t>
        <w:br/>
        <w:t>Кейбір зерттеушілер бұларды негізінен этникалық</w:t>
        <w:br/>
        <w:t>жағынан тунгустарға жақын тайганың аңшылары мен</w:t>
        <w:br/>
        <w:t>балықшылары еді дегенді де айтады (Викторова Л.Л.</w:t>
        <w:br/>
        <w:t>-1980.- Стр. 196).</w:t>
      </w:r>
    </w:p>
    <w:p>
      <w:r>
        <w:t>Ал Таң әулетінің тарихында («Таңшуда») шивейлердің</w:t>
        <w:br/>
        <w:t>ежелгі қай халықтың ұрпағы екені бұдан гөрі анығырақ</w:t>
        <w:br/>
        <w:t>жазылған. Онда: «Шивзй - дунхудың терістік</w:t>
        <w:br/>
        <w:t>шекарасындағы кидандардың ерекше ру-тайпасы»</w:t>
        <w:br/>
        <w:t>(Кюнер Н.В. Китайекие извес-тия о народах Южной</w:t>
        <w:br/>
        <w:t>Сибири, Центральной Азии и Дальнего Востока. - М.-Л.,</w:t>
        <w:br/>
        <w:t>1961.- Стр. 63), - делінген. «Сүй кітабы» шивэйлердің</w:t>
        <w:br/>
        <w:t>мекені кидандардың солтүстігінде жатқанын айтады.</w:t>
        <w:br/>
        <w:t>Қалай дегенде де, Ергене-көңнен шыққандардың ол кезде</w:t>
        <w:br/>
        <w:t>осы шивэйлердің құрамында жүргені анық секілді.</w:t>
        <w:br/>
        <w:t>Бұл - уақыт жағынан алғанда х. э. кейінгі УІП ғасыр.</w:t>
        <w:br/>
        <w:t>«Моңғолдың құпия шежіресінің»: «Шыңғыс ханның тегі</w:t>
        <w:br/>
        <w:t>Тәңір бақытты етіп жаратқан Бөрте-бөрі (Бөрте-чино)</w:t>
        <w:br/>
        <w:t>зайыбы Марал сұлумен (Тоа-Маралмен) бірге талай теңіз-</w:t>
        <w:br/>
        <w:t>дарияны кешіп келіп, Онын (Онон) өзені бас алған Бұрхан-</w:t>
        <w:br/>
        <w:t>қалдун тауын тұрақ еткен кезде Батшаған (Батцагаан)</w:t>
        <w:br/>
        <w:t>деген бір ұл туады» (Моңғолдың құпия шежіресі. - А.,</w:t>
        <w:br/>
        <w:t>1998. - 27-6.), - дейтін дерегі де осы кезді көрсетеді.</w:t>
        <w:br/>
        <w:t>Өйткені, моңғолдардың көне тарихын зерттеген ғалымдар</w:t>
        <w:br/>
        <w:t>Бөрте-чиноның өмір сүрген кезін УШ ғасырдың орта тұсы</w:t>
        <w:br/>
        <w:t>дегенді айтады (қараңыз: Гонгор Д. Предки халхасцев -</w:t>
        <w:br/>
        <w:t>корениые монгольские племена меж-дуречья рек Онона.</w:t>
        <w:br/>
        <w:t>Керулена и Толы. - 8Н. 1968. /І, У 7.; Викторова Л.Л.</w:t>
        <w:br/>
        <w:t>Кк вопросу орасселении монгольских племен на Дальнем</w:t>
        <w:br/>
        <w:t>128</w:t>
        <w:br/>
        <w:t>Востоке. - «Ученые записки ЛГУ». 1958. 2568. - Стр.</w:t>
        <w:br/>
        <w:t>-66).</w:t>
        <w:br/>
        <w:t>Байырғы тарихшыларосы шивэй тайпаларбірлестігінің</w:t>
        <w:br/>
        <w:t>құрамындағы ергенекөңдіктерді, яғни мыңғұлдарды кейде</w:t>
        <w:br/>
        <w:t>бөліп көрсету қажет болғанда, оларды қытай дерегіндегі</w:t>
        <w:br/>
        <w:t>атауымен «Мэньу-шивэй тайпасы» (Бичуринде: «Мынву</w:t>
        <w:br/>
        <w:t>тайнасы») деп ерекшелейді. Дереккөздерінде Ммэньу-</w:t>
        <w:br/>
        <w:t>шивэйлердің шивэй тайпалар бірлестігінің құрамында</w:t>
        <w:br/>
        <w:t>тек УШ ғасырдан бастап қана көріне бастауы да олардың</w:t>
        <w:br/>
        <w:t>Ергене-көңнен осы кезеңде шыққанын әйгілеп тұрғандай.</w:t>
        <w:br/>
        <w:t>Бірақ, солай бола тұра, олардың кейінгі «Хамаг моңғол</w:t>
        <w:br/>
        <w:t>ұлысы» аталғанға дейін осы өңірде болған кезеңдік ірі</w:t>
        <w:br/>
        <w:t>оқиғаларға қатысты шешуші рөл атқармағандығынан ба,</w:t>
        <w:br/>
        <w:t>әйтеуір көне дереккөздерінде олар өз атымен аталмай,</w:t>
        <w:br/>
        <w:t>көбінесол кездегібилікбасынакеліп,бірін-біріауыстырған</w:t>
        <w:br/>
        <w:t>басқа көшкіншілер әулеттерінің атымен аталып, солар</w:t>
        <w:br/>
        <w:t>құрған мемлекеттің құрамында жүргені байқалады.</w:t>
        <w:br/>
        <w:t>Ергенекөңдіктердің сондай билік басына келген әулеттер</w:t>
        <w:br/>
        <w:t>құрған мемлекеттің құрамына енгендегі алғашқы атауы</w:t>
        <w:br/>
        <w:t>- «Қараөзендік мохэ». Мұндағы «Қараөзен» -Амур</w:t>
        <w:br/>
        <w:t>дариясының көне аты. Оны моңғолдар - «Қарамүрен»,</w:t>
        <w:br/>
        <w:t>қытайлар-«Хый-шуй» (Қара-су) деп атайды. Ал «Мохэ»-</w:t>
        <w:br/>
        <w:t>билеуші әулеттің, яғни мемлекеттің аты. Мохэлер ол кезде</w:t>
        <w:br/>
        <w:t>Амур дариясыныңекі қапталын мекендеп, Аргун өзенінен</w:t>
        <w:br/>
        <w:t>Шығыс мұхитқа дейінгі жерге билік жүргізген (Бичурин</w:t>
        <w:br/>
        <w:t>Н.Я. - 1950. - Стр.363--377). Осы орайда қараөзендік</w:t>
        <w:br/>
        <w:t>мохэлердің кімдер екенін және ергенекөңдіктердің бұдан</w:t>
        <w:br/>
        <w:t>кейінгі аталған халықтық атауларының қайдан шыққанын</w:t>
        <w:br/>
        <w:t>дұрыс түсіну үшін тарихқа қысқаша болса да шолу жасай</w:t>
        <w:br/>
        <w:t>кету қажет.</w:t>
        <w:br/>
        <w:t>Қытай тарихының дерегі бойынша, Жыу (Чжоу)</w:t>
      </w:r>
    </w:p>
    <w:p>
      <w:r>
        <w:t>мемлекетінің тұсында шығыста - Мәнжурия</w:t>
        <w:br/>
        <w:t>(Маньчжурия) жерінде Сушень мемлекеті болғаны белгілі.</w:t>
        <w:br/>
        <w:t>Осы Сушень мемлекетінің орнын х. э. дейінгі П ғасырда</w:t>
        <w:br/>
        <w:t>Илэу мемлекеті басады. Кейін бұл мемлекет арада алты</w:t>
        <w:br/>
        <w:t>ғасырға жуық уақыт өткенде, яғни х. э. кейінгі ГУ ғасырда</w:t>
        <w:br/>
        <w:t>бұрынғы атын «Уги» деп өзгертеді, елі үлкен-үлкен</w:t>
        <w:br/>
        <w:t>129</w:t>
        <w:br/>
        <w:t>ежелден Қытайдың солтүстігін мекендеп келе жатқанын</w:t>
        <w:br/>
        <w:t>«дәлелдеп» беріп отырған соң, олар, яғни сиуңну мен</w:t>
        <w:br/>
        <w:t>дунху сол жердегі кейін танылған түрік пен моңғол</w:t>
        <w:br/>
        <w:t>халықтарының ата-бабалары болмағанда кім болмақ?!</w:t>
        <w:br/>
        <w:t>Міне, осындай «қисындылықты» негізге алған</w:t>
        <w:br/>
        <w:t>зерттеушілер түрікті сиуңнуға, ал моңғолды дунхуға</w:t>
        <w:br/>
        <w:t>теліп, оларды түрік-моңғол халықтарының ататегіне</w:t>
        <w:br/>
        <w:t>айналдырды да жіберді. Сөйтіп олар Бичуриннің бір</w:t>
        <w:br/>
        <w:t>кезде білмегендіктен жаңылыс айтқан: «Қытай әскерінің</w:t>
        <w:br/>
        <w:t>қырғынынан аман қалып, Алтай тауына барып паналаған</w:t>
        <w:br/>
        <w:t>сиуңнулар - кейінгі Түрік қағанатының шаңырағын</w:t>
        <w:br/>
        <w:t>көтерушілердің ата-бабалары» деген жаңсақ тұжырымына</w:t>
        <w:br/>
        <w:t>жан беріп, оның ғұмырының ұзаруына жақсы жағдай</w:t>
        <w:br/>
        <w:t>жасады. Оған атақты Сиуңну империясы ыдырағаннан</w:t>
        <w:br/>
        <w:t>кейін, сиуңнулардың (мыңғұлдардың) өз алдына дербес</w:t>
        <w:br/>
        <w:t>ел болудан қалып, біраз бөлегінің сол кезде күшейген</w:t>
        <w:br/>
        <w:t>дунхулардың (татарлардың) арасына сіңіп, дунхуланып</w:t>
        <w:br/>
        <w:t>(татарланып) кетуі де септігін тигізді. Сиуңнулардың</w:t>
        <w:br/>
        <w:t>дунхуланып кеткеніне қытай мен сиәнбилердің біріккен</w:t>
        <w:br/>
        <w:t>күші Солтүстік Сиуңну мемлекетін талқандаған сол 93</w:t>
        <w:br/>
        <w:t>жылдың өзінде-ақ сиәнбилерге бағынған сиуңнулардың</w:t>
        <w:br/>
        <w:t>түгелдей «сиәнби» атауын қабылдауы да куәлік бергендей.</w:t>
        <w:br/>
        <w:t>Ол туралы «Соңғы Хән кітабы»: «Оставшиеся роды</w:t>
        <w:br/>
        <w:t>хуннов, простиравшиеся 100 000 кибиток, сами приняли</w:t>
        <w:br/>
        <w:t>народное название Сяньби» (Бичурин Н.Я. -1950. - Стр.</w:t>
        <w:br/>
        <w:t>150-151) деген дерек береді. Мұны да негізгі себептердің</w:t>
        <w:br/>
        <w:t>бірі десек болады. Өйткені сиуңнулардың дунхуларға</w:t>
        <w:br/>
        <w:t>сіңісіп кетуі, яғни дунхулануы - кейінгі зерттеушілердің</w:t>
        <w:br/>
        <w:t>дунхуды «моңғол» деуіне септігін тигізгені хақ. Бұл</w:t>
        <w:br/>
        <w:t>арада айтылған ойды дұрыс түсіну үшін осы Шығыс</w:t>
        <w:br/>
        <w:t>халықтарының сол кезеңдегі тарихына қысқаша болса да</w:t>
        <w:br/>
        <w:t>шолу жасауға тура келеді.</w:t>
        <w:br/>
        <w:t>Атақты Сиуңну империясы құлап, мыңғұл-сиуңнулар</w:t>
        <w:br/>
        <w:t>өз алдына тұтас ел болудан қалғаннан кейін Шығыстағы</w:t>
        <w:br/>
        <w:t>көшкінші халықтар арасында бар билік сиәнбилерге</w:t>
        <w:br/>
        <w:t>(татарларға) көшкені тарихтан белгілі. Бұл сиәнбилер</w:t>
        <w:br/>
        <w:t>- Сиуңну империясының негізін қалаушы әйгілі чәниүйі</w:t>
        <w:br/>
        <w:t>137</w:t>
        <w:br/>
        <w:t>Шыңғыс хан моңғолдарынан діні де, тілі де, мінез-құлқы</w:t>
        <w:br/>
        <w:t>да бөлек.</w:t>
        <w:br/>
        <w:t>Шыңғыс хан моңғолдарының, яғни көнемоңғолдардың</w:t>
        <w:br/>
        <w:t>тілі - түрік тілі; діні -Тәңір діні.</w:t>
        <w:br/>
        <w:t>Ал қазіргі моңғолдардың тілі - түрік, кидан, жүржен</w:t>
      </w:r>
    </w:p>
    <w:p>
      <w:r>
        <w:t>(манжур) тілдерінің қоспасы; діні - Будда діні.</w:t>
        <w:br/>
        <w:t>Көнемыңғұлдардың ежелден түрік тілдес халық</w:t>
        <w:br/>
        <w:t>болғанын кейінгі зерттеушілер толып жатқан нақты</w:t>
        <w:br/>
        <w:t>деректер арқылы дәлелдеп келеді. Сондай деректік</w:t>
        <w:br/>
        <w:t>айғақтардың бірі - ХУП ғасырда көнемоңғолдардың,</w:t>
        <w:br/>
        <w:t>яғни Шыңғыс хан моңғолдарының тілінде жазылған</w:t>
        <w:br/>
        <w:t>әйгілі «Алтын тобчи» шығармасы. Кейін табылған бұл</w:t>
        <w:br/>
        <w:t>еңбектің түпнұсқасының тілін кезінде қазіргі моңғолдар</w:t>
        <w:br/>
        <w:t>түсіне алмай, бүгінгі өз тілдеріне, яғни қазіргі моңғол</w:t>
        <w:br/>
        <w:t>тіліне аударуға мәжбүр болған. Ал түрік тілін білетін кез</w:t>
        <w:br/>
        <w:t>келген адам «Алтын тобчидің» түпнұсқасын ешқандай</w:t>
        <w:br/>
        <w:t>аудармашысыз бірден қиналмай оқып, мазмұнын</w:t>
        <w:br/>
        <w:t>толық түсіндіріп бере алатын көрінеді. Бұдан кейін</w:t>
        <w:br/>
        <w:t>«Алтын тобчының» түрік тілінде жазылғанына және</w:t>
        <w:br/>
        <w:t>көнемоңғолдардың тілінің - түрік тілі болғанына, яғни</w:t>
        <w:br/>
        <w:t>Шыңғыс хан моңғолдары түрік тілдес халықтар екеніне</w:t>
        <w:br/>
        <w:t>ешқандай күдіктенуге негіз жоқ сияқты.</w:t>
        <w:br/>
        <w:t>Екіншісі- Моңғол империясының Ұлы Қағандарының</w:t>
        <w:br/>
        <w:t>Мемлекеттік мәрлерінің, жоғары лауазымды мемлекет</w:t>
        <w:br/>
        <w:t>қызметкерлеріне берілетін куәліктердің (пайцзалардың)</w:t>
        <w:br/>
        <w:t>және сол секілді Шыңғыс ханның Хорезмшах Мұхаммедті</w:t>
        <w:br/>
        <w:t>жеңген жеңісі құрметіне жасалған, бұл күнде Санкт-</w:t>
        <w:br/>
        <w:t>Петербургтың Эрмитажында сақтаулы ескерткіш тастағы</w:t>
        <w:br/>
        <w:t>(«Шыңғыс хан тасы» деп аталады) жазудың - бәрі-</w:t>
        <w:br/>
        <w:t>бәрінің түрік тілінде жазылуы. Бұл да көнемоңғолдардың</w:t>
        <w:br/>
        <w:t>түрік тілдес халықтар болғанының айғағы. Өйткені</w:t>
        <w:br/>
        <w:t>қашанда мемлекеттік құжаттың тілі сол мемлекеттің тірегі</w:t>
        <w:br/>
        <w:t>болып табылатын халықтың тілі болуы міндет.</w:t>
        <w:br/>
        <w:t>Айтылғанға көз жеткізе түсу үшін шыңғыстанушы А.</w:t>
        <w:br/>
        <w:t>Г. Оловинцовтың еңбегінде келтірілген Гуюг қағанның</w:t>
        <w:br/>
        <w:t>мөріндегі көнемоңғол тіліндегі жазудың латын әрпімен</w:t>
        <w:br/>
        <w:t>133</w:t>
        <w:br/>
        <w:t>жеті аймаққа бөлінеді. Арада тағы да екі ғасыр өткенде</w:t>
        <w:br/>
        <w:t>осы жеті аймақтың бірі - қара-өзендіктер күшейіп, Уги</w:t>
        <w:br/>
        <w:t>мемлекетінен жеке бөлініп шығады.</w:t>
        <w:br/>
        <w:t>Міне, осы бөлініп шыққан қараөзендіктердің елінің</w:t>
        <w:br/>
        <w:t>атын тарихшылар «Қараөзендік мохэ» деп атайды.</w:t>
        <w:br/>
        <w:t>Уақыт өте келе қараөзендік мохэлер өзара іштей он алты</w:t>
        <w:br/>
        <w:t>аймаққа бөлінеді. Осы бөліну бұрынғы тұтастыққа жік</w:t>
        <w:br/>
        <w:t>түсіреді де, соны пайдаланған бохайлар кугуре (корей)</w:t>
        <w:br/>
        <w:t>босқындарының қолдауымен сегізінші ғасырдың басында</w:t>
        <w:br/>
        <w:t>оларды өзіне бағындырып, боданына айналдырады. Бохай</w:t>
        <w:br/>
        <w:t>мемлекетінің бодандығына көнгісі келмеген қараөзендік</w:t>
        <w:br/>
        <w:t>мохэнің он алты аймағының бірі - татандар ауа көшіп,</w:t>
        <w:br/>
        <w:t>қазіргі Моңғолияның оңтүстігіне өтіп, Инь тауының</w:t>
        <w:br/>
        <w:t>(Инь-шаныьнің) теріскей беткейіне қоныс тебеді. Бірақ</w:t>
        <w:br/>
        <w:t>көп ұзамай жаңадан күшейіп келе жатқан кидандар бүкіл</w:t>
        <w:br/>
        <w:t>Моңғолия жерін жаулап алып, қытайша «Лиау» (Ляо)</w:t>
        <w:br/>
        <w:t>деп аталатын өздерінің мемлекетін құрады. Осыған орай</w:t>
        <w:br/>
        <w:t>татандар да осы Лиау мемлекетінің құрамына енеді.</w:t>
        <w:br/>
        <w:t>Оңтүстік Моңғолияға өткеннен кейінгі екі ғасырға жуық</w:t>
        <w:br/>
        <w:t>уақыт ішінде татандар көбейіп, өзара тоғыз аймаққа</w:t>
        <w:br/>
        <w:t>бөлінеді. Бұл кезде олар қанша көбейгенімен, әлі сол Инь</w:t>
        <w:br/>
        <w:t>тауының теріскей бетінде болатын. Халха ол кезде Ұйғыр</w:t>
        <w:br/>
        <w:t>қағанатының иелігінде еді. 840 жылы қырғыздар Ұйғыр</w:t>
      </w:r>
    </w:p>
    <w:p>
      <w:r>
        <w:t>қағанатын құлатып, бір жылдан кейін Енесай (Енесей)</w:t>
        <w:br/>
        <w:t>бойына қайтып кеткенде, қаңырап бос қалған Халхаға</w:t>
        <w:br/>
        <w:t>Юйгюлюй мен Шивэй тайпалары келіп қоныстанады.</w:t>
        <w:br/>
        <w:t>Осылардың ішінде мэньу-шивэй деп аталатын Бөрте-</w:t>
        <w:br/>
        <w:t>чино ұрпақтары бастаған ел Онон, Керулен және Толы</w:t>
        <w:br/>
        <w:t>өзендерінің бойын мекендейді. Осыдан да болар, оларды</w:t>
        <w:br/>
        <w:t>кей дереккөздерінде «Үшөзендік мохэ» деп те атайды.</w:t>
        <w:br/>
        <w:t>Бұл кезде кидандар мен журжендер (чжурчжэндер)</w:t>
        <w:br/>
        <w:t>Моңғолияға өз үстемдігін жүргізу үшін қырқысып жатқан</w:t>
        <w:br/>
        <w:t>болатын.</w:t>
        <w:br/>
        <w:t>Журжендер - бір кездегі кидандардың боданы, тунгус-</w:t>
        <w:br/>
        <w:t>мәнжур тобына жататын халық еді. Кидандардың ішкі</w:t>
        <w:br/>
        <w:t>бірлігінің болмауын пайдаланған журжендер жиырма</w:t>
        <w:br/>
        <w:t>жылға созылған осы күрестің нәтижесінде 1115 жылы</w:t>
        <w:br/>
        <w:t>130</w:t>
        <w:br/>
        <w:t>екенін ол кезде әлем тарихшыларының бір де біреуі</w:t>
        <w:br/>
        <w:t>білмейтін. Тугюдің «түрік» екені ХІХ ғасырдың аяғында,</w:t>
        <w:br/>
        <w:t>дәлірек айтқанда, 1893 жылғы қараша айының 25 күні</w:t>
        <w:br/>
        <w:t>атақты дат ғалымы Вильгельм Томсен түріктің руникалық</w:t>
        <w:br/>
        <w:t>жазуының оқылу кілтін тапқаннан кейін, яғни Н. Я.</w:t>
        <w:br/>
        <w:t>Бичурин өлгеннен кейін 40 жыл өткен соң ғана белгілі</w:t>
        <w:br/>
        <w:t>болды. Сондықтанда Н. Я. Бичурин қытайша берілген</w:t>
        <w:br/>
        <w:t>осы «Тугю» атауын өз түсінігі бойынша мыңғұлдың</w:t>
        <w:br/>
        <w:t>«дулыға» (тукюе) деген сөзі деп жобалап, оны Азия</w:t>
        <w:br/>
        <w:t>тарихшыларының «Ергене-көңімен» мағыналас деп</w:t>
        <w:br/>
        <w:t>ұғады (Бичурин Н. Я. Собрание сведений онарадах....- М.-</w:t>
        <w:br/>
        <w:t>Л., 1950, - 226-227 66.).</w:t>
        <w:br/>
        <w:t>Осыдан келіп, ол «Тугю Үйі» деген христианша жыл</w:t>
        <w:br/>
        <w:t>санаудан кейінгі 93 жылы құлаған қытай жазбасындағы</w:t>
        <w:br/>
        <w:t>Солтүстік Сиуңну мемлекеті мен Әбілғазы, Хондемир</w:t>
        <w:br/>
        <w:t>еңбектеріндегі Мыңғұл хандығының орнына пайда</w:t>
        <w:br/>
        <w:t>болған мыңғұлдардың жаңа мемлекетінің атауы деп</w:t>
        <w:br/>
        <w:t>пайымдайды. Сөйте отырып, шындықтың олай болмауы</w:t>
        <w:br/>
        <w:t>керектігін ішкі түйсігі арқылы сезінген ғалым: «Странно,</w:t>
        <w:br/>
        <w:t>что в монгольском языке нет слова тюрки; а персидский</w:t>
        <w:br/>
        <w:t>историк (Хондемир - Қ. С.), производя монгольских</w:t>
        <w:br/>
        <w:t>владетелей от Тюрка, называя их владения Тюркистаном,</w:t>
        <w:br/>
        <w:t>самих монголов не называет тюрками и разделяет сей</w:t>
        <w:br/>
        <w:t>народ на татар и монголов» (сонда, 227-6.) деп, өзі</w:t>
        <w:br/>
        <w:t>бұған кәдімгідей күдік келтіреді. Бірақ біз Бичуриннің</w:t>
        <w:br/>
        <w:t>бұл күдігіне де, сондай-ақ Әбілғазының Ергене-көңге</w:t>
        <w:br/>
        <w:t>барғандарды татардың Сүйініш ханынының қырғынынан</w:t>
        <w:br/>
        <w:t>аман қалған моңғолдың Елханының (Ильханның)</w:t>
        <w:br/>
        <w:t>Қыян мен Нүкіс (Нюгуз) атты балаларының тұқымы,</w:t>
        <w:br/>
        <w:t>«мыңғұлдар» деп атап көрсеткеніне де және олардың</w:t>
        <w:br/>
        <w:t>Ергене-көңнен шыққандағы билеушісі - «Бөрте Чино</w:t>
        <w:br/>
        <w:t>деген кісі еді» (Әбілғазы. Аталған еңбек. 27-28-66.)</w:t>
        <w:br/>
        <w:t>дегеніне де қараған жоқпыз.</w:t>
        <w:br/>
        <w:t>Сол секілді «Түрік қағанатын құрушылардың аталары</w:t>
        <w:br/>
        <w:t>тау қуысынан шыққанда олардың билеушісі - Асиән-</w:t>
        <w:br/>
        <w:t>шы деген адам еді» (Бичурин Н.Я. - 1950. - Стр. 221)</w:t>
        <w:br/>
        <w:t>деп ашып жазып отырған қытай тарихнамасы дерегін де</w:t>
        <w:br/>
        <w:t>120</w:t>
      </w:r>
    </w:p>
    <w:p>
      <w:r>
        <w:t>құрған бірнеше мемлекет шаңырақ көтереді. Былайша</w:t>
        <w:br/>
        <w:t>айтқанда, егер 552-840 жылдар аралығындағы түріктердің</w:t>
        <w:br/>
        <w:t>(ұйғырларды қоса алғанда - Қ.С.) билігі болмаса, қалған</w:t>
        <w:br/>
        <w:t>уақытта, яғни х. э. кейінгі П ғасырдан бастап ХІП ғасырға</w:t>
        <w:br/>
        <w:t>дейін Шығыстатекосы сиәнбиліктер билеген мемлекеттер</w:t>
        <w:br/>
        <w:t>ғана бірінен кейін бірі үстемдік етеді”, Далалық ұлы</w:t>
        <w:br/>
        <w:t>империялар құлағаннан кейінгі тарихқа белгілі болған</w:t>
        <w:br/>
        <w:t>мемлекеттердің билігі басына келген мужуңдардың</w:t>
        <w:br/>
        <w:t>да, тобалардың (табғаштардың) да, жыужандардың</w:t>
        <w:br/>
        <w:t>(қағанат болғанда құрамына енген басқа халықтарды</w:t>
        <w:br/>
        <w:t>қоспағанда) да, қараөзендік мохэлердің де. татандардың</w:t>
        <w:br/>
        <w:t>да, кумосилердің (татабтардың) де, кидандардың да</w:t>
        <w:br/>
        <w:t>билеуші әулеті - сиәнбиден, яғни дунхудан шыққандар</w:t>
        <w:br/>
        <w:t>болатын. Бірақ бұларды баяғы Таңшыхай құрған</w:t>
        <w:br/>
        <w:t>империяның негізін қалаған сиәнбилермен салыстыруға</w:t>
        <w:br/>
        <w:t>болмайтын еді. Алғашқы сиэнбилер сиуңнудың Маудуны</w:t>
        <w:br/>
        <w:t>құлатқан Дунху хандығы халқының тікелей ұрпағы болса,</w:t>
        <w:br/>
        <w:t>кейінгілері - оңтүстіктегілері түгелдей қытайланған,</w:t>
        <w:br/>
        <w:t>теріскейі мен шығыстағылары тунгус-мәнжур және когуре</w:t>
        <w:br/>
        <w:t>халықтарымен араласып, будандасып кеткен жұрттың</w:t>
        <w:br/>
        <w:t>мұрагерлері еді.</w:t>
        <w:br/>
        <w:t>Солай бола тұрғанымен, тарихи жағдайларға қарай</w:t>
        <w:br/>
        <w:t>күшейіп, кезең-кезеңімен бірін-бірі ауыстырып, билік</w:t>
        <w:br/>
        <w:t>тізгінін қолға алған әулеттердің бәрінің сиэнбилік болуы</w:t>
        <w:br/>
        <w:t>- олар құрған мемлекет халқының этноқұрамын әр түрлі</w:t>
        <w:br/>
        <w:t>халықтар құрағанына қарамастан, бәрібір сиәнби-дунху,</w:t>
        <w:br/>
        <w:t>яғни татар атауының тарих бетінен осынша уақыт бойы</w:t>
        <w:br/>
        <w:t>өшпей, Шығыста моңғолдардың дара үстемдігі орнағанға,</w:t>
        <w:br/>
        <w:t>яғни ХШІ ғасырға дейін жетуіне мүмкіндік берді. Сиуңну</w:t>
        <w:br/>
        <w:t>империясы құлаған х. э. кейінгі 93 жылдан Моңғол</w:t>
        <w:br/>
        <w:t>империясы шаңырақ көтерген ХІП ғасырға дейінгі</w:t>
        <w:br/>
        <w:t>аралықтағы тарихи жағдай, қысқаша қайырғанда, міне,</w:t>
        <w:br/>
        <w:t>осындай.</w:t>
        <w:br/>
        <w:t>Енді осы айтылған жайларды ескере отырып,</w:t>
        <w:br/>
        <w:t>ергенекөңдіктер тарихын қайыра бір зерде елегінен</w:t>
        <w:br/>
        <w:t>37 Алтынорда қүлағаннан кейін күрылған мемлекеттердің басында</w:t>
        <w:br/>
        <w:t>Шыңғыс ханның ұрпақтары отырғаны секілді.</w:t>
        <w:br/>
        <w:t>139</w:t>
        <w:br/>
        <w:t>халқының перзенті екенініне ешкімнің дауы болмаса</w:t>
        <w:br/>
        <w:t>керек. Айғақсыз айқайдан жаңғырықтан басқа нәтиже</w:t>
        <w:br/>
        <w:t>болмақ емес.</w:t>
        <w:br/>
        <w:t>ДУҢХУДЫҢ «МОҢҒОЛ» АТАЛУЫ</w:t>
        <w:br/>
        <w:t>Бұл күнде, жоғарыда айтқанымыздай, ресми тарих</w:t>
        <w:br/>
        <w:t>ғылымында ежелгі қытай деректеріндегі сиуңну</w:t>
        <w:br/>
        <w:t>халықтарын «түріктер» деп қабылдаудың заңдылыққа</w:t>
        <w:br/>
        <w:t>айналғаны сияқты, дунху халықтарын «моңғолдар»</w:t>
        <w:br/>
        <w:t>деп тану да ғылыми тұрғыдан анықталған тарихи</w:t>
        <w:br/>
        <w:t>шындық ретінде қабылданып келеді. Бұған ешкім күдік</w:t>
        <w:br/>
        <w:t>келтірмейді, ал келтіргендерді әлем тарихшыларының</w:t>
        <w:br/>
        <w:t>танымына топырақ шашқан бейдауа жанның санатына</w:t>
        <w:br/>
        <w:t>жатқызып, жазғанына мән берілмейді, айтқаны ескерусіз</w:t>
        <w:br/>
        <w:t>қалдырылады.</w:t>
      </w:r>
    </w:p>
    <w:p>
      <w:r>
        <w:t>Алайда, қалыптасқан осындай жағдайды біле тұрып,</w:t>
        <w:br/>
        <w:t>өзіңнің патша көңілің сенбеген тұжырымды мойындап,</w:t>
        <w:br/>
        <w:t>ежелгі халықтардың тарихынан мағлұмат беретін</w:t>
        <w:br/>
        <w:t>дереккөздерін сан қайтара бірімен-бірін салыстыра</w:t>
        <w:br/>
        <w:t>зерттеу барысында көзің жеткен ақиқатты айтпау да күнә</w:t>
        <w:br/>
        <w:t>сияқты. Сол себепті төл тарихымызды төл болмысында</w:t>
        <w:br/>
        <w:t>танып-білуге ынта-ықыласы бар жандардың бірі болмаса</w:t>
        <w:br/>
        <w:t>бірі назар аударып, айтқандарымызды ақыл таразысына</w:t>
        <w:br/>
        <w:t>салып, салмақтап көрер, көрер де әділдігін адалдықпен</w:t>
        <w:br/>
        <w:t>айтар деген оймен, бұл күнде тарихтың төрінен ойып</w:t>
        <w:br/>
        <w:t>орын алған жалған тұжырымның қателігінің, яғни дунху</w:t>
        <w:br/>
        <w:t>халықтарының неліктен «моңғол» аталып кетуінің себеп-</w:t>
        <w:br/>
        <w:t>салдарына да арнайы тоқталуды өзімізге парыз санадық.</w:t>
        <w:br/>
        <w:t>Бұл ретте әңгімені көп созбай, тоқ етерін айтсақ, дунху</w:t>
        <w:br/>
        <w:t>халықтарын «моңғол» деу - ғылыми негізі жасалмаған,</w:t>
        <w:br/>
        <w:t>тек жалаң қисын арқылы өмірге келген жаңсақ тұжырым.</w:t>
        <w:br/>
        <w:t>Осы жаңсақ тұжырым кейінгі зерттеушілер тарапынан</w:t>
        <w:br/>
        <w:t>кезінде жете тексеріліп, түзетілмегендіктен, тарихи</w:t>
        <w:br/>
        <w:t>ақиқат ретінде қабылданып, шынайы ізденістің жолын</w:t>
        <w:br/>
        <w:t>кесіп, Шығыстың ежелгі халықтарының бастау тарихына</w:t>
        <w:br/>
        <w:t>135</w:t>
        <w:br/>
        <w:t>кидандармен, шүршіттермен араласып, бітеқайнасып</w:t>
        <w:br/>
        <w:t>кеткен. Мұнда билеуші әулет - Бөрте-чино мен Гао-</w:t>
        <w:br/>
        <w:t>марал ұрпақтары. Кейін бұлардан билік эстафетасын осы</w:t>
        <w:br/>
        <w:t>Бөрте-чиноның ұрпағы Добұн (Добу) мерген өлген соң,</w:t>
        <w:br/>
        <w:t>оның артында қалған әйелі Алұн сұлудың (Ялун-гуаның)</w:t>
        <w:br/>
        <w:t>жесір отырып тапқан баласы Бодыншардан тараған ұрпақ</w:t>
        <w:br/>
        <w:t>алады. Бөрте-чиноның да, Бодыншардың да шыққан</w:t>
        <w:br/>
        <w:t>тегі - ежелгі мыңғұлға жатады. Олардың өздері құрған</w:t>
        <w:br/>
        <w:t>ұлысқа «мыңғұл» атауын беруі де содан. Жазба тарихтағы</w:t>
        <w:br/>
        <w:t>шетелдік таным-түсініктің өктемшіл үстемдігімен, кейін</w:t>
        <w:br/>
        <w:t>«мыңғұл» сөзі «моңғолға» ауысты. Соған орай қазір</w:t>
        <w:br/>
        <w:t>олардың халқын да, мемлекетін де «Моңғол» деп атайды.</w:t>
        <w:br/>
        <w:t>Бұл моңғол халқының этноқұрамын, жаңа</w:t>
        <w:br/>
        <w:t>айтқанымыздай,ежелгітүріктектіхалықтардыңұрпақтары</w:t>
        <w:br/>
        <w:t>мен тунгус-мәнжүр тобындағы халықтардың ұрпақтары</w:t>
        <w:br/>
        <w:t>құрайды. Бұларды ежелгі мыңғұлдарды былай қойғанда,</w:t>
        <w:br/>
        <w:t>кейінгі Шыңғыс хан мыңғұлдарымен де салыстыруға</w:t>
        <w:br/>
        <w:t>болмайды. Халықтың аты сол болғанымен, бұл кезде</w:t>
        <w:br/>
        <w:t>оның заты түгелдей өзгеріске ұшыраған болатын. Бұл</w:t>
        <w:br/>
        <w:t>өзгеріс Моңғол хандығын біршама күшейтіп, қытайды</w:t>
        <w:br/>
        <w:t>сескендіріп тастаған Шыңғыс ханның ХУІ ғасырдағы</w:t>
        <w:br/>
        <w:t>ұрпағы Даян-ханнан (1470-1543) кейін, ел тізгінін қолға</w:t>
        <w:br/>
        <w:t>алған Алтан хан (1543-1589) заманынан басталады.</w:t>
        <w:br/>
        <w:t>Нақтырақ айтқанда, оның 1557 жылы буддизмді</w:t>
        <w:br/>
        <w:t>мемлекеттік дін етіп қабылдауынан басталады. Діннің</w:t>
        <w:br/>
        <w:t>өзгеруі және халықтың өзге жұртқа бодан болуы кейін</w:t>
        <w:br/>
        <w:t>оның тілінің тез өзгеруіне әкеп соқтырды. Оған Легдан</w:t>
        <w:br/>
        <w:t>ханның (1604-1634) тұсында моңғолдарды журжендердің</w:t>
        <w:br/>
        <w:t>(бұлар 1640 жылдан бастап мәнжүр (маньчжур) деп</w:t>
        <w:br/>
        <w:t>аталады. Қ.С.) толықтай жаулап алып, өз үстемдіктерін</w:t>
        <w:br/>
        <w:t>орнатуы тікелей ықпал етті. Тіл зерттеуші ғалымдардың</w:t>
        <w:br/>
        <w:t>қазіргі моңғол тілін көнемыңғұл тілінен бөлек, ХУІ-</w:t>
        <w:br/>
        <w:t>ХУИ ғасырларда қалыптасқан тіл деп көрсетіп, бұл тілде</w:t>
        <w:br/>
        <w:t>сөйлейтіндерді байырғыларынан ерекшелеп, «халха</w:t>
        <w:br/>
        <w:t>моңғол» деп атаулары да осыдан болса керек.</w:t>
      </w:r>
    </w:p>
    <w:p>
      <w:r>
        <w:t>Қазіргі моңғолдар - осы халха моңғолдар. Бұлардың</w:t>
        <w:br/>
        <w:t>Ы</w:t>
        <w:br/>
        <w:t>қатысты қате тұжырымдар тізбегінің жалғасуына</w:t>
        <w:br/>
        <w:t>мүмкіндік туғызды.</w:t>
        <w:br/>
        <w:t>Бұл ретте Хән әулетінің тарихын жазған көне қытайдың</w:t>
        <w:br/>
        <w:t>Бан Гуден кейінгі атақты тарихшысы Фаң Хуаның х. э.</w:t>
        <w:br/>
        <w:t>кейінгі бірінші мыңжылдықтың басында айтқан сөзін</w:t>
        <w:br/>
        <w:t>үшінші мыңжылдықтың басында сол күйі қайталап: «Ой,</w:t>
        <w:br/>
        <w:t>дүние-ай, алғашқы қадамның дұрыс болмауы - кейінгі</w:t>
        <w:br/>
        <w:t>мың қадамның қате болуына ұрындырса не шара?!»</w:t>
        <w:br/>
        <w:t>(Сиуңну. Хән кітабынан. - А., 1998. - 145-6.) дегеннен</w:t>
        <w:br/>
        <w:t>басқа амал жоқ.</w:t>
        <w:br/>
        <w:t>Әрине, ешнәрсе тектен-тек бола қалмайды. Мұның</w:t>
        <w:br/>
        <w:t>бұлай болуының да өзіндік себеп-салдары бар. Жаңсақ</w:t>
        <w:br/>
        <w:t>тұжырымның дер кезінде түзетілмей, осы күнге</w:t>
        <w:br/>
        <w:t>дейін шындық орнына жүруінің негізгі себебі, біздің</w:t>
        <w:br/>
        <w:t>пайымдауымызша, жоғарыда айтқанымыздай, тарих</w:t>
        <w:br/>
        <w:t>ғылымының еуропалық таным-түсінік бойынша Ұлы</w:t>
        <w:br/>
        <w:t>Дала тұрғындарының денін үнді-еуропалық халықтарға</w:t>
        <w:br/>
        <w:t>айналдырып, түрік-мыңғұл халықтарын сол өздері үнді-</w:t>
        <w:br/>
        <w:t>еуропа тілдес деп таныған скиф-сақтардың аяғы жетпеген</w:t>
        <w:br/>
        <w:t>Шығыстың шығыс жақ бөлегіне ғана орналастыруынан</w:t>
        <w:br/>
        <w:t>өріс тартады. Ресми тарих ғылымы түрік-мыңғұл</w:t>
        <w:br/>
        <w:t>халықтарын осылай орналастырып, оларды өмір бойы,</w:t>
        <w:br/>
        <w:t>яғни христиан эрасынан 28 ғасыр бұрын өмір сүрген Шиа</w:t>
        <w:br/>
        <w:t>(Ся) эулетінің заманынан бері қарай қытаймен шекаралас</w:t>
        <w:br/>
        <w:t>аумақты мекендеп келеді дегенді «заңдастырып» берген</w:t>
        <w:br/>
        <w:t>соң, кейінгі зерттеушілер бұл халықтардың ататегін тек</w:t>
        <w:br/>
        <w:t>осы шығыс жақ бөліктен ғана іздеуге мәжбүр болды.</w:t>
        <w:br/>
        <w:t>Сондықтан да олар үшін Шығыстың ежелгі халықтары</w:t>
        <w:br/>
        <w:t>жөнінде мағлұмат беретін бірден-бір дереккөзі- қытайдың</w:t>
        <w:br/>
        <w:t>әулеттік көне шежірелерінің мәліметі тарихи шындықтың</w:t>
        <w:br/>
        <w:t>басты айғағына айналды. Бар ой-тұжырым осыларға</w:t>
        <w:br/>
        <w:t>негізделді. Ал бұл дереккөздерінде әлгі аталған аумақты</w:t>
        <w:br/>
        <w:t>(территорияны) тарихқа танылғаннан бергі кездегі</w:t>
        <w:br/>
        <w:t>халықтық атаулары қытайша - «сиуңну» және «дунху»</w:t>
        <w:br/>
        <w:t>деп аталатын екі халықтың мекендегені ақ қағазға қара</w:t>
        <w:br/>
        <w:t>сиямен ап-анық жазылған. Олай болса, ресми ғылым</w:t>
        <w:br/>
        <w:t>басқа емес, осы екі халықтың. яғни снуңну мен дунхудың</w:t>
        <w:br/>
        <w:t>136</w:t>
        <w:br/>
        <w:t>берілген нұсқасының мәтінін қазақша аудармасымен</w:t>
        <w:br/>
        <w:t>салыстыра оқып көрелік.</w:t>
        <w:br/>
        <w:t>Көнемоңғолша: Қазақшасы:</w:t>
        <w:br/>
        <w:t>МӛпкКе Тепсегі-уіп Мәңгі Тәңірінің</w:t>
        <w:br/>
        <w:t>Кібсйп-(йг Үске топвоІ| күші-дүр Ұлы Моңғол</w:t>
        <w:br/>
        <w:t>ши5-ип 4айау-уіп ұлысының далай (теңіз)</w:t>
        <w:br/>
        <w:t>дап |әгіір е! Бшіда ханының жарлығы ел-жұртқа</w:t>
        <w:br/>
        <w:t>егКіп-(йг Кйгбевй еркін-дүр жетсе</w:t>
      </w:r>
    </w:p>
    <w:p>
      <w:r>
        <w:t>Бізігійреі аушшуді бүгіліңдер, қорқыңдар</w:t>
        <w:br/>
        <w:t>(Оловинцов А. Г «Тюрки или монголы? Эноха</w:t>
        <w:br/>
        <w:t>Чингисхана». Ал.2012. 132-6.).</w:t>
        <w:br/>
        <w:t>Көнемоңғол тілінің жалпы түрік тілін былай қойғанда,</w:t>
        <w:br/>
        <w:t>қазіргі қазақ тілімен бұлайша бірдей шығуы шынында</w:t>
        <w:br/>
        <w:t>да кімді босын ойландыруға тиіс. Ең ғажабы, бір Гуюг</w:t>
        <w:br/>
        <w:t>ханның мөрі емес, басқа мемлекеттік құжаттардың да тілі</w:t>
        <w:br/>
        <w:t>осындай. Ендеше көнемоңғолдардың қай тілде сөйлегенін</w:t>
        <w:br/>
        <w:t>басқаларды айтпағанда, осының өзі-ақ ділелдеп тұрған</w:t>
        <w:br/>
        <w:t>жоқ па?!.</w:t>
        <w:br/>
        <w:t>Осы орайда бұларға қосымша мына бір ойды да</w:t>
        <w:br/>
        <w:t>айта кеткеннің артықтығы болмас. Ресейдің ресми</w:t>
        <w:br/>
        <w:t>тарихында орыс халқының үш ғасырдай татар-моңғол</w:t>
        <w:br/>
        <w:t>басқыншыларының езгісінде болғаны айтылады. Бір</w:t>
        <w:br/>
        <w:t>емес, үш ғасыр, яғни 300 жыл! Осыншама уақыт қожалық</w:t>
        <w:br/>
        <w:t>жасап, өз үстемдіктерін орнатқан елдің бүгінгі орыс</w:t>
        <w:br/>
        <w:t>тілінің сөздігінде моңғолдың бір сөзінің немесе моңғолша</w:t>
        <w:br/>
        <w:t>бір кісі атының болмауын, бұған керісіне түрік сөздерінің,</w:t>
        <w:br/>
        <w:t>түрік есімдерінің қаптап жүргенінің себебін қалай</w:t>
        <w:br/>
        <w:t>түсіндіруге болады?!. «Ат аунаған жерде түк қалады, нар</w:t>
        <w:br/>
        <w:t>аунаған жерде жүк қалады» қағидасы бойынша бір белгі</w:t>
        <w:br/>
        <w:t>қалуы керек қой. Бірақ, жоқ! Ендеше бұл да Шыңғыс хан</w:t>
        <w:br/>
        <w:t>моңғолдарының, яғни көнемоңғолдардың бірыңғай түрік</w:t>
        <w:br/>
        <w:t>тілінде сөйлегенін барынша дәледеп тұрса керек.</w:t>
        <w:br/>
        <w:t>Демек, осы айтылған жайлардан кейін ежелгі</w:t>
        <w:br/>
        <w:t>мыңғұлдардың да, Шыңғыс хан моңғолдарының да түрік</w:t>
        <w:br/>
        <w:t>тілдес халықтар болғанына ешқандай күмән қалмайды</w:t>
        <w:br/>
        <w:t>ғой деп ойлаймыз. Бұған зерделі оқырманымыз да келіседі</w:t>
        <w:br/>
        <w:t>деген сенімдеміз. Бұдан кейін Шыңғыс ханның да түрік</w:t>
        <w:br/>
        <w:t>134</w:t>
        <w:br/>
        <w:t>Маудунның (Мөденің) х.э. дейінгі 209 жылы таққа</w:t>
        <w:br/>
        <w:t>отырғанынан кейін, көп ұзамай төңірегін түгел жаулап алу</w:t>
        <w:br/>
        <w:t>жорығын бастағанда, соның алғашқы тосын шабуылынан</w:t>
        <w:br/>
        <w:t>күйрей жеңіліп, атамекенінен ауа қашқан дунхулардың</w:t>
        <w:br/>
        <w:t>Сиәнби тауына барып паналап, содан өсіп-өнгендердің</w:t>
        <w:br/>
        <w:t>ұрпақтары еді. Кейін олар осы таудың атымен «сиәнби»</w:t>
        <w:br/>
        <w:t>аталған. Сол секілді қашқан дунхулардың Ухуан тауына</w:t>
        <w:br/>
        <w:t>барып паналаған екінші бір бөлегі де сол таудың атымен</w:t>
        <w:br/>
        <w:t>«ухуән» аталып кетеді. Қазіргі тарихшылардың «сиәнби»,</w:t>
        <w:br/>
        <w:t>«ухуән» деп жеке-жеке халық ретінде атап жүргендері</w:t>
        <w:br/>
        <w:t>бұрынғы дуңхулар, яғни ежелгі татарлар болатын.</w:t>
        <w:br/>
        <w:t>Осы орайда «Вэйшудың» сиәнбилер туралы: «Сиәнби</w:t>
        <w:br/>
        <w:t>- это подобно ухуань, остаток дунху, их язык, привычки,</w:t>
        <w:br/>
        <w:t>обычаи одинаковы с ухуань» (Кюнер В.Н. - 1961. - Стр.</w:t>
        <w:br/>
        <w:t>142) деп жазуы да олардың бір діңнен өнген қос бұтақ</w:t>
        <w:br/>
        <w:t>екенін дәлелдейді. Бұлар тарихи деректерде негізінен</w:t>
        <w:br/>
        <w:t>«дунху халықтары» деп танылғанымен, осыдан былайғы</w:t>
        <w:br/>
        <w:t>жерде әрқайсысы жеке-жеке «сиәнби», «ухуән» деген</w:t>
        <w:br/>
        <w:t>атауларымен өз алдарына дербес халық ретінде айтылады.</w:t>
        <w:br/>
        <w:t>Сиәнбилер де, ухуандар да батысында сиуңнулармен,</w:t>
        <w:br/>
        <w:t>оңтүстігінде хондықтармен үнемі қақтығыста болып, бірде</w:t>
        <w:br/>
        <w:t>жеңіліп, жеңілгенде солардың бодандығын мойындап;</w:t>
        <w:br/>
        <w:t>бірде жеңіп, жеңгенде өздерінің дербес тәуелсіздігін</w:t>
      </w:r>
    </w:p>
    <w:p>
      <w:r>
        <w:t>сақтап, сол кездегі көшкіншілерге тән қилы заманды</w:t>
        <w:br/>
        <w:t>бастан кешірген. Сондай алмағайып заманда Сиэнби</w:t>
        <w:br/>
        <w:t>елінің билігінің тізгінін аса дарынды басшы Тулу бектің</w:t>
        <w:br/>
        <w:t>баласы Таңшыхай (кей деректе: Таңшыхуай - Қ.С.) деген</w:t>
        <w:br/>
        <w:t>адам қолға алады.</w:t>
        <w:br/>
        <w:t>Міне, осы кезден бастап сиәнбилердің тасы өрге</w:t>
        <w:br/>
        <w:t>домалап, бағы ашылады. Таңшыхай аз уақыттың ішінде</w:t>
        <w:br/>
        <w:t>Сиәнби мемлекетін далалық империяға айналдырып (147</w:t>
        <w:br/>
        <w:t>ж.), бір кезде Сиуңну империясының иелігінде болған</w:t>
        <w:br/>
        <w:t>жер мен елді түгелдей өзіне қаратады. Бірақ бұл дәуірлеу</w:t>
        <w:br/>
        <w:t>ұзаққа бармайды. Таңшыхай өлгеннен кейін билікке</w:t>
        <w:br/>
        <w:t>таласқан оның балалары Сиәнби империясын аз жылда</w:t>
        <w:br/>
        <w:t>ыдыратып, жеке хандықтарға бөліп тынады. Сөйтіп</w:t>
        <w:br/>
        <w:t>ыдырап кеткен империяның негізінде әр кезендесиэнбилер</w:t>
        <w:br/>
        <w:t>138</w:t>
        <w:br/>
        <w:t>ҮШ</w:t>
        <w:br/>
        <w:t>ШЫҢҒЫС</w:t>
        <w:br/>
        <w:t>143</w:t>
        <w:br/>
        <w:t>П. Қытай дерегіндегі «сиуңну» мен байырғы Шығыс</w:t>
        <w:br/>
        <w:t>тарихшылары (Рашидад-Дин, Хондемир, Әбілғазы)</w:t>
        <w:br/>
        <w:t>дерегіндегі мыңғұл екеуі - бір халық, яғни сиуңну</w:t>
        <w:br/>
        <w:t>дегеніміз мыңғұл. Сиуңну - мыңғұл атауының қытайша</w:t>
        <w:br/>
        <w:t>аударма баламасы. Сиуңну да, мыңғұл да «мың құл» деген</w:t>
        <w:br/>
        <w:t>ұғымға саятын бір мағынаны білдіреді. Осыған орай қазақ</w:t>
        <w:br/>
        <w:t>тарихшыларының «сиуңну» атауының баламасы ретінде</w:t>
        <w:br/>
        <w:t>қазіргі моңғолдардың «кісі», «адам» деген ұғымды</w:t>
        <w:br/>
        <w:t>білдіретін «ғұн» сөзін халықтық атау етіп алуларында</w:t>
        <w:br/>
        <w:t>да ешқандай ғылыми негізі жоқ деп санаймыз. Ешқандай</w:t>
        <w:br/>
        <w:t>негізсіз бір халықтың атын басқыншы елдің ықпалымен</w:t>
        <w:br/>
        <w:t>өзгертіп, оның төл атауын ұмыттыруды тарихқа қиянат</w:t>
        <w:br/>
        <w:t>деп білеміз.</w:t>
        <w:br/>
        <w:t>Ш. Қытайдың әулеттік шежірелері деректеріндегі</w:t>
        <w:br/>
        <w:t>сиуңнулармен бірге аталатын, қытайша «дунху» дедінген</w:t>
        <w:br/>
        <w:t>халықты «моңғол» деп тарихқа енгізуді де - қателік деп</w:t>
        <w:br/>
        <w:t>білеміз. Дунху - «мыңғұлдың» емес, «татар» атауының</w:t>
        <w:br/>
        <w:t>баламасы. Қазіргі тарихшылардың мыңғұлдармен тілі</w:t>
        <w:br/>
        <w:t>бір, діні бір, тағдыры бір ежелден бірге өмір сүріп келе</w:t>
        <w:br/>
        <w:t>жатқан татарларды тілі басқа, тірлігі басқа тунгус-мәнжүр</w:t>
        <w:br/>
        <w:t>(маньчжур) тобына итере салуының ешқандай ғылыми</w:t>
        <w:br/>
        <w:t>негізі жоқ деп есептейміз.</w:t>
        <w:br/>
        <w:t>Түйіні: сиуңну дегеніміз - «мыңғұл», дунху дегеніміз</w:t>
        <w:br/>
        <w:t>- «татар», екеуі де ежелгі түрік тілдес халықтар. Ендігі</w:t>
        <w:br/>
        <w:t>жерде ежелгі қытайдың байырғы көршілерін бұрынғыдай</w:t>
        <w:br/>
        <w:t>«сиуңну», «хунну», «ғұн», «дунху», «сиэнби», «ухуән»</w:t>
        <w:br/>
        <w:t>деп шатастырмай, «мыңғұл және татар халықтары» деп,</w:t>
        <w:br/>
        <w:t>өз түсінігімізде түріктік мағынасымен атағанымыз да,</w:t>
        <w:br/>
        <w:t>жазғанымыз да жөн болмақ.</w:t>
      </w:r>
    </w:p>
    <w:p>
      <w:r>
        <w:t>өткізіп көрелік. Зерттеушілердің анықтап, бірауыздан</w:t>
        <w:br/>
        <w:t>куәландыруынша, Алтай тауына қашып барып паналап,</w:t>
        <w:br/>
        <w:t>содан 450 жыл өткен соң сыртқа шығып, тарихқа</w:t>
        <w:br/>
        <w:t>танылғандардың баяғы Хх. э. кейінгі 93 жылы Хән</w:t>
        <w:br/>
        <w:t>империясының әскері қырып салған Үйчүйжиән чәниүй</w:t>
        <w:br/>
        <w:t>(Ел-хан) елінің, яғни сиуңну халқының қалдығы екені</w:t>
        <w:br/>
        <w:t>тарихи шындық. Оған талас жоқ. Біздің «Ергенекөңдіктер»</w:t>
        <w:br/>
        <w:t>деп отырғанымыз да осылар. Ендеше, Ергенекөңнен</w:t>
        <w:br/>
        <w:t>шыққандарды сиунну (бұл арада, тіпті, мыңғұл демей-ақ</w:t>
        <w:br/>
        <w:t>қояйық!) демегенде кім дейміз?!. Мұны бір делік.</w:t>
        <w:br/>
        <w:t>Екіншіден, осы ергенекөңдіктердің Алтай тауының</w:t>
        <w:br/>
        <w:t>қуысынан шығып, тарихқа танылған кездегі басшысын</w:t>
        <w:br/>
        <w:t>барлық дереккөздері бірдей: «Бөрте-чино деген адам еді»</w:t>
        <w:br/>
        <w:t>депайғақтайды. Бұған даешкім таласпайды. Ал моңғолдың</w:t>
        <w:br/>
        <w:t>баршаға мәлім «Моңғолдың құпия шежіресі», «Алтын</w:t>
        <w:br/>
        <w:t>тобчы» секілді әйгілі жазба шежіре-тарихтарының дерегі</w:t>
        <w:br/>
        <w:t>осы Бөрте-чиноны ХІП ғасырда Моңғол империясының</w:t>
        <w:br/>
        <w:t>негізін қалаушы Шыңғыс хан атанған моңғол Тэмучиннің</w:t>
        <w:br/>
        <w:t>атасы екенін талассыз мойындайды. Мұны ғылым да</w:t>
        <w:br/>
        <w:t>теріске шығармайды. Сол себепті ғылыми зерттеулерде</w:t>
        <w:br/>
        <w:t>Шыңғыс хан моңғолдарын «Бөрте-чиноның ұрпақтары»</w:t>
        <w:br/>
        <w:t>(«потомки Борте-чино») деп атайды (Викторова Л.Л.</w:t>
        <w:br/>
        <w:t>1980.- Стр.158), Ең ғажабы, мұны қазіргі моңғолдардың</w:t>
        <w:br/>
        <w:t>да, өзге жұрттың зерттеушілері де қате демейді, тарихи</w:t>
        <w:br/>
        <w:t>ақиқат деп біледі. (Бұл арада Бөрте-чино моңғолдың</w:t>
        <w:br/>
        <w:t>билеуші әулетінің атасы делінгенімен, оның бүкіл моңғол</w:t>
        <w:br/>
        <w:t>халқының атасы еместігі өз-өзінен түсінікті болса</w:t>
        <w:br/>
        <w:t>керек. Қ.С.). Олай болса, байырғы заманның шындығына</w:t>
        <w:br/>
        <w:t>куәлік етер қолда бар көне дерек атаулының бәрі:</w:t>
        <w:br/>
        <w:t>ергенекөңдіктерді - сиуңнулар, солардың ұрпағы деп</w:t>
        <w:br/>
        <w:t>отырса және қазіргі моңғол әулетінің атасы деп танылған</w:t>
        <w:br/>
        <w:t>Бөрте-чиноны -- сиуңнудың соңғы чәниүйі Үйчүйжиәннің</w:t>
        <w:br/>
        <w:t>(Әбілғазыда: «мыңғұлдың Елханының») ұрпағы деп</w:t>
        <w:br/>
        <w:t>ғылымның өзі мойындап, тарихқа енгізсе, енді келіп</w:t>
        <w:br/>
        <w:t>біздің осылардың бәріне көзді жұмып қойып, оларды,</w:t>
        <w:br/>
        <w:t>яғни моңғолдарды атасы басқа дунхуға апарып телуіміз</w:t>
        <w:br/>
        <w:t>қай қисынға келеді? Қазіргі моңғолдардың дунхуға,</w:t>
        <w:br/>
        <w:t>140</w:t>
        <w:br/>
        <w:t>СИУҢНУ БИЛЕУШІСІНІҢ ЛАУАЗЫМЫ</w:t>
        <w:br/>
        <w:t>Біз сөз басында «Шыңғыс» деген атақ па, жоқ, әлде</w:t>
        <w:br/>
        <w:t>лауазым ба?» деген сауал тастап, оған қазіргі дәстүрлі</w:t>
        <w:br/>
        <w:t>тарихта нақты жауаптың жоқтығын және сол сияқты</w:t>
        <w:br/>
        <w:t>«шыңғыс» сөзінің дәл не мағына беретінінің де, қай тідік</w:t>
        <w:br/>
        <w:t>сөздік қорына жататынының да анықталмағанын айтқан</w:t>
        <w:br/>
        <w:t>болатынбыз. Енді осы мәселелер төңірегінде оқырманмен</w:t>
        <w:br/>
        <w:t>ой бөлісудің сәті келген тәрізді. Олүшінәңгімені,алдымен,</w:t>
        <w:br/>
        <w:t>сиуңну билеушісінің лауазымынан бастаған жөн бола</w:t>
        <w:br/>
        <w:t>ма дейміз. Өйткені қытай жазбаларындағы «сиуңну» деп</w:t>
        <w:br/>
        <w:t>аталатын халықты «байырғы мыңғұлдар» деп танығаннан</w:t>
        <w:br/>
        <w:t>кейін олардың қытайша берілген лауазымдарының мән-</w:t>
        <w:br/>
        <w:t>мағынасын біліп алмай тұрып, еш нәрсенің байыбына</w:t>
        <w:br/>
        <w:t>бара алмасымыз хақ.</w:t>
        <w:br/>
        <w:t>Сиуңну халқының аты «қытай тарихының атасы»</w:t>
        <w:br/>
        <w:t>аталған Сы-ма Чиәннің (Цяньнің) әйгілі «Тарихи</w:t>
        <w:br/>
        <w:t>жазбалар» деген шығармасы арқылы мәлім. Онда</w:t>
        <w:br/>
        <w:t>сиуңну елі билеушісінің ең жоғарғы лауазымының аты-</w:t>
        <w:br/>
        <w:t>«Чәниүй» (шаньюй). Мұның жеке сөз ретінде алғанда не</w:t>
      </w:r>
    </w:p>
    <w:p>
      <w:r>
        <w:t>мағына білдіретіні әлі күнге белгісіз, ал лауазым ретіндегі</w:t>
        <w:br/>
        <w:t>мағынасы сиуңнулар үшін ежелгі қытайлықтардың</w:t>
        <w:br/>
        <w:t>«көктің ұлы», болмаса ортағасырлық түріктердің «қаған»</w:t>
        <w:br/>
        <w:t>дегеніне келеді.</w:t>
        <w:br/>
        <w:t>Бірақ, бір ескеретін нәрсе, бұл түсінік Сиуңну</w:t>
        <w:br/>
        <w:t>империясының дәуірлеп тұрған кезіндегі оның</w:t>
        <w:br/>
        <w:t>билеушілерінің лауазымына ғана тән. Өйткені, басқа</w:t>
        <w:br/>
        <w:t>кездегі, яғни Сиуңну империясы ыдырағаннан кейінгі</w:t>
        <w:br/>
        <w:t>сиуңну билеушілері «чәниүй» атанғанымен, олардың</w:t>
        <w:br/>
        <w:t>билік пәрменінің әр уақытта бірдей бола бермегенін</w:t>
        <w:br/>
        <w:t>ескермеске болмайды. Жалпы сиуңну чәниүйінің билік</w:t>
        <w:br/>
        <w:t>пәрмені аясының тарыла бастауы Снуңну империясының</w:t>
        <w:br/>
        <w:t>Солтүстік Сиуңну және Оңтүстік Сиуңну болып, екіге</w:t>
        <w:br/>
        <w:t>бөлінген кезінен басталады. Мұнда бұрынғы бір чәниүй</w:t>
        <w:br/>
        <w:t>билеген елде енді екі, ал одан да кейінірек бес чәниүй</w:t>
        <w:br/>
        <w:t>пайда болып, эрқайсысы өз бетінше жеке билік жүргізген.</w:t>
        <w:br/>
        <w:t>144</w:t>
        <w:br/>
        <w:t>Қытай тарихшысы Чиу Жиу Жуңның зерттеуіне</w:t>
        <w:br/>
        <w:t>қарағанда, чәниүй-иуәнпудың билік дәрежесі сол және оң</w:t>
        <w:br/>
        <w:t>чәниүйпудан жоғары болғанға ұқсайды. Ал кейінірек осы</w:t>
        <w:br/>
        <w:t>чәниүй атауының алдына «шығыс», «батыс», солтүстік»,</w:t>
        <w:br/>
        <w:t>«оңтүстік», «динлиң» секілді анықтауыштардың тіркеле</w:t>
        <w:br/>
        <w:t>аталуы - мұндай лауазым иелерінің билік пәрмені</w:t>
        <w:br/>
        <w:t>белгілі бір аймақтың басқарушыларының деңгейінде</w:t>
        <w:br/>
        <w:t>ғана болғанын дәлелдейді. Былайша айтқанда, бүгінгі</w:t>
        <w:br/>
        <w:t>облыс басшысы деңгейінде. Оларды ұлы чәниүйлер</w:t>
        <w:br/>
        <w:t>тағайындаған. Соғанорайоларғабұллауазымдыберушілер</w:t>
        <w:br/>
        <w:t>де осы ұлы чәниүйлер болған. Осыған байланысты көне</w:t>
        <w:br/>
        <w:t>жазбалардан бірер дерек:</w:t>
        <w:br/>
        <w:t>«Хән мемлекетінің Лиу Шуны МИу-жыуды</w:t>
        <w:br/>
        <w:t>тыныштандыруда үлкен еңбек көрсеткені үшін арнайы</w:t>
        <w:br/>
        <w:t>мойшақпен адам жіберіп, Шы Лыны шығыс чәниүй етті</w:t>
        <w:br/>
        <w:t>(«Жин кітабы». Шежіре. Шы Лы өмірбаянынан).</w:t>
        <w:br/>
        <w:t>Соңғы Жау мемлекеті сиәнбидің Ихұйын солтүстік</w:t>
        <w:br/>
        <w:t>чәниүй етіп тағайындады («Жин кітабы». Шежіре. Шы</w:t>
        <w:br/>
        <w:t>Жи Луң өмірбаянынан).</w:t>
        <w:br/>
        <w:t>Соңғы Вій мемлекетінің шыхуы сиуңнудың Лиу</w:t>
        <w:br/>
        <w:t>Баузысын диңлин чәниүй, ал Алдыңғы Чин мемлекетінің</w:t>
        <w:br/>
        <w:t>Фу Жиәні сиуннудың Лиу Вичыңын батыс чәниүй етті.</w:t>
        <w:br/>
        <w:t>Алдыңғы Чиннің Фу Жиәні сиәнбидің ифу тайпасын</w:t>
        <w:br/>
        <w:t>бағындырғаннан кейін Ифу Сыфәнді оңтүстік чәниүй етіп</w:t>
        <w:br/>
        <w:t>тағайындап, оны Чаңәнда қалдырды. Ондағысы сиәнбидің</w:t>
        <w:br/>
        <w:t>ифу тайпасын тыныштандыру мақсатынан еді.</w:t>
        <w:br/>
        <w:t>Соңғы Жау мемлекетінің Мужуң Чүйі сиэнбидің Тоба</w:t>
        <w:br/>
        <w:t>Гүйін батыс чәниүй етіп тағайындады (Бұл деректердің</w:t>
        <w:br/>
        <w:t>бәрі «Вій кітабы» мен «Жин кітабында» жазылған//</w:t>
        <w:br/>
        <w:t>Аталған еңбек. 43-44 66.).</w:t>
        <w:br/>
        <w:t>Бұларды да осылай жалғастыра беруге болады. Бірақ</w:t>
        <w:br/>
        <w:t>осылардың өзінен-ақ төрт құбыланың атымен «шығыс</w:t>
        <w:br/>
        <w:t>чәниүй», «батыс чәниүй», «солтүстік чәниүй», «оңтүстік</w:t>
        <w:br/>
        <w:t>чәниүй», болмаса тайпалар бірлестігінің атымен «диңлин</w:t>
        <w:br/>
        <w:t>чәниүй»депаталатынчәниүйлерді Солтүстікбестайпаның</w:t>
      </w:r>
    </w:p>
    <w:p>
      <w:r>
        <w:t>16 мемлекеті тұсында осы мемлекет билеушілерінің</w:t>
        <w:br/>
        <w:t>арқайсысы өздері тағайындайтынын және олардың</w:t>
        <w:br/>
        <w:t>158</w:t>
        <w:br/>
        <w:t>Бұл кездегі билік басындағылардың бәрі чониүй</w:t>
        <w:br/>
        <w:t>аталғанымен, олардың лауазымының мәні, билік пәрмені</w:t>
        <w:br/>
        <w:t>және билік пәрменінің жүру аумағының көлемі жағынан</w:t>
        <w:br/>
        <w:t>елеулі өзгеріске ұшырағаны белгілі,</w:t>
        <w:br/>
        <w:t>Алайда, мұның бәрі «сиуңнудың чәниүйі» деген</w:t>
        <w:br/>
        <w:t>бұрынғы ұғымға ешқандай қайшылық келтірмеген,</w:t>
        <w:br/>
        <w:t>Өйткені, қарауындағы жұрт олардың қай-қайсысына да</w:t>
        <w:br/>
        <w:t>бұрынғысынша «чәниүй» деп бағынған, көрші елдер де</w:t>
        <w:br/>
        <w:t>оларды бұрынғысынша елбасы ретінде қабылдаған.</w:t>
        <w:br/>
        <w:t>Чәниүй лауазымының мансаптық мәнінің біржола</w:t>
        <w:br/>
        <w:t>төмендеп, билік пәрменінің қауқарсыздануы - Сиуңну</w:t>
        <w:br/>
        <w:t>империясы құлап, халқы телім-телім болып, түрлі</w:t>
        <w:br/>
        <w:t>мемлекеттерге тарап кеткеннен кейін басталып, тарихқа</w:t>
        <w:br/>
        <w:t>белгілі Солтүстік бес тайпаның 16 мемлекетінің (Алдыңғы</w:t>
        <w:br/>
        <w:t>Жау, Соңғы Жау, АлдыңғыЙән, Соңғы Иән, Батыс Иән,</w:t>
        <w:br/>
        <w:t>Солтүстік Йән, Алдыңғы Чин, Соңғы Чин, Ба-тыс Чин,</w:t>
        <w:br/>
        <w:t>Оңтүстік Лиаң және басқалар) тұсында кең өріс алған.</w:t>
        <w:br/>
        <w:t>Бұл кезде чәниүйлер басқа елдің билеушісінің, яғни қытай</w:t>
        <w:br/>
        <w:t>императорының тағайындауымен қойылатын қатардағы</w:t>
        <w:br/>
        <w:t>билік лауазымына айналған еді.</w:t>
        <w:br/>
        <w:t>Тағы бір ескеретін жай - осы «чәниүй» деп аталатын</w:t>
        <w:br/>
        <w:t>лауазым ежелгі Қытайдың байырғы көршісі болған</w:t>
        <w:br/>
        <w:t>басқа көшкіншілердің ешқайсысында жоқ, тек сиуңну</w:t>
        <w:br/>
        <w:t>халықтарындағанабар.Көнеқытайлықтарбасқа «жабайы»</w:t>
        <w:br/>
        <w:t>көршілерінің бір де біреуінің билеушісін «чәниүй»</w:t>
        <w:br/>
        <w:t>деп атамайды. Бір ғажабы, бұл лауазым аты, тіпті,</w:t>
        <w:br/>
        <w:t>сиуңнулармен аралас-құралас жүрген, солармен тектес</w:t>
        <w:br/>
        <w:t>делінетін халықтардан да кездеспейді. Соған қарағанда,</w:t>
        <w:br/>
        <w:t>қалай дегенде де, сиуңну халықтарының әу бастағы</w:t>
        <w:br/>
        <w:t>халық болып қалыптасу негізінде, болмаса мемлекеттік</w:t>
        <w:br/>
        <w:t>құрылымында осы лауазымның әмірге келуіне себепші</w:t>
        <w:br/>
        <w:t>болған өзгелерде жоқ, олардың тек өздеріне гана тән бір</w:t>
        <w:br/>
        <w:t>ерекшеліктің болуы мүмкін? Бірақ, өкінішке қарай, оның</w:t>
        <w:br/>
        <w:t>3 Бұл ерекшелік біздің пайымдауымызша, сиуңну аталған халықтың</w:t>
        <w:br/>
        <w:t>алғаш халық болып қалыптасу бастауындағы жағдайға яғни</w:t>
        <w:br/>
        <w:t>Азаудан қашып, қазіргі Қазакстан жеріне келіп, өз хандығын құрғанда</w:t>
        <w:br/>
        <w:t>билеушісінің дәстүрлі «хан», «каған» секілді лауазымды иеленуге құқы</w:t>
        <w:br/>
        <w:t>болмағандығына байланысты болса керек.</w:t>
        <w:br/>
        <w:t>145</w:t>
        <w:br/>
        <w:t>қандай ерекшелік екенін бүл күнде көне жазбалар берер</w:t>
        <w:br/>
        <w:t>жұтаң деректен тап басып тану қиын. Бүгінгі дәстүрлі</w:t>
        <w:br/>
        <w:t>ресми тарих ғылымында сиуңну билеушісінің бұл</w:t>
        <w:br/>
        <w:t>лауазымының аты әр елдің өз тілінің беру мүмкіндігіне</w:t>
        <w:br/>
        <w:t>қарай сәл өзгеріске түсетіні болмаса, осы чәниүй күйінде</w:t>
        <w:br/>
        <w:t>беріліп келеді.</w:t>
        <w:br/>
        <w:t>Қазақ тарихшылары да бұл лауазым атын орыс</w:t>
      </w:r>
    </w:p>
    <w:p>
      <w:r>
        <w:t>шығыстанушыларының ізімен бұрын «шаньюй» деп</w:t>
        <w:br/>
        <w:t>алып келген болатын. Тек кейін ХХ ғасырдың жетпісінші</w:t>
        <w:br/>
        <w:t>жылдарының екінші жартысынан бастап, осы шаньюйдің</w:t>
        <w:br/>
        <w:t>орнына «тәңірқұт» деген сөзді қолдана бастады. Бұған</w:t>
        <w:br/>
        <w:t>Қытайдағы қазақтардың арасынан шыққан тарихшы</w:t>
        <w:br/>
        <w:t>ғалымдардың өз еңбектерінде «чәниүй» сөзінің баламасы</w:t>
        <w:br/>
        <w:t>ретінде әлгі «тәңірқұт» сөзін қолданған «жаңалықтары»</w:t>
        <w:br/>
        <w:t>себеп болған еді. Олардың өзгелерден гөрі қытайдың</w:t>
        <w:br/>
        <w:t>көне жазбаларына жақындау жүріп, қытай тілін</w:t>
        <w:br/>
        <w:t>меңгерген, иероглифін оқи алатын артықшылықтарын</w:t>
        <w:br/>
        <w:t>мойындағандықтанба,әйтеуіролардыңбұл «жаңалығына»</w:t>
        <w:br/>
        <w:t>кезінде де, кейінде де күдіктенген ешкім болған жоқ.</w:t>
        <w:br/>
        <w:t>Оған бір жағынан, шамасы, ұғынықсыз «чэниүйден»</w:t>
        <w:br/>
        <w:t>гөрі, мағынасы түсінікті «тәңірқұт» сөзінің жаратылыс</w:t>
        <w:br/>
        <w:t>болмысының түріктік болуы да өз ықпалын тигізген</w:t>
        <w:br/>
        <w:t>сыңайлы.</w:t>
        <w:br/>
        <w:t>Қалай болғанда да, содан бері қазақ тілінде жарық</w:t>
        <w:br/>
        <w:t>көргентарихи шығармалардың бәрінде, тіпті,академиялық</w:t>
        <w:br/>
        <w:t>еңбектерде де «тәңірқұт» сөзінің чәниүй атауының</w:t>
        <w:br/>
        <w:t>баламасы ретінде жаппай қолданылып келе жатқаны анық.</w:t>
        <w:br/>
        <w:t>Бір «чәниүй» сөзі ғана емес, қазақ халқының тарихына</w:t>
        <w:br/>
        <w:t>қатысты бөгде елдердің көне жазбаларында кездесетін</w:t>
        <w:br/>
        <w:t>кез келген атаудың мағынасы анықталып, нақты баламасы</w:t>
        <w:br/>
        <w:t>ана тілдің сөздік қорынан табылып жатса, ол, әрине,</w:t>
        <w:br/>
        <w:t>үлкен жетістік, зор табыс. Бірақ бұл ғылыми тұрғыдан</w:t>
        <w:br/>
        <w:t>жан-жақты зерттелініп, дәйекті деректермен негізделініп,</w:t>
        <w:br/>
        <w:t>шынайылығына ешқандай күдік тумайтындай</w:t>
        <w:br/>
        <w:t>айқындыққа жеткізілгенде ғана солай. Ал, олай болмай,</w:t>
        <w:br/>
        <w:t>әлдекімдердің жаңсақ пайымдауымен пайда болып,</w:t>
        <w:br/>
        <w:t>әлдекімдердің қолдауымен ғылымға еніп, солардың бедел</w:t>
        <w:br/>
        <w:t>146</w:t>
        <w:br/>
        <w:t>яғни сиәнбилерге қатысы болса, ол - тек олардың қытай</w:t>
        <w:br/>
        <w:t>деректерінде «шивэй» деп аталатын сиәнби тайпалар</w:t>
        <w:br/>
        <w:t>бірлестігінің құрамында «мэньу-шивэй» деген атпен</w:t>
        <w:br/>
        <w:t>жүрген кездері ғана болар. Мэньу-шивейдің сиәнбилер</w:t>
        <w:br/>
        <w:t>құрамына енген сиуңнулар екені қытайдың Сүй, Таң</w:t>
        <w:br/>
        <w:t>әулеттерінің тарихнамаларында анық-ақ жазылған. Ал</w:t>
        <w:br/>
        <w:t>шивэйлердің Орхон жазбаларындағы «Отыз-татарлар»</w:t>
        <w:br/>
        <w:t>екенін де зерттеушілердің нақты деректермен дәлелдегені</w:t>
        <w:br/>
        <w:t>ғылыми ортаға ертеден белгілі (Викторова Л.Л. 1980, -</w:t>
        <w:br/>
        <w:t>Стр.156). Бұл жерде, басқаны былай қойғанда, қытайша</w:t>
        <w:br/>
        <w:t>шивэй аталған тайпалар бірлестігінің түрікше «отыз-</w:t>
        <w:br/>
        <w:t>татар», яғни «татардың 30 тайпасы» деп аталуының өзі де</w:t>
        <w:br/>
        <w:t>дунхулардың, яғни сиэнбилердің татарлар екенін жалпыға</w:t>
        <w:br/>
        <w:t>жариялап тұрған жоқ па? Әлде осылардың бәрі ғылыми</w:t>
        <w:br/>
        <w:t>зерденің назарына ілігуге тұрмайтын фактілер ме?</w:t>
        <w:br/>
        <w:t>Рас, кейін бір сиэнбидің ұрпақтары ғана емес, бүкіл</w:t>
        <w:br/>
        <w:t>шығыс халықтары Моңғол империясының құрамына</w:t>
        <w:br/>
        <w:t>енді. Бірақ мұның бәрі сиуңну-мыңғұлды дунху-</w:t>
        <w:br/>
        <w:t>татарға айналдыруға негіз болмаса керек. Сонымен</w:t>
        <w:br/>
        <w:t>айтылған жайлардың түйіні: төл тарихымызды төл</w:t>
        <w:br/>
        <w:t>болмысында танып-білу үшін қолда бар деректердің бәрін</w:t>
        <w:br/>
        <w:t>қайталай ғылыми зерде таразысына тартып, шынайы</w:t>
        <w:br/>
        <w:t>жанашырлықпен елеп-екшеп, зиянын тигізер жат</w:t>
        <w:br/>
        <w:t>танымының ықпалынан арылып, тарихи шындыққа жол</w:t>
        <w:br/>
        <w:t>ашар уақыттың жеткенін айғақтайды. Төл тарихымыздың</w:t>
        <w:br/>
        <w:t>бастауында кеткен бір қателіктің негізінде туындаған</w:t>
      </w:r>
    </w:p>
    <w:p>
      <w:r>
        <w:t>қателіктер тізбегін алдағы уақытта одан әрі жалғастыра</w:t>
        <w:br/>
        <w:t>бермей, ежелгі халықтар мен олардың бүгінгі ұрпақтарын</w:t>
        <w:br/>
        <w:t>бірін-біріне телімей, біреуін екіншісіне шатыстырмай,</w:t>
        <w:br/>
        <w:t>кімнің кім екенін ажырата тануымыз қажет. Бұл орайда</w:t>
        <w:br/>
        <w:t>қозғалған тақырыпқа қатысты біздің ұсынарымыз:</w:t>
        <w:br/>
        <w:t>І. Қытайдың әулеттік шежірелерінің («Чиншу»,</w:t>
        <w:br/>
        <w:t>«Хәншу», «Хыухәншу») деректері арқылы танылған,</w:t>
        <w:br/>
        <w:t>қытайша «сиуңну» деп аталатын халықты «түріктердің</w:t>
        <w:br/>
        <w:t>атасы (прототюрк)» деп қабылдау - қате. Сиуңну - түрік</w:t>
        <w:br/>
        <w:t>халықтарының тегі емес, көне заманда өмір сүрген түрік</w:t>
        <w:br/>
        <w:t>тектес, түрік тілдес көп халықтың бірі, бір бұтағы ғана!</w:t>
        <w:br/>
        <w:t>141</w:t>
        <w:br/>
        <w:t>ретінде емес, анықтамасы ретінде берілуінде, былайша</w:t>
        <w:br/>
        <w:t>айтқанда, сиуңнулардың өздерінің билеушісін «чыңли</w:t>
        <w:br/>
        <w:t>гуту» демей, «чыңли гуту чәниүй» дейтіндігінің ашық</w:t>
        <w:br/>
        <w:t>айтылып, анық көрсетілуінде болып отыр емес пе?! Егер</w:t>
        <w:br/>
        <w:t>осы қолданыстағы «чыңли гуту чәниүй» тіркесін бүгінгі</w:t>
        <w:br/>
        <w:t>қазақы түсінікке аударсақ, онда ол «Көктің құты- чәниүй»</w:t>
        <w:br/>
        <w:t>(«Көктің құты дарыған чәниүй») немесе «Тәңірдің құты</w:t>
        <w:br/>
        <w:t>-чәниүй» («Тәңір құты дарыған чәниүй») болып шықпай</w:t>
        <w:br/>
        <w:t>ма? Асылы, дұрысы да осы ғой. Сиуңнулар да тал осылай,</w:t>
        <w:br/>
        <w:t>осы мағынада қолданса керек.</w:t>
        <w:br/>
        <w:t>Бұл сиуңнулардың кейінгі замандағы мұрагері деп</w:t>
        <w:br/>
        <w:t>есептелінетін түрік тілдес халықтардың өз билеушілерінің</w:t>
        <w:br/>
        <w:t>лауазымының алдына «Тәңірден жаралған», болмаса</w:t>
        <w:br/>
        <w:t>«Тәңір текті» немесе «Көк пен Жердің қалауымен</w:t>
        <w:br/>
        <w:t>жаратылған» деген тәріздес анықтама тіркестерді тіркеп,</w:t>
        <w:br/>
        <w:t>әспеттейтін ежелгі дәстүрлеріне де сай келеді. Мұның</w:t>
        <w:br/>
        <w:t>шынында солай екеніне басқаны қойып, сиуңнулардың</w:t>
        <w:br/>
        <w:t>атақты чәниүйі Маудунның осы «Хән кітабында» берілген</w:t>
        <w:br/>
        <w:t>Хән империясының императоры Шиау Вын-диге жазған</w:t>
        <w:br/>
        <w:t>хатын: «Көктің өзі отырғызған сиуңнудың ұлы чәниүйі»</w:t>
        <w:br/>
        <w:t>деп бастайтыны да толық куәлік етеді. Демек, бұл жерде</w:t>
        <w:br/>
        <w:t>«чыңли гутудың» басы ашық, ол - чәниүйдің баламасы</w:t>
        <w:br/>
        <w:t>емес, керісінше оның анықтауышы.</w:t>
        <w:br/>
        <w:t>Айтылғанға одан әрі көз жеткізе түсу үшін, осы арада,</w:t>
        <w:br/>
        <w:t>«чыңли гуту чәниүй» тіркесіне чәниүйді «тәңірқұт»</w:t>
        <w:br/>
        <w:t>деушілердің түсінігімен де талдау жасай кеткеннің</w:t>
        <w:br/>
        <w:t>артықтығы жоқ. Ол үшін «чәниүй» сөзінің орнына</w:t>
        <w:br/>
        <w:t>осының баламасы деп алып жүрген олардың «тәңірқұт»</w:t>
        <w:br/>
        <w:t>сөзін қою керек. Сонда «чыңли гуту чәниүй» тіркесі</w:t>
        <w:br/>
        <w:t>«тәңірдің құты - тәңірқұт» болып аударылып, мағынасы</w:t>
        <w:br/>
        <w:t>түсініксіз жаңылтпаш бірдеңеге айналады. Оның үстіне</w:t>
        <w:br/>
        <w:t>бұл қолданыста «тәңірқұт» чәниүй атауының не сөздік,</w:t>
        <w:br/>
        <w:t>не лауазымдық мәнін ашпайды. Біздің әңгіме басындағы</w:t>
        <w:br/>
        <w:t>«тәңірқұт» сөзі чәниүй атауының баламасы бола алмайды</w:t>
        <w:br/>
        <w:t>деуіміздің де мәнісі осында. Чәниүйді «тәңірқұт» деп алу</w:t>
        <w:br/>
        <w:t>қателік.</w:t>
        <w:br/>
        <w:t>Дегенмен, мұның бәрі сиуңну билеушісінің лауазымын</w:t>
        <w:br/>
        <w:t>152</w:t>
      </w:r>
    </w:p>
    <w:p>
      <w:r>
        <w:t>түрікше берілуінде ғана, басқаша айтқанда, «чаниүй» -</w:t>
        <w:br/>
        <w:t>«дархан» («тархан») сөзінің қытайша аудармасы. Кейін</w:t>
        <w:br/>
        <w:t>бұл лауазымға ие болғандардың билік пәрмені тарих</w:t>
        <w:br/>
        <w:t>тегершігінің айналуының сәтті-сәтсіздігіне орай түрлі</w:t>
        <w:br/>
        <w:t>өзгерістерге ұшырап отырған, тіпті, кейінірек әскер</w:t>
        <w:br/>
        <w:t>басшыларына да, мемлекеттегі өте беделді адамдарға да</w:t>
        <w:br/>
        <w:t>берілген.</w:t>
        <w:br/>
        <w:t>СИУҢНУ БИЛЕУШІСІНІҢ ЕСІМІ</w:t>
        <w:br/>
        <w:t>Сонымен, «чәниүй» лауазымының мән-мағынасын</w:t>
        <w:br/>
        <w:t>танығандай болдық. Мұның, қалай болғанда да, Шыңғыс</w:t>
        <w:br/>
        <w:t>атауына ешқандай қатысы жоқ екен. Демек, мыңғұл-</w:t>
        <w:br/>
        <w:t>сиуңнуларда ел билеушісінде «шыңғыс» деген лауазым</w:t>
        <w:br/>
        <w:t>болмаған. Сол себепті енді, бәлкім, «шыңғыс» сөзінің</w:t>
        <w:br/>
        <w:t>Сиуңну империясы билеушісінің есіміне қатысы болып</w:t>
        <w:br/>
        <w:t>қалар деген үмітпен, ізденіс бағытын осы төңірекке қарай</w:t>
        <w:br/>
        <w:t>бұрғанды жөн көрдік.</w:t>
        <w:br/>
        <w:t>Бұл ретте «Хән кітабында»: «Сиуңну чәниүйінің</w:t>
        <w:br/>
        <w:t>есімі «Чиңтижы» деп аталады» деп ашып жазылған</w:t>
        <w:br/>
        <w:t>(«Сиуңну». (Хән кітабынан). Ал. 1998. 33-б.). Бірақ</w:t>
        <w:br/>
        <w:t>бұл сиуңну билеушісінің төл есімі ме, болмаса кейін</w:t>
        <w:br/>
        <w:t>берілген лақап аты ма, ол жөнінде ештеме айтылмайды.</w:t>
        <w:br/>
        <w:t>Сондай-ақ бұл есімнің не мағына білдіретіні де еш</w:t>
        <w:br/>
        <w:t>жерде көрсетілмеген. Солай дей тұрғанмен, «Хәнкітабы»</w:t>
        <w:br/>
        <w:t>авторының «Чинтижыны» Сиуңну мемлекетін далалық</w:t>
        <w:br/>
        <w:t>империя дәрежесіне жеткізген сиуңнудың атақты чәниүйі</w:t>
        <w:br/>
        <w:t>Маудунның есімі деп көрсетуіне қарап, мұның төл есім</w:t>
        <w:br/>
        <w:t>емес, лақап ат екенін ажырату онша қиындық туғызбайды.</w:t>
        <w:br/>
        <w:t>Өйткені, «Хән кітабында» берілген деректерге сүйеніп,</w:t>
        <w:br/>
        <w:t>шартты түрде болса да, сиуңну билеушісінің төл есімі -</w:t>
        <w:br/>
        <w:t>«Маудун», лақап аты - «Чиңтижы», лауазымы - «чәниүй»</w:t>
        <w:br/>
        <w:t>(«тархан») деп анықтауға толық негіз бар. Егер осы</w:t>
        <w:br/>
        <w:t>пайымдауымыз дұрыс болса, онда енді бізге қалатыны</w:t>
        <w:br/>
        <w:t>- сиунну билеушісінің қытайша берілген есімдері:</w:t>
        <w:br/>
        <w:t>Маудун мен Чиңтижының мағынасын анықтау ғана. Бірақ</w:t>
        <w:br/>
        <w:t>160</w:t>
        <w:br/>
        <w:t>ма, жоқ па, ол жағы белгісіз. «Былай ғой» деуге мүмкіндік</w:t>
        <w:br/>
        <w:t>берер ешқандай дерек тағы жоқ.</w:t>
        <w:br/>
        <w:t>Осындай дерек тапшылығы чәниүй сөзінің мағынасын</w:t>
        <w:br/>
        <w:t>анықтауда да елеулі қиындықтар туғызып отырғаны анық.</w:t>
        <w:br/>
        <w:t>Бұл ретте чәниүй сөзінің не мағына беретініне қатысты</w:t>
        <w:br/>
        <w:t>көне жазбаларда барлы-жоғы екі-ақ жерде дерек бар.</w:t>
        <w:br/>
        <w:t>Оның өзі де нақты емес. Соның бірі - «Шиуән иән чүн</w:t>
        <w:br/>
        <w:t>чиудан» алынған дерек. Онда: «Ші Ән «Хән кітабын»</w:t>
        <w:br/>
        <w:t>оқығанда «чәниүй» деген сөздің мағынасын түсінбеді.</w:t>
        <w:br/>
        <w:t>Сонда қасында тұрған, (осында) құл болып жүрген</w:t>
        <w:br/>
        <w:t>худың (жабайылардың, яғни сиуңнулардың - Қ.С.) бір</w:t>
        <w:br/>
        <w:t>адамы оған «Бұл хулардың «Көктің ұлы» дегені» деп</w:t>
        <w:br/>
        <w:t>түсіндірді» (Дәйексөз қытай ғалымы Чиу Жиу Жуңның</w:t>
        <w:br/>
        <w:t>«Орталық ұлттар институтыжорналының» 1989</w:t>
        <w:br/>
        <w:t>жылғы 37-санында жарияланған мақаласынан алынды</w:t>
        <w:br/>
        <w:t>// «Қытайоқымыстылары көшкіншілер тарихына</w:t>
        <w:br/>
        <w:t>қатысты». - 33-34 66.);- делінген. Осыған қарап кейбір</w:t>
        <w:br/>
        <w:t>ғалымдар (В. Радлов, Де Гроот, т.б.) чәниүйдің баламасын</w:t>
        <w:br/>
        <w:t>«көктің ұлы», «тәңірдің ұлы» деп қабылдауға бейімділік</w:t>
        <w:br/>
        <w:t>танытады. Бірақ бұл шындыққа келмейтін сияқты.Себебі,</w:t>
      </w:r>
    </w:p>
    <w:p>
      <w:r>
        <w:t>мұндағы ху адамының, яғни сиуңну адамының чәниүй</w:t>
        <w:br/>
        <w:t>сөзінің мағынасын ІШ Әнге «Бұл- хулардың «көктің ұлы»</w:t>
        <w:br/>
        <w:t>дегені» деп түсіндіруі, былайша айтқанда, мысалы, ХУІШ</w:t>
        <w:br/>
        <w:t>ғасырдың бір қазағының «хан» деген сөздің мағынасын</w:t>
        <w:br/>
        <w:t>француз адамына «бұл қазақтардың «король» дегені» деп</w:t>
        <w:br/>
        <w:t>түсіндіргенімен бірдей. Сондықтан бұл жерде «көктің</w:t>
        <w:br/>
        <w:t>ұлы» атаудың лауазымдық мағынасын білдіргенімен,</w:t>
        <w:br/>
        <w:t>оның сөздік мәнін бере алмайды. Соның үшін «хан»</w:t>
        <w:br/>
        <w:t>сөзі «король» сөзінің баламасы бола алмайтыны сияқты,</w:t>
        <w:br/>
        <w:t>«көктің ұлы» да «чәниүй» сөзінің баламасы бола алмайды.</w:t>
        <w:br/>
        <w:t>Асылы, «чәниүйді» сиуңну билеушісі лаузымының</w:t>
        <w:br/>
        <w:t>қытайша аты дегенімізбен, оның мәнін, яғни «чәниүй»</w:t>
        <w:br/>
        <w:t>сөзінің не мағына беретінін, қазіргілерін былай қойғанда,</w:t>
        <w:br/>
        <w:t>сол кездегі көнеқытайлықтардың өздері де түсінбейтін</w:t>
        <w:br/>
        <w:t>секілді. Соған қарағанда, бұл да көнеқытайлықтардың</w:t>
        <w:br/>
        <w:t>көшкінші көршілерін кемсіту мағынасында ала салатын</w:t>
        <w:br/>
        <w:t>әдеттегі мәнсіз сөздерінің бірі болуы да мүмкін. Егер</w:t>
        <w:br/>
        <w:t>148</w:t>
        <w:br/>
        <w:t>«чәниүй» қытайша нақты бір мағына беретін сөз</w:t>
        <w:br/>
        <w:t>болса, онда «Хән кітабын» оқып, ондағы өзге әр түрлі</w:t>
        <w:br/>
        <w:t>халықтардың билеушілері лауазымдарының бәрін бірдей</w:t>
        <w:br/>
        <w:t>ұғып-түсініп отырған хәнзу Ші Әннің оның мағынасын</w:t>
        <w:br/>
        <w:t>түсінуі керек еді. Бірақ ол түсінбей,чәниүй сөзінің мәнін</w:t>
        <w:br/>
        <w:t>өзгеден, қасындағы ху адамынан сұрайды. Демек, чәниүй</w:t>
        <w:br/>
        <w:t>(сөзі - көнеқытайлықтардың өздеріне де түсініксіз.</w:t>
        <w:br/>
        <w:t>Екінші дерек - дұрысында бұл бірінші және ең негізгі</w:t>
        <w:br/>
        <w:t>жалғыз дерек - жаңағы Ші Ән оқып отырған «Хән</w:t>
        <w:br/>
        <w:t>кітабында» берілген дерек. Онда Сиуңну империясының</w:t>
        <w:br/>
        <w:t>негізін қалаушы атақты Маудун (Модэ, Мөде, Мете)</w:t>
        <w:br/>
        <w:t>чәниүй жөнінде: «Чәниүйдің есімі «Чиңтижы» деп</w:t>
        <w:br/>
        <w:t>аталған. Өзінің мемлекеті оны «Чыңли гуту чәниүй» деп</w:t>
        <w:br/>
        <w:t>атайды. Сиуңнулар көкті «чыңли», ұрпағын (баласын)</w:t>
        <w:br/>
        <w:t>«гуту» дейді. Ал «чәниүй» деген ұлан-байтақтықтың,</w:t>
        <w:br/>
        <w:t>кеңдіктің белгісі. Бұл ретте чәниүйді кең аспанға теңеген</w:t>
        <w:br/>
        <w:t>жән» (Сиуңну (Хән кітабы). - Алматы, 1998. - 33-34 66.),</w:t>
        <w:br/>
        <w:t>- деп жазылған.</w:t>
        <w:br/>
        <w:t>Былай қарап отырсаңыз, бәрі дұрыс. «Чәниүй»</w:t>
        <w:br/>
        <w:t>сөзінің мағынасы көне кітапта ашып жазылып, анық-ақ</w:t>
        <w:br/>
        <w:t>көрсетілген тәрізді. Бірақ мәселенің байыбына дендеп,</w:t>
        <w:br/>
        <w:t>зерделей бастасаңыз, «Хән кітабының» авторы Бан Гудың</w:t>
        <w:br/>
        <w:t>осында «чәниүй деген ұлан-байтақтықтың, кеңдіктің</w:t>
        <w:br/>
        <w:t>белгісі» деп чәниүйдің сөздік мағынасын айтып отыр</w:t>
        <w:br/>
        <w:t>ма, әлде лауазымдық мағынасын айтып отыр ма, бірден</w:t>
        <w:br/>
        <w:t>тап басып тани қою қиын. Айталық, мысалы, Бан Гу</w:t>
        <w:br/>
        <w:t>бұл жерде «чәниүй деген» деп сиуңну билеушісінің</w:t>
        <w:br/>
        <w:t>лауазымын айтып отыр десек, онда «Көк- жаратылыстың</w:t>
        <w:br/>
        <w:t>бәрінің қожасы» деп түсінетін ежелгі қытайлықтардың</w:t>
        <w:br/>
        <w:t>танымына сай, жарты әлемге ие болып, соған әмірін</w:t>
        <w:br/>
        <w:t>жүргізіп, дүрсіп тұрған сиуңнудың құдіретті билеушісінің</w:t>
        <w:br/>
        <w:t>билік пәрменін оның: «бұл ретте чәниүйді кең аспанға</w:t>
        <w:br/>
        <w:t>теңеген жөн» деуі орынды. Солай деп қабылдауға болады,</w:t>
        <w:br/>
        <w:t>одан қателеспейміз де.</w:t>
        <w:br/>
        <w:t>Ал, егер олай болмай, Бан Гу бұл арада «чәниүй деген»</w:t>
        <w:br/>
        <w:t>деп атаудың лауазымдық емес, сөздік мағынасын беріп</w:t>
        <w:br/>
        <w:t>отырса ше? Өйткені, Сиуңну империясының дәуірлеп</w:t>
      </w:r>
    </w:p>
    <w:p>
      <w:r>
        <w:t>149</w:t>
        <w:br/>
        <w:t>тұрған шағында өмір сүріп, солармен қарым-қатынаста</w:t>
        <w:br/>
        <w:t>болған, жан-жақты білім иесі атанған білікті тарихшының,</w:t>
        <w:br/>
        <w:t>яғни Бан Гудің қытайша «чәниүй» деп аталып кеткен</w:t>
        <w:br/>
        <w:t>атаудың сөз ретінде сиуңнуше қандай мағына беретінін</w:t>
        <w:br/>
        <w:t>білуі де әбден мүмкін ғой. Осы тұрғыдан қарағанда,</w:t>
        <w:br/>
        <w:t>мысалы, Бан Гудың: «Чәниүй деген ұлан-байтақтықтың,</w:t>
        <w:br/>
        <w:t>кеңдіктің белгісі» деп түсіндіруінің өзі лауазымның билік</w:t>
        <w:br/>
        <w:t>пәрменін көрсетуден гөрі, сөздің ұғымдық мағынасын</w:t>
        <w:br/>
        <w:t>ашуға қарай бейімделіп тұрғанын байқататын секілді.</w:t>
        <w:br/>
        <w:t>Ойласу қажет-ақ!</w:t>
        <w:br/>
        <w:t>Қолда бар аз деректің байыбына жетіп, ақиқатын</w:t>
        <w:br/>
        <w:t>анықтамай, «жеңіл тулақ желге ұшадының» кебімен,</w:t>
        <w:br/>
        <w:t>алғашқы әсердің ықпалында кете беру, болмаса «біреудің</w:t>
        <w:br/>
        <w:t>жоғын түйенің үстінен өлең айтып жүріп іздеген»</w:t>
        <w:br/>
        <w:t>әлдекімнің кезінде айта салған ой-толғамына малдану</w:t>
        <w:br/>
        <w:t>- көне тарихының көмбесін ашуға көмектесер өзіндік</w:t>
        <w:br/>
        <w:t>жазба дерегі жоқ елге ешқашан абырой әпермесі хақ.</w:t>
        <w:br/>
        <w:t>Жеті рет өлшеп, бір рет кесудің қажет тұсы да осында.</w:t>
        <w:br/>
        <w:t>Сондықтан «Хән кітабында» берілген жалғыз деректі әр</w:t>
        <w:br/>
        <w:t>қырынан жан-жақты зерттеп, жасаған тұжырымымыздың</w:t>
        <w:br/>
        <w:t>дұрыстығына, алдымен, өз көзімізді жеткізіп алмай</w:t>
        <w:br/>
        <w:t>тұрып, «олай болар»,«бұлай болар» деп бопсалау ағаттық</w:t>
        <w:br/>
        <w:t>болмақ.</w:t>
        <w:br/>
        <w:t>Мәселеге осы | тұрғыдан келгенде, жоғарыда</w:t>
        <w:br/>
        <w:t>айтылғандардың қайсысы дұрыс? Шындығында Бан Гудың</w:t>
        <w:br/>
        <w:t>жазуында қай ұғым басым? Бұл сауалдарға нақты жауап</w:t>
        <w:br/>
        <w:t>беруге көмектесер өзге дерек болмағандықтан, жаңағы</w:t>
        <w:br/>
        <w:t>«Хән кітабының» жалғыз дерегіне қайта үңілуге тура</w:t>
        <w:br/>
        <w:t>келеді. Сонда Бан Гудың чәниүйге берген түсіндірмесінің</w:t>
        <w:br/>
        <w:t>алдында: «Чәниүйдің есімі «Чыңтижы»деп аталған.</w:t>
        <w:br/>
        <w:t>Өзінің мемлекеті оны «Чыңли гуту чәниүй» деп атаған»</w:t>
        <w:br/>
        <w:t>деген дерек тұр. Осындағы бірінші сөйлемнің басы</w:t>
        <w:br/>
        <w:t>ашық, Бан Гу сиуңну билеушісінің есімінің кім екенін</w:t>
        <w:br/>
        <w:t>хабарлап отыр. Сондай-ақ, екінші сөйлемдегі: «Өзінің</w:t>
        <w:br/>
        <w:t>мемлекеті оны «чыңли гуту чәниүй» деп атайды» дегенін</w:t>
        <w:br/>
        <w:t>де түсіну онша қиындық туғызбайды. Себебі бұған «Хән</w:t>
        <w:br/>
        <w:t>кітабында» берілген «Сиуңнулар көкті «чыңли», ұрпақты</w:t>
        <w:br/>
        <w:t>150</w:t>
        <w:br/>
        <w:t>билік пәрменінің деңгейі облыс, аудан басқарушысы</w:t>
        <w:br/>
        <w:t>дәрежесінде ғана екені анық аңғарылады. Бұлар - чәниүй</w:t>
        <w:br/>
        <w:t>лауазымының әу бастағы, яғни әмірлік деңгейдегі билік</w:t>
        <w:br/>
        <w:t>пәрменімен деңгейлес. Чәниүйді тархан лауазымына</w:t>
        <w:br/>
        <w:t>балама ететін мағынасы да, сиуңну халықтарының</w:t>
        <w:br/>
        <w:t>мұрагері депесептелінетін кейінгі халықтардың ұғымында</w:t>
        <w:br/>
        <w:t>қалған биліктік пәрменінің деңгейі де осы тұстағы кезі</w:t>
        <w:br/>
        <w:t>деп білеміз. Осы орайда чәниүй-тархан лауазымының әу</w:t>
        <w:br/>
        <w:t>баста мемлекет басшысының кірме елді басқаруға қойған</w:t>
        <w:br/>
        <w:t>адамына берген мансап аты екеніне және сонымен бірге</w:t>
        <w:br/>
        <w:t>сиуңну атауының «мың құл» деген мағына беретініне</w:t>
        <w:br/>
        <w:t>қарап, Сиуңну мемлекетінің негізін қалаушылардың</w:t>
        <w:br/>
        <w:t>кезінде құлдар болғанын аңғару қиындық туғызбайды.</w:t>
      </w:r>
    </w:p>
    <w:p>
      <w:r>
        <w:t>Ол құлдардың ішғұздар екенін жоғарыда біз де өз</w:t>
        <w:br/>
        <w:t>тарапымыздан дәлелдеген болдық. Олардың билеушісі</w:t>
        <w:br/>
        <w:t>сол кезде «тархан» аталған болса керек.</w:t>
        <w:br/>
        <w:t>Сонымен, жоғарыда айтылғандардың бәрінен жинақтап</w:t>
        <w:br/>
        <w:t>ой қорытсақ, мынадай тұжырым жасауға болады:</w:t>
        <w:br/>
        <w:t>І) Сиуңну билеушісінің ең жоғарғы лауазымының</w:t>
        <w:br/>
        <w:t>хәнзу (қытай) тіліндегі «чәниүй» деген атауына «Хан</w:t>
        <w:br/>
        <w:t>кітабында» берілген анықтама -- осы атаудың әуелдегі</w:t>
        <w:br/>
        <w:t>сиуңнуше аталуының сөздік мағынасын білдірген.</w:t>
        <w:br/>
        <w:t>2) Сиуңну империясының дәуірлеп тұрған заманында</w:t>
        <w:br/>
        <w:t>өмір сүрген «Хән кітабының» авторы Бан Гу кезінде</w:t>
        <w:br/>
        <w:t>сиуңну билеушісінің осы лауазымының сиуңнуша қандай</w:t>
        <w:br/>
        <w:t>мағына беретінін білген, оның «чәниүй деген -- ұлан-</w:t>
        <w:br/>
        <w:t>байтақтықтың, кеңдіктің белгісі» деуі содан дей аламыз.</w:t>
        <w:br/>
        <w:t>3) Қазақ тарихшыларының қазіргі таңда чәниүй</w:t>
        <w:br/>
        <w:t>атауының баламасы етіп «тәңірқұт» сөзін алуларын қате</w:t>
        <w:br/>
        <w:t>дейміз.</w:t>
        <w:br/>
        <w:t>4) Өз тарапымыздан, көнеқытайлықтардың «чониүй»</w:t>
        <w:br/>
        <w:t>деп көрсеткен лауазымының түрікше (сиуңнуша)</w:t>
        <w:br/>
        <w:t>баламасы «тархан» деп білеміз. Чәниүй де, тархан да</w:t>
        <w:br/>
        <w:t>әуелде мемлекет басшысының жаулап алған немесе</w:t>
        <w:br/>
        <w:t>еркімен құрамына енген кірме елдерді басқаруға</w:t>
        <w:br/>
        <w:t>арнайы тағайындаған адамына берген лауазымының</w:t>
        <w:br/>
        <w:t>аты, бар айырмашылығы - бірінің қытайша, екіншісінің</w:t>
        <w:br/>
        <w:t>159</w:t>
        <w:br/>
        <w:t>олардың император берген лауазымы - мемлекет әміршісі</w:t>
        <w:br/>
        <w:t>(мыс.Жау әміршісі, Алдыңғы Чин әміршісі және т.б.),</w:t>
        <w:br/>
        <w:t>үлкен дуду жэне үлкен қолбасшы. Ал «ұлы чәниүй»</w:t>
        <w:br/>
        <w:t>ресми лауазымға жатпайды, бұлай деп олар өздерін</w:t>
        <w:br/>
        <w:t>өздері атаған. Ондағысы кешегі Сиуңну империясының</w:t>
        <w:br/>
        <w:t>дәуірлеп, дүрсіп тұрған кезіндегі чәниүйлердің билік</w:t>
        <w:br/>
        <w:t>пәрменінің құдірет-күшінің әсерін әлі ұмытып үлгермеген</w:t>
        <w:br/>
        <w:t>жұртшылыққа өздерін солардың мұрагері етіп көрсету,</w:t>
        <w:br/>
        <w:t>сол арқылы императордың бекіткеніне қарамастан, өзін</w:t>
        <w:br/>
        <w:t>тәуелсіз мемлекеттің тәуелсіз билеушісі етіп көрсетуге</w:t>
        <w:br/>
        <w:t>ұмтылудантуған. Сондай-ақ, олардың өздерін бұрынғыдай</w:t>
        <w:br/>
        <w:t>«чәниүй» деп атамай, «ұлы чәниүй» деп атаулары -- билік</w:t>
        <w:br/>
        <w:t>пәрмені өздерінен төмен, әкімшілік тұрғыдан алғанда</w:t>
        <w:br/>
        <w:t>өздеріне тікелей тәуелді, осы кезде көбейіп кеткен басқа</w:t>
        <w:br/>
        <w:t>түрлі чәниүйлерден ерекшелену мақсатынан туғандығын</w:t>
        <w:br/>
        <w:t>білдіреді.</w:t>
        <w:br/>
        <w:t>Жалпы көне жазбаларда «ұлы чәниүй» деп атау тек</w:t>
        <w:br/>
        <w:t>көшкінші халықтардың жұмысын басқарушыларға ғана</w:t>
        <w:br/>
        <w:t>қаратылып айтылатынына да ерекше назар аударған</w:t>
        <w:br/>
        <w:t>жөн. 16 мемлекет тұсында ұлы чаниүйлерден төмен де</w:t>
        <w:br/>
        <w:t>тұтас билік жүйесі болған. Оларды «чәниүй сол және</w:t>
        <w:br/>
        <w:t>оң пу», «чәниүй иуэнпу» деп атаған. Бұлардың билік</w:t>
        <w:br/>
        <w:t>пәрмені ұлы чәниүйден төмен. Оларды ұлы чәниүйдің</w:t>
        <w:br/>
        <w:t>өзі тағайындайды. Мысалы, «Жин кітабы. Шы Лы</w:t>
        <w:br/>
        <w:t>өмірбаянында»: «Шы Лы Жи Луңды чәниүйиуанпу етіп</w:t>
        <w:br/>
        <w:t>тағайындап, қорғаныс ісін қамтамасыз ететін әскери</w:t>
        <w:br/>
        <w:t>жұмысты басқартып қойды» десе, осы кітаптың «Фың Ба</w:t>
        <w:br/>
        <w:t>өмірбаянында»: «Мұрагер Иуңға ұлы чәниүй беріліп, одан</w:t>
      </w:r>
    </w:p>
    <w:p>
      <w:r>
        <w:t>төмен төрт пу құрылды» делінген. Мұндағы төрт пу- төрт</w:t>
        <w:br/>
        <w:t>чәниүйпу. Чәниүйпудың өзара сол және оң, алдыңғы және</w:t>
        <w:br/>
        <w:t>соңғы болып болып бөлінуі - Сиуңну империясындағы</w:t>
        <w:br/>
        <w:t>чәниүйден кейінгі билік иелері: сол және оң тужи-уандар</w:t>
        <w:br/>
        <w:t>мен сол және оң лули-уаңдардың көшірмесі екені даусыз.</w:t>
        <w:br/>
        <w:t>Бірақ билік пәрмені жөнінен келгенде, ұлы чәниүйдікі</w:t>
        <w:br/>
        <w:t>чәниүйден, чәниүйпудікі тужн-уаң мен лули-уаңнан</w:t>
        <w:br/>
        <w:t>әлдеқайда төмен, соған орай билік пәрменінің жүру аясы</w:t>
        <w:br/>
        <w:t>да тар.</w:t>
        <w:br/>
        <w:t>157</w:t>
        <w:br/>
        <w:t>солай екенін сиуңну халықтарының тарихына қатысты</w:t>
        <w:br/>
        <w:t>қытай жазбаларында бұл лауазымның: «чәниүй», «ұлы</w:t>
        <w:br/>
        <w:t>чәниүй», «чәниүйиуәнпу», «чәниүйпу», «шығыс чәниүй»,</w:t>
        <w:br/>
        <w:t>«батыс чәниүй», «солтүстік чэниүй», «оңтүстік чәниүй»,</w:t>
        <w:br/>
        <w:t>«динлиң чэниүй» тәріздес болып әр түрлі аталуы да</w:t>
        <w:br/>
        <w:t>дәлелдейді. Сөзіміз жалаң болмас үшін фактіге жүгінелік.</w:t>
        <w:br/>
        <w:t>Алдымен, ұлы чәниүй атауы жөнінде:</w:t>
        <w:br/>
        <w:t>«Алдыңғы Иән мемлекетінің негізін қалаушы Мужуң</w:t>
        <w:br/>
        <w:t>Гүй иуң-жиа жылнамасының алғашқы кезінде өзін</w:t>
        <w:br/>
        <w:t>«сиәнбидің ұлы чәниүйі» деп атады («Жинкітабы».</w:t>
        <w:br/>
        <w:t>Шежіре. Мужуң Гүй өмірбаянынан).</w:t>
        <w:br/>
        <w:t>Алдыңғы Чин мемлекетінің негізін қалаушы Фу Хуң</w:t>
        <w:br/>
        <w:t>иуң-хы жылнамасының алтыншы жылында Фаңтыуда</w:t>
        <w:br/>
        <w:t>өзін «үлкен қолбасшы, ұлы чәниүй және үш Чиннің</w:t>
        <w:br/>
        <w:t>әміршісі» деп атады («Жин кітабы». Шежіре. Фу Хуң</w:t>
        <w:br/>
        <w:t>өмірбаянынан).</w:t>
        <w:br/>
        <w:t>Жау мемлекетінің негізін қалаушы Шы Лы өзін «үлкен</w:t>
        <w:br/>
        <w:t>дуду, үлкен қолбасшы, ұлы чәниүй және Жау әміршісі деп</w:t>
        <w:br/>
        <w:t>атаған («Вій кітабы. Шы Лы өмірбаянынан).</w:t>
        <w:br/>
        <w:t>Батыс Чин мемлекетінің негізін қалаушы Чи Фу Го-жін</w:t>
        <w:br/>
        <w:t>«Шиау Ву патшаның тәй-ван жылнамасының оныншы</w:t>
        <w:br/>
        <w:t>жылында өзін «үлкен дуду, үлкен қолбасшы және ұлы</w:t>
        <w:br/>
        <w:t>чәниүй» деп атаған («Жин кітабы». Шежіре. Чи Фу Го-</w:t>
        <w:br/>
        <w:t>жінөмірбаянынан".</w:t>
        <w:br/>
        <w:t>Осылай жалғастыра беруге болады. Бірақ осылардың</w:t>
        <w:br/>
        <w:t>өзі-ақ Солтүстік бес тайпаның 16 мемлекеті дәуірі</w:t>
        <w:br/>
        <w:t>кезіндегі билеушілердің бәрінің де өздерін өздері</w:t>
        <w:br/>
        <w:t>қосымша «ұлы чәниүй» деп атағанын білуге толық</w:t>
        <w:br/>
        <w:t>жетіп жатыр. Бұлардың бәрі шағын да болса жеке дербес</w:t>
        <w:br/>
        <w:t>иеліктің билеушілері болғанымен, біреуге тәуелді, оларды</w:t>
        <w:br/>
        <w:t>Орталық мемлекеттің билеушісі, яғни Қытай императоры</w:t>
        <w:br/>
        <w:t>бекітеді. Сондықтан олардың ресми билік лауазымы</w:t>
        <w:br/>
        <w:t>тек император берген лауазым ғана. Бұл арада, мысалы,</w:t>
        <w:br/>
        <w:t>41 Чәннуйге қатысты көне жазба деректерінің бәрі қытай тарихшысы</w:t>
        <w:br/>
        <w:t>Чну Жиу Жуңның«Орталық ұлттар институты» журналының 1989</w:t>
        <w:br/>
        <w:t>жылғы 37-ші санында жарияланған «Чәниүй туралы бірер дерек» деген</w:t>
        <w:br/>
        <w:t>мақаласынан алынды // «Қытай оқымыстылары көшпелілержөтінде»,</w:t>
        <w:br/>
        <w:t>33-45-беттер)</w:t>
        <w:br/>
        <w:t>156</w:t>
      </w:r>
    </w:p>
    <w:p>
      <w:r>
        <w:t>күшімен тарихи шындық есебінде қабылданып жатса, ол</w:t>
        <w:br/>
        <w:t>тарих үшін де, сол тарихты танып-білуге ұмтылған ұрпақ</w:t>
        <w:br/>
        <w:t>үшін де үлкен қиянат. Мұндайға дер кезінде тойтарыс</w:t>
        <w:br/>
        <w:t>берілмесе, жаңағы жаңсақ тұжырымға әрі-беріден соң</w:t>
        <w:br/>
        <w:t>жұрттың көзі қанығып, құлағы үйреніп алады да, кейін</w:t>
        <w:br/>
        <w:t>қашан болсын әйтеуір бір ашылуға, анықталуға тиісті</w:t>
        <w:br/>
        <w:t>негізгі ақиқат іздеусіз, жоқтаусыз қалады. Мұндай</w:t>
        <w:br/>
        <w:t>тірліктің аса зияндылығы да осында болса керек.</w:t>
        <w:br/>
        <w:t>Міне, мәселеге осы талап тұрғысынан келгенде, өз</w:t>
        <w:br/>
        <w:t>басым жаңағы «тәңірқұт» сөзінің қазіргі таңда ресми</w:t>
        <w:br/>
        <w:t>тарихқа еніп, кәдімгідей орнығып қалғанына қарамастан,</w:t>
        <w:br/>
        <w:t>оны «чәниүй» сөзінің баламасы деп қабылдай алмаймын</w:t>
        <w:br/>
        <w:t>және «тәңірқұт» сөзінің сиуңну билеушісінің лауазымы</w:t>
        <w:br/>
        <w:t>болып алынып кетуін елеулі қателік деп есептеймін.</w:t>
        <w:br/>
        <w:t>Өйткені, ұғымдық мағынасы жағынан - тәңірқұт бір</w:t>
        <w:br/>
        <w:t>басқа, чәниүй бір басқа. Екеуі екі бөлек дүние. Бәлкім, бұл</w:t>
        <w:br/>
        <w:t>екі ұғым мазмұндық жағынан бірін-бірі толықтырып, бір-</w:t>
        <w:br/>
        <w:t>бірінің мәнінің ашыла түсуіне көмектесуі мүмкін, бірақ</w:t>
        <w:br/>
        <w:t>бір-біріне балама, синоним сөз бола алмайды. Мұның</w:t>
        <w:br/>
        <w:t>неге олай екенін жете ұғыну үшін, алдымен бар дерекке</w:t>
        <w:br/>
        <w:t>байыпты талдау жасаған жөн.</w:t>
        <w:br/>
        <w:t>«Чәниүй» - лауазым атауы ретінде көне жазбалардың</w:t>
        <w:br/>
        <w:t>арасында ең алғаш рет, жоғарыда айтқан, Сы-ма Чиәннің</w:t>
        <w:br/>
        <w:t>«Тарихи жазбаларының» «Сиуңну баянындағы»: «Бұл</w:t>
        <w:br/>
        <w:t>шығыс хулардың дәуірлеп, натшелердің гүлденген кезі</w:t>
        <w:br/>
        <w:t>еді. Ғұнның Түмен деген чәниүйі (тәңірқұты) бар еді?,</w:t>
        <w:br/>
        <w:t>Ол Чин әулетінің әскери тегеурініне төтеп бере алмай,</w:t>
        <w:br/>
        <w:t>солтүстікке ығысады» (Жунго тарихнамаларындағы</w:t>
        <w:br/>
        <w:t>қазаққа қатысты деректер. І кітап. - Бейжин:Ұлттар</w:t>
        <w:br/>
        <w:t>баспасы. 1998. - 75-6.) - деген дерегінде кездеседі.</w:t>
        <w:br/>
        <w:t>Мұндағы Түмен (Тумән) - Чин патшалығы кезіндегі</w:t>
        <w:br/>
        <w:t>сиуңнудыңеңжоғарғы билеушісі. Олжазбадереккөздеріне</w:t>
        <w:br/>
        <w:t>мағлұм болған «бірінші чәниүй» деп есептелінеді. Ал одан</w:t>
        <w:br/>
        <w:t>бұрынғы сиуннудың билеушілері «чәниүй» деп аталды</w:t>
        <w:br/>
        <w:t>» Қытайдағы қазақ галымдары мұнда түпнұсқадағы Дунхуды -</w:t>
        <w:br/>
        <w:t>«шығыстағы хулар», Жыужыны(юечжиді) натше, Сиуңнуды - «ғұн»,</w:t>
        <w:br/>
        <w:t>Тумәнді қазақыландырып Түмен, ал чәниүйді «тәніркұт» деп аударған.</w:t>
        <w:br/>
        <w:t>Бірақ неге бұлай алғандары жөнінде ешқандай түсініктеме бермейді. Қ.С.</w:t>
        <w:br/>
        <w:t>147</w:t>
        <w:br/>
        <w:t>қазіргі таңда қазақ тарихшыларының «тәңірқұт» деп</w:t>
        <w:br/>
        <w:t>алып жүргендерінің қате екенін айғақтағанымен, бәрібір,</w:t>
        <w:br/>
        <w:t>жоғарыда айтылған нысаналы мәселенің басын, яғни</w:t>
        <w:br/>
        <w:t>«Хән кітабында» берілген анықтаманың «чәниүй»</w:t>
        <w:br/>
        <w:t>атауының сөздік мәніне, болмаса лауазымдық мағынасына</w:t>
        <w:br/>
        <w:t>қатысты екенін ашып, анықтауға мүмкіндік бермейді,</w:t>
        <w:br/>
        <w:t>көмектеспейді. Мұның сыртында бұған бағыт сілтер көне</w:t>
        <w:br/>
        <w:t>жазбаларда бұлардан басқа дерек тағы жоқ. Сондықтан</w:t>
        <w:br/>
        <w:t>бұл орайда бірдеме білу үшін, енді сиуңну халықтарының</w:t>
        <w:br/>
        <w:t>кейінгі ұрпақтары деп есептелінетін ежелгі халықтардың</w:t>
        <w:br/>
        <w:t>тарихына, олар құрған мемлекеттердің құрылымдарына</w:t>
        <w:br/>
        <w:t>зер салуға тура келеді. Ал ондай мемлекеттер: Сиуңну</w:t>
        <w:br/>
        <w:t>империясының ескі жұртында шаңырақ көтеріп,</w:t>
        <w:br/>
        <w:t>далалық державаға айналған атақты Түрік қағанаты</w:t>
        <w:br/>
        <w:t>мен ол құлаған кезде оның шығыс бөлегінде пайда</w:t>
      </w:r>
    </w:p>
    <w:p>
      <w:r>
        <w:t>болған Ұйғыр, батыс бөлегінде орнаған Түргеш,</w:t>
        <w:br/>
        <w:t>Қарлық қағанаттары екені тарихтан белгілі. Міне, осы</w:t>
        <w:br/>
        <w:t>мемлекеттердің басшыларының мансап лауазымдарына</w:t>
        <w:br/>
        <w:t>ден қойып, әрқайсысын зерде таразысына тартып,</w:t>
        <w:br/>
        <w:t>сараптай қарағанда қытайша «дагән», түрікше «тархан»</w:t>
        <w:br/>
        <w:t>деп аталатын лауазым құбылмалы болмысымен өзіне</w:t>
        <w:br/>
        <w:t>ерекше назар аудартып, «чәниүй атауының баламасы</w:t>
        <w:br/>
        <w:t>менмін» деп тұрғандай әсер береді. Мұндағы алдымен</w:t>
        <w:br/>
        <w:t>айрықша көзге түсетіні - «тархан» (дархан) сөзінің</w:t>
        <w:br/>
        <w:t>мағынасы «Хән кітабындағы «чәниүй» сөзінің тарихшы</w:t>
        <w:br/>
        <w:t>Бан Гу түсіндірмесінде берілген мағынасына дәл келіп,</w:t>
        <w:br/>
        <w:t>сонымен үндес шығатындығы. «Дархан» деген де ұлан-</w:t>
        <w:br/>
        <w:t>байтақтықтың, кеңдіктің, жомарттықтың белгісі. Бұл сөз</w:t>
        <w:br/>
        <w:t>қазір де осы мағынада қолданылады. Осы арада «Жунго</w:t>
        <w:br/>
        <w:t>тарихнамаларындағы қазаққа қатысты деректер» деген</w:t>
        <w:br/>
        <w:t>кітаптағы қытайша атаулар мен терминдерге берілген</w:t>
        <w:br/>
        <w:t>түсіндірмесінде осы мәселемен тікелей айналасып жүрген</w:t>
        <w:br/>
        <w:t>Қытайдағы қазақ тарихшысы, хәнзу тілін жетік білетін</w:t>
        <w:br/>
        <w:t>Қаһарман Мұқанұлының сиуңну билеушісінің «чәниүй»</w:t>
        <w:br/>
        <w:t>деген лауазымына берген түсініктемесіндегі: «Шын</w:t>
        <w:br/>
        <w:t>мәнінде «чәниүй» мероглифінің мағынасы «тәңірқұт»</w:t>
        <w:br/>
        <w:t>смес. Тексте (туүмнұсқада) чәниүй сөзіне түсініктеме</w:t>
        <w:br/>
        <w:t>153</w:t>
        <w:br/>
        <w:t>бағынуды қойып, қарсы күреске шығу арқылы</w:t>
        <w:br/>
        <w:t>тәуелсіздікке қол жеткізіп, өз алдына жеке дара билік</w:t>
        <w:br/>
        <w:t>иесіне айналған. Ондайлар және тарихта аз емес. Мысалы,</w:t>
        <w:br/>
        <w:t>Түргеш қағанатының атақты Сулу қағанын өлтіріп, кейін</w:t>
        <w:br/>
        <w:t>өзі қаған тағына отырған Мохы дагән (дархан) да сондай</w:t>
        <w:br/>
        <w:t>тархандардың бірі болатын. Тархандардың жеке билікке</w:t>
        <w:br/>
        <w:t>ие болу жағдайлары көбіне далалық империялар іштей</w:t>
        <w:br/>
        <w:t>әлсіреп, ыдырай бастаған кезде жиі кездеседі. Бірақ</w:t>
        <w:br/>
        <w:t>тархандар жеке билікке ие болып, қаған не хан тағына</w:t>
        <w:br/>
        <w:t>отырғанымен, шыққан тегінің төмендігіне, яғни қаған не</w:t>
        <w:br/>
        <w:t>хан тұқымынан болмауына байланысты «қаған» не «хан»</w:t>
        <w:br/>
        <w:t>деп аталмай, бұрынғысынша сол «тархан» лауазымымен</w:t>
        <w:br/>
        <w:t>қала берген.</w:t>
        <w:br/>
        <w:t>Бұл ретте айтылғанды өз мәнінде түсіну үшін, жарты</w:t>
        <w:br/>
        <w:t>әлемді жаулап, билік пәрменін кез келген қаған мен</w:t>
        <w:br/>
        <w:t>ханнан асырғанына қарамастан, шыққан тегі Шыңғыс</w:t>
        <w:br/>
        <w:t>ханның тікелей өз тұқымынан болмағандықтан, өмір</w:t>
        <w:br/>
        <w:t>бойы «әмір» аталып кеткен Шығыстың ұлы жаугер</w:t>
        <w:br/>
        <w:t>билеушілерінің бірі - Ақсақ Темір лауазымын мысалға</w:t>
        <w:br/>
        <w:t>келтіруге болады. Чәниүй лауазымының да, қарап</w:t>
        <w:br/>
        <w:t>тұрсаңыз, билік пәрмені мен билік пәрменінің жүру</w:t>
        <w:br/>
        <w:t>аумағының көлемі барлық кезде бірдей бола бермеген. Ол</w:t>
        <w:br/>
        <w:t>бірде мемлекет билеушісінің тағайындауымен қойылған</w:t>
        <w:br/>
        <w:t>белгілі бір аймақтың (елдің) басқарушысының лауазымы,</w:t>
        <w:br/>
        <w:t>ал енді бірде тәуелсіздікке ие болған елдің билеушісінің</w:t>
        <w:br/>
        <w:t>ең жоғарғы лауазымы болып алмасып отырған. Осыған</w:t>
        <w:br/>
        <w:t>орай бұл лауазымның билік пәрмені де, оның билік</w:t>
        <w:br/>
        <w:t>пәрменінің жүру аумағы да өзгеріп тұрған. Бұл да чаниүй</w:t>
        <w:br/>
        <w:t>сөзінің мағынасының шынында да «дархан» және оның</w:t>
        <w:br/>
        <w:t>«әмір» сөзімен мәндес екенінің тағы бір айғағы. Егер</w:t>
        <w:br/>
        <w:t>чәниүй әуел бастан «көктің ұлы», болмаса «қаған» секілді</w:t>
        <w:br/>
        <w:t>лауазымдық зор мәнге ие болса, онда ол кейінгі ұсақ</w:t>
        <w:br/>
        <w:t>иеліктің билеушілеріне берілмес еді. Өйткені кінәздіктің</w:t>
        <w:br/>
        <w:t>билеушісін «Көктің ұлы» немесе «Император», сондай-ақ</w:t>
        <w:br/>
        <w:t>шағын хандықтың, болмаса бектіктің билеушісін «қаған»</w:t>
      </w:r>
    </w:p>
    <w:p>
      <w:r>
        <w:t>деп ешқашан атамаған ғой. Ал қытай деректерінде ұсақ</w:t>
        <w:br/>
        <w:t>иелік басшыларын да «чәниүй» деп атай береді. Мұның</w:t>
        <w:br/>
        <w:t>155</w:t>
        <w:br/>
        <w:t>берілген. Мұнда «чәниүй» сөзінің мағынасы «дархан»</w:t>
        <w:br/>
        <w:t>(яғни құтты), «аспандай аялы» (немесе «зеңгір») деп</w:t>
        <w:br/>
        <w:t>түсіндіріп тұр» деген анықтамалық тұжырымын да</w:t>
        <w:br/>
        <w:t>ерекше атап өткіміз келеді (Жунго тарихнамаларындағы</w:t>
        <w:br/>
        <w:t>қазаққа қатысты деректер. І кітап.Бейжин: Ұлттар</w:t>
        <w:br/>
        <w:t>баспасы. 1998. - 503-504-66.). «Тархан» (дархан) сөзінің</w:t>
        <w:br/>
        <w:t>этимологиясына үңілсек, ол «дар» және «хан» деген екі</w:t>
        <w:br/>
        <w:t>сөзден құралған. Мұндағы «дар» - «бұбылық», «бұйрық»,</w:t>
        <w:br/>
        <w:t>«әмір» деген мағынаны білдіреді. Сонда «дархан» “% сөзі</w:t>
        <w:br/>
        <w:t>«хан бұйрығы, хан әмірі» деген мағынаны білдіріп, ол</w:t>
        <w:br/>
        <w:t>лауазым ретінде - «ел билеушісінің арнайы бұйрығымен</w:t>
        <w:br/>
        <w:t>қойылған адам» дегенді білдіреді. Бұл ретте «дархан»</w:t>
        <w:br/>
        <w:t>кейінгі араб халифаларының жаулап алған елдерін</w:t>
        <w:br/>
        <w:t>басқаруға тағайындаған адамын «әмір» деп атайтынына</w:t>
        <w:br/>
        <w:t>келеді. Мұндағы «әмір» сөзі де «бұйрық» деген мағынаны</w:t>
        <w:br/>
        <w:t>білдіретін араб сөзінен шыққан. Тархан лауазымының</w:t>
        <w:br/>
        <w:t>билік пәрмені тарих тегершігінің айналуына қарай</w:t>
        <w:br/>
        <w:t>әр кезде әр қилы болған. Негізгі лауазымдық құзыры</w:t>
        <w:br/>
        <w:t>әуелде белгілі бір мемлекеттің құрамына кірген тәуелді</w:t>
        <w:br/>
        <w:t>елдің басқарушысы болумен шектелгенімен, осы тархан</w:t>
        <w:br/>
        <w:t>аталғандардың кейбірі кейін қарауындағы елі күшейіп,</w:t>
        <w:br/>
        <w:t>байлығы жағынан да, әскери күш-қуаты жағынан да</w:t>
        <w:br/>
        <w:t>тәуелді болып отырған елінің билеушісімен терезе</w:t>
        <w:br/>
        <w:t>теңестірер дәрежеге жеткенде, оған енді бұрынғыдай</w:t>
        <w:br/>
        <w:t>%! Асылы, дархан (дар-хан), дар (виселица), дара (дар-а), дарақ (дар-ақ),</w:t>
        <w:br/>
        <w:t>дарақы (дар-ақы) және басқа осылар тәрізді сөздердің түбіріндегі</w:t>
        <w:br/>
        <w:t>«дар» сөзінің мағынасы бір. Бәрі тәңірдің не билеушінің ерекше әмірімен</w:t>
        <w:br/>
        <w:t>болған, жасалған деген мәнге ие. Ерте замандарда далалық империялар</w:t>
        <w:br/>
        <w:t>дәуірлеуге бет алғанда оның билеушісіне маңайындағы көптеген ұсақ</w:t>
        <w:br/>
        <w:t>иелік басшылары елін бастап келіп, өз еріктерімен бағынған. Далалық</w:t>
        <w:br/>
        <w:t>империя билеушілері осындай өз еркімен бағынған ұсақ иелік басшыларын</w:t>
        <w:br/>
        <w:t>«дархан» («тархан») деген атпен өз елін басқаруға қалдырып, оның жеке</w:t>
        <w:br/>
        <w:t>өз басын жылда төлеп тұруға тиісті алым-салықтан босатқан, басқа</w:t>
        <w:br/>
        <w:t>түрлі жеңілдіктер берген. Кейін ел билеушілері ерлік еңбегімен, берілген</w:t>
        <w:br/>
        <w:t>адалдығымен танылған, өзінің ықыласы қатты ауған қолбасшысына</w:t>
        <w:br/>
        <w:t>да, тайпа көсемдеріне де осы «дархан» лауазымын сыйлық ретінде</w:t>
        <w:br/>
        <w:t>беретін болған. Осыдан келіп «дархан» сөзі әуелдегі «хан бұйрығы», «хан</w:t>
        <w:br/>
        <w:t>әмірі» деген мағынасын бірте-бірте өзгертіп, енді «хан сыйлығы», «хан</w:t>
        <w:br/>
        <w:t>ықыласы» деген мағынаға қарай ауысқан. «Дархан» сөзінің кеңдікті,</w:t>
        <w:br/>
        <w:t>жомарттықты білдіретін ауыспалы мағынасы да осыдан шығады.</w:t>
        <w:br/>
        <w:t>«Дар» сөзі сыйлық мағынасында орыстарға көне түрік тілінен ауысқан</w:t>
        <w:br/>
        <w:t>болса керек</w:t>
        <w:br/>
        <w:t>154</w:t>
        <w:br/>
        <w:t>«гуту» дейді» деген Сөздігін пайдалансақ, сонда «чыңли</w:t>
        <w:br/>
        <w:t>гуту чәниүй» тіркесінің мағынасы «Көктің ұрпағы</w:t>
        <w:br/>
        <w:t>чәниүй» болып шығады. Мұндағы «көктің ұрпағы»</w:t>
        <w:br/>
        <w:t>көнеқытайлықтардың «көктің ұлы» деген ұғымымен</w:t>
        <w:br/>
        <w:t>үйлеседі. Демек, жаңағы сиуңнуше берілген сөз тіркесін</w:t>
        <w:br/>
        <w:t>«Көктің ұлы чәниүй» деп түсінуге де болады.</w:t>
      </w:r>
    </w:p>
    <w:p>
      <w:r>
        <w:t>Орайы келгенде айта кетелік, Қытайда болғанымызда</w:t>
        <w:br/>
        <w:t>сондағы қазақ тарихшыларымен пікірлесу барысында</w:t>
        <w:br/>
        <w:t>білдік, әлгі «чәниүйді» аударып, оны «тәңірқұт» деп</w:t>
        <w:br/>
        <w:t>алушылардың да өз «жаңалықтарына» негіз етіп алып</w:t>
        <w:br/>
        <w:t>жүрген дерегі - «Хән кітабындағы» осы «чыңли гуту</w:t>
        <w:br/>
        <w:t>чәниүй» тіркесі екен. Бар айырмашылығы - олар чыңлиды</w:t>
        <w:br/>
        <w:t>«тәңірі», гутуды «құт» деп алған. Бұлары және былайша</w:t>
        <w:br/>
        <w:t>алғанда, шындыққа қайшы да емес. Өйткені, бұдан</w:t>
        <w:br/>
        <w:t>біраз жыл бұрын тілші ғалымдардың көне жазбалардағы</w:t>
        <w:br/>
        <w:t>«сиуңнудікі» деп көрсетілген бірнеше сөзді жан-жақты</w:t>
        <w:br/>
        <w:t>зерттеу арқылы олардың кене түрік тілінің сөздік қорына</w:t>
        <w:br/>
        <w:t>жататынын анықтап бергені жалпы жүртқа аян. Сонда</w:t>
        <w:br/>
        <w:t>олар осы «чыңли» сөзінің, шынында да, түрікше «көк»,</w:t>
        <w:br/>
        <w:t>ал «гутудың» - «тұқым, құт» деген мағына білдіретінін</w:t>
        <w:br/>
        <w:t>де дәлелдеген болатын. Ал түріктер үшін өте ерте</w:t>
        <w:br/>
        <w:t>замандардан бері-ақ «көк» пен «тәңір» сөздерінің өзара</w:t>
        <w:br/>
        <w:t>астасып, бір ұғымға кірігіп кеткені мағлұм. Қазір де солай.</w:t>
        <w:br/>
        <w:t>Мысалы, «Көк соқсын», «Тәңір атсын» деген қарғыстың</w:t>
        <w:br/>
        <w:t>мағынасында еш айырмашылық жоқ, екеуі бір ұғымды</w:t>
        <w:br/>
        <w:t>білдіреді. Сондықтан олардың «чыңлиді» «тәңір» деп</w:t>
        <w:br/>
        <w:t>алуы қателік туғызбайды.</w:t>
        <w:br/>
        <w:t>Ал келесі «гуту» сөзіне келсек, сөз атаулыны буынға</w:t>
        <w:br/>
        <w:t>құратын, мысалы, «қазақ» сөзін «ха-са-хы» деп беретін</w:t>
        <w:br/>
        <w:t>қытайлықтар үшін «құт» сөзін «гуту» деп беруі де хәнзу</w:t>
        <w:br/>
        <w:t>тілінің заңдылығына теріс келмейді. Сонда «чыңли гуту»</w:t>
        <w:br/>
        <w:t>тіркесінің «тәңірқұт», «тәңірінің құты» деген мағынаны</w:t>
        <w:br/>
        <w:t>беретіні: шындыққа келеді. Мұның бәрі қисынды.</w:t>
        <w:br/>
        <w:t>Ешқандай талас тудырмайды.</w:t>
        <w:br/>
        <w:t>Бірақ бұл арада мәселе мұнда емес, басқада, яғни</w:t>
        <w:br/>
        <w:t>негізгі жалғыз дереккөзі «Хән кітабының» өзінде</w:t>
        <w:br/>
        <w:t>«чыңли гуту» тіркесінің чәниүй атауының баламасы</w:t>
        <w:br/>
        <w:t>151</w:t>
        <w:br/>
        <w:t>МАЗМҰНЫ</w:t>
        <w:br/>
        <w:t>Мыңғұл мен Моңғол...........ом2м.м22222.</w:t>
        <w:br/>
        <w:t>Таным жолын тарылтқан</w:t>
        <w:br/>
        <w:t>Атау арқылы ақиқатқа</w:t>
        <w:br/>
        <w:t>“Ауызша тарихтың авторы - халық ..</w:t>
        <w:br/>
        <w:t>Сиуңну - мыңғұлдар</w:t>
        <w:br/>
        <w:t>Қытай шегарасына келуі</w:t>
        <w:br/>
        <w:t>Бұрынғы тұжырымдар</w:t>
        <w:br/>
        <w:t>«Батыс өңір» жайында бірер сөз ..........а/....</w:t>
        <w:br/>
        <w:t>Мыңғұлдар - ежелгі түрік халықтарының</w:t>
        <w:br/>
        <w:t>бір бұтағы.........ь.22 441.99 к кек коа ки тарынан</w:t>
        <w:br/>
        <w:t>Сиуңнудың «түрік» деп танылуы..</w:t>
        <w:br/>
        <w:t>Қазіргі моңғолдар</w:t>
        <w:br/>
        <w:t>Дуңхудың «моңғол» деп танылуы ...</w:t>
        <w:br/>
        <w:t>Үш Шыңғыс</w:t>
        <w:br/>
        <w:t>Сиуңну билеушісінің лауазымы ...</w:t>
        <w:br/>
        <w:t>Сиуңну билеушісінің есмімі</w:t>
        <w:br/>
        <w:t>Қойшығара САЛҒАРАҰЛЫ</w:t>
      </w:r>
    </w:p>
    <w:p>
      <w:r>
        <w:t>Мыңғұл мен моңғол және үш Шыңғыс</w:t>
        <w:br/>
        <w:t>Кітап “ҮШ ҚИЯН” баспасының компьютер</w:t>
        <w:br/>
        <w:t>орталығында беттелді</w:t>
        <w:br/>
        <w:t>Редакторы Роза РЫСҚАЛИЕВА</w:t>
        <w:br/>
        <w:t>Тех. редакторы Құралай ГАБДРАХИМҚЫЗЫ</w:t>
        <w:br/>
        <w:t>Шаттық МАХМУТҚЫЗЫ</w:t>
        <w:br/>
        <w:t>Басуға 31.04.2013 қол қойылды.</w:t>
        <w:br/>
        <w:t>Пішімі 84х108 М Қ Қаріп түрі</w:t>
        <w:br/>
        <w:t>“Таймс қаз”, Көлемі 11 баспа табақ.</w:t>
        <w:br/>
        <w:t>Таралымы 1000 дана. Тапсырыс Хе 19</w:t>
        <w:br/>
        <w:t>Алматы қаласы, Жангелдин көшесі 31</w:t>
        <w:br/>
        <w:t>“Үш Қиян” баспасының баспаханасында басылды.</w:t>
        <w:br/>
        <w:t>Тел: 393-29-38</w:t>
        <w:br/>
        <w:t>тікелей байланысты екенін, яғни аспаннан жауатын қар</w:t>
        <w:br/>
        <w:t>мен жаңбырдың ылғалы, күндізгі Күннің қызуы, түнгі</w:t>
        <w:br/>
        <w:t>Айдың сәулесі болмаса, тірліктің тынысы тарылып,</w:t>
        <w:br/>
        <w:t>өмір сүруін біржола тоқтататынын өз ғұмырларының</w:t>
        <w:br/>
        <w:t>бастауында-ақ, со-о-нау терімшілікпен айналысып</w:t>
        <w:br/>
        <w:t>жүргенде-ақ көз жеткізген сыңайлы. Сондықтан да ежелгі</w:t>
        <w:br/>
        <w:t>түріктер тіршіліктің анасы - жер, атасы - аспан, яғни</w:t>
        <w:br/>
        <w:t>бар тіршілік жерде жаратылған, ал оған нәр беруші,</w:t>
        <w:br/>
        <w:t>асыраушы «аспан» деп білген. Соған орай бүкіл тіршілік</w:t>
        <w:br/>
        <w:t>жаратылысының негізі, оны үйлесімге келтіріп, құт-</w:t>
        <w:br/>
        <w:t>берекені реттеуші құдірет - «таң мен Йер-дің (ежелгі</w:t>
        <w:br/>
        <w:t>түріктер жерді «йер» деген. Қ.С.) бірлігі, тұтастығы»</w:t>
        <w:br/>
        <w:t>деген түсінік қалыптасқан. Мұндағы «таң» әуелде аспан</w:t>
        <w:br/>
        <w:t>мен жерді жалғастырушы, табыстырушы ретіндетанылып,</w:t>
        <w:br/>
        <w:t>кейін бірте-бірте қазіргі түсініктегі «аспан», «көк» деген</w:t>
        <w:br/>
        <w:t>мағынаға-ауысқан (Ежелгі түріктердің тынық күндері</w:t>
        <w:br/>
        <w:t>аспанның, яғни таңның суретін айнытпай айнадағыдай</w:t>
        <w:br/>
        <w:t>көрсетіп, мөлдіреп жатқан мол суды «таң-із» (таңның</w:t>
        <w:br/>
        <w:t>ізі, аспанның ізі) деп атауы да содан. Таңіздің теңізге</w:t>
        <w:br/>
        <w:t>айналуы кейінгі өзгеріс. Қ.С.). Осы таң мен йер (жер)</w:t>
        <w:br/>
        <w:t>тіркесі бірге аталып, жиі қайталануы барысында «Тәңір»</w:t>
        <w:br/>
        <w:t>сөзіне айналып, ұрпақ ауыса келе ол бірте-бірте тұлғалық</w:t>
        <w:br/>
        <w:t>мән алып, қазіргі түсініктегі «Жаратушы», «Құдай» деген</w:t>
        <w:br/>
        <w:t>ұғымға ие болған. Осы таным-түсінік негізінде ежелгі</w:t>
        <w:br/>
        <w:t>түріктердің Тәңірді құдай тұтқан діні өмірге келген.</w:t>
        <w:br/>
        <w:t>Осы орайда мына бір өлең жолдарына ой жүгірткеннің</w:t>
        <w:br/>
        <w:t>артықтығы болмас дейміз.</w:t>
        <w:br/>
        <w:t>Күн-патша, Ай-данасы ойға батқан,</w:t>
        <w:br/>
        <w:t>Жұлдыздар-жауынгері самсап жатқан.</w:t>
        <w:br/>
        <w:t>Танымның үш негізі - үш дүние:</w:t>
        <w:br/>
        <w:t>«Жер үсті» және «асты», «көк» деп тапқан.</w:t>
        <w:br/>
        <w:t>Болғанда Аспан - ата, Жер - аналық,</w:t>
        <w:br/>
        <w:t>Жаралған жан баласы - екі аралық.</w:t>
        <w:br/>
        <w:t>Тіршілік: «Таң» мен «йердің» жарасымы,</w:t>
        <w:br/>
        <w:t>«Тәңірі» деп тануы - тек даналық.</w:t>
      </w:r>
    </w:p>
    <w:p>
      <w:r>
        <w:t>167</w:t>
        <w:br/>
        <w:t>бұл есімдердің қандай мағына білдіретінін анықтауға</w:t>
        <w:br/>
        <w:t>мүмкіндік беретін деректің «Хән кітабында» да, басқа</w:t>
        <w:br/>
        <w:t>көне жазбалардада жоқ екенін жаңа айттық. Сол себепті</w:t>
        <w:br/>
        <w:t>бұл арада сиуңну халықтарының тарихына қалам тартқан</w:t>
        <w:br/>
        <w:t>әлем ғалымдарының болжам-пайымдауларына жүгінуге</w:t>
        <w:br/>
        <w:t>мәжбүрміз.</w:t>
        <w:br/>
        <w:t>Алдымен, сиуңну билеушісінің төл есімі - Маудун</w:t>
        <w:br/>
        <w:t>жөнінде:</w:t>
        <w:br/>
        <w:t>Сиуңну атауының әр халықтың тарихында әр түрлі</w:t>
        <w:br/>
        <w:t>аталатыны сияқты Маудун есімін беруде де бірізділік</w:t>
        <w:br/>
        <w:t>жоқ. Мысалы, оны қытайша «Мао-дунь», осыған қарап</w:t>
        <w:br/>
        <w:t>еуропалық синологтар «Маудун», түркиялықтар «Мете»,</w:t>
        <w:br/>
        <w:t>орыстар «Модэ», қазақтар «Мөде» (Мүде) және осы</w:t>
        <w:br/>
        <w:t>сияқты етіп атай береді. Осыған орай бұл есімнің</w:t>
        <w:br/>
        <w:t>мағынасын түсіндіру де әр қилы. Бұл жерде олардың</w:t>
        <w:br/>
        <w:t>бәріне талдау жасап жатудың қажеті болмас. Сондықтан</w:t>
        <w:br/>
        <w:t>осылардың ішінен өз пайымдауымызда қисынға келеді-ау</w:t>
        <w:br/>
        <w:t>деген біреуіне ғана тоқтауды жөн санадық.</w:t>
        <w:br/>
        <w:t>Ол - неміс ғалымы Фридрих Хирттің пайымдауы.</w:t>
        <w:br/>
        <w:t>Ол көне қытайдың жазба деректемелеріндегі сиуңну</w:t>
        <w:br/>
        <w:t>билеушісінің есімін берген иероглифті «Мао-дунь»</w:t>
        <w:br/>
        <w:t>деп оқиды. Сөйтіп оны чәниүйдің сиуңну тіліндегі</w:t>
        <w:br/>
        <w:t>атының хәнзушаға аударылып берген түрі деп есептейді.</w:t>
        <w:br/>
        <w:t>Мағынасынтүрікше: «бақ-тұр» дегенұғымды білдіредідеп</w:t>
        <w:br/>
        <w:t>түсіндіреді. Түріктің «бақ» деген сөзінің қытай жазуында</w:t>
        <w:br/>
        <w:t>«мао» болып оқылатынын Орхон тас жазуы да дәлелдейді</w:t>
        <w:br/>
        <w:t>дейді. Осыларға қарағанда Ф. Хирттың болжамының</w:t>
        <w:br/>
        <w:t>қисыны бар, шындыққа келетін сияқты. Мұны әуелде</w:t>
        <w:br/>
        <w:t>көнетүріктердің жаумен шайқаста жеңілмейтін адамдарды</w:t>
        <w:br/>
        <w:t>«басында бақ тұр» деп ұққан таным-түсінігінен пайда</w:t>
        <w:br/>
        <w:t>болған «батыр», «баһадүр» сөзінің этимологиясы (бақ-</w:t>
        <w:br/>
        <w:t>тұр -бақ-тыр - батыр) да толық құптайтындай. Егер бұл</w:t>
        <w:br/>
        <w:t>дұрыс болса, онда Маудун есімі де сиуңну билеушісінің</w:t>
        <w:br/>
        <w:t>төл аты емес, оның жігіт болып, қатарға қосылып, елге</w:t>
        <w:br/>
        <w:t>танылған кезіндегі лақап аты болғаны.</w:t>
        <w:br/>
        <w:t>Бұлда сиуңнулардың түрік халқы екеніне өз тарапынан</w:t>
        <w:br/>
        <w:t>айғақтық етеді. Өйткені, тарихтан көне замандарда түрік</w:t>
        <w:br/>
        <w:t>161</w:t>
        <w:br/>
        <w:t>дана» деп қабылдады» (Сиуңну. - Ал., 1998, - 36-б.) деген</w:t>
        <w:br/>
        <w:t>жолдар да құптай түседі. Маудунға Чиңтижы есімі де осы</w:t>
        <w:br/>
        <w:t>оқиғалардан кейін берілген.</w:t>
        <w:br/>
        <w:t>Бірақ, жоғарыда айтқанымыздай, «чиңтижының» жеке</w:t>
        <w:br/>
        <w:t>сөз ретінде не мағына беретіндігі жөнінде ешқандай</w:t>
        <w:br/>
        <w:t>дерек жоқ. Сиуңну билеушісінің осы есімі, жоғарыда</w:t>
        <w:br/>
        <w:t>айтылған себептермен, тарих зерттеушілерінің назарына</w:t>
        <w:br/>
        <w:t>ілікпегендіктен, олардың зерттеулерінде де бұл</w:t>
        <w:br/>
        <w:t>орайда ештеме айтылмайды. Бұл, әрине, Маудунның</w:t>
        <w:br/>
        <w:t>«Чинтижы» деген атының барын білмегендіктің салдары.</w:t>
        <w:br/>
        <w:t>Зерттеушілердің бәрі оны тек «Маудуң» (Модэ, Мете,</w:t>
      </w:r>
    </w:p>
    <w:p>
      <w:r>
        <w:t>Мөде, Мүде) деген есімін ғана біледі.</w:t>
        <w:br/>
        <w:t>Мұндай жағдайда не істеуге болады? «Жоқ» деп</w:t>
        <w:br/>
        <w:t>әрекетсіз қарап отыру - шындыққа жетудің жолы</w:t>
        <w:br/>
        <w:t>емес. Әрекетті ізденіс керек. Сондықтан бұл жерде</w:t>
        <w:br/>
        <w:t>бар деректердің болмысына талдау жасай отырып,</w:t>
        <w:br/>
        <w:t>олардың байыбына жетіп, ежелгі замандардың белгілі</w:t>
        <w:br/>
        <w:t>мағлұматтары арқылы бергінің белгісіз кезеңіне, сондай-</w:t>
        <w:br/>
        <w:t>ақ бергінің белгілі мағлұматтары арқылы бағзының</w:t>
        <w:br/>
        <w:t>белгісіздігіне қарай сабақтастыраұштастырып, салыстыра</w:t>
        <w:br/>
        <w:t>зерттеп, көне тарихтың беймәлім ақтаңдақтарының орнын</w:t>
        <w:br/>
        <w:t>толтыратын маман зерттеушілер тәсілін пайдаланудың</w:t>
        <w:br/>
        <w:t>маңызы зор. Соның үшін біз де осы тәсілмен сиуңну</w:t>
        <w:br/>
        <w:t>халықтарының мұрагері деп есептелінетін кейінгі түрік</w:t>
        <w:br/>
        <w:t>тектес халықтардың тарихына үңіліп, олардың әркездегі</w:t>
        <w:br/>
        <w:t>ел билеушілерінің лақап аттарының мән-мағынасын зерде</w:t>
        <w:br/>
        <w:t>елегінен өткізіп көрдік.</w:t>
        <w:br/>
        <w:t>Сонда біздің назарымызға ерекше іліккені - кешегі</w:t>
        <w:br/>
        <w:t>ХІ ғасырда Моңғол империясының шаңырағын көтерген</w:t>
        <w:br/>
        <w:t>Есугей ұлы Тэмужиннің «Шыңғыс» деген айбарлы есімі</w:t>
        <w:br/>
        <w:t>болды. Оған байырғы қытайлықтардың көне жазбаларда</w:t>
        <w:br/>
        <w:t>шетелдік атаулардың бәрін бұзып жазғанымен, солардың</w:t>
        <w:br/>
        <w:t>ішінде кезінде өздері жете білген адамдары мен ел-</w:t>
        <w:br/>
        <w:t>жұрттың төл атауларының алғашқы буынын, олардың</w:t>
        <w:br/>
        <w:t>дыбысталуына қарай дәл беретін әдеттерінің барлығын</w:t>
        <w:br/>
        <w:t>білетініміз де себеп болғаны даусыз. Өйткені, «Чиң-</w:t>
        <w:br/>
        <w:t>тижының» алғашқы буыны «Шың-ғыстың» (өзге</w:t>
        <w:br/>
        <w:t>164</w:t>
        <w:br/>
        <w:t>тілдерде «Чин-гис», «Чин-гиз») бірінші буынымен</w:t>
        <w:br/>
        <w:t>дыбысталуы жағынан үндесіп тұрды. Оның үстіне</w:t>
        <w:br/>
        <w:t>Тэмужин де бұл атқа төңірегіндегі көшпелі тайпалардың</w:t>
        <w:br/>
        <w:t>бәрін бағындырып, елін теңдесі жоқ қуатты мемлекетке</w:t>
        <w:br/>
        <w:t>айналдырғаннан кейін ие болғандығы және бар. Бұның</w:t>
        <w:br/>
        <w:t>сыртында Маудун да, Тэмужин де бір халықтың -</w:t>
        <w:br/>
        <w:t>мыңғұл халқының перзенттері. Мұның бәрі маған өткен</w:t>
        <w:br/>
        <w:t>тарих атынан: «чиңтижы» мен «шыңғыс» екеуі бір ұғым,</w:t>
        <w:br/>
        <w:t>бірі қытайша, бірі сиуңну-мыңғұлша айтылған бір сөз»</w:t>
        <w:br/>
        <w:t>деп құлағыма сыбырлап тұрғандай болды. Осыдан кейін</w:t>
        <w:br/>
        <w:t>«шыңғыс» сөзінің тегіне үңілуге тура келді.</w:t>
        <w:br/>
        <w:t>Бұл ретте «Шыңғыс» сөзінің не мағына беретіні</w:t>
        <w:br/>
        <w:t>кезінде ғалымдар арасында пікірталас тудырып, түрлі</w:t>
        <w:br/>
        <w:t>болжамдардың өмірге келуіне себеп болғанымен, пәтуалы</w:t>
        <w:br/>
        <w:t>тұжырымын таппағаны мәлім. Мұның бәрі көкірегі ояу,</w:t>
        <w:br/>
        <w:t>көзі ашық тарих жанашырларының бәріне де белгілі.</w:t>
        <w:br/>
        <w:t>Өйткені, бұған дейінгі «Шыңғыс» сөзінің этимологиясы</w:t>
        <w:br/>
        <w:t>жөнінде әркім әр түрлі жолмен дәлелдегенімен, айтқан</w:t>
        <w:br/>
        <w:t>пікірлерінің (Паллас Г, Эрэнжэн Хара-Даван, Кычанов</w:t>
        <w:br/>
        <w:t>Е, Қинаят Зардыхан, Дамдинсүрэн Ц. және тағы</w:t>
        <w:br/>
        <w:t>басқалардың) ой түйіні - «мықты кісі»,«тақ иесі»,</w:t>
        <w:br/>
        <w:t>«нұрдан жаралған», «ұлы хан», «теңіз хан», «далай</w:t>
        <w:br/>
        <w:t>хан», «телегей хан», «шыңдай биік хан», «тау хан» деген</w:t>
        <w:br/>
        <w:t>ұғымдарға келіп тірелетінінен хабардар. Сондықтан</w:t>
        <w:br/>
        <w:t>бұл арада «Шыңғыс» сөзін кімнің қалай талдап, қандай</w:t>
        <w:br/>
        <w:t>қорытындыға келгенін саусақ бүгіп санап уақыт алмай-</w:t>
        <w:br/>
        <w:t>ақ, ежелгі көшкінші халықтардың тарихына, олардың</w:t>
        <w:br/>
        <w:t>өзіндік таным-түсінігіне сүйене отырып, бүгінге дейін</w:t>
        <w:br/>
        <w:t>айтылып, жазылып келген тұжырымдардың ешқайсысына</w:t>
      </w:r>
    </w:p>
    <w:p>
      <w:r>
        <w:t>ұқсамайтын өз зерттеуіміздің нәтижесін ұсынуды жән</w:t>
        <w:br/>
        <w:t>көрдік.</w:t>
        <w:br/>
        <w:t>Біздің пайымдауымызда: «Шыңғыс» сөзі әу баста</w:t>
        <w:br/>
        <w:t>«шың» және «қыс» (сық,күш) деген екі сөзден құралған.</w:t>
        <w:br/>
        <w:t>Осындағы «шың» - таудың ерекшеленіп жеке көрінетін "</w:t>
        <w:br/>
        <w:t>ең биігі. Ежелгі түріктердің таным-түсінігінде: «Тәңірдің</w:t>
        <w:br/>
        <w:t>мекені көкте, Ол (Тәңір) жылына бір рет өзінің негізгі</w:t>
        <w:br/>
        <w:t>тұрағы осы көктен түсіп, жердегі таудың биік шыңына</w:t>
        <w:br/>
        <w:t>165</w:t>
        <w:br/>
        <w:t>Ерте оянып, жетіліп таным, талғам,</w:t>
        <w:br/>
        <w:t>Бақи- мәңгі,- деп білген, Фәни- жалған.</w:t>
        <w:br/>
        <w:t>Өзге жұрт көп құдайға табынғанда,</w:t>
        <w:br/>
        <w:t>Тек Түрік бір Құдайын тани алған.</w:t>
        <w:br/>
        <w:t>Ақын танымы да біздің жоғарыда айтқан айымызбен</w:t>
        <w:br/>
        <w:t>үндесіп, шындық бағытына жол сілтегендей.</w:t>
        <w:br/>
        <w:t>Тәңір-ежелгітүріктердіңқұдайы,соғантабынған,содан</w:t>
        <w:br/>
        <w:t>жақсылық тілеген. Олар Тәңірдің мекені көкте, ғарышта</w:t>
        <w:br/>
        <w:t>деп білген. Содан да Тәңірісіне сенген, Жаратушысынан</w:t>
        <w:br/>
        <w:t>көмек күткен жұрт аспаннан бар тіршілікке мейір-</w:t>
        <w:br/>
        <w:t>шапағатын төгіп тұрған Тәңірдің мекені - көкке, яғни</w:t>
        <w:br/>
        <w:t>аспанға қаратып қол созып, жалынып-жалбарынған,</w:t>
        <w:br/>
        <w:t>жарылқауын тілеп, құлдық ұрған. Сөйтіп бұл рәсім</w:t>
        <w:br/>
        <w:t>ұрпақтан ұрпаққа ұласып, сан қайталануы арқылы</w:t>
        <w:br/>
        <w:t>дәстүрге еніп, келе-келе «көк» ұғымы «Тәңір» ұғымының</w:t>
        <w:br/>
        <w:t>баламасына айналған. Ежелгі түрікхалықтарының бүгінгі</w:t>
        <w:br/>
        <w:t>ұрпақтары да осы ұғыммен «көк» пен «Тәңір» сөздерінің</w:t>
        <w:br/>
        <w:t>арасына жік қоймай, қазір де көктің орнына «Тәңірді»,</w:t>
        <w:br/>
        <w:t>Тәңірдің орнына «көкті» қолдана береді, кейде екеуін</w:t>
        <w:br/>
        <w:t>қосып, бір ұғымда «Көк Тәңір» деп те айтады. Мысалы,</w:t>
        <w:br/>
        <w:t>қазақ тілінде: «Көк соқсын», «Тәңір атсын» - екеуі бір</w:t>
        <w:br/>
        <w:t>ұғымды білдіретін қарғыстар.</w:t>
        <w:br/>
        <w:t>Міне, осылардың бәрі - «Шыңғыс» атауының алғашқы</w:t>
        <w:br/>
        <w:t>компонентіндегі «шың» сөзін әу бастағы «тау биігі»</w:t>
        <w:br/>
        <w:t>деген төл мағынасында емес, кейінгі «Тәңір»,«Құдай»</w:t>
        <w:br/>
        <w:t>деген ұғымдағы ауыспалы мағынасында алынған деп</w:t>
        <w:br/>
        <w:t>қорытынды жасауға толық мүмкіндік береді. Ал екінші</w:t>
        <w:br/>
        <w:t>компоненті «қыс» («сық»)-«күш»,«қуат» деген мағынаны</w:t>
        <w:br/>
        <w:t>білдіреді. Бұл сөз қазіргі түрік тілдес халықтардың сөздік</w:t>
        <w:br/>
        <w:t>қорында «күш», «гүш», «хүч» түрінде кездеседі. Сонда</w:t>
        <w:br/>
        <w:t>«Шыңғыс» сөзінің тура мағынасы -- «Тәңірдің күші»,</w:t>
        <w:br/>
        <w:t>«Құдайдың күші», ал қолдану барысында қалыптасқан</w:t>
        <w:br/>
        <w:t>ұғымы - «Тәңірдің қаһары» немесе «Құдайдың қаһары»</w:t>
        <w:br/>
        <w:t>болып шығады. (Байырғы қытайлықтардың «аспан»,</w:t>
        <w:br/>
        <w:t>«көк» дегенді білдіретін «тиән» («тянь») сөзі де осы</w:t>
        <w:br/>
        <w:t>таңнан шыққан. Қ.С.) Бұдан кейін заманында тағдырдың</w:t>
        <w:br/>
        <w:t>айдауымен Батысқа ауып барып, осында өз империясын</w:t>
        <w:br/>
        <w:t>168</w:t>
      </w:r>
    </w:p>
    <w:p>
      <w:r>
        <w:t>тектес халықтардың билеушілерінің бала көздегі, жігіт</w:t>
        <w:br/>
        <w:t>кездегі, белгілі бір мансапқа ие болған кездегі, ел билеушісі</w:t>
        <w:br/>
        <w:t>болған кездегі тәріздес бірнеше есімдері болғаны белгілі.</w:t>
        <w:br/>
        <w:t>Мысалы,Түрік қағанатының атақты Мугән қағанының төл</w:t>
        <w:br/>
        <w:t>аты - Құшу, жігіт кезіндегі аты - Сыдоу (Сыжұин), елге</w:t>
        <w:br/>
        <w:t>танылған аты-- Иәнду (жеңімпаз), мансапқа ие болғандағы</w:t>
        <w:br/>
        <w:t>аты - Кигін Муюй хан, ел билеушісі болғандағы аты -</w:t>
        <w:br/>
        <w:t>Мугән қаған. Шамасы, «Батыр» мағынасындағы Маудун</w:t>
        <w:br/>
        <w:t>есімі де сиуңну билеушісінің осындай көп аттарының бірі</w:t>
        <w:br/>
        <w:t>болғанға ұқсайды.</w:t>
        <w:br/>
        <w:t>Енді Бан Гудің «Хән кітабындағы» «чәниүйдің есімі</w:t>
        <w:br/>
        <w:t>«Чиңтижы» дейтін дерегіне келейік. Бұл орайда арнайы</w:t>
        <w:br/>
        <w:t>ескерте кететін бір жай бар. Ол - қытай жазбаларындағы</w:t>
        <w:br/>
        <w:t>сиуңну халқының тарихын алғаш тауып, аударуы арқылы</w:t>
        <w:br/>
        <w:t>әлем жұртшылығына таныстырған орыстың атақты</w:t>
        <w:br/>
        <w:t>синологы Н.Я. Бичуриннің (Иакинфтің) еңбегінде</w:t>
        <w:br/>
        <w:t>«Хән кітабының» бұл дерегінің аударылмай қалғандығы.</w:t>
        <w:br/>
        <w:t>Дұрысында: ғылымда сенсациялық қауқары бар мұндай</w:t>
        <w:br/>
        <w:t>маңызды деректі Н. Я. Бичуриннің аудармай кетуі мүмкін</w:t>
        <w:br/>
        <w:t>емес. Шамасы, бұл Н.Я. Бичуриннің қолжазбасын</w:t>
        <w:br/>
        <w:t>кейін баспаға әзірлеушілердің қысқартып жіберуінен</w:t>
        <w:br/>
        <w:t>болған кемшілік тәрізді”. Біздің бұлай ойлауымызға</w:t>
        <w:br/>
        <w:t>осы арада баяндалатын оқиғаның мазмұндық мәніне</w:t>
        <w:br/>
        <w:t>аударылмай қалған мәтіннің болмағандығынан елеулі</w:t>
        <w:br/>
        <w:t>нұқсан келетіндігі де мүмкіндік береді. Зерделеп көріңіз:</w:t>
        <w:br/>
        <w:t>қысқартылған мәтіннің алдындағы оқиғаны Бан Гудің</w:t>
        <w:br/>
        <w:t>өзі: «При Модэ Дом Хуннов черевычайно усилился и</w:t>
        <w:br/>
        <w:t>возвысился; покорыв все кочевые племена на севере, на</w:t>
        <w:br/>
        <w:t>юге он сделался равным Серединому Двору» (аударма Н.</w:t>
        <w:br/>
        <w:t>Я. Бичуриндікі. «Собрание сведений о народах, обитавших</w:t>
        <w:br/>
        <w:t>в Средней Азии в древние времена». М. -Л. 1950. Стр.</w:t>
        <w:br/>
        <w:t>48) - деп келеді де, бұдан кейін сиуңну чәниүйінің жаңа</w:t>
        <w:br/>
        <w:t>есімге ие болып, «Чиңтижы» аталағанын, ал мемлекет!</w:t>
        <w:br/>
        <w:t>оны «чыңли гуту-чәниүй» деп атайтынын, сиуңнулардың</w:t>
        <w:br/>
        <w:t>рлің пайласын.</w:t>
        <w:br/>
        <w:t>Чурин аудар</w:t>
        <w:br/>
        <w:t>әпер. Жыужәойер</w:t>
        <w:br/>
        <w:t>? Өйіткені мұндай жағдайлар. яғнп көші</w:t>
        <w:br/>
        <w:t>отетін тұтас аозацтардың қысқартылып кету</w:t>
        <w:br/>
        <w:t>оаска һ5 арынан да кездеседі (қараныз</w:t>
        <w:br/>
        <w:t>200924528002.</w:t>
        <w:br/>
        <w:t>көкті «чиңли», ұрпағын «гуту» дейтінін және чәниүй</w:t>
        <w:br/>
        <w:t>деген ұланбайтақтықтың, кеңдіктің бейнесі екендігін</w:t>
        <w:br/>
        <w:t>атап көрсетіп, бұл ретте чәниүйді кең аспанға теңеген</w:t>
        <w:br/>
        <w:t>жөн дейді. Осының бәрі Бичурин аудармасында жоқ.</w:t>
        <w:br/>
        <w:t>Осыдан болар сиуңнудың Маудун чәниүйінің «Чиңтижы»</w:t>
        <w:br/>
        <w:t>аталғаны ешбір зерттеушінің еңбегінде кездеспейді. Соған</w:t>
        <w:br/>
        <w:t>қарағанда олар түпнұсқа деректен хабарсыз. Тек аударма</w:t>
        <w:br/>
        <w:t>арқылы ғана таныс. Осындай деректің бар екенін, оның</w:t>
        <w:br/>
        <w:t>Бичурин аудармасынан түсіп қалғанын (қысқартылып</w:t>
        <w:br/>
        <w:t>кеткенін) біз осыдан біраз жыл бұрын, Бан Гудің «Хән</w:t>
        <w:br/>
        <w:t>кітабының» «Сиуңну» тарауын түпнұсқадан өзіміз</w:t>
        <w:br/>
        <w:t>аударғанда ғана таптық. Біздің зерттеушінің басқа тілдегі</w:t>
        <w:br/>
        <w:t>деректі біреудің аудармасы арқылы емес, түпнұсқаның</w:t>
        <w:br/>
        <w:t>өзін оқып, танып-білуі міндет дейтініміз де осыдан.</w:t>
      </w:r>
    </w:p>
    <w:p>
      <w:r>
        <w:t>Сонымен, сиуңну билеушісінің есіміне оралайық.</w:t>
        <w:br/>
        <w:t>Ежелгі қытайдың Сы-ма Чианнан кейінгі атақты</w:t>
        <w:br/>
        <w:t>тарихшысы Бан Гу сиуңну елінің билеушісі Маудунның</w:t>
        <w:br/>
        <w:t>«Чиңтижы» деген есімінің де болғанын және оның бұл</w:t>
        <w:br/>
        <w:t>есімді төңірегіндегі көшпелі тайпаларды (халықтарды)</w:t>
        <w:br/>
        <w:t>түгел бағындырып, елін теңдесі жоқ аса қуатты</w:t>
        <w:br/>
        <w:t>мемлекетке айналдырғаннан кейін алғанын айтады.</w:t>
        <w:br/>
        <w:t>Ең ғажабы, «Чинтижы» есімі Маудуннан бұрынғы не</w:t>
        <w:br/>
        <w:t>кейінгі сиуңну билеушілерінің біріне де берілмеген. Атап</w:t>
        <w:br/>
        <w:t>айтсақ, Маудунның әкесі Тыумын да, Маудуннан кейінгі</w:t>
        <w:br/>
        <w:t>чәниүйлер де мұндай есімге ие бола алмаған.</w:t>
        <w:br/>
        <w:t>Чиңтижы - сиуңну билеушісі есімінің хәнзу тілінің</w:t>
        <w:br/>
        <w:t>транскрипциясында берілген түрі. Оның тәл болмысының</w:t>
        <w:br/>
        <w:t>қандай екені белгісіз. «Хән кітабы» авторының чәниүйге</w:t>
        <w:br/>
        <w:t>берген анықтамасының ыңғайына қарағанда, бұл лақап</w:t>
        <w:br/>
        <w:t>аттың Маудунге Сиуңну мемлекетінің төңірегіндегі</w:t>
        <w:br/>
        <w:t>елдердің бәрін жаулап алып, Орталық мемлекетке салық</w:t>
        <w:br/>
        <w:t>төлетіп, қарсыласына бет қаратпай дүрсіп тұрған кезінде</w:t>
        <w:br/>
        <w:t>берілгендігі көрініп тұр. Мұны «Хән кітабында» берілген:</w:t>
        <w:br/>
        <w:t>«Бұдан кейін сиуңнулар терістікте хуниүй, чуйшы,</w:t>
        <w:br/>
        <w:t>динлиң, жиәнгүн және шыңли иеліктерін өзіне қаратты.</w:t>
        <w:br/>
        <w:t>Осыдан соң сиуңнудың елбасылары мен әскербасылары</w:t>
        <w:br/>
        <w:t>Маудунға біржола мойынсұнып, оны «ақылы асқан</w:t>
        <w:br/>
        <w:t>163</w:t>
        <w:br/>
        <w:t>келіп отырып, бүкіл жер беті тіршілігіне әмірін жүргізеді»</w:t>
        <w:br/>
        <w:t>деп білген. Сол себепті олар жыл сайын бір рет Жаңа</w:t>
        <w:br/>
        <w:t>Жылдың Жаңа Күні“ (наурыз) туғанда бүкіл ел болып</w:t>
        <w:br/>
        <w:t>жиналып, биік шыңы бар тауға барып, Тәңірге, Жерге,</w:t>
        <w:br/>
        <w:t>Ата-баба аруағына арнап құрбандық шалып, тәу етуді</w:t>
        <w:br/>
        <w:t>дәстүрге айналдырған (қараңыз: Бичурин Н. Я. Аталған</w:t>
        <w:br/>
        <w:t>еңбек. 49-6.). Мұндай сәтте Құдайына жалбарынып,</w:t>
        <w:br/>
        <w:t>тілек тілеген қалың қауым бұрынғыдай жүздерін аспанға</w:t>
        <w:br/>
        <w:t>қаратып, қолдарын көкке жаймай, тау шыңына қаратып</w:t>
        <w:br/>
        <w:t>жайған. Өйткені «бұл күндері Құдай көктен жерге түсіп,</w:t>
        <w:br/>
        <w:t>шыңның басында отыр» деген түсінікте болған.</w:t>
        <w:br/>
        <w:t>Мұның түп негізінде, қазіргі кейбір зерттеушілер айтып</w:t>
        <w:br/>
        <w:t>жүргеніндей, ежелгі түріктердің тау-тасқа табынып, кие</w:t>
        <w:br/>
        <w:t>тұтуы емес, керісінше, жоғарыда айтқанымыздай, шың</w:t>
        <w:br/>
        <w:t>басында Тәңір, яғни Құдай отыр деп ұғынып, соған</w:t>
        <w:br/>
        <w:t>(Тәңірге) бас ұрып, жалынып-жалбарынатын танымы</w:t>
        <w:br/>
        <w:t>жатыр. Осы таным-түсінікпен Тәңірдің көктен түсіп келіп</w:t>
        <w:br/>
        <w:t>отыратын таудың биік шыңын түріктер: «Тақ» (трон),</w:t>
        <w:br/>
        <w:t>«Тәңірдің тағы» деп атаған. Кейін уақыт оза келе бірін-</w:t>
        <w:br/>
        <w:t>бірі алмастырған ұрпақтар санасында «шың» ұғымы</w:t>
        <w:br/>
        <w:t>бірге-бірте «Тәңір» (Құдай) ұғымына, ал «тақ» (тағ)</w:t>
        <w:br/>
        <w:t>ұғымы «тау» ұғымына айналып, ауыспалы мағынаға ие</w:t>
        <w:br/>
        <w:t>болған. «Шың» сөзінің шығыс халықтарының кейбірінде</w:t>
        <w:br/>
        <w:t>қазір де «Құдай», «Тәңір» деген мағынаны білдіретіні</w:t>
        <w:br/>
        <w:t>осының дәлелі. Мысалы, қытайлықтар да «Шың» дегенді</w:t>
        <w:br/>
        <w:t>Құдайдың балама атауының бірі ретінде қолданады.</w:t>
        <w:br/>
        <w:t>Сондай-ақ биік шыңды таулардың аттарында сақталып</w:t>
        <w:br/>
        <w:t>қалған «Тәңір тау», «Аспан тау», «Хантәңірі» және басқа</w:t>
        <w:br/>
        <w:t>осы сияқты атаулар да - сол бір ежелгі таным-түсініктің</w:t>
        <w:br/>
        <w:t>бүгінге жеткен айғағы іспеттес. е )</w:t>
        <w:br/>
        <w:t>Осыретте, айтылғанның ұғынықтыболуы үшінтоқтала</w:t>
        <w:br/>
        <w:t>кетелік, «көк» ұғымында да осы «шың» сияқты ауыспалы</w:t>
      </w:r>
    </w:p>
    <w:p>
      <w:r>
        <w:t>мағына бар. Ежелгітүріктер, кейбірзерттеушілердіңайтып</w:t>
        <w:br/>
        <w:t>жүргеніндей, Көкке де, Күнге де «Тәңір» деп табынбаған.</w:t>
        <w:br/>
        <w:t>Олар жердегі бүкіл тіршіліктің тағдыры аспанмен</w:t>
        <w:br/>
        <w:t>45 Ежелгі түріктер Жана Жылдың бірінші күнін «Жас күн» деп атаған.</w:t>
        <w:br/>
        <w:t>Казіргі таңда бұлай иғау тек Американың үндіс-түріктерінде ғала</w:t>
        <w:br/>
        <w:t>сакталған, Олар бүл күйлі «Иш күн» дейді. Қ.С,</w:t>
        <w:br/>
        <w:t>166</w:t>
        <w:br/>
        <w:t>қытайлықтар «сиуңну», қазіргілер «моңғол» деп түрліше</w:t>
        <w:br/>
        <w:t>құбылтқандарымен, бұлардың бәрі бір-ақ халық - ежелгі</w:t>
        <w:br/>
        <w:t>мыңғұлдар, соның ұрпақтары. Маудун (Модэ, Мете,</w:t>
        <w:br/>
        <w:t>Мөде, Мүде) чәниүй (шамамен х.э. дейінгі 227 - 174 жж.)</w:t>
        <w:br/>
        <w:t>осының Сиуңну-Мыңғұл империясының, Аттила (х. э.</w:t>
        <w:br/>
        <w:t>кейінгі 400-453 жж.) - Гунны-Мыңғұл империясының",</w:t>
        <w:br/>
        <w:t>ал Тэмужин (х. э. кейінгі 1162-1227 жж.) - Моңғол-</w:t>
        <w:br/>
        <w:t>Мыңғұл импеиясының негізін қалаушылар, әр кезеңде</w:t>
        <w:br/>
        <w:t>құлап қалған империяны қайтадан тұрғызып, атағын</w:t>
        <w:br/>
        <w:t>аспанға шығарғандар. Ал бұлардан бұрын бұл есімге, яғни</w:t>
        <w:br/>
        <w:t>«Шыңғыс» атына ие болған мыңғұл билеушілері болды</w:t>
        <w:br/>
        <w:t>ма, жоқ па, оны бір Жаратушының өзі біледі. Мәлімет</w:t>
        <w:br/>
        <w:t>беріп, айғақтар еш дерек жоқ. Сондықтан әзірге біздің</w:t>
        <w:br/>
        <w:t>білетініміз осы -- үш Шыңғыс!</w:t>
        <w:br/>
        <w:t>Сонымен, Шыңғысдегенімізатақта,лауазымдаемес, бір</w:t>
        <w:br/>
        <w:t>кезде дәуірлеген әйгілі мемлекет құлағаннан кейін соның</w:t>
        <w:br/>
        <w:t>орынына араға бірнеше ғасыр салып барып, қайтадан</w:t>
        <w:br/>
        <w:t>жаңадан сондай ұлы мемлекет орнатқан төңірегінде</w:t>
        <w:br/>
        <w:t>теңдесі жоқ айтулы ерекше тұлғаларға ғана берілетін</w:t>
        <w:br/>
        <w:t>дара есім екен. Сондықтан да ол кез келген билеушіге,</w:t>
        <w:br/>
        <w:t>қағанға берілмеген. Егер «Шыңғыс» біз айтқандай есім</w:t>
        <w:br/>
        <w:t>аты болмаса, онда баршаға белгілі Тэмужин «Шыңғыс</w:t>
        <w:br/>
        <w:t>хан» деп аталмас та еді. Өйткені мұндағы «Шыңғыс»</w:t>
        <w:br/>
        <w:t>- Тэмужиннің есімі, ал «хан» - лауазымы. Мыңғұл</w:t>
        <w:br/>
        <w:t>халықтарының да, жалпы көшкіншілердің де тарихында</w:t>
        <w:br/>
        <w:t>билеушінің бірлауазымынаекінші басқалауазымдытіркеп,</w:t>
        <w:br/>
        <w:t>қосамжарлап айту дәстүрі болмаған. Қалай болғанда</w:t>
        <w:br/>
        <w:t>да, осыдан кейін ғасырлар бойы бар сырын ішіне бүгіп,</w:t>
        <w:br/>
        <w:t>құпиясын ашпай, жұмбақ күйінде қалып келген айбарлы</w:t>
        <w:br/>
        <w:t>есімнің сөздік (этимологиялық) төркінін танып, оның</w:t>
        <w:br/>
        <w:t>түп мән-мағынасын өз болмысында пайымдай алдық қой</w:t>
        <w:br/>
        <w:t>пеген сенімдеміз.</w:t>
        <w:br/>
        <w:t>Бұл арада Аттиланың Сиуңну империясы құлағаннан кейін батыс жаққа</w:t>
        <w:br/>
        <w:t>хашып кетті делінетін қытай дерегіндегі «Солтүстік чэниүй» дел аталатын</w:t>
        <w:br/>
        <w:t>накты есімі белгісіз мыңғұл билеушісінің ұрпағы екенін ссте ұстаған жон.</w:t>
        <w:br/>
        <w:t>сұл қашқандардың батысқа қарай беттегенде баяғы шығысқа, Қ</w:t>
        <w:br/>
        <w:t>шегарасына барған ата-бабаларының ізімен кері оралып</w:t>
        <w:br/>
        <w:t>жеріне келіп. содан Каспий мен Азау теңіздер</w:t>
        <w:br/>
        <w:t>1 окылы Пәнония желіне жеткендері өзаллынаскен</w:t>
        <w:br/>
        <w:t>аса мол алым-салық Төлеп тұруға мәжбүр еткен, көне</w:t>
        <w:br/>
        <w:t>замандардан тарихқа танылғанынан бергі кездегі</w:t>
        <w:br/>
        <w:t>сиуңнулардың тұңғыш империясының шаңырағын</w:t>
        <w:br/>
        <w:t>көтерген атақты чәниүйі - Маудуңның осындай дара</w:t>
        <w:br/>
        <w:t>билеушілердің бірі және бірегейі болғанына тарихтан</w:t>
      </w:r>
    </w:p>
    <w:p>
      <w:r>
        <w:t>хабардар жанның ешқайсысының таласы болмасы</w:t>
        <w:br/>
        <w:t>кәміл. Ендеше, «Хән кітабында» осы Маудуңның лақап</w:t>
        <w:br/>
        <w:t>есімі ретінде хэнзу тілінің транскрипциясында берілген</w:t>
        <w:br/>
        <w:t>«Чиңтижының» түрікше төл болмысы «Шыңғыс» десек,</w:t>
        <w:br/>
        <w:t>онымыз ақиқаттан алыс кеткендік болмаса керек. Мұны</w:t>
        <w:br/>
        <w:t>осы ежелгі Сиуңну-мыңғұл мемлекетіне мұрагерлік</w:t>
        <w:br/>
        <w:t>танытып, арада он бес ғасыр уақыт өткенде көне мыңғұл</w:t>
        <w:br/>
        <w:t>атауын тірілтіп, тарих сахнасына қайта шығарып, ХІП</w:t>
        <w:br/>
        <w:t>ғасырдың басында әйгілі Моңғол империясының негізін</w:t>
        <w:br/>
        <w:t>қалаған Тэмужинге халықтың «Шыңғыс» деген лақап</w:t>
        <w:br/>
        <w:t>ат беруі де дәлелдей түседі. Сондықтан өз билеушілерін</w:t>
        <w:br/>
        <w:t>«Шыңғыс» деп атау ХШ ғасырдағы моңғолдардың ойлап</w:t>
        <w:br/>
        <w:t>тапқан жаңалығы емес. Егер бұл сол кездегі моңғолдардың</w:t>
        <w:br/>
        <w:t>өздері сөздің мағынасын толық біліп, Тэмужинге ғана</w:t>
        <w:br/>
        <w:t>арнап, таңдап берген аты болса, онда олар «Шыңғыс»</w:t>
        <w:br/>
        <w:t>сөзінің төркінін (этимологиясын) бүгінгідей түрлі пікір</w:t>
        <w:br/>
        <w:t>таласының додасына түсірмей, моңғол хандарының</w:t>
        <w:br/>
        <w:t>шежіресін жазушылар сол заманда-ақ бірден оның мән-</w:t>
        <w:br/>
        <w:t>мазмұнын дәл ашып көрсетіп, нақты мағынасын атап</w:t>
        <w:br/>
        <w:t>жазған болар еді. Бірақ олар өйте алмады. Өйткені,</w:t>
        <w:br/>
        <w:t>олар халық жадында сақталып қалған теңдесі жоқ ұлы</w:t>
        <w:br/>
        <w:t>билеушілерге берілетін осынау айбарлы есімнің атын</w:t>
        <w:br/>
        <w:t>білгенімен, затын, яғни сөздік төркінін (этимологиясын)</w:t>
        <w:br/>
        <w:t>негіздеп бере алмай отырғаны соның бдұлтартпас дәлелі.</w:t>
        <w:br/>
        <w:t>«Шыңғыс» есімінің сан ғасырлар бойы ұмытылмай,</w:t>
        <w:br/>
        <w:t>ХІП ғасырда Тэмужинге берілуі - ұрпақтан ұрпаққа</w:t>
        <w:br/>
        <w:t>ұласып, желісін үзбей келе жатқан тарихи сабақтастықтың,</w:t>
        <w:br/>
        <w:t>дәстүрлі жалғастықтың жарқын көрінісі, айшықты</w:t>
        <w:br/>
        <w:t>айғағы. Сол себепті де, бір Тэмужин ғана емес, оның</w:t>
        <w:br/>
        <w:t>алдында бірнеше ғасыр бұрын өмір сүрген: Маудун</w:t>
        <w:br/>
        <w:t>(Модэ) да, одан кейінгі Еділ (Аттила) де заманында</w:t>
        <w:br/>
        <w:t>«Шыңғыс» аталған деп нық сеніммен айта аламыз. Бұған</w:t>
        <w:br/>
        <w:t>үш бірдей атақты тұлғаның бәрінің де мыңғұл халқының</w:t>
        <w:br/>
        <w:t>перзенттері екені де айғақ. Еуропалықтар «гунны»,</w:t>
        <w:br/>
        <w:t>170</w:t>
        <w:br/>
        <w:t>құрып, Еуропаны дүр сілкіндірген сиуңну халқының</w:t>
        <w:br/>
        <w:t>екінші бір перзенті Еділ батырдың (Аттиланың) лақап</w:t>
        <w:br/>
        <w:t>атын еуропалықтардың неліктен «Құдайдың қаһары»,</w:t>
        <w:br/>
        <w:t>«Құдайдың шыбыртқысы (бишігі)» («Бич Божий») деп</w:t>
        <w:br/>
        <w:t>атағанын да түсіну қиынға соқпайды. «Бич Божий»</w:t>
        <w:br/>
        <w:t>- еуропалықтардың ұғымындағы «Шыңғыс» сөзінің</w:t>
        <w:br/>
        <w:t>аудармасы. Кейбір зерттеушілер атаудың болмысына</w:t>
        <w:br/>
        <w:t>қарап, оны Аттилаға шіркеу қызметкерлері берген дегенді</w:t>
        <w:br/>
        <w:t>айтады. Бірақ бұл шындықпен бауырласпайтын болжам.</w:t>
        <w:br/>
        <w:t>Бұл есімді оған үш иелікке бөлінген (әкесі Мундзуктың,</w:t>
        <w:br/>
        <w:t>ағалары Оқтар мен Руганың иелігіндегі) елді ағасы Бледа</w:t>
        <w:br/>
        <w:t>өлгеннен кейін бір шаңырақтыңастына біріктіріп, біртұтас</w:t>
        <w:br/>
        <w:t>Ұлы Гунн империясын (еуропалықтар сиуңнуларды</w:t>
        <w:br/>
        <w:t>«гунны» депатайды. Қ. С.) құрып, теңдесі жоқ қуатты елге</w:t>
        <w:br/>
        <w:t>айналдырғаны үшін Ұлы жиында өз отандастары берген,</w:t>
        <w:br/>
        <w:t>өз қалауларымен «Шыңғыс» деп атаған. Бірақ бұл есім</w:t>
        <w:br/>
        <w:t>жат ортада жасампаздығын жоғалтып, ұмыт қалған. Оған</w:t>
        <w:br/>
        <w:t>басты себеп - Аттила империясының оның өзі өлгеннен</w:t>
        <w:br/>
        <w:t>кейін ұзамай, тым тез құлауы. Сондықтан Аттиланың</w:t>
        <w:br/>
        <w:t>«Шыңғыс»есімі Тэмужиндікісекілдіел ішіне кең таралып,</w:t>
        <w:br/>
        <w:t>ұмытылмастай даңқа бөлене алмады. Көшкіншілер</w:t>
        <w:br/>
        <w:t>тарихын тек өз таным-түсінігі тұрғысынан қабылдап,</w:t>
        <w:br/>
        <w:t>соның негізінде жазуға машықтанған еуропалықтар оның</w:t>
        <w:br/>
        <w:t>«Шыңғыс» есімін емес, бізге өздерінің ұғымдарындағы</w:t>
      </w:r>
    </w:p>
    <w:p>
      <w:r>
        <w:t>«Бич Божий» деген аударма мағынасын ғана жеткізді.</w:t>
        <w:br/>
        <w:t>Жалпы тарих деректері мұндай құдыретті атты</w:t>
        <w:br/>
        <w:t>көшкінші елдің билеушілерінің бәріне емес, тек</w:t>
        <w:br/>
        <w:t>маңайындағы көршілерінің бәрін жаулап алып, өзіне</w:t>
        <w:br/>
        <w:t>тәуелді ету арқылы елдің бұрынғы атақ-даңқын қайта</w:t>
        <w:br/>
        <w:t>оралтып, мемлекетін қуатты ірі державаға айналдырған,</w:t>
        <w:br/>
        <w:t>төңірегінде өзімен терезе теңестірер басқа ешкімді</w:t>
        <w:br/>
        <w:t>қалдырмаған ұлы тұлғалардың таңдамалысының</w:t>
        <w:br/>
        <w:t>таңдамалысына ғана берілетін аса құрметті есім екенін</w:t>
        <w:br/>
        <w:t>көрсетеді Олай болса, төңірегіндегі ірілі-ұсақты</w:t>
        <w:br/>
        <w:t>мемлекеттердің бәрін жаулап алып, елінің құрамына</w:t>
        <w:br/>
        <w:t>енгізген, тәңірісінген Орталық патшалықтың (Қытайдың)</w:t>
        <w:br/>
        <w:t>императорын (Гао Хуан-диді) қызын әйелдікке беріп,</w:t>
        <w:br/>
        <w:t>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
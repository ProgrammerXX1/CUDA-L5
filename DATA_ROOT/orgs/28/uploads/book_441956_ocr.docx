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БОК 53.45 Казегө</w:t>
        <w:br/>
        <w:t>АСТАНА- город мира (фотоальбом).</w:t>
        <w:br/>
        <w:t>Алматы: Дидар, 2004, 320 стр 0</w:t>
        <w:br/>
        <w:t>18ВМ 9965-04-4</w:t>
        <w:br/>
        <w:t>ББК63.55 к</w:t>
        <w:br/>
        <w:t>ҚАЗАҚСТАН РЕСПУБЯИКАБЫНЫҢ</w:t>
        <w:br/>
        <w:t>ҰҚТТЫҚ АҚАПЕМЫТІЫЗ, АТТАПХАНАОЫ:</w:t>
        <w:br/>
        <w:t>ЭМЦИОНАЛЬНАЯ АКАДЦ%%НЧССХАЯ БИБЛИОТКА</w:t>
        <w:br/>
        <w:t>РЕСЛУЬАкес сазан</w:t>
        <w:br/>
        <w:t>КІТАПХАНА</w:t>
        <w:br/>
        <w:t>А “911010000</w:t>
        <w:br/>
        <w:t>00(0534</w:t>
        <w:br/>
        <w:t>ЕЕЕІНІСЕ</w:t>
        <w:br/>
        <w:t>ынме:</w:t>
        <w:br/>
        <w:t>2222--.</w:t>
        <w:br/>
        <w:t>|</w:t>
        <w:br/>
        <w:t>"</w:t>
        <w:br/>
        <w:t>уеенивневғесикнгеле І</w:t>
      </w:r>
    </w:p>
    <w:p>
      <w:r>
        <w:t>| АСТАНА</w:t>
        <w:br/>
        <w:t>бейбітшілік қаласы</w:t>
        <w:br/>
        <w:t>город мира</w:t>
        <w:br/>
        <w:t>сіу оГреасе</w:t>
        <w:br/>
        <w:t>Алысты,</w:t>
        <w:br/>
        <w:t>Мрдателісто</w:t>
        <w:br/>
        <w:t>“ДИДАР? 200%</w:t>
        <w:br/>
        <w:t>Қазақстан Республикасы Президенті Н. Назарбаев</w:t>
        <w:br/>
        <w:t>Президент Республики Казахстан Н. Назарбаев</w:t>
        <w:br/>
        <w:t>Ртезіепі о/!һе Берибіс оРКагаһыап М. МажагБауеу</w:t>
        <w:br/>
        <w:t>2</w:t>
        <w:br/>
        <w:t>-</w:t>
        <w:br/>
        <w:t>Құрметті оқырмандар!</w:t>
        <w:br/>
        <w:t>Сіздер қолдарыңызға айырықша бірегей кітапты - біздің туған Астанамыздың Қазақстан Республикасының</w:t>
        <w:br/>
        <w:t>елордасы ретінде қалыптасу мен дамуының негізгі кезеңдерінен сыр шертетін фотохроникасын ұстап тұрсыздар.</w:t>
        <w:br/>
        <w:t>Қала тарихы біздің егемен еліміздің тарихы. Бұдан былай барлық басты саяси шешімдер Астанада қабылданады,</w:t>
        <w:br/>
        <w:t>мұнда халықаралық мәні бар маңызды оқиғалар өтеді</w:t>
        <w:br/>
        <w:t>Астананың географиялық тұрғыда Еуразия құрл</w:t>
        <w:br/>
        <w:t>ының ортасында, Шығыс пен Батыстың шектескен жерінде</w:t>
        <w:br/>
        <w:t>орналасуы, қайталанбас ұлттық мәдениет пен дәстүрлердің ортақтығы еуропалық және азиялық колоритті</w:t>
        <w:br/>
        <w:t>біртұтастыққа үйлестірген жаңа қала сәулеті стилінің тууына ықпал етті. Қала күн өткен сайын ажарлана түсіп,</w:t>
        <w:br/>
        <w:t>асқақ сәулетінде отандық және шетелдік сәулетшілердің ең озық идеяларын бойына сіңіруде</w:t>
      </w:r>
    </w:p>
    <w:p>
      <w:r>
        <w:t>Астана «Бейбітшілік қаласы», көп конфессиональды және көпұлтты мемлекеттің астанасы ретінде халықаралық</w:t>
        <w:br/>
        <w:t>көлемде мойындалып отыр. Мұның бәрі Қазақстанның прогресс пен тұрақтылыққа сенімді қадам басуын паш етеді</w:t>
        <w:br/>
        <w:t>Ал бұл жол елдің басты қаласы - бастамалар мен идеялардың кеш басында тұрған оның елордасымен ажырамас</w:t>
        <w:br/>
        <w:t>байланыста. Біз ағымы жылдам уақытта өмір сүріл, үлкен өзгерістео мен реформалардың, Астанамыз гүлденуінің</w:t>
        <w:br/>
        <w:t>куәгері мен қатысушылары болғанымыз үшін шынайы қуаныштымыз.</w:t>
        <w:br/>
        <w:t>Уважаемые Читатели!</w:t>
        <w:br/>
        <w:t>Вы держите в руках уникальную книгу -- фотохронику основных этапов становления и развития нашей родной</w:t>
        <w:br/>
        <w:t>Астаны как столицы Республики Казахстан. История города -- история нашей суверенной страны. Все главные</w:t>
        <w:br/>
        <w:t>политические решения отныне принимаются в Астане, здесь происходят важнейшие события международного</w:t>
        <w:br/>
        <w:t>значения.</w:t>
        <w:br/>
        <w:t>Географическосе расположение Астаны в центре Евразийского континента, на рубеже Востокс и Запсда,</w:t>
        <w:br/>
        <w:t>обіцность неповторимых национальных культур и традиций продиктоволи рождение нозого градостроительного</w:t>
        <w:br/>
        <w:t>стиля, совместившето в единое целое европейский и азиатский колорит. Город с каждым днем преображовтся,</w:t>
        <w:br/>
        <w:t>у/һеге сіозе соп!асі5 Беһуееп сІНегепі:</w:t>
        <w:br/>
        <w:t>еіһпіс огоцрв ала сиішев оссілтесі. Іп</w:t>
        <w:br/>
        <w:t>Іһе ті о|Нһе Мгзі т еппімт 8.С., һе</w:t>
        <w:br/>
        <w:t>зо-саһед гойе Іһтомаһ һе бтеп! Яерре,</w:t>
        <w:br/>
        <w:t>тесойттеа Бу ІРе апсіепі Сгеек Нзопап</w:t>
        <w:br/>
        <w:t>Неговбоиз, раззед һеге.</w:t>
        <w:br/>
        <w:t>Агсһаеоіоді5і5 меге аБв (о ргоуе</w:t>
        <w:br/>
        <w:t>іл 2003 |һаНһе Іосойол оПІһе ртезелі-</w:t>
        <w:br/>
        <w:t>дау сһу изей іо Бе Іһе зіе о а тесеусі</w:t>
        <w:br/>
        <w:t>іоу/л. КезШіз оҒа Тоог-уеаг ехсауа-</w:t>
        <w:br/>
        <w:t>іп ебсоізһеді Беуола доиоі |һа/!һ5</w:t>
        <w:br/>
        <w:t>тешеуа! сіу арреагеа апа Юпсіопей</w:t>
        <w:br/>
        <w:t>Әигіла Іһе Х-ХІІ селіміез. Агсһаеоіодізі5</w:t>
        <w:br/>
        <w:t>Бей</w:t>
        <w:br/>
        <w:t>дау сарію! о”Ка?айһчап изесі Іо Бе |һе</w:t>
        <w:br/>
        <w:t>5йе оҒа зейетелі, у/Бісһ Юпсіоледі а</w:t>
        <w:br/>
        <w:t>е Іһа/Іһе |осаһол о/!һе ргеветі-</w:t>
        <w:br/>
        <w:t>а тағу һеадауонеі5 апа гезіделсе о/</w:t>
        <w:br/>
        <w:t>Іһе ге.</w:t>
        <w:br/>
        <w:t>Оссируіпд оп адуаліадеои5 розі-</w:t>
        <w:br/>
        <w:t>Іоп ол һе сағоуап гоМе Тот Тозһкепі:</w:t>
        <w:br/>
        <w:t>Іо Уға! ала оһег гесіопз оГІһе Биззіюп</w:t>
        <w:br/>
        <w:t>етшріге, Асто!п5К зоол ішпес іп а</w:t>
        <w:br/>
        <w:t>Ісгде сәттегсіс! сепіге. А |оса! тег-</w:t>
        <w:br/>
        <w:t>сҺап! сіп55 Бедоп |о Топт іп |һе зосіеу</w:t>
        <w:br/>
        <w:t>ала |һе сіу/5 Боупдагев ууеге Әейпеа</w:t>
        <w:br/>
        <w:t>іп 1873.</w:t>
        <w:br/>
        <w:t>Опе оле Әгідһіезі родев оНһе</w:t>
        <w:br/>
        <w:t>Мічогу о/ сйу сопсетпә а уегу галаіозе</w:t>
        <w:br/>
        <w:t>еуелі -Аітойпвік Бесате Іһе селіге ог</w:t>
        <w:br/>
        <w:t>Іһе деуеортелі о /геіп апа о!оуу</w:t>
        <w:br/>
        <w:t>Іапсі5. |І ууав геЙесіеі іп 1 пеу/ Пспе -</w:t>
        <w:br/>
        <w:t>Твеіпоагай. Номгеуег, |5 һізогса!| пете</w:t>
        <w:br/>
        <w:t>Аітіс ууаз гешлпесі |о іг іп 1992</w:t>
        <w:br/>
        <w:t>1994 ууов іпдеесі |һе Ішпіпа роіпі іп</w:t>
        <w:br/>
        <w:t>ІҺһе/ше оНҺе сһу. Ол ӨІҺ |е |һа/уеаг</w:t>
      </w:r>
    </w:p>
    <w:p>
      <w:r>
        <w:t>ІҺе бургете 5оміе! арртоуед һе епасі-</w:t>
        <w:br/>
        <w:t>тәп! "Ол һе |ғапзег оГІһе сарйа! оЙІһе</w:t>
        <w:br/>
        <w:t>БеруБІс ой КазоҚһяал”., Тһе сһоісе Гог</w:t>
        <w:br/>
        <w:t>Бе сарію! ууав Әвіегтілейі адаіпві а 5у5-</w:t>
        <w:br/>
        <w:t>ет оГ стегі іпсіндіпа 32 оогате!егв.</w:t>
        <w:br/>
        <w:t>ОҒа! һе уегіспіз АКто/а зайзһесі то5і</w:t>
        <w:br/>
        <w:t>о һеве рагате!егз.</w:t>
        <w:br/>
        <w:t>Тһе зіпіе о/НҺе сйу, із һегтйогу,</w:t>
        <w:br/>
        <w:t>Іосайол, уНісһ ів ргасһса!у іп Іһе део-</w:t>
        <w:br/>
        <w:t>Шағын қаладан Қазақстанның астанасына дейін. От степного ғорсда до столицы Казахстана.</w:t>
        <w:br/>
        <w:t>агарһса! сөпіге о КагаКһвіюп, ргохіт-</w:t>
        <w:br/>
        <w:t>іу о Ісгде есопотіс гедіоп апа Іһе</w:t>
        <w:br/>
        <w:t>сговзіпд о/Нһе Ісгде ігапәрот гоМөз, уге!</w:t>
        <w:br/>
        <w:t>езісБізһеді һепйіпо, ууаег опа е/есіпсіу</w:t>
        <w:br/>
        <w:t>иәріу, деуеіоресі |ғапзрог! іпігазітисішге,</w:t>
        <w:br/>
        <w:t>потта! есоіодіса! сопФШоп5 с! һе/реа</w:t>
        <w:br/>
        <w:t>Із сетелі ІНі5 сһоісе.</w:t>
        <w:br/>
        <w:t>ТгапзКеггіпе (ле сарһа! іс Аһтоһа</w:t>
        <w:br/>
        <w:t>ууаз регсеімед бу талу у/іһ реззітізт,</w:t>
        <w:br/>
        <w:t>һозеуег |һалі5 іо һе регвізепсе апа</w:t>
        <w:br/>
        <w:t>ройШНса! үу әГіҺе Неасі оҒ Зіюіе, ІНІ</w:t>
        <w:br/>
        <w:t>Һыіюгіс Әер ууаз /оКеп. УУһа) із тоге, һе</w:t>
        <w:br/>
        <w:t>топбоптайол ое сйу іпію а депиіпе</w:t>
        <w:br/>
        <w:t>а тілізгойуе сөпіге о һе сойпіту ІооК</w:t>
        <w:br/>
        <w:t>ріссе у/іліп а ге/сйме!у 5һолі рәпосі о/</w:t>
        <w:br/>
        <w:t>те. Іп 1995 Іһе 5кеіМоп ретзолпе! о</w:t>
        <w:br/>
        <w:t>Мөһег апа селіга! огдап5 оҒсопіго/1Һа”</w:t>
        <w:br/>
        <w:t>һа 10 капзег, ӛспіпо Іотп |һе ІПоуіпд</w:t>
        <w:br/>
        <w:t>уесг, ууете Әеһептілейі. Ғгот |апиагу.</w:t>
        <w:br/>
        <w:t>1997 а ӛресіпі Есопотіс 7опе Бедоп</w:t>
        <w:br/>
        <w:t>Һпейоліпа оп һе 1егіогу оЙһе сорінпі.</w:t>
        <w:br/>
        <w:t>Мометбег ІНаі зале уеаг зау ІҺе осіп!</w:t>
        <w:br/>
        <w:t>ігопзег о |һе пеу сарһа! оП һе Әсе</w:t>
        <w:br/>
        <w:t>зутБо/ о? КагаЕһзап.</w:t>
        <w:br/>
        <w:t>Іп Мау 1998, а естее відлей Бу</w:t>
        <w:br/>
        <w:t>Іһе Ргезідепі дауе Іһе сйу Із госШопа!</w:t>
        <w:br/>
        <w:t>пате ІҺаі ууе Кпоуу Іодау - Аяала. Т</w:t>
        <w:br/>
        <w:t>пеуу/ пате (е/пез Іһе теопіпа оНһе</w:t>
        <w:br/>
        <w:t>мога “Аяапо”, |гоп5ісіесі аз саріс!, ууйҺ</w:t>
        <w:br/>
        <w:t>аізо а һапполіоив рголипсіойоп апа</w:t>
        <w:br/>
        <w:t>зрейіпа іп ӘІНегепі Іапдуадев.</w:t>
        <w:br/>
        <w:t>Апа !авйу, а зо/етіп ргезепіайол сег-</w:t>
        <w:br/>
        <w:t>етопу оҒІһе пеуг саріпі о” Кағайһаап</w:t>
        <w:br/>
        <w:t>ойегдеді Бу һеа45 оПһе Яша/ө5, ро1!-</w:t>
        <w:br/>
        <w:t>сіапв апа тергезепісііев Ігот іліегпа-</w:t>
        <w:br/>
        <w:t>бопа! огдопігайол ууоз һе/( оп Ішпе 10,</w:t>
        <w:br/>
        <w:t>1998. Тһа! асу Мізогу ҙауе |һе зутбой-</w:t>
        <w:br/>
        <w:t>са! зіюпа! іс һе Яогі оІһе Миге пеу/</w:t>
        <w:br/>
        <w:t>саріюі оҒзоуетеірл Кагакһяап - Азопа.</w:t>
        <w:br/>
        <w:t>Тойіау опе соп зау ууі/һоці апу һезі-</w:t>
        <w:br/>
        <w:t>іайоп |һай АЯапс 15 а сйу томілс) ілі Іһе</w:t>
        <w:br/>
        <w:t>Ішке. Тһа ууав сол!гтеді Бу |е іссі1һа)</w:t>
        <w:br/>
        <w:t>Аәюпе іп 1999 Бесате Іһе учілпег оПһе</w:t>
      </w:r>
    </w:p>
    <w:p>
      <w:r>
        <w:t>ЦМЕ5СО-іпіншеді Сйөз о/Реасе Ргіге</w:t>
        <w:br/>
        <w:t>ШАҒЫН ҚАЛАДАН ҚАЗАҚСТАННЫҢ АСТАНАСЫНА ДЕЙІН</w:t>
        <w:br/>
        <w:t>ОТ СТЕГІНОГО ГОРОДА ДО СТОЛИЦЫ КАЗАХСТАНА</w:t>
        <w:br/>
        <w:t>ҒҚОМ А СПУІМІНЕ ӘТЕРРЕ ІМТО ІНЕ САРТТА, ОР КА?АКН5ТАМ</w:t>
        <w:br/>
        <w:t>ыс ірі қоланың қай кезде де мұңлы</w:t>
        <w:br/>
        <w:t>және бақытты беттерге толы өзіндік</w:t>
        <w:br/>
        <w:t>тарихы болатыны аян. Онда елеулі</w:t>
        <w:br/>
        <w:t>оқиғалар мен сол қаланың өткені</w:t>
        <w:br/>
        <w:t>мен өмірі біте қайнасқан айтулы</w:t>
        <w:br/>
        <w:t>азамоттарының сттары жазылған.</w:t>
        <w:br/>
        <w:t>Тәуелсіз Қазақстанның қазіргі</w:t>
        <w:br/>
        <w:t>астанасының да тарихы бай,</w:t>
        <w:br/>
        <w:t>Ресми тұрғыдан алғанда қазіргі</w:t>
        <w:br/>
        <w:t>Астана тарихын есептеу жылнамасы</w:t>
        <w:br/>
        <w:t>Есіл өзені бойындағы Қараөткел деген</w:t>
        <w:br/>
        <w:t>жерде Ақмола бекінісі солынған 1830.</w:t>
        <w:br/>
        <w:t>жылдан басталады. Ал 1832 жылы</w:t>
        <w:br/>
        <w:t>Ақмола қала мәртебесін алды және</w:t>
        <w:br/>
        <w:t>Ақмола округінің орталығы болды.</w:t>
        <w:br/>
        <w:t>Бұл жер кездейсоқ таңдап</w:t>
        <w:br/>
        <w:t>алынбаған. Есте замандардың өзінде</w:t>
        <w:br/>
        <w:t>Бұл араға көшпелі тайпалар қоныстары</w:t>
        <w:br/>
        <w:t>шоғырланатын, тіршіліктері қайнап,</w:t>
        <w:br/>
        <w:t>ордалары орын тебетін жер еді,</w:t>
        <w:br/>
        <w:t>мұнда кездесулер өтіп, Сарысрқа</w:t>
        <w:br/>
        <w:t>көшпелілерінің маңызды мәселелері</w:t>
        <w:br/>
        <w:t>талқыға салынатын. Түрлі дерек</w:t>
        <w:br/>
        <w:t>көздері бойынша Ақмола доласы әр</w:t>
        <w:br/>
        <w:t>түрлі этностар мен мәдениеттер тығыз</w:t>
        <w:br/>
        <w:t>араласатын аймақ болғон. Біздің</w:t>
        <w:br/>
        <w:t>дәуірімізге дейінгі мыңжылдықтың орта</w:t>
        <w:br/>
        <w:t>кезеңдерінде ертедегі грек тарихшысы</w:t>
        <w:br/>
        <w:t>Геродот атап кеткен Ұлы дала арқылы</w:t>
        <w:br/>
        <w:t>өтетін жол осы даланы қоқ жара</w:t>
        <w:br/>
        <w:t>созылып жататын.</w:t>
        <w:br/>
        <w:t>2003 жылы Астананың орнында</w:t>
        <w:br/>
        <w:t>ортағасырлық қоланың орын тепкенін</w:t>
        <w:br/>
        <w:t>растайтын дәлелдер келтірілген</w:t>
        <w:br/>
        <w:t>болатын. 4 жыл жүргізілген қозба</w:t>
        <w:br/>
        <w:t>жұмыстарының нәтижесінде бұл</w:t>
        <w:br/>
        <w:t>ортағасыслық қаланың іргетасы</w:t>
        <w:br/>
        <w:t>Х--ЛІ ғасырларда қоланып, өмір</w:t>
        <w:br/>
        <w:t>сүргені анықталды. Археологтардың</w:t>
        <w:br/>
        <w:t>пайымдауы бойынша, Қазақстанның</w:t>
        <w:br/>
        <w:t>қазіргі астанасы орнында функциясы. .</w:t>
        <w:br/>
        <w:t>ел билеушілердің әскери ставкасы мен</w:t>
        <w:br/>
        <w:t>резиденциясы ретінде айқындалған қала</w:t>
        <w:br/>
        <w:t>болған.</w:t>
        <w:br/>
        <w:t>22</w:t>
        <w:br/>
        <w:t>Ташкенттен Оролға және Ресей</w:t>
        <w:br/>
        <w:t>империясының басқа да аймақтарына</w:t>
        <w:br/>
        <w:t>баратын керуен жолындағы ыңғайлы</w:t>
        <w:br/>
        <w:t>орынға жайғасқан Ақмола жедел түрде</w:t>
      </w:r>
    </w:p>
    <w:p>
      <w:r>
        <w:t>ірі сауда орталығына айналды. Қала</w:t>
        <w:br/>
        <w:t>шегі 18/3 жылы айқындалады. Жергілікті</w:t>
        <w:br/>
        <w:t>көпестік орта қолыптаса бастайды.</w:t>
        <w:br/>
        <w:t>Өзінің ауқымы жөнінен ХХ ғасырдағы</w:t>
        <w:br/>
        <w:t>аайтулылар қатарындағы оқуға қала</w:t>
        <w:br/>
        <w:t>тарихындағы ең жарқын беттердің бірі</w:t>
        <w:br/>
        <w:t>болып саналады: Ақмоло тың және</w:t>
        <w:br/>
        <w:t>тыңайған жерлерді игеру орталығы</w:t>
        <w:br/>
        <w:t>болды. Ол қаланың жаңа отауы--</w:t>
        <w:br/>
        <w:t>Целинотрод орқылы көрініс тапты. Оның</w:t>
        <w:br/>
        <w:t>Ақмола деген тарихи аты 1992 жылы</w:t>
        <w:br/>
        <w:t>қайтарылды.</w:t>
        <w:br/>
        <w:t>1994 жыл қала тоғдырына түбегейлі</w:t>
        <w:br/>
        <w:t>бетбұрыс әкелген кезең болды. Осы</w:t>
        <w:br/>
        <w:t>жылғы 6 шілдеде Жоғарғы Кеңестің</w:t>
        <w:br/>
        <w:t>“Қазоқстан Республикасының</w:t>
        <w:br/>
        <w:t>астанасын көшіру туралы" қаулысы</w:t>
        <w:br/>
        <w:t>қабылданды. Астананы таңдау 32</w:t>
        <w:br/>
        <w:t>көрсеткіштің басын қосқан өлшемдер</w:t>
        <w:br/>
        <w:t>жүйесі бойынша анықталды. Ұсынылған</w:t>
        <w:br/>
        <w:t>нұсқаларға көбірек сәйкес келгені</w:t>
        <w:br/>
        <w:t>Ақмола больл табылды.</w:t>
        <w:br/>
        <w:t>Қала ахуалы, оның аумағы, іс жүзінде</w:t>
        <w:br/>
        <w:t>Қазақстанның орталығы мен ірі</w:t>
        <w:br/>
        <w:t>шаруашылық аймақтарына жақын, ірі</w:t>
        <w:br/>
        <w:t>көлік жолдарының түйіскен жерінде</w:t>
        <w:br/>
        <w:t>орналасуы, жылу-су және қуат</w:t>
        <w:br/>
        <w:t>көздерімен қамтамасыз етілуінің жақсы</w:t>
        <w:br/>
        <w:t>жолға қойылуы, өркендеген көлік</w:t>
        <w:br/>
        <w:t>инфрақұрылымы, қалыпты экологиялық,</w:t>
        <w:br/>
        <w:t>ахуалы осы таңдауды айқындады</w:t>
        <w:br/>
        <w:t>Астананы Ақмолаға көшіруді көп</w:t>
        <w:br/>
        <w:t>адомдар пессимистік тұрғыда</w:t>
        <w:br/>
        <w:t>қабылдады, алайда Мемлекет</w:t>
        <w:br/>
        <w:t>басшысының табандылығы мен саяси</w:t>
        <w:br/>
        <w:t>қажырлылығының арқасында осы бір</w:t>
        <w:br/>
        <w:t>тарихи қадам жасалды</w:t>
        <w:br/>
        <w:t>Бұл орайда қаланы республиканың</w:t>
        <w:br/>
        <w:t>шынайы әкімшілік орталығыно</w:t>
        <w:br/>
        <w:t>айналдыру қысқа мерзімде жүзеге</w:t>
        <w:br/>
        <w:t>асырылды. 1995 жылы көшірілуге |</w:t>
        <w:br/>
        <w:t>жатқызылатын жоғары және орталық</w:t>
        <w:br/>
        <w:t>Шағын қаладан Қазақстанның астанасына дейін. От степиоғо ғарада до сталшцы Казахстана</w:t>
        <w:br/>
        <w:t>ҚАЛА ҚҰРЫЛЫСЫ МЕН СӘУЛЕТІНДЕГІ ӨЗГЕРІСТЕР</w:t>
        <w:br/>
        <w:t>ИННОВАЦИИ 8 АРХИТЕКТУРЕ И ГРАДОСТРОИТЕЛЬСТВЕ</w:t>
        <w:br/>
        <w:t>|ММОУАТОМ ІМ АВСНІТЕСТИРЕ АМО ТОУУМ-РАММІМО</w:t>
        <w:br/>
        <w:t>- 5. Астанаға көшірілуі қала.</w:t>
        <w:br/>
        <w:t>сәулетін елеулі түрде өзгертті.</w:t>
        <w:br/>
        <w:t>- Бұған дейінгі қала кеңестік қаланың,</w:t>
        <w:br/>
        <w:t>шынайы үлгісі болатын. Қарапайым ғано</w:t>
        <w:br/>
        <w:t>құрылыстар аздаған ескі ғимараттармен</w:t>
        <w:br/>
        <w:t>араласып отыратын. Қаланың ескі</w:t>
      </w:r>
    </w:p>
    <w:p>
      <w:r>
        <w:t>1 бөлігіндегі бірер жерлерде сақталып</w:t>
        <w:br/>
        <w:t>қалған нақ осы ғимараттар қалаға өзіндік</w:t>
        <w:br/>
        <w:t>келбет беретін.</w:t>
        <w:br/>
        <w:t>Елорда мәртебесіне ие болған Астана</w:t>
        <w:br/>
        <w:t>ауқымды құрылыс алаңына айналды.</w:t>
        <w:br/>
        <w:t>Мұнда арнайы экономикалық аймақтың</w:t>
        <w:br/>
        <w:t>ашылуы елеулі қаржы ресурстарын</w:t>
        <w:br/>
        <w:t>тартты, бұл Астананы кешенді түрде</w:t>
        <w:br/>
        <w:t>жаңғыртуға және мұнда құрылыстың</w:t>
        <w:br/>
        <w:t>қанат жаюына мүмкіндік. берді. Сөйтіп,</w:t>
        <w:br/>
        <w:t>әу бастан-ақ жаңа елордадан сәулеттік</w:t>
        <w:br/>
        <w:t>ізденіс рухы көрініс тапты.</w:t>
        <w:br/>
        <w:t>Бастапқы жылдары-ақ көптеген жаңа</w:t>
        <w:br/>
        <w:t>ғимараттар бой түзеді. Олар қаланың</w:t>
        <w:br/>
        <w:t>орталық бөлігіне қазіргі заман келбетін</w:t>
        <w:br/>
        <w:t>береді. ҚР Президентінің резиденциясы,</w:t>
        <w:br/>
        <w:t>Конгресс-холлдың "Синема-сити" ойын-</w:t>
        <w:br/>
        <w:t>сауық кешенінің, Қаржы министрлігінің</w:t>
        <w:br/>
        <w:t>ғимараттары, Сомал”, “Қораөткел”, “Әл-</w:t>
        <w:br/>
        <w:t>Фарсби” ықшам аудандары қазіргі кезде</w:t>
        <w:br/>
        <w:t>елорданың ноғыз керкіне айналды.</w:t>
        <w:br/>
        <w:t>“Интерконтиненталь” қонақ үйі, сауда</w:t>
        <w:br/>
        <w:t>орталықтары, “Фантазия әлемі” балалар</w:t>
        <w:br/>
        <w:t>ойын-сауық орталығы елорданың қозіргі</w:t>
        <w:br/>
        <w:t>сәулеттік көзтартарлық қатарын молайтты.</w:t>
        <w:br/>
        <w:t>Мұның бәрі жақын маңдағы ыңғайлы</w:t>
        <w:br/>
        <w:t>автотұрақтар, көгалды аллеялар мен</w:t>
        <w:br/>
        <w:t>әдемі фонтандар кешенімен толыға</w:t>
        <w:br/>
        <w:t>түскен.</w:t>
        <w:br/>
        <w:t>Елорданы жылдам қарқынмен тұрғызу</w:t>
        <w:br/>
        <w:t>қажеттілігіне қарамастан, сәулеттік</w:t>
        <w:br/>
        <w:t>Шешімдер өте жоғары деңгейге жеткізілді.</w:t>
        <w:br/>
        <w:t>“Еуразия жүрегінде” орналасқан қала</w:t>
        <w:br/>
        <w:t>Шығыс пен Батыстың ең озық үлгілерін</w:t>
        <w:br/>
        <w:t>бойына сіңіріп,қазірғі заманғы ағымдарға</w:t>
        <w:br/>
        <w:t>да құшағы ашықтығын танытуы тиіс еді. Бұл</w:t>
        <w:br/>
        <w:t>Астана сәулетін дамыту философиясының</w:t>
        <w:br/>
        <w:t>негізі болды.</w:t>
        <w:br/>
        <w:t>Елорданы “Без о/Безі “ етуге ұмтылу</w:t>
        <w:br/>
        <w:t>сәулеттік ойдық ең ақылмандарын тартуды</w:t>
        <w:br/>
        <w:t>қажет етті. 1998 жылы өткізілген қаланың</w:t>
        <w:br/>
        <w:t>ең үздік дизайны конкурсында жапон Жалпы алғанда, "Астана-Бәйтерек"</w:t>
        <w:br/>
        <w:t>сәулетшісі Курокаванық ой қиялынан жобасының мәні негізгі үш пәлсапалық,</w:t>
        <w:br/>
        <w:t>туындаған сәулет үлгілері жоғарыдағы құрамдас ұғым--жерді, өмірді және</w:t>
        <w:br/>
        <w:t>талаптарға сәйкес келді. Бұл елорда аспанды білдіреді.</w:t>
        <w:br/>
        <w:t>құрылысы бас жобасының негізі болды, Монументтің шар түріндегі жоғарғы</w:t>
        <w:br/>
        <w:t>мұнда осымен бір мезгілде қоланың бөлігінде екі деңгейлі мейрамхана</w:t>
        <w:br/>
        <w:t>ескі бөлігін дамыту және Есілдің сол жақ орналасады, бұл жерден астаналықтар</w:t>
        <w:br/>
        <w:t>жағалауында жаңа құрылыс кешендерін мен елорда қонақтары болашақ қаланың</w:t>
        <w:br/>
        <w:t>қалыптастыру да көзделген. Қала тамаша көрінісін қызықтайтын болады.</w:t>
        <w:br/>
        <w:t>құрылысы организмі мен табиғст тұтастығы Қазіргі заманғы құрылыс технологиясының</w:t>
        <w:br/>
        <w:t>бірлігін паш ететін оның орталық идеясы енгізілуі қаланың жана тұрғыдағы</w:t>
        <w:br/>
        <w:t>осы жоспардың құндылығын арттыра композицияда қалыптасуын көздейді.</w:t>
        <w:br/>
        <w:t>түседі. Бұл әкімшілік орталығын салу; біртұтас</w:t>
        <w:br/>
        <w:t>Сол жағалауда пайда болған ең ғажайып инженерлік-коліктік инфрақұрылымды</w:t>
        <w:br/>
        <w:t>сәулеттік ғимарат- қалыптастыру, сондай-ақ қаланың</w:t>
        <w:br/>
        <w:t>"Астоно-Бәйтерек” монументі осы ескі және жаңа бөліктерін бір-бірімен</w:t>
      </w:r>
    </w:p>
    <w:p>
      <w:r>
        <w:t>тұжырымдаманың ең бір жақсы көрінісі байланыстыратын аралық ықшам-</w:t>
        <w:br/>
        <w:t>болып табылады. оудандарды солу арқылы жүзеге</w:t>
        <w:br/>
        <w:t>Озың биіктігі 97 метрге жетеді. асырылады.</w:t>
        <w:br/>
        <w:t>Композицияның негізгі жетекші белігі- Астонодо жаңа сәулеттік ансомбльдер</w:t>
        <w:br/>
        <w:t>оғаш діңін, композицияның жоғары бой кетерді, бүлар астаналықтар мен</w:t>
        <w:br/>
        <w:t>бөлігіндегі үлкен шар аспанды бейнелейді</w:t>
        <w:br/>
        <w:t>%</w:t>
        <w:br/>
        <w:t>%</w:t>
        <w:br/>
        <w:t>Шағын қаладан қазақстанның астанасына дейін. От стейного города до сталицы Козахстана:</w:t>
        <w:br/>
        <w:t>Құрметті оқырмандар!</w:t>
        <w:br/>
        <w:t>Бұл басылым Сіздерді Қазақстанның жаңа астанасы - Астана қаласымен таныстырады.</w:t>
        <w:br/>
        <w:t>Бүгінгі танда бұл қала - қазақстандықтардың еркін де, тәуелсіз мемлекет күру туралы көп ғасырлық</w:t>
        <w:br/>
        <w:t>арманының орындалу символы.</w:t>
        <w:br/>
        <w:t>Астана - әлем астаналарының арасындағы ең жасы. Бірақ ол бүгіннің өзінде-ақ қазақстандық және</w:t>
        <w:br/>
        <w:t>шет елдік мамандардың ең үздік идеяларын бойына сіңірген қайталанбас сәулеттік келбет танытып</w:t>
        <w:br/>
        <w:t>отыр.</w:t>
        <w:br/>
        <w:t>Еуразия кеністігінде экономикалық, саяси, мәдени және адами байланыстардың дамуында Астананың</w:t>
        <w:br/>
        <w:t>маңызы аса зор.</w:t>
        <w:br/>
        <w:t>Астана тұтастай алғанда Қазакстан дамуының катализаторына айналды, жасампаздық, бейбітшілік</w:t>
        <w:br/>
        <w:t>пен келісім қаласы болып отыр. ЮНЕСКО берген “Бейбітшілік каласы” қүрметті атағы мен әлемдік</w:t>
        <w:br/>
        <w:t>және дәстүрлі діндер жетекшілерінің бірінші Сьезінің өткізілуі оның әлемдік маңызын мойындау болып</w:t>
        <w:br/>
        <w:t>табылды.</w:t>
        <w:br/>
        <w:t>Қолларыңыздағы фотоальбом осы айтылғандарға Сіздердің көздерінізді жеткізеді деген ойдамын.</w:t>
        <w:br/>
        <w:t>Уважаемые читатели!</w:t>
        <w:br/>
        <w:t>Это издание знакомит Вас с обликом новой столицы Казахстана -- Астаны.</w:t>
        <w:br/>
        <w:t>Сегодня этот город -- символ исполнения многовековой мечты казахстанцев о свободном и</w:t>
        <w:br/>
        <w:t>независимом государстве.</w:t>
        <w:br/>
        <w:t>Астана -- самая юная столица в плеяде мировых столиц. Но она уже сегодия приобрела свой</w:t>
        <w:br/>
        <w:t>неповторимый архитектурный образ, в котором нашли воплошение лучшие идеи казахстанских и</w:t>
        <w:br/>
        <w:t>зарубежных специалистов.</w:t>
        <w:br/>
        <w:t>Велико значение Астаны в развитии экономических, политических, культурных и человеческих</w:t>
        <w:br/>
        <w:t>связей на евразийском пространстве.</w:t>
        <w:br/>
        <w:t>Астана стала катализатором развития Казахстана в целом, городом, в котором царит дух созидания,</w:t>
        <w:br/>
        <w:t>мираи согласия. Признанием его мирового значения стали почетнос звание «Город мира», присужденное</w:t>
        <w:br/>
        <w:t>ЮНЕСКОи проведение первого Сьезда лидеров мировых и традиционных религий.</w:t>
        <w:br/>
        <w:t>Надеюсь, что фотоальбом в Ваших руках убедит Вас в этом.</w:t>
        <w:br/>
        <w:t>Рсаг геайетө,</w:t>
        <w:br/>
        <w:t>Тіһһів һооК айетірів (о асапаіпі уоп уй 1һе ітаге оГ(һе пеу сарИа! о/ КазаКһ«Гап, Ав(4апа. Тодау Іһі сіу</w:t>
      </w:r>
    </w:p>
    <w:p>
      <w:r>
        <w:t>вутһо1і2ев (һе ІШІГШІтпепі оГ а сепіштіев-о14 4геат о/ (һе реоріе о? КағаКһяТап (ог а Ітес апа іпдерелдепі</w:t>
        <w:br/>
        <w:t>візіе.</w:t>
        <w:br/>
        <w:t>Тһопоһ Ав(апа із (һе уоцпвеві сарИа! атопьв зехега! о(һег мог! саріа15, (одау 4 һа виссеззіШу (аКеп оп 15</w:t>
        <w:br/>
        <w:t>оу/п шпіюсше агеһиесішгаі ітаге, уһісі із ап етіһодітелі о? Бо14 апа ӘгіШалі 1ід4еа5 Ітоп Фотевііс апа Іогеірі</w:t>
        <w:br/>
        <w:t>агеһИесі8 апа 4евірпеіз.</w:t>
        <w:br/>
        <w:t>Уүһаі і5 тоге, (пс ітротапсе оҒ Азбапа іп (һе 4суеіортелі оГесопотіс, роШіса!, сиімга! апа һитап ге1а-</w:t>
        <w:br/>
        <w:t>бопе оп (һе һиге Епгавіап (сітіогу саппог Ве иласгевіітаіса.</w:t>
        <w:br/>
        <w:t>Авапа һа Весотс а сата!увг іп (һе 4сусіортепі оҒ Казакһвап ав а жһо1е, ап4 а сйу іп у/Лісһ (һе врігіс оғ</w:t>
        <w:br/>
        <w:t>сгеапоп, реасе апа ассога (аКев виргетасу. Іп аскпом!ебретепі оҒ і ууогій трогапсе, С ууав ауагаев (һе</w:t>
        <w:br/>
        <w:t>һопогагу Ше Сіу о? Реасе бу (/ЧЕ5СО апа маз (Ле сетте (ог (Ле Пгві сол(егепсе оҒІһе Іеад4егв оҒогі4 апа</w:t>
        <w:br/>
        <w:t>1тайійіопа! геПіріоп5.</w:t>
        <w:br/>
        <w:t>Пі ту һоре (Һай (Іі рһоіо а/ш Ве(оге уоп ҮШ Ісауе уои муИһош апу Фо оГ(һе су” асһіеуетепі5.</w:t>
        <w:br/>
        <w:t>7422</w:t>
        <w:br/>
        <w:t>басқару органдарының құрамы</w:t>
        <w:br/>
        <w:t>айқындалып, ол келесі жылы іске</w:t>
        <w:br/>
        <w:t>асырыла бастады. 1997 жылғы</w:t>
        <w:br/>
        <w:t>1 қаңтардан бастап астана аумағында</w:t>
        <w:br/>
        <w:t>арнайы экономикалық аймақ жұмыс</w:t>
        <w:br/>
        <w:t>істей бастады. Осы жылдың қараша</w:t>
        <w:br/>
        <w:t>айында жаңа астанаға Қазақстан</w:t>
        <w:br/>
        <w:t>Республикасының Мемлекеттік</w:t>
        <w:br/>
        <w:t>символдарын ресми түрде өткізу болып</w:t>
        <w:br/>
        <w:t>өтті</w:t>
        <w:br/>
        <w:t>1998 жылы Президенттің</w:t>
        <w:br/>
        <w:t>Жарлығымен осы күні үйреншікті</w:t>
        <w:br/>
        <w:t>болған- Астана аты берілді. Басқа тілге</w:t>
        <w:br/>
        <w:t>аударғанда “Астана” сөзінің елорда</w:t>
        <w:br/>
        <w:t>мағынасын беруі мен түрлі тілдерде</w:t>
        <w:br/>
        <w:t>жағымды дыбысталуы осы атаудың</w:t>
        <w:br/>
        <w:t>таңдалуын айқындады.</w:t>
        <w:br/>
        <w:t>Бүгін Астананың болашаққа бет түзеген</w:t>
        <w:br/>
        <w:t>қала екенін ешбір күмәнсіз айтуға</w:t>
        <w:br/>
        <w:t>болады. Мұны 1999-жылы Астананың</w:t>
        <w:br/>
        <w:t>“атты</w:t>
        <w:br/>
        <w:t>“Бейбітшілік жолындағы қол</w:t>
        <w:br/>
        <w:t>халықаралық конкурс жеңімпазы болып,</w:t>
        <w:br/>
        <w:t>"Бейбітшілік қаласы" атануы растайды</w:t>
        <w:br/>
        <w:t>У каждого города всегда есть</w:t>
        <w:br/>
        <w:t>своя история, нополненная как</w:t>
        <w:br/>
        <w:t>драматизескими, так и счастливыми</w:t>
        <w:br/>
        <w:t>страницами. В них вписаны</w:t>
        <w:br/>
        <w:t>значительные события и имена</w:t>
        <w:br/>
        <w:t>людей, которые неразрывно связаны</w:t>
        <w:br/>
        <w:t>с прошлым этого города. Богатая</w:t>
        <w:br/>
        <w:t>история и у современной столицы</w:t>
        <w:br/>
        <w:t>независимого Казахстана.</w:t>
        <w:br/>
        <w:t>За точку отсчета нынешней Астаны</w:t>
        <w:br/>
        <w:t>официально принято считать |830</w:t>
        <w:br/>
        <w:t>тод, когда у реки Ишим, в урочице</w:t>
        <w:br/>
        <w:t>Карсоткель, была основона крепость</w:t>
      </w:r>
    </w:p>
    <w:p>
      <w:r>
        <w:t>Акмоло.</w:t>
        <w:br/>
        <w:t>В 1832 году Акмола получила</w:t>
        <w:br/>
        <w:t>статус города и стола центром</w:t>
        <w:br/>
        <w:t>Акмолинского округа.</w:t>
        <w:br/>
        <w:t>Выбор места был неслучаен.</w:t>
        <w:br/>
        <w:t>С древности оно было средоточием</w:t>
        <w:br/>
        <w:t>жизни кочевых племен. Здесь</w:t>
        <w:br/>
        <w:t>останавливались ставки глемен,</w:t>
        <w:br/>
        <w:t>происходили встречи, на которых</w:t>
        <w:br/>
        <w:t>обсуждолись важнейшие вопросы</w:t>
        <w:br/>
        <w:t>Шағын қаладан Қазақстанның астанасына дейім От ститиого ғарода до столицы Казахстана:</w:t>
        <w:br/>
        <w:t>номадов Сарыарки. По сведениям,</w:t>
        <w:br/>
        <w:t>содержацимся в разных источниках,</w:t>
        <w:br/>
        <w:t>акмолияские степи были территорией,</w:t>
        <w:br/>
        <w:t>где происходили тесные контакты</w:t>
        <w:br/>
        <w:t>разных этносов и культур. В</w:t>
        <w:br/>
        <w:t>середине первого тысячелетия до</w:t>
        <w:br/>
        <w:t>нашей эры через эти степи (Великая</w:t>
        <w:br/>
        <w:t>степь) пролегал путь, упоминаемый</w:t>
        <w:br/>
        <w:t>древнегреческим историком.</w:t>
        <w:br/>
        <w:t>Геродотом.</w:t>
        <w:br/>
        <w:t>В 2003 году были представлены</w:t>
        <w:br/>
        <w:t>доказательства сушествования нс</w:t>
        <w:br/>
        <w:t>месте Астаны средневекового города.</w:t>
        <w:br/>
        <w:t>В итсге 4-летних раскопок точно</w:t>
        <w:br/>
        <w:t>установлено, что этот средневековый</w:t>
        <w:br/>
        <w:t>город возник в Х-ХІІ веках. Как</w:t>
        <w:br/>
        <w:t>полагают археологи, на месте</w:t>
        <w:br/>
        <w:t>нынешней столицы Казахстана уже</w:t>
        <w:br/>
        <w:t>тогда сушествовал город. функции</w:t>
        <w:br/>
        <w:t>которого определялись как военная</w:t>
        <w:br/>
        <w:t>ставка и резиденция правителей.</w:t>
        <w:br/>
        <w:t>Занимоя выгодное положение на</w:t>
        <w:br/>
        <w:t>караванном пути из Ташкента ча Урал</w:t>
        <w:br/>
        <w:t>и другие районы Российской империи,</w:t>
        <w:br/>
        <w:t>Акмолинск быстро преврацпется в</w:t>
        <w:br/>
        <w:t>крупный торговый центр. Городскоя</w:t>
        <w:br/>
        <w:t>черта была определена в 18/3 году.</w:t>
        <w:br/>
        <w:t>Ночинает формироваться местное</w:t>
        <w:br/>
        <w:t>купечество</w:t>
        <w:br/>
        <w:t>Одной из ссмых ярких страниц</w:t>
        <w:br/>
        <w:t>истории города стало грандиозное</w:t>
        <w:br/>
        <w:t>по масштабам событие: Акмолинск</w:t>
        <w:br/>
        <w:t>стал центром освоения целинных</w:t>
        <w:br/>
        <w:t>и залежных земель. Это было</w:t>
        <w:br/>
        <w:t>отражено в новом названии города -</w:t>
        <w:br/>
        <w:t>Целинсгрод. Историческсе название</w:t>
        <w:br/>
        <w:t>Акмола ему было возарашено в 1992</w:t>
        <w:br/>
        <w:t>году.</w:t>
        <w:br/>
        <w:t>1994 год стал поистине</w:t>
        <w:br/>
        <w:t>переломным в судьбе города</w:t>
        <w:br/>
        <w:t>Ф июля было принято Постановление</w:t>
        <w:br/>
        <w:t>Верховного Совета «О переносе</w:t>
        <w:br/>
        <w:t>столицы Республики Казахстан».</w:t>
      </w:r>
    </w:p>
    <w:p>
      <w:r>
        <w:t>Выбор столицы определялся по</w:t>
        <w:br/>
        <w:t>23</w:t>
        <w:br/>
        <w:t>системе критериев, обьединяюшей</w:t>
        <w:br/>
        <w:t>32 показателя. Более всего из</w:t>
        <w:br/>
        <w:t>предложенных вариантов им</w:t>
        <w:br/>
        <w:t>соответствовала Акмола</w:t>
        <w:br/>
        <w:t>Экономическде состояние города,</w:t>
        <w:br/>
        <w:t>его географическое положение,то,что</w:t>
        <w:br/>
        <w:t>он практически находился в центре</w:t>
        <w:br/>
        <w:t>Қазохстана и вблизи крупных</w:t>
        <w:br/>
        <w:t>хозяйственных регионов, на</w:t>
        <w:br/>
        <w:t>пересечении қрупных транспортных</w:t>
        <w:br/>
        <w:t>магистралей, хорошо налаженное</w:t>
        <w:br/>
        <w:t>тепло- водо- и энергоснабжение,</w:t>
        <w:br/>
        <w:t>развитая транспортноя</w:t>
        <w:br/>
        <w:t>инфраструктура, нормальная</w:t>
        <w:br/>
        <w:t>экологическоя обстановка определили</w:t>
        <w:br/>
        <w:t>этот выбор.</w:t>
        <w:br/>
        <w:t>Идея о пәреносе столицы в</w:t>
        <w:br/>
        <w:t>Ақкмолу многими была воспринята</w:t>
        <w:br/>
        <w:t>пессимистичесхи, однако благодаря</w:t>
        <w:br/>
        <w:t>настойчивости и политической</w:t>
        <w:br/>
        <w:t>воле главы государства этот</w:t>
        <w:br/>
        <w:t>историчесхий шаг был сделан</w:t>
        <w:br/>
        <w:t>Причем преврашение города в</w:t>
        <w:br/>
        <w:t>подлинный одминистративный центр</w:t>
        <w:br/>
        <w:t>республики состоялось в кратчайшие</w:t>
        <w:br/>
        <w:t>сроки. В 1995 году был определен</w:t>
        <w:br/>
        <w:t>состав высших и центральных</w:t>
        <w:br/>
        <w:t>органов управления, подлежацих</w:t>
        <w:br/>
        <w:t>передислокации, которая начолась</w:t>
        <w:br/>
        <w:t>уже в следуюцем году.</w:t>
        <w:br/>
        <w:t>С І января 1997 года ча</w:t>
        <w:br/>
        <w:t>территории столицы начинает</w:t>
        <w:br/>
        <w:t>Функционировать специальноғ</w:t>
        <w:br/>
        <w:t>экономическая зона, В ноябре того</w:t>
        <w:br/>
        <w:t>же года состоялась официальная</w:t>
        <w:br/>
        <w:t>передача новой столице</w:t>
        <w:br/>
        <w:t>государственных символов Республики</w:t>
        <w:br/>
        <w:t>Казахстан.</w:t>
        <w:br/>
        <w:t>В мае 1998 года в соответствии</w:t>
        <w:br/>
        <w:t>с Указом Президента город получил</w:t>
        <w:br/>
        <w:t>ставшее сегодня поивычным название</w:t>
        <w:br/>
        <w:t>- Астана. Новое нозвание было</w:t>
        <w:br/>
        <w:t>определено смыслазым эначением</w:t>
        <w:br/>
        <w:t>слова «Астана», ознсчаюшим в</w:t>
        <w:br/>
        <w:t>24</w:t>
        <w:br/>
        <w:t>переводе с казахского «столица», а</w:t>
        <w:br/>
        <w:t>также благоззучным произношением и</w:t>
        <w:br/>
        <w:t>правописанием на разных языках.</w:t>
        <w:br/>
        <w:t>Й, наконец, 10 июғя 1998</w:t>
        <w:br/>
        <w:t>года состоялась торжественная</w:t>
      </w:r>
    </w:p>
    <w:p>
      <w:r>
        <w:t>презентация новой столицы</w:t>
        <w:br/>
        <w:t>Казахстан, на которую прибыли</w:t>
        <w:br/>
        <w:t>рукозодители государств,</w:t>
        <w:br/>
        <w:t>политические деятелу и представители</w:t>
        <w:br/>
        <w:t>мировой обшественности. В этот</w:t>
        <w:br/>
        <w:t>исторический день ночался успешный</w:t>
        <w:br/>
        <w:t>старт в будушее новой столицы</w:t>
        <w:br/>
        <w:t>суверенного Казахстана - Астаны.</w:t>
        <w:br/>
        <w:t>Сегодия без преувеличения</w:t>
        <w:br/>
        <w:t>можно сказать, что Астана - город,</w:t>
        <w:br/>
        <w:t>үстремленный в будушее. Это</w:t>
        <w:br/>
        <w:t>подтверждено тем фактом, что Астана</w:t>
        <w:br/>
        <w:t>в 1999 году стала победительницей</w:t>
        <w:br/>
        <w:t>Межпународкого конкурса «Города-</w:t>
        <w:br/>
        <w:t>за мир» и получила почетнов и ко</w:t>
        <w:br/>
        <w:t>многому обязываюшее звание «Город</w:t>
        <w:br/>
        <w:t>миро».</w:t>
        <w:br/>
        <w:t>аалпалалтлиялпй</w:t>
        <w:br/>
        <w:t>тыапталлталтта</w:t>
        <w:br/>
        <w:t>-аплллтлллП</w:t>
        <w:br/>
        <w:t>доптплл</w:t>
        <w:br/>
        <w:t>Шағын қаладан Қазақстанның астанасына дейіг. От степи</w:t>
        <w:br/>
        <w:t>Ау Ісіде сіу һө й оууп Нінюгу Шесі</w:t>
        <w:br/>
        <w:t>мМІҺ Әғатайс апа һарру радев, у/Лісһ</w:t>
        <w:br/>
        <w:t>тесовлі ОҒ зідпійсолі еуеліз апа патев</w:t>
        <w:br/>
        <w:t>оіреор!е у/Во ууеге рап апа рагсе! о/</w:t>
        <w:br/>
        <w:t>ІҺе раз! о һай сһу. Іһе тодетп сарісі с?</w:t>
        <w:br/>
        <w:t>зоуегейюап КагсКһзсл із по ехсеріоп апа</w:t>
        <w:br/>
        <w:t>азоһазаіеһ һізогу.</w:t>
        <w:br/>
        <w:t>Тһе уесг 1830, у/һеп Іһе Гопге55</w:t>
        <w:br/>
        <w:t>Аһто/а ууав Іоцпдаесі оп Іһе гаһшга!</w:t>
        <w:br/>
        <w:t>Бошпаоту Кагаоіке! Бөзіде |һә |5һіті Кімет,</w:t>
        <w:br/>
        <w:t>із оЖсіс |у ассеріеді ав |е ге?егепсе роіп!</w:t>
        <w:br/>
        <w:t>бог һе сі/5 һізогу. Іп 1832 ІН Гсгігезе</w:t>
        <w:br/>
        <w:t>тесемеді Іһе 8сіи оРа сйу опа Бесате</w:t>
        <w:br/>
        <w:t>ІҺе сепіге Гсг сҒАКто!п5і Ойгиа |4лісі)</w:t>
        <w:br/>
        <w:t>Тһе сһсісе о ННіз Іосайол у/а5 лоі</w:t>
        <w:br/>
        <w:t>ассідегға|, тот ііте іттетоліпі, һас!</w:t>
        <w:br/>
        <w:t>Бееп “е Іоса! рсіпі іп һә мә оҒпотасіс</w:t>
        <w:br/>
        <w:t>ІіБөз, ү/һеге Іһет Нюһ-галКіпа тіШагу за-</w:t>
        <w:br/>
        <w:t>іопеа апа һе/д теейпдв іо-Фізсизв сгәсіпі</w:t>
        <w:br/>
        <w:t>іззиез сопсетпіле Іһе потад5 о/ 5агуагкса,</w:t>
        <w:br/>
        <w:t>Ассогаһпо 10 уагіо25 зошсез, Іһе 4еррез</w:t>
        <w:br/>
        <w:t>ОҒАвтоіс һоз амғаув Бееп "һе !егіюгу</w:t>
        <w:br/>
        <w:t>города до столицы Казахстана.</w:t>
        <w:br/>
        <w:t>воплоцсет в величественной архитектуре идеи лучших отечественных и зарубежных мастеров.</w:t>
        <w:br/>
        <w:t>Астана заслуженно получила международное призчание как «Город миро», столица доликонфосвиональныта</w:t>
        <w:br/>
        <w:t>и многонационагьнога государства. Все это символизирует үверенную постугь Казахстана к прогрессу и</w:t>
        <w:br/>
        <w:t>стабильности. А этот путь неразрывно саязан и с главным городом страны - его столицей, которая стоит в</w:t>
        <w:br/>
        <w:t>авангарде инициатив и идей. Мы искренне рады тому, что живем в это быстро текушее время, становимся</w:t>
      </w:r>
    </w:p>
    <w:p>
      <w:r>
        <w:t>свидетелями и участниками больших преобразований и реформ, расивета нашей Астаны.</w:t>
        <w:br/>
        <w:t>Бес! гесдегв,</w:t>
        <w:br/>
        <w:t>Веіоге уов із а ипідие рісіогів! Бооһ |һа) айетріз о тесоолі Іһе Міһ1аліз оГІһе таіп Әадев оРІһе /огтойоп</w:t>
        <w:br/>
        <w:t>ала Ә4еуе/оотепі о/ ог Фваг Азісла ав |һе сарйа! оНІһе КергБііс оҒ КахаККзғап, Тһе һізіогу оГННів сһу соп ару Бе</w:t>
        <w:br/>
        <w:t>Зегтейі аз !һе Һізіюогу оҒ ошг зоуегеідп сошлігу. АП таог ройНса! «есізіопв 5іпсе 15 іпсерһол аге іоКеп іп Азопа апа</w:t>
        <w:br/>
        <w:t>із һе уепие ог талу еуепіз оҒіМегпанопа! ітропопсв.</w:t>
        <w:br/>
        <w:t>Сеодгарһісайу Іһе ровШоп о? Азапа тідМ/ іп іле һеагі оГ һе Ехтавіоп соп/іпелі ола ол Іһе Бошпаагу о? 2.</w:t>
        <w:br/>
        <w:t>ола УУезі, ч/йһ а әлідше соттипйу о/ пабола! сшішгез ола ігаФИіопз һауе дісісес Іһе БііҺ оҒа пеу/ шБап сопзігис-</w:t>
        <w:br/>
        <w:t>Шол &lt;іуір, тергезепііпе а зуліһәзіз о Ешореап ала Азіпп 5іуіе, сооиг апа ігғааШопв. УУЙ еосһ раввіпа дау, Іһө сіу</w:t>
        <w:br/>
        <w:t>із илдегдоіпә Ігоп«богтайол ІҺа/ Әгіпә іпіо 5һаре ала есіру ІҺе дгеа” ағсВһесішга! іӘдеа о” Боһһ |осо! ала Істеідп</w:t>
        <w:br/>
        <w:t>тоаб5іег5.</w:t>
        <w:br/>
        <w:t>Аспа һаз девегуесіу тесеіуед Іһе іпіетпайопа! асіпоміесідетеп: ав 1һе Сйу оҒРеасе, Іһе сарһо! оҒа тиһі-</w:t>
        <w:br/>
        <w:t>соп/вззіопа! ала пү/Н-поһола! За. АІ 1һа! вутбо!гез һе сопһдөлі сігіів Кагаһзоп Із тоКіпа Іоууагаз ргоге55 опа</w:t>
        <w:br/>
        <w:t>заБ1ІНу. Апд іларайВ із іпзерагаБіу ІлКкеді мйһ Іһе тоз! ітропап! сйу оҒІһе созпігу - Авапа, әһісВ із ол Іһе уалдшага</w:t>
        <w:br/>
        <w:t>Әріп айуев апа |4еаз- У/е аге депиіпе/у һарру Най ууе Іме іп Іһәзе гаріФу сһапдіпа Ітез апа һоуе Бесоте уүй-</w:t>
        <w:br/>
        <w:t>пеззев о5 ууе|! аз ралісірап!5 о Іһезе Бю Ігепвогтоноп5, геһогтӛ алд 1Һә ртозрегіу оҒ ош” тисһ-іоуед сйу Азіапо.</w:t>
        <w:br/>
        <w:t>Құрметпен, Астана қала әкімі Өмірзақ Шүкеев</w:t>
        <w:br/>
        <w:t>С уважением, аким гооодо Астаны Умирзок Шукеев</w:t>
        <w:br/>
        <w:t>КезресіЮІу уоивз, сһу тауог т/га 5һшкеуем;</w:t>
        <w:br/>
        <w:t>жүзден астам ұлттар мен ұлыстар</w:t>
        <w:br/>
        <w:t>екілдері достық пен келісімде өмір</w:t>
        <w:br/>
        <w:t>сүруде, бұл өте-мөте маңызды үлгі</w:t>
        <w:br/>
        <w:t>тұтарлық құбылыс. Ұлттар сарайының</w:t>
        <w:br/>
        <w:t>ансамблі біздің еліміз халықтары</w:t>
        <w:br/>
        <w:t>бірлігінің өзіндік символы болмақ.</w:t>
        <w:br/>
        <w:t>Бүгінгі күндері Астанада азамоттық</w:t>
        <w:br/>
        <w:t>қоғамның бірегей</w:t>
        <w:br/>
        <w:t>мемлекеттік ұлттық саясатты тиімді</w:t>
        <w:br/>
        <w:t>жүргізу құралына айналған Қазақстан</w:t>
        <w:br/>
        <w:t>Халықтары Ассамблеясының сессиясы</w:t>
        <w:br/>
        <w:t>өтіп жатыр. Оның қызметі Қазақстан</w:t>
        <w:br/>
        <w:t>қоғамынан қолдау тауып, көптеген</w:t>
        <w:br/>
        <w:t>елдердің және БҰҰ мен ЕҚЫҰ</w:t>
        <w:br/>
        <w:t>халықаралық ұйымдардың жоғары</w:t>
        <w:br/>
        <w:t>бағасына ие болды. Әлемнің көптеген</w:t>
        <w:br/>
        <w:t>елдері Ассамблея идеясына құлшыныс</w:t>
        <w:br/>
        <w:t>танытқан және де бұл тәжірибе өз</w:t>
        <w:br/>
        <w:t>елдерінде таптырмас құрал болар еді</w:t>
        <w:br/>
        <w:t>деп есептейді. Астана бүгінгі таңда</w:t>
        <w:br/>
        <w:t>институтына,</w:t>
      </w:r>
    </w:p>
    <w:p>
      <w:r>
        <w:t>сияқты</w:t>
        <w:br/>
        <w:t>Бейбітшілік пен келісімі қаласы. Город мира и сөгіс</w:t>
        <w:br/>
        <w:t>елдегі бейбітшілік пен келісімді нығайту</w:t>
        <w:br/>
        <w:t>жөніндегі бірақ мәртебелі</w:t>
        <w:br/>
        <w:t>миссияны қабылдап алып, ойдағыдай</w:t>
        <w:br/>
        <w:t>жүргізіп келеді. Ол әлемдік форумды</w:t>
        <w:br/>
        <w:t>өткізетін орын ретіндегі өз позициясын</w:t>
        <w:br/>
        <w:t>ыығайту үстінде, оның басты мақсаты</w:t>
        <w:br/>
        <w:t>рух пен ақыл-ойды шынайы біріктіру</w:t>
        <w:br/>
        <w:t>арқылы бүгінгі қотерге қарсы тұру үшін</w:t>
        <w:br/>
        <w:t>Әлем халықтарына қолдау көрсету</w:t>
        <w:br/>
        <w:t>болып табылады.</w:t>
        <w:br/>
        <w:t>қиын,</w:t>
        <w:br/>
        <w:t>которой выгодно отличовтся</w:t>
        <w:br/>
        <w:t>Казахстан, в совокупности с</w:t>
        <w:br/>
        <w:t>миролюбивыми инициативами</w:t>
        <w:br/>
        <w:t>Президента Республики Казахстан</w:t>
        <w:br/>
        <w:t>Н.А. Назарбаево сделоли Астану</w:t>
        <w:br/>
        <w:t>местом для проведения различных</w:t>
        <w:br/>
        <w:t>международных мероприятий,</w:t>
        <w:br/>
        <w:t>направленных на реолизацию</w:t>
        <w:br/>
        <w:t>идей сохранения мига и согласия.</w:t>
        <w:br/>
        <w:t>Находясь в самом сердце Евразии,</w:t>
        <w:br/>
        <w:t>Астана более чем другие столицы</w:t>
        <w:br/>
        <w:t>континента претендует на роль одного</w:t>
        <w:br/>
        <w:t>из мировых центров налаживания</w:t>
        <w:br/>
        <w:t>цивилизационного диалога.</w:t>
        <w:br/>
        <w:t>Лучше всего 06 этом сказал</w:t>
        <w:br/>
        <w:t>духовный пастырь католиков-</w:t>
        <w:br/>
        <w:t>Папа Римский Иоонв Павел ІІ во</w:t>
        <w:br/>
        <w:t>время своего визита в Казахстан.</w:t>
        <w:br/>
        <w:t>«Приношу благодарность Богу,</w:t>
        <w:br/>
        <w:t>который руководил моими шагами</w:t>
        <w:br/>
        <w:t>вплоть до города Астаны, столицы</w:t>
        <w:br/>
        <w:t>этой благородной и безбрежной</w:t>
        <w:br/>
        <w:t>страны, расположенной в самом</w:t>
        <w:br/>
        <w:t>сердце евроазиатской территории</w:t>
        <w:br/>
        <w:t>С золнением целую эту землю,</w:t>
        <w:br/>
        <w:t>положившую начало многоэтническому</w:t>
        <w:br/>
        <w:t>государстау, наследнику многовековых</w:t>
        <w:br/>
        <w:t>и.многообразных духовных и</w:t>
        <w:br/>
        <w:t>культурных традиций и в настояшее</w:t>
        <w:br/>
        <w:t>время устремленному к новым</w:t>
        <w:br/>
        <w:t>социольным и экономическим целям».</w:t>
        <w:br/>
        <w:t>Бизит Папы Римскі</w:t>
        <w:br/>
        <w:t>симзоличен, ток кок проходил в</w:t>
        <w:br/>
        <w:t>Год десятилетия независимости</w:t>
        <w:br/>
        <w:t>Казахстана. Сам факт прибытия</w:t>
        <w:br/>
        <w:t>Папы в одну из стран неспокойной</w:t>
        <w:br/>
        <w:t>Центральной Азии сразу после</w:t>
        <w:br/>
        <w:t>террористических охтов 11 сентября</w:t>
        <w:br/>
        <w:t>2001 года, когда казалось, что все</w:t>
        <w:br/>
        <w:t>надежды на мир рухнули, показал</w:t>
        <w:br/>
        <w:t>о был</w:t>
      </w:r>
    </w:p>
    <w:p>
      <w:r>
        <w:t>людям, что возможности для диолога</w:t>
        <w:br/>
        <w:t>отнюдь не исчерланы.И поэтому</w:t>
        <w:br/>
        <w:t>Астана в это время оқазалась в центре</w:t>
        <w:br/>
        <w:t>внимания всей планеты</w:t>
        <w:br/>
        <w:t>Логическим продолжением усилий</w:t>
        <w:br/>
        <w:t>по развитию межконфессионального</w:t>
        <w:br/>
        <w:t>диалога стал уникальный Сьезд</w:t>
        <w:br/>
        <w:t>мировых и традиционно-национальных</w:t>
        <w:br/>
        <w:t>религий. Проходившуй в огромном</w:t>
        <w:br/>
        <w:t>зале «Солтанат сарайы», Форум явил</w:t>
        <w:br/>
        <w:t>миру пример открьтого, глубокого</w:t>
        <w:br/>
        <w:t>обсуждения назревших проблем между</w:t>
        <w:br/>
        <w:t>духовными лидерами самых розличных</w:t>
        <w:br/>
        <w:t>конфессий. Впервые инициатором</w:t>
        <w:br/>
        <w:t>диолога конфессий стало государство.</w:t>
        <w:br/>
        <w:t>47</w:t>
        <w:br/>
        <w:t>основу генерального плана застройку.</w:t>
        <w:br/>
        <w:t>столицы, которая предусмотривает</w:t>
        <w:br/>
        <w:t>одновременно как развитие старой</w:t>
        <w:br/>
        <w:t>“части города, так и создание нового</w:t>
        <w:br/>
        <w:t>строительного комплекса на левом</w:t>
        <w:br/>
        <w:t>берегу Ишима. Болышую ценность этому</w:t>
        <w:br/>
        <w:t>плану придоет его центрольноя идея</w:t>
        <w:br/>
        <w:t>симбиоз, единство градостроительного</w:t>
        <w:br/>
        <w:t>2 организма и окружаюцей природы.</w:t>
        <w:br/>
        <w:t>Пожолуй лучшей илпюстрацией этой</w:t>
        <w:br/>
        <w:t>концепции является самое удивительное</w:t>
        <w:br/>
        <w:t>из архитектурных сооружений,</w:t>
        <w:br/>
        <w:t>появившихся на левобереж»е, - монумент</w:t>
        <w:br/>
        <w:t>"Астана-Байтерек”. Его зысота составляет.</w:t>
        <w:br/>
        <w:t>97/м.</w:t>
        <w:br/>
        <w:t>(Основная часть КОМПОЗИЦИИ -- ЭТО</w:t>
        <w:br/>
        <w:t>стаол дерева, болыхой шар в верхней</w:t>
        <w:br/>
        <w:t>части композиции символизирует небо:</w:t>
        <w:br/>
        <w:t>В обцем замысле прсект "Астана-</w:t>
        <w:br/>
        <w:t>Байтерек" воплоцавт три основные</w:t>
        <w:br/>
        <w:t>философские составляюцие: Земля,</w:t>
        <w:br/>
        <w:t>Жизнь и Небо.</w:t>
        <w:br/>
        <w:t>В верхней части монумента на двух</w:t>
        <w:br/>
        <w:t>ууровнях будет размешен ресторан, из</w:t>
        <w:br/>
        <w:t>которого астанчане и гости столицы</w:t>
        <w:br/>
        <w:t>могут насладиться прекрасным видом</w:t>
        <w:br/>
        <w:t>города будушето.</w:t>
        <w:br/>
        <w:t>Бнедрение современных строительных</w:t>
        <w:br/>
        <w:t>технологий предголагоет новое</w:t>
        <w:br/>
        <w:t>композиционнде решение города.</w:t>
        <w:br/>
        <w:t>Оно осушестелвется гри помоши</w:t>
        <w:br/>
        <w:t>строительства административносго центра,</w:t>
        <w:br/>
        <w:t>формирования единой инженерно-</w:t>
        <w:br/>
        <w:t>транспортной инфраструктуры и районов</w:t>
        <w:br/>
        <w:t>промежуточной застройки, котооые</w:t>
      </w:r>
    </w:p>
    <w:p>
      <w:r>
        <w:t>свяжут старую и новую части города.</w:t>
        <w:br/>
        <w:t>В Астане созданы архитектурчые</w:t>
        <w:br/>
        <w:t>ансомбли, которые создают особую</w:t>
        <w:br/>
        <w:t>атмосферу духовности, "пассказывают"</w:t>
        <w:br/>
        <w:t>астончанам и гостям столицы об истории</w:t>
        <w:br/>
        <w:t>и культуре Казахстана и демонстоируют</w:t>
        <w:br/>
        <w:t>последовстельность решения по</w:t>
        <w:br/>
        <w:t>достижению мира ү/ согласия. Большое</w:t>
        <w:br/>
        <w:t>значение имеют такие памятники, как</w:t>
        <w:br/>
        <w:t>&lt;Зашитники Отечества», «Мемориол</w:t>
        <w:br/>
        <w:t>памяти жертв политических репрессий»,</w:t>
        <w:br/>
        <w:t>«Монумент Дәужбы народов».</w:t>
        <w:br/>
        <w:t>30</w:t>
        <w:br/>
        <w:t>Такое немоловожное дія любого.</w:t>
        <w:br/>
        <w:t>административного центра понвтие,</w:t>
        <w:br/>
        <w:t>как «ночноя столица», Получило свое</w:t>
        <w:br/>
        <w:t>реольное наголнение. Ночная Астана</w:t>
        <w:br/>
        <w:t>влолне соответствует самым высоким</w:t>
        <w:br/>
        <w:t>стандартам. Подсветка зданий,</w:t>
        <w:br/>
        <w:t>огни уличного освецения, Гирлянды,</w:t>
        <w:br/>
        <w:t>Многоцветные фонтаны на реке</w:t>
        <w:br/>
        <w:t>Ишим, фонари набережной, детские</w:t>
        <w:br/>
        <w:t>аттракциоғы Сказочного городка, яркие</w:t>
        <w:br/>
        <w:t>витрины магазинов, барон, ночных</w:t>
        <w:br/>
        <w:t>клубов -- вот долеко не полный перечень</w:t>
        <w:br/>
        <w:t>того, что могут увидеть на улицах гости</w:t>
        <w:br/>
        <w:t>и жители столицы во время ночных</w:t>
        <w:br/>
        <w:t>прогулок.</w:t>
        <w:br/>
        <w:t>Гпавным результатом титанических</w:t>
        <w:br/>
        <w:t>усилий по застройке столицы стало</w:t>
        <w:br/>
        <w:t>создание суперсовременного города</w:t>
        <w:br/>
        <w:t>в.центре Евразии. В нем нашли</w:t>
        <w:br/>
        <w:t>свое воплоцение передовые идей</w:t>
        <w:br/>
        <w:t>орхитекторов мирового уровня, надежды</w:t>
        <w:br/>
        <w:t>всех казахстанцев и их Президента,</w:t>
        <w:br/>
        <w:t>1. ІҺе сарһо һо Азспа һав</w:t>
        <w:br/>
        <w:t>зіюпійсопіу сһопдес |һе агсһИесімга!</w:t>
        <w:br/>
        <w:t>аргеагопсе оһІһе сім. Ол Мет, ІНоокесі</w:t>
        <w:br/>
        <w:t>ігі ІКе олу дооаі тәсі! оҒа 5омі! Ш</w:t>
        <w:br/>
        <w:t>івріпіп гуріса! Ягисішев у/Нісл а/йетсаіөсі</w:t>
        <w:br/>
        <w:t>уйіһ</w:t>
        <w:br/>
        <w:t>мміһ а !еуу о/д Бийдпа5 аМпа Іһе сйу а те/а-</w:t>
        <w:br/>
        <w:t>Іме ала! илідше Гесішге |һай сап ЗІІБе зееп</w:t>
        <w:br/>
        <w:t>іп зоте рагіз оН е оі сіу.</w:t>
        <w:br/>
        <w:t>Номпоа асһеуеді |е ӛзім оҒсарйоі,</w:t>
        <w:br/>
        <w:t>Азапа ішпеді іпіо а һиде Әліайла зіе,</w:t>
        <w:br/>
        <w:t>Ғапһелпоге, у/1Һ һе сгесһоп оҒа ӛресісі</w:t>
        <w:br/>
        <w:t>Есолотіс “оле 5ідпіҒсоп! Япапсіа! гезошс-</w:t>
        <w:br/>
        <w:t>ез Бедал1о Лому іп, ү/һісһ айоууесі |е зюг”</w:t>
        <w:br/>
        <w:t>ӘН һе сотріех тосіегпігоіоп опа Әшісіпд</w:t>
        <w:br/>
        <w:t>оҒАчапа, Гот һә Бедіплілеу оПНІз пем/</w:t>
        <w:br/>
        <w:t>сарйю| Іһай зесгеВіпе) әрі Гога зресісі</w:t>
        <w:br/>
        <w:t>аге йесікга! зоол һав етіледі іп |һе</w:t>
        <w:br/>
        <w:t>іше.</w:t>
      </w:r>
    </w:p>
    <w:p>
      <w:r>
        <w:t>Бигіпе !Һе 1 Геуу уеагв толу пеуу</w:t>
        <w:br/>
        <w:t>Ыййаһаз әмеге р// ур, аМға а тост</w:t>
        <w:br/>
        <w:t>Меуу ір Ре сепіггі рап оН һе сйу. Сепупе</w:t>
        <w:br/>
        <w:t>тазетріесев іп һе агеһйесіша! епзетіБіе</w:t>
        <w:br/>
        <w:t>ШІ!</w:t>
        <w:br/>
        <w:t>Шағын қаладан Қазақстанның астанасына дейін. От стениого ғоруода до столици Казахстана</w:t>
        <w:br/>
        <w:t>“о һе су іпсішдіе Іһе Ргөзісепіісі Зезіселсе,</w:t>
        <w:br/>
        <w:t>Сопагевв На! БліЗіпе, Іһе епіегісіп-</w:t>
        <w:br/>
        <w:t>телі сотріех Сіпета-сіу, һе Міпізгу оР</w:t>
        <w:br/>
        <w:t>Епопсе, апа тістосізіісіз Заттай, КагаоіКе!</w:t>
        <w:br/>
        <w:t>апа А! Ғағарі.</w:t>
        <w:br/>
        <w:t>Офег тодет агсһесішаі зтисілгез ІКе</w:t>
        <w:br/>
        <w:t>Ноһв! Іпег-сөліпелісі, Әһорріпо сепіе,</w:t>
        <w:br/>
        <w:t>апа Іһе сһі?еп елелсілтелі сөпіге Ғалісву</w:t>
        <w:br/>
        <w:t>Мона һоме аізо сопігімЛегі іс |Һе розіме</w:t>
        <w:br/>
        <w:t>ітоде оіГһе сорікі. АІПҺо!5 зурріетеліесі</w:t>
        <w:br/>
        <w:t>МУ согмеліепі раг&lt;іпа ріасев, огееп ауе-</w:t>
        <w:br/>
        <w:t>лиев ала БесіМІу Әезідпесі Іошпісіпе,</w:t>
        <w:br/>
        <w:t>ері |һе пеес Іюг һе 5ревліу сопТис-</w:t>
        <w:br/>
        <w:t>іоп оН һе сарінюі, огеһйесімгді Әюлаогаіз</w:t>
        <w:br/>
        <w:t>һауе по! Беәп сотрготтіғесі. Тһі сйу, з10-</w:t>
        <w:br/>
        <w:t>сей По іп ІҺе һеслі о Ешозіпс, Бу дейпі-</w:t>
        <w:br/>
        <w:t>Іюп 5һоЧ( іпсогрогайе |һе Бөз! ІгасШолв</w:t>
        <w:br/>
        <w:t>оЙһе Еоз апа |е У/езі апсі 4втопвгайе:</w:t>
        <w:br/>
        <w:t>сотрінів ореппевв Ію тподетп ігепа5, Тһа|</w:t>
        <w:br/>
        <w:t>аррогепіу бесате Іһе ргіпсіріе рҺіозорһу</w:t>
        <w:br/>
        <w:t>о һе ас есіме! деуеіортелі оҒАзолоа.</w:t>
        <w:br/>
        <w:t>Ейопі іо таКе Іһе сарйа! Іле "есі</w:t>
        <w:br/>
        <w:t>оҒҺез!” автолаесі айғас/па "һе Безі</w:t>
        <w:br/>
        <w:t>агеһһесіша! 1двав. 5о іп һе сопеві Гог</w:t>
        <w:br/>
        <w:t>Іһе Бөзі огеһТесіша! Әезіоп Юг Ауапа</w:t>
        <w:br/>
        <w:t>огдолігеді іп 1998, |Ке сгсһТесіша! |4еа</w:t>
        <w:br/>
        <w:t>р// бопууага Бу Іһе гелоулпесі |аропезе</w:t>
        <w:br/>
        <w:t>огсһіесі КитоКауус, ашйе зшйед ІҺе іо5К.</w:t>
        <w:br/>
        <w:t>Іпоу/ Гопт5 /ле Базіз ог |һе Мозіег Ріап</w:t>
        <w:br/>
        <w:t>ө һе сарйаі, елуізадіпа зітшһалеоизіу</w:t>
        <w:br/>
        <w:t>һе Әеуеіортпелі о һе осівг рап оПһе</w:t>
        <w:br/>
        <w:t>сіу апа сгеайпа а пеуу Биідіпо сотрівх</w:t>
        <w:br/>
        <w:t>оп ІҺе |е? Бапіз оҒЕмег ІЗГІ. Тһе дгеой-</w:t>
        <w:br/>
        <w:t>езі уаше оН Ы Мазег Ріол 15 й5 сепіга!</w:t>
        <w:br/>
        <w:t>іЮіва уМПісһ із а зут овіз о? һаптогіоив</w:t>
        <w:br/>
        <w:t>Іоууп-ріолпіпа) огдолізті алсі паіше,</w:t>
        <w:br/>
        <w:t>Регһарз, ІҺе Безі Пшвгайоп оҒ!Н5</w:t>
        <w:br/>
        <w:t>солсері із Іһе ууопаетМ агеМесіша!</w:t>
        <w:br/>
        <w:t>солвішсіюп уУһісһ поуу біюпсі5 оп (һе |е</w:t>
        <w:br/>
        <w:t>Балі- һе Аяапа-Вайегек Мопілтелі</w:t>
        <w:br/>
        <w:t>іоу/егілд 97 теігез һіді.</w:t>
        <w:br/>
        <w:t>Тһе тоаіп вирропіпо эгисімге оГһе</w:t>
        <w:br/>
        <w:t>сотровіоп зутро!гев а ігее “тулК, у/һІе</w:t>
        <w:br/>
        <w:t>Іһе һшде врһеге а! һе Іор гергезеліс</w:t>
      </w:r>
    </w:p>
    <w:p>
      <w:r>
        <w:t>Шағын қаладан Қазақстанның астанасына дейін. От отопиого города до сталицы Казахотана:</w:t>
        <w:br/>
        <w:t>Іһе лезуепз. іп депега, Іһе Әде о/ГІһе</w:t>
        <w:br/>
        <w:t>Азапо-Вайегек рго|есі етБосйев Іһтее</w:t>
        <w:br/>
        <w:t>Базіс рһіоворһіса! сотролепіз: епгіһ,</w:t>
        <w:br/>
        <w:t>ІІБ ала ІҺе һеоуеп.</w:t>
        <w:br/>
        <w:t>Тіне өрһегіса! иррег рап оПһе топи-</w:t>
        <w:br/>
        <w:t>телі уу ассоттодаіе тезашгапі оп</w:t>
        <w:br/>
        <w:t>Імуо Нсогв, Тот уу/һете У/зйог5 опа</w:t>
        <w:br/>
        <w:t>гезіделіз оҒАЧапа аКе соШ0 епіоу Іһе</w:t>
        <w:br/>
        <w:t>Беа0іШ уіуу о һе сіу оГІһе ІМкге,</w:t>
        <w:br/>
        <w:t>Іпгобіисіпа тодегп Бшісіпо !есһпоіо-</w:t>
        <w:br/>
        <w:t>Өіез со!5 ог пеуу сотрозШола! һотпоһоп</w:t>
        <w:br/>
        <w:t>о Нһе сйу. Апа ?а!15 4опе у/Іһ Іһе ле/р</w:t>
        <w:br/>
        <w:t>өНһе сопгисһоп о ап асітілізіайіме</w:t>
        <w:br/>
        <w:t>сепіге, Іһе Топпайоп оҒа ипһотт егсі-</w:t>
        <w:br/>
        <w:t>пеегіла ола ігапвролі іпігазігусішге рилс-</w:t>
        <w:br/>
        <w:t>Ішсе уу сгеаз оҒауегаде сопэтисһоп</w:t>
        <w:br/>
        <w:t>соппесіпд һе о/дег ола пемг рагі оГ іу</w:t>
        <w:br/>
        <w:t>іодейһег.</w:t>
        <w:br/>
        <w:t>Азапа поуу һо ап огсһіесіш!</w:t>
        <w:br/>
        <w:t>епзетБіе Іі сгеоез а зресісі әрігімеі</w:t>
        <w:br/>
        <w:t>айтоврһеге соппесіпа гесіделіз апа уіз-</w:t>
        <w:br/>
        <w:t>Іюге оПһе сара! (о һе Мзйоту ала сшішге</w:t>
        <w:br/>
        <w:t>о”Когаһяап, апа а/!Һе зоте Үіте Сет-</w:t>
        <w:br/>
        <w:t>опзгайпа Іһе зедиепсе оп Іһе ра!һ 1о</w:t>
        <w:br/>
        <w:t>реасе апа оссоғга. Тһа! тоКкев вігісімгез</w:t>
        <w:br/>
        <w:t>Іке еепаег оҒМоһегапаі Мопитеті,</w:t>
        <w:br/>
        <w:t>Бергевзесі Уісітз Метогісі, алсі|һе</w:t>
        <w:br/>
        <w:t>топителі зутбойізіле Пелбзлір отоло</w:t>
        <w:br/>
        <w:t>һе реор ез ітролалт.</w:t>
        <w:br/>
        <w:t>Оле сіһег 5өпійсап: іззие ог апу</w:t>
        <w:br/>
        <w:t>айтіпізгайме сепіге із Не сйу/5 ліөһі Іі.</w:t>
        <w:br/>
        <w:t>Ачопа оі гі гезеті ев а0йе опоег</w:t>
        <w:br/>
        <w:t>учоПа. Ішпіпоіоп оҒ Әм! айпоз, ӛгеет</w:t>
        <w:br/>
        <w:t>ІюіМіпе, дагола5, тийі-со/оиг оиліпіп5</w:t>
        <w:br/>
        <w:t>егесіей іп Іһә Еімег І5іі ті, отр агоипаі</w:t>
        <w:br/>
        <w:t>ІҺе Бапі, сҺіӘгеп 5 Ғағғаву айтасһопв,</w:t>
        <w:br/>
        <w:t>га! ӛһор Әізрісу-ууіпдомо5, Богз, підіі-</w:t>
        <w:br/>
        <w:t>сіШ55, іо тепһол о Іөуу, әге |91 5оте оғ</w:t>
        <w:br/>
        <w:t>ІҺе ІҺпоз |һа/-соп бе зееп Әшпа а эго)!</w:t>
        <w:br/>
        <w:t>іп Іһе сйу а! підһ!</w:t>
        <w:br/>
        <w:t>Тһе тоіп гәзші оННіз Шопіс еһогі</w:t>
        <w:br/>
        <w:t>ію Бийд а соріюі һо Бесоте Іһе сге-</w:t>
        <w:br/>
        <w:t>айоп оҒвурег-тодетп сіу іп һе сегіге</w:t>
        <w:br/>
        <w:t>о шаза, іп әуһісһ гепом/песі ууопа</w:t>
        <w:br/>
        <w:t>агеһйесіз һауе Бееп «Бе іс гесііге ІҺеіг</w:t>
        <w:br/>
        <w:t>тео.</w:t>
        <w:br/>
        <w:t>пеуу сарйа! із |һе Нуе-з/аг һо)!</w:t>
        <w:br/>
        <w:t>“Окап-Ітегсотілепга!-Азапа”</w:t>
        <w:br/>
        <w:t>Бші! Бу Окол Но!сіпо. Апо!һег</w:t>
        <w:br/>
        <w:t>огеіюп сотралу |вроа!-Кагте!</w:t>
        <w:br/>
        <w:t>(02|5С һа сотрівіед сопзігисі-</w:t>
        <w:br/>
        <w:t>іпа Іһе Адуо-рагі Епіегісіптелі</w:t>
      </w:r>
    </w:p>
    <w:p>
      <w:r>
        <w:t>Сотр!ех, езіта!еа о һауе соз!</w:t>
        <w:br/>
        <w:t>502 топ, Опе ВтіНзһ сотра-</w:t>
        <w:br/>
        <w:t>пу, Нігра!тіск Сопігасіотв, һауе</w:t>
        <w:br/>
        <w:t>а|зо рі ер а 240-Бед сііпіса!</w:t>
        <w:br/>
        <w:t>һозрһа!. Апа ІҺіз із! соп сөпНіпие.</w:t>
        <w:br/>
        <w:t>Ассогвіпа |с |һе Мозіег Р/ап</w:t>
        <w:br/>
        <w:t>ог Іһе Әдеуеіортел! Азіала;</w:t>
        <w:br/>
        <w:t>іпуезітеліз тайе іг Іһе деуеіор-</w:t>
        <w:br/>
        <w:t>теп! оҒ оБ(есіз апФа епдіпеег-</w:t>
        <w:br/>
        <w:t>іпд пе/м/огкв оп Іһе ІеН Балі оҒ</w:t>
        <w:br/>
        <w:t>Асюата вит ир 1о 238.6 БІПоп</w:t>
        <w:br/>
        <w:t>Іепде ог 0501.6 Бол, Тһе зса/е</w:t>
        <w:br/>
        <w:t>оГ опдоіпа сопвігистоп 15 агап-</w:t>
        <w:br/>
        <w:t>Әірве апа ош! оГІһе 94 оБ|есіз</w:t>
        <w:br/>
        <w:t>тедізегед 54 аге ипбег сопатис-</w:t>
        <w:br/>
        <w:t>Шоп. ІІ 15 эргеав ош оп 5іх Іапа</w:t>
        <w:br/>
        <w:t>5Йез у/ҰЙҺ а ісісі огеа о? 1052.06</w:t>
        <w:br/>
        <w:t>һесіпгез апа оуега!! регітегег о?</w:t>
        <w:br/>
        <w:t>30.8 (т. Оле о" һе 5йе5 ассот-</w:t>
        <w:br/>
        <w:t>тойа!в5 ап епзетЫіе о /ош 16-</w:t>
        <w:br/>
        <w:t>Аотана--жаңа қалай. Астана-шый город</w:t>
        <w:br/>
        <w:t>зіюгеу Бшііпа5 по! /ог Пот |һе</w:t>
        <w:br/>
        <w:t>гезідеп!а! Ә1зігісі ор Сһибагу.</w:t>
        <w:br/>
        <w:t>А уегу ітрогоп! е/етепі! оҒ</w:t>
        <w:br/>
        <w:t>ІҺе пеу/ сарИа! о! Кағайһаап іп</w:t>
        <w:br/>
        <w:t>ассогдапсе уһ десідп ргороза!</w:t>
        <w:br/>
        <w:t>оіІһе пеу/ Мазіег Р/ап ог Іһе</w:t>
        <w:br/>
        <w:t>Әеуеіортепі а! сйу уй! Бе |һе</w:t>
        <w:br/>
        <w:t>айтіпізітаіуе апа Бисіпез5 сеп-</w:t>
        <w:br/>
        <w:t>іге. ІІ сотргізез оҒа сіпдіе сот-</w:t>
        <w:br/>
        <w:t>ріех таде ур о? зеуегеі агеһ1-</w:t>
        <w:br/>
        <w:t>Іесіштсі сотропепіз, іпсішдіпа</w:t>
        <w:br/>
        <w:t>о тсіп заисге, Азіапа-ВаһЙегек</w:t>
        <w:br/>
        <w:t>Мепитепі зайаге ала а сігешісг-</w:t>
        <w:br/>
        <w:t>«һареа заиаге.</w:t>
        <w:br/>
        <w:t>СисеитвесгіБіпа Іһе тап 5а0оге</w:t>
        <w:br/>
        <w:t>аге айтіпізітеіме Би!2іпа5 исһ</w:t>
        <w:br/>
        <w:t>ав 1һе Ргевідепіа! Безідепсе,</w:t>
        <w:br/>
        <w:t>Ра”Шатепі, боуегптепі оЧІсез</w:t>
        <w:br/>
        <w:t>апа 5ургете Сом). Тһі із Ісі-</w:t>
        <w:br/>
        <w:t>Іоууеді пехі Бу а гоу/ оҒ ти/іриг-</w:t>
        <w:br/>
        <w:t>розе 7-апа 9-Нсог һочивіпд сот-</w:t>
        <w:br/>
        <w:t>рІехев</w:t>
        <w:br/>
        <w:t>Оле оРІһе тла!п ріпсез оГ іпіег-</w:t>
        <w:br/>
        <w:t>езі іп Айала іодау із һе топи-</w:t>
        <w:br/>
        <w:t>тепі Азйапа-Ваһегек егесіесі гідһ!</w:t>
        <w:br/>
        <w:t>іпіһе тіі”е оҒа һуде з9/аге,</w:t>
        <w:br/>
        <w:t>тоКіпд Из віге еуеп поге ріо-</w:t>
        <w:br/>
        <w:t>поулсеа. Ассогаілд іс ріоп,</w:t>
        <w:br/>
        <w:t>о сез о? һе тіпізігіев о) Іогеіап</w:t>
        <w:br/>
        <w:t>аЙайтв апа де?епсе, діріотайс</w:t>
        <w:br/>
        <w:t>тіззіопе, гезідепсе Іог віріотанс</w:t>
        <w:br/>
        <w:t>тергезелісіімез, Маһопа! |ІБтагу</w:t>
        <w:br/>
        <w:t>ала о)һег зосіпі оБіесіз ІКе</w:t>
        <w:br/>
        <w:t>всһоо!, Кіпдбегдаеп опа һоэрИа|</w:t>
        <w:br/>
        <w:t>Ү/ШІ Бе ӘшіІ агоупа 5 регіте!ег</w:t>
      </w:r>
    </w:p>
    <w:p>
      <w:r>
        <w:t>1.</w:t>
        <w:br/>
        <w:t>зачаге аге іле Биідіпд5 о!</w:t>
        <w:br/>
        <w:t>Іһе Мілізігу о! Тгапзрогі ала</w:t>
        <w:br/>
        <w:t>Соттипісаноп, Еигазіап</w:t>
        <w:br/>
        <w:t>Біпапсіс! ал4 Іпдизігіс! Сотрапу,</w:t>
        <w:br/>
        <w:t>а 40-зіюгеу Но!е| Сотріех, ойНс-</w:t>
        <w:br/>
        <w:t>е ап4 гесідепіс! Біосі5</w:t>
        <w:br/>
        <w:t>Тһезе Іһгев зауагев уй!</w:t>
        <w:br/>
        <w:t>Бесоте Іһе Бовіс ахіз оГІһе</w:t>
        <w:br/>
        <w:t>пем/ сЙу іо м/һісһ тапу гезідеп-</w:t>
        <w:br/>
        <w:t>Ші тісго-«ізігісіз, һогве-гасіла</w:t>
        <w:br/>
        <w:t>сотрівх, рот ала һе Пишав</w:t>
        <w:br/>
        <w:t>Етегаіптелі Сотріех, а!) соп-</w:t>
        <w:br/>
        <w:t>уегде.</w:t>
        <w:br/>
        <w:t>Оп һе ӛресісі Есопотіс 2оле,</w:t>
        <w:br/>
        <w:t>а өресісі геіте іпсішіпе сиз-</w:t>
        <w:br/>
        <w:t>Іот5-Ітее, әге/егепііа! |ахез |ІКе</w:t>
        <w:br/>
        <w:t>гего УАТ, гедисеса ргорепу апа</w:t>
        <w:br/>
        <w:t>ала ах, һауе сгесіесі а сопан-</w:t>
        <w:br/>
        <w:t>сіуе аһтоврһеге ог сопзітис!оп</w:t>
        <w:br/>
        <w:t>сотропіез, Бо1һ Іоса! апа ТГоге!п</w:t>
        <w:br/>
        <w:t>ІШҺа! аге поуу согтуіпд ош! Ілеіг</w:t>
        <w:br/>
        <w:t>сеһуіНе оп "һе ІеЙ балі оГ һе</w:t>
        <w:br/>
        <w:t>сйу,</w:t>
        <w:br/>
        <w:t>Тін 5ресіс| Есопотіс 2опе</w:t>
        <w:br/>
        <w:t>собе патеа “Азапо - Меу/ СЙу”</w:t>
        <w:br/>
        <w:t>ҮШІ Бе іп еНесі ШІ 2007. ІІ і5</w:t>
        <w:br/>
        <w:t>езітайед Пһа) Әйліпе Іһа! регіод</w:t>
        <w:br/>
        <w:t>іпуезітеліз ууогіһ аоош! 238.6</w:t>
        <w:br/>
        <w:t>ЫШІоп 1епде ууоШ/4 һауе бееп</w:t>
        <w:br/>
        <w:t>айтасТед іпіо Іһе сопвітисіоп о”</w:t>
        <w:br/>
        <w:t>оБесіз</w:t>
        <w:br/>
        <w:t>Іп еззелсе, м/һеп !һе агапаіозе</w:t>
        <w:br/>
        <w:t>сопэітистол ууогК оп 1КҺе |е? Баліс</w:t>
        <w:br/>
        <w:t>о Нһе су із сотріеіеі, | уғоШа</w:t>
        <w:br/>
        <w:t>Бесоте о зутЬо| о! КагаЕһзіап”5</w:t>
        <w:br/>
        <w:t>Әгіуе іто |һе Ніше. ІІ моша</w:t>
        <w:br/>
        <w:t>яғапа іп іезітопу оГІһе ро1Н-</w:t>
        <w:br/>
        <w:t>са| ШІ опа Бе а доо60 ехатріе</w:t>
        <w:br/>
        <w:t>өГІһе етбосітеп! оҒа уегу Бо/а</w:t>
        <w:br/>
        <w:t>атеат</w:t>
        <w:br/>
        <w:t>277</w:t>
        <w:br/>
        <w:t>АСТАНАНЫҢ ӘЛЕУМЕТТІК-МӘДЕНИ ӨМІРІ</w:t>
        <w:br/>
        <w:t>. 5. Астанаға көшіру</w:t>
        <w:br/>
        <w:t>қазіргі заманғы әкімшілік орталықты</w:t>
        <w:br/>
        <w:t>құруды ғана мақсат тұтқан жоқ.</w:t>
        <w:br/>
        <w:t>Мемлекет басшысы алға қойған</w:t>
        <w:br/>
        <w:t>маңызды міндеттердің бірі-</w:t>
        <w:br/>
        <w:t>елорданы Еуразияның ірі ғылыми,</w:t>
        <w:br/>
        <w:t>білім және мәдени астаналарының</w:t>
        <w:br/>
        <w:t>біріне айналдыратын айырықша</w:t>
        <w:br/>
        <w:t>Әлеуметтік-мәдени ахуалды</w:t>
        <w:br/>
        <w:t>қалыптастыру еді. Бұл үшін</w:t>
      </w:r>
    </w:p>
    <w:p>
      <w:r>
        <w:t>ойластырылуы мен ауқымы жәнінен</w:t>
        <w:br/>
        <w:t>теңдессіз қадам жасалды.</w:t>
        <w:br/>
        <w:t>Ең алдымен қаладағы бар ірі</w:t>
        <w:br/>
        <w:t>әлеуметтік обьектілер--</w:t>
        <w:br/>
        <w:t>К. Байсейітова атындағы опера</w:t>
        <w:br/>
        <w:t>және балет театры, Л. Гумилев</w:t>
        <w:br/>
        <w:t>атындағы Еуразия университеті,</w:t>
        <w:br/>
        <w:t>көптеген мектептер мен</w:t>
        <w:br/>
        <w:t>ауруханалар қайта жөндеуден</w:t>
        <w:br/>
        <w:t>өткізілді және жаңғыртылды. Бүгін</w:t>
        <w:br/>
        <w:t>мектептердің, кітапханалардың,</w:t>
        <w:br/>
        <w:t>мұражайлардың, көрме және</w:t>
        <w:br/>
        <w:t>концерттік залдардың дамыған</w:t>
        <w:br/>
        <w:t>желісі Астана келбетінің табиғи</w:t>
        <w:br/>
        <w:t>бөлігі іспеттес.</w:t>
        <w:br/>
        <w:t>Жаңартылған Конгресс-холл мен</w:t>
        <w:br/>
        <w:t>қысқа мерзім ішінде тұрғызылған</w:t>
        <w:br/>
        <w:t>Президент мәдениет орталығы</w:t>
        <w:br/>
        <w:t>бүгінгі мәдени өмірдің қайнаған</w:t>
        <w:br/>
        <w:t>орталығына айналды. Олар</w:t>
        <w:br/>
        <w:t>Астана қонақтарына міндетті түрде</w:t>
        <w:br/>
        <w:t>мақтанышпен көрсететін қаланың</w:t>
        <w:br/>
        <w:t>негізгі “алқасы” болып отыр</w:t>
        <w:br/>
        <w:t>Астана Қазақстанның, сондай-</w:t>
        <w:br/>
        <w:t>ақ ТМД мен бүкіл әлемнің әйгілі</w:t>
        <w:br/>
        <w:t>өнер жұлдыздарының гастрольдік</w:t>
        <w:br/>
        <w:t>сапарлары үшін тартымды</w:t>
        <w:br/>
        <w:t>қалаларының біріне айналды</w:t>
        <w:br/>
        <w:t>Бүгінгі күні “Атамекен” деген</w:t>
        <w:br/>
        <w:t>атпен Қазақстағның бүкіл картасы</w:t>
        <w:br/>
        <w:t>Макеттік экспонаттао түрінде</w:t>
        <w:br/>
        <w:t>қойылған этно-мемориалдық парк</w:t>
        <w:br/>
        <w:t>елорданың көрікті орындарының</w:t>
        <w:br/>
        <w:t>бірі</w:t>
        <w:br/>
        <w:t>Астананы көшірудің</w:t>
        <w:br/>
        <w:t>алғашқы кезеңдерінде-ақ</w:t>
        <w:br/>
        <w:t>қаланың толыққанды мәдени</w:t>
        <w:br/>
        <w:t>40</w:t>
        <w:br/>
        <w:t>СОЦИАЛЬНО-КУЛЬТУРНАЯ ЖИЗНЬ СТОЛИЦЫ</w:t>
        <w:br/>
        <w:t>ТНЕ САРІТАІ/5 5ОСІЛІ АМР СІЛТУЕАІ ПРЕ</w:t>
        <w:br/>
        <w:t>(инфрақұрылымын құру үшін</w:t>
        <w:br/>
        <w:t>“Гүлдер! мемлекеттік би ансамблі,</w:t>
        <w:br/>
        <w:t>“Сазген” фольклорлық аясамблі,</w:t>
        <w:br/>
        <w:t>Мемлекеттік классикалық би</w:t>
        <w:br/>
        <w:t>ансамблі, "Солистер академиясы”</w:t>
        <w:br/>
        <w:t>классикалық камералық ансамблі</w:t>
        <w:br/>
        <w:t>Астанаға қоныс аударған болстын</w:t>
        <w:br/>
        <w:t>Бүгінгі таңда Астана</w:t>
        <w:br/>
        <w:t>Қазақстанның рухани қайта өрлеу</w:t>
        <w:br/>
        <w:t>орталығының бірінен үміткер болып</w:t>
        <w:br/>
        <w:t>отыр. Атақты Отырар кіталханасын</w:t>
        <w:br/>
        <w:t>құру мен қайта жаңғырту шешімінің</w:t>
        <w:br/>
        <w:t>іс жүзіне асырылуы осының айғағы</w:t>
        <w:br/>
        <w:t>Сонымен бірге Қозақстанның жаңа</w:t>
        <w:br/>
        <w:t>астанасында тек қазақтар үшін</w:t>
        <w:br/>
        <w:t>ғана емес, күллі түркі әлемі үшін де</w:t>
      </w:r>
    </w:p>
    <w:p>
      <w:r>
        <w:t>қасиетті болып табылатын Күлтегін</w:t>
        <w:br/>
        <w:t>стеласының--жазба ескерткішінің</w:t>
        <w:br/>
        <w:t>көшірмесі қойылды.</w:t>
        <w:br/>
        <w:t>Ойпастырылуы жөнінен Астана</w:t>
        <w:br/>
        <w:t>оқытудың жоғары стандарттары мен</w:t>
        <w:br/>
        <w:t>сапасын талап ететін білім беру</w:t>
        <w:br/>
        <w:t>орталығы болуы да тиіс, Сондықтан</w:t>
        <w:br/>
        <w:t>Астана көшірілгелі бері мұнда білім</w:t>
        <w:br/>
        <w:t>беру базасы өсе түсуде. Бірқатар</w:t>
        <w:br/>
        <w:t>жалпы білім беретін мектептер</w:t>
        <w:br/>
        <w:t>мен колледждер салынды. 2000</w:t>
        <w:br/>
        <w:t>жылдың тамызынан бері “Бөбек”</w:t>
        <w:br/>
        <w:t>қайырымдылық қорының президенті</w:t>
        <w:br/>
        <w:t>С.А. Назарбаеваның</w:t>
        <w:br/>
        <w:t>бастамасымен жетім балаларға</w:t>
        <w:br/>
        <w:t>арналып ашылған “505</w:t>
        <w:br/>
        <w:t>Киндердорфф” балалар</w:t>
        <w:br/>
        <w:t>қалашығы жұмыс істеп келеді.</w:t>
        <w:br/>
        <w:t>Өзінің параметрлері жөніне</w:t>
        <w:br/>
        <w:t>жоғары технологиялар ғасырына</w:t>
        <w:br/>
        <w:t>сай мегаполис құрылысын салу</w:t>
        <w:br/>
        <w:t>жөніндегі міндет ғылыми әлеуетті</w:t>
        <w:br/>
        <w:t>дамытуға күш салумен нығая</w:t>
        <w:br/>
        <w:t>түсуде. Елдегі жетекші университет</w:t>
        <w:br/>
        <w:t>болуы үшін ресурсы жеткілікті</w:t>
        <w:br/>
        <w:t>Л.Гумилев атындағы Еуразия</w:t>
        <w:br/>
        <w:t>университеті осы жүйенің негізгі</w:t>
        <w:br/>
        <w:t>әзегін құрап отыр.Сонымен бірге</w:t>
        <w:br/>
        <w:t>елордада С.Сейфуллин атындағы</w:t>
        <w:br/>
        <w:t>аграрлық университет, Медицина</w:t>
        <w:br/>
        <w:t>академиясы, Қазақ ұлттық музыкс</w:t>
        <w:br/>
        <w:t>академиясы, Мәскеу мемлекеттік</w:t>
        <w:br/>
        <w:t>университетінің қазсқстандық</w:t>
        <w:br/>
        <w:t>филиалы ойдағыдай жұмыс істеуде</w:t>
        <w:br/>
        <w:t>Аотананмң элеуметтік-жәдени өмірі. Социально-қулытуриал жизнь сталиця:</w:t>
        <w:br/>
        <w:t>Энаменотельно, что кульминацией</w:t>
        <w:br/>
        <w:t>форума стал совместный молебен. В</w:t>
        <w:br/>
        <w:t>17 одинаковых ортах |по числу</w:t>
        <w:br/>
        <w:t>конфессий| вокруг монументо</w:t>
        <w:br/>
        <w:t>«Астана-Байтерек» одновременно</w:t>
        <w:br/>
        <w:t>прозвучали молитвы представителей</w:t>
        <w:br/>
        <w:t>розных религий. В тот момент миру</w:t>
        <w:br/>
        <w:t>был паслан мошный заряд любви и</w:t>
        <w:br/>
        <w:t>взаимопонимания. Этот окт единения</w:t>
        <w:br/>
        <w:t>не оставил равнодушным никого на</w:t>
        <w:br/>
        <w:t>планете.</w:t>
        <w:br/>
        <w:t>Свои приветствия и поздравления</w:t>
        <w:br/>
        <w:t>сьөезду прислали главы многих</w:t>
        <w:br/>
        <w:t>государств: президент Оранции Жак</w:t>
        <w:br/>
        <w:t>Ширак, король Саудовской Азавии</w:t>
        <w:br/>
        <w:t>Фахд бен Абдель Азиз, президент</w:t>
        <w:br/>
        <w:t>России Владимир Путин,</w:t>
        <w:br/>
        <w:t>США - Джордж Буш, грулпа</w:t>
      </w:r>
    </w:p>
    <w:p>
      <w:r>
        <w:t>сенаторов и конгрессменов этой</w:t>
        <w:br/>
        <w:t>страны, Генеральный секретарь ООН</w:t>
        <w:br/>
        <w:t>Кофи Аннан, главы других государств,</w:t>
        <w:br/>
        <w:t>а также видные политики ранга</w:t>
        <w:br/>
        <w:t>Маргарет Іэтчер.</w:t>
        <w:br/>
        <w:t>В своем выступлении ча сьезде</w:t>
        <w:br/>
        <w:t>Президент страны высхозол идею</w:t>
        <w:br/>
        <w:t>о строительстве в Астане Дворцо</w:t>
        <w:br/>
        <w:t>наций. По замыслу Президента,</w:t>
        <w:br/>
        <w:t>там розместятся мечеть, церковь,</w:t>
        <w:br/>
        <w:t>синагога, буддийский храм. В стране,</w:t>
        <w:br/>
        <w:t>где сосушествуют более сорока</w:t>
        <w:br/>
        <w:t>конфессий, в мире и согласии живут</w:t>
        <w:br/>
        <w:t>представители свыше ста двадцати</w:t>
        <w:br/>
        <w:t>народностей, это особенно важно</w:t>
        <w:br/>
        <w:t>и показательно. Ансамбль Дворца</w:t>
        <w:br/>
        <w:t>наций стонет своеобразным символом</w:t>
        <w:br/>
        <w:t>единства народов нашей страны</w:t>
        <w:br/>
        <w:t>В Астане сегодня проходят</w:t>
        <w:br/>
        <w:t>сессии Ассамблеи народов</w:t>
        <w:br/>
        <w:t>Казахстана, ставшцей уникальным</w:t>
        <w:br/>
        <w:t>институтом гражданского</w:t>
        <w:br/>
        <w:t>обіцества, инструментом,</w:t>
        <w:br/>
        <w:t>помогаюшим эффективно проводить</w:t>
        <w:br/>
        <w:t>государственную национальную</w:t>
        <w:br/>
        <w:t>политику. Ее деятельность получила</w:t>
        <w:br/>
        <w:t>признание казахстанского обцества</w:t>
        <w:br/>
        <w:t>и высокуо оценку во многих странах и</w:t>
        <w:br/>
        <w:t>в таких международных организациях,</w:t>
        <w:br/>
        <w:t>как ООН и ОБСЕ. Многие страны</w:t>
        <w:br/>
        <w:t>мира с воодушевлением относятся к</w:t>
        <w:br/>
        <w:t>самой идее Ассамблей и считают, что</w:t>
        <w:br/>
        <w:t>применение этого опыта необходимо и</w:t>
        <w:br/>
        <w:t>вих стронох.</w:t>
        <w:br/>
        <w:t>Астана сегодня приняла и успешно</w:t>
        <w:br/>
        <w:t>проводит нелегкую, но благородную</w:t>
        <w:br/>
        <w:t>миссию по укреплению мира и</w:t>
        <w:br/>
        <w:t>согласия в стране. Она упрочивает</w:t>
        <w:br/>
        <w:t>свои позиции и үже известна как место</w:t>
        <w:br/>
        <w:t>проведения форумов мира. Главная их</w:t>
        <w:br/>
        <w:t>цель - помочь людям планеты через</w:t>
        <w:br/>
        <w:t>подлинное единение духа и разума.</w:t>
        <w:br/>
        <w:t>12 іпіегпа! роШіса! бау</w:t>
        <w:br/>
        <w:t>уүМісһ Кагакһзап ел|оув іп айс!-</w:t>
        <w:br/>
        <w:t>Поп іо Іһе реасе|/ іпНоһйуез Бу Іһе</w:t>
        <w:br/>
        <w:t>Ргезіделі о Кагайһаап Митвиһап</w:t>
        <w:br/>
        <w:t>А. Магагбауеу һо тадө Азопа</w:t>
        <w:br/>
        <w:t>ап айгасһіе ріасе Іог Іһе геаһга-</w:t>
        <w:br/>
        <w:t>Поп о уагіоив іМегпайола! асімШе</w:t>
        <w:br/>
        <w:t>ігесіесі |о "һе гес|гаһоп о Ідеаз</w:t>
        <w:br/>
        <w:t>Ісгіһе паіліепапсе о/ рессе апа</w:t>
        <w:br/>
        <w:t>ассога. бутБойса!у беілд іп |е</w:t>
        <w:br/>
        <w:t>һесг! оР шата, Азапа, тоте Іһсп</w:t>
        <w:br/>
        <w:t>апу оһһег сарйо!5 оп Іһе сопһпелі,</w:t>
        <w:br/>
        <w:t>һа4 о сіпіт Іһе гоів о/ опе о/Іһе</w:t>
        <w:br/>
        <w:t>ууоПа сепітез Юг Іһе езіаБ|ізһтелі о?</w:t>
        <w:br/>
        <w:t>сіуіігес аісіодие.</w:t>
      </w:r>
    </w:p>
    <w:p>
      <w:r>
        <w:t>Тһіз ууа5 Без! зайа Бу Іһе һеса</w:t>
        <w:br/>
        <w:t>о һе Еотал Со!һо!іс Сһигеһ</w:t>
        <w:br/>
        <w:t>Роре |оһп Раш |І Әшгіпа із уізі Іо</w:t>
        <w:br/>
        <w:t>Кагайһаап: “тп агоһе!М іо боя,</w:t>
        <w:br/>
        <w:t>Ууһо Іеді ту зер өріс Іһе сігу о</w:t>
        <w:br/>
        <w:t>Азапа, һе сарйа! оҒҺ15 поМв апа</w:t>
        <w:br/>
        <w:t>Боипез5 совпігу Іосоһва Па іп е</w:t>
        <w:br/>
        <w:t>Һесп оҒННіз Еигазіап Теггіогу, УУЙҺ</w:t>
        <w:br/>
        <w:t>етойол | Ків Іліз Гала), у/һісһ дауе</w:t>
        <w:br/>
        <w:t>іле Бедіппілд о М8 тиШеіһпіс 5ісе,</w:t>
        <w:br/>
        <w:t>іһе зиссеззог о! сепішгіе5-о/а апа</w:t>
        <w:br/>
        <w:t>Бейбітшілік пей келісім қаласы. Пурод лира и согласия</w:t>
        <w:br/>
        <w:t>огромное значение не только для</w:t>
        <w:br/>
        <w:t>казахского народа, но и для всего</w:t>
        <w:br/>
        <w:t>тюркского мира.</w:t>
        <w:br/>
        <w:t>По замыслу Астана должна</w:t>
        <w:br/>
        <w:t>стать центром образования,</w:t>
        <w:br/>
        <w:t>диктуошим высокие стандарты</w:t>
        <w:br/>
        <w:t>к качестзу обучения. Поэтому</w:t>
        <w:br/>
        <w:t>в столице уже с начала ее</w:t>
        <w:br/>
        <w:t>переносо нарашивсется</w:t>
        <w:br/>
        <w:t>оброзовательная база. Построен</w:t>
        <w:br/>
        <w:t>ряд новых обшцеобразовательных,</w:t>
        <w:br/>
        <w:t>профессионально-технических</w:t>
        <w:br/>
        <w:t>школ и колледжей. С августа</w:t>
        <w:br/>
        <w:t>2000 года действует созданная</w:t>
        <w:br/>
        <w:t>по инициативе президента</w:t>
        <w:br/>
        <w:t>Благотворительного фонда</w:t>
        <w:br/>
        <w:t>"Бобек СА Назарбаевой</w:t>
        <w:br/>
        <w:t>детская деревня "5О5</w:t>
        <w:br/>
        <w:t>КиндердорфФ" для детей-сирот.</w:t>
        <w:br/>
        <w:t>Задача по созданио</w:t>
        <w:br/>
        <w:t>мегаполиса, адекватного по</w:t>
        <w:br/>
        <w:t>своим параметрам веку высоких</w:t>
        <w:br/>
        <w:t>технологий, подкрапляется</w:t>
        <w:br/>
        <w:t>усилиями по развитию научного</w:t>
        <w:br/>
        <w:t>потенциала. Центральное</w:t>
        <w:br/>
        <w:t>место в этой системе занимает</w:t>
        <w:br/>
        <w:t>Евразийский университет</w:t>
        <w:br/>
        <w:t>им. Л. Гумилева, который имеет</w:t>
        <w:br/>
        <w:t>все ресурсы для того, чтобы стать</w:t>
        <w:br/>
        <w:t>ведушим университетом страны.</w:t>
        <w:br/>
        <w:t>Кроме него, в столице успешно</w:t>
        <w:br/>
        <w:t>действуют Аграрный университет</w:t>
        <w:br/>
        <w:t>им. С. Сейфуллина, Медицинская</w:t>
        <w:br/>
        <w:t>академия, Казахская</w:t>
        <w:br/>
        <w:t>национальная академия</w:t>
        <w:br/>
        <w:t>музыки, Казахстанский филиал</w:t>
        <w:br/>
        <w:t>Московского государственного</w:t>
        <w:br/>
        <w:t>университета</w:t>
        <w:br/>
        <w:t>Со дяя обретения городом</w:t>
        <w:br/>
        <w:t>статуса столичы особое</w:t>
        <w:br/>
        <w:t>внимание удепяется сфере</w:t>
        <w:br/>
        <w:t>здравоохранения. В городе</w:t>
        <w:br/>
        <w:t>создана сеть семейных</w:t>
        <w:br/>
        <w:t>врачебных амбулаторий, открыт</w:t>
      </w:r>
    </w:p>
    <w:p>
      <w:r>
        <w:t>ряд медицинских учреждений,</w:t>
        <w:br/>
        <w:t>оснаценных современным</w:t>
        <w:br/>
        <w:t>оборудованием.</w:t>
        <w:br/>
        <w:t>Их функционирование</w:t>
        <w:br/>
        <w:t>подкреплено подготовкой</w:t>
        <w:br/>
        <w:t>профессиональных специалистов,</w:t>
        <w:br/>
        <w:t>которой занимается Медицинская</w:t>
        <w:br/>
        <w:t>академия, одив государственный</w:t>
        <w:br/>
        <w:t>и два частных медицинских</w:t>
        <w:br/>
        <w:t>қолледжа. Заметным явлением</w:t>
        <w:br/>
        <w:t>в жизни столицы стало открытие</w:t>
        <w:br/>
        <w:t>в 2001 году Республиканской</w:t>
        <w:br/>
        <w:t>клинической больницы, по</w:t>
        <w:br/>
        <w:t>оснаценности не имеюшей</w:t>
        <w:br/>
        <w:t>аналогов в СНГ.</w:t>
        <w:br/>
        <w:t>Столица уверенна набирает</w:t>
        <w:br/>
        <w:t>темлы развития и становится</w:t>
        <w:br/>
        <w:t>спортианым центром, что</w:t>
        <w:br/>
        <w:t>непосредственно связано с</w:t>
        <w:br/>
        <w:t>ростом количества строительных</w:t>
        <w:br/>
        <w:t>обьектов, увеличением числа</w:t>
        <w:br/>
        <w:t>занимаюцихся физкультурой</w:t>
        <w:br/>
        <w:t>и спортом, подготовкой</w:t>
        <w:br/>
        <w:t>спортсменов высокого класса.</w:t>
        <w:br/>
        <w:t>В Астане проводятся различные</w:t>
        <w:br/>
        <w:t>спортивные мероприятия</w:t>
        <w:br/>
        <w:t>международного уровня</w:t>
        <w:br/>
        <w:t>В 2002 году впервые за</w:t>
        <w:br/>
        <w:t>всю историю СНГ в столице</w:t>
        <w:br/>
        <w:t>Казахстана - Астане</w:t>
        <w:br/>
        <w:t>прошел</w:t>
        <w:br/>
        <w:t>кубок мира по боксу.</w:t>
        <w:br/>
        <w:t>В городе функционируют</w:t>
        <w:br/>
        <w:t>несколько стадионов, большое</w:t>
        <w:br/>
        <w:t>количество спортивных</w:t>
        <w:br/>
        <w:t>комплексов, дворцов спорта.</w:t>
        <w:br/>
        <w:t>В 1998 году проведена</w:t>
        <w:br/>
        <w:t>реконструкция центрального</w:t>
        <w:br/>
        <w:t>стадиона им. Х. Мунайтпасова,</w:t>
        <w:br/>
        <w:t>построен гребной конал, открыты</w:t>
        <w:br/>
        <w:t>детско-юношеские спортивные</w:t>
        <w:br/>
        <w:t>школы по оазличяным видам</w:t>
        <w:br/>
        <w:t>спорта.</w:t>
        <w:br/>
        <w:t>Таш іһе сарйо! іо</w:t>
        <w:br/>
        <w:t>Азапа ригзиесі по! опіу Іһе айт</w:t>
        <w:br/>
        <w:t>сгеанпа с тодегл ойтіпізітаНуе</w:t>
        <w:br/>
        <w:t>сепіге. Мо! 155 ітрогал! ууаз Іһе</w:t>
        <w:br/>
        <w:t>ізі зе! Бу |һе Неас о? 5іше Гог</w:t>
        <w:br/>
        <w:t>Іһе сгеайоп оРа вресіс! зосіп! ала</w:t>
        <w:br/>
        <w:t>сшішта! сітабе Іһай ууоША 1гапҒогт</w:t>
        <w:br/>
        <w:t>Іһе сарйа! іпіо а тафог зсіепііНс</w:t>
        <w:br/>
        <w:t>едусаһола! апа сийіше! сарію!5 іп</w:t>
        <w:br/>
        <w:t>Ешгавіа. То осһіеуе Іһо), упргес-</w:t>
        <w:br/>
        <w:t>едепіейі віврв, іп Іегте оҒріап5 апа</w:t>
      </w:r>
    </w:p>
    <w:p>
      <w:r>
        <w:t>са!е, үуеге іаһеп</w:t>
        <w:br/>
        <w:t>Тһе Ғосоз о? сшімга! Ше зіспес</w:t>
        <w:br/>
        <w:t>мҮЙҺ ирагасаіпа Іһе Сопатевв На!</w:t>
        <w:br/>
        <w:t>Астананың әлеуметтік-мәдени өмірі. Сойиальна-кулытурная жұань солкшірі</w:t>
        <w:br/>
        <w:t>Қала астана мәртебесін алған</w:t>
        <w:br/>
        <w:t>күннен бері денсаулық сақтау</w:t>
        <w:br/>
        <w:t>саласына айырықша көңіл</w:t>
        <w:br/>
        <w:t>“бөлінуде. Қолада отбасылық</w:t>
        <w:br/>
        <w:t>дәрігерлік амбулаториялар</w:t>
        <w:br/>
        <w:t>желісі құрылып, осы заманғы</w:t>
        <w:br/>
        <w:t>жабдықтармен жарақталған</w:t>
        <w:br/>
        <w:t>бірқатар медициналық мекемелер</w:t>
        <w:br/>
        <w:t>ашылды</w:t>
        <w:br/>
        <w:t>Олардың қызметі Медицина</w:t>
        <w:br/>
        <w:t>академиясы, бір мемлекеттік және</w:t>
        <w:br/>
        <w:t>екі жәке меншік медициналық</w:t>
        <w:br/>
        <w:t>колледж дайындап шығаратын</w:t>
        <w:br/>
        <w:t>кәсіби мамандармен нығайтылған.</w:t>
        <w:br/>
        <w:t>2001 жылы жарақтандырылу</w:t>
        <w:br/>
        <w:t>жөнінен ТМД-да теңдесі жоқ</w:t>
        <w:br/>
        <w:t>Республикалық клиникалық</w:t>
        <w:br/>
        <w:t>аурухананың іске қосылуы Астана</w:t>
        <w:br/>
        <w:t>өміріндегі елеулі құбылыс болып</w:t>
        <w:br/>
        <w:t>табылды.</w:t>
        <w:br/>
        <w:t>Елорда сенімді түрде қарқын</w:t>
        <w:br/>
        <w:t>алуда және спорттық орталыққа</w:t>
        <w:br/>
        <w:t>айнала бастады, бұл құрылыс</w:t>
        <w:br/>
        <w:t>обьектілерікің өсуіне, дене</w:t>
        <w:br/>
        <w:t>тәрбиесі және спортпен,</w:t>
        <w:br/>
        <w:t>жоғары сыныпты спортшыларды</w:t>
        <w:br/>
        <w:t>даярлаумен айналысатындар</w:t>
        <w:br/>
        <w:t>санының артуына байланысты.</w:t>
        <w:br/>
        <w:t>Астанада халықаралық</w:t>
        <w:br/>
        <w:t>деңгейдегі түрлі спорттық</w:t>
        <w:br/>
        <w:t>шаралар өткізіледі. Қазақстанның</w:t>
        <w:br/>
        <w:t>астанасында 2002 жылы ТМД</w:t>
        <w:br/>
        <w:t>тарихында ең алғаш рет бокстан</w:t>
        <w:br/>
        <w:t>Әлем кубогі жолында жарыс өтті.</w:t>
        <w:br/>
        <w:t>Қалада бірнеше стадион;</w:t>
        <w:br/>
        <w:t>спорттық кешендер, спорт</w:t>
        <w:br/>
        <w:t>сарайлары қызмет етеді.</w:t>
        <w:br/>
        <w:t>1998 жылы Қ.Мұңайтпасов</w:t>
        <w:br/>
        <w:t>атындағы орталық стадион қайта</w:t>
        <w:br/>
        <w:t>жәндеуден өткізілді, ескекшілер</w:t>
        <w:br/>
        <w:t>каналы салынды, спорттың ар</w:t>
        <w:br/>
        <w:t>түрі бойынша балалар мен</w:t>
        <w:br/>
        <w:t>жасөспірімдердің спорт мектептері</w:t>
        <w:br/>
        <w:t>ашылды.</w:t>
        <w:br/>
        <w:t>| ПЕ ень СТОЛИЦЫ В Астану</w:t>
        <w:br/>
        <w:t>преследовол не только цель</w:t>
        <w:br/>
        <w:t>создачяия современного</w:t>
      </w:r>
    </w:p>
    <w:p>
      <w:r>
        <w:t>администратизного центра.</w:t>
        <w:br/>
        <w:t>Не менее важной задачей,</w:t>
        <w:br/>
        <w:t>Астананың элеуметішік-мәдені өмірі: Соцшальню-кулымурнан жиснь столице</w:t>
        <w:br/>
        <w:t>поставленной главой государства,</w:t>
        <w:br/>
        <w:t>было формирование здесь особого</w:t>
        <w:br/>
        <w:t>социольно-культурного”климата”,</w:t>
        <w:br/>
        <w:t>который превратил бы столицу</w:t>
        <w:br/>
        <w:t>в один из «рупнейших научных,</w:t>
        <w:br/>
        <w:t>образовательных и культурных</w:t>
        <w:br/>
        <w:t>центров Евразии Для этого были</w:t>
        <w:br/>
        <w:t>предприняты беспрецедентные по</w:t>
        <w:br/>
        <w:t>замыслу и масштабам шаги</w:t>
        <w:br/>
        <w:t>Средоточиями культурнай жизни</w:t>
        <w:br/>
        <w:t>стали обновленный Конгресс-холл</w:t>
        <w:br/>
        <w:t>и возведенный в короткие сроки</w:t>
        <w:br/>
        <w:t>Президентский центр культуры.</w:t>
        <w:br/>
        <w:t>Они стали одними из основных</w:t>
        <w:br/>
        <w:t>«визиток» города, которье</w:t>
        <w:br/>
        <w:t>непременно демонстрируют</w:t>
        <w:br/>
        <w:t>гостям Астаны. Столица стала</w:t>
        <w:br/>
        <w:t>привлекательной для гастрольных</w:t>
        <w:br/>
        <w:t>туров известных артистов как</w:t>
        <w:br/>
        <w:t>Казахстана, так СНГ и мира.</w:t>
        <w:br/>
        <w:t>В настояшее время одной из</w:t>
        <w:br/>
        <w:t>достопримечательностей столицы</w:t>
        <w:br/>
        <w:t>является этно-мемориольный</w:t>
        <w:br/>
        <w:t>парк, в котором на макетных</w:t>
        <w:br/>
        <w:t>экспонатах представлена вся карта</w:t>
        <w:br/>
        <w:t>Казахстана -- "Атамекен".</w:t>
        <w:br/>
        <w:t>В самом начале переноса</w:t>
        <w:br/>
        <w:t>столицы для создания полноценной</w:t>
        <w:br/>
        <w:t>инфраструктуры культуры города в</w:t>
        <w:br/>
        <w:t>Астану были передислоцированы</w:t>
        <w:br/>
        <w:t>Государственный ансамбль танца</w:t>
        <w:br/>
        <w:t>"Гульдер”, фольклорный ансамбль</w:t>
        <w:br/>
        <w:t>"Сазген", Государственный</w:t>
        <w:br/>
        <w:t>ансамбль классического танца,</w:t>
        <w:br/>
        <w:t>классический камерный ансамбль</w:t>
        <w:br/>
        <w:t>"Аксдемия солистов".</w:t>
        <w:br/>
        <w:t>Сегодня Астана претендует</w:t>
        <w:br/>
        <w:t>на роль одного из центров</w:t>
        <w:br/>
        <w:t>духовного возрождения</w:t>
        <w:br/>
        <w:t>Ксзахстана. Свидетельство тому-</w:t>
        <w:br/>
        <w:t>практическое решение вопроса</w:t>
        <w:br/>
        <w:t>о возрождении зноменитой</w:t>
        <w:br/>
        <w:t>Отрорской библиотеки</w:t>
        <w:br/>
        <w:t>Помимо этого, в новой столице</w:t>
        <w:br/>
        <w:t>Козахстана установлена копия</w:t>
        <w:br/>
        <w:t>стелы Кюльтегину -- памятника</w:t>
        <w:br/>
        <w:t>письменности, который имеет</w:t>
        <w:br/>
        <w:t>41</w:t>
      </w:r>
    </w:p>
    <w:p>
      <w:r>
        <w:t>Әімегзе өрііша! ала со!шге! Ітай оп</w:t>
        <w:br/>
        <w:t>апа у/һісВ із поу/ адуапсіпа Тоу/огаз</w:t>
        <w:br/>
        <w:t>пеу/ 5осіп! апа есопотіс доа!5."</w:t>
        <w:br/>
        <w:t>Апоіһег зутБо!ізт оҒІһе Роре 5</w:t>
        <w:br/>
        <w:t>Уізі ууаз |һа/ ІІ осситеді іп Іһе !егіһ</w:t>
        <w:br/>
        <w:t>уваг о: Кахаһһяап/5 іпйерелаепсе.</w:t>
        <w:br/>
        <w:t>Тһе Кос! о һе чізі ой!һе Роре іо опе</w:t>
        <w:br/>
        <w:t>о һе сойпігівв іп |һе ІгойЫва гедісп</w:t>
        <w:br/>
        <w:t>о Сепіга| Асіс зооп аһег Іһе |еггөегізі</w:t>
        <w:br/>
        <w:t>ас! о? ЗеріетБег 11, 2001 м/һеп іі</w:t>
        <w:br/>
        <w:t>зеетей |һағ а! һөрев Іог реасе һай</w:t>
        <w:br/>
        <w:t>теһед ауғау 5һоууеаі реоріе Іһай</w:t>
        <w:br/>
        <w:t>оррогчпінев Гог Әа/одие ӨШ ехізесі.</w:t>
        <w:br/>
        <w:t>Тһа! ри Азала Іһа! те іп Іһе |іте-</w:t>
        <w:br/>
        <w:t>Пом оҒайепһоп ол Іһе у/Ко1е ріспеі.</w:t>
        <w:br/>
        <w:t>А ісдіс сопіпиаШоп оҒІһе еНогіз</w:t>
        <w:br/>
        <w:t>то Әеуе!ор іпіег-сөп!е5іола| а-</w:t>
        <w:br/>
        <w:t>ізаше ууаз |һе әлідше Сопогевз оР</w:t>
        <w:br/>
        <w:t>УУола опа Тгодііола! Ке!діолз</w:t>
        <w:br/>
        <w:t>Не! іп һе һиде 5айапа! бага!</w:t>
        <w:br/>
        <w:t>бейбітшілік пон келісе қаласы. Город-мира и согласия,</w:t>
        <w:br/>
        <w:t>На!) ІҺі5 отит 5һоугеаі Іһе ууопа</w:t>
        <w:br/>
        <w:t>ап әхатріе оҒореп, Әеер (ізси5-</w:t>
        <w:br/>
        <w:t>віоп5 оп іттіпепі іззие5 Беімуееп</w:t>
        <w:br/>
        <w:t>Іһе өрігішеі |вайвгв о? егеп! Гай)</w:t>
        <w:br/>
        <w:t>опа тейдіопв. Тліз |5 !һе Нгзі те о</w:t>
        <w:br/>
        <w:t>доуегптелі һаз іпіішіес о Фа/іодие</w:t>
        <w:br/>
        <w:t>Беімуееп соп/е55і0л5.</w:t>
        <w:br/>
        <w:t>1 18 гетагкаБ/е Іһа/ ІҺ15 Гогит сші-</w:t>
        <w:br/>
        <w:t>тілаед муЙҺ а |оіпі ргауег. гот 1/7</w:t>
        <w:br/>
        <w:t>іделісе! үйгіз, ассогаіпд іо Іһе пит-</w:t>
        <w:br/>
        <w:t>Бег о! соп/ез5іопз, зе! ир агоопа Іһе</w:t>
        <w:br/>
        <w:t>Авіапа-Вайегек Мопителі, ргауегз</w:t>
        <w:br/>
        <w:t>ууеге заі4 а! 1Һе зате Іте Бу !һе</w:t>
        <w:br/>
        <w:t>тергезепіюіуез о Иһе уагіои гей-</w:t>
        <w:br/>
        <w:t>діопз. Аһ! те |һе ууоП ууаз беп!</w:t>
        <w:br/>
        <w:t>а ромегм/ аізсһагде оГІоуе апа</w:t>
        <w:br/>
        <w:t>ипдегзіапаіпо, Тһа! осі оҒиліНсайоп</w:t>
        <w:br/>
        <w:t>ІЕН по оле оп оуг ріоле! ілдіНегепі.</w:t>
        <w:br/>
        <w:t>Іеадегз Тот талу соопітез зепі</w:t>
        <w:br/>
        <w:t>уге! муізһез ала сопатоішойогу те5-</w:t>
        <w:br/>
        <w:t>ШІ</w:t>
        <w:br/>
        <w:t>заде5 іс Ілі Сологез5. Атопа |һет</w:t>
        <w:br/>
        <w:t>ууеге |һе Ргевідеп! оҒ Ғгопсе |асауе</w:t>
        <w:br/>
        <w:t>СНтғас, Кіпө о/ 5амаі АтаЫа Ғаһа</w:t>
        <w:br/>
        <w:t>беп Абаев! Аді2, Іһе ргесісіөліе о?</w:t>
        <w:br/>
        <w:t>изба Міадітіг Риіп, 95А - беогде</w:t>
        <w:br/>
        <w:t>Вивһ, агоур о” зепаіогз опа соп-</w:t>
        <w:br/>
        <w:t>агеззтеп от |һе 05, |һе Зесге!огу-</w:t>
        <w:br/>
        <w:t>бепегеі! о һе Үлйеа Маһолв Кой</w:t>
        <w:br/>
        <w:t>Аппап, о)һег һео45 о! за1ө5, апа</w:t>
        <w:br/>
        <w:t>зізо ой-алапа ро!ісіап5 ІКе</w:t>
        <w:br/>
        <w:t>Мағваге! Тһаісһег-</w:t>
        <w:br/>
        <w:t>Іп һіз а4агез5 іо Іһе Сопагезе,</w:t>
        <w:br/>
        <w:t>Ргезісег! Мағо!Бауеу зиәдезес |һе</w:t>
      </w:r>
    </w:p>
    <w:p>
      <w:r>
        <w:t>ідев оҒБшісіпд іп Айапа а Раасе о?</w:t>
        <w:br/>
        <w:t>Майолв у/Нісһ үй һоизе а товдие,</w:t>
        <w:br/>
        <w:t>сішгеһ, зуладодие апа Виааты</w:t>
        <w:br/>
        <w:t>тептріг. Іп а сойлігу у/һеге оуег Гоу</w:t>
        <w:br/>
        <w:t>соп”евсіопз Ітее!у сопдисі Іһеіг асііуі-</w:t>
        <w:br/>
        <w:t>ез апа ууһеге оуег опе һупагеа опа</w:t>
        <w:br/>
        <w:t>Іугепіу ӘШегепі пайопа!Нез Пе іп</w:t>
        <w:br/>
        <w:t>реасе апа оссога, ІҺіз дес |5 езре-</w:t>
        <w:br/>
        <w:t>сісіу ітрогал! ола сіюліНсап!. Тііз</w:t>
        <w:br/>
        <w:t>епзетБе о/!һе Раіасе оҒМойопв</w:t>
        <w:br/>
        <w:t>соша Бесоте ап огідіпа! зутБо! о?</w:t>
        <w:br/>
        <w:t>ипйу әНһе реоріев оҒ оу сойтіту.</w:t>
        <w:br/>
        <w:t>Тодау Азопо І5 Іһе уепие Гог</w:t>
        <w:br/>
        <w:t>һозіп зеззіспе о/!һе Реоріе5</w:t>
        <w:br/>
        <w:t>АвзетлБу оҒКагаКһаап, у/һісһ һаз</w:t>
        <w:br/>
        <w:t>Бесоте а ілідие іпәішіол оРІһе</w:t>
        <w:br/>
        <w:t>зосіеіу опа оп іпзігитепі һе|ріпа 1о</w:t>
        <w:br/>
        <w:t>еНесімеіу сотту оШіІҺе доуегптеліз</w:t>
        <w:br/>
        <w:t>паһопа! ройсев. ІІБ асһуШез һауе</w:t>
        <w:br/>
        <w:t>Әсіпег гесодл оп Тот Когаһһтапі</w:t>
        <w:br/>
        <w:t>зосіеРу апа Һідһ а5зе55тепі іп тапу</w:t>
        <w:br/>
        <w:t>сойпіпез а уе! аз іпегпайопа!</w:t>
        <w:br/>
        <w:t>огдалігатопв Ке 1Һе Опйед Майоп</w:t>
        <w:br/>
        <w:t>апа О5СЕ,</w:t>
        <w:br/>
        <w:t>Азюпа іо(іау һаз оссерейі апд |5</w:t>
        <w:br/>
        <w:t>зиссезвішіу сатуіпа ош ІМ с/Неші,</w:t>
        <w:br/>
        <w:t>үгі поМе тіззіоп оҒ вітепдіһепіпа</w:t>
        <w:br/>
        <w:t>реасе ала ассогд іп һе сойлігу. Іі</w:t>
        <w:br/>
        <w:t>сопзойаайпа 5 розіНол аз Іһе уепие</w:t>
        <w:br/>
        <w:t>бог һо1йіло діоБа! Гогитв уүһісһ ргіп-</w:t>
        <w:br/>
        <w:t>сіра!у ат 1о һе/|р реоріе оп Іһе</w:t>
        <w:br/>
        <w:t>ріспе! оуегсоте тодегп-дау Іһтесіз</w:t>
        <w:br/>
        <w:t>Ітоуаһ депиіпе упіНсаһоп оҒ әріпі!</w:t>
        <w:br/>
        <w:t>апа тевзоп</w:t>
        <w:br/>
        <w:t>49:</w:t>
        <w:br/>
        <w:t>БЕЙБІТШІЛІК ПЕН КЕЛІСІМ ҚАЛАСЫ</w:t>
        <w:br/>
        <w:t>ГОРОД МИРА И СОГЛАСИЯ</w:t>
        <w:br/>
        <w:t>СІТҮ ОРРЕАСЕ АЫр АССОЕРр</w:t>
        <w:br/>
        <w:t>к. Республикасының</w:t>
        <w:br/>
        <w:t>Президенті Н.Ә. Назарбаевтың</w:t>
        <w:br/>
        <w:t>бейбітшілік сүйгіштік бастамаларымен</w:t>
        <w:br/>
        <w:t>үйлесім тапқан Қазақстанды оңтайлы</w:t>
        <w:br/>
        <w:t>ерекшелендіретін ішкі саяси тұрақтылық.</w:t>
        <w:br/>
        <w:t>Астаноны бейбітшілік пен келісімді</w:t>
        <w:br/>
        <w:t>сақтап қалу идеясын жүзеге асыруға</w:t>
        <w:br/>
        <w:t>бағытталған әр түрлі халықаралық</w:t>
        <w:br/>
        <w:t>шаралар өткізетін тамаша орынға</w:t>
        <w:br/>
        <w:t>айналдырды. Тіпті, символикалық</w:t>
        <w:br/>
        <w:t>тұрғыда Еуразияның дәл ортасында</w:t>
        <w:br/>
        <w:t>орналасқандықтан да, Астана</w:t>
        <w:br/>
        <w:t>құрлықтың басқа астаналарына</w:t>
        <w:br/>
        <w:t>қарағанда, өркениеттілік диалогтерін</w:t>
        <w:br/>
        <w:t>жолға қоятын Әлем орталықтарының</w:t>
        <w:br/>
        <w:t>бірі болуға ұмтылады.</w:t>
        <w:br/>
        <w:t>Рим Папасы Иоснн Павел |!</w:t>
      </w:r>
    </w:p>
    <w:p>
      <w:r>
        <w:t>Қазақстанда болған кезінде бұл</w:t>
        <w:br/>
        <w:t>туралы</w:t>
        <w:br/>
        <w:t>“Еуразиялық аумақтың дәл жүрегінде</w:t>
        <w:br/>
        <w:t>орналасқан жомарт және байтақ</w:t>
        <w:br/>
        <w:t>елдің елордасы Астана қаласына</w:t>
        <w:br/>
        <w:t>дейінгі менің қадамдарыма жетекшілік</w:t>
        <w:br/>
        <w:t>жасаған Құдайдың рахымына</w:t>
        <w:br/>
        <w:t>ризашылығымды білдірелдін. Көп</w:t>
        <w:br/>
        <w:t>этностық мемлекеттіктің бастауына</w:t>
        <w:br/>
        <w:t>жол ашқан, көп ғасырлық, көп қырлы</w:t>
        <w:br/>
        <w:t>рухани және мәдени дәстүрлердің</w:t>
        <w:br/>
        <w:t>мұрагері және бұл күндері жаңа</w:t>
        <w:br/>
        <w:t>әлеуметтік, экономикалық мақсаттарға</w:t>
        <w:br/>
        <w:t>ұмтылыс үстіндегі осы жерді толқып</w:t>
        <w:br/>
        <w:t>тұрып сүйемін” --деп өте жақсы айтқан.</w:t>
        <w:br/>
        <w:t>Қазақстан Тәуелсіздігінің он</w:t>
        <w:br/>
        <w:t>жылдығында өткендіктен, Рим.</w:t>
        <w:br/>
        <w:t>Поласының келу рәсімі өте-мәте</w:t>
        <w:br/>
        <w:t>айтулы оқиға болып саналады. 2001</w:t>
        <w:br/>
        <w:t>жылғы 1 1 қыркүйектегі террорлық</w:t>
        <w:br/>
        <w:t>актіден кейін, бейбітшілікке деген</w:t>
        <w:br/>
        <w:t>барлық үміт күйрегендей болғанда, Рим</w:t>
        <w:br/>
        <w:t>Попасының тынысшсыз Орталық Азия</w:t>
        <w:br/>
        <w:t>елдерінің біріне дереу келу фактісінің</w:t>
        <w:br/>
        <w:t>өзі диалог жүргізу мүмкіндіктері мүлдем</w:t>
        <w:br/>
        <w:t>сарқылып бітпегенін адамдарға</w:t>
        <w:br/>
        <w:t>көрсетіп берді. Сондықтан да ол</w:t>
        <w:br/>
        <w:t>күндері Астана бүкіл ғаламшар</w:t>
        <w:br/>
        <w:t>назарында болды</w:t>
        <w:br/>
        <w:t>Әлемдік және дәстүрлі-ұлттық</w:t>
        <w:br/>
        <w:t>Діндердің бірегей сьезі конфессиялар-</w:t>
        <w:br/>
        <w:t>аралық диалогты дамыту жөніндегі күш</w:t>
        <w:br/>
        <w:t>болды.</w:t>
        <w:br/>
        <w:t>«Салтанат сарайының»ауқымдызалында</w:t>
        <w:br/>
        <w:t>өткен форум түрлі конфессиялардың</w:t>
        <w:br/>
        <w:t>рухани жетекшілері арасындағы пісіп-</w:t>
        <w:br/>
        <w:t>жетілген проблемаларды ашық та</w:t>
        <w:br/>
        <w:t>терең талқылау үлгісін әлемге паш етті.</w:t>
        <w:br/>
        <w:t>Мемлекет ең алғаш рет конфессиялар</w:t>
        <w:br/>
        <w:t>арасындағы диалогтың бастамашысы</w:t>
        <w:br/>
        <w:t>болды.</w:t>
        <w:br/>
        <w:t>Бірлесіп өткізген ғибадат Форумның</w:t>
        <w:br/>
        <w:t>шырқау шегі еді. «Астано-Бәйтеректің»</w:t>
        <w:br/>
        <w:t>айналасына конфессиялар соны</w:t>
        <w:br/>
        <w:t>бойынша тігілген 17 киіз үйде түрлі</w:t>
        <w:br/>
        <w:t>дін өкілдерінің ғибадаты бір мезгілде</w:t>
        <w:br/>
        <w:t>жаңғырды Сол сәтте әлемге</w:t>
        <w:br/>
        <w:t>сүйіспеншілік пен өзара түсіністіктің</w:t>
        <w:br/>
        <w:t>қуатты күші таратылды. Бұл бірлесу</w:t>
        <w:br/>
        <w:t>октісі әлемде ешкімді бей-жай калдыра</w:t>
        <w:br/>
        <w:t>салудың логикалық жалғасы</w:t>
        <w:br/>
        <w:t>алмады.</w:t>
        <w:br/>
        <w:t>Көптеген елдердің басшылары</w:t>
        <w:br/>
        <w:t>сьезге өздерінің сәлемдері мен</w:t>
        <w:br/>
        <w:t>құттықтауларын жолдады. Олардың</w:t>
        <w:br/>
        <w:t>арасында Францияның президенті Жак</w:t>
      </w:r>
    </w:p>
    <w:p>
      <w:r>
        <w:t>Ширак, Сауд Арабиясының королі Фахд</w:t>
        <w:br/>
        <w:t>бен Абдель Азиз, Ресей президевті</w:t>
        <w:br/>
        <w:t>Влодимир Путин, АҚШ президент!</w:t>
        <w:br/>
        <w:t>Джордж Буш, осы елдің сенсторлары</w:t>
        <w:br/>
        <w:t>мен конгресмендерінің бір тобы, БҰҰ</w:t>
        <w:br/>
        <w:t>Бас хатшысы Кофи Аннан, басқа да</w:t>
        <w:br/>
        <w:t>мемлекеттер басшыласы, сондай-</w:t>
        <w:br/>
        <w:t>ақ Маргарет Тэтчер дәрежесіндегі</w:t>
        <w:br/>
        <w:t>көрнекті сояси қайраткерлер бар</w:t>
        <w:br/>
        <w:t>Еліміздің Президенті осы сьезде</w:t>
        <w:br/>
        <w:t>сөйлеген сөзінде Астанада Ұлттар</w:t>
        <w:br/>
        <w:t>сарайын салу жөнінде идеясын</w:t>
        <w:br/>
        <w:t>айтты, онда мешіт, шіркеу, синагога,</w:t>
        <w:br/>
        <w:t>будда храмы орналастырылмақ.</w:t>
        <w:br/>
        <w:t>Қырықтан конфессиялар</w:t>
        <w:br/>
        <w:t>кедергісіз жұмыс істеп тұрған елде</w:t>
        <w:br/>
        <w:t>астам</w:t>
        <w:br/>
        <w:t>Бейбітшілік пен көлісбі қаласы Город мираги сзласия</w:t>
        <w:br/>
        <w:t>"Чубары" разместится ансамбль</w:t>
        <w:br/>
        <w:t>из четырех 106-этажных домов.</w:t>
        <w:br/>
        <w:t>Наиболее важным элементом</w:t>
        <w:br/>
        <w:t>новой столицы Республики</w:t>
        <w:br/>
        <w:t>Казахстан в соответствии с</w:t>
        <w:br/>
        <w:t>проектными предложениями</w:t>
        <w:br/>
        <w:t>нового Генерального плана</w:t>
        <w:br/>
        <w:t>развития города станет</w:t>
        <w:br/>
        <w:t>административно-деловой</w:t>
        <w:br/>
        <w:t>центр. Он представляет собой</w:t>
        <w:br/>
        <w:t>единый комплекс, состояший из</w:t>
        <w:br/>
        <w:t>нескольких архитектурных узлов,-</w:t>
        <w:br/>
        <w:t>«главной плошади», «плоцади с</w:t>
        <w:br/>
        <w:t>монументом «Астана-Байтерек&gt; и</w:t>
        <w:br/>
        <w:t>«круглой плошади».</w:t>
        <w:br/>
        <w:t>Вокруг «гловной</w:t>
        <w:br/>
        <w:t>плошади» сконцентрируются</w:t>
        <w:br/>
        <w:t>администратианые здания-</w:t>
        <w:br/>
        <w:t>резиденция Президента,</w:t>
        <w:br/>
        <w:t>Парломента, Правительства,</w:t>
        <w:br/>
        <w:t>Верховного Суда. Далее будет</w:t>
        <w:br/>
        <w:t>расположен многофункциональ-</w:t>
        <w:br/>
        <w:t>ный жилой комплекс 7- и 9-</w:t>
        <w:br/>
        <w:t>этажных домов.</w:t>
        <w:br/>
        <w:t>Олдной из главных</w:t>
        <w:br/>
        <w:t>достопримечательностей Астаны</w:t>
        <w:br/>
        <w:t>уже стал монумент "Астана-</w:t>
        <w:br/>
        <w:t>Байтерек", вокруг которого Б</w:t>
        <w:br/>
        <w:t>будушем раскинется большая</w:t>
        <w:br/>
        <w:t>плошадь. По ее периметру</w:t>
        <w:br/>
        <w:t>будут расположены здания</w:t>
        <w:br/>
        <w:t>МИДа и Минобороны,</w:t>
        <w:br/>
        <w:t>офисов дипломатических</w:t>
        <w:br/>
        <w:t>представительств, дипгородок,</w:t>
        <w:br/>
        <w:t>Национальная библиотека и</w:t>
        <w:br/>
        <w:t>социальные обьекты - школа,</w:t>
      </w:r>
    </w:p>
    <w:p>
      <w:r>
        <w:t>детсад, госпиталь</w:t>
        <w:br/>
        <w:t>Вокруг «круглой плоцади»</w:t>
        <w:br/>
        <w:t>разместятся здания Министерства</w:t>
        <w:br/>
        <w:t>транспорта и коммуникаций,</w:t>
        <w:br/>
        <w:t>Евразийской финансово-</w:t>
        <w:br/>
        <w:t>промышленной компании»,</w:t>
        <w:br/>
        <w:t>40-зтажный гостиничный комплекс,</w:t>
        <w:br/>
        <w:t>офисы и жилые здония.</w:t>
        <w:br/>
        <w:t>Эти три плоцади станут</w:t>
        <w:br/>
        <w:t>«основной осью» нового города,</w:t>
        <w:br/>
        <w:t>к которому примкнут множество</w:t>
        <w:br/>
        <w:t>жилых микрорайнов, конно-</w:t>
        <w:br/>
        <w:t>спортивный комплекс, парки,</w:t>
        <w:br/>
        <w:t>развлекательный комплекс</w:t>
        <w:br/>
        <w:t>«Думан».</w:t>
        <w:br/>
        <w:t>На территории СЭЗ для</w:t>
        <w:br/>
        <w:t>строительных компаний действуют</w:t>
        <w:br/>
        <w:t>особый режим свободной</w:t>
        <w:br/>
        <w:t>таможенной зоны и режим</w:t>
        <w:br/>
        <w:t>льготного налогообложения</w:t>
        <w:br/>
        <w:t>(нулевая ставка НДС, льготы</w:t>
        <w:br/>
        <w:t>на имушественньый и земельный</w:t>
        <w:br/>
        <w:t>налоги, а также льготы на</w:t>
        <w:br/>
        <w:t>таможенные пошлины).</w:t>
        <w:br/>
        <w:t>Привлечено большое количество</w:t>
        <w:br/>
        <w:t>казахстанских үи иностранных</w:t>
        <w:br/>
        <w:t>компаний, желаюших осушествлять</w:t>
        <w:br/>
        <w:t>свою деятельность на</w:t>
        <w:br/>
        <w:t>левобережье столицы</w:t>
        <w:br/>
        <w:t>СЭЗ «Астана - новый город»</w:t>
        <w:br/>
        <w:t>будет действовать до 2007 года.</w:t>
        <w:br/>
        <w:t>За этот период планируется</w:t>
        <w:br/>
        <w:t>вложить в строительство обьектов</w:t>
        <w:br/>
        <w:t>инвестиций яс сумму 238,0 млрд</w:t>
        <w:br/>
        <w:t>тенге.</w:t>
        <w:br/>
        <w:t>По сушеству, строяшийся на</w:t>
        <w:br/>
        <w:t>левобережье город стал символом</w:t>
        <w:br/>
        <w:t>устремленности Казахстана</w:t>
        <w:br/>
        <w:t>в будушее, свидетельством</w:t>
        <w:br/>
        <w:t>проявления политической воли</w:t>
        <w:br/>
        <w:t>и примером воплошения смелой</w:t>
        <w:br/>
        <w:t>мечты.</w:t>
        <w:br/>
        <w:t>- іп зсоре ола</w:t>
        <w:br/>
        <w:t>Бо!Ә іп різп, Іі ргоцес! іс сге-</w:t>
        <w:br/>
        <w:t>аів а пеу/ вдтіпівіге!уе сеп/ге</w:t>
        <w:br/>
        <w:t>оп һе | Балі оҒА-ала сола</w:t>
        <w:br/>
        <w:t>по! һауе бееп сагпіеа ош уу һо</w:t>
        <w:br/>
        <w:t>ршрозеіШ тесзигез. Тһе һоде</w:t>
        <w:br/>
        <w:t>ТеггЙогу уүһісһ ууаз іо бе БШіІ маз</w:t>
        <w:br/>
        <w:t>Әесіпгесі, іп ассогбалсе у/йһа</w:t>
        <w:br/>
        <w:t>Ргевідепһа| Весгее, а ӛресіс!</w:t>
        <w:br/>
        <w:t>Есопотіс “опе ала гесеіуед |һе</w:t>
        <w:br/>
        <w:t>зутБоШсс| пате “Азапа -Меуу</w:t>
        <w:br/>
        <w:t>сйу”</w:t>
        <w:br/>
        <w:t>Тһі 5ресіс! Есопотіс “опе |5</w:t>
        <w:br/>
        <w:t>а Әввідпа/еаі сизіот-Нее Іеггіогу</w:t>
      </w:r>
    </w:p>
    <w:p>
      <w:r>
        <w:t>Апа Іһе айтастіуепезз о 5Е2 сап</w:t>
        <w:br/>
        <w:t>Бе |шшідед гот һе се! Іһа! і) һав</w:t>
        <w:br/>
        <w:t>Бееп үізйЙей Бу тоге |һап 150</w:t>
        <w:br/>
        <w:t>Богвіюдп оНІсісі5 апа гергезепіс-</w:t>
        <w:br/>
        <w:t>іуез от Бузіпес сігсівз</w:t>
        <w:br/>
        <w:t>ТтайіНоло!у Гогейал іпуезіогв</w:t>
        <w:br/>
        <w:t>һауе Бееп виссеввішіу ууоті-</w:t>
        <w:br/>
        <w:t>іпа іп Азғапа. Ғог ехатріе Алзе)</w:t>
        <w:br/>
        <w:t>Ноійіло Сотрапу әсе 15 оп</w:t>
        <w:br/>
        <w:t>Нла5 1іо Би!41ле Аһзе! Визіпев5</w:t>
        <w:br/>
        <w:t>Сегіге апа Ватвіоге бһорріпо</w:t>
        <w:br/>
        <w:t>Сегіге. Орегайіпа поуу/ іп |һе</w:t>
        <w:br/>
        <w:t>астана</w:t>
        <w:br/>
        <w:t>жаңа қала. Астана--повый город.</w:t>
        <w:br/>
        <w:t>апа Бшісіпа іп Іһе 5һоПез: ровзіБіе</w:t>
        <w:br/>
        <w:t>Ііте РгезіделНа!| Си!ішга! Сепіге,</w:t>
        <w:br/>
        <w:t>Тһеу һауе Бесоте оле о!|һе тизі-</w:t>
        <w:br/>
        <w:t>до р/асез іп Іһе сһу у/һеге а! ізі-</w:t>
        <w:br/>
        <w:t>І0г5 (0 Іһе сйу аге іпкел іс. Асһала</w:t>
        <w:br/>
        <w:t>һаз Бесоте ап айгасНуе Іоог зор</w:t>
        <w:br/>
        <w:t>Ісі Гатои5 ог!і5і5 гот КазоҚһағап,</w:t>
        <w:br/>
        <w:t>Іһе СІ5 апа |һе у/уопа. Сигтгеп!у</w:t>
        <w:br/>
        <w:t>опе о!һе ріссез оГіпіегезі іп Іһе</w:t>
        <w:br/>
        <w:t>сарйа! 15 1һе еіһпо-петогіс! рагі</w:t>
        <w:br/>
        <w:t>м/һеге а тоде! тар оҒ Кағакһзіап</w:t>
        <w:br/>
        <w:t>һа Бвел БшІІ илдег һе пате</w:t>
        <w:br/>
        <w:t>АМіавтекеп”.</w:t>
        <w:br/>
        <w:t>Дііһе Ча" оІһІз сйу”5 пәуу гоіө</w:t>
        <w:br/>
        <w:t>аз1һе сарйо! оҒ Казокһзоп, ууЙҺ</w:t>
        <w:br/>
        <w:t>Іһе аіт о сгеайта а ІМІ-Неддес</w:t>
        <w:br/>
        <w:t>сөйшге! іпһтавітисінге бог |һе сіу,</w:t>
        <w:br/>
        <w:t>"е бісіе сспсе епзетБіе Сшідег,</w:t>
        <w:br/>
        <w:t>"һе ГсіНіоге епзетБіе бағдеп, Іһе</w:t>
        <w:br/>
        <w:t>Зішіе епзетБів о? сіпвзіса! Әспсе</w:t>
        <w:br/>
        <w:t>апа Іһе сівв5іса! сһатБет елзетБіе</w:t>
        <w:br/>
        <w:t>“Асадету о! ӛсісізіз” ууеге 1Гап5-</w:t>
        <w:br/>
        <w:t>Тетгес іо Азапа</w:t>
        <w:br/>
        <w:t>Тойау Азапа озрігез Кг һе го/е</w:t>
        <w:br/>
        <w:t>о” опе о һе сепігез Когіһе әрігішаі</w:t>
        <w:br/>
        <w:t>геуіуа! о КатаКһвіап. А Іевітопу</w:t>
        <w:br/>
        <w:t>оғ (һа! із һе десізіоп іо сгесіе апа</w:t>
        <w:br/>
        <w:t>Астананың алеуметтік-мәдейші өмірі, Соцшально</w:t>
        <w:br/>
        <w:t>геуіуе |һе Татов Оһғат ПІБгагу</w:t>
        <w:br/>
        <w:t>Арап Ігот |һа! а сору оГ һе 5іеіе</w:t>
        <w:br/>
        <w:t>КиЙедіп - а топитеп! оР уүгіНеп</w:t>
        <w:br/>
        <w:t>апдисде апа 5 засгеа, по! оліу іо</w:t>
        <w:br/>
        <w:t>КатаКһв Бш Іһе уҮһоів Тикіс ууо1а</w:t>
        <w:br/>
        <w:t>- һа Бееп іпыіш!Іді іп Іһе сара!</w:t>
        <w:br/>
        <w:t>Ассогаіпа іо рісп, Аспа «һоша</w:t>
        <w:br/>
        <w:t>есоте Іһе сепіге от едисайоп,</w:t>
        <w:br/>
        <w:t>Фісісііпо Лідһ оалаагаз опа аша!-</w:t>
        <w:br/>
        <w:t>йу оҒадисайол. Тһе” із мүһу Іһе</w:t>
      </w:r>
    </w:p>
    <w:p>
      <w:r>
        <w:t>ейисаһопа! Базе іп |һе сарйа! із</w:t>
        <w:br/>
        <w:t>еіпд деуеіореаі сіпсе Й |соЮ оп</w:t>
        <w:br/>
        <w:t>Іһі5 пеуу Гипсһоп, А питһет оҒпеу/</w:t>
        <w:br/>
        <w:t>депега! еФисайопа! зсһооі5, рго-</w:t>
        <w:br/>
        <w:t>ә55іола! Гесһпіса! всһоо|5 алд со!-</w:t>
        <w:br/>
        <w:t>Івде5 лауе Бееп сопзігисіесі, білсе</w:t>
        <w:br/>
        <w:t>Аудизі 2000, 1һе огрһалоде 505</w:t>
        <w:br/>
        <w:t>КіпдегаотН, зе! ур оп һе іпіНа-</w:t>
        <w:br/>
        <w:t>Пүе әГІле ргевідепі оҒІһе Сһагйу</w:t>
        <w:br/>
        <w:t>Ғоипдайоп ВоБек, һа Бееп Юіпс-</w:t>
        <w:br/>
        <w:t>Шопілд іп Іһе сіу</w:t>
        <w:br/>
        <w:t>Тһе атЫйіои5 ісзК о? сгеайпа о</w:t>
        <w:br/>
        <w:t>тедаро!5 адедуилаге іп Из рағат-</w:t>
        <w:br/>
        <w:t>ейегз іс Іһіз Һі“есһ сепішгу із зор-</w:t>
        <w:br/>
        <w:t>ропес Бу1һе еНогіе оҒсгесһіпа</w:t>
        <w:br/>
        <w:t>Іһе песевззагу всіеліНе роһепіпі</w:t>
        <w:br/>
        <w:t>ТоКіпа сепіга! розЙіоп іп ІҺіз із |һе</w:t>
        <w:br/>
        <w:t>турнал эсизнь столицы</w:t>
        <w:br/>
        <w:t>1. битйеу Ешазіап Штіуегейу, ууһісһ</w:t>
        <w:br/>
        <w:t>һав а!! Іһе гезошгсез |о бесоте Іһе</w:t>
        <w:br/>
        <w:t>Івасіпа іліуегеіу іп Іһе сойпігу.</w:t>
        <w:br/>
        <w:t>Арап Іғот аі, Юіпсйоліпа 5иссе55-</w:t>
        <w:br/>
        <w:t>ІШІу іп һе сйу аге о1һег іп Шіоп5</w:t>
        <w:br/>
        <w:t>Ішке Іһе бейіп Агагіап (/лімегейу,</w:t>
        <w:br/>
        <w:t>Месіса! Асадету, Кағакһ Майһопа!</w:t>
        <w:br/>
        <w:t>Асадету о! Мивіс, ала |һе</w:t>
        <w:br/>
        <w:t>Кагаһһыопі Бгапсһ оІһе Мозсоу/</w:t>
        <w:br/>
        <w:t>Зіше Әліуегзіу.</w:t>
        <w:br/>
        <w:t>біпсе Іһе сЙу іооК ол іһе пеуу зі0-</w:t>
        <w:br/>
        <w:t>іш оҒсарйа!, ӛресіс! айепіоп һа</w:t>
        <w:br/>
        <w:t>Һөееп рсіа іо риБ/іс һеа/ІҺ зегуісез</w:t>
        <w:br/>
        <w:t>Азіапа поу/ Боо5/5 а пеһуогк ОР оШ-</w:t>
        <w:br/>
        <w:t>раһеп! егуісез, зеуега| тесіса! іпзй-</w:t>
        <w:br/>
        <w:t>ішіопв ууИҺ 1һе уегу Ішезі іп тесіса!</w:t>
        <w:br/>
        <w:t>едиіртеп! апа аррага!ш5</w:t>
        <w:br/>
        <w:t>Ртоеззіола! зресіп!ізі5 Гог Іһезе</w:t>
        <w:br/>
        <w:t>тесйса! іпөШІшіоп5 аге ітапейі а/ |һе</w:t>
        <w:br/>
        <w:t>Мейіса! Асаету, оле зіне ола</w:t>
        <w:br/>
        <w:t>мо ргіусіе тесіса! соһедез. А 5і9-</w:t>
        <w:br/>
        <w:t>піНсал! еуелі іп іһе Ше оГІһе сарйсі</w:t>
        <w:br/>
        <w:t>маз Іһе соттізіоліпд іпіо ехріо!-</w:t>
        <w:br/>
        <w:t>іоіоп іп 2001 оПІһе Рершіісап</w:t>
        <w:br/>
        <w:t>Сініса! һовріа!, һоуіпд едшіртел!</w:t>
        <w:br/>
        <w:t>по! едиаһеді іп һе әһо!е оГІһе СІ5</w:t>
        <w:br/>
        <w:t>Тһе сарйа! 18 солһаеліу деуе!-</w:t>
        <w:br/>
        <w:t>өріпд іпіо а зроп селіге у/һісВ і5</w:t>
        <w:br/>
        <w:t>Фгес!у ПіһКесі Іс Іһе іпсгесзіпа пит-</w:t>
        <w:br/>
        <w:t>Бег о” өроп ссе Беіпа ри! о,</w:t>
        <w:br/>
        <w:t>о ме! аз питБет оҒреоріе епдай-</w:t>
        <w:br/>
        <w:t>іпо іп рһувіса! ехе</w:t>
        <w:br/>
        <w:t>ігаіпіла оҒ МВ сіа55 5ро/зтеп</w:t>
        <w:br/>
        <w:t>Ачапа һа Бееп һозіпд усгіоув</w:t>
        <w:br/>
        <w:t>ішегпайіола! Іеуе! вропіпа асйімі-</w:t>
        <w:br/>
        <w:t>Кез. Іп 2002, Ісг!һе Пгзі 1іте іп |һе</w:t>
        <w:br/>
        <w:t>Мізіюгу оНІһе СІ5, ІҺе сарйо! о?</w:t>
        <w:br/>
        <w:t>Қагайһһзап һозегі |һе 101Һ УУо"а</w:t>
        <w:br/>
        <w:t>Сир Вохпа Сһатріопвһір</w:t>
        <w:br/>
        <w:t>ҒипсНопіпа іп Іһе сйу /одау</w:t>
        <w:br/>
        <w:t>ге зеуега! бюсйа, а һиде питБег</w:t>
        <w:br/>
        <w:t>о зрогіз сотріехез алд а ӛрогіз</w:t>
      </w:r>
    </w:p>
    <w:p>
      <w:r>
        <w:t>Ро!осе. Іп 1998 һе Мипайразоу</w:t>
        <w:br/>
        <w:t>Сепіга! Элит у/уаз гесопзігусіоп,</w:t>
        <w:br/>
        <w:t>а тоу/іпд сһалпе! сопвігисіесі, апсі</w:t>
        <w:br/>
        <w:t>зөуега! уошіһ врогіз сһооі5 ог уагі-</w:t>
        <w:br/>
        <w:t>оу5 Фізсіріпез орелеа</w:t>
        <w:br/>
        <w:t>сізез ала зрогіз,</w:t>
        <w:br/>
        <w:t>43</w:t>
        <w:br/>
        <w:t>АСТАР</w:t>
        <w:br/>
        <w:t>АТАМА -</w:t>
        <w:br/>
        <w:t>МЕ// СПҮ</w:t>
        <w:br/>
        <w:t>А1. сол 2.</w:t>
        <w:br/>
        <w:t>жаңа әкімшілік салу болып</w:t>
        <w:br/>
        <w:t>табылатын ауқымы жөнінен</w:t>
        <w:br/>
        <w:t>орасан зор, ойластырылуы</w:t>
        <w:br/>
        <w:t>жөнінен нартәуекелге бел буу.</w:t>
        <w:br/>
        <w:t>болып есептелетін жоба табанды.</w:t>
        <w:br/>
        <w:t>шараларсыз жүзеге асырыла</w:t>
        <w:br/>
        <w:t>алмас еді. Құрылыс жүргізілетін</w:t>
        <w:br/>
        <w:t>орасан зор аумақ мемлекет</w:t>
        <w:br/>
        <w:t>басшысының жарлығымен Еркін</w:t>
        <w:br/>
        <w:t>| экономикалық аймақ болып</w:t>
        <w:br/>
        <w:t>жарияланып, “Астана-жаңа қала”</w:t>
        <w:br/>
        <w:t>деген символикалық атауға ие</w:t>
        <w:br/>
        <w:t>болды.</w:t>
        <w:br/>
        <w:t>Еркін экономикалық аймақ</w:t>
        <w:br/>
        <w:t>еркін кедендік аймақ режімі</w:t>
        <w:br/>
        <w:t>қолданылатын аумақ ретінде</w:t>
        <w:br/>
        <w:t>қарастырылады. Онда шетеп</w:t>
        <w:br/>
        <w:t>мемлекеттерінің ресми және</w:t>
        <w:br/>
        <w:t>іскер топтарының 150-ден астам</w:t>
        <w:br/>
        <w:t>өкілдерінің болып қайту фактісінің</w:t>
        <w:br/>
        <w:t>өзі-ақ ЕЗА тартымдылығын</w:t>
        <w:br/>
        <w:t>айғақтайды</w:t>
        <w:br/>
        <w:t>Астана қаласында дәстүрлі</w:t>
        <w:br/>
        <w:t>түрде шетел инвесторлары</w:t>
        <w:br/>
        <w:t>жемісті жұмыс істеп жатыр.</w:t>
        <w:br/>
        <w:t>“Ахсель Холдияг” компаниясының</w:t>
        <w:br/>
        <w:t>өз қаражаты есебінен "Ахсель”</w:t>
        <w:br/>
        <w:t>бизнес орталығы мен “Рамстор”</w:t>
        <w:br/>
        <w:t>сауда орталығы салынды. “Окан</w:t>
        <w:br/>
        <w:t>Холдинг” компаниясы тұрғызған</w:t>
        <w:br/>
        <w:t>“Окан-Интерконтиненталь-</w:t>
        <w:br/>
        <w:t>Астана" бес жұлдызды қонақ</w:t>
        <w:br/>
        <w:t>үйі қызмет көрсетуде. "Испат-</w:t>
        <w:br/>
        <w:t>Кармет ААҚ құны 2 миллион</w:t>
        <w:br/>
        <w:t>АҚШ доллары тұратын “Аквапарк”</w:t>
        <w:br/>
        <w:t>кешені құрылысын аяқтады</w:t>
        <w:br/>
        <w:t>Ұлыбританияның "Фитцпатрик</w:t>
        <w:br/>
        <w:t>Констракторс” компаниясы 240</w:t>
        <w:br/>
        <w:t>орындық қазізгі заманғы аурухано</w:t>
        <w:br/>
        <w:t>салды.</w:t>
      </w:r>
    </w:p>
    <w:p>
      <w:r>
        <w:t>Елорданы дамытудың Бас</w:t>
        <w:br/>
        <w:t>жоспарына сәйкес Астана</w:t>
        <w:br/>
        <w:t>қаласы сол жағалауы бөлігінің</w:t>
        <w:br/>
        <w:t>обьектілері мен инженерлік</w:t>
        <w:br/>
        <w:t>желілерін өркендетуге арналған</w:t>
        <w:br/>
        <w:t>инвестициялық салымдар 238,6</w:t>
        <w:br/>
        <w:t>млрд. теңге немесе 1,6 млрд.</w:t>
        <w:br/>
        <w:t>АҚШ долларын құрайды. Бүгінгі</w:t>
        <w:br/>
        <w:t>таңда құрылыс құлашы аса</w:t>
        <w:br/>
        <w:t>34</w:t>
        <w:br/>
        <w:t>А-ЖАҢА ҚАЛА |</w:t>
        <w:br/>
        <w:t>А-НОВЫЙ ГОРОД</w:t>
        <w:br/>
        <w:t>ауқымды. Мұнда 94 обьект</w:t>
        <w:br/>
        <w:t>тіркеліп, оның 54-інде құрылыс</w:t>
        <w:br/>
        <w:t>жүріп жатыр. Ол жалпы аумағы</w:t>
        <w:br/>
        <w:t>1052,6 гектар болатын Ө</w:t>
        <w:br/>
        <w:t>учаскеде ұйымдастырылып отыр.</w:t>
        <w:br/>
        <w:t>Жалпы периметрі 36,8 шақырым.</w:t>
        <w:br/>
        <w:t>Сол учаскелердің бірі “Шұбар”</w:t>
        <w:br/>
        <w:t>поселкесі аумағында төрт 10</w:t>
        <w:br/>
        <w:t>қабатты үйден тұратын ғимараттар</w:t>
        <w:br/>
        <w:t>ансамблі орын теппек.</w:t>
        <w:br/>
        <w:t>Қаланы дамытудын жаңа</w:t>
        <w:br/>
        <w:t>Бас жоспарындағы жобалық</w:t>
        <w:br/>
        <w:t>ұсыныстарға сәйкес пайда</w:t>
        <w:br/>
        <w:t>болатын әкімшілік-іскерлік орталық</w:t>
        <w:br/>
        <w:t>Қазақстан Республикасы жаңа</w:t>
        <w:br/>
        <w:t>астанасының елеулі мәні бар</w:t>
        <w:br/>
        <w:t>элементі болмақ, ол бірнеше</w:t>
        <w:br/>
        <w:t>сәулеттік тораптардан "бас</w:t>
        <w:br/>
        <w:t>алаңнан”, “Астана-бәйтерек”</w:t>
        <w:br/>
        <w:t>монументі бар алаңнан және</w:t>
        <w:br/>
        <w:t>“дөңгелек алаңнан” тұратын</w:t>
        <w:br/>
        <w:t>біртұтас кешенді қамтымақ.</w:t>
        <w:br/>
        <w:t>“Бас алаңның! айналасында</w:t>
        <w:br/>
        <w:t>әкімшілік ғимараттары--</w:t>
        <w:br/>
        <w:t>Президент оезиденциясы,</w:t>
        <w:br/>
        <w:t>Парламент, Үкімет, Жоғарғы</w:t>
        <w:br/>
        <w:t>сот шоғырландырылады. Одан</w:t>
        <w:br/>
        <w:t>әріректе 7 және 9 қабатты</w:t>
        <w:br/>
        <w:t>үйлерден тұратын көпмақсатты</w:t>
        <w:br/>
        <w:t>тұрғын үй «ешен! орналасады.</w:t>
        <w:br/>
        <w:t>“ Астана-Бәйтерек” Астананың</w:t>
        <w:br/>
        <w:t>басты көркінің біріне айналды,</w:t>
        <w:br/>
        <w:t>оның айналасы үлкен алаң</w:t>
        <w:br/>
        <w:t>болады. Оның периметрі байынша</w:t>
        <w:br/>
        <w:t>Сыртқы істер және Қорғаныс</w:t>
        <w:br/>
        <w:t>министрліктерінің ғимараттары,</w:t>
        <w:br/>
        <w:t>дипломатиялық қалашық, Ұлттық</w:t>
        <w:br/>
        <w:t>кітапхана мен әлеуметтік</w:t>
        <w:br/>
        <w:t>обьектілер - мектеп, балалар</w:t>
        <w:br/>
        <w:t>бақшасы, госпиталь орналасады.</w:t>
        <w:br/>
        <w:t>“Дөңгелек алаңның</w:t>
        <w:br/>
        <w:t>айналасында” Көлік және</w:t>
        <w:br/>
        <w:t>коммуникация министрлігі,</w:t>
        <w:br/>
        <w:t>“Еуразия қаржы-өнеркәсіп</w:t>
      </w:r>
    </w:p>
    <w:p>
      <w:r>
        <w:t>Астана-</w:t>
        <w:br/>
        <w:t>жаңа қала. Астана--новый гора)</w:t>
        <w:br/>
        <w:t>компаниясы”, 40 қабатты қонақ үй</w:t>
        <w:br/>
        <w:t>кешені мен тұрғын үй ғимараттары</w:t>
        <w:br/>
        <w:t>бой көтермек.</w:t>
        <w:br/>
        <w:t>Бұл үш алаң жаңа қаланың</w:t>
        <w:br/>
        <w:t>“негізгі белдігіне” айналып,</w:t>
        <w:br/>
        <w:t>көптеген тұрғын ықшамаудандар,</w:t>
        <w:br/>
        <w:t>ат спорты кешені, саябақтар,</w:t>
        <w:br/>
        <w:t>“Пуман" ойын-сауық кешені</w:t>
        <w:br/>
        <w:t>оларға жапсарлас жайғаспақ.</w:t>
        <w:br/>
        <w:t>ЕЭА-да құрылыс компаниялары</w:t>
        <w:br/>
        <w:t>үшін еркін кедендік аймақ пен</w:t>
        <w:br/>
        <w:t>жеңілдетілген салық режімі</w:t>
        <w:br/>
        <w:t>қолданылады (ҚҚС-ның нөлдік</w:t>
        <w:br/>
        <w:t>ставкасы, мүліктік және жер</w:t>
        <w:br/>
        <w:t>салығы жеңілдіктері, сондай-</w:t>
        <w:br/>
        <w:t>ақ кедендік төлемдерге</w:t>
        <w:br/>
        <w:t>жеңілдіктер|.Елорданың сол</w:t>
        <w:br/>
        <w:t>жағалауы бөлігінде өз қызметін</w:t>
        <w:br/>
        <w:t>жүзеге асыруға ықыласты болып</w:t>
        <w:br/>
        <w:t>отырған қазақстандық және</w:t>
        <w:br/>
        <w:t>шетелдік компаниялар көптеп</w:t>
        <w:br/>
        <w:t>тартылған.</w:t>
        <w:br/>
        <w:t>“Астака-жақа қала” ЕӘА</w:t>
        <w:br/>
        <w:t>2007 жылға дейін жұмыс істейді</w:t>
        <w:br/>
        <w:t>Осы кезең ішінде обьектілер</w:t>
        <w:br/>
        <w:t>құрылысына 238,6 миллиард теңге</w:t>
        <w:br/>
        <w:t>сомасында инвестициялар солу</w:t>
        <w:br/>
        <w:t>жоспарланған.</w:t>
        <w:br/>
        <w:t>Сол жақ жағалауда тұрғызылып</w:t>
        <w:br/>
        <w:t>жатқан қаланың құрылысы</w:t>
        <w:br/>
        <w:t>аяқталғаннан кейін ол іс жүзінде</w:t>
        <w:br/>
        <w:t>Қазақстанның болашаққа</w:t>
        <w:br/>
        <w:t>ұмтылысының символына, саяси</w:t>
        <w:br/>
        <w:t>ерік-жігерді танытудың куәсіне</w:t>
        <w:br/>
        <w:t>және батыл армонды жүзеге</w:t>
        <w:br/>
        <w:t>асыру үлгісіне айналмақ.</w:t>
        <w:br/>
        <w:t>2. по охвату и</w:t>
        <w:br/>
        <w:t>дерзкий по замыслу проект,</w:t>
        <w:br/>
        <w:t>которым является создание</w:t>
        <w:br/>
        <w:t>нового административного</w:t>
        <w:br/>
        <w:t>центра на левобережье Астаны</w:t>
        <w:br/>
        <w:t>не мог быть осушествлен без</w:t>
        <w:br/>
        <w:t>целенаправленных мер. Огромная</w:t>
        <w:br/>
        <w:t>Ястана--жаңа қалад. Аотана-моғый город</w:t>
        <w:br/>
        <w:t>территория, где будет идти</w:t>
        <w:br/>
        <w:t>строительство, была обьявлена</w:t>
        <w:br/>
        <w:t>указом главы государства</w:t>
        <w:br/>
        <w:t>свободной экономической зоной</w:t>
        <w:br/>
        <w:t>Она получила символическое</w:t>
      </w:r>
    </w:p>
    <w:p>
      <w:r>
        <w:t>название: «Астана - новый город».</w:t>
        <w:br/>
        <w:t>Свободчая экономическая зона</w:t>
        <w:br/>
        <w:t>рассматривается как территория,</w:t>
        <w:br/>
        <w:t>на которой дейстаует режим.</w:t>
        <w:br/>
        <w:t>свободной таможенной зоны. О</w:t>
        <w:br/>
        <w:t>привлекательности СЭЗ говорит</w:t>
        <w:br/>
        <w:t>тот факт, что его посетили более</w:t>
        <w:br/>
        <w:t>150 представителей официальных</w:t>
        <w:br/>
        <w:t>и деловых кругов иностранных</w:t>
        <w:br/>
        <w:t>государств</w:t>
        <w:br/>
        <w:t>Традиционно в г. Астане</w:t>
        <w:br/>
        <w:t>успешно работают иностранные</w:t>
        <w:br/>
        <w:t>инвесторы. Так, за счет</w:t>
        <w:br/>
        <w:t>собственчых средств компанией</w:t>
        <w:br/>
        <w:t>“Ахсель Холдинг” были постровны</w:t>
        <w:br/>
        <w:t>бизнес-центр “Ахсель” и торговый</w:t>
        <w:br/>
        <w:t>центр “Рамстор”. Функционирует</w:t>
        <w:br/>
        <w:t>пятизвездочный отель “Оқан-</w:t>
        <w:br/>
        <w:t>Ивнтерконтиненталь-Астана”,</w:t>
        <w:br/>
        <w:t>возведенный компанией “Окая</w:t>
        <w:br/>
        <w:t>Холдинг”. ОАО "Испат-Кармет”</w:t>
        <w:br/>
        <w:t>завершило строительство</w:t>
        <w:br/>
        <w:t>развлекстельного комплекса</w:t>
        <w:br/>
        <w:t>“Аквапарк” стоимостью 2 млн.</w:t>
        <w:br/>
        <w:t>долларов США. Қомпанией из</w:t>
        <w:br/>
        <w:t>Великобритании “Фитцпатрик</w:t>
        <w:br/>
        <w:t>Констракторс" былс построена</w:t>
        <w:br/>
        <w:t>современная клиническая</w:t>
        <w:br/>
        <w:t>больница на 240 мест.</w:t>
        <w:br/>
        <w:t>В соответствии с Генеральным</w:t>
        <w:br/>
        <w:t>планом развития столицы</w:t>
        <w:br/>
        <w:t>инвестиционные вложения в</w:t>
        <w:br/>
        <w:t>развитие обьектов и инженерных</w:t>
        <w:br/>
        <w:t>сетей левобережной части</w:t>
        <w:br/>
        <w:t>ғ. Астаны составят 238,6 млрд.</w:t>
        <w:br/>
        <w:t>тенге, или 1;0 млрд. долларов</w:t>
        <w:br/>
        <w:t>США. В настояшее время размох</w:t>
        <w:br/>
        <w:t>строительство -- грандиозный.</w:t>
        <w:br/>
        <w:t>Здесь зорегистрировано 94</w:t>
        <w:br/>
        <w:t>обьекта, из которых сейчас</w:t>
        <w:br/>
        <w:t>строятся 54. Строительство</w:t>
        <w:br/>
        <w:t>организовано в пределах 6</w:t>
        <w:br/>
        <w:t>земельных участков обшей</w:t>
        <w:br/>
        <w:t>плошадью 1052,6 га, обший</w:t>
        <w:br/>
        <w:t>периметр составляет 30,8 км. На</w:t>
        <w:br/>
        <w:t>одном участке в районе поселко</w:t>
        <w:br/>
        <w:t>35</w:t>
        <w:br/>
        <w:t>елорда қонақтарын Қазақстан тарихы</w:t>
        <w:br/>
        <w:t>мен мәдениетінен хабардар ете</w:t>
        <w:br/>
        <w:t>отырып, айырықша оухани атмосфера</w:t>
        <w:br/>
        <w:t>қалыптастырады және бейбітшілік пен</w:t>
        <w:br/>
        <w:t>келісім жолындағы табандылықты пош</w:t>
        <w:br/>
        <w:t>етеді. " Отан қорғаушылар”,</w:t>
        <w:br/>
        <w:t>“ Саяса қудолау құрбандарын еске</w:t>
      </w:r>
    </w:p>
    <w:p>
      <w:r>
        <w:t>олу мемориалы”, "Халықтар достығы</w:t>
        <w:br/>
        <w:t>монументі" сияқты ескерткіштердің</w:t>
        <w:br/>
        <w:t>маңызы зор.</w:t>
        <w:br/>
        <w:t>Кез келген әкімшілік орталық үшін маңызы</w:t>
        <w:br/>
        <w:t>бар “Тунгі елорда” сияқты ұғымдар іс</w:t>
        <w:br/>
        <w:t>жүзінде орындалды. Түнгі Астана көрінісі</w:t>
        <w:br/>
        <w:t>ең жоғары стандарттарға сәйкес:</w:t>
        <w:br/>
        <w:t>ғимараттардың жарықпен әсемделуі,</w:t>
        <w:br/>
        <w:t>көше шамдарының оттары, гирляндылар,</w:t>
        <w:br/>
        <w:t>Есіл өзеніндегі түрлі-түсті фонтандор,</w:t>
        <w:br/>
        <w:t>жағалау шамдары, ертегі қалашығындағы</w:t>
        <w:br/>
        <w:t>балолар оттсакциондары, дүкендердің,</w:t>
        <w:br/>
        <w:t>барлардың, түнгі клубтардың жарқыраған</w:t>
        <w:br/>
        <w:t>вигринолары, міне, елорда қонақтары</w:t>
        <w:br/>
        <w:t>мен тұрғындарының түнгі серуен кезінде</w:t>
        <w:br/>
        <w:t>көре алатын әсемдік көріністері осындай.</w:t>
        <w:br/>
        <w:t>Елорда құрылысын салудағы зор еңбектің</w:t>
        <w:br/>
        <w:t>басты нәтижесі Еуразия кіндігінде аса</w:t>
        <w:br/>
        <w:t>жаңа қаланың салынуы болды. Онда</w:t>
        <w:br/>
        <w:t>әлемдік деңгейдегі сәулетшілердің ең үздік</w:t>
        <w:br/>
        <w:t>жоболары, қазақстандықтар мен олардың</w:t>
        <w:br/>
        <w:t>Презицезтінің үміті мен сенімі көрініс</w:t>
        <w:br/>
        <w:t>тапқан.</w:t>
        <w:br/>
        <w:t>ГІьвенее столицы в Астону</w:t>
        <w:br/>
        <w:t>сушественным образом изменил</w:t>
        <w:br/>
        <w:t>архитектурный облик города. До</w:t>
        <w:br/>
        <w:t>этого события он предстовлял собой</w:t>
        <w:br/>
        <w:t>подлинный образец советского города:</w:t>
        <w:br/>
        <w:t>незамысловатые туповые строения</w:t>
        <w:br/>
        <w:t>перемежались с немногочисленными</w:t>
        <w:br/>
        <w:t>старыми зданиями. Именно они придавали</w:t>
        <w:br/>
        <w:t>городу колорит; до сих пор кое-где</w:t>
        <w:br/>
        <w:t>сохранившийея в.старой части города:</w:t>
        <w:br/>
        <w:t>Получив статус столицы, Астана</w:t>
        <w:br/>
        <w:t>Шағын қаладан Қазақстанның астанасына дейін. От отепного города до оталицы Казахотана</w:t>
        <w:br/>
        <w:t>превратилась в грандиозчую</w:t>
        <w:br/>
        <w:t>строительную плоцодку. Открытие</w:t>
        <w:br/>
        <w:t>здесь специальной экономической зоны</w:t>
        <w:br/>
        <w:t>привлекло эчочительные финансовые</w:t>
        <w:br/>
        <w:t>ресурсы, что позволило начать</w:t>
        <w:br/>
        <w:t>комплекснуюо модернизацию и застройку:</w:t>
        <w:br/>
        <w:t>Астаны. С самого ночала новую столицу</w:t>
        <w:br/>
        <w:t>Не покидавт особый дух архитектурного</w:t>
        <w:br/>
        <w:t>поиска.</w:t>
        <w:br/>
        <w:t>Только за первые годы строительства</w:t>
        <w:br/>
        <w:t>в столице поднялось ввысь множество</w:t>
        <w:br/>
        <w:t>новых зданий. Они гридали</w:t>
        <w:br/>
        <w:t>современный вид центрольной части</w:t>
        <w:br/>
        <w:t>города. Настояшими украшениями</w:t>
        <w:br/>
        <w:t>в архитектурной «короне» города</w:t>
        <w:br/>
        <w:t>в.данное время стали резиденция</w:t>
        <w:br/>
        <w:t>Президента РК, здания Конгресс-холла,</w:t>
        <w:br/>
        <w:t>розвлекательного комплекса «Синема-</w:t>
        <w:br/>
        <w:t>сити», Министерства финансов,</w:t>
        <w:br/>
        <w:t>микрорайоны «Самал», «Кораоткель»,</w:t>
      </w:r>
    </w:p>
    <w:p>
      <w:r>
        <w:t>«Аль-Фараби». Ряд современных</w:t>
        <w:br/>
        <w:t>дархитектурных достопримечотельностей</w:t>
        <w:br/>
        <w:t>столицы пополнили отель</w:t>
        <w:br/>
        <w:t>«Интерконтиненталь», торговые центрь,</w:t>
        <w:br/>
        <w:t>детский развлекотельный центр</w:t>
        <w:br/>
        <w:t>"Мир фонтазий". Все это дополнено</w:t>
        <w:br/>
        <w:t>комплексом близлежаших удобных</w:t>
        <w:br/>
        <w:t>автостоянок, зеләных оллей и красочных</w:t>
        <w:br/>
        <w:t>фонтанов.</w:t>
        <w:br/>
        <w:t>Несмотря на кеобходимость</w:t>
        <w:br/>
        <w:t>ускореннай застройки столицы, планка</w:t>
        <w:br/>
        <w:t>аархитектурных решений была подията</w:t>
        <w:br/>
        <w:t>очень высоко. Город в «сердце Ғвразии»</w:t>
        <w:br/>
        <w:t>должен вобрать в себя лучшие традиции</w:t>
        <w:br/>
        <w:t>Востока и Запода, продемонстрировать</w:t>
        <w:br/>
        <w:t>полную открытость современным</w:t>
        <w:br/>
        <w:t>веғниям. Это стало основой</w:t>
        <w:br/>
        <w:t>орхитектурчо-строительной философии</w:t>
        <w:br/>
        <w:t>развития Астаны.</w:t>
        <w:br/>
        <w:t>Стремление сделать столицу «безі оі</w:t>
        <w:br/>
        <w:t>Без» нуждалось в привлечении лучших</w:t>
        <w:br/>
        <w:t>архитекторов современности. Идег</w:t>
        <w:br/>
        <w:t>конкурса на лучший архитектурный</w:t>
        <w:br/>
        <w:t>дизайн города, проведенном в 1998</w:t>
        <w:br/>
        <w:t>году; более всего соответствоволи</w:t>
        <w:br/>
        <w:t>зомыслы известного японского</w:t>
        <w:br/>
        <w:t>архитектора Курокавы. Они и легли в</w:t>
        <w:br/>
        <w:t>29</w:t>
        <w:br/>
        <w:t>БОЛАШАҚҚА БЕТ ТҮЗЕГЕ</w:t>
        <w:br/>
        <w:t>ІІ ҚАЛА</w:t>
        <w:br/>
        <w:t>ГОРОД, УСТРЕМЛЕННЫЙ 8 БУДУШЕЕ</w:t>
        <w:br/>
        <w:t>А СПҮ ӘТЮМІМС ІМТО ТН</w:t>
        <w:br/>
        <w:t>2. болашаққа бет</w:t>
        <w:br/>
        <w:t>түзеген қала деп атайды және</w:t>
        <w:br/>
        <w:t>мұның өзі шындыққа сәйкес</w:t>
        <w:br/>
        <w:t>келеді. Бүгінгі Астана елдегі</w:t>
        <w:br/>
        <w:t>экономикалық дамудың негізі</w:t>
        <w:br/>
        <w:t>болып отыр. Астананың елорда</w:t>
        <w:br/>
        <w:t>ретінде гүлдену идеологиясы</w:t>
        <w:br/>
        <w:t>қазіргі заманғы гүлденуші</w:t>
        <w:br/>
        <w:t>мемлекет ретіндегі Қазақстанның</w:t>
        <w:br/>
        <w:t>гүлдену идеологиясына айналды.</w:t>
        <w:br/>
        <w:t>Қазақстанның жаңа астонасы осы</w:t>
        <w:br/>
        <w:t>қалаға ауыстырылған сәттен бастап</w:t>
        <w:br/>
        <w:t>елде жүргізілетін реформалардың</w:t>
        <w:br/>
        <w:t>локомотивіне және қазіргі заман</w:t>
        <w:br/>
        <w:t>орталығына айналды</w:t>
        <w:br/>
        <w:t>Ғалымдық бәсекелестік дәуірінде</w:t>
        <w:br/>
        <w:t>Астана Еуразия құрлығындағы</w:t>
        <w:br/>
        <w:t>жүйелерді түзуші қалалардың бірі</w:t>
        <w:br/>
        <w:t>ретіндегі рөлді қабылдап алуға</w:t>
        <w:br/>
        <w:t>қабілетті. Жоңа астананың болашақ</w:t>
      </w:r>
    </w:p>
    <w:p>
      <w:r>
        <w:t>перспективаларын суреттей отырып,</w:t>
        <w:br/>
        <w:t>Нұрсұлтан Назарбаев мұны ерекше</w:t>
        <w:br/>
        <w:t>атап өтті: «Уақыт өте келе бұл қала</w:t>
        <w:br/>
        <w:t>орасан зор сулерқұрлықтың қуатты</w:t>
        <w:br/>
        <w:t>коммуникациялық орталығына</w:t>
        <w:br/>
        <w:t>айналады. ХХІ ғасырдағы</w:t>
        <w:br/>
        <w:t>өркендеген ақпараттық кеңістіктің</w:t>
        <w:br/>
        <w:t>экономиялық, технологиялық,</w:t>
        <w:br/>
        <w:t>ақпароттық тасқындары біздің</w:t>
        <w:br/>
        <w:t>астанамыз арқылы өтетін болады».</w:t>
        <w:br/>
        <w:t>Ұзақ уақыт өсу әлеуетіне ие</w:t>
        <w:br/>
        <w:t>Астананың ерекшелігі мұнда</w:t>
        <w:br/>
        <w:t>негізінен инвестициялар түріндегі</w:t>
        <w:br/>
        <w:t>орасан зор ақша қаражаттарын</w:t>
        <w:br/>
        <w:t>тартуда. Астана құрылысы мен</w:t>
        <w:br/>
        <w:t>өркендеуіне жұмсалатын салымдар</w:t>
        <w:br/>
        <w:t>тасқыны жыл сайын молая түсуде.</w:t>
        <w:br/>
        <w:t>Сәулет кеңістігінің ауқымдылығы</w:t>
        <w:br/>
        <w:t>мұнда қала салу саласындағы</w:t>
        <w:br/>
        <w:t>алдыңғы қатарлы идеяларды жүзеге</w:t>
        <w:br/>
        <w:t>асыруға мүмкіндік береді. Уақыт</w:t>
        <w:br/>
        <w:t>өте келе Астана шығыс дәстүрі мен</w:t>
        <w:br/>
        <w:t>индустрияландыру кезеңінен кейінгі</w:t>
        <w:br/>
        <w:t>концептуалдық шешімдердің озық</w:t>
        <w:br/>
        <w:t>үлгілері біртұтастыққа ие болған</w:t>
        <w:br/>
        <w:t>өңірдегі осы заманғы сәулеттік</w:t>
        <w:br/>
        <w:t>жетістік символына айналады.</w:t>
        <w:br/>
        <w:t>52</w:t>
        <w:br/>
        <w:t>ЕРОЛУКЕ</w:t>
        <w:br/>
        <w:t>Астананың басты келешегінің бірі</w:t>
        <w:br/>
        <w:t>әлеуметтік соланы нығайту болып</w:t>
        <w:br/>
        <w:t>табылады. Астанада әлеуметтік</w:t>
        <w:br/>
        <w:t>мақсаттағы обьектілер - мектептер,</w:t>
        <w:br/>
        <w:t>бала бақшолар, ауруханалар</w:t>
        <w:br/>
        <w:t>салынды, салынып жотыр және</w:t>
        <w:br/>
        <w:t>олардың саны арттырыла бермек.</w:t>
        <w:br/>
        <w:t>Мұның бәрі адам әлеуетінің</w:t>
        <w:br/>
        <w:t>өркендеуіне жаңаша сапа беруге</w:t>
        <w:br/>
        <w:t>бағытталған.</w:t>
        <w:br/>
        <w:t>Астана Қазақстанның және</w:t>
        <w:br/>
        <w:t>Еуразия құрлығының әлем</w:t>
        <w:br/>
        <w:t>мойындаған мәдени және ғылыми</w:t>
        <w:br/>
        <w:t>орталығына айналатын күн де</w:t>
        <w:br/>
        <w:t>алыс емес. Астанада осы заманға</w:t>
        <w:br/>
        <w:t>сай әлеуметтік және рухани</w:t>
        <w:br/>
        <w:t>инфрақұрылымдар құрылып, Ғылым</w:t>
        <w:br/>
        <w:t>окадемиясының бөлімшесі, жаңа</w:t>
        <w:br/>
        <w:t>оқу орындары, Ұлттық кітапхана,</w:t>
        <w:br/>
        <w:t>Ұлттық мұражай, қазіргі заманғы</w:t>
        <w:br/>
        <w:t>өнер туындыларының галереясы,</w:t>
        <w:br/>
        <w:t>әлеуметтік-экономикалық</w:t>
        <w:br/>
        <w:t>технологиялар орталығы, Бизнес-</w:t>
        <w:br/>
        <w:t>орталық, балалар саябағы, аквапарк,</w:t>
        <w:br/>
        <w:t>мәдениет және денсаулық сақтау</w:t>
        <w:br/>
        <w:t>мекемелері ашылмақ:</w:t>
        <w:br/>
        <w:t>Егер экономика туралы айтатын</w:t>
        <w:br/>
        <w:t>болсақ, болжам мәліметтері бойынша</w:t>
        <w:br/>
        <w:t>негізгі капиталға кәсіпорындар</w:t>
        <w:br/>
        <w:t>мен ұйымдар есебінен болатын</w:t>
      </w:r>
    </w:p>
    <w:p>
      <w:r>
        <w:t>инвестициялар 2006 жылы 85 млрд.</w:t>
        <w:br/>
        <w:t>теңге немесе 2003 жылғы баға</w:t>
        <w:br/>
        <w:t>бойынша сол 2003 жылғы деңгейдің</w:t>
        <w:br/>
        <w:t>2- 147%-ын құрамақ. Тұтастай</w:t>
        <w:br/>
        <w:t>алғанда, Астана қаласы бойынша</w:t>
        <w:br/>
        <w:t>негізгі капиталға инвестициялар 1/5</w:t>
        <w:br/>
        <w:t>млрд. теңге құрайтын болады. Астана</w:t>
        <w:br/>
        <w:t>қаласының әкімі атқарушы агенттік</w:t>
        <w:br/>
        <w:t>болып табылатын республиканың</w:t>
        <w:br/>
        <w:t>бюджет қаражатына 2004-2006</w:t>
        <w:br/>
        <w:t>жылдары мынадай ірі жобаларды іске</w:t>
        <w:br/>
        <w:t>асыру жоспарлануда:</w:t>
        <w:br/>
        <w:t>Есіл әзені арқылы өтетін көпір</w:t>
        <w:br/>
        <w:t>мен могистралдық автожолдың</w:t>
        <w:br/>
        <w:t>құрылысын салу;</w:t>
        <w:br/>
        <w:t>- Есіл өзенінің арнасын қайта</w:t>
        <w:br/>
        <w:t>жөндеу;</w:t>
        <w:br/>
        <w:t>- Астананың сол жағалауы</w:t>
        <w:br/>
        <w:t>бөлігін жер асты суларының</w:t>
        <w:br/>
        <w:t>басуынан қорғайтын инженерлік</w:t>
        <w:br/>
        <w:t>қорған жүйесін тарту;</w:t>
        <w:br/>
        <w:t>-- Цирк ғимаратын салу,</w:t>
        <w:br/>
        <w:t>-- Қаланы сумен қамту және суды</w:t>
        <w:br/>
        <w:t>әкелу-әкету.</w:t>
        <w:br/>
        <w:t>- Қала тұрғындарының саны</w:t>
        <w:br/>
        <w:t>қарқынды өсу үстінде, бұл</w:t>
        <w:br/>
        <w:t>көлік, байланыс, коммунальдық</w:t>
        <w:br/>
        <w:t>шаруашылық, сервистік қызмет</w:t>
        <w:br/>
        <w:t>көрсету сияқты салалардың ауқымын</w:t>
        <w:br/>
        <w:t>кеңейту есебінен мүмкін болып</w:t>
        <w:br/>
        <w:t>отыр.</w:t>
        <w:br/>
        <w:t>Жаңа Астананың қалыптасу</w:t>
        <w:br/>
        <w:t>кезеңінде қала тұрғындарының</w:t>
        <w:br/>
        <w:t>саны 2005 жылы 450 мың адамды</w:t>
        <w:br/>
        <w:t>құрайды деп болжанған еді. Және</w:t>
        <w:br/>
        <w:t>бұл оптимистік болжом болып</w:t>
        <w:br/>
        <w:t>саналды. Бірақ 2002 жылдың өзінде</w:t>
        <w:br/>
        <w:t>қала тұрғындарының соны жарты</w:t>
        <w:br/>
        <w:t>миллионнан асып түсті. Тұрғындар</w:t>
        <w:br/>
        <w:t>санын миллионға жеткізу болып</w:t>
        <w:br/>
        <w:t>табылатын ендігі меже батыл</w:t>
        <w:br/>
        <w:t>тимй в будушег</w:t>
        <w:br/>
        <w:t>Болашаққа беті түзеген қала. Іөрод, уотре</w:t>
      </w:r>
    </w:p>
    <w:p>
      <w:r>
        <w:t>шшапыркешетін атарімь Тһе слінешсеһшіайде вес оГрыНшлені</w:t>
        <w:br/>
        <w:t>бо</w:t>
        <w:br/>
        <w:t>Президент Нұрсұлтан Назарбаевтын:</w:t>
        <w:br/>
        <w:t>Ресей президенті Влалимир Г</w:t>
        <w:br/>
        <w:t>1 Георги Парнановпен,</w:t>
        <w:br/>
        <w:t>Болгария президен</w:t>
        <w:br/>
        <w:t>ГФР кашлдері Герхарл ІШ</w:t>
        <w:br/>
        <w:t>Никита Михалковпен ке</w:t>
        <w:br/>
        <w:t>74</w:t>
        <w:br/>
        <w:t>шетелдік қонақтармен.</w:t>
        <w:br/>
        <w:t>тинмен,</w:t>
        <w:br/>
        <w:t>лермен. актер</w:t>
        <w:br/>
        <w:t>элесулері,</w:t>
        <w:br/>
        <w:t>Ветречи Президента Нурсултана</w:t>
        <w:br/>
        <w:t>Назарбасіггс зарубежиыми гостями</w:t>
        <w:br/>
        <w:t>столицы: Президентом России</w:t>
        <w:br/>
        <w:t>Владимиром Путиным,</w:t>
        <w:br/>
        <w:t>Президентом Болғарии</w:t>
        <w:br/>
        <w:t>Теорги Парпановым.</w:t>
        <w:br/>
        <w:t>сканшлером ФРГ Герхардом Шр</w:t>
        <w:br/>
        <w:t>актером Никитой Михалковым.</w:t>
        <w:br/>
        <w:t>ағын қаладан Қазақстанның астанасына дейін. Өт стовис</w:t>
        <w:br/>
        <w:t>Ртевідеті Хшешбап Мағагфауеу тесеінілі /ог-.</w:t>
        <w:br/>
        <w:t>сірп киезіс (о не саріші</w:t>
        <w:br/>
        <w:t>Әшесійп Ргеыдеш Уізгішіс Ршіп,</w:t>
        <w:br/>
        <w:t>Вайғагіяп Ргевідгін бісошгі Ратхалов,</w:t>
        <w:br/>
        <w:t>(бептап Свалсейог бенһагі бсілоедісе</w:t>
        <w:br/>
        <w:t>Асюог Мікиа МікһайКоз</w:t>
        <w:br/>
        <w:t>рода до сөпалғары Қазахатшіна</w:t>
        <w:br/>
        <w:t>Сол жақта, ел Парламентінің “ескі Слева &lt;&lt; “старов" здание Парламента</w:t>
        <w:br/>
        <w:t>ғимараты Астананың орталық алаңындағы | страны разместилось в отрестаприроваяном</w:t>
        <w:br/>
        <w:t>қайта қ; келтірілген ғимаратта. эданин на центральной плошали Астаны.</w:t>
      </w:r>
    </w:p>
    <w:p>
      <w:r>
        <w:t>орналас Спранас тасты (оэтозмание городе</w:t>
        <w:br/>
        <w:t>Ой жақта: бұл ғимарат Ақмола Акмоле (Целинограле)</w:t>
        <w:br/>
        <w:t>өш</w:t>
        <w:br/>
        <w:t>Шшоград) каласында осындай ді.</w:t>
        <w:br/>
        <w:t>Теб,.1һе пезлісішгейзшішіле ол Іне селігеі</w:t>
        <w:br/>
        <w:t>зам оҒ Аяапа зегуей әв1Ле “О/0! рапілтпеі</w:t>
        <w:br/>
        <w:t>өшішіле.</w:t>
        <w:br/>
        <w:t>Көзін: Тиін зале зшйділк һеоге Ше Чгапыболты-.</w:t>
        <w:br/>
        <w:t>Пот іп Ахттін (Тесіповгай).</w:t>
        <w:br/>
        <w:t>61</w:t>
        <w:br/>
        <w:t>Шағхн қаладан Қазақстаның астанасына делі. От степиоғо ғрада до столицы Казахстана 75</w:t>
        <w:br/>
        <w:t>ланың Астанаға көшірілуі кала Перенос столицы н Астану самым. ТгапьГетгіны (һе сарйа! 10 Ачапа ав віклій-</w:t>
        <w:br/>
        <w:t>«әулетін елеулі түрде өзгертті, Бұған дейін: сушестпенным образом изменил саліу сһалдей Іһг атеһісесіше! арреагалсе</w:t>
        <w:br/>
        <w:t>кала кенестік каланың шынайы үлгісі архитектурный облик города. өГіһе сйу. (ій Іні емепі, 1 гевепірісб апу</w:t>
        <w:br/>
        <w:t>болатын. Карапайым ғана құрылыстар До этого события он предстаһлял собой өһег көуігі сйу зді йізгрііл іуріса! ӘшіШілее</w:t>
        <w:br/>
        <w:t>аздаған ескі ғимараттармен граласын- подлинный образец советского города. ішелпдией зуйЙ а без оі БгіМіле БШІ! іш-</w:t>
        <w:br/>
        <w:t>отыратын, Каланын секі бөлігіндегі. Незамыслозатые типовые строения іпшіһе іше 19 апб саду 20 сеп</w:t>
        <w:br/>
        <w:t>типтік ескі құры: ір бірер жерлерде. перемежались с немногочисленными: ІгікІһеве һшіШілее 1нас ралісшілгіу</w:t>
        <w:br/>
        <w:t>ХХ ғасырдың басындағы ғимараттармен пека, Именио они приданали городу атса өГІһе оШег сйу.</w:t>
        <w:br/>
        <w:t>қалаға өзіндік келбет беретін. где сохранившийея в старой части горола.</w:t>
        <w:br/>
        <w:t>т</w:t>
        <w:br/>
        <w:t>Шағый қаладан Қазақстанның астанасына дәйін. От стетиого ғорода до столицы Каз</w:t>
        <w:br/>
        <w:t>левобережной части столицы;</w:t>
        <w:br/>
        <w:t>- строительство здания цирка;</w:t>
        <w:br/>
        <w:t>- водоснабжение и</w:t>
        <w:br/>
        <w:t>водоотведение города.</w:t>
        <w:br/>
        <w:t>Население города бурно</w:t>
        <w:br/>
        <w:t>растет, особенно за счет</w:t>
        <w:br/>
        <w:t>расширения таких сфер</w:t>
        <w:br/>
        <w:t>жизни, как транспорт, связь,</w:t>
        <w:br/>
        <w:t>коммунальное хозяйство,</w:t>
        <w:br/>
        <w:t>сервисное обслуживание. В</w:t>
        <w:br/>
        <w:t>начале становления новой</w:t>
      </w:r>
    </w:p>
    <w:p>
      <w:r>
        <w:t>Астаны считалось, что</w:t>
        <w:br/>
        <w:t>население города к 2005 году</w:t>
        <w:br/>
        <w:t>составит 450 тыс. человек, и</w:t>
        <w:br/>
        <w:t>это считалось оптимистичным</w:t>
        <w:br/>
        <w:t>прогнозом. Однако цифру</w:t>
        <w:br/>
        <w:t>полмиллиона город перввалил</w:t>
        <w:br/>
        <w:t>үже в 2002 году. Теперь</w:t>
        <w:br/>
        <w:t>достижение планки в миллион</w:t>
        <w:br/>
        <w:t>жителей не считсется смелой</w:t>
        <w:br/>
        <w:t>фантазией и отдаленной но</w:t>
        <w:br/>
        <w:t>десятилетия перслективой.</w:t>
        <w:br/>
        <w:t>Ожидавтся естественное</w:t>
        <w:br/>
        <w:t>перераспределение людских</w:t>
        <w:br/>
        <w:t>ресурсов, особенно -</w:t>
        <w:br/>
        <w:t>высококвалифицированных</w:t>
        <w:br/>
        <w:t>специалистов внутри страны.</w:t>
        <w:br/>
        <w:t>Численный баланс учебных</w:t>
        <w:br/>
        <w:t>заведений, культурных</w:t>
        <w:br/>
        <w:t>учреждений, предприятий сферы</w:t>
        <w:br/>
        <w:t>услуг, сконцентрированныьх</w:t>
        <w:br/>
        <w:t>сейчас в Алматы, изменится в</w:t>
        <w:br/>
        <w:t>пользу новой столицы.</w:t>
        <w:br/>
        <w:t>Но глозное заключается в том,</w:t>
        <w:br/>
        <w:t>что город становится столицей</w:t>
        <w:br/>
        <w:t>и по менталитету е/о жителей.</w:t>
        <w:br/>
        <w:t>Они энают, что к их родному</w:t>
        <w:br/>
        <w:t>городу обрацены с надеждой</w:t>
        <w:br/>
        <w:t>все казахстанцы. Каждов</w:t>
        <w:br/>
        <w:t>достижение Астаны становится</w:t>
        <w:br/>
        <w:t>предметом гордости всех</w:t>
        <w:br/>
        <w:t>жителей многонационального</w:t>
        <w:br/>
        <w:t>Казахстана, укрепляя в них</w:t>
        <w:br/>
        <w:t>веру в благополучное будушее</w:t>
        <w:br/>
        <w:t>Отчизны.</w:t>
        <w:br/>
        <w:t>А.өғв із гееггей іо аза</w:t>
        <w:br/>
        <w:t>сйу ІсоКіпд іс Іһе Іше ала |һа/5</w:t>
        <w:br/>
        <w:t>а тесу. Іосау Азапа зе 1һе</w:t>
        <w:br/>
        <w:t>есопотіс расе іп Іһе соилігу. Тһе</w:t>
        <w:br/>
        <w:t>іӘдесіоду о! о Номгізһіпа Азіапа</w:t>
        <w:br/>
        <w:t>ов 1һе сарйа! һа |ғалзісес</w:t>
        <w:br/>
        <w:t>іп Іһе ідеоіоду оҒ о Номгізліпо</w:t>
        <w:br/>
        <w:t>ҚазаКһвғал аз а тодегп ртоэрег-</w:t>
        <w:br/>
        <w:t>ой сойпіу. Тһе пеу/ сара! оР</w:t>
        <w:br/>
        <w:t>Қагаһһіап, Бот һе тотеп) о/</w:t>
        <w:br/>
        <w:t>15 Ігалвіег, һаз Бесоте Іһе Іосо-</w:t>
        <w:br/>
        <w:t>тойуе о? опдоіпо теҒогтз іп Іһе</w:t>
        <w:br/>
        <w:t>совпіту апа Іштпіпд іпію а тодегп</w:t>
        <w:br/>
        <w:t>сепіге</w:t>
        <w:br/>
        <w:t>Іп ІҺһіз ерсеһ о! діоБа! сот-</w:t>
        <w:br/>
        <w:t>ре!Шоп, Аз?апо із сараБіе</w:t>
        <w:br/>
        <w:t>ріауіпа Іһе гоіе ОҒ оле оГ һе</w:t>
        <w:br/>
        <w:t>зузет-огтілд сез оп |һе</w:t>
        <w:br/>
        <w:t>Ешгавіап сопйіпелпі. Тһа), поіва</w:t>
        <w:br/>
        <w:t>Мшго!ал МагагБауеу, эларе»</w:t>
        <w:br/>
        <w:t>Іһе рговресіз оГІһе пеуу сари.</w:t>
        <w:br/>
        <w:t>“БуепшаШу 1ІҺ15 сіу м/ЙІ Бесоте</w:t>
        <w:br/>
        <w:t>опе оГ һе һиде соттипісайоп</w:t>
        <w:br/>
        <w:t>сепітез оГ Ші уазі соп!пелі</w:t>
        <w:br/>
        <w:t>Есопотіс, Тесһлоіодіса! ола</w:t>
        <w:br/>
        <w:t>іп"огтайоп Ноуу от |һе деуе!-</w:t>
      </w:r>
    </w:p>
    <w:p>
      <w:r>
        <w:t>оріпв іпіогтатіоп ехролге іп һе</w:t>
        <w:br/>
        <w:t>ХХІ сепішу ч/ШІ ра55 Іһтошаһ ош</w:t>
        <w:br/>
        <w:t>саріа!.”</w:t>
        <w:br/>
        <w:t>Тһіз сйу/5 арреса!, м/һісһ һа</w:t>
        <w:br/>
        <w:t>ІҺе ро!егһіа! Гог Івпд-іегт дтоу//һ</w:t>
        <w:br/>
        <w:t>айтасіз һиде Бпапсіп! тезосез,</w:t>
        <w:br/>
        <w:t>таіпіу іп Іһе Когт оҒіпуезітепіз</w:t>
        <w:br/>
        <w:t>Іпуезітеп! Ноуу/ іл Іһе сопзігус-</w:t>
        <w:br/>
        <w:t>Чоп спа деуеіортеп! оҒ1һе сЙу із</w:t>
        <w:br/>
        <w:t>ехралд|по у/НҺ еуегу уеаг</w:t>
        <w:br/>
        <w:t>Тһе уаві огеһИесішго!| врасе</w:t>
        <w:br/>
        <w:t>а!оуу5 "һе тесігаһоп оҒааг-</w:t>
        <w:br/>
        <w:t>іпд ала айуапсв а</w:t>
        <w:br/>
        <w:t>Нн</w:t>
        <w:br/>
        <w:t>Азтапа у/ШІ Бе а тодегп агсһіес-</w:t>
        <w:br/>
        <w:t>уга! зутбоі іп Іһе гедіоп у/һете</w:t>
        <w:br/>
        <w:t>Безі Еозіегп тадіНопв апа соп-</w:t>
        <w:br/>
        <w:t>серша! “есізіопв оРроз-іпдизігі-</w:t>
        <w:br/>
        <w:t>ідл іп Іһе</w:t>
        <w:br/>
        <w:t>18 о/1оууп-ріаппіпо. УУЙЛ Ііте</w:t>
        <w:br/>
        <w:t>ж ааазаыа</w:t>
        <w:br/>
        <w:t>Болашаққа бет изеген қала. Город, уотремлениый в дудушес</w:t>
        <w:br/>
        <w:t>а! еросһ һауе Бееп іпсогрогаһеа</w:t>
        <w:br/>
        <w:t>іоде!һег</w:t>
        <w:br/>
        <w:t>Опе оГ Іһе таіп рговресіз</w:t>
        <w:br/>
        <w:t>еГІһе саріо! не іп вітепдіһеп-</w:t>
        <w:br/>
        <w:t>іпа |һе зосіп! өрһеге. Азіала һа</w:t>
        <w:br/>
        <w:t>Бир із Биііпа апа м/ҮШІ Бүйд ап</w:t>
        <w:br/>
        <w:t>упргесейеліейі питҺег о? восіп!</w:t>
        <w:br/>
        <w:t>аһіесіз Ке зсһоо!5, Кіпдегдог-</w:t>
        <w:br/>
        <w:t>Гепз, һоврШа!5. АІ ІҺі5 |5 4ігесіга</w:t>
        <w:br/>
        <w:t>Ію діуе а пеуу/ аша!Ну іо Іһе деуе|-</w:t>
        <w:br/>
        <w:t>өртел! о һитап ро!елігаі.</w:t>
        <w:br/>
        <w:t>П із по! зо Ғаг ой, уУһеп Азала</w:t>
        <w:br/>
        <w:t>ҮУІІ Бе гесоадлігей а5 |һе си/-</w:t>
        <w:br/>
        <w:t>Іше! апа сіепіі</w:t>
        <w:br/>
        <w:t>Кагайһыап апа Іһе Енгазіап соп-</w:t>
        <w:br/>
        <w:t>Нпелі. Модегп осіп! апа өрігі-</w:t>
        <w:br/>
        <w:t>ша! іпігавігисішге о Бе сгестесі</w:t>
        <w:br/>
        <w:t>іпсізде, о Вгапсһ өГІһе Асадету</w:t>
        <w:br/>
        <w:t>о! 5сіепсез, леу/ едисаһола! іпзі-</w:t>
        <w:br/>
        <w:t>шіопе, Маһола! ІІБгату, МаНопа!</w:t>
        <w:br/>
        <w:t>Мизейт, даПегу оҒІһе тодегп</w:t>
        <w:br/>
        <w:t>ай, Сепіге Гог босіс-есопотіс</w:t>
        <w:br/>
        <w:t>Іесһлоіоду, Вивіпе55 Сепіге, сһІ-</w:t>
        <w:br/>
        <w:t>Фгеп!е роК, чуотег рагЕ, сиішта!</w:t>
        <w:br/>
        <w:t>апа һеайҺ зетуісе іпзін/іоп5</w:t>
        <w:br/>
        <w:t>ӘреаЮіпа оҒ!һе всопоту, Кге-</w:t>
        <w:br/>
        <w:t>саві Югіһе дгоуИ1 оҒіпуезітепіз</w:t>
        <w:br/>
        <w:t>іміо Іһе Нхес сарһа| оГІһе сйу</w:t>
      </w:r>
    </w:p>
    <w:p>
      <w:r>
        <w:t>с сепіге о!</w:t>
        <w:br/>
        <w:t>Пот епіегргізез апа огдалігайоп</w:t>
        <w:br/>
        <w:t>іп 2006 ууошд Бе могіһ 85 БШШОп</w:t>
        <w:br/>
        <w:t>іелде ог 142-147% оГІһе атоолі</w:t>
        <w:br/>
        <w:t>Гог 2003 іп уаіне. іп депега!</w:t>
        <w:br/>
        <w:t>іпуесітеліз іпіо |һе Яхед сар/а!</w:t>
        <w:br/>
        <w:t>оҒАз/ага аге уашес а! 175 ЫІІ-</w:t>
        <w:br/>
        <w:t>Поп Іепде.</w:t>
        <w:br/>
        <w:t>Ғәлаів УЙІ Бе таде ауайаЬіе</w:t>
        <w:br/>
        <w:t>Пат 1һе вісіе Биде! Гог Іһе реп-</w:t>
        <w:br/>
        <w:t>оа 2004-2006 Кс: Іһе Го !оууіпа</w:t>
        <w:br/>
        <w:t>Ізгде рго|есіз іг мМісһ Іһе аһ-</w:t>
        <w:br/>
        <w:t>та! о? Азіапа ууәшіа Бе екесіліуе</w:t>
        <w:br/>
        <w:t>адепсу:</w:t>
        <w:br/>
        <w:t>- сопаһисһоп оРа тафог гоаа</w:t>
        <w:br/>
        <w:t>апа Бгідде оуег !һе Біуег Ебі;</w:t>
        <w:br/>
        <w:t>- гесопвігисһол оҒ!һе Бол о”</w:t>
        <w:br/>
        <w:t>Кіуег Ев;</w:t>
        <w:br/>
        <w:t>- епдіпеегіпд рго!естол ууотК5</w:t>
        <w:br/>
        <w:t>Пот агоилдууаіег Поовіпа оп Іһе</w:t>
        <w:br/>
        <w:t>еһ Бап әРІһе сйу;</w:t>
        <w:br/>
        <w:t>- сопзтуисһоп оҒа сігеиз Бий4-</w:t>
        <w:br/>
        <w:t>іле;</w:t>
        <w:br/>
        <w:t>- муатег зисріу апа зеууаде Ког</w:t>
        <w:br/>
        <w:t>Іһе сйу.</w:t>
        <w:br/>
        <w:t>Тһе роршіайоп оГІһе сіу һов</w:t>
        <w:br/>
        <w:t>5һоууп |гепд5 Ғог гаріЧ огоуу1Һ,</w:t>
        <w:br/>
        <w:t>езресіа!у аз а гезші оҒ!һе</w:t>
        <w:br/>
        <w:t>ехрапвюп о/ вәсһ өрһегев о Не</w:t>
        <w:br/>
        <w:t>ІЕе 1гапзрогі, соттипісаһоп,</w:t>
        <w:br/>
        <w:t>соттштпа! вөгуісез ала зөгуісез</w:t>
        <w:br/>
        <w:t>Ан1һе Бедіппіпе о4 Іһе Іогтаһол</w:t>
        <w:br/>
        <w:t>оҒАзтапа |! ууаз езгітсіеді ІһҺа/ һе</w:t>
        <w:br/>
        <w:t>Балашаққа бет түзегді қала; Город. устремленный в бүдушее</w:t>
        <w:br/>
        <w:t>роршаһоп оҒ сЙу Бу 2005 мош</w:t>
        <w:br/>
        <w:t>Бе аговла 450 Іһоиага. Апа</w:t>
        <w:br/>
        <w:t>Іһпі у/аз сопзісегей ал оріітізіс</w:t>
        <w:br/>
        <w:t>Ғогесазі. Ном/еуег һе һа т Поп</w:t>
        <w:br/>
        <w:t>роршайһол тот ууаз раэзед іп</w:t>
        <w:br/>
        <w:t>2002</w:t>
        <w:br/>
        <w:t>Моуу геасһіпа Іһе опе топ</w:t>
        <w:br/>
        <w:t>тагЕ із по! зееп аз а Бо/а Гал?азу</w:t>
        <w:br/>
        <w:t>апа (ізіалі рговресі</w:t>
        <w:br/>
        <w:t>ІІ із ехрестед !Һа: пайшуга!</w:t>
        <w:br/>
        <w:t>гесізігіБшіоп о) һитап гезошсев</w:t>
        <w:br/>
        <w:t>2.</w:t>
        <w:br/>
        <w:t>5&lt;Шес ехрегіз у/ЙРіп Іһе соупігу.</w:t>
        <w:br/>
        <w:t>Тһе питегіса!| адуаліаде о! еди</w:t>
        <w:br/>
        <w:t>саһопа! іпеНішНопв, сшішга!| езіаБ-</w:t>
        <w:br/>
        <w:t>ізһтепіз, еліетргізез оНегіпс уагі-</w:t>
        <w:br/>
        <w:t>ои5 вегуісез, сопсепіга!есі поу/</w:t>
      </w:r>
    </w:p>
    <w:p>
      <w:r>
        <w:t>іп Айтағу ч/І сһапде уИІҺ Үіте іп</w:t>
        <w:br/>
        <w:t>Ғауоуг о? Іһе пеуу сарйоа!|</w:t>
        <w:br/>
        <w:t>Ви: тоз! ітропап!і, Іһе сИу 15</w:t>
        <w:br/>
        <w:t>есотіпа а сарйа! візо іл |егтз</w:t>
        <w:br/>
        <w:t>оҒ-тепісійу өР һе гесіделіз</w:t>
        <w:br/>
        <w:t>Тһеу Гее| ол4 Кпоуу/ Іһа! ІҺен</w:t>
        <w:br/>
        <w:t>пайуе сйу һаз Бесоте Іһе һоре</w:t>
        <w:br/>
        <w:t>оҒтапу реоріе іп Кагаһһал</w:t>
        <w:br/>
        <w:t>Еуегу асһіеуетелі о? Азапа һа</w:t>
        <w:br/>
        <w:t>есоте һе ргіае оҒа!! Іһе тиіН-</w:t>
        <w:br/>
        <w:t>Кагаһһыап, сігепдіһеліпд</w:t>
        <w:br/>
        <w:t>ІҺеш беГеГіп ІҺе ртозрег!у оҒ</w:t>
        <w:br/>
        <w:t>Іһеіг Ә/уге опа.</w:t>
        <w:br/>
        <w:t>ейпіс</w:t>
        <w:br/>
        <w:t>59</w:t>
        <w:br/>
        <w:t>Президент Н. Назарбаев қайта қалпына</w:t>
        <w:br/>
        <w:t>келтірілген сон ашылған Астана теміржол</w:t>
        <w:br/>
        <w:t>тоқалын елорланың визиттік карточкасы</w:t>
        <w:br/>
        <w:t>депатады. Вокзал аумағы 8063 шаршы</w:t>
        <w:br/>
        <w:t>метрден 9762 метрге дейін кенейді, Она</w:t>
        <w:br/>
        <w:t>қазіргі заманғы терминалдық жабдықтар.</w:t>
        <w:br/>
        <w:t>орнатылды. Елорда шоқзшының</w:t>
        <w:br/>
        <w:t>рды өткізу хабінгггійігі</w:t>
        <w:br/>
        <w:t>тәулігіне 5800 адам. Суретте он жақт</w:t>
        <w:br/>
        <w:t>Елбасы 2005 ж 12 желтоқсанда вокзалдың</w:t>
        <w:br/>
        <w:t>салтанатты ашылу рәгімі кезінде</w:t>
        <w:br/>
        <w:t>Шағын қаладан Қалақстанмың астанасына дейін. От стопнлго зорода 0 столицы Казахстане!</w:t>
        <w:br/>
        <w:t>Визитной картолкой столицы назвал</w:t>
        <w:br/>
        <w:t>президент Н. Назарбаев отхрытый после</w:t>
        <w:br/>
        <w:t>реконструкцин железнодорожный шокшия</w:t>
        <w:br/>
        <w:t>Астаны. Плоцадь зокзала һыросла с</w:t>
        <w:br/>
        <w:t>8063 до 9762 көздриіных мегров, В нем</w:t>
        <w:br/>
        <w:t>Установлено современнос терииналынос</w:t>
        <w:br/>
        <w:t>оборудование, Пропускная способность</w:t>
        <w:br/>
        <w:t>стөличнаго һоқзала -- ло 5 800 челопек п</w:t>
        <w:br/>
        <w:t>сутки На фото страна Глава тасуларі</w:t>
        <w:br/>
        <w:t>тремя торжестпенной неремонии открытия</w:t>
        <w:br/>
        <w:t>зоқзала 12 декабря 2003 г.</w:t>
        <w:br/>
        <w:t>“Уөйілш сәл” огіһе саріші, іп іне үөгі О/-</w:t>
        <w:br/>
        <w:t>Ргебіделі. Мағагбауеу, веетей ал арі деЛлі-.</w:t>
        <w:br/>
        <w:t>шоп өГІйе тесопыіс:ей тайнуғау өгшіоп. Не</w:t>
        <w:br/>
        <w:t>әлегі һақ іпстейеейіп іге (тол 8063 ва пп 10</w:t>
        <w:br/>
        <w:t>9762 за т әлі Болыс іне ішебі кепілді ешшір-.</w:t>
        <w:br/>
        <w:t>шеші. Рәзгепшег һапшілш сарасіу ік 5800</w:t>
        <w:br/>
        <w:t>өгөріе рег 4зу; Іп Ше рісіше ош (һе дігін, Іше</w:t>
        <w:br/>
        <w:t>Негй оГ ізі 1аКев рал іліне ОЙЛПісіші өрепілее</w:t>
        <w:br/>
        <w:t>сететолу өіііне тезілісіштеді таймау ЧаПоп оп</w:t>
        <w:br/>
        <w:t>12 Бесетфет, 2003.</w:t>
        <w:br/>
        <w:t>77</w:t>
      </w:r>
    </w:p>
    <w:p>
      <w:r>
        <w:t>фантазия мен ондаған жылдарға</w:t>
        <w:br/>
        <w:t>созылатын алыс болашақ болып</w:t>
        <w:br/>
        <w:t>саналмайды.</w:t>
        <w:br/>
        <w:t>Адам ресурстарының, әсіресе</w:t>
        <w:br/>
        <w:t>жоғары білікті мамандардың ел</w:t>
        <w:br/>
        <w:t>ішіндегі табиғи қайта бөлінісі</w:t>
        <w:br/>
        <w:t>күтілуде. Бүгінгі таңда Астанада</w:t>
        <w:br/>
        <w:t>шоғырланған оқу орындарының,</w:t>
        <w:br/>
        <w:t>мәдени мекемелердің, қызмет</w:t>
        <w:br/>
        <w:t>көрсету саласы кәсіпорындарының</w:t>
        <w:br/>
        <w:t>саны жаңа Астананың пайдасына</w:t>
        <w:br/>
        <w:t>қарай ойысатын болады.</w:t>
        <w:br/>
        <w:t>Бірақ ең негізгісі--тұрғындар</w:t>
        <w:br/>
        <w:t>менталитеті жағынан да қола</w:t>
        <w:br/>
        <w:t>астанаға айнала түсуде. Олар</w:t>
        <w:br/>
        <w:t>өздерінің туған қаласына</w:t>
        <w:br/>
        <w:t>барлық қозақстандықтардың</w:t>
        <w:br/>
        <w:t>үмітпен қарайтынын сезінуде.</w:t>
        <w:br/>
        <w:t>Астананың әрбір жетістігі көп</w:t>
        <w:br/>
        <w:t>ұлтты Қазақстанның барлық</w:t>
        <w:br/>
        <w:t>тұрғындарының мақтанышына</w:t>
        <w:br/>
        <w:t>айналып, Отандарының игілікті</w:t>
        <w:br/>
        <w:t>болашағына олардың сенімдерін</w:t>
        <w:br/>
        <w:t>нығайта түсуде</w:t>
        <w:br/>
        <w:t>Болашаққа бет түзеген қала. Город, уотремленный а будушее</w:t>
        <w:br/>
        <w:t>Жону называют городом,</w:t>
        <w:br/>
        <w:t>үстремленным в будушее, и</w:t>
        <w:br/>
        <w:t>это полностью соответствует</w:t>
        <w:br/>
        <w:t>действительности. Сегодня Астана</w:t>
        <w:br/>
        <w:t>задает экономический импульс</w:t>
        <w:br/>
        <w:t>стосне. Идея расцвето Астаны как</w:t>
        <w:br/>
        <w:t>столицы отвечает идее росцвета</w:t>
        <w:br/>
        <w:t>Казахстана и преврацению его</w:t>
        <w:br/>
        <w:t>в современное процветаюцее</w:t>
        <w:br/>
        <w:t>государство. Новая столица</w:t>
        <w:br/>
        <w:t>Казахстона с момента переноса</w:t>
        <w:br/>
        <w:t>стала лохомотизом проводимых в</w:t>
        <w:br/>
        <w:t>строне реформ.</w:t>
        <w:br/>
        <w:t>В элоху глобальной конкуренции</w:t>
        <w:br/>
        <w:t>Астана способно принять на</w:t>
        <w:br/>
        <w:t>себя роль одного из городов</w:t>
        <w:br/>
        <w:t>евразийского континента. Это</w:t>
        <w:br/>
        <w:t>отметил Нурсултан Назарбаев,</w:t>
        <w:br/>
        <w:t>обрисовывая перспективы новой</w:t>
        <w:br/>
        <w:t>столицы. «С течением времени этот</w:t>
        <w:br/>
        <w:t>город стонет одним из мошных</w:t>
        <w:br/>
        <w:t>коммуникационных центров</w:t>
        <w:br/>
        <w:t>огромчого суперматерика</w:t>
        <w:br/>
        <w:t>Экочномические, технологические,</w:t>
        <w:br/>
        <w:t>информационвье потоки</w:t>
        <w:br/>
        <w:t>развиваюцегося информационного</w:t>
        <w:br/>
        <w:t>пространство в ХХІ веке будут</w:t>
        <w:br/>
        <w:t>протекать и через нашу столицу».</w:t>
      </w:r>
    </w:p>
    <w:p>
      <w:r>
        <w:t>Призлекательность Астаны,</w:t>
        <w:br/>
        <w:t>обладаюцей потенциалом</w:t>
        <w:br/>
        <w:t>долговременного роста, стягивает</w:t>
        <w:br/>
        <w:t>сюда огромные финансовье</w:t>
        <w:br/>
        <w:t>средства, в основном в виде</w:t>
        <w:br/>
        <w:t>инвестиций. Поток вложений в</w:t>
        <w:br/>
        <w:t>строительство столицы с хаждым</w:t>
        <w:br/>
        <w:t>годом расширяется</w:t>
        <w:br/>
        <w:t>Широкое архитектурное</w:t>
        <w:br/>
        <w:t>гространство позволяет воллошать</w:t>
        <w:br/>
        <w:t>здесь передовне идеи в области</w:t>
        <w:br/>
        <w:t>градостроительство, Со ременем</w:t>
        <w:br/>
        <w:t>Астана станет архитектурным</w:t>
        <w:br/>
        <w:t>символом современности в</w:t>
        <w:br/>
        <w:t>регионе, где соединились воедино</w:t>
        <w:br/>
        <w:t>лучшие восточныв традиции</w:t>
        <w:br/>
        <w:t>и концептуольные решения</w:t>
        <w:br/>
        <w:t>постиндустриальной эпохи</w:t>
        <w:br/>
        <w:t>Одна из главных перспектив</w:t>
        <w:br/>
        <w:t>столицы - в укреплении социальной</w:t>
        <w:br/>
        <w:t>сферы. В Астане будет создано</w:t>
        <w:br/>
        <w:t>беспрецедентное количество</w:t>
        <w:br/>
        <w:t>обьектов социального назначения:</w:t>
        <w:br/>
        <w:t>школы, детские сады, больницы</w:t>
        <w:br/>
        <w:t>Все это нацелено на то, чтобы</w:t>
        <w:br/>
        <w:t>дать новое качество развитию</w:t>
        <w:br/>
        <w:t>человеческого потенциала</w:t>
        <w:br/>
        <w:t>Не за горами тот день, когда</w:t>
        <w:br/>
        <w:t>Астана станет признанным</w:t>
        <w:br/>
        <w:t>культурным и научным центром</w:t>
        <w:br/>
        <w:t>Казахстана и евразийского</w:t>
        <w:br/>
        <w:t>континента. В столице будет</w:t>
        <w:br/>
        <w:t>создана современная социальная</w:t>
        <w:br/>
        <w:t>и духовная инфраструктура,</w:t>
        <w:br/>
        <w:t>откроются отделение Ақадемии</w:t>
        <w:br/>
        <w:t>ноук, новые учебные заведения,</w:t>
        <w:br/>
        <w:t>Национальная библиотека,</w:t>
        <w:br/>
        <w:t>Национальный музей, картинная</w:t>
        <w:br/>
        <w:t>галерея современного искусства,</w:t>
        <w:br/>
        <w:t>Центр социольно-экономических</w:t>
        <w:br/>
        <w:t>технологий, Бизнес-центр, детский</w:t>
        <w:br/>
        <w:t>оок, аквапарк, учреждения</w:t>
        <w:br/>
        <w:t>культуры и здравоохранения</w:t>
        <w:br/>
        <w:t>Если говорить об экономике,</w:t>
        <w:br/>
        <w:t>то, по данным протноза, рост</w:t>
        <w:br/>
        <w:t>инвестиций в основной капитал</w:t>
        <w:br/>
        <w:t>за счет средств предприятий и</w:t>
        <w:br/>
        <w:t>организаций в 2096 году составит</w:t>
        <w:br/>
        <w:t>около 85 млрд.тенге, или 142-</w:t>
        <w:br/>
        <w:t>147% к уровню 2003 года. В целом,</w:t>
        <w:br/>
        <w:t>инвестиции в основной капитал</w:t>
        <w:br/>
        <w:t>по городу Астане составят 1/5</w:t>
        <w:br/>
        <w:t>мард.тенге.</w:t>
        <w:br/>
        <w:t>На средство республиканского</w:t>
      </w:r>
    </w:p>
    <w:p>
      <w:r>
        <w:t>бюджета, где исполнительным</w:t>
        <w:br/>
        <w:t>агентством является акимат города</w:t>
        <w:br/>
        <w:t>Астаны, в 2004 -- 2006 годах</w:t>
        <w:br/>
        <w:t>планируется реализация следуюцих</w:t>
        <w:br/>
        <w:t>коупных проектов</w:t>
        <w:br/>
        <w:t>-- строительство магистральной</w:t>
        <w:br/>
        <w:t>автодороги с мостом через реку</w:t>
        <w:br/>
        <w:t>Есиль;</w:t>
        <w:br/>
        <w:t>- Реконструкция русла реки</w:t>
        <w:br/>
        <w:t>Есиль</w:t>
        <w:br/>
        <w:t>- инженерная зашита от</w:t>
        <w:br/>
        <w:t>подтопления грунтовыми водами</w:t>
        <w:br/>
        <w:t>83</w:t>
        <w:br/>
        <w:t>о4 Шағын қаладан Қазақстанның астачасына дейін. От отениого города до столицы Козахолана</w:t>
        <w:br/>
        <w:t>Тан караты</w:t>
        <w:br/>
        <w:t>Құрылыс салудың бас жоспары каланың</w:t>
        <w:br/>
        <w:t>ескі бөлігін дамытуды және.</w:t>
        <w:br/>
        <w:t>жағалауында жаңд құрылыс кешенін</w:t>
        <w:br/>
        <w:t>құруды көздейді. Жоспарлын орталық:</w:t>
        <w:br/>
        <w:t>идеясы - қала салу организмі мен</w:t>
        <w:br/>
        <w:t>табиғаттын егіздігі, біртұтастығы.</w:t>
        <w:br/>
        <w:t>62</w:t>
        <w:br/>
        <w:t>Тенеральный план застройки столицы.</w:t>
        <w:br/>
        <w:t>предусматришиет развитие старой чісти:</w:t>
        <w:br/>
        <w:t>города создание нового спронтельного</w:t>
        <w:br/>
        <w:t>комплекса нә леном берегу Ишима.</w:t>
        <w:br/>
        <w:t>Центральнан идей плана - симбиоз,</w:t>
        <w:br/>
        <w:t>единство градостротельного организма и</w:t>
        <w:br/>
        <w:t>природы.</w:t>
        <w:br/>
        <w:t>Вид На Пентр города в прежиие и нынешние</w:t>
        <w:br/>
        <w:t>времена.</w:t>
        <w:br/>
        <w:t>Тһе Мәчег Рап оГіе сарізі спуікашез іне</w:t>
        <w:br/>
        <w:t>емгортелі ог о/йег рап өне сйу әші Ше</w:t>
        <w:br/>
        <w:t>стезіол өГіне пеме сөпіек өп Ше (ей Һалік</w:t>
        <w:br/>
        <w:t>өгікег Ізпілі, А зузлріюкі оГа шеді іомп-.</w:t>
        <w:br/>
        <w:t>різплей опрапікті эй паішге Бөптііһе селі</w:t>
        <w:br/>
        <w:t>ел оГіні ріп,</w:t>
        <w:br/>
        <w:t>Шағын қаладан Қазақстанның астанасына дейін. От спотиого города до сталицы Казахотана</w:t>
      </w:r>
    </w:p>
    <w:p>
      <w:r>
        <w:t>Қанын өн жәйі бол жағалауын</w:t>
        <w:br/>
        <w:t>рігмі Ее шеніндегі хөлір</w:t>
        <w:br/>
        <w:t>Досшшғамбаня. Меуериялы. көлі мей</w:t>
        <w:br/>
        <w:t>дім беріп және содымен бір ме</w:t>
        <w:br/>
        <w:t>қаны күзеп тұрғын секіл. Жа</w:t>
        <w:br/>
        <w:t>барысырда орилу илгасынын</w:t>
        <w:br/>
        <w:t>аупилык һен бесілггілігі</w:t>
        <w:br/>
        <w:t>1.</w:t>
        <w:br/>
        <w:t>Моктлергуреку Мын, сосзизкешійі</w:t>
        <w:br/>
        <w:t>Барсы. Атар: Даемагамбетов Тосеген,</w:t>
        <w:br/>
        <w:t>Материя: брі храмор.</w:t>
        <w:br/>
        <w:t>Уганбменше ізі ғызлға борап, они</w:t>
        <w:br/>
        <w:t>гал шремі озраншөт горол. Сәмііден</w:t>
        <w:br/>
        <w:t>Кәдшния барсөве абзхром на набетежауі</w:t>
        <w:br/>
        <w:t>шеөкеіһгеткегііт, Шшідеіле 4ус</w:t>
        <w:br/>
        <w:t>аоя ора, бейпіл: Певтарылц</w:t>
        <w:br/>
        <w:t>олеин өп огөйеліі ехшістайіе</w:t>
        <w:br/>
        <w:t>Қала қорылысы мен сәулетііндегі өзгерістер; Инновации а архитшваауре и «радострошпельсане,</w:t>
        <w:br/>
        <w:t>ю</w:t>
        <w:br/>
        <w:t>5)</w:t>
        <w:br/>
        <w:t>ЕҒЕГТЕЕЕЕЕ</w:t>
        <w:br/>
        <w:t>І</w:t>
        <w:br/>
        <w:t>шш</w:t>
        <w:br/>
        <w:t>ІШІ</w:t>
      </w:r>
    </w:p>
    <w:p>
      <w:r>
        <w:t>анасына дейін. От сөйетні</w:t>
        <w:br/>
        <w:t>Шағши қаладан Қазақстаның аста й</w:t>
        <w:br/>
        <w:t>9</w:t>
        <w:br/>
        <w:t>Алшышаны Перлыеамдеолан пенан</w:t>
        <w:br/>
        <w:t>100 Қал қрылым ден</w:t>
        <w:br/>
        <w:t>101</w:t>
        <w:br/>
        <w:t>Шағын қаладан</w:t>
        <w:br/>
        <w:t>анның астанас</w:t>
        <w:br/>
        <w:t>Кошіне сйу Ше</w:t>
        <w:br/>
        <w:t>Той жизни людей Көгісізше ші сопШоп, реоріе агошкі</w:t>
        <w:br/>
        <w:t>амы тезійешійі солцИехев шгсеп аШеуз, Гошпігіле.</w:t>
        <w:br/>
        <w:t>але оШег іпбевілісіше</w:t>
        <w:br/>
        <w:t>шы Казахстана</w:t>
        <w:br/>
        <w:t>&gt; БЕ ім?</w:t>
        <w:br/>
        <w:t>ІНЕН</w:t>
        <w:br/>
        <w:t>: !</w:t>
        <w:br/>
        <w:t>ГТП</w:t>
        <w:br/>
        <w:t>ШІ</w:t>
        <w:br/>
        <w:t>8</w:t>
      </w:r>
    </w:p>
    <w:p>
      <w:r>
        <w:t>96</w:t>
        <w:br/>
        <w:t>Қала құрылысы мен сәулетіндегі өзгерізлер, Инновацин йі архитектуреи градостроительсілес</w:t>
        <w:br/>
        <w:t>Жанопиеные әкрестности тезге ооізкілз оГ Ақаш:</w:t>
        <w:br/>
        <w:t>тазоражияшог де) о әліп (дісін ад уішіп Велшу.</w:t>
        <w:br/>
        <w:t>архитекту</w:t>
        <w:br/>
        <w:t>еее т”</w:t>
        <w:br/>
        <w:t>Есіл жағалауындағы тұрғын үй кешендері</w:t>
        <w:br/>
        <w:t>кейесика мен модери элементтерінін</w:t>
        <w:br/>
        <w:t>үйлесімі жараскан жана сәулет-келбетіменн</w:t>
        <w:br/>
        <w:t>көз тартады. Бұл Астананың дәстүрлер мен</w:t>
        <w:br/>
        <w:t>казіргі заман лебінін, әлемдік сәулет пен</w:t>
        <w:br/>
        <w:t>Ұлттық Мәдени ерекшеліктердің синтезі</w:t>
        <w:br/>
        <w:t>екенін паш етеді.</w:t>
        <w:br/>
        <w:t>Қала қурылысы жен сәулетіндегі өзгерістер, Нниовации а архитектуре и градастротильстве</w:t>
        <w:br/>
        <w:t>Жилые комплексы на набережяой</w:t>
        <w:br/>
        <w:t>Ишима привлекают анимание новыми</w:t>
        <w:br/>
        <w:t>архитектурными формами, сочетаюшими</w:t>
        <w:br/>
        <w:t>қақ элементы классики, так и и модерна.</w:t>
        <w:br/>
        <w:t>Это свидетельство таға, что Астана -- синтез</w:t>
        <w:br/>
        <w:t>традиций н. современных веяний мировой</w:t>
        <w:br/>
        <w:t>архитектуры; и национальных культурных</w:t>
        <w:br/>
        <w:t>особенностей-</w:t>
        <w:br/>
        <w:t>Кезйетігі сошріекев өп іне Бал өгізді бі-</w:t>
        <w:br/>
        <w:t>тау пеуі алесшшга (огтте солтіліне іп ігі?</w:t>
        <w:br/>
        <w:t>сізіс алі тошетт гістпеліз. Тһікісіек ігі</w:t>
        <w:br/>
        <w:t>Аяаша Ба купіһезік оГілмішіоле әлді тост</w:t>
        <w:br/>
        <w:t>шелі, жон4 агеһйесіше алд пайола! сиішгек-</w:t>
        <w:br/>
        <w:t>99</w:t>
        <w:br/>
        <w:t>Аймақта спорттық-</w:t>
        <w:br/>
        <w:t>Түрі кең тараға</w:t>
        <w:br/>
        <w:t>Көпте</w:t>
        <w:br/>
        <w:t>Нн сутослаларында балық мол.</w:t>
        <w:br/>
        <w:t>Коксерк</w:t>
        <w:br/>
        <w:t>абай, тұқы, сала</w:t>
      </w:r>
    </w:p>
    <w:p>
      <w:r>
        <w:t>Табан балык, лин», язь, плотва, алабүгі коп!</w:t>
        <w:br/>
        <w:t>кешеселі</w:t>
        <w:br/>
        <w:t>Врегион:</w:t>
        <w:br/>
        <w:t>Мичогочислеинысік</w:t>
        <w:br/>
        <w:t>В изоби</w:t>
        <w:br/>
        <w:t>шу:</w:t>
        <w:br/>
        <w:t>широко разінію спортинно-</w:t>
        <w:br/>
        <w:t>ы боғаты рыбой.</w:t>
        <w:br/>
        <w:t>қарасы, линь, яз, плотва, окуль</w:t>
        <w:br/>
        <w:t>өте судік; дед, карт, сазан,</w:t>
        <w:br/>
        <w:t>Апьйешг Біле врол іс зйдеіу еш</w:t>
        <w:br/>
        <w:t>іпіле пеші,</w:t>
        <w:br/>
        <w:t>Мапу өзе майег Бөке әбоштй үйі Ты а</w:t>
        <w:br/>
        <w:t>Пкерріке, Блейіті, сатр, союопізл сағр, Ін,</w:t>
        <w:br/>
        <w:t>етписійг сар 1еңе, ійе, гойе алд регеі</w:t>
        <w:br/>
        <w:t>ед раніте</w:t>
        <w:br/>
        <w:t>т 55 :</w:t>
        <w:br/>
        <w:t>2775 гр 5</w:t>
        <w:br/>
        <w:t>- . 9%:</w:t>
        <w:br/>
        <w:t>ІШІ -.---</w:t>
        <w:br/>
        <w:t>! Яв &gt;&lt;. :</w:t>
        <w:br/>
        <w:t>Елорданың әуе қақпасы:</w:t>
        <w:br/>
        <w:t>Халықаралық әуе айлағы күн сайын</w:t>
        <w:br/>
        <w:t>әлемнің әр елінен келіп канатын:</w:t>
        <w:br/>
        <w:t>жалаушы және жук таситын ұшақтарын</w:t>
        <w:br/>
        <w:t>қабылдайды.</w:t>
        <w:br/>
        <w:t>Воздушные һорота столишы.</w:t>
        <w:br/>
        <w:t>Межаународиый аэропорт ежедневио</w:t>
        <w:br/>
        <w:t>принимдет пассажирские и транспортные</w:t>
        <w:br/>
        <w:t>самолеты из многих стран мира.</w:t>
        <w:br/>
        <w:t>Шағын қаладан Козақотанның астанасына дейін: От сіпепндгв ғарода до столицы Каза</w:t>
        <w:br/>
        <w:t>ЕӘЗТЕТТЕЗТІТІ!</w:t>
        <w:br/>
        <w:t>Тін ішегпагіолгі пігрогі дайу тессінев р25-</w:t>
        <w:br/>
        <w:t>зепдег аһ сап різпе Іғопт тапу сошілер</w:t>
        <w:br/>
        <w:t>ойше золі</w:t>
      </w:r>
    </w:p>
    <w:p>
      <w:r>
        <w:t>2.</w:t>
        <w:br/>
        <w:t>ке</w:t>
        <w:br/>
        <w:t>21</w:t>
        <w:br/>
        <w:t>Солтүстік астанада көңіл коте</w:t>
        <w:br/>
        <w:t>шыныққан астаналықтарға сей</w:t>
        <w:br/>
        <w:t>В северной стодице и разалечения</w:t>
        <w:br/>
        <w:t>подстать закаленным духом астанинцам.</w:t>
        <w:br/>
        <w:t>Іп іне попһетп сарйлі спепіілігегі һав.</w:t>
        <w:br/>
        <w:t>Бесотпве рап алд рагесі оГіе гесібепіз.</w:t>
        <w:br/>
        <w:t>Қала құрыл</w:t>
        <w:br/>
        <w:t>7</w:t>
        <w:br/>
        <w:t>ен сәулетшіндегі е</w:t>
        <w:br/>
        <w:t>істер. Нннова</w:t>
        <w:br/>
        <w:t>електуре и 24</w:t>
        <w:br/>
        <w:t>Қысқы этюдтер, Зимние этюды. Үйлісгсішіе</w:t>
        <w:br/>
        <w:t>Орталық Алаң мен жағалау шақы - Центральная плоцадь и набережная Сешіғаі алға әп Баліс ішке оп а өресін</w:t>
        <w:br/>
        <w:t>кірлі кейін айырықша жасанды. приобретают особенно харидный нид пөеле сіеддті зісуу аЙег Не йікі «по.</w:t>
        <w:br/>
        <w:t>первого енеге</w:t>
      </w:r>
    </w:p>
    <w:p>
      <w:r>
        <w:t>а таж.</w:t>
        <w:br/>
        <w:t>р</w:t>
        <w:br/>
        <w:t>- е.</w:t>
        <w:br/>
        <w:t>НЕГІ</w:t>
        <w:br/>
        <w:t>сене</w:t>
        <w:br/>
        <w:t>Бл,</w:t>
        <w:br/>
        <w:t>Қала қарылысы а</w:t>
        <w:br/>
        <w:t>эн сәулешіндегі кзгерістер, Инновации а архитектүре и градостроительстне:</w:t>
        <w:br/>
        <w:t>Қысқы Астана.</w:t>
        <w:br/>
        <w:t>Соңғы жылдары Астанада қысқы</w:t>
        <w:br/>
        <w:t>климат жұмсак та, жылы бола бастаған,</w:t>
        <w:br/>
        <w:t>Бұл елорданың карқынды дамуымен.</w:t>
        <w:br/>
        <w:t>байланысты. Қаланың айналасында 25</w:t>
        <w:br/>
        <w:t>мын гектар аумаққа жасыл арман белдеуі</w:t>
        <w:br/>
        <w:t>отырғызылған, ол суык желден корғайтын</w:t>
        <w:br/>
        <w:t>шенбер.</w:t>
        <w:br/>
        <w:t>Зимная Астана.</w:t>
        <w:br/>
        <w:t>В последние голы климат зимой в</w:t>
        <w:br/>
        <w:t>Астане стал мге и</w:t>
        <w:br/>
        <w:t>с бұрным развитием столишы. Вокруг</w:t>
        <w:br/>
        <w:t>торола нысажившог Зеленый лесной повс</w:t>
        <w:br/>
        <w:t>плошадью 25 тысяч га, создазан қолыш»</w:t>
        <w:br/>
        <w:t>зашиты от холодных петров.</w:t>
        <w:br/>
        <w:t>Ачала іп іне жілгег:</w:t>
        <w:br/>
        <w:t>шіл Ше раз! белг угагз іне сітпше о?</w:t>
        <w:br/>
        <w:t>Азшла һав “ойепей” әй есотве тійіег ше</w:t>
        <w:br/>
        <w:t>толһе парід 4сугіортепі өГІНе сйу. Слеепі</w:t>
        <w:br/>
        <w:t>Төгеңі Бей осеіруіп ап аса о25 іһошзапай</w:t>
        <w:br/>
        <w:t>һесізгев епсөпірек Іне сйіу стеді г ргоіес-</w:t>
        <w:br/>
        <w:t>Поп тіле араіпег со шіп.</w:t>
        <w:br/>
        <w:t>107</w:t>
      </w:r>
    </w:p>
    <w:p>
      <w:r>
        <w:t>Астана елтаңбасының авторы Дембай:</w:t>
        <w:br/>
        <w:t>Салауату мен Аманжол Чиканаевь.</w:t>
        <w:br/>
        <w:t>Төмендегі суретте Л. Гумилев атындағы</w:t>
        <w:br/>
        <w:t>Буразия Ұлттық университетінің алғашқы:</w:t>
        <w:br/>
        <w:t>текторы Амангелді Құсайынов елорда</w:t>
        <w:br/>
        <w:t>иттер қалашығы</w:t>
        <w:br/>
        <w:t>құрылысының жобасымен таныстыруда.</w:t>
        <w:br/>
        <w:t>Авторы герба Астаны Дембай Салаушту и</w:t>
        <w:br/>
        <w:t>Аманжол Чикандев.</w:t>
        <w:br/>
        <w:t>На фого внизу - перһий ректор</w:t>
        <w:br/>
        <w:t>Езразийского Национального</w:t>
        <w:br/>
        <w:t>университета имени Гумилева Амангельды.</w:t>
        <w:br/>
        <w:t>Кусаинов знакомит гостей столицы с</w:t>
        <w:br/>
        <w:t>1 стуленческого городка.</w:t>
        <w:br/>
        <w:t>планом застрой</w:t>
        <w:br/>
        <w:t>Ашһовь өне етмеш о/ Авшпа, Бешім</w:t>
        <w:br/>
        <w:t>баша алд Альпаһоі Сһісаһауғу</w:t>
        <w:br/>
        <w:t>Іш Ше рһоію Әсі, Ше гесіюг оГЕшпсіші</w:t>
        <w:br/>
        <w:t>Маййопаі Өшпійуеу Плікерейу Алтансі0у</w:t>
        <w:br/>
        <w:t>іше ше (0 іше сөріші ейін</w:t>
        <w:br/>
        <w:t>Феугортеелі. рішпе Гөг іне зішеті ҮШІзше</w:t>
        <w:br/>
        <w:t>124</w:t>
        <w:br/>
        <w:t>Қала қоры:</w:t>
        <w:br/>
        <w:t>гі</w:t>
        <w:br/>
        <w:t>116</w:t>
        <w:br/>
        <w:t>Қала қурылысы мен әулетіндегі өзгерістер, Инновацши 6 архитоктуре и зрадострогтельста</w:t>
      </w:r>
    </w:p>
    <w:p>
      <w:r>
        <w:t>Астана - жаңа қала. Астана - новый город 145</w:t>
        <w:br/>
        <w:t>Президентекий пентр кі ы 5 ғ -атшірш-</w:t>
        <w:br/>
        <w:t>миогофункиионалы: е алб сайға сопуріек</w:t>
        <w:br/>
        <w:t>мұражай, кі</w:t>
        <w:br/>
        <w:t>залы ен</w:t>
        <w:br/>
        <w:t>Астананын символы -Бәйтерек. Тәуелсіздік:</w:t>
        <w:br/>
        <w:t>монументін жасау идеясы, сонда!</w:t>
        <w:br/>
        <w:t>алақанның кола таңбасы елімі:</w:t>
        <w:br/>
        <w:t>Президенті Нұрсұлтан Назарбаевтікі</w:t>
        <w:br/>
        <w:t>бақылау аланшасына көтерілген келушілер</w:t>
        <w:br/>
        <w:t>күс көтерілетін (97 метр) биіктіктен қалашы</w:t>
        <w:br/>
        <w:t>тамашалайды.</w:t>
      </w:r>
    </w:p>
    <w:p>
      <w:r>
        <w:t>Символ Астаны -- Байтерек. Идеи</w:t>
        <w:br/>
        <w:t>создания монумента незшшисимости, 2</w:t>
        <w:br/>
        <w:t>также бронзоный отпечаток правой ладони</w:t>
        <w:br/>
        <w:t>принациежаг пергому Президенту страны</w:t>
        <w:br/>
        <w:t>Нурсултану Назарбасву. Посетители</w:t>
        <w:br/>
        <w:t>поднявшинеоя на смотровую плоцальу,</w:t>
        <w:br/>
        <w:t>наблодают город с высоты птичіего подега</w:t>
        <w:br/>
        <w:t>Ө7м).</w:t>
        <w:br/>
        <w:t>Тһе зуліюі оҒАала - Вайегеһ, Тін іМса.</w:t>
        <w:br/>
        <w:t>дҒетелгілі һе Іпдерглделсе Молипепі апй</w:t>
        <w:br/>
        <w:t>аіогһе Бтолге іпіргіп оГ іе пенНі ділі үзе</w:t>
        <w:br/>
        <w:t>ргәровед Әу Ше Пі Ргесідепі өГіІһе сойпігу</w:t>
        <w:br/>
        <w:t>Мағзшһап Мағайауғу. Уізйогз, мЙһо гізе 10 Ше</w:t>
        <w:br/>
        <w:t>Үісміпш агед; сап һауе а БігіГз суе уі оГійе</w:t>
        <w:br/>
        <w:t>сйуікот іне Нсіріш оГ97 ш.</w:t>
        <w:br/>
        <w:t>“Таранспорт-тауэр” әкімшілік</w:t>
        <w:br/>
        <w:t>тймаратының интермері, халық:</w:t>
        <w:br/>
        <w:t>«зажигалка” деп сүйіспенші:</w:t>
        <w:br/>
        <w:t>кеткен 36 қабатты зөудім үй - тұпастай</w:t>
        <w:br/>
        <w:t>бір хатар министрліктер, агенттіктер,</w:t>
        <w:br/>
        <w:t>ҡомпаниялар “тірші</w:t>
        <w:br/>
        <w:t>матерналдардан кұрастырылған, түр-</w:t>
        <w:br/>
        <w:t>түс айшықтары көз жауын алатын бүл</w:t>
        <w:br/>
        <w:t>тимараг өте тартымды.</w:t>
        <w:br/>
        <w:t>Интерьер администратиичого здания</w:t>
        <w:br/>
        <w:t>р»,36-ти этажнай</w:t>
        <w:br/>
        <w:t>но назһаннав 3 народе,</w:t>
        <w:br/>
        <w:t>азажигалкой» - Место «обитания» целого.</w:t>
        <w:br/>
        <w:t>ряда министерств, агентств, компаний,</w:t>
        <w:br/>
        <w:t>триятио радуют глаза гшательция огделка,</w:t>
        <w:br/>
        <w:t>со экусом подобранные материалы,</w:t>
        <w:br/>
        <w:t>шестовая гамма.</w:t>
        <w:br/>
        <w:t>Тһе іңеніог ое әйінішіышануе ішіміз:</w:t>
        <w:br/>
        <w:t>Ттамроп Том: ТҺік 36-Псоғ Аіші тізе із</w:t>
        <w:br/>
        <w:t>аПТесйопаггіу сшігі Бу Ше рсөріе”сі</w:t>
        <w:br/>
        <w:t>Нигер (зің аре апб іне Ісшгіпл (ог</w:t>
        <w:br/>
        <w:t>талу пшілізілез, шесі аш сөшірдгіе. Тһе</w:t>
        <w:br/>
        <w:t>сәгейшіу сһовеп Бпікһіле тілігі але сойпиг</w:t>
        <w:br/>
        <w:t>тие пийесісареаваті зің</w:t>
        <w:br/>
        <w:t>АЗА колданылу мерзімі - 5 жыл. 2007</w:t>
        <w:br/>
        <w:t>жылға дейін. Осы уакыт ішінде АЭА 238,6</w:t>
        <w:br/>
        <w:t>дрі теңге инвестициялар шегіне шығуы</w:t>
      </w:r>
    </w:p>
    <w:p>
      <w:r>
        <w:t>КР Президентінің резиденциясы,</w:t>
        <w:br/>
        <w:t>Парламент мәжілісінің, сенатының:</w:t>
        <w:br/>
        <w:t>тимараты. сыртқы істер министрлігінін</w:t>
        <w:br/>
        <w:t>тимараты салынды. АЭА аумағында</w:t>
        <w:br/>
        <w:t>барлығы 150 астам әкімшілік және тұрғын</w:t>
        <w:br/>
        <w:t>ҮЙ ғимараттары салынатын болалы.</w:t>
        <w:br/>
        <w:t>Регоб оГасбуһу өгіне 8Е2 ік 5 уғате ШШГІле</w:t>
        <w:br/>
        <w:t>усаг 2007. Іш Іһагтітпе зрап 1не 8Е2/ эһошій</w:t>
        <w:br/>
        <w:t>төзе (ое іпуектеті Пеугі оГ238.6 Шот</w:t>
        <w:br/>
        <w:t>келге. 5о нг Әесіз шей 2ө (һе Ргезійешілі</w:t>
        <w:br/>
        <w:t>Кезійепсе о/ Каақляап, Іһе рапідтелі:</w:t>
        <w:br/>
        <w:t>Әзішілш, вепгіг апа птіліңгіев оГҮогеіші</w:t>
        <w:br/>
        <w:t>аЛАйз һауе Әеел рис. Іп ай. оуег 150</w:t>
        <w:br/>
        <w:t>әйтілізігаіоп алд геійепда! Әшібілев аге 10.</w:t>
        <w:br/>
        <w:t>Б егескеді өп һе 6Е2 шеггіюогу</w:t>
        <w:br/>
        <w:t>Срок действия СЭЗ -&lt; 5 лет, до 2007</w:t>
        <w:br/>
        <w:t>кода. За то шремя СЭЗ должна вы</w:t>
        <w:br/>
        <w:t>рубеж инвестиций 238,6 млрд. тенге, Уже</w:t>
        <w:br/>
        <w:t>строены такие обзекты, кақ резиденция</w:t>
        <w:br/>
        <w:t>Президента РК, эдания мажилиса</w:t>
        <w:br/>
        <w:t>парламента. сената, министеретігі</w:t>
        <w:br/>
        <w:t>инаетраниых дел. Вевго на территории</w:t>
        <w:br/>
        <w:t>СЭЗ булут возведены свыше 150</w:t>
        <w:br/>
        <w:t>алминистративныхи жилых эланий</w:t>
        <w:br/>
        <w:t>ніш</w:t>
        <w:br/>
        <w:t>“Елорданы - бау-бақша к:</w:t>
        <w:br/>
        <w:t>айналдырайық!” Астананың тұрғындары,</w:t>
        <w:br/>
        <w:t>туристтері, конақтары маусымдық ағаш</w:t>
        <w:br/>
        <w:t>(отырғызуды жаксы дәстүрге айналдырған.</w:t>
        <w:br/>
        <w:t>Епорла да кәсіпорындар, республикалык:</w:t>
        <w:br/>
        <w:t>газеттер редакциялары және тіпті</w:t>
        <w:br/>
        <w:t>“Жас канаг” сиякты халықарайық</w:t>
        <w:br/>
        <w:t>фестивальларлын катысушылары да “өз</w:t>
        <w:br/>
        <w:t>Аллеяларына” ме болғын.</w:t>
        <w:br/>
        <w:t>«Сделаем столицу городом-садом!» В.</w:t>
        <w:br/>
        <w:t>добрую тралицию превратились селонные</w:t>
        <w:br/>
        <w:t>высадки дереньен жилегі</w:t>
        <w:br/>
        <w:t>тостями Астаны.</w:t>
        <w:br/>
        <w:t>В столице есобетпенными аллеями».</w:t>
        <w:br/>
        <w:t>уже обзавелись предприятия, редакции</w:t>
        <w:br/>
        <w:t>республиканских газет и даже участники</w:t>
        <w:br/>
        <w:t>межаународиых фестивалей, к примеру.</w:t>
        <w:br/>
        <w:t>таких қақ «Жас қанат»</w:t>
        <w:br/>
        <w:t>туристами,</w:t>
        <w:br/>
        <w:t>144</w:t>
      </w:r>
    </w:p>
    <w:p>
      <w:r>
        <w:t>“1278 таке ошг сарйа! а гагдеп-сйу!”</w:t>
        <w:br/>
        <w:t>Зелкола! різіміпш оГігеев Ву тесійеті, Іошгініе</w:t>
        <w:br/>
        <w:t>ала әшесік (о Азап һә ішпеді іпол ігашй-</w:t>
        <w:br/>
        <w:t>Шол.</w:t>
        <w:br/>
        <w:t>Соппрапіев, (һе еййогіі оГгершзісап пеу5-</w:t>
        <w:br/>
        <w:t>рарет алд еуеп рапісіраліз оГішетпагіопаі</w:t>
        <w:br/>
        <w:t>беіһгік ке “ һа» Капаі” һауе асошігеді “Нег</w:t>
        <w:br/>
        <w:t>ол айсу” іп іне сәріші</w:t>
        <w:br/>
        <w:t>Астана - жаңа қала. Астана - новый город</w:t>
        <w:br/>
        <w:t>жараты</w:t>
        <w:br/>
        <w:t>ыы ыы өр</w:t>
        <w:br/>
        <w:t>ы</w:t>
        <w:br/>
        <w:t>Ап ітропәлі гіетелі оГІһг пем/ сара ік</w:t>
        <w:br/>
        <w:t>шпдоимесіу іне адшіпізгагіме ал4 Бшкіпеуе</w:t>
        <w:br/>
        <w:t>Жаңа астананың манызды элементі Вахным элементом новой столицы,</w:t>
        <w:br/>
        <w:t>Әлбетте сол жағалаудағы әкімшілі</w:t>
        <w:br/>
        <w:t>іскерлік орталығы болмақ. Ол бірнеше:</w:t>
        <w:br/>
        <w:t>кәулеттік тораптардан бас аланнан,</w:t>
        <w:br/>
        <w:t>тәуелсіздік алаңынан, “Астана- Бәйтерек”</w:t>
        <w:br/>
        <w:t>және дөңгелек аланнан тұралы.</w:t>
        <w:br/>
        <w:t>Астаһа - жаңа қала. Аспана - новый город.</w:t>
        <w:br/>
        <w:t>безусловио, станет алминистративио-</w:t>
        <w:br/>
        <w:t>деловой центр на левобережьс. Он</w:t>
        <w:br/>
        <w:t>предегишляет собой единый комплекс,</w:t>
        <w:br/>
        <w:t>сөстейіций из нескольких архитектурных</w:t>
        <w:br/>
        <w:t>узлоз “лайной плошади”, плошали</w:t>
        <w:br/>
        <w:t>незазисимости “Астана - Байтерек” и</w:t>
        <w:br/>
        <w:t>"зкруглой плошади”,</w:t>
        <w:br/>
        <w:t>септе өпгіле із? Баіс Із сопіріс сот-</w:t>
        <w:br/>
        <w:t>рг өгегеі агеһйесіш! сопіропенік,</w:t>
        <w:br/>
        <w:t>ІШел пайп зцалғе, Іпдерепйелес башеге</w:t>
        <w:br/>
        <w:t>“Алапа-Вейегек” алб Ле гошіі ділге,</w:t>
        <w:br/>
        <w:t>2.</w:t>
        <w:br/>
        <w:t>АУМАЕР)</w:t>
        <w:br/>
        <w:t>ІНІН ҰЙҒАН</w:t>
        <w:br/>
        <w:t>ЕТ</w:t>
        <w:br/>
        <w:t>ДЕГІ</w:t>
      </w:r>
    </w:p>
    <w:p>
      <w:r>
        <w:t>(ТТІ</w:t>
        <w:br/>
        <w:t>Е Е-</w:t>
        <w:br/>
        <w:t>Есіл жағалауында орналпекан түрғын Олин из жилых микрорайнов, Оле оГ е тесіелійгі йінгігі Іосдіейі ол (іс</w:t>
        <w:br/>
        <w:t>ықшам аудандарының бірі коршаған. расположеннық на барегу Ишима, Балі өтіне Ікійіт һагтполіошыіу Белді жүй,</w:t>
        <w:br/>
        <w:t>табикипен біріугіс үйлесім тапкан. органично влисындетен в окружаюший һе вштошпайлы |апдесаре..</w:t>
        <w:br/>
        <w:t>пейзаж.</w:t>
        <w:br/>
        <w:t>т</w:t>
        <w:br/>
        <w:t>ШИН</w:t>
        <w:br/>
        <w:t>25</w:t>
        <w:br/>
        <w:t>Бейбітшілік пен келісін қаласы. Город мира и согласия 167</w:t>
        <w:br/>
        <w:t>Президент резиденциясының интеріері:</w:t>
        <w:br/>
        <w:t>Әрлеудегі алтын ренктер, мәрмәр мейі</w:t>
        <w:br/>
        <w:t>транит өз жұмыстарында алтын мен табиғи</w:t>
        <w:br/>
        <w:t>Материалдарды кеңінен пайдалана</w:t>
        <w:br/>
        <w:t>ежелгі шеберлер ләстүріне жақындықты</w:t>
      </w:r>
    </w:p>
    <w:p>
      <w:r>
        <w:t>паш етеді.</w:t>
        <w:br/>
        <w:t>Мтерьер Резиденшин Президента.</w:t>
        <w:br/>
        <w:t>Зологистые тона в өтделке, мрамор</w:t>
        <w:br/>
        <w:t>|н транит подчеркивают близость к</w:t>
        <w:br/>
        <w:t>трацициям древних мастеров, широко</w:t>
        <w:br/>
        <w:t>йсполь&gt;овииших в своей работе золото и</w:t>
        <w:br/>
        <w:t>природные материалы.</w:t>
        <w:br/>
        <w:t>Тһе іеліог өГіне Рпездепіігі Кезісепсе.</w:t>
        <w:br/>
        <w:t>ббоййеп (өше іп 1һе тізіп, тігіле алб</w:t>
        <w:br/>
        <w:t>өгапйе ай ешрішеіге іне іпіітасу (о іне.</w:t>
        <w:br/>
        <w:t>лгайіоле оҒапсіепі пзіегз һо ждсіу ікейі</w:t>
        <w:br/>
        <w:t>кой әп олег пашға! пәлегііс іп 1зсіг моле</w:t>
        <w:br/>
        <w:t>сін</w:t>
        <w:br/>
        <w:t>сім қаласы. Город мира:</w:t>
        <w:br/>
        <w:t>Бейбітшілік пен</w:t>
        <w:br/>
        <w:t>164</w:t>
        <w:br/>
        <w:t>Сол жаналауда салынып жатқан қала</w:t>
        <w:br/>
        <w:t>өзімдік стилімен келбетке ие бола</w:t>
        <w:br/>
        <w:t>басталы, сәулеттік хозкарас тұргысынан</w:t>
        <w:br/>
        <w:t>бірхатар тартымды кұрылыстар па</w:t>
        <w:br/>
        <w:t>болды.</w:t>
        <w:br/>
        <w:t>Строяшийея ип лепобережье город быстро:</w:t>
        <w:br/>
        <w:t>обретает собетвенный стиль М облик,</w:t>
        <w:br/>
        <w:t>пояяилоя ряд стрбений, интересных с.</w:t>
        <w:br/>
        <w:t>архитектурной точки зрения.</w:t>
        <w:br/>
        <w:t>Тһе гаріШу втоміле су оп іе (ей әлі іс</w:t>
        <w:br/>
        <w:t>(акішш ол йе ом пфарреагапсе һүйн а.</w:t>
        <w:br/>
        <w:t>іоГііегенін шйбіпше, /ботп (һе агеййес:</w:t>
        <w:br/>
        <w:t>іше рөіші өГуісуі</w:t>
        <w:br/>
        <w:t>қыркүйекте Астанаға ресми</w:t>
        <w:br/>
        <w:t>сапармен рим-католик шіркеуінің</w:t>
        <w:br/>
        <w:t>басшысы Иознн Павел ІІ Рим Папасы</w:t>
        <w:br/>
        <w:t>т қайтты. Католик шіркеуінің бүкіл</w:t>
        <w:br/>
        <w:t>тарихында ең алғаш рет понтифик</w:t>
        <w:br/>
        <w:t>Орталық Азия аймағының мемлекетінде</w:t>
        <w:br/>
        <w:t>болды. Од Казақстан Респуб;</w:t>
        <w:br/>
        <w:t>Президенті Нұрсұлтан Назар</w:t>
        <w:br/>
        <w:t>шақыруыме болып кайтты.</w:t>
      </w:r>
    </w:p>
    <w:p>
      <w:r>
        <w:t>қасының</w:t>
        <w:br/>
        <w:t>евтің жеке</w:t>
        <w:br/>
        <w:t>22-25 сентября 2001 года Астану с</w:t>
        <w:br/>
        <w:t>офишиалыным шізитом посетил глапа.</w:t>
        <w:br/>
        <w:t>римеко-католической церкви Папа</w:t>
        <w:br/>
        <w:t>емекий Иоанн Павел ПІ. Впервыс за.</w:t>
        <w:br/>
        <w:t>эсію историю католической церкви</w:t>
        <w:br/>
        <w:t>понтифик посетил государство</w:t>
        <w:br/>
        <w:t>Центральнодзиатекого региона. Его</w:t>
        <w:br/>
        <w:t>Саятейшество присхал в нашу страну</w:t>
        <w:br/>
        <w:t>по личному приглашеншо президента</w:t>
        <w:br/>
        <w:t>тики Нурсултана Назарбаева.</w:t>
        <w:br/>
        <w:t>166</w:t>
        <w:br/>
        <w:t>Етот 22-25 беріетіер, 2001 іле һедб оГ де</w:t>
        <w:br/>
        <w:t>Қолып Саһойс Сіншгеһ Роре /ойп Рай ІІ</w:t>
        <w:br/>
        <w:t>тоайе ап өйісіші уй 10 Хыіала, Тлаг іс іле</w:t>
        <w:br/>
        <w:t>бтх ехе ізі іп іне Һімюгу оГІе Саіһойіс</w:t>
        <w:br/>
        <w:t>Сішей 1һді іне Роре уізйед а сошшгу іп (һе</w:t>
        <w:br/>
        <w:t>Сетшаі Асізп гешіоп.</w:t>
        <w:br/>
        <w:t>Ніз Нойпевв Роре (ойл Раш ПІ саше 1 ош:</w:t>
        <w:br/>
        <w:t>сойтту ол Іһе реколаГ іпуйатоп оГ Ргезійепі</w:t>
        <w:br/>
        <w:t>Манзийап Малатбауеу,</w:t>
        <w:br/>
        <w:t>Бейбітшілік пен келісім қаласы, Город мира и согласия</w:t>
        <w:br/>
        <w:t>!</w:t>
        <w:br/>
        <w:t>“Астананың гүлденуі - Қазақстанның</w:t>
        <w:br/>
        <w:t>түлденуі” мемлекеттік бағдарламасы:</w:t>
        <w:br/>
        <w:t>Қазақстанның бас каласының шынайы</w:t>
        <w:br/>
        <w:t>Даму стратегиясына айналды. Ол көз</w:t>
        <w:br/>
        <w:t>алдымызша өзгеруде. Қазакстан астанасы</w:t>
        <w:br/>
        <w:t>құрылысының ауқымы мен мерзімдері</w:t>
        <w:br/>
        <w:t>бүкіл әлемде теңдессіз деп аталып жүр.</w:t>
        <w:br/>
        <w:t>Отандық және шетелдік инпестициялар</w:t>
        <w:br/>
        <w:t>есебінен қалада кизіргі заманғы қоғамдык</w:t>
        <w:br/>
        <w:t>тимараттар мен жана турғын ықшам</w:t>
        <w:br/>
        <w:t>андары салынып, жас слорланы</w:t>
        <w:br/>
        <w:t>көркейте түсуде.</w:t>
        <w:br/>
        <w:t>Государственная программа "Расцвет</w:t>
        <w:br/>
        <w:t>Астаны - расшет Казахстана” пойстине</w:t>
        <w:br/>
        <w:t>стала етратегней развития главного</w:t>
        <w:br/>
        <w:t>торода Казахстана Он прображается</w:t>
        <w:br/>
        <w:t>на глазах. Обһем и сроки строительства</w:t>
        <w:br/>
        <w:t>казахстанской столицы яо әсем мире</w:t>
        <w:br/>
        <w:t>сеголия назышают беспрецедентными.</w:t>
        <w:br/>
        <w:t>За счет отечесшенных и иностранных</w:t>
        <w:br/>
        <w:t>инвестиций н городе поетроены</w:t>
        <w:br/>
        <w:t>современные обшественные здания и</w:t>
      </w:r>
    </w:p>
    <w:p>
      <w:r>
        <w:t>новые жилыс микрорайоны, украсияшие</w:t>
        <w:br/>
        <w:t>молодую столицу.</w:t>
        <w:br/>
        <w:t>Тһе ші Ртошгатіте “Рговрегу оГ Асшты іс</w:t>
        <w:br/>
        <w:t>Пе Рговрегіу оГ Қағақһыда” һә шелшілгіу</w:t>
        <w:br/>
        <w:t>Бесоте һе беусортеші ятаһеру оГІНе саріші</w:t>
        <w:br/>
        <w:t>өГіне сошпігу 18 й сопшіпиев (0 Шғалы/огтт Бу</w:t>
        <w:br/>
        <w:t>1һе һош. Ппртесейетіі ізіһе тепті шеей Бу</w:t>
        <w:br/>
        <w:t>талу іе мөгі 1 ашай Іле эресй әлі</w:t>
        <w:br/>
        <w:t>хоштпев оГсопвтиетоп мог іп Іһе Кағакһ</w:t>
        <w:br/>
        <w:t>сріші. 1а! ап Төлеігп іпкезіпешің һаме.</w:t>
        <w:br/>
        <w:t>Әсе кей (о сойкініеі Шеке іпежііі ішіМі-</w:t>
        <w:br/>
        <w:t>іпев, пер гесідепіігі «іңгісіз Індс Ведішіуу (не,</w:t>
        <w:br/>
        <w:t>“уошшг сәрілі.</w:t>
        <w:br/>
        <w:t>Ішегшші ройісаі нші ісі Казақһазл</w:t>
        <w:br/>
        <w:t>еңіоуз, Пав шайе Абіала ІНе сеппе оайғас-</w:t>
        <w:br/>
        <w:t>Тіол Гог уагіошв ішегпа: (ола еуелік дігесіед (о.</w:t>
        <w:br/>
        <w:t>тліпішіп реасе але де</w:t>
        <w:br/>
        <w:t>Қазақстанды ерекшелендіретін ішкі Виутриполитическая стабильност</w:t>
        <w:br/>
        <w:t>яси тұриктылық Астананы бейбітшілік, я выгодио отличаст Казахстан,</w:t>
        <w:br/>
        <w:t>пен келісімді сактауға бағытталған түрлі сделали Астану притягательным-</w:t>
        <w:br/>
        <w:t>алықшралық шаралар өткізетін орынға местом дла продедения различных</w:t>
        <w:br/>
        <w:t>айналдырды. международных мероприятий,</w:t>
        <w:br/>
        <w:t>напранленных на сохранение мира и</w:t>
        <w:br/>
        <w:t>ік пән келісім қаласы. Город-мира и со</w:t>
        <w:br/>
        <w:t>176</w:t>
        <w:br/>
        <w:t>Шы.</w:t>
        <w:br/>
        <w:t>151419)</w:t>
        <w:br/>
        <w:t>қаық</w:t>
        <w:br/>
        <w:t>эолдық</w:t>
        <w:br/>
        <w:t>Аотананың алеуметтік-мәде</w:t>
      </w:r>
    </w:p>
    <w:p>
      <w:r>
        <w:t>солмы</w:t>
        <w:br/>
        <w:t>174</w:t>
        <w:br/>
        <w:t>тып табылалы. Сауш үйлерінің, | районами Акмолинской облести, ата тн</w:t>
        <w:br/>
        <w:t>н балрларының ауқы охозийственными предприятиями өйігійе һөш</w:t>
        <w:br/>
        <w:t>самой столицы. Обширная сеть торговық/ ртодисі (ог</w:t>
        <w:br/>
        <w:t>ұсынады</w:t>
        <w:br/>
        <w:t>стройтельстіа;</w:t>
        <w:br/>
        <w:t>маның элеумойинік мәдени өмірі.</w:t>
        <w:br/>
        <w:t>Астана -- город юности, здесь созданы все</w:t>
        <w:br/>
        <w:t>условия для становления личнасти; и город:</w:t>
        <w:br/>
        <w:t>етремительно растет. обгоняя нсе прогнозы</w:t>
        <w:br/>
        <w:t>тұлғанын калыптасуы үшін барлық,</w:t>
        <w:br/>
        <w:t>Жағдайлар жасалған және кала</w:t>
        <w:br/>
        <w:t>демографтарлың барлық болжамдарынан | демографов</w:t>
        <w:br/>
        <w:t>оз өсуде.</w:t>
        <w:br/>
        <w:t>Астананың алеуметтік-мәдение өлірі. Соңшально-құлытурная жизнь столицы</w:t>
        <w:br/>
        <w:t>Ачапа ава сіну оГіһе уоші, һав аШ1һе пес-</w:t>
        <w:br/>
        <w:t>евзагу сопайіовв 10 стедге 15 ібелійу алд ік</w:t>
        <w:br/>
        <w:t>таріу өгошіпш «шграевіле ай (еторгарһег</w:t>
        <w:br/>
        <w:t>Тогесач.</w:t>
        <w:br/>
        <w:t>27Ғ</w:t>
      </w:r>
    </w:p>
    <w:p>
      <w:r>
        <w:t>Қайта салынған сауда оршлықтарының</w:t>
        <w:br/>
        <w:t>үй-жайларында орналасқан көптеген</w:t>
        <w:br/>
        <w:t>бутиктерлін витриналары мен</w:t>
        <w:br/>
        <w:t>сөрелеріндегі бүкіл әлем тауарла</w:t>
        <w:br/>
        <w:t>Өз сатып алушыларын күте;</w:t>
        <w:br/>
        <w:t>Толары со һсего мира на нитринах</w:t>
        <w:br/>
        <w:t>ә прилашқах множества бутиков,</w:t>
        <w:br/>
        <w:t>располагаюшихея в помешенци вновь</w:t>
        <w:br/>
        <w:t>зыстроенных торговых центров, жаут</w:t>
        <w:br/>
        <w:t>своих покулателей.</w:t>
        <w:br/>
        <w:t>Реобисв ботай өуег іһе моНй сап һе (оипй</w:t>
        <w:br/>
        <w:t>өп іһе «еһе о? ттапу «һоре ішеді іп пеміу</w:t>
        <w:br/>
        <w:t>Бийсіғаде сепігез жайінш Гог Ілеіг ішуеіз..</w:t>
        <w:br/>
        <w:t>2004 ж. қыркүйекте Казакстанның!</w:t>
        <w:br/>
        <w:t>астанасында “Бейт Рахель - Хаба.</w:t>
        <w:br/>
        <w:t>Люобавич” синагоғасы ашылды. Оның</w:t>
        <w:br/>
        <w:t>ашылу салтанатында сөз сөйлеген</w:t>
        <w:br/>
        <w:t>ел Президенті Нұрсұлтан Назарбаев</w:t>
        <w:br/>
        <w:t>республика ең алдымен 130 халық пен.</w:t>
        <w:br/>
        <w:t>45 діни конфессияның өзара сенімі</w:t>
        <w:br/>
        <w:t>арқасында дамып отырғанын атан айтты.</w:t>
        <w:br/>
        <w:t>Астанада Ислам мәдениеті орталығы</w:t>
        <w:br/>
        <w:t>салынған, православие шіркеуі мен</w:t>
        <w:br/>
        <w:t>католик көстелі жұмыс істейді.</w:t>
        <w:br/>
        <w:t>В сентября 208 гола 1 столице Казахстана</w:t>
        <w:br/>
        <w:t>открыласы синагога «Бейт Рахель - Хабаш</w:t>
        <w:br/>
        <w:t>Лююбанич». Выступая на перемонин се</w:t>
        <w:br/>
        <w:t>открытия, Президент страны Нурсултан</w:t>
        <w:br/>
        <w:t>Назарбаев подчеркиул, что республика</w:t>
        <w:br/>
        <w:t>развияяетен, прежле всего, благоларя</w:t>
        <w:br/>
        <w:t>Труду, взаимиому доверию и дружбе 130</w:t>
        <w:br/>
        <w:t>народов и 45 религиозных конфессий. В</w:t>
        <w:br/>
        <w:t>столице постросн Исламекий культурный</w:t>
        <w:br/>
        <w:t>шентр, действуют православная перковь и</w:t>
        <w:br/>
        <w:t>католический көстел</w:t>
        <w:br/>
        <w:t>Іп берістпіег; 20041һг купадовие Бейі Көлі</w:t>
        <w:br/>
        <w:t>Наһаб Ішікәуісіп жаз орепеб іп Іһе сарйші.</w:t>
        <w:br/>
        <w:t>ОГ Кағақһыапі реакіле агІНе орепігір</w:t>
        <w:br/>
        <w:t>селешопу, Ргесійепі Мшзаһап Мағагзауеу</w:t>
        <w:br/>
        <w:t>етпрһазігеб һа! (Не сошпиту зғақ деусіоріле,</w:t>
        <w:br/>
        <w:t>(Балікіо іе ІзБошғ апа тшіиді сопбдепсе</w:t>
        <w:br/>
        <w:t>өне ІПепделір оГ 130 едізпіс реоріез алі анат лата</w:t>
      </w:r>
    </w:p>
    <w:p>
      <w:r>
        <w:t>45 гейзіоше солбеесіолв. Ойһег тейінісш</w:t>
        <w:br/>
        <w:t>іпяйшіоп іл Іһе сарһа! ілсішде (Не ІЧітіс</w:t>
        <w:br/>
        <w:t>Сийшеші Селіге, Опһовох Спигеһ ала |</w:t>
        <w:br/>
        <w:t>Қотап Сабһойс Сһшей,</w:t>
        <w:br/>
        <w:t>КЕ</w:t>
        <w:br/>
        <w:t>Діни төзімділік пен діни азшылық</w:t>
        <w:br/>
        <w:t>өкілдерін күрметтеу республикаға әлемдік</w:t>
        <w:br/>
        <w:t>діндер жетекшілерінің сзкезін өткізуге</w:t>
        <w:br/>
        <w:t>мүмкіндік берді.</w:t>
        <w:br/>
        <w:t>Исламды, христиандықты, буддизмді,</w:t>
        <w:br/>
        <w:t>изм мен индуйзмді коса әртүрлі</w:t>
        <w:br/>
        <w:t>діннің 120 астам жоғары Лауазымды</w:t>
        <w:br/>
        <w:t>дері "діндер арасындағы диалог</w:t>
        <w:br/>
        <w:t>коғамдық даму мен барлық халықтарды</w:t>
        <w:br/>
        <w:t>айғауқатын жақсартудың, төзімділікті,</w:t>
        <w:br/>
        <w:t>озара түсіністікті және үйлесімді</w:t>
        <w:br/>
        <w:t>қолдаудың маңызды тәсілдерінің Бірі:</w:t>
        <w:br/>
        <w:t>атады.</w:t>
        <w:br/>
        <w:t>Религиозная терпимость и узажение пршу</w:t>
        <w:br/>
        <w:t>религиозных меньшинетй позволили</w:t>
        <w:br/>
        <w:t>песпублике пропести сьсд лидеров</w:t>
        <w:br/>
        <w:t>мироных н тралиционных религий.</w:t>
        <w:br/>
        <w:t>Сзыше 120 нысокопостшленных:</w:t>
        <w:br/>
        <w:t>делегетов ог 17 различ!</w:t>
        <w:br/>
        <w:t>ыж религий,</w:t>
        <w:br/>
        <w:t>м, христианство, буддизм,</w:t>
        <w:br/>
        <w:t>пулдизы и индуизм, заявили, что:</w:t>
        <w:br/>
        <w:t>«межрелигиозный диалог янляетей одним.</w:t>
        <w:br/>
        <w:t>ші кіиючезых способов обшестпениого</w:t>
        <w:br/>
        <w:t>Балвития н улучшения благогостовния</w:t>
        <w:br/>
        <w:t>зсеу народов, пооццрения толерантности:</w:t>
        <w:br/>
        <w:t>аимолонимания и гармонине</w:t>
        <w:br/>
        <w:t>Кеішіош Ішісгалсе ал4 пезресі оГІе піз оГ</w:t>
        <w:br/>
        <w:t>тейріоше ппіпогИйез аШошмеді (ле сошпіту һо</w:t>
        <w:br/>
        <w:t>а сойытезв оГІсайетя оГ жопа алд шадіполаі</w:t>
        <w:br/>
        <w:t>теіріоль,</w:t>
        <w:br/>
        <w:t>Оуег 120 тор гапкіле бсіседісз төлі 17 ШГ-</w:t>
        <w:br/>
        <w:t>кгепі гейгіопе; іпсішдіпш Ікіапп, Сһгізіалйу,</w:t>
        <w:br/>
        <w:t>Видаһізт, Мшізікіт апа Нілашізт «ішісд іні.</w:t>
        <w:br/>
        <w:t>“іегегеіігісің філіюшіе уға өле оГ һе Ксу</w:t>
        <w:br/>
        <w:t>тейносе (ог осігі деуеіорлүепі: псі іпіргоуіле</w:t>
        <w:br/>
        <w:t>ІһемеНаге өГад (һе реоріс, епсошғаге Іойег-</w:t>
        <w:br/>
        <w:t>алсе, тінші ішиіггыл йіп апа һагтолу</w:t>
        <w:br/>
        <w:t>169</w:t>
      </w:r>
    </w:p>
    <w:p>
      <w:r>
        <w:t>1998-ден 2004 жылға дейінгі бес жылдық</w:t>
        <w:br/>
        <w:t>кезең ішінде астаналықтардың саны 200</w:t>
        <w:br/>
        <w:t>мынға (яғни 41 пайызға) өсті. Даму және</w:t>
        <w:br/>
        <w:t>балалар мен жасөспірімдері тәрбиелеуге</w:t>
        <w:br/>
        <w:t>арналған қуатты ин(ракұрылым жыл</w:t>
        <w:br/>
        <w:t>сайын алгуметтік-мәдени мақсаттағы жана</w:t>
        <w:br/>
        <w:t>обьектілермен толығып отырады және бұл</w:t>
        <w:br/>
        <w:t>фактор слорда тұрғындарының тіршілік</w:t>
        <w:br/>
        <w:t>сапасына әсер етпей коймайды.</w:t>
        <w:br/>
        <w:t>178</w:t>
        <w:br/>
        <w:t>жесе</w:t>
        <w:br/>
        <w:t>За пятилетний периол. начинав с 1998</w:t>
        <w:br/>
        <w:t>по 2004 голы, количество астанчан</w:t>
        <w:br/>
        <w:t>унеличидоев на 200 тысяч человек (то сеть.</w:t>
        <w:br/>
        <w:t>на41 процент). Мошная инфраструктура</w:t>
        <w:br/>
        <w:t>дин развития и носпитания детей и</w:t>
        <w:br/>
        <w:t>поцростков ежегодно пололилетея новыми</w:t>
        <w:br/>
        <w:t>обһектами сошиальто-культурного</w:t>
        <w:br/>
        <w:t>назначения, и тот факт не может не</w:t>
        <w:br/>
        <w:t>схазатыся На качестне жизни жителей!</w:t>
        <w:br/>
        <w:t>столишы.</w:t>
        <w:br/>
        <w:t>Әзшіше Іне раз 5-уешз чаліні копп 1996</w:t>
        <w:br/>
        <w:t>2004 іне роршіліоп оГ те сйзу өшейеді Бу 200</w:t>
        <w:br/>
        <w:t>ІНошвала реоріс (Бу 41%). Тіне рожегіш іпіз-</w:t>
        <w:br/>
        <w:t>зіліеше бөгіһе беугорлегіг алд ейисшіо</w:t>
        <w:br/>
        <w:t>оГеһіЮгеп ап уошһ іпсгедев аппиайу ій</w:t>
        <w:br/>
        <w:t>Іне айдніол оГ пезг өсізі ала сиішезі ойіссіз</w:t>
        <w:br/>
        <w:t>Алй нік ісі Іше г розйіме іпшелсе оп іне.</w:t>
        <w:br/>
        <w:t>өшеіну оГІНе өне гезійелік</w:t>
        <w:br/>
        <w:t>--</w:t>
        <w:br/>
        <w:t>т</w:t>
        <w:br/>
        <w:t>1 4</w:t>
        <w:br/>
        <w:t>Қала көшелері мен алаңдарында өтетін Праздники, фестивали, ани городе.</w:t>
        <w:br/>
        <w:t>мерекелер, фестивальдар; қала күндері проводимые На улишах и лотцадях</w:t>
        <w:br/>
        <w:t>бірліктің ерекше көніл күйін береді. столишы, созлат особое нветроение</w:t>
        <w:br/>
        <w:t>Астана тұрғындарының өз болашағына единства, наполияют жителей столипы</w:t>
        <w:br/>
        <w:t>деген сенімін нығайтады. уверенностью в сием булушем,</w:t>
        <w:br/>
        <w:t>атананың алеумелітік-мәдени өмірі. Соңиалыно-кулынурная жизна, оталары.</w:t>
        <w:br/>
        <w:t>іі 21. |</w:t>
        <w:br/>
        <w:t>Нойбауз, (егуді алд Сйу-Пау аге әШ сугпіз</w:t>
        <w:br/>
        <w:t>1 зцшеге Іші стеісі</w:t>
        <w:br/>
        <w:t>өресіші тпооб о? опепеві аппола 1не тесійетіз.</w:t>
        <w:br/>
        <w:t>апа сопһдепсе іп ггіг Шінше;</w:t>
        <w:br/>
        <w:t>пей ов һе әгесін</w:t>
        <w:br/>
        <w:t>173</w:t>
      </w:r>
    </w:p>
    <w:p>
      <w:r>
        <w:t>Бүгінгі танда Ақмола облысының 11</w:t>
        <w:br/>
        <w:t>ауданы мен Көкшетаудың қайта өндеу</w:t>
        <w:br/>
        <w:t>кәсіпорындары елорданы азық-түлікпен</w:t>
        <w:br/>
        <w:t>қамтамасыз етеді. Ауылшаруашылығы</w:t>
        <w:br/>
        <w:t>өнімдерін өндірушілердің қалала 16</w:t>
        <w:br/>
        <w:t>мамандандырылған дүкені мен сауда.</w:t>
        <w:br/>
        <w:t>нүктелері бар.</w:t>
        <w:br/>
        <w:t>На сегодня продуктами питания столину</w:t>
        <w:br/>
        <w:t>снабжают 11 районов Акмолинской</w:t>
        <w:br/>
        <w:t>области и перерабатыраюшие предприятия</w:t>
        <w:br/>
        <w:t>Кокшетау. Сельхозпронзвоцитеди имсізі”</w:t>
        <w:br/>
        <w:t>16 специализиронанных магазинон и</w:t>
        <w:br/>
        <w:t>торғовых точек в городе.</w:t>
        <w:br/>
        <w:t>Төбзу 11 бімігісіз оГ Актоіл ОБды әле рто-</w:t>
        <w:br/>
        <w:t>сезіле еліегргізек іп Кой«һеізш ірріу іне</w:t>
        <w:br/>
        <w:t>Ейузуйін Төсі ртосінсі5. Аөгісшішпе ргофісетз-</w:t>
        <w:br/>
        <w:t>һауе 16 өресінігейі өһорв апа еЙінш ролі».</w:t>
        <w:br/>
        <w:t>іпіһесіу.</w:t>
        <w:br/>
        <w:t>190</w:t>
        <w:br/>
        <w:t>Яопананың әлеуметі</w:t>
        <w:br/>
        <w:t>-мәдегшу өшірі. Социальна-қулыпурная жа</w:t>
        <w:br/>
        <w:t>209</w:t>
        <w:br/>
        <w:t>213</w:t>
        <w:br/>
        <w:t>Астананың әлгуметтік-мздени өмірі. Социалына-кульпуриая жизнь сталицы.</w:t>
        <w:br/>
        <w:t>Арнайы қызметтер төтенше жағдайларда Безопасность горажан и незамеллительную За/йму оГіһе реоріс әш іншесішіг ажыызпес:</w:t>
        <w:br/>
        <w:t>қала тұрғындарының қауіпсіздігін помошь при чрезвычайных ситуациях шгіш елеткепеу вішайоль аге вшағалісед Ву</w:t>
        <w:br/>
        <w:t>сақтайды және оған кепілдік береді. Өрг гарантируют спениалыныс слу ветуісев. Еттешеп аі ігіідігі.</w:t>
        <w:br/>
        <w:t>сөндірушілер жаттығул. Пожарные на учениях</w:t>
        <w:br/>
        <w:t>204 272 77-7-7-</w:t>
      </w:r>
    </w:p>
    <w:p>
      <w:r>
        <w:t>Астана оқытудың жоғары стандарттары</w:t>
        <w:br/>
        <w:t>мен сапасын талап ететін калаға айналуы</w:t>
        <w:br/>
        <w:t>тиіс.</w:t>
        <w:br/>
        <w:t>Президент Н.Ә. Назарбаев “әл-Фараби”</w:t>
        <w:br/>
        <w:t>ықшам ауданындағы қазақ мектеп-</w:t>
        <w:br/>
        <w:t>тимназиясының ашылуында.</w:t>
        <w:br/>
        <w:t>194</w:t>
        <w:br/>
        <w:t>Астана должна стать городом, диктуошим</w:t>
        <w:br/>
        <w:t>высокис стандарты и качество обучения.</w:t>
        <w:br/>
        <w:t>Президент Н.А. Назарбаев на</w:t>
        <w:br/>
        <w:t>өткрытии казахской школы-гимназии в</w:t>
        <w:br/>
        <w:t>микрорайоне “аль-Фараби”,</w:t>
        <w:br/>
        <w:t>Аотаманың ал</w:t>
        <w:br/>
        <w:t>Азіапа Әһошій бесоте а йу дісішіілі, Мір</w:t>
        <w:br/>
        <w:t>зшлбагіз апа ашайу оГефисайол,</w:t>
        <w:br/>
        <w:t>Ргесіделі Мшзшйап Мағаймуғу аі 1һе өреп-</w:t>
        <w:br/>
        <w:t>іпшоГіһе КағаҚһ зсһоо/ іп ә1-ҒатаҺі Місго-</w:t>
        <w:br/>
        <w:t>«ізгісі</w:t>
        <w:br/>
        <w:t>уметтік-мәдени өмірі. Социально-кулытурнай экызнь оталшцы</w:t>
      </w:r>
    </w:p>
    <w:p>
      <w:r>
        <w:t>&lt;опананың әлеу меңітік-модени өшгірі. Социально-қулытурная жили столицы.</w:t>
        <w:br/>
        <w:t>ы</w:t>
        <w:br/>
        <w:t>5</w:t>
        <w:br/>
        <w:t>192!</w:t>
        <w:br/>
        <w:t>%</w:t>
        <w:br/>
        <w:t>кте -</w:t>
        <w:br/>
        <w:t>Жол лолициясында қарбалас сә) У дорожной полиция много хлопот,.</w:t>
        <w:br/>
        <w:t>көп, Астана жолдарындағы күнде, помимо сжелневного контроля за (топгіһе бай сопітоі (ог вшйгіу оп й</w:t>
        <w:br/>
        <w:t>бақылауды былай койганда безопасностью На дорогах Астаны, тойдз оГ Аыапа Шнеу аһво һачуегі0 еәсоп (о</w:t>
        <w:br/>
        <w:t>полицейса опожлают кортежа апб еісетпей ше іо бе сарімі.</w:t>
        <w:br/>
        <w:t>тпостранныхи почетных гостей столины.</w:t>
        <w:br/>
        <w:t>Астананың элеумерттік-мәдени өмірі. С</w:t>
        <w:br/>
        <w:t>Республикалық улан - тәуелсіздіктің</w:t>
        <w:br/>
        <w:t>құрдасы. Ол тәуелсіздікті алғаннан кейін</w:t>
        <w:br/>
        <w:t>бірнеше айдан кейін құрылған болатын.</w:t>
        <w:br/>
        <w:t>Бұл ұланның жауынгерлері тікелей</w:t>
        <w:br/>
        <w:t>ҚР Президенгіне бағыналы, рәсімдік.</w:t>
        <w:br/>
        <w:t>ритуалдарды орындайды, Елбасының</w:t>
        <w:br/>
        <w:t>кауіпсіздігін камтамасыз етелі және аса</w:t>
        <w:br/>
        <w:t>маңызды обьектілер</w:t>
        <w:br/>
        <w:t>1997 ж. 8 қарашалд ұландар жана астана</w:t>
        <w:br/>
        <w:t>мемлекеттік рәміздер эталондар</w:t>
        <w:br/>
        <w:t>і күзетуге қатыс</w:t>
        <w:br/>
        <w:t>жеткізген болатын.</w:t>
        <w:br/>
        <w:t>ы</w:t>
        <w:br/>
        <w:t>(54</w:t>
        <w:br/>
        <w:t>ы</w:t>
        <w:br/>
        <w:t>Республиканская гвардия -- ровесница</w:t>
        <w:br/>
        <w:t>симости. Она была оргайизорана</w:t>
        <w:br/>
        <w:t>через несколі</w:t>
        <w:br/>
        <w:t>еузеренитета. Солдаты Этой гвардии</w:t>
        <w:br/>
        <w:t>кередетвенно подчиндютей президенту</w:t>
        <w:br/>
        <w:t>РК, выполняют церемониальные ритуалы,</w:t>
        <w:br/>
        <w:t>обеспечивакюі безоласност гланы.</w:t>
        <w:br/>
        <w:t>нез</w:t>
      </w:r>
    </w:p>
    <w:p>
      <w:r>
        <w:t>о мееяцен после обретения</w:t>
        <w:br/>
        <w:t>тосударства и участвуют в охране особо</w:t>
        <w:br/>
        <w:t>тажных обьектов, Именно гвардейцы</w:t>
        <w:br/>
        <w:t>8 ноября 1997 года доставили 8 новую</w:t>
        <w:br/>
        <w:t>столицу эталоны государственных</w:t>
        <w:br/>
        <w:t>кто</w:t>
        <w:br/>
        <w:t>Астананың айеуметтік-мәдени</w:t>
        <w:br/>
        <w:t>Керіізісап Сшагйваге ав оі әзіне іпдереп-</w:t>
        <w:br/>
        <w:t>белсе о Кахақһаап. Ісжав ошаліледі 2 4</w:t>
        <w:br/>
        <w:t>толШ айегеділіл коуегеінліу, бойете о)</w:t>
        <w:br/>
        <w:t>Іт Сағд аге ілдегіНе дігесі:</w:t>
        <w:br/>
        <w:t>іһе Ргені</w:t>
        <w:br/>
        <w:t>кесігіну Гәгіһе Неабс</w:t>
        <w:br/>
        <w:t>ітропалі ңесі. 1 із Ілеве вшатіз әйо оп 5</w:t>
        <w:br/>
        <w:t>Мөметірег; 1997 деіуегед (о 1не пез/ сәрілі</w:t>
        <w:br/>
        <w:t>айшһе</w:t>
        <w:br/>
        <w:t>тала оГ</w:t>
        <w:br/>
        <w:t>апа сағту ош сегетөлігі гішіі</w:t>
        <w:br/>
        <w:t>е анд іші үсу</w:t>
        <w:br/>
        <w:t>Наше зупізоіһ,</w:t>
        <w:br/>
        <w:t>мірі. Социальғо-қультурная жтынь ополаци</w:t>
        <w:br/>
        <w:t>2001 ж кыркүйекте Астанада жанадан:</w:t>
        <w:br/>
        <w:t>республикалық клиникалық аурухана</w:t>
        <w:br/>
        <w:t>ашылды. Бұл емдеу орны 240</w:t>
        <w:br/>
        <w:t>стационарлық орынға есептелген, 20</w:t>
        <w:br/>
        <w:t>бөлімшесінде 266 дәрігер еңбек етеді,</w:t>
        <w:br/>
        <w:t>жапрлардың 75% Мәскеуде стижировкалан</w:t>
        <w:br/>
        <w:t>өткен.</w:t>
        <w:br/>
        <w:t>В сентябре 2001 гола 1. Астане открыласі,</w:t>
        <w:br/>
        <w:t>Новая Республиканская клиническан:</w:t>
        <w:br/>
        <w:t>больница. Завеление рассчитано на 240!</w:t>
        <w:br/>
        <w:t>стационарнық мест; н 20 отделенияк</w:t>
        <w:br/>
        <w:t>трудитея 266 Әречей, 75% калрон прошли</w:t>
        <w:br/>
        <w:t>&lt;тахировку в г. Москіе.</w:t>
        <w:br/>
        <w:t>А пей тершуісап һора мас срелей іп</w:t>
        <w:br/>
        <w:t>Дыапа іп беріетірег 2001. Тһіз іпе(іішіоп һа</w:t>
        <w:br/>
        <w:t>2.240-Бед іл-райеліг жағд ала 20 дерапіпелі</w:t>
        <w:br/>
        <w:t>һа! епіріюу 266 4осііз, 75% оГіуһола мелі</w:t>
        <w:br/>
        <w:t>(ог пеіғекһег сошһез іл Мовсов,</w:t>
        <w:br/>
        <w:t>-</w:t>
        <w:br/>
        <w:t>-</w:t>
      </w:r>
    </w:p>
    <w:p>
      <w:r>
        <w:t>ы</w:t>
        <w:br/>
        <w:t>ю</w:t>
        <w:br/>
        <w:t>Аозананың элеуметтік-мәдени өмірі: Соңиалынд-қулышурнал жизмеь столицы</w:t>
        <w:br/>
        <w:t>Тольф ойыны мен “көкпар” - тамыры</w:t>
        <w:br/>
        <w:t>терең тарих койнауынши бастау алатын</w:t>
        <w:br/>
        <w:t>дәстүр мен спорттың казіргі заманғы</w:t>
        <w:br/>
        <w:t>элиталық түрі астананың спорт</w:t>
        <w:br/>
        <w:t>алаңдарында қатар жүріп жаталы</w:t>
        <w:br/>
        <w:t>230</w:t>
        <w:br/>
        <w:t>Игра в гольф и хонное состизиние Різуіпн қоҒалй іне һолзе сөпірекііоп “Ко-</w:t>
        <w:br/>
        <w:t>“қоқпар” -- тралиция, корнями уходашай | Ра”, айгайНіол зі госі5 воіле (сер ішіо</w:t>
        <w:br/>
        <w:t>вклубокую древность. и современный. аптдшйу але төдепт ене (опт о/ әроп «Юшге</w:t>
        <w:br/>
        <w:t>Элитный вид спорта соседствуют на. пейірошгіле вропь Пейбі іп Амапа</w:t>
        <w:br/>
        <w:t>спортивных поляк Астаны.</w:t>
        <w:br/>
        <w:t>отурнал жизнь стаміцыі</w:t>
        <w:br/>
        <w:t>Астанайың элеуметтік-мәдени өмірі. Социалына-ку</w:t>
        <w:br/>
        <w:t>Ха</w:t>
        <w:br/>
        <w:t>725</w:t>
        <w:br/>
        <w:t>5.57</w:t>
        <w:br/>
        <w:t>1 26»</w:t>
        <w:br/>
        <w:t>ж”</w:t>
      </w:r>
    </w:p>
    <w:p>
      <w:r>
        <w:t>ІШ</w:t>
        <w:br/>
        <w:t>Астананың алеумети</w:t>
        <w:br/>
        <w:t>анан (</w:t>
        <w:br/>
        <w:t>Деньстолицы -10 мюия.</w:t>
        <w:br/>
        <w:t>дік-мәдени өмірі. Социально</w:t>
        <w:br/>
        <w:t>“Астананың алеуметтік-мәдени өшірі: Социально-қультурная жизиь столицы.</w:t>
        <w:br/>
        <w:t>| 2</w:t>
        <w:br/>
        <w:t>аны т.</w:t>
        <w:br/>
        <w:t>22...</w:t>
        <w:br/>
        <w:t>Жыл сайын Астананың танылған аруы</w:t>
        <w:br/>
        <w:t>сән-салтанатымен елорда күніне арналған.</w:t>
        <w:br/>
        <w:t>шеруді бастайды.</w:t>
        <w:br/>
        <w:t>Бжстодно приз</w:t>
        <w:br/>
        <w:t>в.роскошном уд</w:t>
        <w:br/>
        <w:t>қарнавальнос ш</w:t>
        <w:br/>
        <w:t>столицы.</w:t>
        <w:br/>
        <w:t>(ая красавица Астаны:</w:t>
        <w:br/>
        <w:t>тозглавлдет</w:t>
        <w:br/>
        <w:t>посвшениое Дию</w:t>
        <w:br/>
        <w:t>Ап аппшайу сһовеп Веашу оГ Ашала іп</w:t>
        <w:br/>
        <w:t>өріспйд ошій (сад (һе сатпіуді дсбісшісй 10</w:t>
        <w:br/>
        <w:t>сеісбгайопв оГСйу Гоу.</w:t>
        <w:br/>
        <w:t>9224</w:t>
        <w:br/>
        <w:t>22</w:t>
        <w:br/>
        <w:t>1.</w:t>
        <w:br/>
        <w:t>отананың әлеуметттік-мәдені өмірі: Социально-құлытурная эсизнь столицы</w:t>
        <w:br/>
        <w:t>(5</w:t>
        <w:br/>
        <w:t>9</w:t>
        <w:br/>
        <w:t>гез</w:t>
        <w:br/>
        <w:t>жел, уар</w:t>
      </w:r>
    </w:p>
    <w:p>
      <w:r>
        <w:t>сағ</w:t>
        <w:br/>
        <w:t>2</w:t>
        <w:br/>
        <w:t>Мепороіһал Пеш.</w:t>
        <w:br/>
        <w:t>Сау ау - 10 мле</w:t>
        <w:br/>
        <w:t>Аслынаның аиметнік мош өзі Соңшалыю-аулынуанал жала, тайшы 9</w:t>
        <w:br/>
        <w:t>Астана - Президенттің каласы, онын</w:t>
        <w:br/>
        <w:t>күшті және мықты азақстан жөніндегі</w:t>
        <w:br/>
        <w:t>арманының көрінісі. Қажымұқан</w:t>
        <w:br/>
        <w:t>Мұңайтпасов атындағы орта</w:t>
        <w:br/>
        <w:t>Астана күнін мерекелеу.</w:t>
        <w:br/>
        <w:t>Ық стадионда</w:t>
        <w:br/>
        <w:t>216</w:t>
        <w:br/>
        <w:t>Астана -- горол президента, его мечта</w:t>
        <w:br/>
        <w:t>осильнөм и крепком Казахстане</w:t>
        <w:br/>
        <w:t>Празднование дня стодишы на</w:t>
        <w:br/>
        <w:t>шентральном сталионе имени Халжимукана</w:t>
        <w:br/>
        <w:t>Мунайтпасова,</w:t>
        <w:br/>
        <w:t>Аяла сап ару Бе сайес іне Ртесішеі5</w:t>
        <w:br/>
        <w:t>сйу апа һіз йпеатт оГа ятолв КағаҚ</w:t>
        <w:br/>
        <w:t>Сгіебгагілр Сйу Вау әгіве Найпші</w:t>
        <w:br/>
        <w:t>Молпайравоу Сешгі баш.</w:t>
        <w:br/>
        <w:t>Астананың әлеуметті</w:t>
        <w:br/>
        <w:t>дени өлірі. Социально-культурная эжизи Оталшды</w:t>
        <w:br/>
        <w:t>1...</w:t>
        <w:br/>
        <w:t>ы” ур.</w:t>
        <w:br/>
        <w:t>Республикалық ұланның айырыкша</w:t>
        <w:br/>
        <w:t>мақтанышы - президенттік өркестр; Ол. 5,</w:t>
        <w:br/>
        <w:t>хаттамалық, дипломатиялық шаралардың 1</w:t>
        <w:br/>
        <w:t>мерекелердің және қала күндерінің</w:t>
        <w:br/>
        <w:t>тұрақты қатысушысы.</w:t>
        <w:br/>
        <w:t>Особая гордость республиканской гһардин/ | 115</w:t>
        <w:br/>
        <w:t>- президентекий оркестр. Он бессменный!</w:t>
      </w:r>
    </w:p>
    <w:p>
      <w:r>
        <w:t>участник протокольных, липломатическик</w:t>
        <w:br/>
        <w:t>мероприятий, праздников н дней города.</w:t>
        <w:br/>
        <w:t>Тһе Рл«Шелгігі Ог-һенг, 1 өресіні рде а... 5</w:t>
        <w:br/>
        <w:t>өГһе Кершзісап Сішагбз. 11 іа регтапелі: 1- т</w:t>
        <w:br/>
        <w:t>рапісірапі оГа! ргоюсо! апа Фіріотаніс сег- ШАТТАНА, Т</w:t>
        <w:br/>
        <w:t>етопіе аз мей аз (еңімдіс өлі Сйу ау, 2. 5.</w:t>
        <w:br/>
        <w:t>--. 2</w:t>
        <w:br/>
        <w:t>5 с</w:t>
        <w:br/>
        <w:t>52</w:t>
        <w:br/>
        <w:t>3 ГІ,</w:t>
        <w:br/>
        <w:t>КӨПЕЛЬФИДАНТ</w:t>
        <w:br/>
        <w:t>Астана Каласы тұрғындарының әлеуметтік.</w:t>
        <w:br/>
        <w:t>келбетін жастық, мобильділік пен</w:t>
        <w:br/>
        <w:t>оптимизм бейнелейді. Астананы салулын</w:t>
        <w:br/>
        <w:t>бірінші кезеңі байырғы кала тұрғындары</w:t>
        <w:br/>
        <w:t>мен келіп қоныстанушы мигранттармен</w:t>
        <w:br/>
        <w:t>бейімделу жөне араласуының белсенді</w:t>
        <w:br/>
        <w:t>процесімен сипатталады, яғни Астана</w:t>
        <w:br/>
        <w:t>мәдениеттер, тілдер мен этностар кездесіп,</w:t>
        <w:br/>
        <w:t>кірігіп және өзара әрекеттесіп жататы:</w:t>
        <w:br/>
        <w:t>“қорытпа қазанға” айналлы деген сөз.</w:t>
        <w:br/>
        <w:t>Астананың злеуметзтік-мәдени өмірі. Социально-жультурная жизнь столицы.</w:t>
        <w:br/>
        <w:t>Сошиальный облик жителей Астаны</w:t>
        <w:br/>
        <w:t>огличают мододоеть, мобильность и</w:t>
        <w:br/>
        <w:t>оптимизм. Первый этап стронтельстна</w:t>
        <w:br/>
        <w:t>столишы характеризуетея активным</w:t>
        <w:br/>
        <w:t>процессом адаптации и интеграции</w:t>
        <w:br/>
        <w:t>коренных горожан и приезжих мигрантов,</w:t>
        <w:br/>
        <w:t>то есть Астана действительно стала тем</w:t>
        <w:br/>
        <w:t>«плавидыным когом», где сталкиваютея,</w:t>
        <w:br/>
        <w:t>сливаютея и взаимодействуют культуры.</w:t>
        <w:br/>
        <w:t>языки этносы.</w:t>
        <w:br/>
        <w:t>Ачалазйі</w:t>
        <w:br/>
        <w:t>тоһіну анд орбітпізтт,</w:t>
        <w:br/>
        <w:t>Тһе йі яйвс оГІНе сопялиспол оГіһе</w:t>
        <w:br/>
        <w:t>сарһа/ із сһагасегігеб Ру асііуе ртосезмее оГ</w:t>
        <w:br/>
        <w:t>айарғаНол алд імешіоп оГ пау піеліз</w:t>
        <w:br/>
        <w:t>ас тізгалі, зеһісі іп тену ппаҚев Адала</w:t>
        <w:br/>
        <w:t>1Не (әсгі рөілі ог Не ішегдсдіоп о/ешішгез,</w:t>
        <w:br/>
        <w:t>(алашавек алд сіпов.</w:t>
        <w:br/>
        <w:t>сіпешікііле косізі ішіне із уоші,</w:t>
      </w:r>
    </w:p>
    <w:p>
      <w:r>
        <w:t>саның элеуметтік ріс шішьс</w:t>
        <w:br/>
        <w:t>Астананың әлеуметттік</w:t>
        <w:br/>
        <w:t>Астана белгілі қазак және,</w:t>
        <w:br/>
        <w:t>ский мен кі штер.</w:t>
        <w:br/>
        <w:t>мәжілісінің депутаты Т.</w:t>
        <w:br/>
        <w:t>ақынның Астанадағы</w:t>
        <w:br/>
        <w:t>шығармашылығына арналған кеште</w:t>
        <w:br/>
        <w:t>баспасөз конференциясында.</w:t>
        <w:br/>
        <w:t>Астана стала привлекательной</w:t>
        <w:br/>
        <w:t>для гастрольних туров извсстных</w:t>
        <w:br/>
        <w:t>хстанеких и зарубежных артистов.</w:t>
        <w:br/>
        <w:t>В гостих -- қамерный орксстр</w:t>
        <w:br/>
        <w:t>“Виртуозы Москны”</w:t>
        <w:br/>
        <w:t>Поэт А. Вознесенский и композитор.</w:t>
        <w:br/>
        <w:t>депутат Мажилиса Парламенті</w:t>
        <w:br/>
        <w:t>Аңапа һе Бесөте айгасііуе Гог іошг сопсегіз</w:t>
        <w:br/>
        <w:t>Бу ізшоив ағай апй Гогеші алы.</w:t>
        <w:br/>
        <w:t>Тһе сһатһег огеһевіга “Мовсоэ Уіпшово:</w:t>
        <w:br/>
        <w:t>һазаһзо регіоптедіп іне сарйлі</w:t>
        <w:br/>
        <w:t>РоегА. УөгпезетКу апд сотрозег әлді</w:t>
        <w:br/>
        <w:t>дершу өгіе Мағійік оГРайішпеті Т</w:t>
        <w:br/>
        <w:t>аКһатедуһапов аі а рге сөпіегелсе десі-</w:t>
        <w:br/>
        <w:t>41 Іе роег%5 еуепіпш вһомгіп Ше сарілі,</w:t>
        <w:br/>
        <w:t>Астананың алеуметтик-мә</w:t>
        <w:br/>
        <w:t>әмірі Соцшально-һу;</w:t>
        <w:br/>
        <w:t>ұлттық олера және</w:t>
      </w:r>
    </w:p>
    <w:p>
      <w:r>
        <w:t>мтеатрларының</w:t>
        <w:br/>
        <w:t>болашағы бар жас ұжымдары өз.</w:t>
        <w:br/>
        <w:t>спектальдерін ұсынып, жана репертуарлар</w:t>
        <w:br/>
        <w:t>үстінде жұмыс істейді.</w:t>
        <w:br/>
        <w:t>Молодыс перспективные коллективы</w:t>
        <w:br/>
        <w:t>национального театра оперы и балет.</w:t>
        <w:br/>
        <w:t>нм. Байсеитовой и драмтеатров столиы:</w:t>
        <w:br/>
        <w:t>успешно представляют һо спектакли и</w:t>
        <w:br/>
        <w:t>работают нал новыми репертуарами:</w:t>
        <w:br/>
        <w:t>ізекоу Орега апа! ВаЦег Тһедіге апй ойһег</w:t>
        <w:br/>
        <w:t>(апта (Незіге іл іе сіну ргеелі әшесесеіші</w:t>
        <w:br/>
        <w:t>өресізсіе әлі теһешзе пез герепоігес,</w:t>
        <w:br/>
        <w:t>В столице активно развиваегея сеть.</w:t>
        <w:br/>
        <w:t>ыс учрежлений. Стро</w:t>
        <w:br/>
        <w:t>порт. стадионы, игі</w:t>
        <w:br/>
        <w:t>шңолв і Бі деуор-</w:t>
        <w:br/>
        <w:t>ііі. 5рогв раһасес, ә14сіштіз</w:t>
        <w:br/>
        <w:t>ішіпі</w:t>
        <w:br/>
        <w:t>ала Һірроде</w:t>
        <w:br/>
        <w:t>(маны 7</w:t>
        <w:br/>
        <w:t>|</w:t>
        <w:br/>
        <w:t>246 ы. ызы 5 а . 247</w:t>
      </w:r>
    </w:p>
    <w:p>
      <w:r>
        <w:t>1998 жылы ело)</w:t>
        <w:br/>
        <w:t>академиясы құрылды. Осы оку орным</w:t>
        <w:br/>
        <w:t>апшлы-сінілі Мүсихолжаеналар тағдыры</w:t>
        <w:br/>
        <w:t>ажырамастай байланыскан, олардын</w:t>
        <w:br/>
        <w:t>бірі Казакстан Республикасының халык</w:t>
        <w:br/>
        <w:t>әртісі, әлем әртісі, көрнекті скрипкашы:</w:t>
        <w:br/>
        <w:t>Айман Мұсаходжаева оңың ректоры болып</w:t>
        <w:br/>
        <w:t>табылады.</w:t>
        <w:br/>
        <w:t>н</w:t>
        <w:br/>
        <w:t>8 1998 году в столице была со:</w:t>
        <w:br/>
        <w:t>Казахская Национальная акаде!</w:t>
        <w:br/>
        <w:t>мүзыки. С этим учебным запедениені</w:t>
        <w:br/>
        <w:t>неразрызно сидзона судьба сеспер</w:t>
        <w:br/>
        <w:t>Мусаходжаевых, она из которых-</w:t>
        <w:br/>
        <w:t>народная аристха Республики Казахстан,</w:t>
        <w:br/>
        <w:t>артист мира, пыдаюшаяся скрипачка</w:t>
        <w:br/>
        <w:t>Айман Мусаходжаева, является его:</w:t>
        <w:br/>
        <w:t>тектором.</w:t>
        <w:br/>
        <w:t>Қаған Майопа! Миіс Асшетіу мұ іошебіеі</w:t>
        <w:br/>
        <w:t>п 1998 апа һа езег білсе Бееп Піс 10 ле.</w:t>
        <w:br/>
        <w:t>Фи оГіһе Миваһолһаусуа візез, өле о</w:t>
        <w:br/>
        <w:t>зҰһола Наз айаіпеб іе Ше о Реоріс”% Алы:</w:t>
        <w:br/>
        <w:t>дҒКагаКВаап, Айпап Миваһогһауеуа, Ше</w:t>
        <w:br/>
        <w:t>таіетед уіюіпізі із аібо кпомт, аз МәПі Апіз!</w:t>
        <w:br/>
        <w:t>ала зіне тесіогөгіБіс іпедішшіол.</w:t>
        <w:br/>
        <w:t>тананың эйеуметомік-мздени өмірі. Социально-кутытурмая жизнь оталицыі</w:t>
        <w:br/>
        <w:t>Спортта айырыкша дарыны бар балаларға</w:t>
        <w:br/>
        <w:t>мандандырылған мектеп</w:t>
        <w:br/>
        <w:t>табысты жұмыс істеуде, мұнда еркін күрес</w:t>
        <w:br/>
        <w:t>пен каратз орталығы өзін жақсы кырынан</w:t>
        <w:br/>
        <w:t>Успешно дейетвует специолизированный!</w:t>
        <w:br/>
        <w:t>интернат для особо одаренных) спорте</w:t>
        <w:br/>
        <w:t>тетей, хорошо зарекомендовали себя школа</w:t>
        <w:br/>
        <w:t>зольной борыбы иі центр карат»</w:t>
        <w:br/>
        <w:t>Тһіз өресіз! «роле һоггдіпе-іпыйші</w:t>
        <w:br/>
        <w:t>|епей сһйдгеп һав Бсепа зиссевв Чюгу өй</w:t>
        <w:br/>
        <w:t>Тһе вейооів өГІте</w:t>
        <w:br/>
        <w:t>Әіпеіопі:</w:t>
        <w:br/>
        <w:t>4 5</w:t>
      </w:r>
    </w:p>
    <w:p>
      <w:r>
        <w:t>шыма 2 таш жынсыс»-</w:t>
        <w:br/>
        <w:t>Ресей халық әртісі Ирина Муразьсванын</w:t>
        <w:br/>
        <w:t>елордаға гастролі. “Әйелі - құйтырқы</w:t>
        <w:br/>
        <w:t>немесе озара актерлер “ іолевилінен</w:t>
        <w:br/>
        <w:t>көрініс</w:t>
        <w:br/>
        <w:t>Игорі. Монееевтін жетекшілігіндегі</w:t>
        <w:br/>
        <w:t>мемлекеттік академиялық ансамбльдің</w:t>
        <w:br/>
        <w:t>пістролі.</w:t>
        <w:br/>
        <w:t>Гастроли народной әріісіки Рәсенш</w:t>
        <w:br/>
        <w:t>МИрины Мурашысой в столице. Сцена из-</w:t>
        <w:br/>
        <w:t>нодериля «Жена -- интриганқа, или актеры</w:t>
        <w:br/>
        <w:t>меж собой»</w:t>
        <w:br/>
        <w:t>Гастроли Госуларстиениого:</w:t>
        <w:br/>
        <w:t>акшемического әпсамбля народного таша</w:t>
        <w:br/>
        <w:t>под руководством Игоря Мойсеевя,</w:t>
        <w:br/>
        <w:t>Сопсен (ош Бу һе Бизіл пікі Ігіпе</w:t>
        <w:br/>
        <w:t>Мшпаесуа 1ө іне сарілі.</w:t>
        <w:br/>
        <w:t>Азсепе бот Іне ттікіса! сөледіу “Ппігіралісе</w:t>
        <w:br/>
        <w:t>жі, ог асіог» атполд Ілетткеһес</w:t>
        <w:br/>
        <w:t>Сопсег (ошг һу гһ&gt; 8шше Асаделіу Еоік</w:t>
        <w:br/>
        <w:t>Талсе Евеліне ипдег іне Ігайегвһір оГ Іког</w:t>
        <w:br/>
        <w:t>Мозеуеу,</w:t>
        <w:br/>
        <w:t>еуметтік-медени өмірі</w:t>
        <w:br/>
        <w:t>Зоңиально</w:t>
        <w:br/>
        <w:t>Астана алыс және таяу шетелдердегі</w:t>
        <w:br/>
        <w:t>әртістерлі қабыллайлы. Ресей әншісі лариса</w:t>
        <w:br/>
        <w:t>Долина, Жоғарғы суретте: КСРО халык</w:t>
        <w:br/>
        <w:t>әртісі Бибігүл Төлегенова классикалық:</w:t>
        <w:br/>
        <w:t>ноқалдын екінші халыкаралық конкурсы:</w:t>
        <w:br/>
        <w:t>жеңімпазы астаналық Наталья Мизюкке</w:t>
        <w:br/>
        <w:t>тран-при тапсыруда.</w:t>
        <w:br/>
        <w:t>Қазақстан Республикасының халық әртісі</w:t>
        <w:br/>
        <w:t>Роза Рымбаева Астанаға жи! конақка</w:t>
        <w:br/>
        <w:t>келеді, Сөлісі Жомиля Баспаковв.</w:t>
        <w:br/>
        <w:t>Столица принимает артистов дальнего и</w:t>
        <w:br/>
        <w:t>ближнего зарубежья. Российская певица:</w:t>
        <w:br/>
        <w:t>Лариса Долина.</w:t>
        <w:br/>
        <w:t>На фото сперху: народная артистка СССР</w:t>
        <w:br/>
        <w:t>Бибигуль Тулегенова пручпет гран-при:</w:t>
        <w:br/>
        <w:t>победителькике второго межпународного</w:t>
        <w:br/>
        <w:t>конкурса ҡлассического вокала Наталыс</w:t>
        <w:br/>
        <w:t>Мизюк из Астаны.</w:t>
        <w:br/>
        <w:t>Частая гостья Астаны Роза Рымбаена,</w:t>
        <w:br/>
        <w:t>солистка Национального тептра</w:t>
        <w:br/>
        <w:t>им. К. Байсентовой Джамиля Баспа</w:t>
      </w:r>
    </w:p>
    <w:p>
      <w:r>
        <w:t>Алі ош псагала Ғағаге ойеп шен іш (іс</w:t>
        <w:br/>
        <w:t>Сарйаі. Қиззілгі зілшег І.агіза Пойпа</w:t>
        <w:br/>
        <w:t>Ае% АлізгоГіһе 1/55.</w:t>
        <w:br/>
        <w:t>Вікіші Тишшепоуа азагбе Ше шғапб ргіге (о</w:t>
        <w:br/>
        <w:t>1һе зіпле бесопб Ішегпаола! Сізе-</w:t>
        <w:br/>
        <w:t>а! Сопурегікіюлв Машай Мігіші (тол)</w:t>
        <w:br/>
        <w:t>Авапа,</w:t>
        <w:br/>
        <w:t>Ті! қоза, Ійе. болШе К.</w:t>
        <w:br/>
        <w:t>кейоуа Майола/ Теге ала Ко2 Куш-</w:t>
        <w:br/>
        <w:t>уеу із жсісөте шшезіз 10 Азіапа,</w:t>
        <w:br/>
        <w:t>7 2. ; ШІ Б</w:t>
        <w:br/>
        <w:t>Т -</w:t>
        <w:br/>
        <w:t>278 Аәтандиіғі элеумейітік-ігдені өмірі: Сақшалымю-кулынурнып жалға айотцы</w:t>
        <w:br/>
        <w:t>Астананың әлеуметтікзмәдени өзгірі. Сола</w:t>
      </w:r>
    </w:p>
    <w:p>
      <w:r>
        <w:t>-2е</w:t>
        <w:br/>
        <w:t>22,</w:t>
        <w:br/>
        <w:t>5</w:t>
        <w:br/>
        <w:t>268</w:t>
        <w:br/>
        <w:t>астайаньқс алеуметітік-мәдеши өмірі; Социально-қулытурнай</w:t>
        <w:br/>
        <w:t>Үш ұлы би Казыбек биге, Төле биге және.</w:t>
        <w:br/>
        <w:t>Әйтеке биге ұрпақтарынан монумент</w:t>
        <w:br/>
        <w:t>Жазушы Сәкен Сейфулли</w:t>
        <w:br/>
        <w:t>Философ Абай Құнанбаевтың, б. пймятиик писателю Сакену Сейф</w:t>
        <w:br/>
        <w:t>поэту и философу Абаю Кунанбаев.</w:t>
        <w:br/>
        <w:t>А топшпеті Полі егаге Ші десегпбагіз</w:t>
        <w:br/>
        <w:t>(һе 2һгее Слсас Бір: Каубек Ві, Төіе Мі ала</w:t>
        <w:br/>
        <w:t>Әлеке Бі, 2 топштепі іп Попошг оГІе егіс</w:t>
        <w:br/>
        <w:t>Бакеп бейіп, росі ап ріоворһег Аі</w:t>
        <w:br/>
        <w:t>Кшпалірау;</w:t>
        <w:br/>
        <w:t>Астананың әлеуметтік:</w:t>
        <w:br/>
        <w:t>шсөмірі. Социа)</w:t>
        <w:br/>
        <w:t>ні, отаиңы</w:t>
        <w:br/>
        <w:t>Республикалық ұлттық академия</w:t>
        <w:br/>
        <w:t>кітапханасы,</w:t>
        <w:br/>
        <w:t>Ұлы Түркі қағанатының ханзаласы</w:t>
        <w:br/>
        <w:t>және жауынгері Күлтегін стелласының</w:t>
        <w:br/>
        <w:t>көшірмесі - жазба ескерткіш казактар үшін</w:t>
      </w:r>
    </w:p>
    <w:p>
      <w:r>
        <w:t>тндемес, бүкіл түркі әлемінің мақтанышы.</w:t>
        <w:br/>
        <w:t>Республиканскан национальная</w:t>
        <w:br/>
        <w:t>академическан бибаоека.</w:t>
        <w:br/>
        <w:t>Копия стелы принцу н воину Великого</w:t>
        <w:br/>
        <w:t>Тооркского кағаната Кюльтепіну -</w:t>
        <w:br/>
        <w:t>памятник письменносін, который являетея</w:t>
        <w:br/>
        <w:t>свяшенным не толька для казахов, но и для</w:t>
        <w:br/>
        <w:t>псего поркского мира,</w:t>
        <w:br/>
        <w:t>Аүне өреліле оГіле Кершзіса</w:t>
        <w:br/>
        <w:t>Шлағу.</w:t>
        <w:br/>
        <w:t>А терсе өгіһе зсіс пай іп тепогу оГ</w:t>
        <w:br/>
        <w:t>Іһергілее алд жаггіог өГіне белі Тигкіс</w:t>
        <w:br/>
        <w:t>Кіһгалаке Кшйеріп іс а төлшпепі оГІНега-</w:t>
        <w:br/>
        <w:t>тиғе, ө/Нісі ік сопыійегеді «аслз поі оліу /әгі</w:t>
        <w:br/>
        <w:t>Қалақ әш іле еліге Тигііс жогій</w:t>
        <w:br/>
        <w:t>п Мапопа</w:t>
        <w:br/>
        <w:t>271</w:t>
        <w:br/>
        <w:t>тің</w:t>
        <w:br/>
        <w:t>ШЕ</w:t>
        <w:br/>
        <w:t>2 5</w:t>
        <w:br/>
        <w:t>Шы ТТкНШ</w:t>
        <w:br/>
        <w:t>штарштаы</w:t>
        <w:br/>
        <w:t>Шынына</w:t>
        <w:br/>
        <w:t>Тн ААҚЫНЫҢ</w:t>
        <w:br/>
        <w:t>Үк хХЫҚЫ т НІШІ іу</w:t>
        <w:br/>
        <w:t>ШАТ ЕететІтЫ</w:t>
        <w:br/>
        <w:t>татақыыық</w:t>
        <w:br/>
        <w:t>тарткыатырнғы.</w:t>
        <w:br/>
        <w:t>КІІШІНГІ</w:t>
        <w:br/>
        <w:t>ТІПТІ</w:t>
        <w:br/>
        <w:t>КЕТТЫ</w:t>
        <w:br/>
        <w:t>Астананың а</w:t>
        <w:br/>
        <w:t>(аш</w:t>
        <w:br/>
        <w:t>19 ғасырдағы соңғы қазак ханы Кенесары</w:t>
        <w:br/>
        <w:t>Қасымұлының секерткіші Есіл жағалауына</w:t>
        <w:br/>
        <w:t>орнатылған. Авторы: скульттор Нұрлан</w:t>
        <w:br/>
        <w:t>Долбаен, сәулетші Шота Уәлиханов,</w:t>
        <w:br/>
        <w:t>материалы: гранит, қола.</w:t>
        <w:br/>
        <w:t>Кенесары Қасымұлы Абылайхан</w:t>
        <w:br/>
        <w:t>- немересі - Қазақстаннын тәуелсіздігі</w:t>
        <w:br/>
        <w:t>жолындағы күрескер ретінде тарихка енді.</w:t>
        <w:br/>
        <w:t>еттик-мәденш өмірі. Социально-кұлытурнал жизнь столицы:</w:t>
        <w:br/>
        <w:t>Памятник Кенесары Касымулы,</w:t>
        <w:br/>
        <w:t>послелнему кизахскому хану 19 столетия,</w:t>
      </w:r>
    </w:p>
    <w:p>
      <w:r>
        <w:t>установлен па пабережиой реки Ишим.</w:t>
        <w:br/>
        <w:t>Автор: скульптор Нурлан Долбаев,</w:t>
        <w:br/>
        <w:t>архитектар Шота Валиханов.</w:t>
        <w:br/>
        <w:t>Материал: гранит, бронза,</w:t>
        <w:br/>
        <w:t>Кенесары Қасымулы - внук Абылай-</w:t>
        <w:br/>
        <w:t>хана, пошел т историю как борец за</w:t>
        <w:br/>
        <w:t>незаписимость Қазахстанд..</w:t>
        <w:br/>
        <w:t>ы</w:t>
        <w:br/>
        <w:t>Чі</w:t>
        <w:br/>
        <w:t>ш5</w:t>
        <w:br/>
        <w:t>А төпштегі. о Калвагу Казулшіу, (һе іше;</w:t>
        <w:br/>
        <w:t>Каға(һ Арап о/1Не 1911 сепішу етесісді оп.</w:t>
        <w:br/>
        <w:t>Іше Балів о/Ше Пікег Ізліті. Ашһог: өсшіріог</w:t>
        <w:br/>
        <w:t>Милінп Воіһауеу; әгеһінесі Өйсіл Хай Ыһапов</w:t>
        <w:br/>
        <w:t>Майегілі: өгілігг, Бголге.</w:t>
        <w:br/>
        <w:t>Капыау Қазутшіу; 1һе гала «оп оГ Аруігі</w:t>
        <w:br/>
        <w:t>Ыһап мелі (ом іп һіногу ава Паһісг (ог һе</w:t>
        <w:br/>
        <w:t>іпйерелделсе оі Кағақһыап</w:t>
        <w:br/>
        <w:t>Аоқананың әлеуметишік-мәдениі өмірі Социал</w:t>
        <w:br/>
        <w:t>қулытурнан жизнь ойалицы</w:t>
        <w:br/>
        <w:t>Елорданың шығармашылық:</w:t>
        <w:br/>
        <w:t>интелегенциясы казақстандық сурет</w:t>
        <w:br/>
        <w:t>мектебінін мэтрі Әбдірәшит Сыдыханов</w:t>
        <w:br/>
        <w:t>пен жас суретші Қазыбек Әжіғұловтын</w:t>
        <w:br/>
        <w:t>көрмесі ашылуында.</w:t>
        <w:br/>
        <w:t>Творческая интеллигенция столипы на</w:t>
        <w:br/>
        <w:t>открытин выстанки мэтра казахстанской</w:t>
        <w:br/>
        <w:t>Сыдыханова и молодого ху;</w:t>
        <w:br/>
        <w:t>Казбека Ажигулова,</w:t>
        <w:br/>
        <w:t>шрашита</w:t>
        <w:br/>
        <w:t>жника</w:t>
        <w:br/>
        <w:t>Стешіме ішеШігелізіп өГіНе сәріші гіне</w:t>
        <w:br/>
        <w:t>әрепілш оГіне ехізізііоп оГоле оГін</w:t>
        <w:br/>
        <w:t>ОҒ Қаға М ап «сһооі Аһдгазһйі 8уду</w:t>
        <w:br/>
        <w:t>әліне уошль әпке Кагрей Агһішіоу.</w:t>
        <w:br/>
        <w:t>02</w:t>
        <w:br/>
        <w:t>бі</w:t>
        <w:br/>
        <w:t>52)</w:t>
        <w:br/>
        <w:t>551</w:t>
      </w:r>
    </w:p>
    <w:p>
      <w:r>
        <w:t>бі</w:t>
        <w:br/>
        <w:t>1з!</w:t>
        <w:br/>
        <w:t>Болашаққа белі түзеген қала. Город. устремлениыіа бүдушее</w:t>
        <w:br/>
        <w:t>52521</w:t>
        <w:br/>
        <w:t>302</w:t>
        <w:br/>
        <w:t>Болашаққа бет түзеген қала- Город, устілемлениьд а бүдішес-</w:t>
        <w:br/>
        <w:t>ат-4Д. ық» 4.</w:t>
        <w:br/>
        <w:t>. ш</w:t>
        <w:br/>
        <w:t>ТІІІ---7.../</w:t>
        <w:br/>
        <w:t>47 7 1</w:t>
        <w:br/>
        <w:t>(АН</w:t>
        <w:br/>
        <w:t>ІШ</w:t>
        <w:br/>
        <w:t>Қы-- ““</w:t>
        <w:br/>
        <w:t>Болашаққа бет піуггген қала. Горад, уотремлонтый а бүдішее-</w:t>
      </w:r>
    </w:p>
    <w:p>
      <w:r>
        <w:t>Фалашаққа бет түзеген қала. Город, устромлениыа а будушес:</w:t>
        <w:br/>
        <w:t>Бола</w:t>
        <w:br/>
        <w:t>Ғамараттарны жарық түсіру. көше</w:t>
        <w:br/>
        <w:t>дрі</w:t>
        <w:br/>
        <w:t>Есіл өзеліншегі түрлі-түсті фонтандар,</w:t>
        <w:br/>
        <w:t>дорда</w:t>
        <w:br/>
        <w:t>онын қонақтары кешке</w:t>
        <w:br/>
        <w:t>ре алалы</w:t>
        <w:br/>
        <w:t>Подеветка эланий, огни уличного оспецения:</w:t>
        <w:br/>
        <w:t>нды, многоциетиме фонтаны на Пошгей Гәшишіле өп ій</w:t>
        <w:br/>
        <w:t>Ишим, фонай ной, детекие Үйе гімег алі</w:t>
        <w:br/>
        <w:t>йоны ек д.ярки «Поррілі міпдов</w:t>
        <w:br/>
        <w:t>рап оГіе лі</w:t>
        <w:br/>
        <w:t>того, Что могуг</w:t>
        <w:br/>
        <w:t>тилеть нау тн столипы но</w:t>
        <w:br/>
        <w:t>мя ночных прогулок.</w:t>
        <w:br/>
        <w:t>Тапа, пшібсо-</w:t>
        <w:br/>
        <w:t>йіп, Ішіне оп</w:t>
        <w:br/>
        <w:t>15 йлі</w:t>
        <w:br/>
        <w:t>жол/, тілі</w:t>
        <w:br/>
        <w:t>Болашаққа бет тәлеген қала. Город, устремлениьй в будишее</w:t>
        <w:br/>
        <w:t>2... 29/</w:t>
        <w:br/>
        <w:t>Болашаққа бет түзеген қала. Город, устүлемлениьй в будушес</w:t>
      </w:r>
    </w:p>
    <w:p>
      <w:r>
        <w:t>Ц ІШІ?</w:t>
        <w:br/>
        <w:t>Қала өте әдемі күннің кешкі саүл</w:t>
        <w:br/>
        <w:t>кимараттарлың қабырғалары мен көптеген.</w:t>
        <w:br/>
        <w:t>күнбездерін жарқырата түселі.</w:t>
        <w:br/>
        <w:t>ы</w:t>
        <w:br/>
        <w:t>6%</w:t>
        <w:br/>
        <w:t>5)</w:t>
        <w:br/>
        <w:t>Тород очень красиі при закате, по</w:t>
        <w:br/>
        <w:t>дүмі солнца высбеникіюі спены ін</w:t>
        <w:br/>
        <w:t>многочисленные купола эланий:</w:t>
        <w:br/>
        <w:t>легіне</w:t>
        <w:br/>
        <w:t>АошиійШі өсепе өГіе сйу ай 4ихі, ге іне іші</w:t>
        <w:br/>
        <w:t>тәузоҒвшшіңгін Нірлігінз не жак аи гішег-</w:t>
        <w:br/>
        <w:t>оша олке.</w:t>
      </w:r>
    </w:p>
    <w:p>
      <w:r>
        <w:t>Алтын күз. Қатыгез қыстың алдындағы Золотая осень, Последние теплыс дни, (боеп ашилвпі Тһе өзі мат (ау, ішішгей</w:t>
        <w:br/>
        <w:t>саф ауаға толы сонғы жылы күндер напоенные хрустальным воздухом,, зүйһ іе сгізр дігзесіт Іш Бе Іне Без (ішпе /ог</w:t>
        <w:br/>
        <w:t>қалалықтар үшін айрықша қымбат, особенно дороги горажанам в преднерии Ше гезіделі а еу ргераге 10 тпегі (не Ніл!</w:t>
        <w:br/>
        <w:t>суровой зимы. уішег:</w:t>
        <w:br/>
        <w:t>4 ше 4 :</w:t>
        <w:br/>
        <w:t>: 117 1</w:t>
        <w:br/>
        <w:t>5! 11 1</w:t>
        <w:br/>
        <w:t>522%</w:t>
        <w:br/>
        <w:t>309</w:t>
        <w:br/>
        <w:t>Болашаққа беті іудеген қала. Город, устремленмый в дудлцее</w:t>
        <w:br/>
        <w:t>Арт-директоры және дизайнері:</w:t>
        <w:br/>
        <w:t>Асқар Есмаханов</w:t>
        <w:br/>
        <w:t>Фәотосүреттерді түсірген:</w:t>
        <w:br/>
        <w:t>Игорь Бургандинов</w:t>
        <w:br/>
        <w:t>Репакциялық кеңес:</w:t>
        <w:br/>
        <w:t>Төлеген Мухамеджанов</w:t>
        <w:br/>
        <w:t>Ерлан Санров</w:t>
        <w:br/>
        <w:t>Мәтіннің авторы:</w:t>
        <w:br/>
        <w:t>Жанболат Мырзалин</w:t>
        <w:br/>
        <w:t>Релакторлары:</w:t>
        <w:br/>
        <w:t>Есим Ысқақ</w:t>
        <w:br/>
        <w:t>Франсис Боатенг</w:t>
        <w:br/>
        <w:t>Жазира Бөкипа</w:t>
        <w:br/>
        <w:t>Компьвтерлік беттеу:</w:t>
        <w:br/>
        <w:t>Әлішер Есмаханов</w:t>
      </w:r>
    </w:p>
    <w:p>
      <w:r>
        <w:t>Корректорлар:</w:t>
        <w:br/>
        <w:t>Айжан Халлидуллина,</w:t>
        <w:br/>
        <w:t>Айжан Шалкарова,</w:t>
        <w:br/>
        <w:t>Нейля Ваценко.</w:t>
        <w:br/>
        <w:t>“Дидар ята”</w:t>
        <w:br/>
        <w:t>баспасы</w:t>
        <w:br/>
        <w:t>Кіпапта Ш. Бурангалиентін жане:</w:t>
        <w:br/>
        <w:t>Ф.Кабдықараптің суреттері пайдалапылды.</w:t>
        <w:br/>
        <w:t>Алматы, 2005</w:t>
        <w:br/>
        <w:t>АСТАНА</w:t>
        <w:br/>
        <w:t>фотоальбом</w:t>
        <w:br/>
        <w:t>Арт-директор и дизайнер:</w:t>
        <w:br/>
        <w:t>Аскар Есмаханов</w:t>
        <w:br/>
        <w:t>Фотограф:</w:t>
        <w:br/>
        <w:t>Игорь Бургандинов</w:t>
        <w:br/>
        <w:t>Редакционный сонеі:</w:t>
        <w:br/>
        <w:t>Тулеген Мухамеджанов,</w:t>
        <w:br/>
        <w:t>Брлан Саиров</w:t>
        <w:br/>
        <w:t>Автор текста:</w:t>
        <w:br/>
        <w:t>Жанбулат Мурзалин</w:t>
        <w:br/>
        <w:t>Решикторы:</w:t>
        <w:br/>
        <w:t>Есим Искак-</w:t>
        <w:br/>
        <w:t>Франсис Болтенг</w:t>
        <w:br/>
        <w:t>Жазира Букина</w:t>
        <w:br/>
        <w:t>Компьютерная нерстка:</w:t>
        <w:br/>
        <w:t>Алишер Есмаханов</w:t>
        <w:br/>
        <w:t>Корректоры:</w:t>
        <w:br/>
        <w:t>Айжан Халлидуллина,</w:t>
        <w:br/>
        <w:t>Айжан Шалкарова,</w:t>
        <w:br/>
        <w:t>Нейля Вашенко.</w:t>
        <w:br/>
        <w:t>Издательство</w:t>
        <w:br/>
        <w:t>“Дидар лд”</w:t>
        <w:br/>
        <w:t>Вкнигеиспольюваны фотография:</w:t>
        <w:br/>
        <w:t>Ш.Бурангалиева и Ф.Кабдыкайроға</w:t>
        <w:br/>
        <w:t>Алматы, 2005</w:t>
        <w:br/>
        <w:t>Ал Әйесіюгапсі 4евіелег:</w:t>
        <w:br/>
        <w:t>АвКаг Үсвтпакһапоу</w:t>
        <w:br/>
        <w:t>Рвоовгарһет</w:t>
        <w:br/>
        <w:t>Шшог Вагвалаілоу</w:t>
        <w:br/>
        <w:t>көйегігі поз:</w:t>
        <w:br/>
        <w:t>Тшіереп МиКһаттесі?һапоу,</w:t>
      </w:r>
    </w:p>
    <w:p>
      <w:r>
        <w:t>“егіп бігоу</w:t>
        <w:br/>
        <w:t>Ашлого/іем</w:t>
        <w:br/>
        <w:t>Фһапбоша! Миз?діл</w:t>
        <w:br/>
        <w:t>Райове</w:t>
        <w:br/>
        <w:t>Есіл ІКак</w:t>
        <w:br/>
        <w:t>Бгапсіз Вәлістр</w:t>
        <w:br/>
        <w:t>Татіта ВиКіпа</w:t>
        <w:br/>
        <w:t>Тауош:</w:t>
        <w:br/>
        <w:t>АПвһег Үввтакһапоу</w:t>
        <w:br/>
        <w:t>Реоаі-гейістз.</w:t>
        <w:br/>
        <w:t>Аіһап НаШіайийіпа</w:t>
        <w:br/>
        <w:t>Аізһап Өһа!Кагоуа</w:t>
        <w:br/>
        <w:t>Мейу Уавһелко</w:t>
        <w:br/>
        <w:t>Підагіна</w:t>
        <w:br/>
        <w:t>рирівіігд</w:t>
        <w:br/>
        <w:t>оте ріосоргарів іп ііі әз</w:t>
        <w:br/>
        <w:t>5.Вигалваһеу аойЕ. Қаікайоу</w:t>
        <w:br/>
        <w:t>Аштагу, 2703</w:t>
        <w:br/>
        <w:t>. 2. 2. - 22. .</w:t>
        <w:br/>
        <w:t>2. 1. 2. 2. 4. - 2 2. - 1, 2. 2. 2</w:t>
        <w:br/>
        <w:t>1 21 2 2. 2. 125 -- 1. 2 2. 1. 2. 1. 2. 221</w:t>
        <w:br/>
        <w:t>1. 2 2. . -</w:t>
        <w:br/>
        <w:t>2 2 2 “ 2. -- -</w:t>
        <w:br/>
        <w:t>“ 1!</w:t>
        <w:br/>
        <w:t>БЕЛГЕ ешЕте5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
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го0&gt;</w:t>
        <w:br/>
        <w:t>2АҢ .</w:t>
        <w:br/>
        <w:t>ӘОЖ 811.512.122: 367.4 Қолжазба құқығында “/</w:t>
        <w:br/>
        <w:t>Байғұтова Динара Нышанқызы</w:t>
        <w:br/>
        <w:t>ҚАЗІРГІ ҚАЗАҚ ТІЛІНДЕГІ МЕҢГЕРУ БАЙЛАНЫСУ</w:t>
        <w:br/>
        <w:t>ФОРМАСЫ, АЯСЫНЫҢ КЕҢЕЮІ МЕН ТАРЫЛУЫ</w:t>
        <w:br/>
        <w:t>Мамандығы 10.02.02-қазақ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ба</w:t>
        <w:br/>
        <w:t>Алматы 2003</w:t>
        <w:br/>
        <w:t>Диссертацияның негізгі мазмұны төмендегі мақалаларда ..</w:t>
        <w:br/>
        <w:t>жарияланды</w:t>
        <w:br/>
        <w:t>еңгеріле байланысқан сын ссімді сөз тіркестері. //Хабаршы.</w:t>
        <w:br/>
        <w:t>ҚазҰУ. Филология сериясы. 2002. М9 (60). 109-111 беттер.</w:t>
        <w:br/>
        <w:t>Меңгеру байланысу формасының аясының тарылуы. //Хабаршы.</w:t>
        <w:br/>
        <w:t>-у“А ҚазҰУ. Филология сериясы. 2002. 9 (60). 71-73 беттер...</w:t>
        <w:br/>
        <w:t>Қазақ тілін тереңдетіп оқытатын мектептердегі сөз тіркесі</w:t>
        <w:br/>
        <w:t>мәселелері меңгеріле байланысу формасы аясының кеңеюі.</w:t>
        <w:br/>
        <w:t>//Білім берудегі менеджмент. ҚР Білім және Ғылым министрлігі.</w:t>
        <w:br/>
        <w:t>2002. М4 (27). 137-143 беттер.</w:t>
        <w:br/>
        <w:t>4. Меңгеріле байланысқан селіктеуйі. сөзді сөз тіркестері.</w:t>
        <w:br/>
        <w:t>(Халықаралық ғылыми-практикалық конференция. Қазақ-</w:t>
        <w:br/>
        <w:t>Түрік университеті. Түркістан, 2002. 69-70 беттер</w:t>
        <w:br/>
        <w:t>-- Меңгеріле байланысқан зат есімді сөз тіркестері. / Қазақ тілі</w:t>
        <w:br/>
        <w:t>мен әдебиеті. 2003. МІ. 71-75 беттер.</w:t>
        <w:br/>
        <w:t>-. 6. Меңгеріле байланысқан етістікті сөз тіркестері. “Сөз тіркесі”</w:t>
        <w:br/>
        <w:t>-.Мәвгарнайы курсына қосымша материал. І8ВМ 9963-589-34-8 көлемі</w:t>
        <w:br/>
        <w:t>|9- 2,0 баспа табақ, Шымкент, 2002.</w:t>
        <w:br/>
        <w:t>Сан ссімді меңгеріле байланысқан сөз тіркестері. “С.М.Исаев</w:t>
        <w:br/>
        <w:t>Һа оқулары” аясында ұйымдастырылған халықаралық ғылыми-</w:t>
        <w:br/>
        <w:t>) теориялық конференция материалдары, П/ бөлім. Қайнар</w:t>
        <w:br/>
        <w:t>университеті, 2003 жыл. 30 сәуір, 106-108 беттер.</w:t>
        <w:br/>
        <w:t>8.) Меңгеріле байланысқан тұрақты тіркесті сөз тіркестері.</w:t>
        <w:br/>
        <w:t>//Жоғары кәсіби дайындық жүйесінде білім беру сапасын</w:t>
        <w:br/>
        <w:t>арттырудың қазіргі кезеңдегі мәселелері. Халықаралық ғылыми-</w:t>
      </w:r>
    </w:p>
    <w:p>
      <w:r>
        <w:t>“әдістемелік конференция. Оңтүстік Қазақстан туманитарлық</w:t>
        <w:br/>
        <w:t>“ академиясы. Шымкент, 2003. 240-242 беттер.</w:t>
        <w:br/>
        <w:t>-е-</w:t>
        <w:br/>
        <w:t>"8</w:t>
        <w:br/>
        <w:t>араізу іомаыарруа ірі аз-тьеетыныы нері Ж өз-ееетде- -----а- с Еее</w:t>
        <w:br/>
        <w:t>20</w:t>
        <w:br/>
        <w:t>Жұмыс Қ.А.Яссауи атындағы Халықаралық қазақ-түрік”</w:t>
        <w:br/>
        <w:t>университетінің біріккен қазақ тілі және түркітаным кафедрасында</w:t>
        <w:br/>
        <w:t>орындалды</w:t>
        <w:br/>
        <w:t>Ғылыми жетекші: филология ғылымдарының докторы,</w:t>
        <w:br/>
        <w:t>профессор Т.Сайрамбаев</w:t>
        <w:br/>
        <w:t>Ресми оппоненттер: филология ғылымдарының докторы,</w:t>
        <w:br/>
        <w:t>профессор Е.Жұбанов</w:t>
        <w:br/>
        <w:t>филология ғылымдарының кандидаты,</w:t>
        <w:br/>
        <w:t>доцент Т.Ермекова</w:t>
        <w:br/>
        <w:t>Жетекпі ұйым: КР Білім және ғылым министрлігі ҰҒА-ның</w:t>
        <w:br/>
        <w:t>А.Байтұрсынов атындағы Тіл білімі</w:t>
        <w:br/>
        <w:t>институты</w:t>
        <w:br/>
        <w:t>Диссертация 2003 жылы ғ сағат /492 Қазақ</w:t>
        <w:br/>
        <w:t>мемлекеттік қыздар педагогика "ин жанындағы 10.02.02-</w:t>
        <w:br/>
        <w:t>қазақ тілі мамандығы бойынша филология ғылымдарының докторы</w:t>
        <w:br/>
        <w:t>ғылыми дәрежесін беру жөніндегі ОД 14.50.17 Біріккен</w:t>
        <w:br/>
        <w:t>диссертациялық кеңестің мәжілісінде қорғалады.</w:t>
        <w:br/>
        <w:t>Мекен жайы: 480091 Алматы қаласы, Әйтеке би көшесі, 99</w:t>
        <w:br/>
        <w:t>Диссертациямен Қазақ мемлекеттік қыздар | педагогика</w:t>
        <w:br/>
        <w:t>институтының кітапханасында танысуға болады.</w:t>
        <w:br/>
        <w:t>Автореферат 2003 жылы “6”</w:t>
        <w:br/>
        <w:t>таратылды.</w:t>
        <w:br/>
        <w:t>ҚАЗАҚСТАН РЕСПУБЛИКАСЫНЫҢ</w:t>
        <w:br/>
        <w:t>ҰЛТТЫҚ АКАДЕМИЯЛЫҚ КІТАПХАНАСЫ</w:t>
        <w:br/>
        <w:t>МН е--... 2 2.</w:t>
        <w:br/>
        <w:t>Диссертациялық кеңестің</w:t>
        <w:br/>
        <w:t>ғалым хатшысы, педагогика</w:t>
        <w:br/>
        <w:t>ғылымдарының кандидаты,</w:t>
        <w:br/>
        <w:t>доцент ТА А.Сәтбекова</w:t>
      </w:r>
    </w:p>
    <w:p>
      <w:r>
        <w:t>- Шығыс жалғаулы бағыныңқы сыңармен: “Қазақ әдебиеті”</w:t>
        <w:br/>
        <w:t>ұлттың жанашыры ғой және тек бүгін емес, ертеден солай</w:t>
        <w:br/>
        <w:t>(“Қазақ әдебиеті”). - Мұндайдан қалайсың? - деп, ораулы</w:t>
        <w:br/>
        <w:t>затты көрсетті (“Жұлдыз”).</w:t>
        <w:br/>
        <w:t>- Көмектес жалғаулы бағыныңқы сыңармен: Ешкімге ештеңе</w:t>
        <w:br/>
        <w:t>демейді, ешкіммен араласпайды, тек өзімен өзі (С. Мұқанов).</w:t>
        <w:br/>
        <w:t>2.5 Меңгеріле байланысқан етістікті сөз тіркестері.</w:t>
        <w:br/>
        <w:t>Тіл білімінде етістік - өте күрделі категория. Басыңқы сыңарда</w:t>
        <w:br/>
        <w:t>етістіктің мол жұмсалуы өмірдегі іс-әрекет, оқиға, қимыл, өзгеріс</w:t>
        <w:br/>
        <w:t>т.б. ұғымдарға байланысты. Сондықтан өмірдің қозғаушы күші</w:t>
        <w:br/>
        <w:t>осыларға байланысты болса, олардың қолданбалы атауы етістіктің</w:t>
        <w:br/>
        <w:t>де тілдік қарым қатынаста мол болуы занды.</w:t>
        <w:br/>
        <w:t>Бағыныңқы сыңар бес септікте барлық сөз табының септелуі</w:t>
        <w:br/>
        <w:t>арқылы төмендегіше жасалады:</w:t>
        <w:br/>
        <w:t>- Барыс жалғаулы бағыныңқы сыңармен:</w:t>
        <w:br/>
        <w:t>Қүнан атқа жеткізер</w:t>
        <w:br/>
        <w:t>Ат мұратқа жеткізер (Мақал).</w:t>
        <w:br/>
        <w:t>Ақсақал биыл жетпіске толады (“Түркістан”).</w:t>
        <w:br/>
        <w:t>Еңкейгенге еңкей, атаңның қара құлы емес (Мақал),</w:t>
        <w:br/>
        <w:t>- Табыс жалғаулы бағыныңқы сыңармен: Осы жерде билікті мен</w:t>
        <w:br/>
        <w:t>айтайын ба? (М.Әуезов).</w:t>
        <w:br/>
        <w:t>Өзгертпек едім заманды,</w:t>
        <w:br/>
        <w:t>Өзімді өзім пір тұтып (Абай).</w:t>
        <w:br/>
        <w:t>- Жатыс жалғаулы бағыныңқы сыңармен: Қараңғыда</w:t>
        <w:br/>
        <w:t>қалтырағанша, жарықта жалтыра (Мақал). Ел дегенде емірен, тіл</w:t>
        <w:br/>
        <w:t>дегенде тебірен (Қ.Мырзалиев). Сенің құжатың әзірге менде бола</w:t>
        <w:br/>
        <w:t>тұрсын (“Жас Алаш”).</w:t>
        <w:br/>
        <w:t>- Шығыс жалғаулы бағынынқы сыңармен: Бүл баяғы батыр</w:t>
        <w:br/>
        <w:t>Әлімбектен қалған Ш.Мұртаза). Руда төртіншіден ағып кетті</w:t>
        <w:br/>
        <w:t>(Ғ.Мұстафин).</w:t>
        <w:br/>
        <w:t>Келсек те әрбіріміз әлдеқайдан,</w:t>
        <w:br/>
        <w:t>Демеуші ек мынау арғын, мынау найман (Қара өлең).</w:t>
        <w:br/>
        <w:t>Сөзді әріден бастады (Ә.Кекілбаев).</w:t>
        <w:br/>
        <w:t>- Көмектес жалғаулы бағыныңқы сыңармен: Көкбай Шұбармен</w:t>
        <w:br/>
        <w:t>қатты қалжыңдасады (М.Әуезов). Аттың артымен жүрме, бұраның</w:t>
        <w:br/>
        <w:t>алдымен жүрме (Нақыл сөз). д</w:t>
        <w:br/>
        <w:t>2.6 Меңгеріле байланысқан үстеулі сөз тіркестері.</w:t>
        <w:br/>
        <w:t>Сөз таптарының ішінде ҚИМЫЛДЫҢ мекенін, мезгілін, себебін,</w:t>
        <w:br/>
        <w:t>тәсілін, амалын білдіретін ерте, кеш, әрең, қазір, үнемі, енді, ілгері,</w:t>
        <w:br/>
        <w:t>дереу, нағыз, кейін, ерекше т.б. үстеулер де басыңқы сыңарда түрып</w:t>
        <w:br/>
        <w:t>меңгеріле байланысқан толықтауыштық және пысықтауыштық</w:t>
        <w:br/>
        <w:t>қатынастағы сөз тіркесін құрайды. Олар жеке тұрып та, басқа:</w:t>
        <w:br/>
        <w:t>сөздермен түйдектеліп келіп те басыңқы сыңар құрайды. ык</w:t>
        <w:br/>
        <w:t>“</w:t>
        <w:br/>
        <w:t>16</w:t>
      </w:r>
    </w:p>
    <w:p>
      <w:r>
        <w:t>Елім менің жерге бай,</w:t>
        <w:br/>
        <w:t>Айдынды шалқар көлге бай (Жамбыл).</w:t>
        <w:br/>
        <w:t>Игілік өз маңайына сыйлы (Ғ.Мүсірепов).</w:t>
        <w:br/>
        <w:t>- Табыс жалғаулы бағыныңқы сыңармен: Төкен-ау,/ мен ол</w:t>
        <w:br/>
        <w:t>жігітті жақсы көремін (Ж.Аймауытов). Ақты ақ, қараны қара десең</w:t>
        <w:br/>
        <w:t>ғана әділ болып өтесің (“Ана тілі”).</w:t>
        <w:br/>
        <w:t>- Жатыс жалғаулы бағыныңқы сыңармен: Біздің басшылар сөзде</w:t>
        <w:br/>
        <w:t>жаңашыл да, ал істе ескішіл-ақ (Ж. Мұтафан). Қыз он сегізде гүлдей</w:t>
        <w:br/>
        <w:t>(Маржан сөз).</w:t>
        <w:br/>
        <w:t>- Шығыс жалғаулы бағыныңқы сыңармен: Асты татып көрсем,</w:t>
        <w:br/>
        <w:t>тілді үйірген дәмді, шайнап көрсем, Өттен төрі жұмсақтау,</w:t>
        <w:br/>
        <w:t>балықтан гөрі қаттылау (С.Мұқанов).</w:t>
        <w:br/>
        <w:t>- Көмектес жалғаулы бағыныңқы сыңармен:</w:t>
        <w:br/>
        <w:t>Жақсы ісімен жақсы, батыр күшімен жақсы (Мақал). Ол</w:t>
        <w:br/>
        <w:t>жұмыста бәрімен жақсы (Б. Нұржексев).</w:t>
        <w:br/>
        <w:t>2.3 Меңгеріле байланысқан саң есімді саз; тіркестері,</w:t>
        <w:br/>
        <w:t>Сан ссімдердің бағыныңқы сыңармен меңгеріле байланысу</w:t>
        <w:br/>
        <w:t>қабілеті басқа сөз таптарына қарағанда көлемі жағынан аздау және</w:t>
        <w:br/>
        <w:t>сан есімді басыңқы сыңар сан есімдердің барлық түрінен жасалады.</w:t>
        <w:br/>
        <w:t>- Барыс жалғаулы бағыныңқы сыңармен: Құжат тапсырғандар</w:t>
        <w:br/>
        <w:t>саны бірінші тамызға дейін жүзге тарта ғана (“Аңа тілі”). Жоқ,</w:t>
        <w:br/>
        <w:t>керісінше, маған екісі, өзіңе үші (Б.Нұржекеев).</w:t>
        <w:br/>
        <w:t>- Жатыс жалғаулы бағыныңқы сыңармен: Берерменде бесеусің,</w:t>
        <w:br/>
        <w:t>аларманда және алтау (Абай). Ертең 22 июньде аттай жиырма</w:t>
        <w:br/>
        <w:t>бестемін (Т.Ахтанов).</w:t>
        <w:br/>
        <w:t>- Шығыс жалғаулы бағыныңқы сыңармен:</w:t>
        <w:br/>
        <w:t>(тадан алтау, Анадан төртеу (Абай).</w:t>
        <w:br/>
        <w:t>- Көмектес жалғаулы бағыныңқы сыңармен: Ерназардан сегізбіз,</w:t>
        <w:br/>
        <w:t>Ертөстікпен тоғызбыз (Ертегілер), Жұт жеті ағайынды, сенің</w:t>
        <w:br/>
        <w:t>бастығыңмен сегіз (“Ана тілі”).</w:t>
        <w:br/>
        <w:t>2.4 Меңгеріле байланысқан есімдікті сөз тіркестері,</w:t>
        <w:br/>
        <w:t>Есімдіктер басыңқы сыңарда мол және есімдіктің барлық түрі</w:t>
        <w:br/>
        <w:t>жұмсалады. Басқа сөз таптарыңа қарағанда есімдіктің есімдікпен</w:t>
        <w:br/>
        <w:t>тіркесі тілімізде мол ұшырасады. ға</w:t>
        <w:br/>
        <w:t>- Барыс жалғаулы бағыныңқы сыңармен: Мен саған бөтен біреу.</w:t>
        <w:br/>
        <w:t>емеспін (Қ.Жүмәаділов). Маған не демексің? (Т.Ахтанов).</w:t>
        <w:br/>
        <w:t>- Табыс жалғаулы бағыныңқы сыңармен:</w:t>
        <w:br/>
        <w:t>Тыңдап көр өлеңінді не дейді екен? (Қара өлең). отақ</w:t>
        <w:br/>
        <w:t>-- Мені кім? ме</w:t>
        <w:br/>
        <w:t>-- Мен, мен ғой, Асқармын (С.Мұқанов). ЕНІ</w:t>
      </w:r>
    </w:p>
    <w:p>
      <w:r>
        <w:t>- Жатыс жалғаулы бағыныңқы сыңармен: Жарқыным, бізде ң8:</w:t>
        <w:br/>
        <w:t>бар дейсің, осы отырысымыз отырыс (“Жұлдыз”). Байғұс балағы</w:t>
        <w:br/>
        <w:t>мұндайда не дейін (“Жұлдыз”).</w:t>
        <w:br/>
        <w:t>Қорғауға үсынылатын негізгі тұжырымдар:</w:t>
        <w:br/>
        <w:t>- “Меңгеру” терминін қазақ Тіл білімінде алғаш қолданға</w:t>
        <w:br/>
        <w:t>ғалым - профессар С.Аманжолов. .</w:t>
        <w:br/>
        <w:t>-- Меңгеру байланысу формасы қазақ тіл білімінде академик</w:t>
        <w:br/>
        <w:t>Н.Сауранбаев, профессорлар Қ.Жұбанов, С.Аманжолов,</w:t>
        <w:br/>
        <w:t>М.Балақаев көзқарастары арқылы қалыптасты.</w:t>
        <w:br/>
        <w:t>- Меңгеру байланысу формасының өзіндік ерекшелігі орыс,</w:t>
        <w:br/>
        <w:t>түркі және қазақ тіл біліміндегі көзқарастар, тартысты пікірлер</w:t>
        <w:br/>
        <w:t>арқылы қалыптасты.</w:t>
        <w:br/>
        <w:t>- Қазақ тіл білімінде меңгеру байланысу формасын жеке</w:t>
        <w:br/>
        <w:t>байланысу формасы етіп ғылыми дәлелдеген -- профессор</w:t>
        <w:br/>
        <w:t>М.Балақаев.</w:t>
        <w:br/>
        <w:t>- Меңгеру байланысу формасы - түркі тілдерінің ішінде қазақ</w:t>
        <w:br/>
        <w:t>тіл білімінде арнайы зерттеліп және одан әрі қарай толықтырыла</w:t>
        <w:br/>
        <w:t>жалғасын тауып жатқан байланысу формасы.</w:t>
        <w:br/>
        <w:t>- Меңгеру байланысу формасының басыңқы сыңары барлық</w:t>
        <w:br/>
        <w:t>сөз таптарынан болады және бағыныңқы сыңар да барлық сөз</w:t>
        <w:br/>
        <w:t>табының барыс, табыс, жатыс, шығыс, көмектес септіктерінде</w:t>
        <w:br/>
        <w:t>басыңқы сыңармен іргелес те, алшақ тұрып та меңгеріле байланыса</w:t>
        <w:br/>
        <w:t>алады. !</w:t>
        <w:br/>
        <w:t>- Меңгеру байланысу формасының басыңқы сыңары негізгі</w:t>
        <w:br/>
        <w:t>сөздер мен көмекші сөздердің көмегімен басыңқы сыңар тобын</w:t>
        <w:br/>
        <w:t>құрайды. Сондай-ақ барыс, табыс, жатыс, шығыс, көмектес</w:t>
        <w:br/>
        <w:t>септіктегі негізгі сөздерге де көмекші есімдер, көмекші сөздер,</w:t>
        <w:br/>
        <w:t>тұрақты тіркестер түйдектеліп келіп, күрделі бағыныңқы сыңар</w:t>
        <w:br/>
        <w:t>құрайды.</w:t>
        <w:br/>
        <w:t>- Барлық сөз табынан болатын басыңқы-бағыныңқы сыңарлар</w:t>
        <w:br/>
        <w:t>Дара түрып та, күрделі құрамда келіп те меңгеру байланысу</w:t>
        <w:br/>
        <w:t>формасын құрайды.</w:t>
        <w:br/>
        <w:t>- Меңгеру байланысу формасының басыңқы-бағыңыңқы</w:t>
        <w:br/>
        <w:t>сыңарлары | семантикалық ерекшелігіне қарай сөйлемде</w:t>
        <w:br/>
        <w:t>толықтауыштық қатынастағы және пысықтауыштық қатынастағы</w:t>
        <w:br/>
        <w:t>. меңгеріле байланысқан сөз тіркесін құрайды.</w:t>
        <w:br/>
        <w:t>Зерттеу жұмысының мақұлдануы мен жариялануы.</w:t>
        <w:br/>
        <w:t>Диссертацияның негізгі мазмүны әл-Фараби атындағы Қазақ</w:t>
        <w:br/>
        <w:t>ұлттық университеті филология факультеті ұйымдастырған -</w:t>
        <w:br/>
        <w:t>профессор М.Балақасвтың 95 жылдығына арналған ғылыми-</w:t>
        <w:br/>
        <w:t>практикалық конференция материалында (2002), КР Білім және</w:t>
        <w:br/>
        <w:t>Былым министрлігі “Білім берудегі менеджмент” журналында</w:t>
        <w:br/>
        <w:t>(2002), “Қазақ тілі мен әдебиеті” республикалық ғылыми-</w:t>
        <w:br/>
        <w:t>әдістемелік журналда (2003), университеттердің филология</w:t>
        <w:br/>
        <w:t>факультетіндегі “Сөз тіркесі” арнайы курсына қосымша материалда</w:t>
        <w:br/>
        <w:t>(2003), Түркістан халықаралық Қазақ-Түрік университетінде өткен</w:t>
        <w:br/>
        <w:t>8</w:t>
      </w:r>
    </w:p>
    <w:p>
      <w:r>
        <w:t>Жұмыстың жалпы сипаттамасы ”- Кк</w:t>
        <w:br/>
        <w:t>Зерттеу жұмысының өзектілігі. Қазақстан Республикасының</w:t>
        <w:br/>
        <w:t>ҚаЗақстандағы тіл туралы заңы (1997 ж.) мемлекеттің тілдерді</w:t>
        <w:br/>
        <w:t>оқып-үйрену мен дамыту үшін жағдай жасауын талап етеді П, 51.</w:t>
        <w:br/>
        <w:t>Тіл заңы бойынша Қазақстан Республикасы орта, арнаулы орта</w:t>
        <w:br/>
        <w:t>және жоғары білімді мемлекеттік тілде алуды қамтамасыз етеді.</w:t>
        <w:br/>
        <w:t>Еліміздегі оқу орындарында қазақ тілі мемлекеттік тіл ретінде</w:t>
        <w:br/>
        <w:t>Міндетті оқу пәні болып табылады (16-бап) ПІ, 91.</w:t>
        <w:br/>
        <w:t>Қазақстанның тіл саясатын жүзеге асыру үшін тілдерді</w:t>
        <w:br/>
        <w:t>қолдану мен дамытудың 2001-2010 жылдарға арналған мемлекеттік</w:t>
        <w:br/>
        <w:t>бағдарламасы түзілген |2). Бұл бағдарлама бойынша мемлекеттік</w:t>
        <w:br/>
        <w:t>тілді қолдану мен дамытуды ғылыми-лингвистикалық түрғыдан</w:t>
        <w:br/>
        <w:t>қамтамасыз сту шарт. Міне осы тұрғыдан келгенде қазақ тілі жан-</w:t>
        <w:br/>
        <w:t>жақты Зерттелуі тиіс. Осы ретте тілімізді синтаксис деңгейінде де</w:t>
        <w:br/>
        <w:t>зерттеу қажет. Бұл бағытта зерттеу жүргізудің өзіндік ерекшелігі</w:t>
        <w:br/>
        <w:t>болатынын айту керек.</w:t>
        <w:br/>
        <w:t>Синтаксис саласының қүрамды бір бөлігі - сөз тіркесі. Сөз</w:t>
        <w:br/>
        <w:t>тіркесі синтаксисі тек қазақ тіл білімінде ғана емес, орыс тіл</w:t>
        <w:br/>
        <w:t>білімінде де ХХ ғасырдың орта шенінең бастап арнайы қолға</w:t>
        <w:br/>
        <w:t>алынып, қарқынды түрде үлкен зерттеу нысанына айналды. Бұл</w:t>
        <w:br/>
        <w:t>мәселе қазақ тіл білімінде 1950 жылдардан кейін барып профессор</w:t>
        <w:br/>
        <w:t>М.Балақаевтың бастауымен зерттеліп, оның көптеген мәселелері</w:t>
        <w:br/>
        <w:t>нақтыланып, сөз тіркесі жайлы ғылыми көзқарас қалыптасты.</w:t>
        <w:br/>
        <w:t>Профессор М.Балақаевтың бүл ойлары басқа түркі тілдеріне де игі</w:t>
        <w:br/>
        <w:t>әсер етті. Осыдан соң басқа түркі тіл білімінде де сөз тіркесі</w:t>
        <w:br/>
        <w:t>зерттеле бастады.</w:t>
        <w:br/>
        <w:t>Синтаксистің басқа салаларындай сөз тіркесінің де өзіне ТӘН</w:t>
        <w:br/>
        <w:t>нысандары бар. Соның бастысы - сөз тіркесінің байланысу форма-</w:t>
        <w:br/>
        <w:t>лары. Орыс тіл білімінде сөз тіркесінің байланысу формаларына</w:t>
        <w:br/>
        <w:t>жеке-жекс докторлық, көптеген кандидаттық диссертациялар</w:t>
        <w:br/>
        <w:t>жазылып, осы мәселеге арналған бірнеше монографиялар жарық</w:t>
        <w:br/>
        <w:t>көрді. Ал қазақ және басқа түркі тіл білімдерінде бұл мәселе әлі де</w:t>
        <w:br/>
        <w:t>жүйелі түрде ӛз деңгейінде Жеке-жеке зерттеліп біткен жоқ. Сөз</w:t>
        <w:br/>
        <w:t>тіркесінің байланысу формалары көбіне оқулық мазмұнында</w:t>
        <w:br/>
        <w:t>немесе осы мәселе төңірегінде зерттелген кейбір диссертациялық</w:t>
        <w:br/>
        <w:t>жүмыстарда кездесіп отырады. Әсіресе, сөз тіркесінің байланысу</w:t>
        <w:br/>
        <w:t>формаларының ішінде жүйелі зерттелмегені - меңгеру байланысу</w:t>
        <w:br/>
        <w:t>формасы. Қазақ тіл білімі тарихында меңгеру терминін профессор</w:t>
        <w:br/>
        <w:t>С.Аманжолов енгізсе, онан кейін бұл мәселе академик</w:t>
        <w:br/>
        <w:t>Н.Сауранбаев, профессорлар М.Балақаев, Р.Әмір, Ә.Аблақов,,</w:t>
        <w:br/>
        <w:t>Т.Сайрамбаев және т.б. ғалымдар еңбектерінен орын алды. Меңгеру</w:t>
        <w:br/>
        <w:t>байланысу формасының кейбір мәселелері жөнінде Ә.Ермеков</w:t>
        <w:br/>
        <w:t>3</w:t>
        <w:br/>
        <w:t>- Барыс жалғаулы бағыныңқы сыңармен: Бұны бәйгеге салуға әлі?”</w:t>
        <w:br/>
        <w:t>ерте (Бөлтірік шешен). і Ей</w:t>
        <w:br/>
        <w:t>- Жатыс жалғаулы бағыныңқы сыңармен: Қырсыққанда тау даз</w:t>
        <w:br/>
        <w:t>бұрынғыдай емес, заңғар Тартып, өсіп-ақ кеткен бе.. (“Қазақы</w:t>
        <w:br/>
        <w:t>әдебиеті”). ) : ) ж</w:t>
        <w:br/>
        <w:t>- Шығыс жалғаулы бағыныннқы сыңармен: Олардың: дах</w:t>
        <w:br/>
        <w:t>экономикасы тығырықта, халық тұрмысы бізден жоғары емесі</w:t>
        <w:br/>
        <w:t>(“Түркістан”). )</w:t>
      </w:r>
    </w:p>
    <w:p>
      <w:r>
        <w:t>- Көмектес жалғаулы бағыныңқы сыңармен:. Есіңде болсын,</w:t>
        <w:br/>
        <w:t>інішек, ақын алдымен бүгіндікі (М.Мақатаев).</w:t>
        <w:br/>
        <w:t>2.7 Меңгеріле байланысқан еліктеуіш сөзді сөз тіркестері. БЕ;</w:t>
        <w:br/>
        <w:t>Қоршаған тірі табиғатта кездесетін әр түрлі дыбыстарға</w:t>
        <w:br/>
        <w:t>еліктеуден пайда болған және жан-жануарлардың қимыл-әрекетін</w:t>
        <w:br/>
        <w:t>білдіретін тіліміздегі тарс-турс, гүрс-гүрс, кеңк-кеңк, шаңқ-шұңқ;</w:t>
        <w:br/>
        <w:t>сарт-сұрт, жалт-жұлт, қалт-құлт, маңқ-мұңқ, арс-арс: т.б.</w:t>
        <w:br/>
        <w:t>қосарлы түрде, бірде жеке де қолданылатын еліктеуіш сөздер “де</w:t>
        <w:br/>
        <w:t>тілімізде бес септік жалғауындағы барлық сөз табымен меңгеріле?</w:t>
        <w:br/>
        <w:t>байланысқан сөз тіркесін құрайды. Шам бұ?</w:t>
        <w:br/>
        <w:t>-- Барыс жалғаулы бағыныңқы сыңармен: ; : ЕЕ</w:t>
        <w:br/>
        <w:t>Ірімшік жерге салп етті, % 2%</w:t>
        <w:br/>
        <w:t>Іс бітті, қу кетті (Абай). ; . 200</w:t>
        <w:br/>
        <w:t>- Табыс жалғаулы бағыныңқы сыңармен: Басын &gt; шайқап рс</w:t>
        <w:br/>
        <w:t>таңдайын тақ еткізді (Т.Нұрмағамбетов). . өр</w:t>
        <w:br/>
        <w:t>- Жатыс жалғаулы бағыныңқы сыңармен: Көз ұшында әлденег</w:t>
        <w:br/>
        <w:t>қараң етті (Ғ.Мүсірепов). ) і ҰН</w:t>
        <w:br/>
        <w:t>- Шығыс жалғаулы бағыныңқы сыңармен: Бақа қуанғаннан»</w:t>
        <w:br/>
        <w:t>барынша бақ етті (Ертегілер). : ШЕ</w:t>
        <w:br/>
        <w:t>- Көмектес жалғаулы бағыныңқы сыңармен: Мұңлы- да нәркеозже</w:t>
        <w:br/>
        <w:t>көздерімен жалт қарап, ештеңе деместен үйден шығып кеттіз2</w:t>
        <w:br/>
        <w:t>(Т.Ахтанов). ва</w:t>
        <w:br/>
        <w:t>2.8 Меңгеріле байланысқан модаль сөзді сөз тіркестері. ыс</w:t>
        <w:br/>
        <w:t>Сөйлемде ойдың тиянақтылығын немесе сеңімсіздігін білдіруде”).</w:t>
        <w:br/>
        <w:t>«қолданылатын .рас, керек, қажет, тиіс, мүмкін, "тәрізді, сияқты,Ж</w:t>
        <w:br/>
        <w:t>екен, көрінеді, деседі, сыңайлы т.б. модаль сөздер де негізгіЗ)</w:t>
        <w:br/>
        <w:t>сөздермен қатар немесе жеке тұрып (рас, керек, қажет), сөйлемде</w:t>
        <w:br/>
        <w:t>басыңқы сыңарда барлық сөз табынан болатын бағыныңқы”?</w:t>
        <w:br/>
        <w:t>сыңармен меңгеріле байланысатын сөз тіркесін құрайды. &lt; Енді</w:t>
        <w:br/>
        <w:t>қысқаша әр септік жалғауда келуіне тоқталсақ: 4%</w:t>
        <w:br/>
        <w:t>9)</w:t>
        <w:br/>
        <w:t>- Барыс септігінде -- Маған керек. ан Ш</w:t>
        <w:br/>
        <w:t>- Табыс септігінде - Оқуды қажет етеді, ) б45% 5%</w:t>
        <w:br/>
        <w:t>- Жатыс септігінде - Осында келуі тиіс. езді</w:t>
        <w:br/>
        <w:t>- Шығыс септігінде -- Осыдан соң әрине қажетсіз болады да.</w:t>
        <w:br/>
        <w:t>- Көмектес септігінде - Ұй ішімен келетін сыңайлы.</w:t>
        <w:br/>
        <w:t>17</w:t>
        <w:br/>
        <w:t>жинақталған материалдарды жоғарыда аталған арнайы курста</w:t>
        <w:br/>
        <w:t>пайдалануға болады. Сондай-ақ республикамыздағы қазақ тілін</w:t>
        <w:br/>
        <w:t>тереңдетіп оқытатын арнайы үлгідегі (лицей, гимназия) және</w:t>
        <w:br/>
        <w:t>жалпы орта білім беретін мектептердегі қазақ тілі сабағына да</w:t>
        <w:br/>
        <w:t>жәрдемі тимек.</w:t>
        <w:br/>
        <w:t>Зерттеудің дерек көздері. Жұмысты жазу барысында сөз тіркесі,</w:t>
        <w:br/>
        <w:t>оның ішінде меңгеріле байланысқан сөз тіркесі жайлы орыс және</w:t>
        <w:br/>
        <w:t>түркі тіліндегі материалдар мен қазақ тіл білімі синтаксис</w:t>
        <w:br/>
        <w:t>мамандарының сөз тіркесіне байланысты теориялық, материалдары</w:t>
        <w:br/>
        <w:t>толық қаралды. Сонымен қатар тірек деректер қазақ халқы ауыз</w:t>
        <w:br/>
        <w:t>әдебиеті үлгілерінен, қазақ жазба әдебиетінің негізін салушы Абай,</w:t>
        <w:br/>
        <w:t>Шәкәрім, М.Әуезов, Е.Мүсірепов, Б.Майлин, Ж.Аймауытов,</w:t>
        <w:br/>
        <w:t>М.Жұмабаев, Ғ.Мұстафин, С.Мұқанов, Ә.Кекілбаев, Ш.Мұртаза,</w:t>
        <w:br/>
        <w:t>М.Мағауин т.б. жазушылар шығармаларынан және республикалық</w:t>
        <w:br/>
        <w:t>мерзімді баспасөз құралдары “Егемен Қазақстан”, “Жас Алаш”,</w:t>
      </w:r>
    </w:p>
    <w:p>
      <w:r>
        <w:t>“Ана тілі”, “Жүлдыз”, “Таңшолпан”, “Түркістан” т.б. газет-</w:t>
        <w:br/>
        <w:t>журналдардан 4000-дай мысал сөйлемдер алынды.</w:t>
        <w:br/>
        <w:t>Зерттеудің ғылыми жаңалығы.</w:t>
        <w:br/>
        <w:t>т меңгеру терминінің қалыптасу тарихы нақтыланды; )</w:t>
        <w:br/>
        <w:t>" меңгеру байланысу формасының осы күнге дейінгі жасалу</w:t>
        <w:br/>
        <w:t>жолдарына шолу жасалып, осы зерттеудегі оның бағыныңқы</w:t>
        <w:br/>
        <w:t>сыңарының зат есім, сын есім, сан ссім; есімдік, етістік, үстеу,</w:t>
        <w:br/>
        <w:t>еліктеуіш сөз, модаль сөздер, бар, жоқ сөздері, тұрақты тіркестер,</w:t>
        <w:br/>
        <w:t>жеке дыбыс, буын, қысқарған сөздер арқылы жасалуы аңықталды;</w:t>
        <w:br/>
        <w:t>- Меңгеріле байланысқан сөз тіркестерінің басыңқы сыңарлары</w:t>
        <w:br/>
        <w:t>есімді, етістікті, ортақ басыңқылы деп беріліп келсе, енді олар зат</w:t>
        <w:br/>
        <w:t>есім, сын өсім, сан есім, есімдік, етістік, үстеу, еліктеуіш сөз,</w:t>
        <w:br/>
        <w:t>модаль сөз, бар, жоқ сөздері және тұрақты тіркесті басыңқы</w:t>
        <w:br/>
        <w:t>сыңарлары бойынша да жеке-жеке талданып берілді;</w:t>
        <w:br/>
        <w:t>т меңгеріле байланысқан сөз тіркестерінің басыңқы-бағыныңқы</w:t>
        <w:br/>
        <w:t>сыңарларының байланысу тәсілдері, синтаксистік қатынастары</w:t>
        <w:br/>
        <w:t>дәлелденді;</w:t>
        <w:br/>
        <w:t>- меңгеріле байланысқан сөз тіркесінде дербес мағыналы</w:t>
        <w:br/>
        <w:t>сөздермен бірге көмекші сөздердің де бағыныңқы, басыңқы</w:t>
        <w:br/>
        <w:t>сыңардағы ролі айқындалды;</w:t>
        <w:br/>
        <w:t>7“ меңгеру байланысу формасындағы олардың басқа байланысу</w:t>
        <w:br/>
        <w:t>формаларына ауысу мүмкіндігі дәлелденіп берілді;</w:t>
        <w:br/>
        <w:t>Жұмыстың зерттеу әдісі. Зерттеуде ғылыми көзқарастарды</w:t>
        <w:br/>
        <w:t>жинақтау, талдау, салыстыру әдістері қолданылды. Ал осы мәселені</w:t>
        <w:br/>
        <w:t>дәлелдейтін тілдік материалдарды жинақтауда топтау, сараптау,</w:t>
        <w:br/>
        <w:t>әдістері қолданылды. Сондай-ақ, жүмыста орындалған міндеттер</w:t>
        <w:br/>
        <w:t>бойынша сипаттама жасау әдісі де қолданылды. ) әл 26</w:t>
        <w:br/>
        <w:t>келуіне тоқталады. Жатыс септіктегі сөзді толықтауыштық, пен</w:t>
        <w:br/>
        <w:t>пысықтауыштық қатынаста келуіне орай меңгеру байланысу</w:t>
        <w:br/>
        <w:t>формасынан тыс қарастырады. Сондай-ақ тәуелдік жалғаулы сөз</w:t>
        <w:br/>
        <w:t>ілік септігімен де меңгеріле байланысады деген пікірлеріне келісе</w:t>
        <w:br/>
        <w:t>алмаймыз. Бірақ автордың 1971 жылғы А.Әбілқаев, И.Ұйықбаевпен</w:t>
        <w:br/>
        <w:t>бірге шығарған (Қазақ тілі грамматикасы ПІ” бөлім. Синтаксис)</w:t>
        <w:br/>
        <w:t>оқулығында ілік септікті сөзді меңгеруге қоспаған |10). Сондай-ақ</w:t>
        <w:br/>
        <w:t>автор меңгерілетін сөздерге тек зат есім, есімдік, сан есім,</w:t>
        <w:br/>
        <w:t>есімшелерді ғана жатқызады. Десек те профессор С.Аманжолов</w:t>
        <w:br/>
        <w:t>меңгеру байланысу. формасының терминделуін, ережесін,</w:t>
        <w:br/>
        <w:t>бағыныңқы сыңарларының жасалу жолдарын, бағыныңқы-</w:t>
        <w:br/>
        <w:t>басыңқы сыңарлардың қай сөз таптарынан болатындығын толық.</w:t>
        <w:br/>
        <w:t>болмаса да алғаш рет көрсетіп берді.</w:t>
        <w:br/>
        <w:t>Академик Н.Сауранбаев меңгеру байланысу формасының</w:t>
        <w:br/>
        <w:t>бағыныңқы сыңары ретінде барыс, табыс, жатыс, шығыс, көмектес</w:t>
        <w:br/>
        <w:t>септіктеріндегі сөздерді тек етістік сөз табы ғана меңгеретіндігіне</w:t>
        <w:br/>
        <w:t>тоқталды (11, 1551.</w:t>
        <w:br/>
        <w:t>Профессор М.Балақаев сөз тіркесін сөйлем мүшелері</w:t>
        <w:br/>
        <w:t>тұрғысынан емес, өз алдына - нысан етіп алып, оның барлық</w:t>
        <w:br/>
        <w:t>байланысу формаларына, түрлеріне, ерекшелігіне, синтаксистік</w:t>
        <w:br/>
        <w:t>қатынасына жан-жақты тоқталады. )</w:t>
        <w:br/>
        <w:t>Меңгеру байланысу формасы жайлы автор меңгерудің</w:t>
        <w:br/>
        <w:t>бағыныңқы сыңарлары барыс, табыс, жатыс, шығыс, көмектес</w:t>
      </w:r>
    </w:p>
    <w:p>
      <w:r>
        <w:t>септігінде келіп, толықтауыштық және пысықтауыштық қатынас</w:t>
        <w:br/>
        <w:t>құрайтындығын сөз сетеді. Сондай-ақ шылаулы меңгеруді де</w:t>
        <w:br/>
        <w:t>меңгерудің бір тұлғалық ерекшелігі деп, бағыныңқы сыңардың</w:t>
        <w:br/>
        <w:t>негізгі сөз таптарынан болатындығын дәлелдеп, сөз тіркесі</w:t>
        <w:br/>
        <w:t>синтаксисінің қалыптасуына негіз жасайды. Меңгерудің басыңқы</w:t>
        <w:br/>
        <w:t>сыңарында автор есімді меңгеру мен ортақ меңгеру терминін алғаш</w:t>
        <w:br/>
        <w:t>енгізе келіп, олардың тіркесімділігіне де алғаш тоқталды. Есімді</w:t>
        <w:br/>
        <w:t>меңгеруде басыңқы сыңары есім сөздер, ал ортақ меңгеруде зат</w:t>
        <w:br/>
        <w:t>есім мен е, ет, де, қыл, ал, көр, тұр етістіктері қатысты екенін</w:t>
        <w:br/>
        <w:t>дәлелдейді. ;</w:t>
        <w:br/>
        <w:t>Сонымен, профессор М.Балақаев меңгеріле байланысқан сөз</w:t>
        <w:br/>
        <w:t>тіркестерінің бағыныңқы, басыңқы сыңарларын тек есімдер мен</w:t>
        <w:br/>
        <w:t>етістік сөз табы төңірегінде сөз етеді |12, 74-75, 89-90).</w:t>
        <w:br/>
        <w:t>Профессор Р.Әмір меңгеруді есімді, етістікті деп бөле келіп,</w:t>
        <w:br/>
        <w:t>есімді меңгеруде басыңқы сыңары зат есімді сөз тіркесінде</w:t>
        <w:br/>
        <w:t>бағыныңқы сыңардың тек барыс септігін ғана көрсетумен</w:t>
        <w:br/>
        <w:t>шектеліп, керісінше, сын есімді басыңқы сыңарда барыс, шығыс,</w:t>
        <w:br/>
        <w:t>көмектес септіктерді атап қана өтеді. Ондай септіктегі бағыныңқы</w:t>
        <w:br/>
        <w:t>сыңар ретінде зат есім, кейде зат есім мен барыс жалғаулы қимыл</w:t>
        <w:br/>
        <w:t>есімді де қоса көрсеткен. Етістікті сөз тіркесінде бағыныңқы сыңар</w:t>
        <w:br/>
        <w:t>9</w:t>
        <w:br/>
        <w:t>халықаралық ғылыми-практикалық конференцияда (2002),.</w:t>
        <w:br/>
        <w:t>Алматыда профессор С.Исаеввтың 65 жылдығына арналған</w:t>
        <w:br/>
        <w:t>халықаралық ғылыми-практикалық конференцияда (2003) және</w:t>
        <w:br/>
        <w:t>Шымкентте өткен республикалық ғылыми-практикалық;.</w:t>
        <w:br/>
        <w:t>конференцияда (2003) баяндалып, Қазақ-түрік халықаралық,</w:t>
        <w:br/>
        <w:t>университеті Шымкент филиалы қазақ тілі кафедрасы мәжілісінде</w:t>
        <w:br/>
        <w:t>(2003) және Қазақ қыздар недагогикалық институтының қазақ тілі</w:t>
        <w:br/>
        <w:t>кафедрасының мәжілісінде (2003) талқыланды. ы</w:t>
        <w:br/>
        <w:t>Зерттеу жұмысының құрылымы. Диссертация кіріспе, скі тарау,</w:t>
        <w:br/>
        <w:t>қорытынды және сілтеме жасалған ғылыми әдебиеттер мен</w:t>
        <w:br/>
        <w:t>пайдаланылған ғылыми және көркем әдебиеттер тізімінен тұрады.</w:t>
        <w:br/>
        <w:t>Диссертацияның негізгі мазмұны. еі</w:t>
        <w:br/>
        <w:t>Кіріспе бөлімінде жұмыстың жалпы сипаттамасы, тақырыптың:</w:t>
        <w:br/>
        <w:t>өзектілігі, зерттеудің алдына қойған мақсат-міндеттері, ғылыми</w:t>
        <w:br/>
        <w:t>жаңалығы, теориялық және практикалық мәні, зерттеу әдістері</w:t>
        <w:br/>
        <w:t>және қорғауға ұсынылған. тұжырымдар және талқылануы мен</w:t>
        <w:br/>
        <w:t>жариялануы берілді. : егі</w:t>
        <w:br/>
        <w:t>Негізгі бөлім</w:t>
        <w:br/>
        <w:t>“Сөз тіркесі синтаксисі, нысандары, байланысу формалары” деген:</w:t>
        <w:br/>
        <w:t>І тараудың “Қазақ тіл біліміндегі меңгеру байланысу формасының</w:t>
        <w:br/>
        <w:t>қалыптасуы” деп аталатын бірінші тармағында ХІХ ғасырдың П</w:t>
        <w:br/>
        <w:t>жартысынан бастан қазақ тіл білімі тарихы, оның ікпінде синтаксис</w:t>
        <w:br/>
        <w:t>саласының зерттелу тарихы, оған П.М.Мелиоранский,</w:t>
        <w:br/>
        <w:t>А.Байтұрсынов, С.Аманжолов, Н.Сауранбаев, М.Балақаев,</w:t>
        <w:br/>
        <w:t>Т.Қордабаевтардың енбектері негіз болғаны сөз болады. Әсіресе</w:t>
        <w:br/>
        <w:t>синтаксистің нысаны 1950 жылдарға дейін тек сөйлем синтаксисі,</w:t>
        <w:br/>
        <w:t>онан кейін сөз тіркесі синтаксисінің де енгізілуі айтыла келе сөз</w:t>
        <w:br/>
        <w:t>тіркесі туралы, оның нысандарының қалыптасуына баса назар</w:t>
        <w:br/>
        <w:t>аударылды. Осының негізінде сөз тіркесінің нысандары: байланысу.</w:t>
        <w:br/>
        <w:t>формалары, байланысу тәсілдері, синтаксистік қатынастары мен</w:t>
        <w:br/>
        <w:t>түрлерінің қалыптасуы туралы пікірлерге тоқталдық.</w:t>
        <w:br/>
        <w:t>Жоғарыдағы сөз тіркестерінің нысандарының ішінде алғаш сөз-</w:t>
        <w:br/>
        <w:t>болған мәселе - оның байланысу формалары. Бірақ сөз тіркесінің</w:t>
      </w:r>
    </w:p>
    <w:p>
      <w:r>
        <w:t>байланысу формалары П.М.Мелиоранский, Қ.Жұбанов;</w:t>
        <w:br/>
        <w:t>С.Аманжолов, Н.Сауранбаев еңбектерінде айтылғанымен, олар оны</w:t>
        <w:br/>
        <w:t>етістік сөзі ретінде (П.М.Мелиоранский, Қ.Жұбанов) және сөйлем</w:t>
        <w:br/>
        <w:t>мүшелері мен сөйлем мүшелерінің байланысы тұрғысынан ғана сөз.</w:t>
        <w:br/>
        <w:t>етті. .</w:t>
        <w:br/>
        <w:t>Сөз тіркесі синтаксисі тек профессор М.Балақаев еңбектерінде</w:t>
        <w:br/>
        <w:t>сөйлем мүшелері мен сөйлем мүшелерінің байланысы емес, сөҙг</w:t>
        <w:br/>
        <w:t>таптарының сөз таптарымен тіркесі тұрғысынан жай сөйлеме</w:t>
        <w:br/>
        <w:t>синтаксисінде қаралды. Онда сөз тіркесін синтаксистің негізгі бір?</w:t>
        <w:br/>
        <w:t>7</w:t>
        <w:br/>
        <w:t>нысаны ретінде қарау негізге алынды. Қазір осы бағыт тек қазақ</w:t>
        <w:br/>
        <w:t>тілінде ғана емес, жалпы түркология үшін үлкен бағыт болды.</w:t>
        <w:br/>
        <w:t>Жұмыста сөз тіркесінің қиысу, меңгеру, матасу, қабысу, жанасу</w:t>
        <w:br/>
        <w:t>байланысу формаларының ішінде тек меңгеріле байланысқан сөз</w:t>
        <w:br/>
        <w:t>тіркестер) - яғни меңгеру байланысу формасы терминінің</w:t>
        <w:br/>
        <w:t>қалыптасуы, ол туралы әртүрлі көзқарастар, оның басқа байланысу</w:t>
        <w:br/>
        <w:t>формаларынан айырмашылығы, оның бағыныңқы, басыңқы</w:t>
        <w:br/>
        <w:t>сыңарларының жасалуының бүрынғы берілу дәрежесі әрбір қазақ,</w:t>
        <w:br/>
        <w:t>орыс, түркология синтаксис мамандарының пікірлері арқылы</w:t>
        <w:br/>
        <w:t>салыстырылып берілді.</w:t>
        <w:br/>
        <w:t>Меңгеру байланысу формасы оқулық көлемінде С.Аманжолов,</w:t>
        <w:br/>
        <w:t>Н.Сауранбаев, М.Балақаев, Х.Басымов, Ғ.Әбуханов, Т.Қордабаев,</w:t>
        <w:br/>
        <w:t>С.Исаев, Т.Сайрамбаев т.б. ғалымдар тоқталса, осы тақырып</w:t>
        <w:br/>
        <w:t>туралы әрі кандидаттық, әрі докторлық диссертация қорғаған</w:t>
        <w:br/>
        <w:t>ғалымдар А.С.Аманжолов І3| пен Ә.Аблақов (41.</w:t>
        <w:br/>
        <w:t>П.М.Мелиоранский еңбегінде меңгереді (управляет) сөзі</w:t>
        <w:br/>
        <w:t>байланысу формасындағы терминдік дәрежеде емес, тек жай етістік</w:t>
        <w:br/>
        <w:t>сөзі ретінде алынған (5). )</w:t>
        <w:br/>
        <w:t>Енді осы байланысу формасының қазақ тіл біліміндегі</w:t>
        <w:br/>
        <w:t>қалыптасуына тоқталсақ:</w:t>
        <w:br/>
        <w:t>Профессор Қ.Жұбанов еңбегінде де меңгеру байланысу</w:t>
        <w:br/>
        <w:t>формасы меңгеріледі етістігі ретінде берілген |6, 139|. Ғалым</w:t>
        <w:br/>
        <w:t>Х.Басымов сөйлем мүшелері туралы тоқталғанда “Баяндауыштың</w:t>
        <w:br/>
        <w:t>меңгермейтін сөйлем (мүшесі жоқ. Бастауыш, анықтауыш,</w:t>
        <w:br/>
        <w:t>толықтауыш, пысықтауыш бәрін баяндауыш меңгереді” (7, 35| деп,</w:t>
        <w:br/>
        <w:t>сәйлем мүшелері туралы тоқталғанда қолданған меңгермейтіні жоқ,</w:t>
        <w:br/>
        <w:t>меңгереді сөздері жоғарыдағыдай сетістіктік үғымды білдірген.</w:t>
        <w:br/>
        <w:t>Қазақ тіл білімінде профессор С.Аманжолов барлық сөз</w:t>
        <w:br/>
        <w:t>тіркесіне терминдік атау берді. Автордың 1939 жылғы академик</w:t>
        <w:br/>
        <w:t>Н.Сауранбаевпен бірге шығарған мектепке арналған Қазақ тілінің</w:t>
        <w:br/>
        <w:t>грамматикасы мен 1940 жылғы (кейін 1994 жылы толықтырылып</w:t>
        <w:br/>
        <w:t>қайта басылып шыққан) Қазақ тілі ғылыми синтаксисінің қысқа</w:t>
        <w:br/>
        <w:t>қурсы еңбегіндегі меңгеру байланысу формасы және меңгерілетін</w:t>
        <w:br/>
        <w:t>сөздер жайлы ғылыми тұжырым алғаш рет профессор С.Аманжолов</w:t>
        <w:br/>
        <w:t>көзқарасы арқылы қалыптасты (81, |91.</w:t>
        <w:br/>
        <w:t>Десек те автор көзқарасында қайшылықты пікірлер де кездесіп</w:t>
        <w:br/>
        <w:t>отырады. Соларды сараптай келе, мынадай түжырым жасауға</w:t>
        <w:br/>
        <w:t>болады:</w:t>
        <w:br/>
        <w:t>Автор меңгеру байланысу формасының бағыныңқы-басыңқы</w:t>
        <w:br/>
        <w:t>сыңарларының байланысын сөйлем мүшелерінің байланысу</w:t>
      </w:r>
    </w:p>
    <w:p>
      <w:r>
        <w:t>тұрғысынан қарап, “толықтауыш пен баяндауыштың байланысын</w:t>
        <w:br/>
        <w:t>меңгеру дейміз” деген ереже береді де, меңгеруге ілік, барыс,</w:t>
        <w:br/>
        <w:t>табыс, шығыс, көмектес септіктегі сөздердің бағыныңқы сыңарда</w:t>
        <w:br/>
        <w:t>8</w:t>
        <w:br/>
        <w:t>арнайы мақала жазса, А.Аманжолов Пен Ә.Аблақов диссертация</w:t>
        <w:br/>
        <w:t>қорғап, монографиялар жариялады. Бірақ бүл еңбектер көбінесе</w:t>
        <w:br/>
        <w:t>тек етістікті және біршама есімді меңгеру, оның ішінде</w:t>
        <w:br/>
        <w:t>етістіктердің әрбір категориясы арқылы жасалған меңгеру</w:t>
        <w:br/>
        <w:t>байланысу формасы жайлы мәседелер болатын. Ал негізінде осы</w:t>
        <w:br/>
        <w:t>байлаңысу формасының күрделі жақтары: меңгеретін, меңгерілетін</w:t>
        <w:br/>
        <w:t>сөз таптары, жасалу жолдары, формасы жәнс басыңқы-бағыныңқы</w:t>
        <w:br/>
        <w:t>сыңарлардың өзіндік ерекшеліктері, сөз тіркесін құрау</w:t>
        <w:br/>
        <w:t>мүмкіндіктері арнайы сөз болған жоқ. Сондықтан да қазақ тіл</w:t>
        <w:br/>
        <w:t>білімінде профессор М.Балақаев бастап кеткен күрделі мәселенің</w:t>
        <w:br/>
        <w:t>ішінде тек меңгеріле байланысқан сөз тіркестерінің өзіндік</w:t>
        <w:br/>
        <w:t>ерекшелігіне арнайы тоқталуды жән көрдік.</w:t>
        <w:br/>
        <w:t>Зерттеу нысаны - меңгеру байланысу формасының</w:t>
        <w:br/>
        <w:t>бағыныңқы, басыңқы сыңарларының барлық сөз таптарынан және</w:t>
        <w:br/>
        <w:t>көмекші сөздердің бірлігінен барыс, табыс, жатыс, шығыс,</w:t>
        <w:br/>
        <w:t>көмектес септіктерінде түрып байланысуы және оның аясының</w:t>
        <w:br/>
        <w:t>кеңеюі мен тарылуы туралы мәселелер топтамасы.</w:t>
        <w:br/>
        <w:t>Зерттеудің мақсаты мен міңдеттері - зерттеудің негізгі мақсаты</w:t>
        <w:br/>
        <w:t>меңгеріле байланысатын сөз тіркестерінің синтаксистік ерекшелігін</w:t>
        <w:br/>
        <w:t>анықтау. Осы мақсаттан мынадай міндеттер туындайды.</w:t>
        <w:br/>
        <w:t>- меңгеріле байланысатын сөз тіркесінің тіркесу мүмкіндігін,</w:t>
        <w:br/>
        <w:t>бағыныңқы-басыңқы сыңарлардың орын тәртібін анықтау;</w:t>
        <w:br/>
        <w:t>- басыңқы-бағыныңқы сыңарлардың құрамы және олардың</w:t>
        <w:br/>
        <w:t>қандай сөз таптарынан болатындығын анықтау;</w:t>
        <w:br/>
        <w:t>- басыңқы-бағыныңқы сыңарлардың қандай тұлғада</w:t>
        <w:br/>
        <w:t>келетіндігін анықтау;</w:t>
        <w:br/>
        <w:t>- басыңқы-бағыныңқы сыңарлар қүрамындағы негізгі және</w:t>
        <w:br/>
        <w:t>көмекші сөздер мен оларға жалғанатын түрлі қосымшаларды</w:t>
        <w:br/>
        <w:t>анықтау;</w:t>
        <w:br/>
        <w:t>т осы міндеттерді Тірек болатын ауыз әдебиеті үлгілерінен,</w:t>
        <w:br/>
        <w:t>қазақ жазба әдеби тілінен, қазіргі қолданбалы публицистика</w:t>
        <w:br/>
        <w:t>тілінен алынған дерек көздері арқылы дәлелдеп шешу.</w:t>
        <w:br/>
        <w:t>Жұмыстың теориялық және практикалық мәні. Зерттеу</w:t>
        <w:br/>
        <w:t>жұмысының келтірген фактілері, нәтижелері, қорытынды</w:t>
        <w:br/>
        <w:t>түжырымдары жоғары оқу орындарының филология</w:t>
        <w:br/>
        <w:t>факультеттерінде оқылатын “Сөз тіркесі” курсын толықтыруға</w:t>
        <w:br/>
        <w:t>негізделеді. Ғылыми жүйеде берілген меңгеру байланысу</w:t>
        <w:br/>
        <w:t>формасының материалдары, зерттеу, дәлелдеу, тұжырымдау</w:t>
        <w:br/>
        <w:t>әрекеттері басқа байланысу формаларын зерттеуге қажетті бағыт</w:t>
        <w:br/>
        <w:t>болады. Сол сияқты бұл материалдар осы мәселелер төңірегіндегі</w:t>
        <w:br/>
        <w:t>отандық және түркі тілдес халықтардың тіл білімі саласында</w:t>
        <w:br/>
        <w:t>ғылыми пікірлерін салыстыра зерттеуіне септігі тиеді. Диссертация</w:t>
        <w:br/>
        <w:t>мазмүнындағы ғылыми тұжырымдарды, әрбір сөз табы бойынша</w:t>
        <w:br/>
        <w:t>4 ЕЗ</w:t>
      </w:r>
    </w:p>
    <w:p>
      <w:r>
        <w:t>М.В.Ломоносов та өз кезінде стістік тұлғасында согласуется,</w:t>
        <w:br/>
        <w:t>управляет түрінде ғана айтып келсе, А.Х.Востоков, М.В.Ломоносов</w:t>
        <w:br/>
        <w:t>ілімін жалғастыра келе, орыс тілінде согласование және упһавление</w:t>
        <w:br/>
        <w:t>деген терминді бірінші рет енгізді. Міне, осыдан бастап орыс</w:t>
        <w:br/>
        <w:t>тілінде меңгеру байланысу формасы қалыптасты. Автор меңгеру</w:t>
        <w:br/>
        <w:t>байланысу формасына Мынадай ереже де ұсынды “Управлением</w:t>
        <w:br/>
        <w:t>слов называется требуемое каким-либо словам употребление</w:t>
        <w:br/>
        <w:t>известного падежа в другом слове, от него зависжцем” |26, 47).</w:t>
        <w:br/>
        <w:t>Н.С.Валгина меңгеру туралы айта келіп, кейде септік жалғаулы</w:t>
        <w:br/>
        <w:t>сөздердің септік мәнінің әлсіреуін меңгеруге жатқызуда қиындық</w:t>
        <w:br/>
        <w:t>келтіреді деп біледі. Оны автор мынадай мысалдармен дәлелдейді.</w:t>
        <w:br/>
        <w:t>Шығыс септік: галстук бабочной</w:t>
        <w:br/>
        <w:t>Іпік септік: приехать пятого августа</w:t>
        <w:br/>
        <w:t>Табыс септік: сьездить два раза т.б. Міне, осы септік жалғаулы</w:t>
        <w:br/>
        <w:t>сөздердің септік мәні әлсіреген, көнеленген. Сондықтан мұндай сөз</w:t>
        <w:br/>
        <w:t>тіркестерін меңгеру байланысу формасынан гөрі қабысуға жатқызу</w:t>
        <w:br/>
        <w:t>орынды деп біледі. Автор осының негізінде меңгеру байланысу</w:t>
        <w:br/>
        <w:t>формасының көнеленуін қабысуға ауысады деген қорытындыға</w:t>
        <w:br/>
        <w:t>келеді |27, 351.</w:t>
        <w:br/>
        <w:t>Е.С.Скобликова орыс тіл біліміндегі меңгеру туралы</w:t>
        <w:br/>
        <w:t>монографиясында оның тарихына мол тоқталған. Онда әсіресе</w:t>
        <w:br/>
        <w:t>А.А.Потебнядан бастап меңгеру байланысу формасына екі жақты</w:t>
        <w:br/>
        <w:t>көзқарас болғандығын көрсетеді. Онда : А.А.Потебня меңгеру</w:t>
        <w:br/>
        <w:t>байланысу - формасын нақты қараса, керісінше А.А.Шахматов,</w:t>
        <w:br/>
        <w:t>Н.Н.Дурновтар жалпы меңгеру деген терминді қолданбайтындығын</w:t>
        <w:br/>
        <w:t>сөз етеді. Сол сияқты автор қиысу, меңгеру, қабысу байланысу</w:t>
        <w:br/>
        <w:t>формаларындағы үқсастық пен айырмашылықтарға да тоқталған.</w:t>
        <w:br/>
        <w:t>Әсіресе шылаулы меңгерудің статикасын беру, сильнос, слабое</w:t>
        <w:br/>
        <w:t>управление туралы түсініктер, оған өзінше көзқарасын да білдірген.</w:t>
        <w:br/>
        <w:t>Сол сияқты меңгеретін сөздердің Лексикалық та, грамматикалық та</w:t>
        <w:br/>
        <w:t>қасиеттерін көрсете отырып, олардың өзіндік ерекшеліктеріне де</w:t>
        <w:br/>
        <w:t>тоқталады |28, 1911. :</w:t>
        <w:br/>
        <w:t>Іргелі зерттелген орыс тіл білімінің сөз тіркесі синтаксисі, оның</w:t>
        <w:br/>
        <w:t>ішінде меңгеру байланысу формалары жайлы пікірлер бірсыпыра</w:t>
        <w:br/>
        <w:t>еңбектерде қайталанып беріледі. Біз соның ішінен тек өз</w:t>
        <w:br/>
        <w:t>тақырыбымызға жақын келетін пікірлеріне ғана тоқталдық. |</w:t>
        <w:br/>
        <w:t>Меңгеру байланысу формасы орыс, түркі, қазақ тіл білімінде</w:t>
        <w:br/>
        <w:t>кеңестік дәуірде зерттеліп қалыптасты. Бұл мәселеде жалпы тіл</w:t>
        <w:br/>
        <w:t>білімінің ықпалы қай тілдерге болса да әсер етті. Сол негізде</w:t>
        <w:br/>
        <w:t>қалыптасқан меңгеру байланысу формасының өзіндік қасиеті қазақ</w:t>
        <w:br/>
        <w:t>Тіл білімінде де арнайы зерттеулер нысаны болып, ілгері дамыш</w:t>
        <w:br/>
        <w:t>барады. тынын ағына алы.</w:t>
        <w:br/>
        <w:t>Ш-З</w:t>
        <w:br/>
        <w:t>з</w:t>
        <w:br/>
        <w:t>лсе "е</w:t>
        <w:br/>
        <w:t>” “&lt; мундан башка (помимо этого)</w:t>
      </w:r>
    </w:p>
    <w:p>
      <w:r>
        <w:t>Сөйлем сөз тіркесі: Орал язар (Орал пишет). Міне, осында автор</w:t>
        <w:br/>
        <w:t>меңгерудің үш түрін көрсеткен. Хат язмак - дегенде етістік.</w:t>
        <w:br/>
        <w:t>толықтауышты меңгереді деп, оны сөйлем мүшесі тұрғысынан сөз</w:t>
        <w:br/>
        <w:t>етсе, менин учин -- дегенде ілік жалғаулы сөз бен шылауды өзара сөз</w:t>
        <w:br/>
        <w:t>тіркесі деп, меңгеруге ілік жалғаулы сөзді де жатқызады. Ал мундан</w:t>
        <w:br/>
        <w:t>башка дегенде шығыс септікті сөз тіркесін айтып отырғанымен,</w:t>
        <w:br/>
        <w:t>ондай сөз тіркесі есімді ме, етістікті ме ол жағына назар</w:t>
        <w:br/>
        <w:t>аудармайды |16, 16).</w:t>
        <w:br/>
        <w:t>Башқұр тілінің маманы Н.К.Дмитриев сөз тіркесі, оның ішінде</w:t>
        <w:br/>
        <w:t>меңгеру байланысу формасында бағыныңқы, басыңқы сыңардың</w:t>
        <w:br/>
        <w:t>болатындығын, бірақ бағыныңқы сыңардағы грамматикалық форма</w:t>
        <w:br/>
        <w:t>басыңқы сыңарда болмайтынын көрсетеді. Автор меңгеруді</w:t>
        <w:br/>
        <w:t>етістіктердің меңгеруі және шылаулардың меңгеруі деп екіге бөледі.</w:t>
        <w:br/>
        <w:t>Етістікті меңгеруде автор етістіктің ішкі ерекшеліктеріне жаңаша</w:t>
        <w:br/>
        <w:t>назар аударады (17, 2061. і</w:t>
        <w:br/>
        <w:t>А.Н.Кононов Н.К.Дмитриевке қарағанда сөз тіркесінің</w:t>
        <w:br/>
        <w:t>сыңарлары “двух или несколько знаменательных слов” деп оларды</w:t>
        <w:br/>
        <w:t>дербес мағынасы бар сөздер төңірегінде сөз стеді. Бірақ автор</w:t>
        <w:br/>
        <w:t>меңгеру байланысу формаларының сыңарларын сӛйлем мүшесі мен</w:t>
        <w:br/>
        <w:t>сөйлем мүшесі байланысы тұрғысынан қарағанда тура толықтауыш</w:t>
        <w:br/>
        <w:t>табыс септігін, жаңама толықтауыш барыс, жатыс, шығыс</w:t>
        <w:br/>
        <w:t>септіктерін меңгереді деп түсінеді. Әрине өзбек тілінде көмектес</w:t>
        <w:br/>
        <w:t>септігі болмағанымен, автор отаси билан сизлайды (он) (говорит со</w:t>
        <w:br/>
        <w:t>своим отцом) деп, ол септіктерді меңгеруге жатқызған.</w:t>
        <w:br/>
        <w:t>Автордың септік жалғауларды бұлайша меңгеру байланысу</w:t>
        <w:br/>
        <w:t>формасына жатқызуына келіскенімізбен, изафеттің ІІ түрі Яғни</w:t>
        <w:br/>
        <w:t>оқытушылар үйі сияқты тіркестерді де меңгеруге жатқызуын ойлану</w:t>
        <w:br/>
        <w:t>керек |18, 343).</w:t>
        <w:br/>
        <w:t>И.А.Батманов: “хотя не формально основной падеж не</w:t>
        <w:br/>
        <w:t>управляетоя, тем не мөнсе мы относим его к числу управляемых</w:t>
        <w:br/>
        <w:t>форм, если он обьект действия” деп кітап оқыды дегенде кітап</w:t>
        <w:br/>
        <w:t>кітапты болып айтылуы тиіс деп біледі. Автор повестовательный</w:t>
        <w:br/>
        <w:t>падеж дегенді де септік ретінде береді де, оған бүл кітап жөнінде</w:t>
        <w:br/>
        <w:t>сөйлесетін деген мысал береді. Біздіңше, автор бұл жерде шылаулы</w:t>
        <w:br/>
        <w:t>түрін осындай атаумен атады ма деген ой келеді. 200 ожаш</w:t>
        <w:br/>
        <w:t>Дегенмен И.А.Батманов - түркологияда байланысу формалары,</w:t>
        <w:br/>
        <w:t>оның ішіңде меңгеру байланысу формасын алғаш айтқан ғалым</w:t>
        <w:br/>
        <w:t>119, 1151.</w:t>
        <w:br/>
        <w:t>Н.А.Баскаков хахас, қарақалпақ тілдерінің материалдары</w:t>
        <w:br/>
        <w:t>негізінде сөз тіркесінің біраз мәселелерін сөз етеді. Автор оз -</w:t>
        <w:br/>
        <w:t>тіркесінен қиысу, қабысу, меңгеру туралы тоқталғанда меңгеру:”</w:t>
        <w:br/>
        <w:t>туралы: “морфологический способ управления - категория падежей</w:t>
        <w:br/>
        <w:t>н</w:t>
        <w:br/>
        <w:t>Сөз тіркесінің меңгеру байланысу формасы деп бағыныңқы сыңары</w:t>
        <w:br/>
        <w:t>барыс, табыс, жатыс, шығыс, көмектес жалғаулы дербес мағынасы</w:t>
        <w:br/>
        <w:t>бар және оған түйдектелген көмекші сөздердің парадигмасы негізінде</w:t>
        <w:br/>
        <w:t>дара, күрделі түрлерінің барлық сөз табынан жасалуы арқылы</w:t>
        <w:br/>
        <w:t>басыңқы сыңарға лексикалық та, грамматикалық, та жағынан бағына</w:t>
        <w:br/>
        <w:t>байланысын айтамыз,</w:t>
        <w:br/>
        <w:t>Зерттеу жұмысын қорытындылай келгенде, меңгеру байланысу</w:t>
        <w:br/>
        <w:t>формасының зерттелу. тарихы | әуелі түрколог ғалым</w:t>
      </w:r>
    </w:p>
    <w:p>
      <w:r>
        <w:t>П.М.Мелиоранскийден (управляет), ал қазақ тіл білімінде</w:t>
        <w:br/>
        <w:t>профессор Қ.Жұбановтан (меңгереді) бастау алса, оның терминдік</w:t>
        <w:br/>
        <w:t>дәрежеге жетіп, тіл заңдылығына енуі профессор С.Аманжолов</w:t>
        <w:br/>
        <w:t>есімімен байланысты.</w:t>
        <w:br/>
        <w:t>Меңгеру байланысу формасын ғылыми жүйеде қалыптастыруда</w:t>
        <w:br/>
        <w:t>профессор М.Балақаев еңбегі ерекше. Автор байланысу</w:t>
        <w:br/>
        <w:t>формаларын профессор С.Аманжолов, академик Н.Сауранбаев т.б.</w:t>
        <w:br/>
        <w:t>ғалымдар еңбектеріндегі сөйлем мүшелерінің сөйлем мүшелерімен</w:t>
        <w:br/>
        <w:t>байланысы тұрғысынан емес, сөз табы мен сөз табының тіркесі</w:t>
        <w:br/>
        <w:t>тұрғысынан сөз ете келе, меңгеру байланысу формасының тек</w:t>
        <w:br/>
        <w:t>барыс, табыс, жатыс, шығыс, көмектес септіктері арқылы берілуі,</w:t>
        <w:br/>
        <w:t>ережесі, бағыныңқы, басыңқы сыңарлары жайлы және басыңқы</w:t>
        <w:br/>
        <w:t>сыңары есімдерден болғанда есімді меңгеру болатындығын, ал</w:t>
        <w:br/>
        <w:t>басыңқы сыңары есімдер мен етістіктен болғанда ортақ меңгеру</w:t>
        <w:br/>
        <w:t>болатындығына алғаш тоқталып өтті.</w:t>
        <w:br/>
        <w:t>Міне, автордың осы пікірін одан әрі профессорлар Р.Әмір,</w:t>
        <w:br/>
        <w:t>Е.Ағманов, Т.Сайрамбаев, Ә.Аблақов т.б. ғалымдар дамыта түсті.</w:t>
        <w:br/>
        <w:t>Зерттеу жұмысында жоғарыдағы ғалымдар көзқарасы сарапталып,</w:t>
        <w:br/>
        <w:t>оқулықтардағы есімді, етістікті сөз тіркестерін тек басыңқы</w:t>
        <w:br/>
        <w:t>сыңарға қарай ғана емес, зат есім, сын есім, сан есім, есімдік,</w:t>
        <w:br/>
        <w:t>етістік, үстеу, еліктеуіш сөздер, модаль сөздер, тұрақты тіркестердің</w:t>
        <w:br/>
        <w:t>де, жеке дыбыс, буын, қысқарған сөздер мен сәйлемдердің де</w:t>
        <w:br/>
        <w:t>(көмекші сөздер т.б. дәнекерлер арқылы) бағыныңқы сыңарда</w:t>
        <w:br/>
        <w:t>жұмсалуын көрсеттік. Мұның себебі меңгеріле байланысқан сөз</w:t>
        <w:br/>
        <w:t>. тіркесінің бағыныңқы сыңарының аясының кеңейгендігін танытуға</w:t>
        <w:br/>
        <w:t>тырыстық.</w:t>
        <w:br/>
        <w:t>Ал меңгеру байланысу формасының тарылуы - жатыс</w:t>
        <w:br/>
        <w:t>септігіндегі сөзге -ғы,-гі жүрнақтары жалғануынан (кеседегі шәй,</w:t>
        <w:br/>
        <w:t>тоқсандағы Жамбыл) қабысу байланысу формасына ауысуы.</w:t>
        <w:br/>
        <w:t>Сол сияқты бағыныңқы сыңарлардың: барыс, табыс, жатыс,</w:t>
        <w:br/>
        <w:t>шығыс, көмектес септіктері арқылы тіркесу нәтижесінде әртүрлі</w:t>
        <w:br/>
        <w:t>сөз таптарының тіркесі, бір сөз табының өзара тіркесі, бір сөздің</w:t>
        <w:br/>
        <w:t>қайталануы арқылы тіркесі тұрғысынан да қаралып отырды.</w:t>
        <w:br/>
        <w:t>Біз осы зерттеп отырған жұмысымызда басқа тілдердегі</w:t>
        <w:br/>
        <w:t>меңгеруге байланысты зерттеулерді салыстыра отырып, қазақ тіл</w:t>
        <w:br/>
        <w:t>біліміндегі осы байланысу | формасы жайлы ғалымдар пікірін</w:t>
        <w:br/>
        <w:t>сараптағанымызда әлі де еленбей келген, толық қамтылмаған</w:t>
        <w:br/>
        <w:t>тұлғалық ерекшеліктерін нысанға алдық. Зерттеуді қазіргі қазақ</w:t>
        <w:br/>
        <w:t>көркем әдебиеті, баспасөз тілі және бұрынғы қалыптасқан сөз</w:t>
        <w:br/>
        <w:t>тіркестері арқылы келесі тарауда дәлелдедік.</w:t>
        <w:br/>
        <w:t>“Меңгеру байланысу формасының басыңқы сыңарлары және</w:t>
        <w:br/>
        <w:t>бағыныңқы сыңарлармен тіркесу ерекшелігі” атты екінші тарауда</w:t>
        <w:br/>
        <w:t>басыңқы сыңардың барлық сөз табынан және модаль сөздер, бар,</w:t>
        <w:br/>
        <w:t>жоқ сөздері, тұрақты тіркестер арқылы да жасалатыны дәлелденді.</w:t>
        <w:br/>
        <w:t>2.1 Меңгеріле байланысқан зат есімді сөз тіркесі. Тілдік</w:t>
        <w:br/>
        <w:t>қолданыста аса көп қолданылатыны -- зат есім сөз табы. Зат есім</w:t>
        <w:br/>
        <w:t>басыңқы сыңарда тұрып бағыныңқы сықармен тіркескенде зат есім</w:t>
        <w:br/>
        <w:t>арқылы жасалатын есім баяндауышты сөйлемдер етістікті</w:t>
        <w:br/>
        <w:t>баяндауышқа қарағанда дәлдігімен, ықшамдылығымен,</w:t>
        <w:br/>
        <w:t>нақтылығымен ерекшеленеді. Басыңқы .сыңардағы зат” есім</w:t>
        <w:br/>
        <w:t>көмекші етістікпен және басқа көмекші сөздермен түйдектеліп те.</w:t>
      </w:r>
    </w:p>
    <w:p>
      <w:r>
        <w:t>келеді. Ал бағыныңқы сыңар барлық сөз табынан барыс, табыс,</w:t>
        <w:br/>
        <w:t>жатыс, шығыс, көмектес септіктері арқылы дара тұрып т та көмекші</w:t>
        <w:br/>
        <w:t>сөздермен күрделі формада да келе береді.</w:t>
        <w:br/>
        <w:t>- Барыс жалғаулы бағыныңқы сыңармен: Жақсы ата балаға</w:t>
        <w:br/>
        <w:t>қырық жыл азық (Қанатты сөз). Білгенге маржан (Абай).</w:t>
        <w:br/>
        <w:t>- Табыс жалғаулы бағыныңқы сыңармен: Сол кезде елуден</w:t>
        <w:br/>
        <w:t>асқан Мінайдарды ата дейтін (Т.Ахтанов).</w:t>
        <w:br/>
        <w:t>- Жатыс жалғаулы бағыныңқы сыңармен:</w:t>
        <w:br/>
        <w:t>Тез үйреніп, тез жойма,</w:t>
        <w:br/>
        <w:t>Жас уақытта көңіл ғул (Абай).</w:t>
        <w:br/>
        <w:t>Мына Ноғайлыда: адам онында - ит, жиырмасында - қасқыр,</w:t>
        <w:br/>
        <w:t>отызында - жолбарыс, қырқында -- арыстан, елуінде -- есек,</w:t>
        <w:br/>
        <w:t>аяпысында -- ат, жетпісінде -- жетім, сексенінде -- сергелдең,</w:t>
        <w:br/>
        <w:t>тоқсанында -- сәби, жүзінде -- жын деген скен (Ж.Молцағалиев).</w:t>
        <w:br/>
        <w:t>Бұл сөйлемдерде бағыныңқы сыңарлар жатыс септігіндегі сан</w:t>
        <w:br/>
        <w:t>есімдер.</w:t>
        <w:br/>
        <w:t>- Шығыс жалғаулы бағыныңқы сыңармен: Ақбілектен хабар жоқ</w:t>
        <w:br/>
        <w:t>(Ж.Аймауытов): Ақылдыдан нақыл (Мақал).</w:t>
        <w:br/>
        <w:t>2.2 Меңгеріле байланысқан сын есімді сөз тіркестері.</w:t>
        <w:br/>
        <w:t>Басыңқы сыңары сын есімнен болатын сөз тіркесі де тілімізде</w:t>
        <w:br/>
        <w:t>өте мол кездеседі. Басыңқы сыңардағы сын есімдер” дара және</w:t>
        <w:br/>
        <w:t>көмекші сөздер арқылы күрделі түрде келіп, барлық сөз табынан</w:t>
        <w:br/>
        <w:t>болған 5 септік жалғауындағы дара және “күрделі ДЕҒЫНЫҢҚЫ</w:t>
        <w:br/>
        <w:t>быңарлармен меңгеріле байланысады.</w:t>
        <w:br/>
        <w:t>- Барыс жалғаулы бағыныңқы сыңарлармен:</w:t>
        <w:br/>
        <w:t>М</w:t>
        <w:br/>
        <w:t>іке2</w:t>
        <w:br/>
        <w:t>-- для обьективных именных и глагольных словосочетания” -</w:t>
        <w:br/>
        <w:t>деген тақырып бойынша -- меңгеру байланысу формасының септік</w:t>
        <w:br/>
        <w:t>жалғаулары арқылы ғана байланыса алатындығына тоқталады |00;</w:t>
        <w:br/>
        <w:t>2011. |</w:t>
        <w:br/>
        <w:t>- Е.И.Убрятова сөз тіркесін сөйлем мүшесінің ыңғайында үшке</w:t>
        <w:br/>
        <w:t>бөліп қарастырады.</w:t>
        <w:br/>
        <w:t>- словосочетания с ғлагольным управленисм;</w:t>
        <w:br/>
        <w:t>- оловосочетания с управлясмым членом, форма которого</w:t>
        <w:br/>
        <w:t>зависит от его семантики и роли в предложении;</w:t>
        <w:br/>
        <w:t>- оловосочетания с конструктивным управлением |21, 1611.</w:t>
        <w:br/>
        <w:t>Татар тілінің маманы М.З.Закиев меңгеріле байланысқан</w:t>
        <w:br/>
        <w:t>етістікті сөз тіркестерінің бағыныңқы сыңарларының барыс, табыс,</w:t>
        <w:br/>
        <w:t>жатыс, шығыс септіктерде қолданылуымен бірге “Глагольные</w:t>
        <w:br/>
        <w:t>словосочетания зависим компонентом которых выступают имена с</w:t>
        <w:br/>
        <w:t>различными (падежоподобными) аффиксами” деген</w:t>
        <w:br/>
        <w:t>тақырыпшамен етістікті сөз тіркестерінде -ча, -че, -дай, -дей, -сыз,</w:t>
      </w:r>
    </w:p>
    <w:p>
      <w:r>
        <w:t>-Сіз т.б. жұрнақтарды бөздің мағынасына қарай бөліп, меңгеру</w:t>
        <w:br/>
        <w:t>байланысу формасының аясын көрсетеді |22, 127). )</w:t>
        <w:br/>
        <w:t>Қырғыз тішінің маманы А.Жапар шылаулардың меңгеруі туралы</w:t>
        <w:br/>
        <w:t>“Что же касается так называемого послесложного управления, то</w:t>
        <w:br/>
        <w:t>на наш взгляд, его нельзя рассматривать вообіше в разделе</w:t>
        <w:br/>
        <w:t>управления, так как послелоги употребляется в качетсве средства</w:t>
        <w:br/>
        <w:t>аналитической связи между знаменательными словами” |23, 931</w:t>
        <w:br/>
        <w:t>дейді. | . )</w:t>
        <w:br/>
        <w:t>Меңгеру байланысу формасы туралы түркологияда Л.И.Лебедева</w:t>
        <w:br/>
        <w:t>(241, Е.Мергенбаевтар |25| диссертация жазды. : :</w:t>
        <w:br/>
        <w:t>Л.И.Лебедева кандидаттық диссертациясында, тек етістікті</w:t>
        <w:br/>
        <w:t>меңгеру туралы ғана сөз қозғайды 124, 14-18).</w:t>
        <w:br/>
        <w:t>Қарақалпақ, қазақ, өзбек тілдерінің негізінде Е.Мергенбаев</w:t>
        <w:br/>
        <w:t>ссімді меңгеру туралы “кандидаттық диссертациясында меңгеру</w:t>
        <w:br/>
        <w:t>байланысу формасының тек есімді меңгеруін сөз етті|25, 71.</w:t>
        <w:br/>
        <w:t>Меңгеру байланысу формасының орыс тіл білімінде берілуі атты</w:t>
        <w:br/>
        <w:t>үшінші тараушада сонау М.В.Ломоносовтан басталған орыс тілінің”</w:t>
        <w:br/>
        <w:t>синтаксисінің нысаны туралы бірнеше көзқарастарға. - шолу</w:t>
        <w:br/>
        <w:t>жасалады. Егер М.В.Ломоносовтан бастап. орыс. тіл “білімінде ”</w:t>
        <w:br/>
        <w:t>синтаксистің нысаны сөйлем делініп келсе, “Ф.Ф.Фортунатовтан:”</w:t>
        <w:br/>
        <w:t>бастап синтаксистің нысаны сөйлеммен бірге. сәз тіркесі де деп</w:t>
        <w:br/>
        <w:t>атала бастады. 8% г</w:t>
        <w:br/>
        <w:t>хх ғасырдан бастап орыс тілінің академиялық</w:t>
        <w:br/>
        <w:t>грамматикасының синтаксис бөлімін жасаған академик</w:t>
        <w:br/>
        <w:t>В.В.Виноградов орыс тіліндегі синтаксистің нысанын 2 бөліп, сөз</w:t>
        <w:br/>
        <w:t>тіркесі синтаксисі, сөйлем синтаксисі деп бередік; жін Ы: 1</w:t>
        <w:br/>
        <w:t>2.9 Меңгеріле байланысқан бар, жоқ сөзді сөз тіркестері.</w:t>
        <w:br/>
        <w:t>Бар, жоқ сөзді басыңқы сыңардың бағыныңқы сыңары зат есім,</w:t>
        <w:br/>
        <w:t>сын есім, сан есім, есімдіктер, қимыл есімі, үстеу және бар, жоқ</w:t>
        <w:br/>
        <w:t>сөздері болып келеді. Зат есім -- қалтасында бар; сын есім --</w:t>
        <w:br/>
        <w:t>жақсыда бар; сан есім &gt;- бесеуінде бар да, екеуінде жоқ; есімдік -</w:t>
        <w:br/>
        <w:t>мұндайда жоқ; қимыл есімі - айтуға бар, беруге жоқ; үстеу -</w:t>
        <w:br/>
        <w:t>төменде жоқ, жоғарыда бар; бар, жоқ сөздері -- оның барынан жоғы</w:t>
        <w:br/>
        <w:t>т.б.</w:t>
        <w:br/>
        <w:t>Енді әрбір септік бойынша көрсетсек:</w:t>
        <w:br/>
        <w:t>- Барыс септігінде -- Язулыға бар заман (Шортанбай).</w:t>
        <w:br/>
        <w:t>- Табыс септігінде -- Отбасы берекесін бар ететін де, жоқ</w:t>
        <w:br/>
        <w:t>ететін де әйел (“Таңшолпан”).</w:t>
        <w:br/>
        <w:t>- Жатыс септігінде -- Жомартта әлі үн жоқ (Е.Мұстафин).</w:t>
        <w:br/>
        <w:t>- Шығыс септігінде - Ертестік сол кеткеннен жоқ (Ертегілер).</w:t>
        <w:br/>
        <w:t>- Көмектес септігінде - Кісі ағайынымен бар (“Жұлдыз”).</w:t>
        <w:br/>
        <w:t>2.10 Меңгеріле байланысқан тұрақты тіркесті сөз тіркестері</w:t>
      </w:r>
    </w:p>
    <w:p>
      <w:r>
        <w:t>Тілімізде өте мол қолданылатын, сөйлемдегі ойға ерекше мән</w:t>
        <w:br/>
        <w:t>беріп, ойды салыстырмалы ұғыммен тайға таңба басқандай етіп</w:t>
        <w:br/>
        <w:t>түсіндіретін - тұрақты тіркестер. Оның өзіне тән қасиеті -</w:t>
        <w:br/>
        <w:t>құрамындағы сөздерді ауыстыруға болмайтындығы.</w:t>
        <w:br/>
        <w:t>Тұрақты тіркесті басыңқы сыңар Да барлық сөз табымен</w:t>
        <w:br/>
        <w:t>меңгеріле байланысады. Зат есім - ауылға ат құлағын бұрмады; сын</w:t>
        <w:br/>
        <w:t>есім - қызылға көзі түсе береді; сан есім -- жасы аллысқа таяп</w:t>
        <w:br/>
        <w:t>қалды; есімдік -- оған ешкім көз салмады; етістік -- келемініне</w:t>
        <w:br/>
        <w:t>құлағымыз үйренген; есімше - үйге келгенде күн ұясына таяп қалған;</w:t>
        <w:br/>
        <w:t>қимыл есімі - қараудан көзім талды; одағай - айылауына ешкім</w:t>
        <w:br/>
        <w:t>құлақ аспады; еліктеуіш сөз - тарсылға құлағы үйренген; үстеу -</w:t>
        <w:br/>
        <w:t>бүгінімізге көңлім толады; бар-жоқ сөздері - жоққа жүйрік</w:t>
        <w:br/>
        <w:t>жетпейді; сөйлем - бәрі боладыға көзіміз жетпейді. Енді әрбір</w:t>
        <w:br/>
        <w:t>септік бойынша тоқталсақ;</w:t>
        <w:br/>
        <w:t>Барыс септігі -- Есеней сөзі Мүсірепке ауыр тиді (Ғ.Мүсірепов).</w:t>
        <w:br/>
        <w:t>Табыс септігі - Бул бейін қыл өтпестей тату деп жүрсек</w:t>
        <w:br/>
        <w:t>(“Жұлдыз”).</w:t>
        <w:br/>
        <w:t>Жатыс септігі - Еркін тұрған жерде оның аузына құм құйылады.</w:t>
        <w:br/>
        <w:t>(Ғ.Мұстафин).</w:t>
        <w:br/>
        <w:t>Көмектес септігі: - Күнделікті” тірлікпен есім шығып жүр</w:t>
        <w:br/>
        <w:t>(“Жұлдыз”). !</w:t>
        <w:br/>
        <w:t>Міне, барлық сөз табынан жасалған басынқы сыңарлар барлық.</w:t>
        <w:br/>
        <w:t>сөз табынан жасалғай бағыныңқы сыңарлармен. осылайша</w:t>
        <w:br/>
        <w:t>меңгеріле байланыса алады.</w:t>
        <w:br/>
        <w:t>Енді осы меңгеру байланысу формасына өз тарапымыздан Әрже</w:t>
        <w:br/>
        <w:t>бермек болсақ, ол былайша боянды; ,</w:t>
        <w:br/>
        <w:t>5</w:t>
        <w:br/>
        <w:t>іле? 9” жәме</w:t>
        <w:br/>
        <w:t>ретінде зат есім, есімдіктерді атай келе, автор бірінші рет сын есім,</w:t>
        <w:br/>
        <w:t>сан есім, есімшелердің субстантивтену арқылы бағыныңқы сыңарда</w:t>
        <w:br/>
        <w:t>жұмсалуын негізге алған. Сонымен, автор меңгеріле байланысқан</w:t>
        <w:br/>
        <w:t>сөз тіркестерінің бағыныңқы сыңары ретінде зат есім, сын есім,</w:t>
        <w:br/>
        <w:t>сан есім, есімдік, етістік сөз таптарын атайды. Осыған қоса септеулі</w:t>
        <w:br/>
        <w:t>шылаулардың да бағыныңқы сыңарда жұмсалуын сөз еткен. Автор</w:t>
        <w:br/>
        <w:t>басыңқы сыңарда (тек меңгеріле байланысқан сөз тіркестерінде)</w:t>
        <w:br/>
        <w:t>зат есім, сын есім, етістік сөз таптарын ғана көрсетеді (13, 23-251.</w:t>
        <w:br/>
        <w:t>Профоссор С.Исаев меңгерудің бағыныңқы сыңарынан гөрі</w:t>
        <w:br/>
        <w:t>басыңқы сыңарын бұрыннан айтылып жүрген ортақ меңгеруді</w:t>
        <w:br/>
        <w:t>аралас деген терминмен беруді жән көреді. Автор “Тегінде есім</w:t>
        <w:br/>
        <w:t>меңгеру мен. аралас меңгеру өте жақын. Көбінесе шаққа</w:t>
        <w:br/>
        <w:t>байланысты есімді меңгеруді аралас меңгеруге және керісінше</w:t>
        <w:br/>
        <w:t>ауыстыруға болады”. Сәулеге мұқтаж болды (болады, еді), бізге</w:t>
        <w:br/>
        <w:t>қажет болды (болады, еді) немесе аспанға біз ие (иесіз), жиналысқа</w:t>
        <w:br/>
        <w:t>басшы т.б. деп олардың ерекшеліктеріне тоқталады 14, 1521.</w:t>
        <w:br/>
        <w:t>Меңгеру байланысу формасы туралы профессор Ә.Аблақовтың</w:t>
        <w:br/>
        <w:t>еңбектерін саралау барысында бұл автордың ойлары да осы</w:t>
        <w:br/>
        <w:t>жоғарыла аталған еңбектеріндегі пікірлермен іспеттес. Онда да</w:t>
        <w:br/>
        <w:t>басыңқы сыңарда есімдер мен етістіктер және шылау қатысты</w:t>
      </w:r>
    </w:p>
    <w:p>
      <w:r>
        <w:t>сөздерді жатқызады |4). Осы сияқты пікірлерді доцент Ғ.Әбуханов,</w:t>
        <w:br/>
        <w:t>профессор М.Серғалиев, профессор Ә.Нүрмаханова еңбектерінен</w:t>
        <w:br/>
        <w:t>көруге болады. ТПІірофессор Т.Сайрамбаев бұларға қоса</w:t>
        <w:br/>
        <w:t>субстантивтенбей-ақ септелетін үстеу, тұрақты тіркес, бар, жоқ</w:t>
        <w:br/>
        <w:t>сөздерін Де қоса береді |15).</w:t>
        <w:br/>
        <w:t>Түркі тілдеріндегі меңгеру байланысу формасының берілу дәрежесі</w:t>
        <w:br/>
        <w:t>атты екінші тармағында түрколог ғалымдар А.П.Поцелуевский,</w:t>
        <w:br/>
        <w:t>Н.К.Дмитриев, Н.А.Баскаков, А.Н.Кононов, С.С.Майзель,</w:t>
        <w:br/>
        <w:t>Н.П.Дыренкова, Е.И.Убрятова, И.А.Батманов, Г.Д.Санжеев,</w:t>
        <w:br/>
        <w:t>Г.А.Бертагавв, Р.Ю.Халилов, Л.И.Лебедева, Е.Мергенбаев,</w:t>
        <w:br/>
        <w:t>А.Тұрсынов, А.А.Коклянова, А.Абдуллаев, М.З.Закиев, А.Жапар</w:t>
        <w:br/>
        <w:t>т.б.. ғалымдар еңбектерінде және түркология ғылымы</w:t>
        <w:br/>
        <w:t>оқулықтарында сөз тіркесінің, оның ішінде меңгеру байланысу</w:t>
        <w:br/>
        <w:t>формасының берілу дәрежесі әртүрлі деңгейде скендігі көрсетіледі.</w:t>
        <w:br/>
        <w:t>А.П.Поцелуевский сөз тіркесі аясын тым кеңейтіп жібереді.</w:t>
        <w:br/>
        <w:t>Автор сөз тіркесіне дербес мағынасы бар сөз бен дербес мағынасы</w:t>
        <w:br/>
        <w:t>жоқ сөздердің де түйдектелуін және сөйлемді де сөз тіркесіне</w:t>
        <w:br/>
        <w:t>жатқызуы оңың мына классификациясынан көрінеді:</w:t>
        <w:br/>
        <w:t>- Детерминативті сөз тіркестері: ұлы сардар (великий вождь)</w:t>
        <w:br/>
        <w:t>-- Салалас сөз тіркестері дегенде ондай сөз тіркесінің екі сыңары</w:t>
        <w:br/>
        <w:t>да бір затты білдіруі тиіс Дұрды шайыр (поэт Дурды)</w:t>
        <w:br/>
        <w:t>--. Сабақтас сөз тіркесіне - хат язмак (писать письмо), “</w:t>
        <w:br/>
        <w:t>-- менин учин (Оля меня),</w:t>
        <w:br/>
        <w:t>Юю</w:t>
        <w:br/>
        <w:t>Басылуға 3.10.2003 ж. қол қойылды.</w:t>
        <w:br/>
        <w:t>Пішімі 60х84 1/16.Есептік баспа табақ 1,5.</w:t>
        <w:br/>
        <w:t>Таралымы 100 дана.</w:t>
        <w:br/>
        <w:t>ӨКФ “Мадлена-ДП?.</w:t>
        <w:br/>
        <w:t>20.</w:t>
        <w:br/>
        <w:t>2</w:t>
        <w:br/>
        <w:t>м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ы</w:t>
      </w:r>
    </w:p>
    <w:p>
      <w:r>
        <w:t>омокИоо ЫЫ оыс</w:t>
        <w:br/>
        <w:t>«ЕТБИНА ә</w:t>
        <w:br/>
        <w:t>ага</w:t>
        <w:br/>
        <w:t>оужолздеу атан міз</w:t>
        <w:br/>
        <w:t>Баскакоө | Н.А. Историко-типологическая характеристика</w:t>
        <w:br/>
        <w:t>структуры тюркских языков. М., 1975, 286 с.</w:t>
        <w:br/>
        <w:t>. Убрятова Е.И. Исследования по синтаксису якутского языка.</w:t>
        <w:br/>
        <w:t>М-Л., 1950, изд. АНССР, 304 с.</w:t>
        <w:br/>
        <w:t>Закиев М.З. Синтаксический строй татарского языка. Казань,</w:t>
        <w:br/>
        <w:t>1963, 463 с.</w:t>
        <w:br/>
        <w:t>Жапар А. Синтаксический строй киргизского языка. Бишкек,</w:t>
        <w:br/>
        <w:t>1992, 428 с.</w:t>
        <w:br/>
        <w:t>Лебедова Л.И. Глагольвые управление в киргизском</w:t>
        <w:br/>
        <w:t>литературном языке. М., Автореф.канд. филол.наук, 1955, 24 с.</w:t>
        <w:br/>
        <w:t>Мергенбаев. Е. Семантико-структурные типы именных</w:t>
        <w:br/>
        <w:t>словосочетаний, образованных способом управления на</w:t>
        <w:br/>
        <w:t>материале каракалпакского, казахского и узбекского языков.</w:t>
        <w:br/>
        <w:t>Автореф.канд.филол.наук, Алматы, 1982, 24 с.</w:t>
        <w:br/>
        <w:t>Востоков А.Х. Сокраіненная русская грамматика. Изд. 3-ос, М.,</w:t>
        <w:br/>
        <w:t>1835, 195 с.</w:t>
        <w:br/>
        <w:t>Валгина Н.С. Синтаксис современного русского языка. М.,</w:t>
        <w:br/>
        <w:t>1973, 420 с.</w:t>
        <w:br/>
        <w:t>Скобликова Е.С. Согласование и управления в русском языке.</w:t>
        <w:br/>
        <w:t>М., 1971, 237 с. ! і</w:t>
        <w:br/>
        <w:t>Сілтеме жасалған әдебиеттер тізімі:</w:t>
        <w:br/>
        <w:t>1. Қазақстан Республикасындағы тіл саясаты. Языковая политика”</w:t>
        <w:br/>
        <w:t>в Республике Казахстан: Құжаттар жинағы. - Сб. Докумснтов... .</w:t>
        <w:br/>
        <w:t>Астана, 1999.</w:t>
        <w:br/>
        <w:t>2. Тілдерді қолдану мен дамытудың 2001-2010 жылдарға арналған</w:t>
        <w:br/>
        <w:t>мемлекеттік бағдарламасы / Егемен Қазақстан. Ақпан, 2001;</w:t>
        <w:br/>
        <w:t>35</w:t>
        <w:br/>
        <w:t>3. Аманжолов А.С. Глагольные управление в языке</w:t>
        <w:br/>
        <w:t>древнетюркских памятников. М., 1969, 90 бет.</w:t>
        <w:br/>
        <w:t>4. Аблаков А. Меңгеріле байланысқан етістікті сөз тіркестері.</w:t>
        <w:br/>
        <w:t>Алматы, 1986, 141 б.</w:t>
        <w:br/>
        <w:t>5; Мелиоранский П.М. Краткая грамматика казак-киргизского</w:t>
        <w:br/>
        <w:t>языка. часть П Синтаксис. Санкт - Петербург, 1897, 87 с. ы</w:t>
        <w:br/>
        <w:t>6. 2рузйлді Қ. Қазақ тілі жөніндегі зерттеулер. Алматы,1999, 580:</w:t>
        <w:br/>
        <w:t>7. қырымен Х. Сөйлемнің тұрлаусыз мүшелері. //Халық мүгілімі;</w:t>
        <w:br/>
        <w:t>1939, 38 бет.</w:t>
      </w:r>
    </w:p>
    <w:p>
      <w:r>
        <w:t>8. Аманжолов С., Сауранбаев М. Қазақ тілінің грамматикасы. П”</w:t>
        <w:br/>
        <w:t>бөлім. Синтаксис. Орталау және орта мектептерге арналған.</w:t>
        <w:br/>
        <w:t>Алматы, 1939, 83 бет.</w:t>
        <w:br/>
        <w:t>9. Аманжолов С. Қазақ эдеби тілі синтаксисінің қысқаша курсы.</w:t>
        <w:br/>
        <w:t>Алматы, 1994, 319 бет.</w:t>
        <w:br/>
        <w:t>10. Аманжолов С., Әбілқаев А., Ұйықбаев И. Қазақ тілі</w:t>
        <w:br/>
        <w:t>грамматикасы П бөлім. Синтаксис. Алматы, 1971, 222 6.</w:t>
        <w:br/>
        <w:t>П. Сауранбаев |Н. ОҚазақ тілі Педучилишеге арналған.</w:t>
        <w:br/>
        <w:t>Алматы,1953, 218 бет.</w:t>
        <w:br/>
        <w:t>12. Балақаев М.Б. Қазақ тілі тілі. Сөз тіркесі мен жай сөйлем</w:t>
        <w:br/>
        <w:t>синтаксисі. Алматы, 1992, 245 б.</w:t>
        <w:br/>
        <w:t>13. Әміров Р.С. Жай сөйлем синтаксисі. Алматы, 1983, 167 б.</w:t>
        <w:br/>
        <w:t>ІМ. Исаев С. Қазақ әдеби тілінің совет дәуірінде дамуы. Алматы,</w:t>
        <w:br/>
        <w:t>1973, 195 6.</w:t>
        <w:br/>
        <w:t>15. Сайрамбаев Т. Сөз тіркесі мен жай сөйлем синтаксисі. Алматы,</w:t>
        <w:br/>
        <w:t>1996, 174 6:</w:t>
        <w:br/>
        <w:t>16. Поцелуевский А.П. Основы синтаксиса туркменского</w:t>
        <w:br/>
        <w:t>литературнаго языка. Ашхабад, 1943, 209 с.</w:t>
        <w:br/>
        <w:t>І7. Дмитриев Н.К, Грамматика башкирского языка изд. АН СССР,</w:t>
        <w:br/>
        <w:t>М-Л., 1948, 276 с.</w:t>
        <w:br/>
        <w:t>18. Кононов А.Н. Грамматика современного узбекского</w:t>
        <w:br/>
        <w:t>литературного языка. М-Л., 1960, 446 с.</w:t>
        <w:br/>
        <w:t>19. Батманов И.А. Способы выражения синтаксических отношений</w:t>
        <w:br/>
        <w:t>в киргизском языке. Киргосизд., 1940, 215 с. і</w:t>
        <w:br/>
        <w:t>2 н-------”</w:t>
        <w:br/>
        <w:t>лесе но посіғн бшпшагу</w:t>
        <w:br/>
        <w:t>Ваіршоуа Гіпаға Мувһапоула 0</w:t>
        <w:br/>
        <w:t>ж. енуелын қ ше бық</w:t>
        <w:br/>
        <w:t>Маларетелі іп шодег КатаКһ Іапрпаре ИН? өхрапзіоп апа патотілр</w:t>
        <w:br/>
        <w:t>Оп сотреййіоп оҒа всіепіНс дедгее ое сапдідаіе оҒрһШо1іосісдгі зсіепсев</w:t>
        <w:br/>
        <w:t>бресіару 10.02.02 - Ка?аКВ 1априаре БН</w:t>
        <w:br/>
        <w:t>Біззегайол ууоік із фдеуогеі іо буйет ФебпШоп оҒ тапарешелі соппесбоп оҒ</w:t>
        <w:br/>
        <w:t>моғ4 соПосайопв алд іһеіг өгіріпгі Ұсабле іп жодсті КазаҚһ Папоцаре “зу</w:t>
        <w:br/>
        <w:t>вшӛуіпр Кіп шодет Шегагу апа сіавзіса! ІНегаішге, іп жога (вннайаа апа а!5о іп</w:t>
        <w:br/>
        <w:t>Тапрпаре оҒаррНЕеді ПпршівНсв.</w:t>
        <w:br/>
        <w:t>Тһе Бавіс ршрове о? 1һе гезеагеһ (о 4ейпе вупізсіс Тезінге е; тпапишердей</w:t>
        <w:br/>
        <w:t>соппесіоп оҒ зғог4 соПосайопв. Ол 4ңе Бавіз оҒ1Нів ршгрове аррег аге бойоміпе</w:t>
        <w:br/>
        <w:t>(а8К6:</w:t>
        <w:br/>
        <w:t>%о дейпе ап оррогішійу оҒ соларайЫШНу оҒ тшапавешепі соппесіоп оғ</w:t>
        <w:br/>
        <w:t>хуог4 соПосабопв ап( ріасе оғдег о паіп апд виһогбіпае хуогд; :</w:t>
        <w:br/>
        <w:t>деЙпе вітісінге апа Кіпі оға рагі оҒ өреесіі оҒ төзіп әп виһогаіпаіе</w:t>
      </w:r>
    </w:p>
    <w:p>
      <w:r>
        <w:t>могй; . о</w:t>
        <w:br/>
        <w:t>о 4ейпе іһе Кіп оҒтпаіп ап4 вифогфіпае ууоға;</w:t>
        <w:br/>
        <w:t>і Әейпе “һе Бәзіс апа апхіагу уәгеіз, уагіойя епбіпрв тпег іп сіпісіше оғ</w:t>
        <w:br/>
        <w:t>тізіп апа вифогаіпайе ууогб; ;</w:t>
        <w:br/>
        <w:t>ію ргоче |һеве 1а5Қ5 оп (һе Базів оҒ ехатір1ев ОҒ оға! сгеайуНу, Катакһ</w:t>
        <w:br/>
        <w:t>үугіҢеп ІИетагу Тапрчаре апб4 тодега аррһебй раБісізіс Іаприаре, Ей</w:t>
        <w:br/>
        <w:t>ӛсіепіс поуеЙу оҒгезеагеһ У</w:t>
        <w:br/>
        <w:t>е Һізіогу оҒ Ғолтабоп оҒіһе (егіп “шапарететі” чуав сопсгегігед; 5а</w:t>
        <w:br/>
        <w:t>Ше хғаув оҒ Югтабоп оҒ 1һе ігі оҒ шапаретелі соппесноп чуеге</w:t>
        <w:br/>
        <w:t>сопв1дегед апа (һе ІСіпбз оҒ сотрай1Ну оҒ вшрогаітабе уғогб эүИІп а пошп,</w:t>
        <w:br/>
        <w:t>аесйіе, пшпега!, ргопоип, уегһ, айуегз, ітібаНуе апа тойға! мог әуеге</w:t>
        <w:br/>
        <w:t>деЕпей, Бу чуогд уез апа по, өіеаду уғог4 соПосанопв тм еуеп Бу зерагаіе</w:t>
        <w:br/>
        <w:t>вошкіз, вуПаҺ1е, АБлеуізіолв;</w:t>
        <w:br/>
        <w:t>іе тізіп оға оҒа ог соПосайоп соппесігд хУНһ вйһогділаге зогб Бу</w:t>
        <w:br/>
        <w:t>Че һеір оҒ тшапаретепі ууеге сопвіЧегей ав пошіпді, уегӛгі апві белегді</w:t>
        <w:br/>
        <w:t>тізіп, поу/ іНеу ууеге зерагаісіу апаіугей ав (һе тпаіп чуогб ОҒ а пош,</w:t>
        <w:br/>
        <w:t>афесіуе, пштеггі, рговоцп, ег, әб4уетб, штһабуе алд тоға! ууогб5, іһе</w:t>
        <w:br/>
        <w:t>мғогбв уез апа по апа зезду чгога соПосайопв;</w:t>
        <w:br/>
        <w:t>Фе Кіпбв оҒ сотрайы Шу оҒ шаіп апа айхіШНагу чогд оғ мога соЙосайоп5</w:t>
        <w:br/>
        <w:t>соппесісі ууИһ 1һе һеір оҒ тапарешелі соппесбоп апа (һеіг. вумзсіс</w:t>
        <w:br/>
        <w:t>теіайопв угеге ргоуе4;</w:t>
        <w:br/>
        <w:t>ехсері Юг іпдерепделіу зерага(е у/огбз оҒ уоғ4 соПосаНопв, соппесіеі</w:t>
        <w:br/>
        <w:t>ууЙА 1һе һеір оҒ тапаретепі, іһе гой оҒ айхШагу чогбв іп таіп ала</w:t>
        <w:br/>
        <w:t>віфогдіпае угогаі ууав 4ейлед;</w:t>
        <w:br/>
        <w:t>ә оморя( доқ Резюме</w:t>
        <w:br/>
        <w:t>Байгутова Динара Нышановна</w:t>
        <w:br/>
        <w:t>телген) ан: тойму» 9%</w:t>
        <w:br/>
        <w:t>Управление в современном казахском языке, расширение и сужение его</w:t>
        <w:br/>
        <w:t>функций</w:t>
        <w:br/>
        <w:t>на соискание учеңой степени кандидата филологических наук</w:t>
        <w:br/>
        <w:t>специальность 10.02.02 - казахский язык 5 М</w:t>
        <w:br/>
        <w:t>Диссортационная работа посвяшцена вопросам связи главного и</w:t>
        <w:br/>
        <w:t>зависимого компонентов словосочетания со связыю управления, &lt;5</w:t>
        <w:br/>
        <w:t>компоненты сочетания которого представлены в форме всех частей ”</w:t>
        <w:br/>
        <w:t>речи, и в их единстве со служебными словами в форме дательного,</w:t>
        <w:br/>
        <w:t>винительного, местного, исходного и творительного падежей, также .</w:t>
        <w:br/>
        <w:t>вопросами расширения и сужения функции связи.</w:t>
        <w:br/>
        <w:t>Основная цель исследования - определить синтаксические &gt;2</w:t>
        <w:br/>
        <w:t>особенности словосочетаний со связью управление. На основе этой</w:t>
        <w:br/>
        <w:t>цели возникают следуюцие задачи: %</w:t>
        <w:br/>
        <w:t>- определить сочетаемостные возможности словосочетания со связью “5:</w:t>
        <w:br/>
        <w:t>управлеңие и порядок места главного /зависимого компонентов;</w:t>
        <w:br/>
        <w:t>- определить состав и вид частей речи ғлавного/зависимого компонентов;</w:t>
        <w:br/>
        <w:t>доказать данные задачи и решить их, опираясь на примеры устной</w:t>
        <w:br/>
        <w:t>литературы, казахского письменного литературного языка ;</w:t>
      </w:r>
    </w:p>
    <w:p>
      <w:r>
        <w:t>- коңкретизировать историю формирования термина управление;</w:t>
        <w:br/>
        <w:t>произвести обзор способов образования форм связи управления до--</w:t>
        <w:br/>
        <w:t>наших дней, определить способы его образования с помошью данного в</w:t>
        <w:br/>
        <w:t>этом исследованин зависимого компонента в форме суцествительного, &lt;&gt;</w:t>
        <w:br/>
        <w:t>прилагательного, числительного, местоимения, глагола, наречия,іс</w:t>
        <w:br/>
        <w:t>подражательных, модальных слов, слов “да”, “нет”, устойчивых:</w:t>
        <w:br/>
        <w:t>сочетаний, отдельных звуков, слогов; зу</w:t>
        <w:br/>
        <w:t>- если (главное слово словосочетания со связыю управлениел!.</w:t>
        <w:br/>
        <w:t>рассматривалось как именное, глагольное и обшее главное, то теперь &lt;:</w:t>
        <w:br/>
        <w:t>они анализируются по отдельности как главный компонент в форме»».</w:t>
        <w:br/>
        <w:t>имени сушествительного, прилагательного, числительного,</w:t>
        <w:br/>
        <w:t>местоимения, наречия, подражательных, модальных слов, слов “да”,</w:t>
        <w:br/>
        <w:t>“нет”, устойчивых сочетаний;</w:t>
        <w:br/>
        <w:t>г определены синтаксические отношения способы СВЯЗИ</w:t>
        <w:br/>
        <w:t>главных/зависимых компонентов сочетаний со связью управление; і</w:t>
        <w:br/>
        <w:t>-., Доказано, что главный компонент словосочетания со связью управлениез:</w:t>
        <w:br/>
        <w:t>может быть в форме всех частей речи, так и зависимые компоненты</w:t>
        <w:br/>
        <w:t>сочетания могут быть в форме всех частей речи: в форме дательного,</w:t>
        <w:br/>
        <w:t>винительнәго, местного, исходного, творительного падежей и могут</w:t>
        <w:br/>
        <w:t>зы</w:t>
        <w:br/>
        <w:t>сочетаться с помошью связи управление, как находясь рядом с</w:t>
        <w:br/>
        <w:t>тлавным компонентом, так и на расстоянин;</w:t>
        <w:br/>
        <w:t>Заключение по данной диссертационной работе:</w:t>
        <w:br/>
        <w:t>- главный компонент словосочетания со связью управление образует</w:t>
        <w:br/>
        <w:t>группу главного компонента с помотцью основного и служебного слова,</w:t>
        <w:br/>
        <w:t>вспомогательных ғлаголов так же к основным словам в форме</w:t>
        <w:br/>
        <w:t>дательного, винительного, местного, исходного, творительного</w:t>
        <w:br/>
        <w:t>падежей, присоединяя к ним служебные имена, служебные слова,</w:t>
        <w:br/>
        <w:t>устойчивые сочетания, таким образом образуют труппу зависимоғо</w:t>
        <w:br/>
        <w:t>компонента; ,</w:t>
        <w:br/>
        <w:t>- гпавный/зависимый компоненты, которые моғут быть в форме всех</w:t>
        <w:br/>
        <w:t>частей речи могут образовывать словосочетания со связью управление</w:t>
        <w:br/>
        <w:t>как в единичной форме, так и в сложном составе;</w:t>
        <w:br/>
        <w:t>- тлавные/зависимые компоненты словосочетания со связью управление</w:t>
        <w:br/>
        <w:t>в составе предложения по своим семантическим особенностям</w:t>
        <w:br/>
        <w:t>образуют словосочетания со связыю управления с обьектными и</w:t>
        <w:br/>
        <w:t>обстоятельственными отношениями.</w:t>
        <w:br/>
        <w:t>В первой части работы “Формирование формы связи управления в</w:t>
        <w:br/>
        <w:t>казахском зыкознании” рассматривается и анализируетея история</w:t>
        <w:br/>
        <w:t>систематического и периодического формирования связи управления</w:t>
        <w:br/>
        <w:t>среди других форм связи словосочетания, на основе анализа, начиная с</w:t>
        <w:br/>
        <w:t>точки зрения П.М.Мелиоранскоғо ми / специалистов казахского</w:t>
        <w:br/>
        <w:t>языкознания, как К.Жубанов, С.Аманжолов, Н.Сауранбаев, М.Балақаев.</w:t>
        <w:br/>
        <w:t>Рассматриваются мнения специалистов русского языкознания по форме</w:t>
        <w:br/>
        <w:t>связи управления и тюркологин по синтаксису относительно формы связи</w:t>
        <w:br/>
        <w:t>управления, анализируются спорные точки зрения. Автор проводит</w:t>
        <w:br/>
        <w:t>обозрение исследовательских трудов А.Аманжолова, зашитившего</w:t>
        <w:br/>
        <w:t>диссертацию 06 особенностях связи управления в языке исторических</w:t>
        <w:br/>
        <w:t>памятников, и А.Аблакова, исследовавшего сочетаемость управления с</w:t>
        <w:br/>
        <w:t>помошью категория залога глагола.</w:t>
        <w:br/>
        <w:t>Во второй части исследования особенности сочетания главного и</w:t>
        <w:br/>
        <w:t>зависимого компонентов форм связи управления была полностью доказана</w:t>
        <w:br/>
        <w:t>сочетательная | особенность главного компонента в форме</w:t>
      </w:r>
    </w:p>
    <w:p>
      <w:r>
        <w:t>суцествительного, прилагательного, числительноғо, местоимения, глагола,</w:t>
        <w:br/>
        <w:t>наречия, подражательных, модальнық слов, слов “да”, “нет”, устойчивых</w:t>
        <w:br/>
        <w:t>словосочетаний. А также особенность связи зависимого слова в форме</w:t>
        <w:br/>
        <w:t>всех частей речи с-главным словом, полностью выявлены научные</w:t>
        <w:br/>
        <w:t>результаты исследования данной работы, материалы сғруппированные по</w:t>
        <w:br/>
        <w:t>каждой части речи могут быть использованы на занятиях спецкурса</w:t>
        <w:br/>
        <w:t>“Словосочетание”, также могут быть вспомогательным материалом на</w:t>
        <w:br/>
        <w:t>занятиях углубленного изучения казахского языка в школах. і</w:t>
        <w:br/>
        <w:t>а-</w:t>
        <w:br/>
        <w:t>һе оррогінііу оҒа сот Біпабоп- оҒ шапаретелі соппеспоп о” ууогб4</w:t>
        <w:br/>
        <w:t>соПосаНопв ууаз ргоуевй Бу офет Ғогтв ОҒ соплесіоп;</w:t>
        <w:br/>
        <w:t>Тһе Һавіс сопсінвіопв о егей оп ргобесіоп</w:t>
        <w:br/>
        <w:t>е (опп оҒ ппапаретепі соппесбоп - берағае Гопп оҒ шапаретшепів</w:t>
        <w:br/>
        <w:t>вресіа Пу іпуезірдісі іп Ка?аЮһ Піприізісв апопр ТиКівһ Іапрцарев әпб</w:t>
        <w:br/>
        <w:t>у/Шіен аге (аКілр 1һе сөтріе(е сопіпиайоп;</w:t>
        <w:br/>
        <w:t>һе шаіп жога оҒ (һе опт оҒшапаретепі соппесбоп гергезеліз Иве1Ғав аП</w:t>
        <w:br/>
        <w:t>рагіз оҒ вреесһ, вшһогфіпайе мгогі чУҮШІ Бе соогдіпаіей іп 4аНуе, ассивануе,</w:t>
        <w:br/>
        <w:t>ргерозібопа!, іпШііі, іпзігштпелуа! савев оҒаП рагі оҒ өреесһ ап із сопБіпеб уйі</w:t>
        <w:br/>
        <w:t>Фе тааіп мғогб ууЙІһ Үһе һеір оҒ тапаретепе соппесіоп ууИһоці дерепдепсе оҒ</w:t>
        <w:br/>
        <w:t>мога «ішіапсе;</w:t>
        <w:br/>
        <w:t>е шіп зуогб оҒ1һе опп оҒ гшпапаретелі соппесіоп уу һе һеір оҒ һе</w:t>
        <w:br/>
        <w:t>тігіп, айхШагу ууогав апа апхШагу уегБв Гоптів ргошр оҒ Іһе тіп ууога. Вевібев</w:t>
        <w:br/>
        <w:t>һе тгіп м/ог45 дайуе, ассаяабіуе, ргеровШіопяа!, іпібізі, ілеітшпелігі савез іп а</w:t>
        <w:br/>
        <w:t>сошЫпайоп %о (һе айхШагу патев, уғогб5, апа ө/ғаду ууогб соПосабопв Ғопп</w:t>
        <w:br/>
        <w:t>сотрех ачх Шагу ууога;</w:t>
        <w:br/>
        <w:t>тігіп апа амхіНагу уғогд оҒ а рагіз оҒ вреесі: бота зерагайеіу апа іп а</w:t>
        <w:br/>
        <w:t>сот ілабоп Кг оҒшапаретеле соппесіов;</w:t>
        <w:br/>
        <w:t>Ферепдіпд оп зетапіс Фегішге оҒ іәдіп апФ айхШагу уғога оГ іһе Ғогп оҒ</w:t>
        <w:br/>
        <w:t>тапаретелі соппесіоп оппа а чогй соПосайол соппесіеі үйі 1һе һеір оҒ</w:t>
        <w:br/>
        <w:t>тапаретеп: соппесіоп сопсеттіпр, а401іоп әле сігсшпіяіапсе,</w:t>
        <w:br/>
        <w:t>Іп һе Нізі рагі оҒ һе Нгвб сһарһег "Тһе богтабоп оҒ Өһе Ғотп оҒ тшапарешепі</w:t>
        <w:br/>
        <w:t>соппесбол іп ҚағаКһ Піприізіісв " із сопвібегед “ре Нізіогу оҒтершаг апе регіодіс</w:t>
        <w:br/>
        <w:t>Юоппабоп о? Іле Когпі оҒ шапаретелі соппесбоп ашопр (һе Ғоппв ОҒ ууогб</w:t>
        <w:br/>
        <w:t>соПосайоп оп (һе Бавів о (һе апаіувіз оҒ а роня віріш Мешогапазку ап4 өшеһ</w:t>
        <w:br/>
        <w:t>ехрегіз о? Ге Ка?аҚһ Ппршвісв ав К. ҺиБапоу, 5.Атапгһо)оу, М.балгалһаеу,</w:t>
        <w:br/>
        <w:t>М.Ваһакаеу. Оріпіопв оҒ іһе ехрегів о? Кизвіап Пілешізісв оп е оппа оҒ</w:t>
        <w:br/>
        <w:t>тапарветелі соппесбоп алкеі Тигсізіі Іприізгісв оп вуліах сопсегпіпр (не Го оғ</w:t>
        <w:br/>
        <w:t>тапаретөлі соппесбоп а|зо аге сопвідегед апа 4һе ФівршаМе роіп(6 о? уігм/ әге</w:t>
        <w:br/>
        <w:t>апаіугей. Тһе ашһог зигуеуз гезедгсһ чғогкв оҒ 5.Атапгһоіоу, ртоеестей іһе</w:t>
        <w:br/>
        <w:t>«івзегіабоп аБоші ісайше оҒ1һе (огпа оҒ тапаретепі соппесіоп іп Мапрпаре оғ</w:t>
        <w:br/>
        <w:t>Һзіюгісі! тпопшпепів ап4 А.АЫакоу, һо іпуезіраіей тпапаветелі</w:t>
        <w:br/>
        <w:t>сотрайЫ1Ну, чуйҺ 1һе һеІр оҒ ріедре саерогу оҒ а егі апа іпуевіірдіев (һе</w:t>
        <w:br/>
        <w:t>дпевбоп5, поі сопвійетесі Бу інезе өсіетіізіз.</w:t>
        <w:br/>
        <w:t>Іп һе весопа рагі оҒ (һе гевеагеһ " Беяішге оҒ а сотііпаНйоп оҒ шаіп апб</w:t>
        <w:br/>
        <w:t>вирогфіпае хуогй не оппв оҒ шапарешепі соппеогіов хуав сөпіріеіейу ргоуей а8</w:t>
        <w:br/>
        <w:t>сөтрейНуе Ғелішге оҒ1һе ішаіп моға ууйі һе һеір оҒ а пош, афесіче, пшпегаі,</w:t>
        <w:br/>
        <w:t>ргопошп, уегі, ә4уегі, ітіНайіуе әле тпода! зуогдв, Өһе эуогбз по ап( уез, вісаду</w:t>
        <w:br/>
        <w:t>уғогй соПосаЦопз, апсі 150 вШфогдіпаһе мог оҒ ай рагі оҒ вреесһ уНһ (һе ілгіп</w:t>
        <w:br/>
        <w:t>моға,</w:t>
      </w:r>
    </w:p>
    <w:p>
      <w:r>
        <w:t>Іһ1Ве солсімвіоп (зе Бавіс сопсіивіопз Бу гезші8 оҒ не гевеагеВ аге паде.</w:t>
        <w:br/>
        <w:t>ыеннальші лапаншы</w:t>
        <w:br/>
        <w:t>сл» лорешинода Вийакаіна РҚ</w:t>
        <w:br/>
        <w:t>ШШШІІШІІШІ</w:t>
        <w:br/>
        <w:t>210030037323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
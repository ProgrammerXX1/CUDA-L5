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Нұзалик</w:t>
        <w:br/>
        <w:t>АБДЫМКЫН</w:t>
        <w:br/>
        <w:t>П2 ӨЛІ</w:t>
        <w:br/>
        <w:t>БАСПАСЫ</w:t>
        <w:br/>
        <w:t>Алматы</w:t>
        <w:br/>
        <w:t>2019</w:t>
        <w:br/>
        <w:t>ср</w:t>
        <w:br/>
        <w:t>Бұл шығармамды</w:t>
        <w:br/>
        <w:t>марқүм ағам</w:t>
        <w:br/>
        <w:t>Күргелді Абдырақынұлының</w:t>
        <w:br/>
        <w:t>рухына бағыштаймын.</w:t>
        <w:br/>
        <w:t>УАК 821,512.122</w:t>
        <w:br/>
        <w:t>ББК 84 Қаз 7-44</w:t>
        <w:br/>
        <w:t>Аһ</w:t>
        <w:br/>
        <w:t>Абдырақын Н.</w:t>
        <w:br/>
        <w:t>А14 Иірім. Роман/Нұрхалық Абаырақын. -- Алматы:</w:t>
        <w:br/>
        <w:t>«Ан Арыс» баспасы, 2010.-- 144 6.</w:t>
        <w:br/>
        <w:t>18ВІЧ1 978-601-7130-53-4</w:t>
        <w:br/>
        <w:t>Бұл романда шшетте жүрін. тәуелсіздік аңсаған алысінізі қанда-</w:t>
        <w:br/>
        <w:t>сымыздыту ой иірімі, тіршілік тынысы, сәз болады. Елге оралғантпатп</w:t>
        <w:br/>
        <w:t>кейіній, қазақ қоғамындағы кездескен қиындықтарды, түсіпбеутші-</w:t>
        <w:br/>
        <w:t>діктен туындаган қағаз бастылықғы көркем тілмен баяндайды. Бас</w:t>
        <w:br/>
        <w:t>кейіпкері -- қазақтың қарапайым бір баласы. Айтар ойы - ғұмыр</w:t>
        <w:br/>
        <w:t>сүрудің мәні. Өмірдің күнгейі мен теріскейіт! таразыға сала отырып,</w:t>
        <w:br/>
        <w:t>Отан құшағына оралу жолыңдағы батылдылығы мен тәуекелі тамаша</w:t>
        <w:br/>
        <w:t>сурсттелген.</w:t>
        <w:br/>
        <w:t>УАК 821.512.122</w:t>
        <w:br/>
        <w:t>ББК 84 Қаз 7-44</w:t>
        <w:br/>
        <w:t>Нұрхалық Абдырақын, 2010</w:t>
        <w:br/>
        <w:t>ІЗВК 978-601-7130-53-4 Ф «Ан Арыс» баспасы, 2010</w:t>
        <w:br/>
        <w:t>Нұрлан</w:t>
        <w:br/>
        <w:t>ЯБДЫЯҚЫН</w:t>
        <w:br/>
        <w:t>ТЕЕНЕҢ</w:t>
        <w:br/>
        <w:t>БІРІНШІ БӨЛІМ</w:t>
        <w:br/>
        <w:t>ІШүңет</w:t>
      </w:r>
    </w:p>
    <w:p>
      <w:r>
        <w:t>алқалай жатып үй төбесіне қарап ой-</w:t>
        <w:br/>
        <w:t>ға шомған Құзыр «Осы біз неге ғұ-</w:t>
        <w:br/>
        <w:t>мыр сүріп жүрміз, өмірге не үшін</w:t>
        <w:br/>
        <w:t>келдік? Тірлік тегі несімен қызық? Қарап тұрсаң,</w:t>
        <w:br/>
        <w:t>біреулер қарыны тойса болды, қамсыз, мұңсыз күн</w:t>
        <w:br/>
        <w:t>кешеді, біреулер дүниесі толық болса да, жантала-</w:t>
        <w:br/>
        <w:t>са тіршілік етін, бір жанын қоярға жер таппай жүре-</w:t>
        <w:br/>
        <w:t>ді. Енді біреулер адал еңбек етіп, өмірден өз орнын</w:t>
        <w:br/>
        <w:t>тауып бақытқа кенеледі және біреулер Алланың ақ</w:t>
        <w:br/>
        <w:t>жолында құлшылық жасап, жан рахатын содан тауып,</w:t>
        <w:br/>
        <w:t>мәңгілік жан тыныштығына бөленеді. Тағы біреулер</w:t>
        <w:br/>
        <w:t>обырлана ғұмыр кешпіп, бермесіңді тартып жеп, қара</w:t>
        <w:br/>
        <w:t>жүректікпен күн өткізеді, сөйтіп, о бастағы адамдық</w:t>
        <w:br/>
        <w:t>қасиетін жоғалтып, хайуандықтан аса алмай қалады.</w:t>
        <w:br/>
        <w:t>Десе де бәрі осы жалпақ жер бетінде жұмыр жүре-</w:t>
        <w:br/>
        <w:t>гі соғудан қалғанша, тіршілік тегершігін айналдыра</w:t>
        <w:br/>
        <w:t>береді, айналдыра береді. Сондағы тірліктің соңғы</w:t>
        <w:br/>
        <w:t>нысанасы не? Әр қандай нәрсетгіт, тиянақтар жері</w:t>
        <w:br/>
        <w:t>болады емес пе? Сондабізадамдар..... », -- деп өз ойы-</w:t>
        <w:br/>
        <w:t>нан әзіселк етіп, есін жиған бойда кеудесінде ойнатып</w:t>
        <w:br/>
        <w:t>жатқан баласы Алашты іздей бастады. Қара домалақ</w:t>
        <w:br/>
        <w:t>ұлы еденде көлдетіп отырғанын көрді.</w:t>
        <w:br/>
        <w:t>-- Бақытгүл, -- деп әйелін шақырды.</w:t>
        <w:br/>
        <w:t>- Мынаны .....</w:t>
        <w:br/>
        <w:t>- Е, Е! қалаға барсам, қатын-баламды жақтыр-</w:t>
        <w:br/>
        <w:t>май қаламын, сосын да. Қазандағы сүр еттің иісі мұ-</w:t>
        <w:br/>
        <w:t>рын жарып барады. Күзгі соғымды сойып алған бұ-</w:t>
        <w:br/>
        <w:t>лар қарағай ысымен келістіріп кептірген, көміртегін</w:t>
        <w:br/>
        <w:t>мықтап сіңірген жас етке басқа да түрлі қышқылдық</w:t>
        <w:br/>
        <w:t>дәмдендіргіштерді Бақытгүл теңішеп қосқан. Ұйқы-</w:t>
        <w:br/>
        <w:t>сынан оянған Гүкең:</w:t>
        <w:br/>
        <w:t>- Келінжан Құзыр қайда? - деді.</w:t>
        <w:br/>
        <w:t>- Далада ғой, аға.</w:t>
        <w:br/>
        <w:t>-- Өз қүзырын кеңейтіп жүр де, -- деп салдырлай</w:t>
        <w:br/>
        <w:t>далаға птықты.</w:t>
        <w:br/>
        <w:t>- Ой, інім--ау, әлгі, «Көк сиыр емсе, көк айыл</w:t>
        <w:br/>
        <w:t>әйелдің аяғы артына тиеді» дегендей, бұның не дала-</w:t>
        <w:br/>
        <w:t>да безектеп, -- деді, Бөкетай да үлгірер тірлікке ара-</w:t>
        <w:br/>
        <w:t>ласып.</w:t>
        <w:br/>
        <w:t>- Е, мал баққандікі, қатын жаққандікі деген емес</w:t>
        <w:br/>
        <w:t>пе?</w:t>
        <w:br/>
        <w:t>-- Жөн, жөн.</w:t>
        <w:br/>
        <w:t>Үй шаруасына тындырымды Бақытгүл олардың</w:t>
        <w:br/>
        <w:t>үйге кірісіне дастарханды жайната жайды. Бұлар ас</w:t>
        <w:br/>
        <w:t>ішіп, аяқ босатар салты бойынша қолындағы майла-</w:t>
        <w:br/>
        <w:t>рыннақта, жүген, тартпасынды қайыс әбзелдерге жа-</w:t>
        <w:br/>
        <w:t>ғып, сосын қолдарын жуды.</w:t>
        <w:br/>
        <w:t>Үй шырақшысы бәрін жинап теледидар қосты.</w:t>
      </w:r>
    </w:p>
    <w:p>
      <w:r>
        <w:t>- Адам санасын улайтын Батыс Европанын,</w:t>
        <w:br/>
        <w:t>Американың өз идеологияларын жарнамалайды, оны</w:t>
        <w:br/>
        <w:t>көргенше, әңгіменің дүкенін ашпайсыз ба? -- деп, үй</w:t>
        <w:br/>
        <w:t>иесі қонақ кәде сұрады.</w:t>
        <w:br/>
        <w:t>- Мен бүгін қаладағы ұлымның мектебінде ата-</w:t>
        <w:br/>
        <w:t>аналар жиналысында болдым. Ұлымның оқу үлгірі-</w:t>
        <w:br/>
        <w:t>мі төмендеу, мектептің оқыту сапасы да мәз болып</w:t>
        <w:br/>
        <w:t>тұрғаны шамалы. Бүгінгі жиында мектеп директоры</w:t>
        <w:br/>
        <w:t>езуін көпіршітіп, «Біз ұрпақтарға үлкен үміт артып</w:t>
        <w:br/>
        <w:t>отырмыз, бұлар Отанның келешегі, мемлекетімізді</w:t>
        <w:br/>
        <w:t>озық әркениетті, дөңгелек дәулетті елдер қатарына</w:t>
        <w:br/>
        <w:t>жеткізу осы ұрпақтың міндеті. Бүған барлық ата-</w:t>
        <w:br/>
        <w:t>15</w:t>
        <w:br/>
        <w:t>жинап, өз ақшасын қосып жылдық есепті мерзімнен</w:t>
        <w:br/>
        <w:t>бұрын жауып, мақтауға ие болатын Құзыр тағы сол</w:t>
        <w:br/>
        <w:t>әдетімен тең, бағалы айырбастық салық жинау тірлігін</w:t>
        <w:br/>
        <w:t>бастап кетті.</w:t>
        <w:br/>
        <w:t>Жұмысын жәйімен бітірген Құзыр қайтарда тағы-</w:t>
        <w:br/>
        <w:t>даЗауресі жайынан тәтті қиялға шомды.</w:t>
        <w:br/>
        <w:t>Алғашында оны сыртынан ешікімге білдірмей ием-</w:t>
        <w:br/>
        <w:t>денуші еді, ггітггі Зауресі де білмейтін. ЗЛектеп бітіре-</w:t>
        <w:br/>
        <w:t>тің уақыты таянған сайын, қимастық сезімі тіптен</w:t>
        <w:br/>
        <w:t>күшейді.</w:t>
        <w:br/>
        <w:t>Мектеп қақпасынан шығып келе жатқан Зәуре-</w:t>
        <w:br/>
        <w:t>те Құзыр кездесе кетті. Оныц бұлай алдынан шыға</w:t>
        <w:br/>
        <w:t>келерін күтпеген болар, өзінен өзі қысылып, бойын</w:t>
        <w:br/>
        <w:t>бір түрлі әлсіздік билет, қайда жүрдің легенге тілі</w:t>
        <w:br/>
        <w:t>әрең келді. Ғаштық жанары тұңғиық түпсіз тереңге</w:t>
        <w:br/>
        <w:t>бойлағаны сол, өзін қоярға жер таппай қыз алдыңда</w:t>
        <w:br/>
        <w:t>құрақ үтітты.</w:t>
        <w:br/>
        <w:t>-- Бүгінгі білімді таған, экономиканы өзек еткен</w:t>
        <w:br/>
        <w:t>электронды информациялы қоғам бар тіршілік иесін</w:t>
        <w:br/>
        <w:t>беймаза күйге түсірді. «Сен өте зерексің, келешекте</w:t>
        <w:br/>
        <w:t>үлкенадам болатыныңасешпемін», -- деп бір сәтке қыз"</w:t>
        <w:br/>
        <w:t>ға қызыға қарады. Сен мектеп өмірінде мықтылығың-</w:t>
        <w:br/>
        <w:t>ды байқаттың, Алла қаласа, ертең мамандығыңды</w:t>
        <w:br/>
        <w:t>таңдап университеттөрінде отыратыныңа сенемін.</w:t>
        <w:br/>
        <w:t>- Ағай, мен көп мамандық иеленгім келеді, -- дей</w:t>
        <w:br/>
        <w:t>үзақтан мазалап жүрген ойын айтты тпәкірті.</w:t>
        <w:br/>
        <w:t>- Жақсы, жақсы. Адам өмірін бір қалың кітап</w:t>
        <w:br/>
        <w:t>десек, сен соның бірінші бетінің алғашқы жолына да</w:t>
        <w:br/>
        <w:t>жазу жазған жоқсың. Сол том кітаптың әр бір жолын</w:t>
        <w:br/>
        <w:t>тсрең кәсіби маман өрсеге үлкен қа уалтатанта сосын</w:t>
        <w:br/>
        <w:t>ндық қажет, бірақ көп мамандық</w:t>
        <w:br/>
        <w:t>мелену қиынның -- қиыны ғой.</w:t>
        <w:br/>
        <w:t>Осы мен, неге Зөурен ар түнеген уақыт көрсетеді...</w:t>
        <w:br/>
        <w:t>бәрі де біткен, менін е и ремін? Бұл күнде</w:t>
        <w:br/>
        <w:t>м, әйелім бар, өзін сезім-</w:t>
      </w:r>
    </w:p>
    <w:p>
      <w:r>
        <w:t>12</w:t>
        <w:br/>
        <w:t>Алшешесі бүкір белін жазбастан қозылы қой қайы-</w:t>
        <w:br/>
        <w:t>рып жүр.</w:t>
        <w:br/>
        <w:t>Осыншама өмірге өліп-өшкен құштарлықты бұл</w:t>
        <w:br/>
        <w:t>кісілер қайдан, қалай үйренген, Ял бүгін бесіктен</w:t>
        <w:br/>
        <w:t>белі шықпай жатып, өмірден безініп, өзін-өзі өлтіріп</w:t>
        <w:br/>
        <w:t>жатқан өскіндерімізге, не көрінді екен соншалық?</w:t>
        <w:br/>
        <w:t>-- Сүтті сиырдың сүзгені сөкет емес деуші едіғау.</w:t>
        <w:br/>
        <w:t>Нарықтық өмір қазақтардың бәрін таудан түсіріп,</w:t>
        <w:br/>
        <w:t>базарга бейімдегелі қашан.</w:t>
        <w:br/>
        <w:t>- Мә, жестні, -- деп айырдағы пиөпті науаға тастай</w:t>
        <w:br/>
        <w:t>салды. Үйге кіре Құзыр: «Ана тарғыл сиырды сатып</w:t>
        <w:br/>
        <w:t>құртамын, мынаны қарашы», -- деп ескі күпінің ете-</w:t>
        <w:br/>
        <w:t>гін көрсетті.</w:t>
        <w:br/>
        <w:t>-- Тозған киім ғой, жыртылса не бопты? Соған бо-</w:t>
        <w:br/>
        <w:t>ласатпақсың ба% - деді әйелі.</w:t>
        <w:br/>
        <w:t>-- Сен бұл күпінің қандай кереметі барын білесің</w:t>
        <w:br/>
        <w:t>бе? т- деп күйеуі болған істі түсіндіргісі келгенше</w:t>
        <w:br/>
        <w:t>әйелі:</w:t>
        <w:br/>
        <w:t>- Түкке жарамай қалған ескі шүлірек-қой ол, ал</w:t>
        <w:br/>
        <w:t>тарғыл бір ретте бес литр сүт береді, қайсысы кере-</w:t>
        <w:br/>
        <w:t>мет? -- деп одан сайын сөзді көбейтті. Әкеден қалған</w:t>
        <w:br/>
        <w:t>асылды танымаған әйеліне өкпелеген ол қайта далаға</w:t>
        <w:br/>
        <w:t>шықты.</w:t>
        <w:br/>
        <w:t>к Түнделетіп ұйытқып соғатын долы боран ұлып тҰР.</w:t>
        <w:br/>
        <w:t>ей түндері таң атқанша есікті тырмаласа, кей күнде-</w:t>
        <w:br/>
        <w:t>ріысқырып терезені қағады.</w:t>
        <w:br/>
        <w:t>Қ - Иә, Алла! -- деп бір жақ қырына аунап жатты</w:t>
        <w:br/>
        <w:t>Құғр; біз әрбір минут-секундымызды шаттыққа тол-</w:t>
        <w:br/>
        <w:t>ТЕРІШЕ жүректі таза ұстауға тырыссақ, сен де мендей</w:t>
        <w:br/>
        <w:t>0с деген идеялисттердің ойынан аулақтасақ, қысқасы</w:t>
        <w:br/>
        <w:t>реудің кемшілгі үшін өзімізді өзіміз қинамасақ жөн</w:t>
        <w:br/>
        <w:t>болар еді.</w:t>
        <w:br/>
        <w:t>Бі )</w:t>
        <w:br/>
        <w:t>т аырқр жапон, неміс, американдық, үшеуі тамақ іш-</w:t>
        <w:br/>
        <w:t>сі шквцигалда, тамақтарының ішінен шыбын шығады.</w:t>
        <w:br/>
        <w:t>жап і И</w:t>
        <w:br/>
        <w:t>кай ма ж он бірден қожайынды шақыртып, «бұл</w:t>
        <w:br/>
        <w:t>БАЗА асқаралық?», -- деп дауыс көтереді, неміс:</w:t>
        <w:br/>
        <w:t>ының жүрмейтін жері жо ам 4 “</w:t>
        <w:br/>
        <w:t>рын тітіркендіреді. Б сы. үскіннің</w:t>
        <w:br/>
        <w:t>реді. Бұл ауыру тудыратын фактор».</w:t>
        <w:br/>
        <w:t>8</w:t>
      </w:r>
    </w:p>
    <w:p>
      <w:r>
        <w:t>Күйбең тірлікке күпті болып жүрген әйелі үйге</w:t>
        <w:br/>
        <w:t>кірісімен, Құзыр далаға шықты. Суық ызғар шашып,</w:t>
        <w:br/>
        <w:t>күн райы шытқылданып, күздің тыңымсыз бора-</w:t>
        <w:br/>
        <w:t>ны бұрыш-бұрышты тіміскілеп, тірптілікті белгісіз</w:t>
        <w:br/>
        <w:t>бір қарбаластыққа түсіруде. Бірнеше түп «қашқан-</w:t>
        <w:br/>
        <w:t>тал» бұтақтары сойдиып жетімсірей ойға коп күдік</w:t>
        <w:br/>
        <w:t>ұялатады, ербиген ермен қурайлар анда-санда ғана</w:t>
        <w:br/>
        <w:t>баяу бас изеп, белгісіз нәрсеге мақұлдық танытады.</w:t>
        <w:br/>
        <w:t>Саусақтың саласындай болып тарамдалған жотаның</w:t>
        <w:br/>
        <w:t>әрсайы толған ел, көктемі жанға жайлы,тез жылынып</w:t>
        <w:br/>
        <w:t>жан-жануар жотасын күн шалады, ппөбі бітік шығады.</w:t>
        <w:br/>
        <w:t>пшішендіктен қалғаны, күзгі, қысқы мал жайылымы-</w:t>
        <w:br/>
        <w:t>на жетіп артылады, бір айыбы анда-мұнда қашып</w:t>
        <w:br/>
        <w:t>өнген тал болмаса, басқа ағаш! жоқ. Тек адырлы көз</w:t>
        <w:br/>
        <w:t>сүріндірер қырат-қырат жота. Қысы қытымыр болса</w:t>
        <w:br/>
        <w:t>да, қысқа болады, қыс бойы тыньпп жататын шопан-</w:t>
        <w:br/>
        <w:t>дар, басқа мезгілде бірін-бірі аңдысады. Бұл араның</w:t>
        <w:br/>
        <w:t>адамдары тпетінен жатып атар, бетіңе жылтырап</w:t>
        <w:br/>
        <w:t>күлгенмен, малына-малың жақындап түн асты болды</w:t>
        <w:br/>
        <w:t>жоқ. Сосын да ұсақ дау-жанжал үйреншікті әдетке</w:t>
        <w:br/>
        <w:t>айналған. Сырттан қарағанда ел тірлігіне сүйінесіп.</w:t>
        <w:br/>
        <w:t>Бірер күн қонақ болсаң, өте тамаша, барі керемет.</w:t>
        <w:br/>
        <w:t>Ал ұзақ жатып сырын алсаң, жымысқы тірліктерінен</w:t>
        <w:br/>
        <w:t>безінесін.</w:t>
        <w:br/>
        <w:t>Құзыр күнделікті әдетінгне малына жем-шөп салу-</w:t>
        <w:br/>
        <w:t>ғакірісті.</w:t>
        <w:br/>
        <w:t>нес Ой өзіме тартқан тор қасқам-ау, -- деп тор аты-</w:t>
        <w:br/>
        <w:t>на сүйсіне қарап қойды. Оны сезгендей пырағы да</w:t>
        <w:br/>
        <w:t>мойынын ішөптен ала гүрс-гүрс шайнайды. Шаңы-</w:t>
        <w:br/>
        <w:t>ғыс ұр ШӘДЕЕр аяқ тарғыл сиырға әдеттен молдау</w:t>
        <w:br/>
        <w:t>сипағанды ргені сол, мүйізімен қағып қалды. «Сиыр</w:t>
        <w:br/>
        <w:t>жана ақа балилы деген осы-ау». Құдай сақтады.</w:t>
        <w:br/>
        <w:t>қаңдай зекеті ла ыр ТШІ ан қара күпіні киіп шыққаны</w:t>
        <w:br/>
        <w:t>өлерін қағып, әйтеу - аңырақ мүйізі соның оң жақ</w:t>
        <w:br/>
        <w:t>( уІр денесіне дарымай қалды.</w:t>
        <w:br/>
        <w:t>а үқь АтыНа ы деп жаны жайсызданғанда болмаса,</w:t>
        <w:br/>
        <w:t>жаратушысына ішынымен жалба-</w:t>
        <w:br/>
        <w:t>рынды.</w:t>
        <w:br/>
        <w:t>6</w:t>
        <w:br/>
        <w:t>әйелің -- ондағы шырақшың, үйдің көркі -- бала, ол</w:t>
        <w:br/>
        <w:t>баға жетпес байлығың, оны аялау. қастерлеу керек.</w:t>
        <w:br/>
        <w:t>сол үшін омір сүріп жатырмыз.</w:t>
        <w:br/>
        <w:t>Малды, тек арзан еңбек күшімен жан қинамай</w:t>
        <w:br/>
        <w:t>бақпасаң, мал қашан да мал, сені ез, ынжық жасап,</w:t>
        <w:br/>
        <w:t>мыж-тыжынңды інығарып кәртейтеді. Десе де ол біздің</w:t>
        <w:br/>
        <w:t>ғасырлар бойына жалғасқан ата кәсібіміз.</w:t>
        <w:br/>
        <w:t>Бүгінгідей нарық тыныштығымызды кетірмеген-</w:t>
        <w:br/>
        <w:t>де, таудан түспес те едік. Енді бірден малды. ауылды</w:t>
        <w:br/>
        <w:t>тастап қалаға беттеп, өнер-кәсіп, техника деп, қалаға</w:t>
        <w:br/>
        <w:t>бейімделуге тырсқанымызбен, оны бірден ебіне кел-</w:t>
        <w:br/>
        <w:t>тіре алмаспыз-ау.</w:t>
        <w:br/>
        <w:t>Тамға үйренген отырықшы жүрт заманалық жи"</w:t>
        <w:br/>
        <w:t>ған-терген іс жүргізу тәжірибесі мен тәжірибеден</w:t>
      </w:r>
    </w:p>
    <w:p>
      <w:r>
        <w:t>өткізген тірлігінің қыр-сырын бізге бірден үйрете</w:t>
        <w:br/>
        <w:t>қоймайды-ау. Бір ұрпақ соның боданына айналармыз</w:t>
        <w:br/>
        <w:t>деп, өзін-өзі жегідей жеп отырған Құзырдың ойын</w:t>
        <w:br/>
        <w:t>сауысқанның ішықылы үзді.</w:t>
        <w:br/>
        <w:t>Әкәу, хабаршғым, ақ сөйле, ақ сөйле! - Деп маялап</w:t>
        <w:br/>
        <w:t>жиған шобінің үстінен түсті.</w:t>
        <w:br/>
        <w:t>Күндегі Әдеті бойынша тор қасқасын жетелеп,</w:t>
        <w:br/>
        <w:t>қолдағы кәрі-құртаң биелерін шұбырта бастауға</w:t>
        <w:br/>
        <w:t>беттеген Құзыр, ақшулан бұлттардан сытылып, қыза-</w:t>
        <w:br/>
        <w:t>рып батып бара жатқан, кешікі ішапақты көргенде.</w:t>
        <w:br/>
        <w:t>көкейінде сан сұрақ ұялады.</w:t>
        <w:br/>
        <w:t>Осы біз, адамдар, күні ертең барар жерімізге дәл</w:t>
        <w:br/>
        <w:t>осылан қызарып, толып барамыз ба, әлде қүр сұл”</w:t>
        <w:br/>
        <w:t>деріміз қалып, солып барамыз ба? Бүтінгі жалғанды</w:t>
        <w:br/>
        <w:t>жалпағынан басқан мықтылар мен сол арада теңесе-</w:t>
        <w:br/>
        <w:t>тін шығармыз-ау, жоқ Әлде, ол арадада..?</w:t>
        <w:br/>
        <w:t>Тартына қалған тор қасқасының құлағынан бір</w:t>
        <w:br/>
        <w:t>нәрсені сезген Құзыр төңірегіне көз жүгіртті. Еште-</w:t>
        <w:br/>
        <w:t>қоржыны бар Түркі Е алетын ДЫ. ЖӘш-бете (ығында</w:t>
        <w:br/>
        <w:t>үркістан алқына бастау басына жетті.</w:t>
        <w:br/>
        <w:t>- Жол болсын, аға, қайдан келе жатырсыз?</w:t>
        <w:br/>
        <w:t>-- Қалаға барып.</w:t>
        <w:br/>
        <w:t>- Иә, ағасы шарапсыз жүрмейтін болғансыз ба?</w:t>
        <w:br/>
        <w:t>14</w:t>
        <w:br/>
        <w:t>Көз ұшында жатқан кеңсайға сүйсіне бір қарап ал-</w:t>
        <w:br/>
        <w:t>дыда, солай ат басын бұрды.</w:t>
        <w:br/>
        <w:t>Иә, бұл ара өзі жаңадан университет тауысып, ең</w:t>
        <w:br/>
        <w:t>алғаш мұғалім болып тірлік бастаған жері, сонда Зәуре-</w:t>
        <w:br/>
        <w:t>сіоныншы сыныпта оқушы еді, оның сол кездегі елік-</w:t>
        <w:br/>
        <w:t>тің лағындай қара торы сүйкімді бейнесі көз алдында</w:t>
        <w:br/>
        <w:t>көлбендеп, кең мандайлы алпамсадай бала-жігіт кезін</w:t>
        <w:br/>
        <w:t>еріксіз есіне түсіртті. Артқы терезе жақта отыратын,</w:t>
        <w:br/>
        <w:t>ұяң мінезді сол қыз қиялына қалай түней бастағанын</w:t>
        <w:br/>
        <w:t>өзі де сезбей қалды. Зәуреге сабаққа кіретін күннен</w:t>
        <w:br/>
        <w:t>бір күн бұрын дайындалатын Құзыр, әр қандай кешкі</w:t>
        <w:br/>
        <w:t>бас қосумен, сан түрлі жұмыстарын қайырып, ертеңі-</w:t>
        <w:br/>
        <w:t>не сақадай-сай болатын. Жайшылықта шашын тарап,</w:t>
        <w:br/>
        <w:t>аяғын сүртпейтін оны, қабақ қағысынан түсінетін</w:t>
        <w:br/>
        <w:t>дос-- жар, қызметтестері жымындай қарсы алатын-</w:t>
        <w:br/>
        <w:t>ды.</w:t>
        <w:br/>
        <w:t>Еркек біткеннің барлығы тірлікті жасыл желек-</w:t>
        <w:br/>
        <w:t>тілерге байлап ғұмыр сүретін іспетті. Бүкіл ғаламды</w:t>
        <w:br/>
        <w:t>ұстап тұрған осы бір тартылыс күшті ме, -- деп таң</w:t>
        <w:br/>
        <w:t>қаласың. Ең алғашқы тірлігіміздің өзі аналық рулық</w:t>
        <w:br/>
        <w:t>қауымнан басталмап па еді?</w:t>
        <w:br/>
        <w:t>Ең алғаттқы адамзат пайда болғанда қоғам, топта-</w:t>
        <w:br/>
        <w:t>сып, қауымдасып өмір сүру кезеңінде, қалай не қаже-</w:t>
        <w:br/>
        <w:t>тіміз туады, солай арманға құрық жалғадық. Ешқандай</w:t>
      </w:r>
    </w:p>
    <w:p>
      <w:r>
        <w:t>жеке меншікке бой бермей, бәрі ортақ пайдалануға</w:t>
        <w:br/>
        <w:t>түсті. Керек десе адам сезімі де. Бұл стихияли көр-</w:t>
        <w:br/>
        <w:t>соқырлық сан мың жылдарды артқа тастап бүгінгі</w:t>
        <w:br/>
        <w:t>адам сенгісіз алапат сезімдерді алдымызға жайды. Бұл</w:t>
        <w:br/>
        <w:t>романтикалық күй қазірге прагматиттердің қолымен</w:t>
        <w:br/>
        <w:t>шертіліп тұр.</w:t>
        <w:br/>
        <w:t>Тор қасқасының «қорс» етіп шши түбіндегі сиыр</w:t>
        <w:br/>
        <w:t>жапасынан үрікеніне аттан ауып қала жаздаған ол,</w:t>
        <w:br/>
        <w:t>әзінің бал дәурені шашылған ауылға таяп қалғанын</w:t>
        <w:br/>
        <w:t>сезді. Ешқандай саулеттпісіз салынған жұпыны үй-</w:t>
        <w:br/>
        <w:t>дер, иқы-ттойқы жолдар, жалаң бас, жалаң бұт шауып</w:t>
        <w:br/>
        <w:t>жүрген қара домалақ ерке-шолжақтар ауылға өзініпе</w:t>
        <w:br/>
        <w:t>сән береді. Салықтың барын бардай, жоғын жоқтай</w:t>
        <w:br/>
        <w:t>11</w:t>
        <w:br/>
        <w:t>дік танымнан ақылдық танымға көтерген Құзыр, ат</w:t>
        <w:br/>
        <w:t>тізгінін қыса ұстаған саусақтарының ұйып қалғанын</w:t>
        <w:br/>
        <w:t>сонда сезді.</w:t>
        <w:br/>
        <w:t>Бар шаруасы ойындағыдай жүріп жатқан Құзыр</w:t>
        <w:br/>
        <w:t>өз жеке менішігіндегі жер аумағын кеңейтіп, өсімтал</w:t>
        <w:br/>
        <w:t>ұсақ малын барынша көбейтуді көкседі.</w:t>
        <w:br/>
        <w:t>Анау, Түркістан, әй, ол өз ақылы өзіне жетер</w:t>
        <w:br/>
        <w:t>сауатсыз. Ертеңін білер оңайлықпен шұңқыр жер бас-</w:t>
        <w:br/>
        <w:t>пайтын қу. «Тапгым-таптым», -- деп санын сарт еткіз-</w:t>
        <w:br/>
        <w:t>тен Құзыр, тор қасқаның үстінде келе жатқанын ұмыт-</w:t>
        <w:br/>
        <w:t>ты. Шортанбай, сол бір жылдары саудагер сарттарға</w:t>
        <w:br/>
        <w:t>делдал болып, несиеге туыс-туғанынан мал жинап,</w:t>
        <w:br/>
        <w:t>өз малың да қарызға беріп ауылының «пысығы»</w:t>
        <w:br/>
        <w:t>атанғаны бар емес пе? Ең тиімдісі сол, жері де жеріме</w:t>
        <w:br/>
        <w:t>тиіп тұр, дәл осыны екі мақтап, арқаға бір қақсам,</w:t>
        <w:br/>
        <w:t>бәрі орынына келеді деп, көпілінде қулықтың үйелін</w:t>
        <w:br/>
        <w:t>жасай бастады. Ақшасын толық қолма-қол берем емес</w:t>
        <w:br/>
        <w:t>це деп, Құдай алдында өзін ақтап та үлгерді. Шаруа</w:t>
        <w:br/>
        <w:t>қожалығымды үлкейтіп. мал тұқымын сапаландырып</w:t>
        <w:br/>
        <w:t>мезгіліне қарай ішұрайлы жерде бақсам, өзімдеті</w:t>
        <w:br/>
        <w:t>шикізатты тиімді пайдаланып, шағын, орта өндіріс</w:t>
        <w:br/>
        <w:t>орындарын атып базар нарығын да қазақи ұлттық</w:t>
        <w:br/>
        <w:t>марқа ұсынсам, базардағы алып-сатарларды азайтсам</w:t>
        <w:br/>
        <w:t>деп ойлаған ол, қысық көз, пұшық мұрын өз саудагері</w:t>
        <w:br/>
        <w:t>Бақыттың: «Сіздің бұл еңбегіңіз бір жылдың он бір</w:t>
        <w:br/>
        <w:t>айы босқатер төгіп, бірайындағана өнім алатын, ақытқ-</w:t>
        <w:br/>
        <w:t>ды ақтамайтын тірлік», - деген пікірін тас-талқан ету</w:t>
        <w:br/>
        <w:t>бекіміне келді.</w:t>
        <w:br/>
        <w:t>Мамаағашқа ат байлап жатқан оны ең алғаш шұ-</w:t>
        <w:br/>
        <w:t>нақ қүйрық, сабалақ сары төбеті еркелей қарсы алды,</w:t>
        <w:br/>
        <w:t>«құтаяқтың» иесіне көрсеткен қимылынан екі күннен</w:t>
        <w:br/>
        <w:t>бері бәрінің жақсы екенін сезді, қамшысын сүйре-</w:t>
        <w:br/>
        <w:t>те үйге кірді, еңбектей ұмтылған баласын құшағы-</w:t>
        <w:br/>
        <w:t>на алды, қаныңнан жаралған балаңнан артық не бар</w:t>
        <w:br/>
        <w:t>дейсің бұл дүниеде... Біз ғұмырымыздың көп бөлігін</w:t>
        <w:br/>
        <w:t>артымызды жалғар ұрпағымызға арнаймыз, сол үш-</w:t>
        <w:br/>
        <w:t>ін де өмір сүреміз. Жер бетіндегі жұмақ тек отбасын,</w:t>
        <w:br/>
        <w:t>13</w:t>
      </w:r>
    </w:p>
    <w:p>
      <w:r>
        <w:t>«Осы біз адамдар кейде тіпті ешікімге де тәуелді</w:t>
        <w:br/>
        <w:t>емеспіз», -- деп көкпен бой тірестіре қаламыз. «Ал</w:t>
        <w:br/>
        <w:t>құдай деген әкең мен шешең, не табынатын жаның,</w:t>
        <w:br/>
        <w:t>не өліп өшкен ғашығын», -- деп өз алдымызға бір</w:t>
        <w:br/>
        <w:t>пәлсапа жаратамыз. Асығымыз алтшымыздан түсіп</w:t>
        <w:br/>
        <w:t>масаттанғанда, сан қызықпен ләззатқа батқанда,</w:t>
        <w:br/>
        <w:t>тіпті ашы суға тойғанда, бәрін ұмытып, өз алдымызға</w:t>
        <w:br/>
        <w:t>«Құдай» бола қаламыз.</w:t>
        <w:br/>
        <w:t>Жақсы әкенің аруағы жаман балаға қырық жыл</w:t>
        <w:br/>
        <w:t>азық деген осы-ау, - деп үстіндегі ескі күпіге ерекше</w:t>
        <w:br/>
        <w:t>сүйінішпен қарады, өне бойын ыстық ағыс билеп, сақ-</w:t>
        <w:br/>
        <w:t>тайтын бір күпггің бар екеніне тштынымен сенді. Әкесін</w:t>
        <w:br/>
        <w:t>сағына есіне алды.</w:t>
        <w:br/>
        <w:t>Қашанда үлкен оймен жүретін алып денелі әкесі</w:t>
        <w:br/>
        <w:t>неге екені белгісіз қара көзілдірік киіп жүретін. Ба-</w:t>
        <w:br/>
        <w:t>ла жүрегі әке көзін бір көруді армандады, не болға-</w:t>
        <w:br/>
        <w:t>нын сұрауға әкенің сұсты қабағынан қорықты, әкесі</w:t>
        <w:br/>
        <w:t>ұйықтағанда көргісі келді, талай рет көруге өзіне серт</w:t>
        <w:br/>
        <w:t>берді, алайда әкесінен бұрын ұйықтап қалатын.</w:t>
        <w:br/>
        <w:t>Бірнеше күн жоқ болып кеткен әкесі бір ошарлы</w:t>
        <w:br/>
        <w:t>жанды көшіріп келді, шешпесінін айтуынша әр жер-</w:t>
        <w:br/>
        <w:t>те шашырап кеткен туыстары екен, неге екені әке-</w:t>
        <w:br/>
        <w:t>сі әздері зорға жан бағып жүрсе де, басқа жақтағы</w:t>
        <w:br/>
        <w:t>туыстарын жинап, солардың жағдайын жасауға әуес</w:t>
        <w:br/>
        <w:t>еді.</w:t>
        <w:br/>
        <w:t>Есінде мысық мұртты жігіт шағы, Талдысай асуын-</w:t>
        <w:br/>
        <w:t>да көліктен түскен беті, кер жолмен қапталдай көк</w:t>
        <w:br/>
        <w:t>белдің үстіне шығып таңқаларлық тірліктің куәсі</w:t>
        <w:br/>
        <w:t>болды. Ағасының аттан түсуіне мүгедектік арба-</w:t>
        <w:br/>
        <w:t>сын туралап қойып жатқан қаршадай қызды көрді,</w:t>
        <w:br/>
        <w:t>қыз әкесі ел ауған зар-замат жылдарда орыстың</w:t>
        <w:br/>
        <w:t>қуғыншы әскерлеріне екі аяғыш берген жарым жап,</w:t>
        <w:br/>
        <w:t>десе де өмірге деген құштарлығын күні бүгінге дейін</w:t>
        <w:br/>
        <w:t>жоғалтпай, ғұмыр үшін жанкешті тірлігін тоқтатпаған</w:t>
        <w:br/>
        <w:t>адам. Одан ары әкесі көзі көрмесе де, таяғын тықылда-</w:t>
        <w:br/>
        <w:t>та қора жағалап, қозы көтеріп барады, ол үшін бүкіл</w:t>
        <w:br/>
        <w:t>әлем қара түнек, қайда кетіп барады?</w:t>
        <w:br/>
        <w:t>махаббасғы терең білім мен молақша, озық әркенегт</w:t>
        <w:br/>
        <w:t>доп, солардың қырынан іздейтін болдық. Екінші топ</w:t>
        <w:br/>
        <w:t>қазір махабат жоқ деп Сір ұлттың болашақ аңалм-</w:t>
        <w:br/>
        <w:t>рын турӛ жолдан тандырып бас білмес тентектер-</w:t>
        <w:br/>
        <w:t>ді көбейтуде. Оұл жігіггердің бас қоса қалса болды</w:t>
        <w:br/>
        <w:t>айтагғын өрлАні - қызға қырынңдағаны мен ішкен-</w:t>
        <w:br/>
        <w:t>жегені.</w:t>
        <w:br/>
        <w:t>Базалыда бір інал көз жұмар шағында «кеміпр - ау</w:t>
        <w:br/>
        <w:t>мынау сенен жасырып жүргені ғырым едік деп бұрыш-</w:t>
        <w:br/>
        <w:t>тағы түйіпшегін алдырып. бұл үн ұсақ қаратасты</w:t>
        <w:br/>
        <w:t>өзіңнен бұрын көңіл қосқан үш қыздың көзі ретізде</w:t>
        <w:br/>
        <w:t>өмір бойы сақтадым, құнә арқахап қантем». - деме:</w:t>
        <w:br/>
        <w:t>сі барма. Соз соңын күтпестен далаға зытқан кемпір.</w:t>
        <w:br/>
        <w:t>қосуыс тас көтеріп үйге кіргенипешалбайғүс көз жұм"</w:t>
      </w:r>
    </w:p>
    <w:p>
      <w:r>
        <w:t>ған екен. Осылай кете берсек. өс ындай кұн көшеміз</w:t>
        <w:br/>
        <w:t>бе, кім білсін? Кейбірсулордің ат байлар жәрі содан</w:t>
        <w:br/>
        <w:t>аспай, сол үшін ғұмыр кешетін де секілді. Үлкен істер"</w:t>
        <w:br/>
        <w:t>ге қол созсаң, кішкене істер өздігінен шепиледі неге</w:t>
        <w:br/>
        <w:t>ғана үлкен арманға, асыл мұратқа ғұмыр кетпеске.</w:t>
        <w:br/>
        <w:t>Құзырдың қиялында әуресі. Зәуре4жылдық меди"</w:t>
        <w:br/>
        <w:t>цина мамандығын жақсы бітірсе де, әкесі Әділ үзын</w:t>
        <w:br/>
        <w:t>жыл аудандық жол жөндеу мекемесіне жұмысшы</w:t>
        <w:br/>
        <w:t>болғанын бұлдап, әкеден балаға мұра бой жалғасатын,</w:t>
        <w:br/>
        <w:t>амирасқор мекеменің» медбикесі болып алғашқы</w:t>
        <w:br/>
        <w:t>қызмет жолын бастады. Коп өтпей жекешеленуге</w:t>
        <w:br/>
        <w:t>кеткен медицинасаласының ықпалынаұшырап, Зәуре</w:t>
        <w:br/>
        <w:t>сұңғақ бойы, қыр мұрын, оймақтай аузы. шиедей ерін</w:t>
        <w:br/>
        <w:t>қыпша бел, аққұба жүзіне қарамастан, қара жолАЕ</w:t>
        <w:br/>
        <w:t>күннің ыстығы мен суығын елемей, сан жүргінші</w:t>
        <w:br/>
        <w:t>өтетін жол асыраушысы болып, жапакеш омірін бас-</w:t>
        <w:br/>
        <w:t>талы жаам туылғанда маңдайына Алла Тағдырын</w:t>
        <w:br/>
        <w:t>деп, бірді уге Қа еді. Адамдарға тәубаға келсін</w:t>
        <w:br/>
        <w:t>ескерту жасағаны Нан 40 қалған ғЫе шшзпзқанқтнға</w:t>
        <w:br/>
        <w:t>пес алрАуАылышыі 5 ағ. нүрлиеиввлыя суреттеуге тіл жет"</w:t>
        <w:br/>
        <w:t>тұрып, нанғысы қолы ҒрҺай Бере Бына анан т еын</w:t>
        <w:br/>
        <w:t>ейтін, қара жол жамаушылыгын</w:t>
        <w:br/>
        <w:t>жазады. Тым құрыса адам кә й</w:t>
        <w:br/>
        <w:t>, рмейтін, жұрт білмей</w:t>
        <w:br/>
        <w:t>18</w:t>
        <w:br/>
        <w:t>нал клетка тетіктерін басып, бір жолда сан мың адам-</w:t>
        <w:br/>
        <w:t>ның бар қимылын міз бақпай қадағалауда. Тіпті кей</w:t>
        <w:br/>
        <w:t>біреуінің не ойлағанын біліп отыр. Міне қызық, анау</w:t>
        <w:br/>
        <w:t>сары жігіт ана қара қызға тіл қата алмай айналсоқтап</w:t>
        <w:br/>
        <w:t>жүр. «Тез басшы анау кнопканы», -- деп қолын созған</w:t>
        <w:br/>
        <w:t>ол оқыс қимылдап, тәтті түсін бұзып алды. Жанында</w:t>
        <w:br/>
        <w:t>жатқан жұбайы Бақытсгүлді көрді. Түн-түнек меңіреу</w:t>
        <w:br/>
        <w:t>қараңғы. Күндегі әдетімен далаға шығып мал-сақ мІ-</w:t>
        <w:br/>
        <w:t>нез көрсетті, деседе жылы төсегіне тез оралды, өзіү-</w:t>
        <w:br/>
        <w:t>сіне өзі таңырқай. таң ата талықсып ұйқыға кетті.</w:t>
        <w:br/>
        <w:t>- Тұрсаңшшы, -- деген әйелінің дауысынан оянды.</w:t>
        <w:br/>
        <w:t>Беті-қолын жуып,ас үйте кірген ол таңғы асқаотыр-</w:t>
        <w:br/>
        <w:t>ды. Ас иесі дастарханды дәмге толтыра жайды. Екеу</w:t>
        <w:br/>
        <w:t>ара ұзақтау отырып шай ішсе де, бұлардың әңгімесі</w:t>
        <w:br/>
        <w:t>күнделікті күйбең тірліктен ары аспады.</w:t>
        <w:br/>
        <w:t>- Ой, ұмытып барады ексм-ау, Кеңсай елді</w:t>
        <w:br/>
        <w:t>мекеніне барып салық жинап қайтуым керек, - деп</w:t>
        <w:br/>
        <w:t>тор қасқасын жабдыды Құзыр. Үй артындағы тар соқ-</w:t>
        <w:br/>
        <w:t>пақ пен тауға өрледі. Пысқырып қойып, тор қасқасы</w:t>
        <w:br/>
        <w:t>жеңіл басады. «Ат -- ердің қанаты», - деген осы деп,</w:t>
        <w:br/>
        <w:t>атынаяй жалын қамшының сабыменсылады. Шоқпыт-</w:t>
        <w:br/>
        <w:t>шоқпыт тастар астындағы атын аздап кібіртіктетті.</w:t>
        <w:br/>
        <w:t>Өркештенген тау жоталары бірін-бірі аңдып тұрған</w:t>
        <w:br/>
        <w:t>дал бүгінгі бәсекелестер сияқты, өзара жон көрсете</w:t>
        <w:br/>
        <w:t>күжірейеді.</w:t>
        <w:br/>
        <w:t>Күн көзі тпығысына таулардың басын ораған сел-</w:t>
        <w:br/>
        <w:t>Дір тұман, жағыммпаз жандардай лезде көзден ғайып</w:t>
        <w:br/>
        <w:t>болды. Бұл сары қасқа, қызыл тұяқты, жуан бақайлы</w:t>
        <w:br/>
        <w:t>дәу қойлар таста жақсы жайылады. Бөкетай қойлар-</w:t>
        <w:br/>
        <w:t>дың тосын қимылынан секем ала қарады. Қожайынын</w:t>
      </w:r>
    </w:p>
    <w:p>
      <w:r>
        <w:t>көрді.</w:t>
        <w:br/>
        <w:t>- Иә, Бөкетай, малдың ішіндегі күйіттенбегені бар-</w:t>
        <w:br/>
        <w:t>жоғын байқадың ба? -- деп малына көз жүгіртті.</w:t>
        <w:br/>
        <w:t>Анау қызыл-сары саулық іметтеп жайылады, бай-</w:t>
        <w:br/>
        <w:t>қаймын, бір кінәраты бар-ау, ауру ма әлде күйісінен</w:t>
        <w:br/>
        <w:t>жаңылған ба? -- деп қойшысына келесі көктемгі төл-</w:t>
        <w:br/>
        <w:t>ге осы бастан дайындықты жақсы көруді тапсырды.</w:t>
        <w:br/>
        <w:t>10</w:t>
        <w:br/>
        <w:t>«Бір күнгі өміріңді қайталата беретін мұғалімдік</w:t>
        <w:br/>
        <w:t>мамандық ең күрделі жұмыс. Сонымен қоймай өзің-</w:t>
        <w:br/>
        <w:t>мен өзің әлек болып түннің бір жарымына дейін</w:t>
        <w:br/>
        <w:t>ертеңгі сабаққа дайындаласың. Бұл жұмысты ұзақ</w:t>
        <w:br/>
        <w:t>жыл істесең, өзіңді бүкілдей жоғалтасын, көшеде</w:t>
        <w:br/>
        <w:t>монолог сөйлеп, дастархан басында ішимақ жазу жаза-</w:t>
        <w:br/>
        <w:t>сың. Алайда мұғалімдік ешкімге зияны тимейтін таза</w:t>
        <w:br/>
        <w:t>жұмыс. Бірақ ұрпаққа дұрыс тәрбие бере алмасан,</w:t>
        <w:br/>
        <w:t>ертең ар сотының алдында сұраққа тартылатының да</w:t>
        <w:br/>
        <w:t>бар. Кей-кейде педагогикалық заңдылықтан ауытқып,</w:t>
        <w:br/>
        <w:t>адам болып, ашуға жолбергеніңе, оқушылар телефон-</w:t>
        <w:br/>
        <w:t>да боқтап, көшелердің қалтарысында, тойдан масаң-</w:t>
        <w:br/>
        <w:t>дау қайтқанда, алдыңнан шығып таяққа да жығуты</w:t>
        <w:br/>
        <w:t>еді», - дептыжырынды.</w:t>
        <w:br/>
        <w:t>Жаңаауысып келгенаудан әкіміне бір соғымын бе-</w:t>
        <w:br/>
        <w:t>ріп, облыстық емханадан жүйке жүйесі птаршаған де-</w:t>
        <w:br/>
        <w:t>ген анықтама алып, оқытушылыққа жарамайды деген</w:t>
        <w:br/>
        <w:t>сылтаумен әкімнің бұйрығы бойынша салық жинау-</w:t>
        <w:br/>
        <w:t>шы болып, қызмет ауысқан тірлігіне Құзыр бүтінде</w:t>
        <w:br/>
        <w:t>дән риза.</w:t>
        <w:br/>
        <w:t>Шай алдындағы бар шаруасын тыпдырып үйге</w:t>
        <w:br/>
        <w:t>келген Құзыр дастархан басына жайғасты. Қазақы</w:t>
        <w:br/>
        <w:t>дастарханда бір жолда өзбектің тойлық асы тұратыны</w:t>
        <w:br/>
        <w:t>шындық. Қатар-қатар тізілген тағамдар Құзырды күт-</w:t>
        <w:br/>
        <w:t>кендей шеті де ойылмаған.</w:t>
        <w:br/>
        <w:t>Түкең ысылдата ыстық шайды сораптап отыр.</w:t>
        <w:br/>
        <w:t>- Жә, Құзыр бауырым, қатын-баланың жайы не</w:t>
        <w:br/>
        <w:t>болып жатыр, үйден шыққалы үш күн болды.</w:t>
        <w:br/>
        <w:t>- Қойтшыңмыз мықты, қонсыңыз пысық-қой, еште-</w:t>
        <w:br/>
        <w:t>ңе бола қоймас, асықпай шай ішіңіз, -- деп көңілін</w:t>
        <w:br/>
        <w:t>орнықтырды қонағының.</w:t>
        <w:br/>
        <w:t>- Құзыр-ау; бүгін қалаға барамын демеп пе едің?</w:t>
        <w:br/>
        <w:t>-- деп, ұзақ сорапталған шайды тоқтатты Бақытгүл.</w:t>
        <w:br/>
        <w:t>- Мә...</w:t>
        <w:br/>
        <w:t>Тіршілікке нұрын шашқан жер шарына ең жақын</w:t>
        <w:br/>
        <w:t>тұрақты жұлдыз да отағасының сақал-мұрт алуына</w:t>
        <w:br/>
        <w:t>21</w:t>
      </w:r>
    </w:p>
    <w:p>
      <w:r>
        <w:t>аналар жақсы сәйкесіп, отбасында баланың оқуы</w:t>
        <w:br/>
        <w:t>қадағалауы керек», -- деді. Сонда мен: «Дәл осыма</w:t>
        <w:br/>
        <w:t>оқытсаңыздар доңгелек түгілі сонақ дәулетке дежеч</w:t>
        <w:br/>
        <w:t>алмай зар болармыз», - дедім.</w:t>
        <w:br/>
        <w:t>Атын жаза алатын үштің бірі мүғалім болған</w:t>
        <w:br/>
        <w:t>анау бір жылдары білімнің бар жоғына қарамастан.</w:t>
        <w:br/>
        <w:t>географиядан сабақ беріп жүрген кезім. Бір жолы</w:t>
        <w:br/>
        <w:t>облыстан комиссия келеді дегеннен жанымыз Шь-</w:t>
        <w:br/>
        <w:t>ға жаздап, барды-жоқты көшіріп, қателікті өшірш.</w:t>
        <w:br/>
        <w:t>жанталаса дайындық жасадық, ақыры асыға күткез</w:t>
        <w:br/>
        <w:t>қонақтарымыз да келді. Біздің география групласы</w:t>
        <w:br/>
        <w:t>Аа басқалар сияқты ақша жиып, оны Әлгі әдемілеу</w:t>
        <w:br/>
        <w:t>бойдақ келіншегімізге беріп, қырықтың ол жақ бұл</w:t>
        <w:br/>
        <w:t>жағындағы біздің пәннің семізіпе келген, қырма</w:t>
        <w:br/>
        <w:t>сақалды, шүңірек көкшіл көзді, қасқа бас, бетінің</w:t>
        <w:br/>
        <w:t>жарымын мұрын меленген тапалдау еркекке оңа"</w:t>
        <w:br/>
        <w:t>шалап ұстатқыза қойдық. Ол да бұндайға жатылып</w:t>
        <w:br/>
        <w:t>алған қу екен. Түс ауғанша сыныпқа кіргенсіп, сабақ</w:t>
        <w:br/>
        <w:t>дайындығымызды тексергендей қыр көрсетіп, оқушы</w:t>
        <w:br/>
        <w:t>алдында дұшпанкөз істеді. Уағдалы уақытта кафеге</w:t>
        <w:br/>
        <w:t>бірден, екіден аяңдай баса, оңаша бөлмеге жайғастық.</w:t>
        <w:br/>
        <w:t>Сөйтсек, ішікі жағында орны бар жұрт көзінен таса</w:t>
        <w:br/>
        <w:t>болмелердің бәрі комиссияны жөнге салуға жайыл"</w:t>
        <w:br/>
        <w:t>ған жасырын дастархан екен. Он екі пән бойынша</w:t>
        <w:br/>
        <w:t>жарыс, шындықты шырқыратып, өтірікті өрге айдау”</w:t>
        <w:br/>
        <w:t>дан өтіп жатқандай, бәрі де абыр-сабыр. Бізде әлгі</w:t>
        <w:br/>
        <w:t>сұлуымыздың арқасында ел қатары мұғалімнің жанын</w:t>
        <w:br/>
        <w:t>алардай келетін жәбірейілдерден зорға құтылдық.</w:t>
        <w:br/>
        <w:t>Менің 50 жылға жалға алған өз меншігімдегі жері"</w:t>
        <w:br/>
        <w:t>ме ШНл, шаруаштылығы мен егін шаруашылығын тең</w:t>
        <w:br/>
        <w:t>маны аны. болын жергілікті адырақбай басшылар"</w:t>
        <w:br/>
        <w:t>ға болмайды. даа мүлде көнбей, хын экардрашуғ</w:t>
        <w:br/>
        <w:t>жазбаша өтініш анын ғары дәрежелі басшыларға</w:t>
        <w:br/>
        <w:t>шөбі үшін кайдан тыр іпөл даланы мал жем-</w:t>
        <w:br/>
        <w:t>Жемқор әкімдердің тебесі отырғанымды жЕлкІЗАДМы</w:t>
        <w:br/>
        <w:t>дАЛДЫ, әкімінің те енен байлап, тілегім орын-</w:t>
        <w:br/>
        <w:t>рең қалтасында қағыс қалаған</w:t>
        <w:br/>
        <w:t>16</w:t>
        <w:br/>
        <w:t>тін жолдарды жөндесе ше, -- деп, тістене жастықтан</w:t>
        <w:br/>
        <w:t>басын жұлып алған Құзыр Түкенңнің қалың ұйқыда</w:t>
        <w:br/>
        <w:t>жатқанын көрді.</w:t>
        <w:br/>
        <w:t>Ғылым әлі мойындап үлгермеген бір белгісіз күші</w:t>
        <w:br/>
        <w:t>жер бетіндегі тіршілікті қатаң қолымен өз орнына</w:t>
        <w:br/>
        <w:t>қойыптәубесіне келтіреді.«Иә, Алла», -- деп,бірқыры-</w:t>
        <w:br/>
        <w:t>нааунаған Құзыр, жұрттан мойыны озық жандар мен</w:t>
        <w:br/>
        <w:t>асқан өнер адамдарына да үздік дарын сыйлағаны</w:t>
        <w:br/>
        <w:t>мен бір жағын жетесіз жасайды, өз бойына кемістік,</w:t>
        <w:br/>
        <w:t>не Құдай деп қосылған жарына, не қанынан жаратыл-</w:t>
        <w:br/>
        <w:t>ған баласына, не ет бауырын сүреңсіз етеді де қояды.</w:t>
        <w:br/>
        <w:t>Ал, байлардікі қарамаққа рахатты өмірдей көрінеді,</w:t>
        <w:br/>
        <w:t>шын мәнінде олардың мұңы ашы мұң, байлығы сіңбей</w:t>
        <w:br/>
        <w:t>көкірегін қыжылдатып, асқазанын сахарша қайната-</w:t>
        <w:br/>
        <w:t>ды, сосын да олар үйлерін қат-қабат қоршатып, белгі-</w:t>
        <w:br/>
        <w:t>сізбір нәрседен секем алып, өз ұрлығын әшкерелеген-</w:t>
        <w:br/>
        <w:t>дей жүреді, не болмаса байлықтан басы айналып,</w:t>
      </w:r>
    </w:p>
    <w:p>
      <w:r>
        <w:t>жемге түскен тауықтай беймаза күйге түседі. Байлық-</w:t>
        <w:br/>
        <w:t>пен мәнсәп жоғарылаған сайын адам баласының жү-</w:t>
        <w:br/>
        <w:t>ті де ауырлай береді. Ал кедей байғұс қара жанын</w:t>
        <w:br/>
        <w:t>бағумен Әлек, одан басқа қандай мұңы болсын. Бұл не</w:t>
        <w:br/>
        <w:t>заңдылық? Өмір деген осы ма? Сонда біз сияқты орта-</w:t>
        <w:br/>
        <w:t>шалар не үшін өмір сүреміз?...</w:t>
        <w:br/>
        <w:t>Ол жанында Зәуресі бар қызыл мәшинеге мініп,</w:t>
        <w:br/>
        <w:t>адам көптігін апат деп санайтын үлкен қалада құйғы-</w:t>
        <w:br/>
        <w:t>тып келеді. Қат-қабат зәулім еңселі құрылыстар,</w:t>
        <w:br/>
        <w:t>тіпті өздері көрмеген үлгідегі үйлер, адамдары да</w:t>
        <w:br/>
        <w:t>басқаша. Бөтен ел, бөтен жүрт. Таң қала ана тілінде</w:t>
        <w:br/>
        <w:t>«Қазақ майлы тпәйі» делінген маңдайшаға туратартты.</w:t>
        <w:br/>
        <w:t>Машинадан түскен екеуі есікке таяғаннан--ақ өзге-</w:t>
        <w:br/>
        <w:t>ше бір ілтипатты көрді. Биязы қазақ қыздары сызыла</w:t>
        <w:br/>
        <w:t>есік ашты, он екі қанат ақ үй формасында жасалған</w:t>
        <w:br/>
        <w:t>жайсаң зәулім үй. Бәрі де электронды бақылағыш</w:t>
        <w:br/>
        <w:t>арқылы басқарылады. Сырт киімдерін ауыстырған</w:t>
        <w:br/>
        <w:t>олардың құлағына «Сарыарқа» күйі ойнайды. Көз ал-</w:t>
        <w:br/>
        <w:t>дында қазақтың көркем маңғаз даласы. Мыңғырған</w:t>
        <w:br/>
        <w:t>малы, сыңсыған орманы, даңғазалы қаладан бір сәтке</w:t>
        <w:br/>
        <w:t>19</w:t>
        <w:br/>
        <w:t>- деп түсіндіреді. Ал американдық: «Бұныңыз дұрыс</w:t>
        <w:br/>
        <w:t>қожайын, бірақ ттыбын бөлек қуырылуы керек емес</w:t>
        <w:br/>
        <w:t>пе?», -- дегенде, отырғандар ду күліп, болған жайды</w:t>
        <w:br/>
        <w:t>ұмытып өздеріне келген екен.</w:t>
        <w:br/>
        <w:t>Қандай жұмыста болса да, бас ауыртар жерін осы-</w:t>
        <w:br/>
        <w:t>лай күлкіге айналдыра алсақ-қой тшиіркін! Біз агқа-</w:t>
        <w:br/>
        <w:t>ратын шаруа да аз емес, десе де көңілді жүріп істеуге</w:t>
        <w:br/>
        <w:t>Әдеттенсек, қарапайым нәрсенің күлкілі жағын жете</w:t>
        <w:br/>
        <w:t>түсінуге ұмтылсақ, қандай ғанибет болар еді! Онсыз</w:t>
        <w:br/>
        <w:t>да қиялшыл Құзырды енді: «Американдықтар неге</w:t>
        <w:br/>
        <w:t>қысқа тарихта әлем елдерінің алдына шықты?», -- де-</w:t>
        <w:br/>
        <w:t>ген сұрақ мазалады.</w:t>
        <w:br/>
        <w:t>Америка құрлығы табыла салысымен төрткүл</w:t>
        <w:br/>
        <w:t>дүниедегі адамдарды ол араның көркем табиғаты</w:t>
        <w:br/>
        <w:t>мен тамаша климаты өзіне қатты баурады. Сондық-</w:t>
        <w:br/>
        <w:t>тан бұл араға озық ойлы адамдар мен қуғын-сүргін</w:t>
        <w:br/>
        <w:t>көргендер ат басын тіреді. Табиғатының таматпалы-</w:t>
        <w:br/>
        <w:t>ғы, жаратылыс дүниесінің қаз-қалпында сақталуы,</w:t>
        <w:br/>
        <w:t>қоғамның алдыңғы легіндегі ойінтылдарға ғылыми</w:t>
        <w:br/>
        <w:t>тәжірибе жүргізіп, зерттеумен айналысудың тама-</w:t>
        <w:br/>
        <w:t>ша ортасын жаратты. Міне, осылайша табиғат пен</w:t>
        <w:br/>
        <w:t>адам ортасында терең байланыс қалыптасты. Бұл</w:t>
        <w:br/>
        <w:t>ғылымға тың серпін қосты. Жан-жақтан келушілер</w:t>
        <w:br/>
        <w:t>мен нәсілдер жаңарды, гендер алмасты, басы істейтін</w:t>
        <w:br/>
        <w:t>ұрпақ дүниеге келді. Дүниежүзілік екі үлкен соғыс-</w:t>
        <w:br/>
        <w:t>та соғыс ашығымын алды, доллар саясатын жүргізді.</w:t>
        <w:br/>
        <w:t>Сонымен бірге Батыс Европаның екі реткі ғылыми</w:t>
        <w:br/>
        <w:t>техникалық төңкерісінен кейін шыт-жаңа ғылым</w:t>
        <w:br/>
        <w:t>жетістіктерін тиімді пайдалапды және жаңғырта біл-</w:t>
        <w:br/>
        <w:t>ДІ. Міне сондықтан да бүгінгі Америка бүкіл дүниенің</w:t>
        <w:br/>
        <w:t>жасырын таяқ сілтейтін қожайынына айналды.</w:t>
        <w:br/>
        <w:t>Біз осы басқаларға еліктеп өмір сүреміз. Бұл әлсіз-</w:t>
        <w:br/>
        <w:t>Кігіміз бе, әлде мықтыларды мойындау ма? Тіршілік</w:t>
        <w:br/>
        <w:t>шынында осылай жалғаса бере ме?</w:t>
      </w:r>
    </w:p>
    <w:p>
      <w:r>
        <w:t>Ығы-жығы адам, қайшалысқан көлік, жанында</w:t>
        <w:br/>
        <w:t>Зәуресі бар Құзыр аспанмен тілдескен зәулім үйдің</w:t>
        <w:br/>
        <w:t>Әлдебір қабатында қара нөпір адамдарға қарап, сиг-</w:t>
        <w:br/>
        <w:t>9</w:t>
        <w:br/>
        <w:t>жан тыныштығын сыйлайды. Екеуі қолтықтаса шет</w:t>
        <w:br/>
        <w:t>кі столдың біріне жайғасты, стол бетіндегі тетіктер-</w:t>
        <w:br/>
        <w:t>дің бірін басын қазы-қарталы сүтті шәй алдырып</w:t>
        <w:br/>
        <w:t>құшырлана ішкен Құзыр аузын күйдірін селтетіп түсі-</w:t>
        <w:br/>
        <w:t>нен адасты. Қолымен аузын сипап, түсі екенін білді</w:t>
        <w:br/>
        <w:t>таңғы әгештің шақырғанын естіп жатты.</w:t>
        <w:br/>
        <w:t>Жерге жарық түспей тұрып таңпың</w:t>
        <w:br/>
        <w:t>екі-үш сағат бұрын сезетін бұл әтештер. адамдар,</w:t>
        <w:br/>
        <w:t>тіршілікке шақырып түргандай. Тауықтардың бас-</w:t>
        <w:br/>
        <w:t>ты ғұмыр сұру нысанасы жер бетіндегі жандыларға</w:t>
        <w:br/>
        <w:t>мезгілді білдіру ме? Ал қазіргі төк шожелер тауық</w:t>
        <w:br/>
        <w:t>табиғатын жоғалтты.</w:t>
        <w:br/>
        <w:t>Түнде олар әңгімелесу үнін түтікі бөлмеге жатып</w:t>
        <w:br/>
        <w:t>еді. Енді міне денесіндегі бір қажеттілікті түйсінген</w:t>
        <w:br/>
        <w:t>ол, іргелес бөлмедегі әйелі Бақытгүлдің жылы төсегі”</w:t>
        <w:br/>
        <w:t>нің шетін антты...</w:t>
        <w:br/>
        <w:t>Түкеңнің тықырынан сслт етіп оянған Бақытгүл.</w:t>
        <w:br/>
        <w:t>- Көтек! Қонақтатұрып алыпты-ау, - деп өз ұрлы"</w:t>
        <w:br/>
        <w:t>ғынан ұяла Құзырды оятты, ол көзге көрінбесе де.</w:t>
        <w:br/>
        <w:t>кешке қарай мұрттай ұшыратын бір бітбейтін «альш»</w:t>
        <w:br/>
        <w:t>тірлігін бастауға кірісті.</w:t>
        <w:br/>
        <w:t>Бұл бастаудың табиғи мөлдір суын мүмкіндігінше</w:t>
        <w:br/>
        <w:t>үлкейтіп ағызып, көлшігіне тек қана қызыл қолтық</w:t>
        <w:br/>
        <w:t>бақа өсіріп, үстінде сарала үйрек бақсам, төңірегіне</w:t>
        <w:br/>
        <w:t>Бейжің ақ терегін отырғызсам, малыма генератормен</w:t>
        <w:br/>
        <w:t>бастау суын жеткізсем, -- ден ойға шомып тұмадан су</w:t>
        <w:br/>
        <w:t>алып Құзыр тұр.</w:t>
        <w:br/>
        <w:t>“Біз адамдар ғұмыр сүруді жеңілдетуге тырысамыз.</w:t>
        <w:br/>
        <w:t>Бірақ адам билогиялық тұрғыдан жанды тіршілік</w:t>
        <w:br/>
        <w:t>месі. Олар бір-біріне кедергі келтіріп, өмірді күрделі</w:t>
        <w:br/>
        <w:t>де қияңқы тұрғыға айналдырады. Енді біреулері бір-</w:t>
        <w:br/>
        <w:t>біріне жақсылық жасан, ісін ілгерілетіп тірлік жолын</w:t>
        <w:br/>
        <w:t>жеңілдетеді. Тіршіліктің азықтық тізбегі бізге әділет</w:t>
        <w:br/>
        <w:t>деген - құр далбасадепескертеді. Тірліктің жалғасуы</w:t>
        <w:br/>
        <w:t>бізге әділеттілік тұрғысынан көрініс табады. Сосын да</w:t>
        <w:br/>
        <w:t>біз, адамдар, өмір байы жоқ әділдікті іздейміз.</w:t>
        <w:br/>
        <w:t>ататынын</w:t>
        <w:br/>
        <w:t>ды</w:t>
        <w:br/>
        <w:t>20</w:t>
        <w:br/>
        <w:t>көп ақшаның кесірінен кедей болған елді мекендегі</w:t>
        <w:br/>
        <w:t>жұрттың шай-тұзын қамдап, арық қаздырдым. Бірін-</w:t>
        <w:br/>
        <w:t>ші жылы еккен егінімді арам шөп басып кетгі. Келесі</w:t>
      </w:r>
    </w:p>
    <w:p>
      <w:r>
        <w:t>жылы бір қытайға үш жылға сатып жібергенім сол,</w:t>
        <w:br/>
        <w:t>шу басталды. Өзіңе тиеселі жерді басқа адамға беру-</w:t>
        <w:br/>
        <w:t>ге болмайды, -- деп шала сауат жергілікті әкімхана-</w:t>
        <w:br/>
        <w:t>лар әбден мазамды алды. Мен амалсыздан алыстағы</w:t>
        <w:br/>
        <w:t>үңгірдің біріне жасырынып, «Түркістан қысымға</w:t>
        <w:br/>
        <w:t>шыдамай өліпті», -- деген қауесет тараттым. Міне,</w:t>
        <w:br/>
        <w:t>олардан осылай құтылдым деп күлді Түкен.</w:t>
        <w:br/>
        <w:t>Жер шары бір алып кеме тәрізді. Теңіз беті әрқа-</w:t>
        <w:br/>
        <w:t>шан тынымсыз толқын тудырып, әманда тыншымай-</w:t>
        <w:br/>
        <w:t>ды. Біздер онда көп өкініш, көп қуаныш, көп сұрақ,</w:t>
        <w:br/>
        <w:t>көп іздер қалдырып, ақырын жылыстап отырамыз.</w:t>
        <w:br/>
        <w:t>Өмір деген -- жалыны мол от теңіз, байқамасац, жа-</w:t>
        <w:br/>
        <w:t>лыны шарпиды, алайда біз жүзімізді жалын шарпып,</w:t>
        <w:br/>
        <w:t>о бастағы бейнемізден басқаша күйге еніп, өмірден өз</w:t>
        <w:br/>
        <w:t>еншімізді алуға тырысамыз да жатамыз.</w:t>
        <w:br/>
        <w:t>Баяғыдай Салиқа мен Сәмен, Қозы мен Баян сияқ-</w:t>
        <w:br/>
        <w:t>тыөліп-өтпкен ғаттықтар бұл таңда неге птықпайды аға</w:t>
        <w:br/>
        <w:t>деп әңгіменің тақырыбын бірден өзгертті Құзыр.</w:t>
        <w:br/>
        <w:t>- Иә, Ол кезде қазақтың жанға жайлы тамаша</w:t>
        <w:br/>
        <w:t>тіршілік ортасы болды, материалдық және рухани</w:t>
        <w:br/>
        <w:t>байлығы жеткілікті еді. Жап-жасыл қарағайдың ара-</w:t>
        <w:br/>
        <w:t>сы, сылдырап аққан бұлақтың жағасы, көкпеңбек</w:t>
        <w:br/>
        <w:t>бал құрақтың, аясы, өз дәуірінің Салиқасы мен Сәме-</w:t>
        <w:br/>
        <w:t>нін, Қозысы мен Баянын тудырды. Олардың ортақ</w:t>
        <w:br/>
        <w:t>арманы: қатып-семіп қалған ескі неке салттан қашып,</w:t>
        <w:br/>
        <w:t>өз сүйгеніне қосылу болды.</w:t>
        <w:br/>
        <w:t>- Бұл күнде махаббат алыптары жоқ па, аға,</w:t>
        <w:br/>
        <w:t>сонда?</w:t>
        <w:br/>
        <w:t>- Әр дәуірдің өзіпе тән махаббат алыптары бола-</w:t>
        <w:br/>
        <w:t>ды, әр дәуірде де махаббат ортақ арман, берік се-</w:t>
        <w:br/>
        <w:t>нім, терең сүйіспеншіліктен туады. Бүгін біздер,</w:t>
        <w:br/>
        <w:t>қияп -- кескі бәсеке мен үрей, үміт пен қуаныш қа-</w:t>
        <w:br/>
        <w:t>тар жүретін, өркениет тоғысатын білім экономика</w:t>
        <w:br/>
        <w:t>дәуірінде жаһандану үстеліне бас қосуға дайындалыпп,</w:t>
        <w:br/>
        <w:t>12</w:t>
        <w:br/>
        <w:t>Көлік жүргізушісінің абайсыздығы ма, әлде жол</w:t>
        <w:br/>
        <w:t>жөндеушінің шалалығы ма, әйтеуір қиялшыл Құзыр</w:t>
        <w:br/>
        <w:t>тілін тістеп бұл ойынан адасты. Қала тілі, техника тілі,</w:t>
        <w:br/>
        <w:t>ағылшын тілі екендігін білсе де, үйрене алмағанына</w:t>
        <w:br/>
        <w:t>өзіне ренжіді. Осы адамдар неге ғана ыммен түсі-</w:t>
        <w:br/>
        <w:t>ніспейді екен? Бар дүниеге тыныштық орнайтып</w:t>
        <w:br/>
        <w:t>ғаламат заман болар еді-ау. Жо, жо-жоқ ақшаң болса,</w:t>
        <w:br/>
        <w:t>итің іспетті ертіп жүресің аудармашыны. Бойын қуа-</w:t>
        <w:br/>
        <w:t>ныш сезімі кернеді. Міне, бүгін де мені мұгалімдік-</w:t>
        <w:br/>
        <w:t>тен құтқарып, еркін жүріп, қол астыма бұйрық беруі-</w:t>
        <w:br/>
        <w:t>ме мүмкіндік беріп отырмай ма сол ақша? Әй, ақша,</w:t>
        <w:br/>
        <w:t>қаншалағандардың жалынын сөндіріп, жастығын</w:t>
        <w:br/>
        <w:t>ұрладың десеңші!!! Қаншалағандар сен үшін жанын</w:t>
        <w:br/>
        <w:t>шүберекке түйіп жүр. Қаншалағандар сен үшін сары</w:t>
        <w:br/>
        <w:t>уайымда дөңбекшіп таң атырады. Қаншалаган сүлу-</w:t>
        <w:br/>
        <w:t>лар жаны сүймейтін қортықтардың қойнында ақша</w:t>
        <w:br/>
        <w:t>үшін аймаласуда. Қаншалаған таланттар қара құрсақ</w:t>
        <w:br/>
        <w:t>мешкейлердің қол астында бүгежек қағып, құл болып</w:t>
        <w:br/>
        <w:t>жүр. Қаншалағандар ақша мен айға қолы жетіп тұр.</w:t>
      </w:r>
    </w:p>
    <w:p>
      <w:r>
        <w:t>-- Иә, Алла, бергеніңді ала көрме! -- деп машина-</w:t>
        <w:br/>
        <w:t>дан түскен Құзыр асығыс мекемсге тура тартты.</w:t>
        <w:br/>
        <w:t>Есік аша қарсы алған орта бойлыдан жоғары, қысқа</w:t>
        <w:br/>
        <w:t>мойын, қозы қарынды жігіт ағасының қимылынан</w:t>
        <w:br/>
        <w:t>берген дүниесінің текке кетпегенін сезді. Жайғасып</w:t>
        <w:br/>
        <w:t>отырысына қыпша бел, қысық көзді бойжеткен шпа-</w:t>
        <w:br/>
        <w:t>ғын дастархан жайды.</w:t>
        <w:br/>
        <w:t>-- Жә, жігіттім тілегің орындалды. Бір жылға ағыл-</w:t>
        <w:br/>
        <w:t>шын тілінің кәсіби мамандығына жіберетін болдым,</w:t>
        <w:br/>
        <w:t>- деді бастығы.</w:t>
        <w:br/>
        <w:t>-- Рахмет ағасы, рахмет. Қай кезде барамын сіз үш-</w:t>
        <w:br/>
        <w:t>ін, -- деп қуанышын жасыра алмады.</w:t>
        <w:br/>
        <w:t>- Ақпан айының соңын ала жүресің.</w:t>
        <w:br/>
        <w:t>Құзыр далаға шығысына есіне бірден сап еткені</w:t>
        <w:br/>
        <w:t>тор қасқасы болды. Ол сонау жібек жолының бойын-</w:t>
        <w:br/>
        <w:t>да Англия жылқыларымен будандастырып алынған</w:t>
        <w:br/>
        <w:t>асыл текті қара көк жылқы тұқымы. Мен жоқта ана</w:t>
        <w:br/>
        <w:t>Бөкетай ие бола ала ма? Туыстарым ше? Есіне бірден</w:t>
        <w:br/>
        <w:t>жиен қарындасы түсті...</w:t>
        <w:br/>
        <w:t>24</w:t>
        <w:br/>
        <w:t>көмектескендей жарқырап нұрын шашып тұр. Есік</w:t>
        <w:br/>
        <w:t>алдындағы ақ ұлпаға оранған теріскей жота Құзыр-</w:t>
        <w:br/>
        <w:t>дың үнсіздігін құптағандай із гимеген пәктігімен көз-</w:t>
        <w:br/>
        <w:t>ден алыстайды, күн нұрына тпағылысып жанарың-</w:t>
        <w:br/>
        <w:t>ды жасытады. Тауық, үйректері түгіл сары төбсті де</w:t>
        <w:br/>
        <w:t>түндегі суыққа нәлет айта, маужырап жерге басын</w:t>
        <w:br/>
        <w:t>төсейді. Үйден асыға шыққан Құзыр өзінің сергекті-</w:t>
        <w:br/>
        <w:t>гі жоқтығын дәрет алмағанмен байланыстыра, қайта</w:t>
        <w:br/>
        <w:t>айналып дәрет алып жолға шықты. О, ғаламат, түнде</w:t>
        <w:br/>
        <w:t>түсінде көрген қызыл машинасы алдынан шыға келді.</w:t>
        <w:br/>
        <w:t>Қол көтеруіне тоқтай қалған көлік есік ашты. Машина</w:t>
        <w:br/>
        <w:t>Құзырмен толықты. Қызық дәл түндегі өз көлігі,</w:t>
        <w:br/>
        <w:t>«Махаббат, ғашықтық!» -- деп айқайлағысы келді де,</w:t>
        <w:br/>
        <w:t>өз ойынан тез қайтты. Десе де соның шүңетінде...</w:t>
        <w:br/>
        <w:t>Тұрмыс махаббатты бұзады, ақыл байлайды, сенім</w:t>
        <w:br/>
        <w:t>шыңдайды. Тіршіліктің бұзғаны сол, бүгін сан түр-</w:t>
        <w:br/>
        <w:t>лі неке қалыптасуда. Материалдық қажетпен ғана</w:t>
        <w:br/>
        <w:t>есепке құрылатын жас шамасы мен нәсіл талғамай-</w:t>
        <w:br/>
        <w:t>тын неке. Бір көріп құлай сүйіп, тірліктен ауытқыған</w:t>
        <w:br/>
        <w:t>рамантикалық неке.</w:t>
        <w:br/>
        <w:t>Міне, біз бүгін сезімнің ең ұшар ттыңына шықтық.</w:t>
        <w:br/>
        <w:t>Тіпті құлдырап, сезімнің бастапқы тұрпайы түріне</w:t>
        <w:br/>
        <w:t>қайта айналып келдік. Адамдар қазір махаббатпен</w:t>
        <w:br/>
        <w:t>некенің ара жігін дәл басып таныды. Неке адамның</w:t>
        <w:br/>
        <w:t>шартты түрде басып өтетін жолы, Ол жалпылық сипат</w:t>
        <w:br/>
        <w:t>алады, сізодан ұрпақтаратасыз, отандасасыз, тіршілік</w:t>
        <w:br/>
        <w:t>жан ұясын құрайсыз.</w:t>
        <w:br/>
        <w:t>Бүгінге лайық білімі мен өзіндік танымы бар, төңі-</w:t>
        <w:br/>
        <w:t>регіне көрсетер мейірімі, өзіңе адал жар, балаңа</w:t>
        <w:br/>
        <w:t>қамқор ана болатын, айналасына кешіріммен қарай</w:t>
        <w:br/>
        <w:t>алатын жан іздейсіз. Сонымен бірге сіз бен ойы ор-</w:t>
      </w:r>
    </w:p>
    <w:p>
      <w:r>
        <w:t>тақ, мінезі ұқсастау болса, тіптен жақсы және барлық</w:t>
        <w:br/>
        <w:t>істе үлкен жауапкершілігі бар болса, тіптен жақсы.</w:t>
        <w:br/>
        <w:t>Отбасына сіңімділігі қалай боларына да бір сәт көз</w:t>
        <w:br/>
        <w:t>жүгіртесіз, -- деп өзі мен өзі сөйлесіп отыр Құзыр.</w:t>
        <w:br/>
        <w:t>Ал махаббат жалпылық құбылыс емес. Сіз қия-</w:t>
        <w:br/>
        <w:t>лЛыңыздағы жанды кездестіргендей болып, қарсы</w:t>
        <w:br/>
        <w:t>22</w:t>
        <w:br/>
        <w:t>жақтың қалыбын қолдан жасап, ұнату күйінде бола-</w:t>
        <w:br/>
        <w:t>сыз. Бұл стихияли барыс, жақсы көру жақындасу</w:t>
        <w:br/>
        <w:t>кезеңіне жетелейді. Алда-жалда сізден ақ махаббат</w:t>
        <w:br/>
        <w:t>тұтап жатса, міне, бұл махаббаттың, салыстырмалылы-</w:t>
        <w:br/>
        <w:t>ғы. Ол ешқашанда абсолотті болмайды. Бүгінгі таң-</w:t>
        <w:br/>
        <w:t>да көптеген жастар махаббатты сезімдік таным дең-</w:t>
        <w:br/>
        <w:t>гейінде ғана түсініп, ақылға жеңдірмей, тұрмысқа</w:t>
        <w:br/>
        <w:t>араластырады. Сөйтіп, ол махаббаттың тұтқынына</w:t>
        <w:br/>
        <w:t>айцалады. Олар тек іштіп-жеп, ойнап күлуді білетін</w:t>
        <w:br/>
        <w:t>адамдарға да ұқсамайды, нағыз көз сүзген махаб-</w:t>
        <w:br/>
        <w:t>бат құлы болады. Ол жолы болмаса, өзгені қойып,</w:t>
        <w:br/>
        <w:t>өзінен де безінеді. Махаббатты бәрінен де жоғары</w:t>
        <w:br/>
        <w:t>қояды. Тегінде махаббат пен мамандық, махаббат</w:t>
        <w:br/>
        <w:t>пен арман, махаббат пен тұрмыс, махаббат пен неке</w:t>
        <w:br/>
        <w:t>қатынастарында махаббат басты орында тұрмауы</w:t>
        <w:br/>
        <w:t>керек. Қайта нағыз махаббат бір адамның кәсібін,</w:t>
        <w:br/>
        <w:t>мұратын, болашағын мүлде жалмап алмауы, қерісін-</w:t>
        <w:br/>
        <w:t>шеоладамға үлкендем беруітиіс. Жасырын қабілетте-</w:t>
        <w:br/>
        <w:t>рін ашуға жол сілтеуі керек. Нағыз ұлы адамдардың</w:t>
        <w:br/>
        <w:t>махаббат жолында әліп-өшкені некен-саяқ. Себебі,</w:t>
        <w:br/>
        <w:t>ұлы істер мұндай сезімдерді басып түсіп отырады.</w:t>
        <w:br/>
        <w:t>Махаббат көңіл-күйге араласса, кісінің белгілеген</w:t>
        <w:br/>
        <w:t>нысанасына табандылықпен жетуінс үлкен кедергі</w:t>
        <w:br/>
        <w:t>келтіреді. Махаббаттың жалынына өртенбей, теңізіне</w:t>
        <w:br/>
        <w:t>ақпай, қайта оны пайдалана білуі керек. Махаббатта</w:t>
        <w:br/>
        <w:t>пәктік моралі, болуы шарт. Оны некедегі ит өмірмен</w:t>
        <w:br/>
        <w:t>араластыру қажетсіз. Егер өмірдегі бар мақсатынды</w:t>
        <w:br/>
        <w:t>жеке адамның бақытын көксеу -- қара бастың қамы</w:t>
        <w:br/>
        <w:t>деп білсең, онда өмір шынымен де сүркейлі мазар-</w:t>
        <w:br/>
        <w:t>ға, жанынды жегідей жейтін нағыз түнекке, құлазы-</w:t>
        <w:br/>
        <w:t>ған шөлге, үрейлі тамұққа айналады. Алайда мейір</w:t>
        <w:br/>
        <w:t>шапағат сұйқылданған бұл таңда махаббат адамдар</w:t>
        <w:br/>
        <w:t>арасындағы мейір, сені өлтірмейтін күш. Көңіліңнің</w:t>
        <w:br/>
        <w:t>көгіндегі пәк жұлдыз. Әйтсе сенің таңдаған ғашығың</w:t>
        <w:br/>
        <w:t>өзінің жиіркенішті идеясын ерте әшкерелесе, қуан</w:t>
        <w:br/>
        <w:t>да, рахмет айт. Көңілі тартпаса, дерт тартуға қарсы</w:t>
        <w:br/>
        <w:t>жағын татымаса, махаббаттың ашы ләззатыпдаулану-</w:t>
        <w:br/>
        <w:t>дың керегі жоқ.</w:t>
        <w:br/>
        <w:t>23</w:t>
        <w:br/>
        <w:t>Туыламыз, еңбектейміз, жүреміз, қуса уақыт, қа-</w:t>
        <w:br/>
        <w:t>лай оған қой дейміз? Кеше ғана жөргегінде быжы-</w:t>
        <w:br/>
        <w:t>тыжы болып жылап жатқан нәресте десе сенгісіз қор</w:t>
        <w:br/>
        <w:t>қызының өзі боп бой түзеді Алтын. Жанынан өткен</w:t>
        <w:br/>
        <w:t>әйел затына көз салмайтын еркек болутшпы ма еді, оны</w:t>
        <w:br/>
        <w:t>көтере алмай, қыз көп ауыратын, басында емханаға</w:t>
        <w:br/>
        <w:t>апаратын. оппқандай көмек болмағасын, шешесі ар-</w:t>
      </w:r>
    </w:p>
    <w:p>
      <w:r>
        <w:t>ғы атасынан қалған ілім негізінде «аптайтын». Сонда</w:t>
        <w:br/>
        <w:t>ғана жазылатын.</w:t>
        <w:br/>
        <w:t>Міне бүгін Алтын тағы жанары солыңқы басы мең-</w:t>
        <w:br/>
        <w:t>зең күйде мектептен үйге келді. ІШештесі үйрентшік-</w:t>
        <w:br/>
        <w:t>ті әдетімен күннің қызылы батар шпақта бір шыны</w:t>
        <w:br/>
        <w:t>суық суға дем салып, қуыс кеудесін апта тізерлетіп</w:t>
        <w:br/>
        <w:t>отырғызып үш рет су бүрікті. Қыз мұздағаны ма,</w:t>
        <w:br/>
        <w:t>басқасы ма сүлей-сапа. Қолтығынан демеген шешесі</w:t>
        <w:br/>
        <w:t>Мақан үйге ертіп кіріп, жылы көрпеге орап әкесінен</w:t>
        <w:br/>
        <w:t>қалған қамптымен ары-бері көрпе сыртынан сабап,</w:t>
        <w:br/>
        <w:t>күйеуінің атқа салатын жүгенін көрпенің басына,</w:t>
        <w:br/>
        <w:t>қамшыны көрпе үстіне тастап сыртқа шықты. Ауыл</w:t>
        <w:br/>
        <w:t>балалары Алтынның сыныбында оқығаны үшін,</w:t>
        <w:br/>
        <w:t>онымен сынынттас, тітіті онымен мектеттес, болғанын</w:t>
        <w:br/>
        <w:t>мәртебе түтынатын-ды. Ал Алтын болса, әкесінің ауыл</w:t>
        <w:br/>
        <w:t>орман ісі басқармасының бастығы екендігіне сенетін,</w:t>
        <w:br/>
        <w:t>паңдықпен ештемеге қарамайтын. Әкесі ерке қызына</w:t>
        <w:br/>
        <w:t>ең алдымен ауылда мотоцикл алып берген еді. Алтын</w:t>
        <w:br/>
        <w:t>орталау мектетіті үздік бітірді. Қалаға орта мектепке</w:t>
        <w:br/>
        <w:t>оқуға түсті.</w:t>
        <w:br/>
        <w:t>Әкесі жиі-жиі келіп қызының оқу жағдайын мүұға-</w:t>
        <w:br/>
        <w:t>Лімдерінен сұрап тұрды. Шынымен қызы жақсы оқы-</w:t>
        <w:br/>
        <w:t>ды, деседе 1ісыныптан жоғары өрлеп оқу емтиха-</w:t>
        <w:br/>
        <w:t>нын датапсырды, алайда Алтын 248 бал алып, 2 балы</w:t>
        <w:br/>
        <w:t>жетпей мемлекет грантынан ие бола алмады, ерке</w:t>
        <w:br/>
        <w:t>қыздың тұңғыш рет өмірде жолы болмады. Осылай</w:t>
        <w:br/>
        <w:t>оның болашағында бұрылыс түйін басталды.</w:t>
        <w:br/>
        <w:t>Ақылдасар сынып жетекші тағы бір жыл қайта-</w:t>
        <w:br/>
        <w:t>лап жіберуді айтты, алайда өмірінде кеудесінен еш-</w:t>
        <w:br/>
        <w:t>кім итермеген ішу асау қыз биылғы оқуға түсе алмай</w:t>
        <w:br/>
        <w:t>25</w:t>
        <w:br/>
        <w:t>қалғанына қатты қапаланды, қайтсе де биыл оқиты-</w:t>
        <w:br/>
        <w:t>нын айтты, әкесі үшін де оқуға түсе алмағаны намыс</w:t>
        <w:br/>
        <w:t>еді, тездеп унивсрситегтен таныс тауып беретінін</w:t>
        <w:br/>
        <w:t>беріп, ақшамен оқуға түсті, бірақ бұл түскені ересек-</w:t>
        <w:br/>
        <w:t>тер біліктілігін көтеретін екі жылдық оқу болып шықт-</w:t>
        <w:br/>
        <w:t>ты. Мұны бітірген соң, қадрлік емтиханға тіркеліп.</w:t>
        <w:br/>
        <w:t>кадрлік статус алуға әбден болады дегесін, әкесі үнсіз</w:t>
        <w:br/>
        <w:t>мақулдады: да, қыз өз дегеніне жеткеніне қуанды.</w:t>
        <w:br/>
        <w:t>Амал ненпік! Білім теңізіне шөліркеп, бас сұққан</w:t>
        <w:br/>
        <w:t>Алтынның тобындағылар өзінен бір, екі жейде бұрын</w:t>
        <w:br/>
        <w:t>тоздырған қулар болып шықты, кейбіреуі жас қыздың</w:t>
        <w:br/>
        <w:t>білім алуына кедергі келгіріп, оған сөз сала бастады.</w:t>
        <w:br/>
        <w:t>Пәк те паң қыз ешқайсысына бұрымын ұстатпай,</w:t>
        <w:br/>
        <w:t>екі жылдық оқуын бітіруге таяды. Анау-мынау емес</w:t>
        <w:br/>
        <w:t>үздік білірейін деді. Оның басты себебі қыз әкесінің</w:t>
        <w:br/>
        <w:t>сұсты қабағы болды. Қыз әкесі де бағына қандай ұры</w:t>
        <w:br/>
        <w:t>жолығарын білмейді.</w:t>
        <w:br/>
        <w:t>Қыздың өзі, бүкіл ауылы, елі, оның бақытын</w:t>
        <w:br/>
        <w:t>алыстағы ақ бұлттан іздеп жүрді. Сол өңірдегі небір</w:t>
        <w:br/>
        <w:t>жайсаң жігіггер Алтынға сөз салды, кім де болса, осы</w:t>
        <w:br/>
        <w:t>піскен алманы үзіп алута қол созды. Алма әзінің жерге</w:t>
        <w:br/>
        <w:t>түсерін білмей көкке қарай бой соза берді.</w:t>
      </w:r>
    </w:p>
    <w:p>
      <w:r>
        <w:t>Оқу да бітті, әкесі қанша мықты болғанымен ауыл</w:t>
        <w:br/>
        <w:t>мектебінен басқа жерге орналастыруға шамасы кел-</w:t>
        <w:br/>
        <w:t>меді. Себебі әкесі өз ортасының ғана мықтысы. Оны</w:t>
        <w:br/>
        <w:t>шамаламаған қыз ауылда қала салтанатымен күн</w:t>
        <w:br/>
        <w:t>кетиті. Ауылдағы қарадомалақ мектеп балаларын кору-</w:t>
        <w:br/>
        <w:t>ге арланды, бірақ жұмысы мұғалімдік болғандықтан</w:t>
        <w:br/>
        <w:t>оның басқа алмалы жоқ-тын.</w:t>
        <w:br/>
        <w:t>Өстіп жүргенде, қыз әкесі көлік апатына үұшыра-</w:t>
        <w:br/>
        <w:t>ды.</w:t>
        <w:br/>
        <w:t>Тауы шағылып көктен бірақ күнде жерге түскен</w:t>
        <w:br/>
        <w:t>Алтын сонда да жер бетіндегі көк етіктілерді жақтыр-</w:t>
        <w:br/>
        <w:t>мады, себебі, сол баяғы ауруы ұстап қалатын.</w:t>
        <w:br/>
        <w:t>Қыз солауруы кетсе де, әдеті қалмай көк етіктілер-</w:t>
        <w:br/>
        <w:t>ден қалып, жасы 30-дың үстіне шықты. Енді, міне, өзін</w:t>
        <w:br/>
        <w:t>қой деп қантпа зорласада, жігіт сөз салды болды баяғы</w:t>
        <w:br/>
        <w:t>ауруы ұстап қалатын.</w:t>
        <w:br/>
        <w:t>26</w:t>
        <w:br/>
        <w:t>Оныңбіртал шашын майыстыруғадәрменің жоқ деген</w:t>
        <w:br/>
        <w:t>Құзыр төңірегіне мейірлене қарады, жан біткенді ая-</w:t>
        <w:br/>
        <w:t>дай аяқ астындағы құмырсқаны да мыжығың келмей-</w:t>
        <w:br/>
        <w:t>ді, неткен сұлу сезім! Аһ», - деп күрсініп терезеге ба-</w:t>
        <w:br/>
        <w:t>рып, тысқа көз тастады.</w:t>
        <w:br/>
        <w:t>Дала тып -- тыныш өлі тыныштық мүлгіп ұйқыда</w:t>
        <w:br/>
        <w:t>тұрған топ теректер, қарсы алдындағы жедел жәрдем</w:t>
        <w:br/>
        <w:t>ғимараты ғана ертеңгі тіршілік жалғасатынын паш</w:t>
        <w:br/>
        <w:t>етіп тұрғандай.</w:t>
        <w:br/>
        <w:t>Бізосы орайды көптен күтеміз, алайда орайды жібе-</w:t>
        <w:br/>
        <w:t>ріптұртанымызды сезбейміз-ау, -- депөзін-әзіқамшы-</w:t>
        <w:br/>
        <w:t>лаған Құзыр ақылдыларша ойлап, ақымақша жұмыс</w:t>
        <w:br/>
        <w:t>істеу керек деп түйді. «Төрт сағаттан соң алдагы гима-</w:t>
        <w:br/>
        <w:t>рат тіршіліктің ггетігін қайта қосады. Сосын басқалар</w:t>
        <w:br/>
        <w:t>менің әсем ойыма ортақтасар. Сүю деген -- ерлік, ба-</w:t>
        <w:br/>
        <w:t>тыл қадам жасау керек. Онда ертеңгі тіршілік телдізін-</w:t>
        <w:br/>
        <w:t>дДеоны мәңгілік өкіндірмей, жағаға алып шыға аламын</w:t>
        <w:br/>
        <w:t>ба? Әлде ..% -- деп жаны тебіреніп толқып Құзыр</w:t>
        <w:br/>
        <w:t>отыр. Иә, кейде асқан ақылдылық та жараспайды.</w:t>
        <w:br/>
        <w:t>Мен сан ойланып, мың толғанып жүргенде, ойсыз да</w:t>
        <w:br/>
        <w:t>мисыз біреу тәуекел етіп асыл түбегімнің түбін тесіп</w:t>
        <w:br/>
        <w:t>қоймас па», -- деп есікке беттеді...</w:t>
        <w:br/>
        <w:t>- Сіздің осыдан төрт жылалдыайтқан әңгімеңіз әлі</w:t>
        <w:br/>
        <w:t>есімде, -- деп, Зәуре де дауысына діріл араластырды.</w:t>
        <w:br/>
        <w:t>Аз - кем кідірістет артына қарай сырғып отырған</w:t>
        <w:br/>
        <w:t>Құзыр:</w:t>
        <w:br/>
        <w:t>- Қазір жер бетінде бар өркениет тоғысып, асы-</w:t>
        <w:br/>
        <w:t>лы мен жасығы мейілінше араласып дүбара адамдар</w:t>
        <w:br/>
        <w:t>көбейіп, адам жанына жаратылыстық тұрғыдан ға-</w:t>
        <w:br/>
        <w:t>на талдау жасап, биологиялық тұрқыңа көз салады,</w:t>
        <w:br/>
        <w:t>ал ішкі жаныңа зер салар жандар өте аз. Сондықтан</w:t>
        <w:br/>
        <w:t>Батыс Енропаның, Американың телеэкранындағы</w:t>
        <w:br/>
        <w:t>тірлігіне еліктеп қыздарымыз таяз, үстіне ілер желегі,</w:t>
        <w:br/>
        <w:t>бойында түйір дәні жоқ жеңіл күлетін болды. Бірақ,</w:t>
      </w:r>
    </w:p>
    <w:p>
      <w:r>
        <w:t>сен бұның сыртындасың. Сен, Зәуре, жер бетінде мен</w:t>
        <w:br/>
        <w:t>үшін ғана жаралғандайсың, - деп қызға жақындады.</w:t>
        <w:br/>
        <w:t>31</w:t>
        <w:br/>
        <w:t>-- Онсыз да жылап тұрған ол өкіріп қоя берді: Ол</w:t>
        <w:br/>
        <w:t>байғұс, жекешелену жүріп, жұмыссыз қалғанда, от-</w:t>
        <w:br/>
        <w:t>басын баға алмай өлген.</w:t>
        <w:br/>
        <w:t>-- Қанша балаңыз бар?</w:t>
        <w:br/>
        <w:t>- Бір ұл, екі қызым бар үшеуі де оқушы. Соларды</w:t>
        <w:br/>
        <w:t>бағам, -- деп көзін сығымдады. Шофер жүйткіп келе</w:t>
        <w:br/>
        <w:t>жатқан көлікті тоқтатты.</w:t>
        <w:br/>
        <w:t>- Мына апайдың мәселесін қалай шешеміз? -</w:t>
        <w:br/>
        <w:t>деп көпке қарады аға-шофер. Қалаға да таяп қалдық</w:t>
        <w:br/>
        <w:t>жұртты полицияға тапсырамыз ба, қалай?</w:t>
        <w:br/>
        <w:t>Таңғы тәтті ұйқылары осылай антылған жұрт ара-</w:t>
        <w:br/>
        <w:t>сынан кең мандайлы қыр мұрынды қой көз толқын-</w:t>
        <w:br/>
        <w:t>ды қара шаппты ақ құба жігіт төңірегіне көз қыдыра</w:t>
        <w:br/>
        <w:t>қарады, көзінің оң жақ астындағы әдемі меңімен</w:t>
        <w:br/>
        <w:t>мұрныппың ұттына аумай салынған құс шоқығандай</w:t>
        <w:br/>
        <w:t>қара қалы жарасқан ол сөз бастап:</w:t>
        <w:br/>
        <w:t>-- Кемеге түскеннің жаныт бір, адам үйден қырық</w:t>
        <w:br/>
        <w:t>қадам шыққан соң мүсәпір, жүргізутші айтқандай істе-</w:t>
        <w:br/>
        <w:t>се, қалайанықталады, ақшасыз адам жолға шықпайды.</w:t>
        <w:br/>
        <w:t>оның үстіне ешкім ақшасыттытң, нөмірін жазып жүр-</w:t>
        <w:br/>
        <w:t>ген жоқ, бәрі ұқсайды, не істейміз деп көпке ақылдаса</w:t>
        <w:br/>
        <w:t>қарады.</w:t>
        <w:br/>
        <w:t>- Алғандарыңшз беріңіздерттгі, көптің арын был-</w:t>
        <w:br/>
        <w:t>ғамай, бір қарын майды бір құмалақ птірітеді деген</w:t>
        <w:br/>
        <w:t>осы ғой! -- деп, ауруханаға кетіп бара жатқан апа жан</w:t>
        <w:br/>
        <w:t>айқайын жеткізді.</w:t>
        <w:br/>
        <w:t>ж Тездеп шешімге келіңіздер, уағдалы мерзімде</w:t>
        <w:br/>
        <w:t>сіздерді жеткізуіміз керек, -- деді шофер бала.</w:t>
        <w:br/>
        <w:t>-- Біз бәріміз козімізді жүма тұрайық, алған адам</w:t>
        <w:br/>
        <w:t>апайдың кереуетіне апарып салсын, -- деді бір шәу-</w:t>
        <w:br/>
        <w:t>шік балақай шнанқ етіп.</w:t>
        <w:br/>
        <w:t>Басқа ешкім де үн жоқ.</w:t>
        <w:br/>
        <w:t>- Сапарластар, - деді баяғы меңді жігіт. Мен үлі</w:t>
        <w:br/>
        <w:t>мың юаньберейін, мынаапайдың үш баласының оқуы</w:t>
        <w:br/>
        <w:t>үшін, қалғандарыңызсріктеріңіз бойыншабірдеңежи-</w:t>
        <w:br/>
        <w:t>нап берерсіздер деп, әлгі құтқарутты төс қалтасынан</w:t>
        <w:br/>
        <w:t>ақша суырды. Апайдың көзінен ыстық жасы парлады.</w:t>
        <w:br/>
        <w:t>34</w:t>
        <w:br/>
        <w:t>жасамай, шынайы өмір сүру керек. Біз жандының</w:t>
        <w:br/>
        <w:t>ішіндегі күрделі сезім иесі екенбіз, судан кебек алтын</w:t>
        <w:br/>
        <w:t>сүзгендей, мәнді таза ғұмыр кештуіміз керек. Күнім,</w:t>
      </w:r>
    </w:p>
    <w:p>
      <w:r>
        <w:t>ұялма, қалқам, мен сендікпін, ұнатқан жар жүрегін</w:t>
        <w:br/>
        <w:t>көріп, жылы лебізін естігенде, жан арпалысы жүрек</w:t>
        <w:br/>
        <w:t>лүпілі бір сәтке іпаттық бесігінде тербелді, шөліркеп</w:t>
        <w:br/>
        <w:t>жүрген жігіт жүрегі көп аңсаған, бар ықыласымен</w:t>
        <w:br/>
        <w:t>ұнатқан ғашығы, елеңдеп күткен аққуы сезімнің мөл-</w:t>
        <w:br/>
        <w:t>Дірайдынына кеп қонды, кіршіксіз шаттық шымылды-</w:t>
        <w:br/>
        <w:t>ғы айқара ашылып, алыстағы теңдессіз көңіл түңлігі</w:t>
        <w:br/>
        <w:t>желпілдеп, ләззат құшағына батты, есінен танған жігіт</w:t>
        <w:br/>
        <w:t>алтын айының ақ ұлпасын құшырлана өпті, бейне бұл</w:t>
        <w:br/>
        <w:t>жұмыр жерді түгелімен жұтып жіберердей өзеулен-</w:t>
        <w:br/>
        <w:t>ді. Үрпісіне тілінің ұшын сумандата тигізіп тартады,</w:t>
        <w:br/>
        <w:t>қытықтайды, енесін жаңа тапқан жетім қозыдай</w:t>
        <w:br/>
        <w:t>ышқындыра итереді, қыз жүрегі іңкәрі күшті бақыт</w:t>
        <w:br/>
        <w:t>ракетасымен болжаусыз болашақ әлеміне көтерілді,</w:t>
        <w:br/>
        <w:t>зеңгір көкте ұлпа бұлттан қанат бітіріп, ұшып бара</w:t>
        <w:br/>
        <w:t>жатқандай, шетсіз де шексіз қиыр далаға кеткендей,</w:t>
        <w:br/>
        <w:t>ыңылдай ән айтады, рахат деп сүйінеді. Қызығы көп,</w:t>
        <w:br/>
        <w:t>қызуы мол ыстық жалын ұйытқып лезде өте шықты.</w:t>
        <w:br/>
        <w:t>Қыстыға үзіле жылаған әйел даусынан басын жұ-</w:t>
        <w:br/>
        <w:t>лып алған Құзыр алдының бәрі емшек бетінің жарты-</w:t>
        <w:br/>
        <w:t>сын қара шұбар мең басқан сиқырлы жүзді қырық</w:t>
        <w:br/>
        <w:t>жастар шамасындағы шашы қобыраған қара сүр әйел-</w:t>
        <w:br/>
        <w:t>дікорді. Қолында ақша қапшығы бар ол мұңлыда кекті</w:t>
        <w:br/>
        <w:t>раймен шопырдың көмекшісіне зарын айтып келеді,</w:t>
        <w:br/>
        <w:t>«жетімың юаным бар еді, түнде ұйықтап кетіппін, құ-</w:t>
        <w:br/>
        <w:t>дай төбеңнен ұрғыр, бұйырмағыр!» -- деп, езуінен</w:t>
        <w:br/>
        <w:t>кәбігін шаша ұрсып келеді. Елдің бәрі басын көтерді,</w:t>
        <w:br/>
        <w:t>көлік іші ұсақ күбірге ұласты.</w:t>
        <w:br/>
        <w:t>- Не істейтін адамсыз? Шын айтып тұрсыз ба? --</w:t>
        <w:br/>
        <w:t>деді бастыамалата бала-шофер.</w:t>
        <w:br/>
        <w:t>- Ұсақ киім-кешек саудасын жасаймын, - деді</w:t>
        <w:br/>
        <w:t>кексе әйел кемсендеп.</w:t>
        <w:br/>
        <w:t>- Күйеуіңіз тпе? -- деді бала-жігіт сұрақшыдай.</w:t>
        <w:br/>
        <w:t>33</w:t>
        <w:br/>
        <w:t>жанды көрсетіледі, тағы басқа да керегіңнің бәрі де</w:t>
        <w:br/>
        <w:t>теледидарда, интернетте, саған енді жазушылықтың</w:t>
        <w:br/>
        <w:t>керегі қантшпалық? Оны оқып отыратын адамдардың</w:t>
        <w:br/>
        <w:t>уақыты да жоқ.</w:t>
        <w:br/>
        <w:t>Меніңше жазушылықта көлем, форма, қалып бол-</w:t>
        <w:br/>
        <w:t>мауы керек, ол сенің қиялыңнан туған ойға құрылса,</w:t>
        <w:br/>
        <w:t>ой иірімдерінен тұрса, сонда ол қыры мен сыры бар</w:t>
        <w:br/>
        <w:t>бүгінгі әдебиет болады, -- деп өзінше полсапа жасады</w:t>
        <w:br/>
        <w:t>Құзыр.</w:t>
        <w:br/>
        <w:t>Мен бүгінгі ағылшын тілінің төрткүл дүниедегі</w:t>
        <w:br/>
        <w:t>адамбаласын түгелтабыстырған ортақ тілболғандығы-</w:t>
        <w:br/>
        <w:t>на және информация таратып, байлық көздерін ашуға</w:t>
        <w:br/>
        <w:t>жол нұсқайтын, мансап алуда білмесе болмайтындығы</w:t>
        <w:br/>
        <w:t>үшін сапар шегіп барамын, болмаса маған...</w:t>
        <w:br/>
        <w:t>Бар тарихты бүгіп жатқан қатпар-қатпар тау қой-</w:t>
        <w:br/>
        <w:t>наулары мен қожыр-қожыр жалама -- жартастар.</w:t>
        <w:br/>
        <w:t>бітік ге, тығыз өскен самырсын ағаштары, етектегі</w:t>
        <w:br/>
        <w:t>сылдырап аққан тау суы сыңғырлай күледі. Бұлардың</w:t>
      </w:r>
    </w:p>
    <w:p>
      <w:r>
        <w:t>күлкісін бұзып, тау жыраларынан кездесетін ауыр</w:t>
        <w:br/>
        <w:t>өнеркәсіп кен-тау игеру машиналары, жыбыр-жы-</w:t>
        <w:br/>
        <w:t>быр адам, бәрі -- бәрі де бір-бірінін, мазасын алып</w:t>
        <w:br/>
        <w:t>белгісіз бір жаққа асығып тұрғандай. Барымды текке</w:t>
        <w:br/>
        <w:t>бере салмаймын дегендей өлерменденіп, жершымшы-</w:t>
        <w:br/>
        <w:t>лап жатқан қазақы қойлар, жартас басында шоқиып</w:t>
        <w:br/>
        <w:t>тәңіріне табынып, шопан ғана өлі тыныштықта.</w:t>
        <w:br/>
        <w:t>Алдындағы малын өмірдегі кейіпкері ретінде өрбітіп,</w:t>
        <w:br/>
        <w:t>тіршілік картинасын салу қойшының дағдылы әдеті"</w:t>
        <w:br/>
        <w:t>не айналғалы қашан, сосын да қой бағудан зерікпей-</w:t>
        <w:br/>
        <w:t>Л1, өзіңмен бірге ойлай алатын адамдардан гөрі, өзіңе</w:t>
        <w:br/>
        <w:t>ғана бағынатын ойсыз мақұлықтар мың артық, бірақ,</w:t>
        <w:br/>
        <w:t>олар санасыз хайуан. Оларға орай берсең, саған сан</w:t>
        <w:br/>
        <w:t>түрлі қылық көрсетіп, хайуандығын әшкерелейді.</w:t>
        <w:br/>
        <w:t>Сондықтан қатаң тәртіп керек-ті, деп ойлайтын қой-</w:t>
        <w:br/>
        <w:t>шы ғана -- тау етегіндегі жұртқа ұқсамайтын нағыз</w:t>
        <w:br/>
        <w:t>адам, Ол -- әуелгі адам күйінде сақталып қалған</w:t>
        <w:br/>
        <w:t>адам. Тынымсыз ой түйе біледі, өйтетіні оның бүгінгі</w:t>
        <w:br/>
        <w:t>адамдар сияқты құлағында нгуылы, миында мың</w:t>
        <w:br/>
        <w:t>28</w:t>
        <w:br/>
        <w:t>сериал жоқ, жұрттан бөлек, елден оңаша. Шынында</w:t>
        <w:br/>
        <w:t>жұрттан оңашалану, дербес ойлау адамды тамаша да</w:t>
        <w:br/>
        <w:t>таңғажайып ойлардың әлеміне жетелейді. Тынымсыз</w:t>
        <w:br/>
        <w:t>музықаелжаулаудыңалдындағызұүлматтәсіл.Олсенің</w:t>
        <w:br/>
        <w:t>ойлануыңа ерік бермей, ойсыз жеңілдікке жетелейді.</w:t>
        <w:br/>
        <w:t>Ұзақ жолға жүретін жолаушылар автокөлігі, ас-</w:t>
        <w:br/>
        <w:t>ты-үстілі кереует, тамағың да тазалық бөлмеңде,</w:t>
        <w:br/>
        <w:t>тіпті керек десең, жолдағы бойдақтығыңды жоғал-</w:t>
        <w:br/>
        <w:t>тар жандар да бар деп еститін. Даңғыраған асфальт,</w:t>
        <w:br/>
        <w:t>зымырап келе жатыр, алты доңғалағы бір-бірін жан</w:t>
        <w:br/>
        <w:t>таласа қуып келеді. Өмір деп осыны айт, нағыз бәсе-</w:t>
        <w:br/>
        <w:t>ке. Қос телеэкранда да, көмір шахталарынан жаңа</w:t>
        <w:br/>
        <w:t>ғана шыққандай қап-қара негр, өлең айтқанда ғана</w:t>
        <w:br/>
        <w:t>көрінер аппақ тісі «масса болған электр сымындай»</w:t>
        <w:br/>
        <w:t>жылтылдайды, төңірегі бұраңдаған жалаңаш бойжет-</w:t>
        <w:br/>
        <w:t>кендер.</w:t>
        <w:br/>
        <w:t>Бүгінгі таңда Батыс Европа, Америка экономика-</w:t>
        <w:br/>
        <w:t>лық.ғылыми-техникалықжақтандамығанмен,ондағы-</w:t>
        <w:br/>
        <w:t>Лар ертеңгі ұрпақ келешегіне күмән тудырарлық-</w:t>
        <w:br/>
        <w:t>тай құбыжық болып артқа шегінді, онда Отан тірегі</w:t>
        <w:br/>
        <w:t>болатын отбасы ыдыраған. Мынау қара мәсілділер</w:t>
        <w:br/>
        <w:t>ұялмайтын бейбастақ саналарына жол беріп, адамды</w:t>
        <w:br/>
        <w:t>азғырып отырғанымен қоймай, ец алғашқы қауымдық</w:t>
        <w:br/>
        <w:t>өмірді еске салады.</w:t>
        <w:br/>
        <w:t>Сәлем деген бойжеткеннің үні селт еткізе, тәтті</w:t>
        <w:br/>
        <w:t>қиялға жетеледі. Үстінгі кереуетгтен көзі бірден жар-</w:t>
        <w:br/>
        <w:t>тылай ашылған кеудедегі қос мамыққа түсті. Ұлпадай</w:t>
        <w:br/>
        <w:t>Үлбіреген сезім үрпі көз тайдырар емес. Жан дүние-</w:t>
        <w:br/>
        <w:t>сі балқыған оны алыста қалған асыл естемесіне ұлас-</w:t>
        <w:br/>
        <w:t>тырды...</w:t>
        <w:br/>
        <w:t>Қандай ғаламат ыстық сезім, мәңгілік өлтірмейтін</w:t>
        <w:br/>
        <w:t>бір өмір рухани азық болар қымбат күй, менің таусыл-</w:t>
        <w:br/>
        <w:t>мас жырым, бітпес те өшпес ыстық жалыным, деп</w:t>
        <w:br/>
        <w:t>Құзыр, озбыр да обыр күй талғамай тамақ шайнай-</w:t>
        <w:br/>
        <w:t>тын, алқындағысын артына қалдырғысы келмейтін</w:t>
      </w:r>
    </w:p>
    <w:p>
      <w:r>
        <w:t>кішіәкесі Құрманжанды есіне алды.</w:t>
        <w:br/>
        <w:t>Сол жылы Зәуресі мединституттың соңғы жы-</w:t>
        <w:br/>
        <w:t>лында практика көріп, ауруханада жүрген, өзінің</w:t>
        <w:br/>
        <w:t>29</w:t>
        <w:br/>
        <w:t>Бұл апайдың мұнысы шындық па, әлде жалған іс-</w:t>
        <w:br/>
        <w:t>теп отырған тірлігі ме деп өз ойымен арпалысып ке-</w:t>
        <w:br/>
        <w:t>де жатты Құзыр, қазіргі таңда бұлай комедияны қол-</w:t>
        <w:br/>
        <w:t>дан жасайтындар жетерлік, деп есіней керілді. Кім</w:t>
        <w:br/>
        <w:t>не екенін талдап жатпаған жұрт апайдың жабыңқы</w:t>
        <w:br/>
        <w:t>жүзін жұбатуға тырысты.</w:t>
        <w:br/>
        <w:t>Ал Құзырдың ойында басқа іс. Облыс орталығына</w:t>
        <w:br/>
        <w:t>кетіп бара жатқан алдыңғы жолы, мәлім елді мекен-</w:t>
        <w:br/>
        <w:t>нен өте бергенде, екі жолаушы қоғамдық көлікке</w:t>
        <w:br/>
        <w:t>мінді. Автобус ішіндегілерді бажайлай байқаған</w:t>
        <w:br/>
        <w:t>екеуі, бұл өңірде тәртіптің қатаңдығына қарамастан,</w:t>
        <w:br/>
        <w:t>жолаушыларды құмар ойынына шақырды. Екі қара</w:t>
        <w:br/>
        <w:t>бір қызыл үш картасын көрсетіп, көз алдыңда ауысты-</w:t>
        <w:br/>
        <w:t>рып, төңкеріп қойды. Кімде-кім қызыл картаны таба</w:t>
        <w:br/>
        <w:t>алса 1000 юань деді. Сол сәтге артқы орындықтағы екі</w:t>
        <w:br/>
        <w:t>жолаушы ойынға қосылды. Лезде 1000 юаньиесіболып</w:t>
        <w:br/>
        <w:t>шыға келді. Міне осылай арты -- артынан екі мәрте</w:t>
        <w:br/>
        <w:t>ұтты. Сол кезде қатарлас отырған тығыршықтай орта</w:t>
        <w:br/>
        <w:t>бойлы, қара әйел ойын шартына қосылды. Ол апай да</w:t>
        <w:br/>
        <w:t>лезде 1000 юаньға ие болды. Ойыншылар, апай ақша-</w:t>
        <w:br/>
        <w:t>ны бір есеге көтерсек қалай деді, ақшаға құныққан</w:t>
        <w:br/>
        <w:t>олешойланбастан келісім білдірді, ойыншылар карта-</w:t>
        <w:br/>
        <w:t>ны сусылдатып, ауыстырып қайта қойды. Тығыршық</w:t>
        <w:br/>
        <w:t>әйел бұл жолы 2000 юаньға ұтылды, ұтуға дәмелі ол</w:t>
        <w:br/>
        <w:t>мойнын картага таман ұмсына түсті, шындап кіріс-</w:t>
        <w:br/>
        <w:t>ті. Ойыншылар ақшаны үш есеге көтеруді тарт ет-</w:t>
        <w:br/>
        <w:t>ті. Кідіріп қалған оны, жанындағы о, бастағы ақша</w:t>
        <w:br/>
        <w:t>ұтқыш жігіттер «қолтығына су бүрікті»,жігіттер</w:t>
        <w:br/>
        <w:t>қызыл картаның сыртын тырнап үлгерді. Басын изе-</w:t>
        <w:br/>
        <w:t>ген апайға лезде карта талдауға рұқсат берді, құдайы-</w:t>
        <w:br/>
        <w:t>на жалбарынып, аузын жыбырлата бас салған апай,</w:t>
        <w:br/>
        <w:t>қызыл деп алғаны тағыда қара боп шықты. Жылан</w:t>
        <w:br/>
        <w:t>шағып алғандай баж ете түсті апай. Қалтасының түбін</w:t>
        <w:br/>
        <w:t>қағып жатып 6000 юаньды әрең толтырды. Меңірейіп</w:t>
        <w:br/>
        <w:t>қалған оны «құтқарушылары» тағыда, өз қолымен</w:t>
        <w:br/>
        <w:t>қызыл қартаның, інетін қайыртып көз ілестірмей</w:t>
        <w:br/>
        <w:t>картаға қайта қосты. Ойыншылар оны сезбегендей</w:t>
        <w:br/>
        <w:t>35</w:t>
        <w:br/>
        <w:t>-- Ағай қойынызшы, -- деп қысылған қыз жүрегі</w:t>
        <w:br/>
        <w:t>күліп асау сезімі діріл қақты, бірден қайта ұяңдыққа</w:t>
        <w:br/>
        <w:t>ұласып, қыз жүрек лүпілін қалай жасырамын десе</w:t>
        <w:br/>
        <w:t>де...</w:t>
        <w:br/>
        <w:t>Тоғысқан жанарлар үнсіз қадалып, жер жаһанды</w:t>
        <w:br/>
        <w:t>астан-кестен етердей алыш сезімдер жалыны шарпып,</w:t>
        <w:br/>
        <w:t>құшақтар айқасты, ыстық лептер тоғысты, әр аттас</w:t>
        <w:br/>
        <w:t>зарядтар бір-бірін тартып ала жәнелді. Екі жұп ерін</w:t>
        <w:br/>
        <w:t>балқып басқа затқа айналды. От жалынды қызыл ТІЛ</w:t>
      </w:r>
    </w:p>
    <w:p>
      <w:r>
        <w:t>де үнсіз тоғысып, сағынысқан екі денені еш садылау-</w:t>
        <w:br/>
        <w:t>сыз жымдастырды. Тұнған сезім тұңғиық түпсіз</w:t>
        <w:br/>
        <w:t>жанарлардан бастау алып, мәңгілікке сөнбсеуге уәде</w:t>
        <w:br/>
        <w:t>бере, тарс жұмылған көздер дәлелдеп-ақ тұрғандай.</w:t>
        <w:br/>
        <w:t>Бұл шақта балталап ажырата алар пенде де болмас.</w:t>
        <w:br/>
        <w:t>Мұндай ыстық күйді, сөнбес жалынды кімнің бұзуға</w:t>
        <w:br/>
        <w:t>дәті барады. Тек тілеулерін тілетт ұзағынан сүйіндіре</w:t>
        <w:br/>
        <w:t>көр деуден басқа не шара?</w:t>
        <w:br/>
        <w:t>Денелеріне жан біге, есгерін жия бастаған бүлар</w:t>
        <w:br/>
        <w:t>істеген істеріне снді ғана ұяла бастады.</w:t>
        <w:br/>
        <w:t>- О, масқара, бұл қалай болғаны? -- деп таң-</w:t>
        <w:br/>
        <w:t>тамаша болған Зәуре жігіт тілінің алғаш дәмін татты.</w:t>
        <w:br/>
        <w:t>Жігіт жалыны, құшағы, тіл сілекейі шынында адам-</w:t>
        <w:br/>
        <w:t>ның омірге деген құштарлығын оятар керемет дәрі</w:t>
        <w:br/>
        <w:t>екенін сонда сезінді. Барлық жігіт осындай ма? ӘЙ.</w:t>
        <w:br/>
        <w:t>жоқ, жоқ, тек осы ыстық құшақта ғана. Асқан пара-</w:t>
        <w:br/>
        <w:t>сатты бұл ағайдың осындай сезімнің иесі екенін әу</w:t>
        <w:br/>
        <w:t>баста-ақ топіпылағаны есіне түсіп, өз түйсігіне риза</w:t>
        <w:br/>
        <w:t>болды. Тезден ыңғайсызданып, аяғының ұшымен жер</w:t>
        <w:br/>
        <w:t>сызғылады.</w:t>
        <w:br/>
        <w:t>Өзі де түсініп, байыбына бара бермейтін бір құ-</w:t>
        <w:br/>
        <w:t>пия сезім көкейінің терең түкпірінен жасырын орын</w:t>
        <w:br/>
        <w:t>алғандай жігіт жүзіне жалт қараса болды, өзгеше бір</w:t>
        <w:br/>
        <w:t>ыстық ағыс бойын билейді.</w:t>
        <w:br/>
        <w:t>(Жаным, Зәурем, бұл ғұмырда бар тіршілік иесі-</w:t>
        <w:br/>
        <w:t>нің күні өлшшеулі, әрбір адам аламша өмір қызығын</w:t>
        <w:br/>
        <w:t>сезінуге қақылы, адам болып туғасын ит боп өмір сүр-</w:t>
        <w:br/>
        <w:t>мей, түлкі боп, ел алдамай, қасқыр боп жыртқыштық</w:t>
        <w:br/>
        <w:t>32</w:t>
        <w:br/>
        <w:t>тін ары қарай дамытып, адамзатқа өркениет үлгісін</w:t>
        <w:br/>
        <w:t>көрсетті.</w:t>
        <w:br/>
        <w:t>Алла Тағаланың құдіретімен көктен түскен ислам,</w:t>
        <w:br/>
        <w:t>христиан, яхуди діндері мойындалса, тарихының</w:t>
        <w:br/>
        <w:t>ұзақтығымен «Бұдда» діні аталады. Алла 124 мың</w:t>
        <w:br/>
        <w:t>пайғамбарды адамдар арасына ілгерінді-кейін-</w:t>
        <w:br/>
        <w:t>ді жіберіп, адамзат санасына нұр құйды. Ең соңғы</w:t>
        <w:br/>
        <w:t>пайғамбарымыз Мұхаммед (с.ғ.с) Ислам дінін тара-</w:t>
        <w:br/>
        <w:t>Ту мүмкіндігіне ие болды. Бұл дін ешқашан да өзгер-</w:t>
        <w:br/>
        <w:t>мейтін адам көкірегіне нұр, көңіліне ізгілік беретін,</w:t>
        <w:br/>
        <w:t>қазіргі үмбеті ең көп, ең сенімді, ең таза дін. Бізге</w:t>
        <w:br/>
        <w:t>дара тұлға болып келген Құл-Қожа Ахмет Яссауи</w:t>
        <w:br/>
        <w:t>бабамыз өзіміздің тіршілігімізге сәйкестіріп, дала-</w:t>
        <w:br/>
        <w:t>лық өркениетімізге ислам дінін ыңғайлап, ұлттық</w:t>
        <w:br/>
        <w:t>болмысымызды сақтады. Міне, бұл біздің бүгінгі</w:t>
        <w:br/>
        <w:t>ұлт болып тұруымызды одан сайын нығайтты. Әдет-</w:t>
        <w:br/>
        <w:t>ғұрпымызды көркейтті.</w:t>
        <w:br/>
        <w:t>Дін мен мәдениеттің адам санасындағы дамуы-</w:t>
        <w:br/>
        <w:t>на байланысты адамдар бұл күнде биологиялық</w:t>
        <w:br/>
        <w:t>прагматиф адамдар және рамантикалық деп скі үл-</w:t>
        <w:br/>
        <w:t>кен топқа бөлінді. Пірагматиф адамдары: өздерінің,</w:t>
        <w:br/>
        <w:t>биологиялық мәніне ғана үңіледі, адам өте жыртқыш,</w:t>
        <w:br/>
        <w:t>жауыз, осы біткен дүние түгел біздікі деп, озбырлы-</w:t>
        <w:br/>
        <w:t>ғын ашық көрсетіп, алдыдағы жұмыстарын тәуекел-</w:t>
      </w:r>
    </w:p>
    <w:p>
      <w:r>
        <w:t>мен істеп, жігерлілік танытады. Сан түрлі (қулықпен)</w:t>
        <w:br/>
        <w:t>ақылмеп ақша табуды ғұмыр сүрудің құбыланамасы</w:t>
        <w:br/>
        <w:t>етіп, құнды қағаздарға табынып, адамдық байланысты</w:t>
        <w:br/>
        <w:t>ақшамен өлшейді.</w:t>
        <w:br/>
        <w:t>Рамантикалықтар адамның қоғамдық мәніне ғана</w:t>
        <w:br/>
        <w:t>үңіледі. Адам өте нәзік те, күрделі ақыл иесі деп, бар</w:t>
        <w:br/>
        <w:t>істі ақылдық танымға көтеріп, ойланып-толғанып</w:t>
        <w:br/>
        <w:t>істеуді қалайды. Теқ таза еңбегімен омір сүргісі келеді.</w:t>
        <w:br/>
        <w:t>лар адамдар арысында ақшаға сатып алуға болмай-</w:t>
        <w:br/>
        <w:t>Тын нәрселер бар деп қарайды.</w:t>
        <w:br/>
        <w:t>Өз кереуетіне енді келіп жатқан Құзыр қабырға-</w:t>
        <w:br/>
        <w:t>да ілуді тұрған Әл-Фараби бабасы мен Абай атасы-</w:t>
        <w:br/>
        <w:t>на қарап ұйқыға кетті. Бабасы Әбу- Насыр ақшаның</w:t>
        <w:br/>
        <w:t>орнына айналысқа түсетін ерекіне электронды цифр</w:t>
        <w:br/>
        <w:t>жасап шығыпты, адамдардың кіндігіндегі күлінен</w:t>
        <w:br/>
        <w:t>4З</w:t>
        <w:br/>
        <w:t>Осылай қыз 35-ке де жетті, енді көп етікті тұрмақ</w:t>
        <w:br/>
        <w:t>аяғына шоп шштақай тартқан жетім балаға үйленді.</w:t>
        <w:br/>
        <w:t>Шешесі байғұс алдыңдағы бақты теппе, тепсең киесі</w:t>
        <w:br/>
        <w:t>атады деп зарлана жүріп шашы аппақ қудай болды.</w:t>
        <w:br/>
        <w:t>Бүгін де өмір жалғасуда, баяғы ауыл сол қалпында,</w:t>
        <w:br/>
        <w:t>ондағы өзен буылдыр толқын тудырып, тұнжырап аға-</w:t>
        <w:br/>
        <w:t>ды.Тек боз даланың боз тоғайы ғана шырылдап, көкке</w:t>
        <w:br/>
        <w:t>бір түсіп бір шығады.</w:t>
        <w:br/>
        <w:t>Уағдалы мерзімінен бір жеті кейін жолға шыққан</w:t>
        <w:br/>
        <w:t>Құзыр мал жаны мен қатын баланың жағдайын өз</w:t>
        <w:br/>
        <w:t>қиялынша тастай жасады. Ел-жұртынынң батасын</w:t>
        <w:br/>
        <w:t>алып оқуға жүрді. Жер бетін де мен білмейтін нәрсе</w:t>
        <w:br/>
        <w:t>өте аз болар, бәлкім жоқ та шығар -- ау деп, өзінің</w:t>
        <w:br/>
        <w:t>жымсыма сабан астынан су жүгіртер қулығымен,</w:t>
        <w:br/>
        <w:t>алып та, шалып та істейтін тірлігіне масаттанып, өз</w:t>
        <w:br/>
        <w:t>ісіне өзі тояттанды. Осы қазір ғылым адамы деп жүр-</w:t>
        <w:br/>
        <w:t>ген зиялылар, лауазымды шенеуніктер, -- барлығы</w:t>
        <w:br/>
        <w:t>Даақшалы адамдарға жұмыс істейді. Менің ана «мыр-</w:t>
        <w:br/>
        <w:t>тығымда солардың бірі» болар деп өз бастығын есіне</w:t>
        <w:br/>
        <w:t>ала жымиды. Бұл таңда ақшаға сатып алмайтын не</w:t>
        <w:br/>
        <w:t>қалды. Анау ғылым докторы, мынау профессор бәрі</w:t>
        <w:br/>
        <w:t>- бәрі де ақша үтпін түн ұйқысын торт бөліп, солар-</w:t>
        <w:br/>
        <w:t>дың атынан мақала жазып жүр емес пе?</w:t>
        <w:br/>
        <w:t>Үйінде отырып ақшаңды берсең, сен үшін жазып-</w:t>
        <w:br/>
        <w:t>сызып, миын тоздырып еңбегінің жемісіп сағап же-</w:t>
        <w:br/>
        <w:t>гізеді, сөйтіп сен де ғылым докторы, анау да ғылым</w:t>
        <w:br/>
        <w:t>докторы, шенеуніктер шетінен жалған ғалым. Олар</w:t>
        <w:br/>
        <w:t>үшін ғылыми атақ қымбат маркалы машина сияқты.</w:t>
        <w:br/>
        <w:t>Ал нағыз ғалымдар ең соңында өзімен-өзі жүйкс-</w:t>
        <w:br/>
        <w:t>сі сыр беріп, ауруханадан бірақ шығады. Бұлар, мі-</w:t>
        <w:br/>
        <w:t>не, кітап ұрған зиялылар қосыны болмақ, ал басы-</w:t>
        <w:br/>
        <w:t>лым бетіне бірдеңесін жазып жүретіндердің бір</w:t>
        <w:br/>
        <w:t>тобы ынжық та жылауық, қолынан ештеңе келмейтін</w:t>
        <w:br/>
        <w:t>ездер болса, ендігі бір тобы жылпос қулар, өзі және</w:t>
        <w:br/>
        <w:t>өзгелер арқылы өздеріне жарнама жасайды. Әрбір-</w:t>
        <w:br/>
        <w:t>ден кейін жазушылықтың заманы өткен, сен жазатын</w:t>
        <w:br/>
        <w:t>оқиға, тарих, телесериал болып көз алдыңа бейнелі,</w:t>
      </w:r>
    </w:p>
    <w:p>
      <w:r>
        <w:t>27</w:t>
        <w:br/>
        <w:t>біреуді өлердей жек көріп, суқаның сүймей тұрса,</w:t>
        <w:br/>
        <w:t>кейде керісінше, бейтаныс жанды жаныңмен ұна-</w:t>
        <w:br/>
        <w:t>тып, жұлдызың жарасатыны қалай? Жер шарындағы</w:t>
        <w:br/>
        <w:t>атмосфера зандылығы, адамдар арасында, міне, осын-</w:t>
        <w:br/>
        <w:t>дай заряд қалыптастырған. Жаңа туылған нәресте де</w:t>
        <w:br/>
        <w:t>әке ппегпесін осы заряд арқылы тани алады.</w:t>
        <w:br/>
        <w:t>Екі жігіт пардан шығысымен жұқа көк жамымы-</w:t>
        <w:br/>
        <w:t>мен оларды орап, келесі бөлмеге бастады, жәннат</w:t>
        <w:br/>
        <w:t>деген осы ма деп қаласыз, үлде меп бүлделі тамаша</w:t>
        <w:br/>
        <w:t>сәнді үй, ертегідей мың бұралған періште қыздар, сұ-</w:t>
        <w:br/>
        <w:t>Ау да сүліктей денелерімен қызықтыра жұтындыра</w:t>
        <w:br/>
        <w:t>ары-бері жүреді, екеуінің делебесін қоздыра екі бой</w:t>
        <w:br/>
        <w:t>жеткен алақандары мен жотасынан уқалай бастады.</w:t>
        <w:br/>
        <w:t>белгісіз бір сұйықтықты жағып сипалады, рахаттап-</w:t>
        <w:br/>
        <w:t>ғап қос жігіт басқа әлемге ұшып, ғарышкерге айнал-</w:t>
        <w:br/>
        <w:t>ды, тамаша күй үзілмесе деп, тісін тісіне басты, жақ</w:t>
        <w:br/>
        <w:t>кірісін ашар емес, бейне тісін ашса, бұл жан рахаты</w:t>
        <w:br/>
        <w:t>тіс арасынан тұра қашардай үнсіз.</w:t>
        <w:br/>
        <w:t>Телеэкранда мың құбылып, сан түрлі биге басқан</w:t>
        <w:br/>
        <w:t>қыздар, әлемдегі ең көркем де сырлы дүние дейтін</w:t>
        <w:br/>
        <w:t>әйелдің жалақаты денесін еркектерге жарнамалайтын</w:t>
        <w:br/>
        <w:t>бойжеткендер. Есі кеткен сркектердің басындағы</w:t>
        <w:br/>
        <w:t>саң-мың ойлар лезде ғайып болып, түгелдей өздерін</w:t>
        <w:br/>
        <w:t>жоғалтты. Сонау арғы тегінен тараған асыл қасиет"</w:t>
        <w:br/>
        <w:t>тер, отбасынан, мектептен, қоғамнан алған адами тәр”</w:t>
        <w:br/>
        <w:t>биенің бәрі-бәрі де тым-тырақай қашады.</w:t>
        <w:br/>
        <w:t>- Бүгінгі таңда бұқаралық ақттарат жүйесінің бар-</w:t>
        <w:br/>
        <w:t>лығы дерлік осы ерекшеліктерді пайдаланып, қоғамда"</w:t>
        <w:br/>
        <w:t>ғы кәрі мен жасты, ұрғашы мен еркекті, бір дәуірдің</w:t>
        <w:br/>
        <w:t>замандас құрдасы деп санап, адамдар ортасын осын"</w:t>
        <w:br/>
        <w:t>Дай тепе-теңдікте ұстағысы келеді, телеарнадан қауы"</w:t>
        <w:br/>
        <w:t>зын тастап дәнін алудың озі асқан ерлік, ал талгаусыз</w:t>
        <w:br/>
        <w:t>түрде бұның бәрін өркениетдеп қабылдағандар қоғам”</w:t>
        <w:br/>
        <w:t>ды неше мың жыл артқа шегіндіріп жабайылық КӨР"</w:t>
        <w:br/>
        <w:t>сетуде, ақыр заман деген осы ма деп таң қаласың, біз</w:t>
        <w:br/>
        <w:t>адамзат басқан ізімізді қайта басуға дайындалып жҮР”</w:t>
        <w:br/>
        <w:t>мізбе%? -- деп, таңырқай сыртқа шыққан олар түнгі үш</w:t>
        <w:br/>
        <w:t>болғанын бірақ сезді.</w:t>
        <w:br/>
        <w:t>40</w:t>
        <w:br/>
        <w:t>асқан зеректігімен және тілді жақсы меңгерген ал-</w:t>
        <w:br/>
        <w:t>ғырлығымен ішкі аурулар бөлімінің медбикесі болып</w:t>
        <w:br/>
        <w:t>жүрген еді. Құзыр, асқазаннан операция болған әкесі</w:t>
        <w:br/>
        <w:t>Құрманжанның сол күні түнгі қарауына келді. Қолы-</w:t>
        <w:br/>
        <w:t>на алған жұмысын өте мұқият тындырымды істей-</w:t>
        <w:br/>
        <w:t>тін Зәуре, асқан аяушылықпен аспа уколын науқас-</w:t>
        <w:br/>
        <w:t>қа білдірмей ауыстырып үлгерді. Бұл кез түпнің бір</w:t>
        <w:br/>
        <w:t>уағы. Ауыр халдегі аурулар болмаса, көбі уколдарын</w:t>
        <w:br/>
        <w:t>тоқтатып, барлығы дерлік ұйқы құшағына енген-ді.</w:t>
        <w:br/>
        <w:t>Бойжеткеннің сүліктей саусақтарымен дене бітіміне</w:t>
        <w:br/>
        <w:t>есі кетіп отырған Құзыр Зәуренің есіктен шығысы-</w:t>
        <w:br/>
        <w:t>на қопақтап ере кеткісі келіп, әзер тоқтады, артынан</w:t>
      </w:r>
    </w:p>
    <w:p>
      <w:r>
        <w:t>барсам қалай, ұят па? Әй, жоқ ешқандай сөкет бол-</w:t>
        <w:br/>
        <w:t>мас. Жо, жо-жоқ мүлдем баруға болмайды, ол өте</w:t>
        <w:br/>
        <w:t>мейірімді де ақкөңіл жан. Менің әкеме жан-тәнімен</w:t>
        <w:br/>
        <w:t>ыстық ықылас көрсетіп отырса, мен оған қалай... деп</w:t>
        <w:br/>
        <w:t>өзінен-өзі қара терге малшынды, бүкіл өне бойында</w:t>
        <w:br/>
        <w:t>мыңдаған -- миллондаған құлындар құлдырай шауып</w:t>
        <w:br/>
        <w:t>бара жатқандай, денесі дірілге ұласып естен танды.</w:t>
        <w:br/>
        <w:t>Кенеттен әкесінің ышқынған дыбысынан есін жиды.</w:t>
        <w:br/>
        <w:t>Науқасты жатқан жерінде тоқ ішектең салып қойған</w:t>
        <w:br/>
        <w:t>резеңке түтікше арқылы үлкен дәретке отырғызды,</w:t>
        <w:br/>
        <w:t>оңы төгу үшін дәретханаға шыққан ол қыз есігінің</w:t>
        <w:br/>
        <w:t>үстіндегі әйнектен көз сала бастады, іштегі Зәуре</w:t>
        <w:br/>
        <w:t>бір нәрсенің қараң еткенін сезді де, есікті ашуға</w:t>
        <w:br/>
        <w:t>қарекеттенді, Құзыр дәретханаға кіріп жоқ болды. Ол</w:t>
        <w:br/>
        <w:t>қайта айналып өз бөлмесіне келгенде, Зәуре науқас-</w:t>
        <w:br/>
        <w:t>тың дене температурасын өліпеп жатты.</w:t>
        <w:br/>
        <w:t>-- Жағдайы қалай, қарындас?</w:t>
        <w:br/>
        <w:t>-- Барлығы да қалыпты, бүгінге осы, сау болыңыз</w:t>
        <w:br/>
        <w:t>-- деп жеңіл тіл қатып есіктен шыға жөнелді.</w:t>
        <w:br/>
        <w:t>Үн-түнсіз қалған Құзыр өзіне қатты қапаланды.</w:t>
        <w:br/>
        <w:t>әншейінде ауыздығасөз бермейтін, менің негеғанаүн-</w:t>
        <w:br/>
        <w:t>ім іші ме түсіп кетті деп ойлады. Тым болмаса «рахмет»</w:t>
        <w:br/>
        <w:t>дегенді де айта алмағанына, өзін өзі бас сала төпегісі</w:t>
        <w:br/>
        <w:t>де келді. «Сүйгеніңді барынша аялауға хақылысың.</w:t>
        <w:br/>
        <w:t>30</w:t>
        <w:br/>
        <w:t>мандайттасындаөзііздегенуниверситетатыменмұнда-</w:t>
        <w:br/>
        <w:t>мын деп сұсты қабақ танытады. Қалаға көптен берме-</w:t>
        <w:br/>
        <w:t>ген «садақасын» беріп, машинадан түсті, таудан құлап</w:t>
        <w:br/>
        <w:t>келе жатқан сай тасындай дарбазадан ағылып кіріп</w:t>
        <w:br/>
        <w:t>жатқан адамдар шоғыры оқу орнының үлкен екенді-</w:t>
        <w:br/>
        <w:t>гін бірден байқатып тұр.</w:t>
        <w:br/>
        <w:t>Шақырту қағазы бойынша өз құжаттарын рет-</w:t>
        <w:br/>
        <w:t>теп, сол күні апақ-сапақта жатақханаға орналасты.</w:t>
        <w:br/>
        <w:t>Мыртық бойлы толық сары жігіт есік аша қарсы алды,</w:t>
        <w:br/>
        <w:t>жанарынан қайтпас қайсарлытққ байқалады. «Жақсыда</w:t>
        <w:br/>
        <w:t>жаттық жоқ» дегендей екеуі тезден әңгімеге кірісті.</w:t>
        <w:br/>
        <w:t>Неге екені белгісіз, үлкен ортақтықпен түсінісе қабақ</w:t>
        <w:br/>
        <w:t>қағысты. Құзыр сол күні жатақтасы Ұтпқынға ілесіп</w:t>
        <w:br/>
        <w:t>кешкі курсқа барды. Оларды толық денелі метис жі-</w:t>
        <w:br/>
        <w:t>гіт 211бөлмеде сабақ өтін тұрыт!т қарсы алды. Өзі көр-</w:t>
        <w:br/>
        <w:t>ген оқытушыларына мүлде ұқсамайды, өте ойнақы</w:t>
        <w:br/>
        <w:t>Да қағілез. Бірссе партаның үстіне отыра сабақ айт-</w:t>
        <w:br/>
        <w:t>са, біресе курсанттардың жаныпа барып сабақ өтеді.</w:t>
        <w:br/>
        <w:t>Онымен қоймай шәкіртін тақта алдына ертіп шығып,</w:t>
        <w:br/>
        <w:t>сан түрлі сабақ мазмұнына қатысты күлдіргі әңгіме</w:t>
        <w:br/>
        <w:t>Тудырып дауыс ритмін де мын, құбылта сөйлейді.</w:t>
        <w:br/>
        <w:t>Мұның ерекшелігі шәкірттердің өзі үйренуіне жол</w:t>
        <w:br/>
        <w:t>көрсету, тіпті жаңа келген Құзырды да екі рет ор-</w:t>
        <w:br/>
        <w:t>нынан тұрғызып, жауап бере алмағанның ақысына</w:t>
        <w:br/>
        <w:t>бір өлең оқытып, бір оп айтқызды. Соңында сабаққа</w:t>
        <w:br/>
        <w:t>белсенді араласқан Ұшқынды, бұл Үтттқын сағаты деп</w:t>
        <w:br/>
        <w:t>қоңырауды шатталақ үнімен жалғады.</w:t>
        <w:br/>
        <w:t>Міне -осылай Құзыр қалада күндерін бастады.</w:t>
        <w:br/>
        <w:t>Қала -- мәдениет ошағы, онда жан-жақтап келуші-</w:t>
      </w:r>
    </w:p>
    <w:p>
      <w:r>
        <w:t>лер легі үзілмейді, олар өз үндерін ала келеді, бұнда</w:t>
        <w:br/>
        <w:t>жақсылық та, жамандық та бірдей өркен жаятын</w:t>
        <w:br/>
        <w:t>үлкен орта. Бұнда адамдар жаңа информацияға ілесе</w:t>
        <w:br/>
        <w:t>тірлік жасайды. Қолындағы дипломдық білімі, күні-</w:t>
        <w:br/>
        <w:t>Не оқымаса, ескіреді, үш күн ақпарат алудан қалсаң,</w:t>
        <w:br/>
        <w:t>сауатсыздар қатарына қосыласың. Елден қаншалық</w:t>
        <w:br/>
        <w:t>бұрын ақпарат иелене білсеңіз, соншалық табысыңыз</w:t>
        <w:br/>
        <w:t>молаяды. Адам санасының жемісін, осы қала деген</w:t>
        <w:br/>
        <w:t>3?</w:t>
        <w:br/>
        <w:t>Қазіргі таңда көптеген елдер материалдық қажеттің</w:t>
        <w:br/>
        <w:t>қамымен күресе отырып, одан рухани ләззәт іздей-</w:t>
        <w:br/>
        <w:t>Ді, тағы кейбір елдер дамыдық деп, өмір сүруді же-</w:t>
        <w:br/>
        <w:t>ңіл күйте айналдырады. Ойына не келсе, соны істеп,</w:t>
        <w:br/>
        <w:t>рухани өркениет жаратады. Өркениетті елдердің</w:t>
        <w:br/>
        <w:t>қайыршысы да басқаша. Мұндағылар жұртқа музыка</w:t>
        <w:br/>
        <w:t>сыйлап, көп адамды ит тірліктен аз да болса сейілдіре-</w:t>
        <w:br/>
        <w:t>ді. Ал олардың материалдық жағы ауыз толгырарлық</w:t>
        <w:br/>
        <w:t>дәрежеде, десе де ол көше қайыршысышы. Тереңірек</w:t>
        <w:br/>
        <w:t>ойласаңыз. кейбіреулер бостандықта өз отбасын-</w:t>
        <w:br/>
        <w:t>да дүниесі түгел бола тұра жап дүниесін тар қапаста</w:t>
        <w:br/>
        <w:t>қамап, тұншыға өмір сүреді, тағы біреулер түрмеде</w:t>
        <w:br/>
        <w:t>отырып, жан дүниесі шалқып бостандықта сан оймен</w:t>
        <w:br/>
        <w:t>алысты шарлап том-том роман жазып, ғұмыр кешеді,</w:t>
        <w:br/>
        <w:t>шынында таңғаларлық.</w:t>
        <w:br/>
        <w:t>Бұл датшшимыр және ІШиау шимыр базары.</w:t>
        <w:br/>
        <w:t>- Келіңіз, көріңіз, арзан, қалағаныңыз сіздікі, қал-</w:t>
        <w:br/>
        <w:t>ғаны біздікі, өзіңізден ақша аямаңыз, ең әуелі киім</w:t>
        <w:br/>
        <w:t>мәселесін тпешу керек, бұл күнде бәрі де киіміне қа-</w:t>
        <w:br/>
        <w:t>райды, киіп көргеніңізге ақы дәметпейміз, ақшаңыз</w:t>
        <w:br/>
        <w:t>өзіңіздікі, орайды жіберіп алмаңыз, ең соңғы жарты</w:t>
        <w:br/>
        <w:t>бағамен сатуым. Сіздің келбетіңіз ерекше тамаша, әт-</w:t>
        <w:br/>
        <w:t>тең. әттең, жарасар еді сізге! деп, сан түрлі тәсілмен</w:t>
        <w:br/>
        <w:t>Өзіне тартады, бермесінді алады, сатпасын сатып үлгі-</w:t>
        <w:br/>
        <w:t>реді, тірлікті барынша сүйіп, не безініп қолыңдағы бар</w:t>
        <w:br/>
        <w:t>ақшаңды аямай жұмсауға мәжбүрлейді.</w:t>
        <w:br/>
        <w:t>- Апай мына костюм шалбарыңшыз қанша тұрады?</w:t>
        <w:br/>
        <w:t>- Деді Ұшқын.</w:t>
        <w:br/>
        <w:t>- Саған құйып қойгандай жарасады, түсі де сені</w:t>
        <w:br/>
        <w:t>ашады, рәзмері де лайық. Екі пар ғапа қалды Италядан</w:t>
        <w:br/>
        <w:t>әкеліңген, бағасы 500-ақ юань.</w:t>
        <w:br/>
        <w:t>- Бағасы қымбат-қой.</w:t>
        <w:br/>
        <w:t>т- Сендердей келбетті жігітке арзандатайын, 440</w:t>
        <w:br/>
        <w:t>юаньға берем.</w:t>
        <w:br/>
        <w:t>- Апай бұл көрмеге қойған зат емес шығар, күн өт-</w:t>
        <w:br/>
        <w:t>кізу үшін де тұрмаған боларсыз, ақша-айналымда бо-</w:t>
        <w:br/>
        <w:t>Ауы керек, алутты келгенде, сату керек, ертең моды-</w:t>
        <w:br/>
        <w:t>дан қалса, өтпей де қалар.</w:t>
        <w:br/>
        <w:t>45</w:t>
      </w:r>
    </w:p>
    <w:p>
      <w:r>
        <w:t>оф</w:t>
        <w:br/>
        <w:t>Тағы сол үйреншікті өмір, құрғақ қиялға мықтап</w:t>
        <w:br/>
        <w:t>жетілген Құзыр ойға толғатып жалғыз өзі оқу залында</w:t>
        <w:br/>
        <w:t>бірдемесін түртпектеп отыр...</w:t>
        <w:br/>
        <w:t>Қоғамды құрайтын адамдар шоғыры, бүгінгі таң-</w:t>
        <w:br/>
        <w:t>да қалыптастырған жандылық қасиеті, сенім, таны-</w:t>
        <w:br/>
        <w:t>мы, дүниеге көзқарасы, қоршаған ортаға деген</w:t>
        <w:br/>
        <w:t>тіршілік қабілеті, өмір сүру заңдылықтары, арман-</w:t>
        <w:br/>
        <w:t>мұраттары, ғұмыр кешу ереже түзімдері, идеялары</w:t>
        <w:br/>
        <w:t>тарих парақтарының ашылуына байланысты жасығы</w:t>
        <w:br/>
        <w:t>қалып, асылы сұрыпталып Әдетке, салтқа айналды. МП-</w:t>
        <w:br/>
        <w:t>не, осылай атадан балаға дәстүр болды.</w:t>
        <w:br/>
        <w:t>Біз тіршілік етуді мүмкіндігінше жеңілдетугеұрын-</w:t>
        <w:br/>
        <w:t>дық, дамығымыз келді. Әйтсе де даму деген не? Даму</w:t>
        <w:br/>
        <w:t>Леген ешқашанда адамдардың италиян костюмін</w:t>
        <w:br/>
        <w:t>киіп, француз әтірін сеуіп, жаңа машина мінуімен,</w:t>
        <w:br/>
        <w:t>жер бетінде зоулім құрылыстардың бой котеруімен</w:t>
        <w:br/>
        <w:t>өлшепбейді. Қайта ол адам әуелі материяны (затты)</w:t>
        <w:br/>
        <w:t>көрген соң, сол жөнінде түйсік қалыптастырып, мида-</w:t>
        <w:br/>
        <w:t>ғы пайда болған сападағы«ой» сөз болып ауыздан</w:t>
        <w:br/>
        <w:t>шығып, жалпының қиялына түней бастайды. Адамдар</w:t>
        <w:br/>
        <w:t>арқылы оның шындыққа айналуы және адамдар өмі-</w:t>
        <w:br/>
        <w:t>рінетікелей әсері-- таза жүректен туған «тамаша ой»</w:t>
        <w:br/>
        <w:t>тана даму болмақ. Сондықтан ойдағы ерлік нағыз ер-</w:t>
        <w:br/>
        <w:t>лік.</w:t>
        <w:br/>
        <w:t>Мәдениет әдет-ғұрыптан бастау алып, өңірлік рең</w:t>
        <w:br/>
        <w:t>алған ол адам сапасына нақтылы және абстракты-</w:t>
        <w:br/>
        <w:t>лы түрде жанды әсер етсді. Дамыған тұлғаның ойы-</w:t>
        <w:br/>
        <w:t>Ның нақтылы болмыстағы жанды көрінісі мәдениет</w:t>
        <w:br/>
        <w:t>болып табылады. Біз адамдар сан түрлі мәдениеттерді</w:t>
        <w:br/>
        <w:t>қабылдап, мейлінше еркінсін шектен шығып, жырт-</w:t>
        <w:br/>
        <w:t>қыш кейпімізді көрсете бастағанымыз үшін бұл үлкен</w:t>
        <w:br/>
        <w:t>қауіпті тізгіндейтін «мораль» керек болуда.</w:t>
        <w:br/>
        <w:t>Мораль қоғамда адамдар ортасындағы байла-</w:t>
        <w:br/>
        <w:t>ныстың қимыл жүйесін теңейтін қосынды. Мораль</w:t>
        <w:br/>
        <w:t>болмау, жабайылық-адамдық қасиетген арылғандық.</w:t>
        <w:br/>
        <w:t>Ол әдет-ғұрыптан борыштылық сезімі мен саналығы</w:t>
        <w:br/>
        <w:t>41</w:t>
        <w:br/>
        <w:t>жағынан парықталады. Қазіргі таңда кейбір елдер заң</w:t>
        <w:br/>
        <w:t>мен мораль арқылы мемлекет басқарып отыр.</w:t>
        <w:br/>
        <w:t>Дін -- Алланың құдіреті мен адамдар санасына қон-</w:t>
        <w:br/>
        <w:t>ған, пәрменді, кемел, моральдық заң, ол пайғамбарлар</w:t>
        <w:br/>
        <w:t>арқылы жалғыз жаратушыны жер бетіне түсіндір"</w:t>
        <w:br/>
        <w:t>ді. Сондықтан да адамзат діни сенімсіз, тағы басқа</w:t>
        <w:br/>
        <w:t>наным-сенімсіз болмайды.</w:t>
        <w:br/>
        <w:t>Дін де, мәдениет те қоғам дамуының туындысы;</w:t>
        <w:br/>
        <w:t>екеуі де адам санасында формаланадым. Белгілі қажет"</w:t>
        <w:br/>
        <w:t>тіліктен туындаған, жергілікті түс алған олар адам-</w:t>
        <w:br/>
        <w:t>дар үшін қызмет өтейді. Адамзатты үмітке шақыра"</w:t>
        <w:br/>
        <w:t>ды, өлімнен аман алып қалады, өмір сұру қағидасын</w:t>
        <w:br/>
        <w:t>көрсетеді, тірптілік тәртібін түсіндіреді, мораль түр-</w:t>
      </w:r>
    </w:p>
    <w:p>
      <w:r>
        <w:t>ғысынан тұрақты болуды үгіттеп, заңдық жүйе көр-</w:t>
        <w:br/>
        <w:t>сетеді.</w:t>
        <w:br/>
        <w:t>Дін де, мәдениет те догма емес, сондықтан, қоғам</w:t>
        <w:br/>
        <w:t>дамуына үлес қоса алды. Мәдениет те, дін де сан түрлі</w:t>
        <w:br/>
        <w:t>түрге бөлініп өркен жайды. Бүгініі бастылары Шығыс</w:t>
        <w:br/>
        <w:t>мәдениеті, Араб мәдениеті, Америка мәдениеті, Ба-</w:t>
        <w:br/>
        <w:t>тыс Европа мәдениеті, сынды үлкен топтарға бөліне"</w:t>
        <w:br/>
        <w:t>ді. Айтсақ, ШПТығыс мәдениеті сонау ежелден-ақ өз</w:t>
        <w:br/>
        <w:t>ғұламалықтарын мойындатып, тығллым-білім жағы”</w:t>
        <w:br/>
        <w:t>нан адамзатқа тепдессіз үлес қосты. Адам мен адам</w:t>
        <w:br/>
        <w:t>ортасындағы байланысты айтып, моральды, құлық”</w:t>
        <w:br/>
        <w:t>ты болуды ескертті, ізгілікті адамдық қатынасты еске</w:t>
        <w:br/>
        <w:t>сақтан, дәуірдің түпкі бағытын көрсете білді.</w:t>
        <w:br/>
        <w:t>Араб мәдениеті адам мен Жарратушы қатынасына</w:t>
        <w:br/>
        <w:t>баса мән беріп, адамның ол дүниедегі халін бұл дүние"</w:t>
        <w:br/>
        <w:t>деті жақсы, жаман істеріне қарай тұжырым жасай"</w:t>
        <w:br/>
        <w:t>тын, ертеңгі жағдайын бүгінгі қателігіне байлап.</w:t>
        <w:br/>
        <w:t>Жаратушының абсолютті екенін, яғни оның жалғыз”</w:t>
        <w:br/>
        <w:t>дығын уағыздайтын ислам дінін насиқаттады, адам”</w:t>
        <w:br/>
        <w:t>затқа иғі мәдениет таратты.</w:t>
        <w:br/>
        <w:t>Америка әлемдік геосаясат жүргізіп, қаржы нары”</w:t>
        <w:br/>
        <w:t>ғында жоғары өрлеу жағдайын тудырды. сонымен</w:t>
        <w:br/>
        <w:t>басқаларды өзіне қаратып, өзіндік өркениет жаратты.</w:t>
        <w:br/>
        <w:t>Европа мәденметі адам мен табиғат ортасында”</w:t>
        <w:br/>
        <w:t>ғы тығыз қарым-қатынас орнатып, ғылымның түрлі</w:t>
        <w:br/>
        <w:t>саласында жаңалық тудырды және ІШығыс мәдение:</w:t>
        <w:br/>
        <w:t>42</w:t>
        <w:br/>
        <w:t>әйелдің мойнындағы алтын алқасымен алтын сырға-</w:t>
        <w:br/>
        <w:t>ға көзі түсті. Тұлдыр қалған әйелдің шырқыраған</w:t>
        <w:br/>
        <w:t>даусымен жолаушылар өре түрегеліп, төрт алдампаз-</w:t>
        <w:br/>
        <w:t>ды автокөліктен қуып түсті. Егер өйтпегенде бұлар</w:t>
        <w:br/>
        <w:t>не істер еді, жаңағы бір үзікте «ойнамаңыз апай»</w:t>
        <w:br/>
        <w:t>деген бір жігітке олар суық құралдарын көрсете, ТҮСІН</w:t>
        <w:br/>
        <w:t>суытып, жұмысың, болмасын дегон еді. Сәлден есіне</w:t>
        <w:br/>
        <w:t>келген орта бойлы жеңгей отбасымның садағасы, деп</w:t>
        <w:br/>
        <w:t>өзіне келді. Бұл өңір адамдары оцайлықпен оз еркімен</w:t>
        <w:br/>
        <w:t>садақа бермейді, еріксізден қолдап кеткен дүниелерді</w:t>
        <w:br/>
        <w:t>садақа деп әлсіздігін жасырады, сөйтіп жанын жегідей</w:t>
        <w:br/>
        <w:t>жейтін мал апгуынан құтылады.</w:t>
        <w:br/>
        <w:t>Міне, осылай ерлік пен елдік көрсеткен жолаушы:</w:t>
        <w:br/>
        <w:t>лар автовокзалға да келіп жетті.</w:t>
        <w:br/>
        <w:t>Шуылдаған жұрт: «такси, такси», -- десе, ендібіреу-</w:t>
        <w:br/>
        <w:t>лер: «қонақжай, асхана бар!» -- деп безектейді, және</w:t>
        <w:br/>
        <w:t>біреулері ақырын шетке сүйрелеті бірдеңе айтқысы</w:t>
        <w:br/>
        <w:t>келеді, қойпты әйтеуір ебін тауып қалтаңыздан бірде-</w:t>
        <w:br/>
        <w:t>не қағып қалғысы келетін базар шаруашылығын же:</w:t>
        <w:br/>
        <w:t>тік меңгерген, қолға тұрмас сусылдақ жандар Құзыр-</w:t>
        <w:br/>
        <w:t>дыда қоршап алған. Барар жерін өзінен бұрын айтып,</w:t>
        <w:br/>
        <w:t>жанын қояр емес. Шақыру қағаздағы мекен-жайды</w:t>
        <w:br/>
        <w:t>ұмытыңқырап, әзер айтты, сөзінің аяғын таксист</w:t>
        <w:br/>
        <w:t>толықтырып, ол «Ынтымақ» пен «Жеңіс» даңғылы"</w:t>
        <w:br/>
        <w:t>ның қиылысындағы 019 үй емес пе? Жеңіл мақұл"</w:t>
        <w:br/>
        <w:t>дық білдіргенінеп -- ақ отың «ыстық манты» екенші</w:t>
        <w:br/>
        <w:t>бірден сезе қойған талпақ танау, салпаң құлақ сары</w:t>
      </w:r>
    </w:p>
    <w:p>
      <w:r>
        <w:t>жігіт, машинасына жүгімен қосып салды да, лезде</w:t>
        <w:br/>
        <w:t>қайнаған көлік сапырылысып жатқан үлкен даңғылға</w:t>
        <w:br/>
        <w:t>қосылды. Бір сөткелік жол Құзырды әбден қалжырат-</w:t>
        <w:br/>
        <w:t>ты, одан қалған аз энергиясын шулаған автовокзал</w:t>
        <w:br/>
        <w:t>алып қалды.</w:t>
        <w:br/>
        <w:t>Зәулім ғимараттар, бүгінгі дүбірлі бәсекеде «мен се-</w:t>
        <w:br/>
        <w:t>неп қалсам...» дегендей иық тіресе, ығы-жығы салын"</w:t>
        <w:br/>
        <w:t>ған, олар аспанға қарап шалқайып, маңғаздана көкке</w:t>
        <w:br/>
        <w:t>бой соза кербездік танытады.</w:t>
        <w:br/>
        <w:t>- Келдік, -- деп солға қарай бұрылысына Құзыр</w:t>
        <w:br/>
        <w:t>зәулім қызыл-қоңыр гимаратқа көзі түсті. Қақпа</w:t>
        <w:br/>
        <w:t>36</w:t>
        <w:br/>
        <w:t>құдіретті «код» тауып, адамзатқа қазақтық жаңаша</w:t>
        <w:br/>
        <w:t>идеология таратып, әлемнің ұстазына айналып жат-</w:t>
        <w:br/>
        <w:t>са, Абай атасы өзімен бірге ел жайын айтып, екі езуі</w:t>
        <w:br/>
        <w:t>құлағында бүгінгі жетістікке мәз болып жатты.</w:t>
        <w:br/>
        <w:t>Бір сарынды университет өмірі сабақхана. кігап-</w:t>
        <w:br/>
        <w:t>хана, асхана, жатақхана, сухапа, дәретхана, шайха-</w:t>
        <w:br/>
        <w:t>на, тәжірибехана, емхана, деп бұл аптанып да соцына</w:t>
        <w:br/>
        <w:t>жеткен олар, таңертең ертерек тұрыптт базар аралауға</w:t>
        <w:br/>
        <w:t>келісті.</w:t>
        <w:br/>
        <w:t>Адампыпқ коптігіпен ссі шығып, жаны тұншық"</w:t>
        <w:br/>
        <w:t>қан Құзыр, өзінің не сатып алғалы келес жатқанын</w:t>
        <w:br/>
        <w:t>ұмытыңқырады, жүйкені тоздыратын, қым-қуыт қара</w:t>
        <w:br/>
        <w:t>базар, бұл атақты Ардачяу базары еді.</w:t>
        <w:br/>
        <w:t>Ондағылар ыңғайы келсе түлкі, болмаса қасқыр</w:t>
        <w:br/>
        <w:t>бола қалатын нағыз «хамелеондар», кімнің қалтасын"</w:t>
        <w:br/>
        <w:t>да қаншалықты ақшасы бар-жоғын алыстан сезетін</w:t>
        <w:br/>
        <w:t>психологтар, олар тек қарапайым жұрттан қосымша</w:t>
        <w:br/>
        <w:t>құн сығып алатын кәсіпкерлер. Олардың қиялы ақша</w:t>
        <w:br/>
        <w:t>және ақша. Біздер бір түрлі тойымсыздықа ұмтылып.</w:t>
        <w:br/>
        <w:t>тірінілік жер шарымызда өз қадір -- қасиетмізді кеті-</w:t>
        <w:br/>
        <w:t>ріп, өрескел қылықтар жасалудамыз, өз орнымызды</w:t>
        <w:br/>
        <w:t>жоғалтуға беттеп барамыз....</w:t>
        <w:br/>
        <w:t>«Доллар бар ма? Келші! Алшгы!» деп, құлақты тұн-</w:t>
        <w:br/>
        <w:t>дыратын дауысымен алдығғды оран, кес-кестейді.</w:t>
        <w:br/>
        <w:t>«Не керек, қазір сатылмайтын ештеңе қалған жоқ»</w:t>
        <w:br/>
        <w:t>деп, ақтпа үтшін жанын қиғысы келетін жұрт. Ит тір-</w:t>
        <w:br/>
        <w:t>лік өстіп ит етсе, бірде жылан болып бұл дүние шаға"</w:t>
        <w:br/>
        <w:t>ды пендесін. Аяғыңа оралатын бала қайыршы мен бас</w:t>
        <w:br/>
        <w:t>қойып тағзым етер бейтпара ана қайыршы, «таубе»</w:t>
        <w:br/>
        <w:t>деп жағанды еріксіз ұстатады.</w:t>
        <w:br/>
        <w:t>Ой, бәлі, соның кей бірі асқан бақуатты болады</w:t>
        <w:br/>
        <w:t>дейді, десе де жас кезінен қалыптасқан «мамандығы»</w:t>
        <w:br/>
        <w:t>болғандықтан, сол шаруасынан рухани ләззәт ала"</w:t>
        <w:br/>
        <w:t>ды, адам ең, әуелі материалдық қажет үзін жан аямай</w:t>
        <w:br/>
        <w:t>күреседі, онымен күресіп жүріп, өзінің сырлылығын!</w:t>
        <w:br/>
        <w:t>қиялын жоғалтып, адамдықтан да айырылады. Жа.</w:t>
        <w:br/>
        <w:t>екінші кезеңде материалдық жақ толықтанған соң.</w:t>
        <w:br/>
        <w:t>рухани ләззәтқа бой ұрады, бой ұру деген осы дей</w:t>
        <w:br/>
        <w:t>шындық өмірден тайқып кетсе, мүлдем болмайды.</w:t>
        <w:br/>
        <w:t>44</w:t>
      </w:r>
    </w:p>
    <w:p>
      <w:r>
        <w:t>өңірде жарыққа шығарады. Бұл танда сөзін сатып,</w:t>
        <w:br/>
        <w:t>жан бағатын мамандық иелерінің көбейіп келе жатуы</w:t>
        <w:br/>
        <w:t>да қоғам қажетінен туған. Тірішілік заңдылығы сіз-</w:t>
        <w:br/>
        <w:t>кі ешқашан да бей-жай қалдырып қас- қабағыңызға</w:t>
        <w:br/>
        <w:t>қарамайды. Біздің ғұмырымыздың өзі күрделі сайыс.</w:t>
        <w:br/>
        <w:t>Біз тіршілік күресі үшін өмір сүреміз.</w:t>
        <w:br/>
        <w:t>Түскі астан келген Құзыр мен Ұшқын «бес қаруын»</w:t>
        <w:br/>
        <w:t>асынып, жатақханадан шығып, бактериясыз моншаға</w:t>
        <w:br/>
        <w:t>тартгы. Алдарында аяқтары бір қарыстан аз асатын.</w:t>
        <w:br/>
        <w:t>қара шүберек аяқ киім киіп, жыбырлай басып келсе</w:t>
        <w:br/>
        <w:t>жатқан шал мен кемпірді көрді. Өте бере жүздері-</w:t>
        <w:br/>
        <w:t>не қарады Құзыр, бұлар бір-біріне мейірімділік ша-</w:t>
        <w:br/>
        <w:t>шып тұрған жандар екенін өңдерінен байқап шексіз</w:t>
        <w:br/>
        <w:t>әсерлене, Ұттқынға қарашы дегендей ымдады, Ұшқын</w:t>
        <w:br/>
        <w:t>олар бір-біріне ұқсайды екен деді.</w:t>
        <w:br/>
        <w:t>Біздер ұзақ-ұзақ сынақ сүйісін бастан өткізіп,</w:t>
        <w:br/>
        <w:t>тіпті сезім тоғыстырып, жүректерімізді бір кеудеде</w:t>
        <w:br/>
        <w:t>соқтырып үйленсек те, ажырасуға өтініші береміз. Бұл</w:t>
        <w:br/>
        <w:t>кісілер үйленгенге дейін бірін-бірі мүлде танымаған да</w:t>
        <w:br/>
        <w:t>шығар,тек итымылдықтың ар жағында кездескен жан-</w:t>
        <w:br/>
        <w:t>дар. Әйтсе де шексіздетерең сүйіспеншілікпен ғұмыр</w:t>
        <w:br/>
        <w:t>кешіп, бірін-бірі жабырқатпай аялап келеді, өскелең</w:t>
        <w:br/>
        <w:t>адамдық қасиет деген осы болар деп түйді Құзыр.</w:t>
        <w:br/>
        <w:t>«Қызыл сарайдағы түсэдеген жарнамалық маңдай-</w:t>
        <w:br/>
        <w:t>ша тақтасын көрген Құзыр жолдың арғы қарсысына</w:t>
        <w:br/>
        <w:t>өтті, бактериясыз монша деп жазылған, жатақтасы"</w:t>
        <w:br/>
        <w:t>ның айтқаны бойынша тапқан бұлар, баспалдақпен</w:t>
        <w:br/>
        <w:t>төмен қарай құлдилады, алдарынан «қарсы аламыз»</w:t>
        <w:br/>
        <w:t>деген жазуды оранған қысық көз қос бойжеткен</w:t>
        <w:br/>
        <w:t>қарсы алды. Асқан ілтипатпен қызмет көрсеткен</w:t>
        <w:br/>
        <w:t>олар, ішкі бөлмеге кіруге рұқсат берді, кіре салысы”</w:t>
        <w:br/>
        <w:t>менеңгезердей жігіттер киімдерін шешіндіріп, ары қа"</w:t>
        <w:br/>
        <w:t>рай жол көрсетті, өздері көлшікке қоспаларын қосып,</w:t>
        <w:br/>
        <w:t>су дайындап, градусын тендпеді. Шалқалап рахаттана</w:t>
        <w:br/>
        <w:t>жатқан ексуі әңгіменің тиегін мықтап ағытты.</w:t>
        <w:br/>
        <w:t>- Адамда адамдық(ибалы) сана, күзетші(бейта-</w:t>
        <w:br/>
        <w:t>рап) сана, жыртқыштық (жабайы)сана болады.</w:t>
        <w:br/>
        <w:t>38</w:t>
        <w:br/>
        <w:t>Қалыпты жағдайда, ұят болады деген адамдық сана</w:t>
        <w:br/>
        <w:t>бар қимылыңды тізгіндеп жүреді, ашуланғанда, қуан-</w:t>
        <w:br/>
        <w:t>ғанда, мас болғанда адамның ибалы санасы өз қыз-</w:t>
        <w:br/>
        <w:t>метін тоқтатады, міне осы кезде жабайы сана іске</w:t>
        <w:br/>
        <w:t>қосылады. Жаңа корген қара шақай киген екі қарт-</w:t>
        <w:br/>
        <w:t>ты, адамдық сана ғана жетектеп жұр, бұл сананың</w:t>
        <w:br/>
        <w:t>басты ерекшелігі, адамды әдет-ғұрып, салт-дәстүр,</w:t>
        <w:br/>
        <w:t>ереже-түзім сынды үлкен құлыптар ұстап тұрады.</w:t>
        <w:br/>
        <w:t>Бүгінгі қоғамды ұстап отырған адамдық сана. Түрлі</w:t>
        <w:br/>
        <w:t>өркениетіміз бен ғылыми техникалық жетістіктерді,</w:t>
        <w:br/>
        <w:t>сол адамдық сананың жетістіктері деуте болады, сол</w:t>
        <w:br/>
        <w:t>ибалы сана ғана бүкіл адамзатқа серік болса, онда бұл</w:t>
        <w:br/>
        <w:t>қағам пәк те, кіршіксіз болар еді-ау, -- деп тамсанды</w:t>
      </w:r>
    </w:p>
    <w:p>
      <w:r>
        <w:t>Құзыр.</w:t>
        <w:br/>
        <w:t>Кеудесін сығып жатқан ыстық судан көтерілген</w:t>
        <w:br/>
        <w:t>Ұшқын, жиектегі мамық төсекке қырымен жатты.</w:t>
        <w:br/>
        <w:t>-- Қоғамды алға сүйрейтін тағы бір сана жыртқыш</w:t>
        <w:br/>
        <w:t>сана, олар еппқандай ойланбастан адуындап жұмыс</w:t>
        <w:br/>
        <w:t>жасап, қоғамды дамытқанын өздері де білмейді, деді-</w:t>
        <w:br/>
        <w:t>Ұшқып.</w:t>
        <w:br/>
        <w:t>- Бүгінгі адамдар расында, ойыпа не келсе, соны</w:t>
        <w:br/>
        <w:t>істейтін, бағдарсыз кетіп бара жатқан жолаушыдай,</w:t>
        <w:br/>
        <w:t>бейтарап күзетші сапаның адамдары көбейді, олар-</w:t>
        <w:br/>
        <w:t>дың анаған да, мынаған да зауқы жоқ. Бейтараптар-</w:t>
        <w:br/>
        <w:t>бұлар жаныңды жегідей жейтіп сіпқандай нәрсеге бас</w:t>
        <w:br/>
        <w:t>қатырмайды. Міне бұл бізді құрдымға апаратын жол,</w:t>
        <w:br/>
        <w:t>- деп түйді өз ойын Құзыр.</w:t>
        <w:br/>
        <w:t>Пар бөлмесіне кірді екеуі, тамапта жабдықталған,</w:t>
        <w:br/>
        <w:t>Электронды бақылағышпен теңшеледі. Шынында бөл-</w:t>
        <w:br/>
        <w:t>межалыны, бұлардыңауыздарын бастыртып, үнсіздік-</w:t>
        <w:br/>
        <w:t>ке көшірді.</w:t>
        <w:br/>
        <w:t>Адам өзінің сіміргетт эпергиястна сай, сыртқа дәл</w:t>
        <w:br/>
        <w:t>сондай энергия шығарады, жақсы ойлармен күн кеш-</w:t>
        <w:br/>
        <w:t>Сең, жақсы істерге жолығасың, керісінше керағар ой-</w:t>
        <w:br/>
        <w:t>да болсаң, солай си табағың дайын түрады.</w:t>
        <w:br/>
        <w:t>Әр адамның әр түрлі болатыны да сондықтан,</w:t>
        <w:br/>
        <w:t>Топырлаған қара нөпір адамның ішінен танымайтын</w:t>
        <w:br/>
        <w:t>39</w:t>
        <w:br/>
        <w:t>- Не жедің кешкі асқа? -- деп, терезе жақтағы</w:t>
        <w:br/>
        <w:t>Мұратты жан алқымға алды.</w:t>
        <w:br/>
        <w:t>- Лағман.</w:t>
        <w:br/>
        <w:t>- Үйіңе жаның апиыса болмай ма? Ақша табу оңай</w:t>
        <w:br/>
        <w:t>ма мына заманда, шапалақ тарс етті бетіне.</w:t>
        <w:br/>
        <w:t>- Сен не жедің? -- деді келесі кереуеттегі Жа-</w:t>
        <w:br/>
        <w:t>сарға.</w:t>
        <w:br/>
        <w:t>- Шай-нан.</w:t>
        <w:br/>
        <w:t>- Ей, ауырып қалсаң қайтесің. сыртта жүргенде,</w:t>
        <w:br/>
        <w:t>дұрыстап тамақ ішпейсің бе?! -- деп, оныңда сыбаға-</w:t>
        <w:br/>
        <w:t>сын жақсылап берді.</w:t>
        <w:br/>
        <w:t>- Сенші? - деді келесі Ерболға.</w:t>
        <w:br/>
        <w:t>- Көже іштім.</w:t>
        <w:br/>
        <w:t>- Тойымды тамақ жемейсің бе? Аш адам қайдан</w:t>
        <w:br/>
        <w:t>сабақ біледі? Осылай жалғасқан шапалақ бәрімізді де</w:t>
        <w:br/>
        <w:t>құр қалдырған жоқ. Дембелше келген толық қортық</w:t>
        <w:br/>
        <w:t>қара жігіт келесі тергеуді бастап кетті.</w:t>
        <w:br/>
        <w:t>- Ей, сен кімнің баласысың? -- деген сұрақпен</w:t>
        <w:br/>
        <w:t>Мұраттан басталды.</w:t>
      </w:r>
    </w:p>
    <w:p>
      <w:r>
        <w:t>- Әкемнің.</w:t>
        <w:br/>
        <w:t>- Әкеңнің аты кім?</w:t>
        <w:br/>
        <w:t>- Мұстафа.</w:t>
        <w:br/>
        <w:t>- Әкем, Қыран деп айт!- деп кіжінген ол, басынан</w:t>
        <w:br/>
        <w:t>жұдырығымен қойып қалды. Олар сонда ғана оның</w:t>
        <w:br/>
        <w:t>атының Қыран екенін аңғарды.</w:t>
        <w:br/>
        <w:t>апалақты да, жұдырықты да жылы қабылдай-</w:t>
        <w:br/>
        <w:t>тын бұлар, Қыранның ұлы болып келесі жұдырықты</w:t>
        <w:br/>
        <w:t>Ла қарсы алды. Олар кетісімен сені олай ұрды, ме-</w:t>
        <w:br/>
        <w:t>ШІ бұлай ұрды,-деп күлетінді де шығарды. О, баста-</w:t>
        <w:br/>
        <w:t>ғы Жылайтындарын ұмытты. Ең сорақы қолдары-</w:t>
        <w:br/>
        <w:t>на бір тиын беріп мынаған арақ, темекі алып кел,</w:t>
        <w:br/>
        <w:t>Қалғанын қайтар,--деп май құйрықтан тебетінін</w:t>
        <w:br/>
        <w:t>Қайтесің. Күндіз тәрбиеші қытайдың қалың қабағы-</w:t>
        <w:br/>
        <w:t>Ның астында, шыжыған ыстық пен құм ұшырар бо-</w:t>
        <w:br/>
        <w:t>Ваңға қарамастан, қатаң әскери тәртіпті орындауға</w:t>
        <w:br/>
        <w:t>Міндетті бұл бейбақтар. Қолы не аяғы келмей қалса,</w:t>
        <w:br/>
        <w:t>алақандарын жайдырып белдікпен сабайды, денесі</w:t>
        <w:br/>
        <w:t>толықтау Жарқынның біресе қарны, біресе бөксе-</w:t>
        <w:br/>
        <w:t>“қатарды бұзып таяқты аямай жегені әлі есінде.</w:t>
        <w:br/>
        <w:t>51</w:t>
        <w:br/>
        <w:t>Ауылда көзі ашылмай жүрген қаншалаған қара көз</w:t>
        <w:br/>
        <w:t>таланттар осы орайға жетуге зәру болып жүр десеңші!</w:t>
        <w:br/>
        <w:t>Ал жеткен бұлардың түрі мынау.</w:t>
        <w:br/>
        <w:t>Ғұмыр ойлағанындай керемет те емес, тым жаман</w:t>
        <w:br/>
        <w:t>даемес. Ол - тек қана арпалыса күн өткізу.</w:t>
        <w:br/>
        <w:t>Екінші оқу жылы. Бұлар кәдімгідей аға боп үлгірді.</w:t>
        <w:br/>
        <w:t>первактар келіп жатыр, өздерін жыл бойы сабаған со-</w:t>
        <w:br/>
        <w:t>лардай оларға көз алартып, жондарын күжірейге қа-</w:t>
        <w:br/>
        <w:t>райды.</w:t>
        <w:br/>
        <w:t>Алтын күздің бір кешінде, университеттің рес-</w:t>
        <w:br/>
        <w:t>торанында ақ түйенің қарны жарылып, көл-көсір</w:t>
        <w:br/>
        <w:t>Аастархан жайылып, бір оқытушының тойы болып</w:t>
        <w:br/>
        <w:t>жатты. Белсенділер қатарында жүретін Құзыр тойды</w:t>
        <w:br/>
        <w:t>соңына шығарып, бір шелек сорпаны жатақханаға</w:t>
        <w:br/>
        <w:t>алып келді, өздерінен қалған сорпаны первактарға да</w:t>
        <w:br/>
        <w:t>үлестірді, сорпаны ішіп қарық болған олар тек бұлар-</w:t>
        <w:br/>
        <w:t>һы жанашыр аға деп қабылдады, аздан кейінгі жейтін</w:t>
        <w:br/>
        <w:t>таяғының өтемі екенін қайдан білсін байғұстар.</w:t>
        <w:br/>
        <w:t>Түннің бір жарымы, тарсылдатып есік тебу бастал-</w:t>
        <w:br/>
        <w:t>ды да кетті, былтырғы бір жылғы көрген таяқтан,</w:t>
        <w:br/>
        <w:t>ішке шер бол қатқан өштік пен ағтырқана төпеген</w:t>
        <w:br/>
        <w:t>ЖіПттер бірнешеуінің тісін қағып алды. Ертесінде екі</w:t>
        <w:br/>
        <w:t>1 іш бірдей сынған қаусаған шал ректорға арыз ай-</w:t>
        <w:br/>
        <w:t>ын кірді, түнде басқа жерге жатқанға ақша қимаған</w:t>
        <w:br/>
        <w:t>де Әлде баласының жанында бір күн жатып жағдай</w:t>
        <w:br/>
        <w:t>ыақғысы келді ме, әйтеуір, осында қонып тамқаны</w:t>
        <w:br/>
        <w:t>кез: дың. «Баламды алып қайтам, құрысын бұн-</w:t>
        <w:br/>
        <w:t>йтын ыныірн --деген шалдың арызымен бұлардың</w:t>
        <w:br/>
        <w:t>жық баны ғы үш бала оқудан шығарылды, екеуі бір</w:t>
      </w:r>
    </w:p>
    <w:p>
      <w:r>
        <w:t>хай бұда рып, сынап көру шарас ын алды, міне осы-</w:t>
        <w:br/>
        <w:t>Ұлардың зарыға күткен ісі де соңына тшықты.</w:t>
        <w:br/>
        <w:t>Тқ ҚаНДыҢ тобындағы Алма есімді айдай қыз бәрі-</w:t>
        <w:br/>
        <w:t>бір күні Қ суын ағызушшы еді, солардың бірі болып</w:t>
        <w:br/>
        <w:t>Зіл шық оұзыр Алманың досы Анарға досыңды ер-</w:t>
        <w:br/>
        <w:t>Ай Алманы де п кеереке қонаққа шақырды. Жанын-</w:t>
        <w:br/>
        <w:t>Ген Құзыр т қ асқа қызбен шыққан Анарды көр-</w:t>
        <w:br/>
        <w:t>ақшасына бі алып қала жаздады. Қарызға алған аз</w:t>
        <w:br/>
        <w:t>р қиналса, ғашыгы Алма жоқ екі қинал-</w:t>
        <w:br/>
        <w:t>53</w:t>
        <w:br/>
        <w:t>Алам өмірінде көркем естелік болып сақтала-</w:t>
        <w:br/>
        <w:t>тын алтын көзоң, - сол студенттік шақ смес пе?</w:t>
        <w:br/>
        <w:t>Барлығының автокөлікке мінер кезі жетті. Керемет</w:t>
        <w:br/>
        <w:t>түсінісу кезеңі де басталы, кейбіреулер ет-бауыры</w:t>
        <w:br/>
        <w:t>езіліп, шындап еңкілдеп жатса, кейбіреулер арман-</w:t>
        <w:br/>
        <w:t>дап өткен қыздарының ернін өбу үшін өтірік жы-</w:t>
        <w:br/>
        <w:t>лап жатқандай, олар үшін бұл да таптырмас орай. Әр</w:t>
        <w:br/>
        <w:t>өңірдің автокөліктері қатар-қатар тізілген, келіңдер;</w:t>
        <w:br/>
        <w:t>мініңдер, мен уақытпен жүремішп,--деп сигнал берш</w:t>
        <w:br/>
        <w:t>бебеулейді. Олердегісін айтып, мәңгілікке тіршілік-</w:t>
        <w:br/>
        <w:t>пен қоптгасып жатқандай жігітгер қыздарға тас</w:t>
        <w:br/>
        <w:t>кенедей ішаптасады. Бүл өңірде қызбен тапа-тал түс-</w:t>
        <w:br/>
        <w:t>те сүйісу тұрмақ түнде сүйісудің өзі қиямет. Деседе</w:t>
        <w:br/>
        <w:t>осындай сәтте көптен күткен армандары орындалып</w:t>
        <w:br/>
        <w:t>«көксудытқ» арқасында осылай мораль дәстүр, ғұрып.</w:t>
        <w:br/>
        <w:t>әдет сынды үлкен қара құлыптарды шағып сиыр ТҮс-</w:t>
        <w:br/>
        <w:t>те қызбен сүйісу бұл өлкеде асқан ерлік. Бұл сезімге</w:t>
        <w:br/>
        <w:t>мас болған қыздар, «адасып» басқа көлікке мінді, мі-</w:t>
        <w:br/>
        <w:t>не осылай «қос диплом» мен ауылына оралған пысық</w:t>
        <w:br/>
        <w:t>жігіттер де болды. Артықшылығынан кемшілігі көп</w:t>
        <w:br/>
        <w:t>білім қуғатт сергелдең серілік шақ.</w:t>
        <w:br/>
        <w:t>Құзырдың есіне бір қызық оралды, екінші курс:</w:t>
        <w:br/>
        <w:t>тың соңы, елдің бәрінде ақтпа таусылып, жатқханада</w:t>
        <w:br/>
        <w:t>бір тістем нанға зар болып, ашпі жатқанынаекі күн бол-</w:t>
        <w:br/>
        <w:t>дық жұманың кеші «Құзыр бар ма?» -- деген дауыс</w:t>
        <w:br/>
        <w:t>есік түбінен естілді, кіріп келе жатқан өзге қалада</w:t>
        <w:br/>
        <w:t>оқитын жерлес, досы Молдажан жанында ерткен екі</w:t>
        <w:br/>
        <w:t>жігігі бар, сау ете түсті. Бозарып жатқан Құзыр орны”</w:t>
        <w:br/>
        <w:t>нан атып тұрып, аштықтан құтқарушысы келгендей</w:t>
        <w:br/>
        <w:t>құшағын аша жүгірді, еңді, міне, қонақ келді, амандық”</w:t>
        <w:br/>
        <w:t>есендік біткесін оларды отырғызып қойып. қарыз-</w:t>
        <w:br/>
        <w:t>Ы. ақша іздеп, қонақ күтудің қамымен шапқылады:</w:t>
        <w:br/>
        <w:t>сы не; таппай отырған оған қайдан ақша табыл"</w:t>
        <w:br/>
        <w:t>ММ қалмай, ең жоғары өсімқор «Көксентір»</w:t>
        <w:br/>
        <w:t>Баб дӘдіНін; қожайыны аю мүсінді алпамсадай Алматқа</w:t>
        <w:br/>
        <w:t>кен шит ны па ан тын кі жәнЕ бірнеше қын</w:t>
        <w:br/>
        <w:t>қырмаса, студентік қонақ КҮТУ</w:t>
        <w:br/>
        <w:t>56</w:t>
        <w:br/>
        <w:t>-- Кишті көрейік, саған арнап тігілгендей, бұл күнде</w:t>
      </w:r>
    </w:p>
    <w:p>
      <w:r>
        <w:t>адамдар киген киімін, қолыңдағы сағатың, шәш үлгің,</w:t>
        <w:br/>
        <w:t>себінген иіс суыңнан, өзіндік мәдениетіңді көреді.</w:t>
        <w:br/>
        <w:t>Керемет, айтпадым ба, көктен түскендей өзгердің! -</w:t>
        <w:br/>
        <w:t>Деп сатушы таңғалыс көрсетті, айна алдында тұрған</w:t>
        <w:br/>
        <w:t>Ұшқын өзіне қызыға қарады.</w:t>
        <w:br/>
        <w:t>- Ана қалған біреуін сен алсаңшшы, бір жұн болып</w:t>
        <w:br/>
        <w:t>жүресіңдер, ең соңғы біреуі, ол компания таза әрі са-</w:t>
        <w:br/>
        <w:t>палы товар өндіріп үлкен шығынға батыпты.</w:t>
        <w:br/>
        <w:t>-- Онысы қалай? -- деп сұрады Ұшқын.</w:t>
        <w:br/>
        <w:t>-- Себебі, ұқсас арзан тауарлар қаптап кеткен.</w:t>
        <w:br/>
        <w:t>жұрттар соны алады.</w:t>
        <w:br/>
        <w:t>-- Еңді мен сияқты жақсы адам таппайсың, - деп</w:t>
        <w:br/>
        <w:t>келесі касттомді де Құзырға кидірді саудагер әйел.</w:t>
        <w:br/>
        <w:t>-- Тағы арзандатыңыз, екеу алдық қой, - деп, киім-</w:t>
        <w:br/>
        <w:t>ге деген қызғушылықтарын білдіріп қойды.</w:t>
        <w:br/>
        <w:t>-- (Ұнатып тұрғандарын сезген ол) Түстім 350 юань</w:t>
        <w:br/>
        <w:t>болсын-- деді, менің сендерді көріп, қыз кезім есіме</w:t>
        <w:br/>
        <w:t>түсіп тұр, қыз біткен артарыңнан ере кетер- деп, ас:</w:t>
        <w:br/>
        <w:t>қан жымысқы қылық таныта күлді, енді сендерге га”</w:t>
        <w:br/>
        <w:t>лусток, көйлек, болса қандай ғаламат болар еді! - деп.</w:t>
        <w:br/>
        <w:t>сипай қамштылап кетті.</w:t>
        <w:br/>
        <w:t>- Ақшамыз бітті, -- деп шегінді екі жігіт.</w:t>
        <w:br/>
        <w:t>-- Келесі жолы бұдан да арзан беремін, достарың"</w:t>
        <w:br/>
        <w:t>ды да ертіп келіңдер, тапсырыс берем Италядағы ком"</w:t>
        <w:br/>
        <w:t>паняға, -- деп сөзімен ұзатып салды. )</w:t>
        <w:br/>
        <w:t>-- «Саудагердің иманы - өтірік айту», - дем</w:t>
        <w:br/>
        <w:t>Құзыр.</w:t>
        <w:br/>
        <w:t>Жыланның қабырғасынан ет алып жейтін жандар"</w:t>
        <w:br/>
        <w:t>дан құтылған бұлар базар шетіндегі дәмхананың бірі-</w:t>
        <w:br/>
        <w:t>не кірді. Орталарына төре табақ тауық еті келгесін,</w:t>
        <w:br/>
        <w:t>екеуі суық сыраны ішуге басты.</w:t>
        <w:br/>
        <w:t>- Киіміміз үстімізде тозсын, деп, тост көтерді</w:t>
        <w:br/>
        <w:t>екі дос. Шәйнекпен қызыл арақты демдеп әкелген</w:t>
        <w:br/>
        <w:t>бойжеткеннің бұлтыңдаған бөксесі екі еркекті еріксіз</w:t>
        <w:br/>
        <w:t>көз сүздірді.</w:t>
        <w:br/>
        <w:t>46</w:t>
        <w:br/>
        <w:t>Көкелері арқылы тезден рұқсат алған Құзыр Зәу-</w:t>
        <w:br/>
        <w:t>ресін ертіп ішкі ғарышқа үшу апараты қойылған</w:t>
        <w:br/>
        <w:t>бөлмеге келді, ұлтық киім кигеті қазақ қыз. жігіттері</w:t>
        <w:br/>
        <w:t>жолаушыларға ғарышқа ұтпудың ережелерін үйретіп</w:t>
        <w:br/>
        <w:t>жүр. Бұл қазақтың әйгілі ғарышқа ұшу алаңы -</w:t>
        <w:br/>
        <w:t>Байқоңыр. Жерден көтерілгенде баж еткен Зәуре</w:t>
        <w:br/>
        <w:t>Құзырдың бауырына тығылды, алайда қатты тағыл-</w:t>
        <w:br/>
        <w:t>ған ремен қозғалтар емес, екеуі жанарын тоғыстыра</w:t>
        <w:br/>
        <w:t>көкке қалықтап барады. Құзырдың басы айналып,</w:t>
        <w:br/>
        <w:t>жүрегі қысылып, қара терге малына, шошып оянды.</w:t>
        <w:br/>
        <w:t>Кеудесіне қос қолын салаластыра үйықтап қалғат ол</w:t>
        <w:br/>
        <w:t>қолын босата, қырындап жатты.</w:t>
      </w:r>
    </w:p>
    <w:p>
      <w:r>
        <w:t>Екі жігіт уәделесіп ұйықтағандай бір мезетте орын-</w:t>
        <w:br/>
        <w:t>дарынан тұрды. Қар жауар не нөсерлі дауыл тұрар-</w:t>
        <w:br/>
        <w:t>дың алдындағы жылымық сәтке ұқсайтын, емти-</w:t>
        <w:br/>
        <w:t>хан алдындағы ешкім ешкімге қабақ шшытпайтын</w:t>
        <w:br/>
        <w:t>мамыражай кез бұл.</w:t>
        <w:br/>
        <w:t>Университет тайқазанынан, анау жуан құрсақ, Қа"</w:t>
        <w:br/>
        <w:t>пақ бас аспаздың қолынан бірге бір жыл дәм татты.</w:t>
        <w:br/>
        <w:t>міне, сондықтан ортақ дәм ортақ мінез қалыптастыр"</w:t>
        <w:br/>
        <w:t>ды бұларға. Тіршілікке бейімделіп қалған Құзыр білім</w:t>
        <w:br/>
        <w:t>ордасына келген соң, аспандағы айға балар қыпша</w:t>
        <w:br/>
        <w:t>бел арулар мен Зәуреге ұқсайтын әсем бойжеткен"</w:t>
        <w:br/>
        <w:t>дер оны жасаңғыратты, жісіт кезін есіне салды. Дес</w:t>
        <w:br/>
        <w:t>седе бұрынғыдай емес, сезімдік танымнан ақылдық</w:t>
        <w:br/>
        <w:t>танымға көтерілген жігіт ағасы, бұл күндері ол басқа</w:t>
        <w:br/>
        <w:t>бірдеңені аңсайтын, белгісіз бір затты зарыға іздей"</w:t>
        <w:br/>
        <w:t>тін дағды тапты. Деседе шындықтың аты шындық,</w:t>
        <w:br/>
        <w:t>алдыңғы жолғы емтиханда тағы сол ағылшын Тілі"</w:t>
        <w:br/>
        <w:t>нен төмен баға алды, бұл жолы тағы солай болса, бір</w:t>
        <w:br/>
        <w:t>жылдық еңбегі еш кетеді, тағдыры да осы мемелекет"</w:t>
        <w:br/>
        <w:t>тік емтиханға тікелей байланысты, бұдан жақсы ба-</w:t>
        <w:br/>
        <w:t>ға алмағандарды ешқандай жұмысқа тұра алмағанын</w:t>
        <w:br/>
        <w:t>көріп те жүр, үйрен, үйрен және үйрен Құреке дейді</w:t>
        <w:br/>
        <w:t>өзін өзі қамшылап. Міне осылай көп іздер қалдырған</w:t>
        <w:br/>
        <w:t>студентік өмірінің де қызығы таусылуға шақ қалды.</w:t>
        <w:br/>
        <w:t>48</w:t>
        <w:br/>
        <w:t>Ағылшын тілді меңгерудің талаптары барған сайын</w:t>
        <w:br/>
        <w:t>қиындап дәрежелік емтиханынан сегізініші деңгей-</w:t>
        <w:br/>
        <w:t>ге жетпесе, диплом берілмейтінін естігелі бері жар-</w:t>
        <w:br/>
        <w:t>ғақ құлағы жастыққа тимей, жан таласа дайындалып</w:t>
        <w:br/>
        <w:t>жүр. Бұлар кешегі базарда өткен күніне өкіне кітап-</w:t>
        <w:br/>
        <w:t>қа бас қойды, бірақ қанша құлшынса да, бұрынғы</w:t>
        <w:br/>
        <w:t>университетте оқығанындай оқу үлгірімі жоқ.</w:t>
        <w:br/>
        <w:t>бош</w:t>
        <w:br/>
        <w:t>Он екі жылдық төккен тері текке кетпей, ақыры</w:t>
        <w:br/>
        <w:t>армандаған жоғары оқу орнына қос өкпесін қолына</w:t>
        <w:br/>
        <w:t>алып келгеп Құзырдың бақытты күндері бір жетіге</w:t>
        <w:br/>
        <w:t>де жеткен жоқ. Міне, дәл бесітгпті күтт. Бөлменің есі-</w:t>
        <w:br/>
        <w:t>Пн теуіп кірген сары жігіт аман -- сәлемге келместен,</w:t>
        <w:br/>
        <w:t>кереуеттің басындағы ілуді түрған қайыс белдікпен</w:t>
        <w:br/>
        <w:t>бытырлата сабай бастады бұларды. Биылғы түлектер</w:t>
        <w:br/>
        <w:t>Университет қабырғасында бұрын-соңды болмаған</w:t>
        <w:br/>
        <w:t>ерлік көрсетіп, аға курстың студентін бас салып сабап</w:t>
        <w:br/>
        <w:t>Тастады. Қырсықтып басы сол сары жігіттен басталды.</w:t>
        <w:br/>
        <w:t>Он күндік демалыстан оралған бұрынғы курс студен-</w:t>
        <w:br/>
        <w:t>теріесікке тыным беруді қойды. Түн баласы ұйқы бер-</w:t>
        <w:br/>
        <w:t>мей, есік тебілігі, сау етіп бір топ жігіт кіріп келді, күн-</w:t>
        <w:br/>
        <w:t>де сыбағаларын жақсылап береді, ақырындап таяққа</w:t>
        <w:br/>
        <w:t>Ааүйреніш қалды бұлар.</w:t>
        <w:br/>
        <w:t>2 ашы да түн, шырт ұйқыда жатқан жігіттер ашы</w:t>
        <w:br/>
        <w:t>таяқтан шошып оянды, тарс етіп терезенің талқа-</w:t>
        <w:br/>
        <w:t>Шы шыға суық ағыс гуледі, кереуеттен жерге түс-</w:t>
        <w:br/>
        <w:t>Кенде, кобінің бұтында ілері де жоқ еді, дірілдеп екі</w:t>
        <w:br/>
        <w:t>қатар тізілді, күздің түнгі суығы көптон көрмеген-</w:t>
        <w:br/>
        <w:t>Лей сумаңдай тінте бастады. Жайшылықта білінбей-</w:t>
      </w:r>
    </w:p>
    <w:p>
      <w:r>
        <w:t>ПН Цемент еден иесін жаңа көрген иттей табаннан</w:t>
        <w:br/>
        <w:t>Міскелейді, ортада немістің солдатындай сұсты са-</w:t>
        <w:br/>
        <w:t>Ры жігіг: «Ей, қазақтар, әзара соғысып не болды</w:t>
        <w:br/>
        <w:t>Сендерге? Тәбелескіш болсаңдар, мә жұдырық, мә</w:t>
        <w:br/>
        <w:t>шапалақ, соғысыңдар енді», -- деп, бәріне бірден</w:t>
        <w:br/>
        <w:t>шалалақ бергенде, ұйқылары шайдай ашылды. Келесі</w:t>
        <w:br/>
        <w:t>итен жұдырық одан сайып ширата түсті. «Кел, екеу-</w:t>
        <w:br/>
        <w:t>49</w:t>
        <w:br/>
        <w:t>- Құреке, түсіністігіміз арта берсін, ағылшын ті-</w:t>
        <w:br/>
        <w:t>лін жақсы үйреніп, ұлтымыз үшін сүбелі еңбек етейік,</w:t>
        <w:br/>
        <w:t>Алашың арыстай азамат болсын, -- деп, тілек білдірді</w:t>
        <w:br/>
        <w:t>Ұшқын.</w:t>
        <w:br/>
        <w:t>Екеуі ертедегі бабалардай қанға бармақ басып, ант</w:t>
        <w:br/>
        <w:t>беріп достаспаса да, жандары жақын тоғысатын бір-</w:t>
        <w:br/>
        <w:t>ін-бірі қабақ қағыстарынан түсінетін күйге жетті.</w:t>
        <w:br/>
        <w:t>Аржақтарына ел қонған олар тағы да шайнектегі қы-</w:t>
        <w:br/>
        <w:t>зыл араққа кезек берді. Жайлаудан ел көшкендей</w:t>
        <w:br/>
        <w:t>құлазыған табақ ішінің әр жерінде қызыл бұрыш пен</w:t>
        <w:br/>
        <w:t>кинодан көрер қоңқиған мұрынға ұқсайтын картоп-</w:t>
        <w:br/>
        <w:t>тар, көп нәрсені ойға салады, ата-бабамыз арманда-</w:t>
        <w:br/>
        <w:t>ған қазақ елі шаңырақ көтерсе, шіркін! Орыстың</w:t>
        <w:br/>
        <w:t>отарынан құтылса екен, есің барда елің тап-- деп,</w:t>
        <w:br/>
        <w:t>өркениетіміз адаспай тұрғанда, ата-жүртқа табан ті-</w:t>
        <w:br/>
        <w:t>рер едік ау, - деді Құзыр.</w:t>
        <w:br/>
        <w:t>- «Қайда барсаң, қазанның құлағы төрт» деген,</w:t>
        <w:br/>
        <w:t>- фухынды шыңдап ерінбей еңбек етсен, мен мына</w:t>
        <w:br/>
        <w:t>Үлт, ол ана ұлт деген түрлі идеялық құрсауларды жой-</w:t>
        <w:br/>
        <w:t>ып, жер бетінде адам болып даму керек. жаһандану</w:t>
        <w:br/>
        <w:t>Әлем адамдарын жарыққа шығарады, оларда шегара</w:t>
        <w:br/>
        <w:t>сызығы жоқ, қай жерде өмірді мәнді өткізсе, сол жер-</w:t>
        <w:br/>
        <w:t>детірліктің әрбір минуты шаттықпен құрайды. Өмір-</w:t>
        <w:br/>
        <w:t>ШІ өзіне тиімді ғып өзгерт, қалауың бойынша өмір сүр,</w:t>
        <w:br/>
        <w:t>тірліктің тізгіні өз қолыңда. Жүрт не десе о десін, өмір</w:t>
        <w:br/>
        <w:t>өткелін тапсаң, алаң болмай кешіп от, біреу мақтаса,</w:t>
        <w:br/>
        <w:t>аспанға ұшып, даттаса жерге кіріп кетпейсің, -- деді</w:t>
        <w:br/>
        <w:t>Ұшқын.</w:t>
        <w:br/>
        <w:t>Осылай екеуі іш пыстырар оқудан миындағы тұн-</w:t>
        <w:br/>
        <w:t>баларын тазартты.</w:t>
        <w:br/>
        <w:t>) Екеуі жатақханаға қарай ымырт жамыла бет алды.</w:t>
        <w:br/>
        <w:t>Көше толы адам, қайшалысқан көлік, тынымсыз тір-</w:t>
        <w:br/>
        <w:t>Шілік жымыңдаған сан түрлі шырақ өз -ара бұғынбақ</w:t>
        <w:br/>
        <w:t>ойнап тұрғандай сөнеді, жанады.</w:t>
        <w:br/>
        <w:t>өктем хабаршысы ақ төс қарылғаштармен жары-</w:t>
        <w:br/>
        <w:t>са кеуделері мен тоқ балтырын көрсетіп, қыстың</w:t>
        <w:br/>
        <w:t>ақырласқанын есіңе салатын қыздар, санаңды сан</w:t>
        <w:br/>
        <w:t>Жаққабұрады...</w:t>
        <w:br/>
        <w:t>4?</w:t>
        <w:br/>
        <w:t>Қыл аяғы тамақтың өзінде де қатаң қабақ бұларды</w:t>
        <w:br/>
        <w:t>бағып тұрады. Алдына қойған тамақты жей алмай</w:t>
      </w:r>
    </w:p>
    <w:p>
      <w:r>
        <w:t>қалса да, баст бәлеге қалады. Асханаға кірерде 4е,</w:t>
        <w:br/>
        <w:t>шығарда да қытай тілінде отанптылдық әп айту па-</w:t>
        <w:br/>
        <w:t>рыз. Сол күндердің бірінде сау етіп сырттан келе қал-</w:t>
        <w:br/>
        <w:t>ған қала бұзақылары түнге қарай ІМв506 болмседегі се-</w:t>
        <w:br/>
        <w:t>гіз баланың, біреуін өлтіріп, қалғандарынып шаптын</w:t>
        <w:br/>
        <w:t>қып-қызыл қанға бояпты. Содан соң ғана унинерси-</w:t>
        <w:br/>
        <w:t>тет жатақханасының бастылары ауыстырылып, бү-</w:t>
        <w:br/>
        <w:t>рынғы студентер мен бірге арақ ішетін жатақхана</w:t>
        <w:br/>
        <w:t>қызметкерлерін жұмыстан қуып тәртіп күшейді.</w:t>
        <w:br/>
        <w:t>Деселе бұлардың аянышты өмірі жасырын жалға-</w:t>
        <w:br/>
        <w:t>са берді, күндіз басқа жақта бас сауғалайды, оқимыз</w:t>
        <w:br/>
        <w:t>деп келген жас талаптың армандары үлкен курстар-</w:t>
        <w:br/>
        <w:t>дың күректей табанында аяусыз езгіленді. Көз ісу, бас</w:t>
        <w:br/>
        <w:t>жарылу, бұлардың таң қалмайтын ісі. Бесінші қабатқа</w:t>
        <w:br/>
        <w:t>кешкілік оқудан соң ғана, мысық табанмен баспалап</w:t>
        <w:br/>
        <w:t>зорға жетеді.</w:t>
        <w:br/>
        <w:t>Ол қабатта әлдеқашан «комунизм орнаған». Он-</w:t>
        <w:br/>
        <w:t>да ауыстырылмайтын киім тек қана дамбал, ондағы</w:t>
        <w:br/>
        <w:t>бесжүзге жуық адамның барлығы ортақ киінеді, тыр-</w:t>
        <w:br/>
        <w:t>нақ бүгіп, жасырып қалар жекеше дүниелер болмай-</w:t>
        <w:br/>
        <w:t>ды. сапдық, сумкалардың барлығы ашық, ал бұлар тек</w:t>
        <w:br/>
        <w:t>аға курстардан қалған кір, ескі киім мен, ұсақ-түйек</w:t>
        <w:br/>
        <w:t>ақшалармен ғана күнелтеді.</w:t>
        <w:br/>
        <w:t>Кешке қарай кіріп келген қарсы бөлмедегі екі бе-</w:t>
        <w:br/>
        <w:t>тіпс қаны гамған жігіт, «Ертең бір жаққа барамын.</w:t>
        <w:br/>
        <w:t>таңғы бесте оятындар», -- деп тапсырма берді де ШшЫы-</w:t>
        <w:br/>
        <w:t>ға жөнелді.</w:t>
        <w:br/>
        <w:t>Азанда жуытту бөлмесінде тіс порошогынды пайда-</w:t>
        <w:br/>
        <w:t>ланатын «ағалары», сабынды қоса алып кетеді. Тіпті</w:t>
        <w:br/>
        <w:t>әжетханада отырғанда, оз «қызығын» ұмытып, сырыла</w:t>
        <w:br/>
        <w:t>орын беріп жалқауша екі «отыруға» мәжбүр болады.</w:t>
        <w:br/>
        <w:t>қызығынан шыжығы коп, алғанынан бергендері көп,</w:t>
        <w:br/>
        <w:t>жан дүниелерін быт-шыт еткен «первак» өмірдің</w:t>
        <w:br/>
        <w:t>соңыналтштықты, тірі қалғандарына пгтүкір деп. Асау ар-</w:t>
        <w:br/>
        <w:t>манмен алыстарды қиялдап келген үлкен кеуделері</w:t>
        <w:br/>
        <w:t>кіптрейіп, кітшіні аялап, үлкенді құрметтеуді үйренді.</w:t>
        <w:br/>
        <w:t>алайда рухы мұқалып, талантын жоғалтты бұлар.</w:t>
        <w:br/>
        <w:t>52</w:t>
        <w:br/>
        <w:t>ты ертіп қабір басына барып құран бағыштауға бала-</w:t>
        <w:br/>
        <w:t>сы Алашты да ертіп барды, О дүниелік қауымдар да</w:t>
        <w:br/>
        <w:t>құлағын түре тыңдап тұрғандай тып-тыныпи томпиып</w:t>
        <w:br/>
        <w:t>жатыр.</w:t>
        <w:br/>
        <w:t>Адам бұл дүниеден кеткенде рухы кеудесінен үш-</w:t>
        <w:br/>
        <w:t>ып, басқа бір әлемге кетеді екен, қара жердің астын-</w:t>
        <w:br/>
        <w:t>дағы адам сүйегі топыраққа айналғанымен адам құй-</w:t>
        <w:br/>
        <w:t>мышағындағы қатты өзекше сүйек еті өзгеріссіз</w:t>
        <w:br/>
        <w:t>сақталады екен, кейін содан осімдік тамырдан өніп</w:t>
        <w:br/>
        <w:t>шыққандай адамдар қайта оттіп штығытт, жаны өз дене-</w:t>
        <w:br/>
        <w:t>сіне қосылады екен. Адам рух, тән, жанның қосын-</w:t>
        <w:br/>
        <w:t>дысы.</w:t>
        <w:br/>
        <w:t>Міне, өлілер рухы біздің тірлігімізді доң басында</w:t>
        <w:br/>
        <w:t>бақылап тұрғандай.</w:t>
      </w:r>
    </w:p>
    <w:p>
      <w:r>
        <w:t>Бұл таңда тірілерден өлілер саны ҡоп скені</w:t>
        <w:br/>
        <w:t>дәлелденген. О дүниемен бұл дүние бір -- біріне үн-</w:t>
        <w:br/>
        <w:t>сізтіл қатысып тұрғандай. Осында аяулы анасы Рәйла,</w:t>
        <w:br/>
        <w:t>Әкесі Отарбай, ағасы Нұргелді, әпкесі Мәдина да</w:t>
        <w:br/>
        <w:t>жатыр.</w:t>
        <w:br/>
        <w:t>Басындағы көк тасы бойынша немересі Алаш та</w:t>
        <w:br/>
        <w:t>апасын тапты. Жан дүниесі егіліп отырған Құзыр</w:t>
        <w:br/>
        <w:t>Өзін сонау кетпен төбенің баурайынан арқалап әксл-</w:t>
        <w:br/>
        <w:t>ген анасына не жақсылық істеді? Сондағы істегені</w:t>
        <w:br/>
        <w:t>осы ма? Азан шақырып, үлкен үмітпен ырымдап қой-</w:t>
        <w:br/>
        <w:t>ғаң «Бүркіт» атын қытайша айтқанға жақсы келмей-</w:t>
        <w:br/>
        <w:t>ді екен деп өзгерткені ме? ТШешесі байғұс жетектеп</w:t>
        <w:br/>
        <w:t>жүріп, осы күнге жеткіздіғой. Халықты бұршақ ұрған</w:t>
        <w:br/>
        <w:t>арпадай қара жерге сұлатқан сары сүзек ауру өзінің</w:t>
        <w:br/>
        <w:t>ең сүйікті жақындарынан айырды. Тек бұл емес, бү-</w:t>
        <w:br/>
        <w:t>кіЛ ауылдан тірі қалған әзі сияқты ит жанды бірен-</w:t>
        <w:br/>
        <w:t>сараң жан болмаса, бәрі қырқай қырылған. Сол кезде</w:t>
        <w:br/>
        <w:t>бұл өңірде бір емші де болған жоқ, кедейітілік сон-</w:t>
        <w:br/>
        <w:t>шалық бөз матасыз, жылаусыз. жаназасыз көмілген</w:t>
        <w:br/>
        <w:t>жүртта есеп жоқ болды. Жаны тебірене толқып оты-</w:t>
        <w:br/>
        <w:t>рып, Құзыр мөлдір тамшылардың бетін жууына ерік</w:t>
        <w:br/>
        <w:t>берді. Ойын он, миын мың мыжып, ауыр толғаныс-</w:t>
        <w:br/>
        <w:t>пон отырғанда Құзыр «гүр» еткен жойқып дауысты</w:t>
        <w:br/>
        <w:t>естіді: «Зіл-зала ма, әлде ұшақ на» -- деп көкке қара-</w:t>
        <w:br/>
        <w:t>өз</w:t>
        <w:br/>
        <w:t>ды, «машина келді ме», -- деп жан-жағына көз салды.</w:t>
        <w:br/>
        <w:t>Ештеме жоқ сонда барып жанынан шығып жатқан</w:t>
        <w:br/>
        <w:t>мұңлы қоңыр үнді сезді.</w:t>
        <w:br/>
        <w:t>Қолымен «отыр» деп ишара жасаған молда, баланы</w:t>
        <w:br/>
        <w:t>құшақтат отыр. Шынымен де бүкіл қабырстаннан та-</w:t>
        <w:br/>
        <w:t>рап тұрған мұңлы әуен біразға дейін жалғасты. Олар</w:t>
        <w:br/>
        <w:t>иман үйіріп, Аллаға жалбарынды, құдайға мінәжат ай-</w:t>
        <w:br/>
        <w:t>тып, зікір салды. Аз кем уақытта бұл азалы әуен басыл-</w:t>
        <w:br/>
        <w:t>ды. Қайта-қайта әлілерге арнап құран бағыштады.</w:t>
        <w:br/>
        <w:t>Сыбақ молда бетін сипай: «Құзыржан-ау, аталарымыз</w:t>
        <w:br/>
        <w:t>айтып отырушы еді, ел осылай ауарда бейіт күңіреніп,</w:t>
        <w:br/>
        <w:t>өлілер зарын естідік», -- деп. Мінекей, ет құлағым мен</w:t>
        <w:br/>
        <w:t>естідім, ел енді қалай ауар екен? Құдай ақырын бер-</w:t>
        <w:br/>
        <w:t>сін! -- деп таңданысын жасыра алмады. Біраз үнсіз-</w:t>
        <w:br/>
        <w:t>діктен кейін үштеуі аяңдай машинаға беттеді.</w:t>
        <w:br/>
        <w:t>Тауқыметі ауыр, қасіретті сол жылдарда Шарын</w:t>
        <w:br/>
        <w:t>өзенінің бойы мекендеген беймаз жүрт, Албанның,</w:t>
        <w:br/>
        <w:t>Жарты ұрпақтары еді. Жанға жайлы жанбағыс тәсі-</w:t>
        <w:br/>
        <w:t>лімен атадан-балаға қалған ақ таяқ пен тіршілік тегер-</w:t>
        <w:br/>
        <w:t>шігін айналдырып жатты, ел ішітде ағашшылықты</w:t>
        <w:br/>
        <w:t>кәсіп ететін отбасылар жетерлік еді, сонымен бірге</w:t>
        <w:br/>
        <w:t>мал терісінен өз әлінше былғары жасап мәсі, бәтің-</w:t>
        <w:br/>
        <w:t>ке, атайыл тұрманын өздері жасайтын отбасылар да</w:t>
        <w:br/>
        <w:t>болды.</w:t>
        <w:br/>
        <w:t>Патша өкіметінің түрлі алым-салықтары көбей-</w:t>
        <w:br/>
        <w:t>іп, күн санап тіршіліктері тығырыққа тіреле бастады.</w:t>
        <w:br/>
        <w:t>Бүның артының жақсы болмайтынын сезген көреген</w:t>
        <w:br/>
        <w:t>бабамыз Абылбайдың немересі жігіт ағасы Балықбай</w:t>
        <w:br/>
        <w:t>басшы болып, өр еліне жүрт шолуға барды. Жанында</w:t>
        <w:br/>
        <w:t>атқосшысы Сегізбай тас қараңғыда шалмасы жерден</w:t>
      </w:r>
    </w:p>
    <w:p>
      <w:r>
        <w:t>түспейтін жылқыппы еді. Жұрт көріп қайтар жолын"</w:t>
        <w:br/>
        <w:t>да айсыз қараңғыда Бәкеңнің еңкейіп барып, қалың</w:t>
        <w:br/>
        <w:t>шөптің арасын бір салып, дәл осы жер бара жатқан"</w:t>
        <w:br/>
        <w:t>да: «Біздің шәй ішкен жеріміз, мынау тостақ», -- дей</w:t>
        <w:br/>
        <w:t>зеректігін байқатқан сді.</w:t>
        <w:br/>
        <w:t>64</w:t>
        <w:br/>
        <w:t>міндет тапсырды, қыл аяғы далада тұрып машина-</w:t>
        <w:br/>
        <w:t>ға орын көрсетіп, келген-кеткен көліктерді реттеп</w:t>
        <w:br/>
        <w:t>тұратын адамға дсйін мұқият орналастырды. Той</w:t>
        <w:br/>
        <w:t>дайындығы ресми басталды, «тойдың болғанынан</w:t>
        <w:br/>
        <w:t>боладысы қызық» абың-күбің қарбаластық бас-</w:t>
        <w:br/>
        <w:t>талды. Той да басталды, тізіліп жатқан көліктердің</w:t>
        <w:br/>
        <w:t>көптігінен тойдың көлемін байқауға болады. Алдымен</w:t>
        <w:br/>
        <w:t>ақсақалдарды негіз ете өз үйінде таудай ст, көлдей</w:t>
        <w:br/>
        <w:t>сорпамен екі күнге созып ұлан асыр той жасаса, ерте:</w:t>
        <w:br/>
        <w:t>сікешке қарай қала орталығындағы үлкен ресторанда</w:t>
        <w:br/>
        <w:t>аспа-төк дастарханмен жайды. Баяғыда аталарымыз</w:t>
        <w:br/>
        <w:t>құралайды көзге атар мергендерге зеребе тарттырый,</w:t>
        <w:br/>
        <w:t>тірі адамды нысанаға алдырған, мергендер қалпағы"</w:t>
        <w:br/>
        <w:t>ның төбесіндегі шашақты дәлдеген. Алда-жалда мүлт</w:t>
        <w:br/>
        <w:t>кетсе, сүйск иесіне ердің құны екі елу деп жүз жы/"-</w:t>
        <w:br/>
        <w:t>қыны айдатқан, бабаларынан аспаса да, кем қалмаған</w:t>
        <w:br/>
        <w:t>Құрекең сағатына бес жүз доллар төлеп сылқылай”</w:t>
        <w:br/>
        <w:t>тып, адам делобесін қоздырар Индияның жалаңаш</w:t>
        <w:br/>
        <w:t>сұлуын биге салды. Маңдайын зерлеп жалтылдайп,</w:t>
        <w:br/>
        <w:t>мың құбылып көз мейіріңді қандырса, тоқша белімен</w:t>
        <w:br/>
        <w:t>қос алмасти бөрепедей бұлтынңдап, жаныңды балқытд-</w:t>
        <w:br/>
        <w:t>ды, жарқылдаған тоқ саны көйлекшеден әлде қан"</w:t>
        <w:br/>
        <w:t>дай күймен ұяла қарап, көз қысып сені шымылдық</w:t>
        <w:br/>
        <w:t>ішіне шақырғандай, былқылдап-сылқылдап билеген</w:t>
        <w:br/>
        <w:t>бәле, өз шыққан жерінен басқаның бәрін көрсетіл</w:t>
        <w:br/>
        <w:t>өтті. Аузы ашылған жұрт қос анардың ортасына 59”</w:t>
        <w:br/>
        <w:t>лың тыға ақша салып жатты. Бұл бәленің ат басындай</w:t>
        <w:br/>
        <w:t>бөренесінің ортасы толар емес, ауылдан келген кедей</w:t>
        <w:br/>
        <w:t>байғұстардың зейнет ақысы сол қуысты толтыра ал"</w:t>
        <w:br/>
        <w:t>май Әлек, жұрт қол салғанға мәз. Бұндай той шынын"</w:t>
        <w:br/>
        <w:t>дашпенділердің пәре қабылдау тойы іспетті. көкейінде</w:t>
        <w:br/>
        <w:t>саны барлар есеппен ақша берсе, туыс-туған 400</w:t>
        <w:br/>
        <w:t>жарандары шынайы тілегін білдіріп, силығын беріп</w:t>
        <w:br/>
        <w:t>құттықтады.</w:t>
        <w:br/>
        <w:t>Бірақ, әйтеуір Құзырдың бір нәрсесі жоғалғандай</w:t>
        <w:br/>
        <w:t>өзінен- әзі мазасы қаша берді.</w:t>
        <w:br/>
        <w:t>Сол күні түсіне Рәйла апасы кірді, ұзын киімінің</w:t>
        <w:br/>
        <w:t>етегі жер сыпырып жүр. Ергесі ауыл молдасы Сыбақ-</w:t>
        <w:br/>
        <w:t>62</w:t>
        <w:br/>
        <w:t>әр-түрлі бас қосулар мен мереке-мейрамдар да қа-</w:t>
        <w:br/>
        <w:t>рап қалмайды және ауылға қайтар көлікті біртұтас</w:t>
        <w:br/>
        <w:t>жалдайды. Елдің бәрі бірлікте аулға тойлап қайтуға</w:t>
        <w:br/>
        <w:t>ауес. Өйтетін де жөні бар, орындықтар үлкен-кіші,</w:t>
        <w:br/>
        <w:t>қыз-жігіт, ғашық-машық, ішкітші,- деп бөлініп Құзыр-</w:t>
        <w:br/>
        <w:t>дыңқолымен нөмірленіп, орыпғажайғасады. Бастабыпт</w:t>
        <w:br/>
        <w:t>да қазақтың қара өлеңінен қыз-жігіт айтысы болады,</w:t>
        <w:br/>
        <w:t>сосын жеңілген жақ тоғыз төлеп, тойлау басталады,</w:t>
      </w:r>
    </w:p>
    <w:p>
      <w:r>
        <w:t>ауылға жеткенше көлік іші той болады.</w:t>
        <w:br/>
        <w:t>Тағы сондай көліктегі той, құлағын басып қытай</w:t>
        <w:br/>
        <w:t>шопыр зорға жүргізіп келеді көлікті. Талқы асуы-</w:t>
        <w:br/>
        <w:t>нан асқан да асапан түсіп кеткендей болып көрінетін</w:t>
        <w:br/>
        <w:t>Сайрам көлінен өтіп ирелеңдеген еңісте кетіп бара</w:t>
        <w:br/>
        <w:t>жатқан алпыс адамдық көліктің тормозы үзіліп кетіп,</w:t>
        <w:br/>
        <w:t>шулап бара жатқан жұрт енді шынымен шулады, алда</w:t>
        <w:br/>
        <w:t>кетіп бара жатқан жүк тиеген қамазды қағып, алдың-</w:t>
        <w:br/>
        <w:t>ты айнасы быт-шыт болды. Сол мезеттегі кідірісте</w:t>
        <w:br/>
        <w:t>қарғып түскен жігіггер, доңғалағына тас қойып жү-</w:t>
        <w:br/>
        <w:t>ріш, зорға тоқтатты жар жиегінде көлікті. Енді жасат</w:t>
        <w:br/>
        <w:t>айдағанда көліктің доңғалағынан от шығып, көлік іші</w:t>
        <w:br/>
        <w:t>қара түтін болды, Құзыр айқайлап жүріп түтін ішінде</w:t>
        <w:br/>
        <w:t>бәрін көліктен түсірі ді. Осылай ұмытылмас күндер</w:t>
        <w:br/>
        <w:t>қалды Талқыда.</w:t>
        <w:br/>
        <w:t>Ең қызығы университет тауысу қарсаңында бұлар-</w:t>
        <w:br/>
        <w:t>дың тобындағы он сегіз жігіт «сарбас» музыикантты</w:t>
        <w:br/>
        <w:t>ертіп алып, көк майсаға апақ-сапақта пайда болатын</w:t>
        <w:br/>
        <w:t>сары қоңыздардай ызыңдай ән айтты, диплом жууды</w:t>
        <w:br/>
        <w:t>бастады. Батерия салынған күйсандық, гитара,</w:t>
        <w:br/>
        <w:t>Аомбырасы бар бұлар тамаша кеш өткізіп, рауандатып</w:t>
        <w:br/>
        <w:t>Таң атырды. «Мұңлы ән айт», -- деп, сарбас жігітті</w:t>
        <w:br/>
        <w:t>мазалап, ағыл да-тегіл жыласты, бұнысы қимастық па</w:t>
        <w:br/>
        <w:t>Әлде басқа ма өздері де білмейді. Таңғы күн нұрымен</w:t>
        <w:br/>
        <w:t>таласа асыр сала ішімдіктің буымен биге басты.</w:t>
        <w:br/>
        <w:t>Мұрат мен Алмаға ғашықпын, - деп бөтелкені</w:t>
        <w:br/>
        <w:t>басына ұрып талай құмыраны шақты.</w:t>
        <w:br/>
        <w:t>Ержан мен Сыдық сындырма алда әлі талай емти-</w:t>
        <w:br/>
        <w:t>хандарымыз бар, қалай күн көреміз, соны сатып тіс</w:t>
        <w:br/>
        <w:t>қажау етпей, - деп ттыр-пыры шығып мас миы ақ-</w:t>
        <w:br/>
        <w:t>шаны ойлап бөтелкені жинастырып жүр.</w:t>
        <w:br/>
        <w:t>55</w:t>
        <w:br/>
        <w:t>ің жұдырықтас» -- деп, бүгінгі төбелестің атаманад-</w:t>
        <w:br/>
        <w:t>ры Жасар мен Қуанышқа тағы жұдырық жұмсады.</w:t>
        <w:br/>
        <w:t>«Қандай іс болса, бізге айт інешміз. Жер бетінде ат</w:t>
        <w:br/>
        <w:t>төбеліндей аз ғана қазақпыз, қаншалықты жалпылық</w:t>
        <w:br/>
        <w:t>тоғысу болғанымен соншалық ұлтқа, ұлысқа жіктеле</w:t>
        <w:br/>
        <w:t>береді, міне осылай мәдениет қақтығысы туындайды.</w:t>
        <w:br/>
        <w:t>Өз ұлтыңды сүю үшін ең әуелі бір бөлмедегілер бір-</w:t>
        <w:br/>
        <w:t>біріңді жақсы көріңдер, сендерді табыстыратын ортақ</w:t>
        <w:br/>
        <w:t>қандылық шен білімге деген ұмтылыс болмақ»...</w:t>
        <w:br/>
        <w:t>Осылай оқылған лектия төрт сағатқа созылып</w:t>
        <w:br/>
        <w:t>таңертеңгі асқа ұласты. Бұл сөздеріне қарап құрсағың</w:t>
        <w:br/>
        <w:t>тойса, ұрғанына қарап қарның ашады, қандай адам</w:t>
        <w:br/>
        <w:t>деп жіп таға алмай дал болды бұлар.</w:t>
        <w:br/>
        <w:t>ІШШын мәнінде бүгін қабырғалас бөлмедегі Қуаныш</w:t>
        <w:br/>
        <w:t>пен Жасар күнделікті түскі демалыста білек күштерін</w:t>
        <w:br/>
        <w:t>сынасқан, екеуі де екі бөлменің мықтысы. Мыртық</w:t>
        <w:br/>
        <w:t>денелі, бұқа қабақты. Қуанышпп сен қолыңды тайдырып</w:t>
        <w:br/>
        <w:t>жібердің деп ұзын бойлы, атжақты, шымыр денелі</w:t>
        <w:br/>
        <w:t>Жасарды жұдырықпен періп жіберді. Солсол-ақекен,</w:t>
        <w:br/>
        <w:t>қарымжы қайтарылып, алақандай тар бөлме у-шуға</w:t>
        <w:br/>
        <w:t>ұласып, шылқылдата тиген жұдырықтардың соңы ИТ</w:t>
      </w:r>
    </w:p>
    <w:p>
      <w:r>
        <w:t>жығысқа ұласты. Бұндайда ажыратар жан болсын ба</w:t>
        <w:br/>
        <w:t>бірге-бір деп жапдары кірді қызықты тамашалап. Енді.</w:t>
        <w:br/>
        <w:t>міне, нағыз мықтылар залға нтығып, қалған төбелесін</w:t>
        <w:br/>
        <w:t>жалғады, тұмсықтары қанға бөгіп, ырсылдап барып</w:t>
        <w:br/>
        <w:t>зорға тоқтаған.</w:t>
        <w:br/>
        <w:t>Бастабында есікті мықтап бекітіп, дірілдеп ұйық-</w:t>
        <w:br/>
        <w:t>тап, түсімен өңі араласып кетуші еді бұлардың, ен"</w:t>
        <w:br/>
        <w:t>ді, міне, тарс отіп тебіліп шалқалай ашылатын есікке</w:t>
        <w:br/>
        <w:t>де, үйреніп қалды. Егер біргуі бір күн жоқ боп қал"</w:t>
        <w:br/>
        <w:t>са, ертесіне толықтырып таяқ жеумен бірге штраф</w:t>
        <w:br/>
        <w:t>таяқты да қабылдайды.</w:t>
        <w:br/>
        <w:t>-- Тағы түн жарым, ашық болса да, есік әдейіге те:</w:t>
        <w:br/>
        <w:t>білді, гепің бамо?(әңгімен бар ма?) ошуқ демемсә? (аш:</w:t>
        <w:br/>
        <w:t>ық айтпайсың ба?)|, - деп, птүлдірлеген шілпиген</w:t>
        <w:br/>
        <w:t>арық, 2ЕйИп, шапалақпен жаныды жатқандарды, амал</w:t>
        <w:br/>
        <w:t>нешік?</w:t>
        <w:br/>
        <w:t>50</w:t>
        <w:br/>
        <w:t>ды. Алмаға айтуға жасқаншақтық жасаған ғашық</w:t>
        <w:br/>
        <w:t>жүрегіне ренжіді. Қолқа салып шақырған қонақтарын</w:t>
        <w:br/>
        <w:t>Құзыр жанындағы досы Нұрболат екеуі кофеге апа-</w:t>
        <w:br/>
        <w:t>рып тойдырды, Алмасы жоқ әңгімелері онша жараса</w:t>
        <w:br/>
        <w:t>қоймады, жайтнылықта көп ішпейтін Құзыр сыраны</w:t>
        <w:br/>
        <w:t>сімірдікеліп, сосын бұлар жексенбіні толық пайда-</w:t>
        <w:br/>
        <w:t>лану үшін қыздарды ертіп қаладағы Батыс бақшасына</w:t>
        <w:br/>
        <w:t>барды, масандаған жігіттер кемеге қыздарды салып</w:t>
        <w:br/>
        <w:t>өзенді көп тамашалады, фотоға түсті, өстіп жүріп кеш-</w:t>
        <w:br/>
        <w:t>ті де батырды, жастық нең мастық қосылған екі жігіт</w:t>
        <w:br/>
        <w:t>екі қызды екі жаққа алып кетті. Сол таң Құзыр Ал-</w:t>
        <w:br/>
        <w:t>маның досы Анармен өте жақын достасты, енді қайтіп</w:t>
        <w:br/>
        <w:t>Алмаға сөз салуға амалы қалмады.</w:t>
        <w:br/>
        <w:t>Студенттік өмір, гурппаласы Нұргүл Құзырға мұң</w:t>
        <w:br/>
        <w:t>шақты: «Мені жігітім тастап кетті»,--деп. Ол тағы:</w:t>
        <w:br/>
        <w:t>«Ендігі ойым одан бұрын бір жақсы жігіт тауып</w:t>
        <w:br/>
        <w:t>араласу, сенің ана жерлесің керемет, бойы биік, әңді</w:t>
        <w:br/>
        <w:t>жігіт физика мамандығында оқитын -- шы»,--деп</w:t>
        <w:br/>
        <w:t>сөзін жалғады қу қыз бұрыннан ойы барын білдіріп.</w:t>
        <w:br/>
        <w:t>Құзырдың ойына Нұргүлдің жерлсесіне ғашық болып</w:t>
        <w:br/>
        <w:t>жүрген өз жерлесі Ермек түсті. «Онда былай болсын».</w:t>
        <w:br/>
        <w:t>-- деп екі қу кіресіт формасында келісім шартқа</w:t>
        <w:br/>
        <w:t>отырғандай сөз байласты, бар амалдарын қолданын</w:t>
        <w:br/>
        <w:t>екі жұпты екі аптада махабат биігіне көтеріп еді.</w:t>
        <w:br/>
        <w:t>Бүл оқу орнында Құзыр сияқты төрт жылдыққа</w:t>
        <w:br/>
        <w:t>келетіп студентер де аз емес, алайда ересектерден</w:t>
        <w:br/>
        <w:t>жалғасты білім алуға көп келеді. Сосын да қазақ”</w:t>
        <w:br/>
        <w:t>тың сүтті тштайы кешкі сабақтан кейін университет</w:t>
        <w:br/>
        <w:t>аумағындағы барлық асханаларда самаурында қайнап</w:t>
        <w:br/>
        <w:t>тұратын, махабат бағы да сол асханалардың маңын"</w:t>
        <w:br/>
        <w:t>да болушы еді. «Бұндағы басқа ұлттар сүтті шайдың</w:t>
        <w:br/>
        <w:t>құдіреті ме? Қазақша сайрап тұрады. Екінші курс</w:t>
        <w:br/>
        <w:t>кезі, жерлестер бас қосуы»,-- деп сол қаладағы бар-</w:t>
        <w:br/>
        <w:t>лықоқу орындарынан ауылдастары күздің бір сенбісі-</w:t>
        <w:br/>
        <w:t>нің кешінде қала орталығындағы үлкен тойханаға</w:t>
        <w:br/>
        <w:t>жиналды. Сол кеште Құзыр «төрағалық мансапқа ие»</w:t>
        <w:br/>
        <w:t>болды.</w:t>
      </w:r>
    </w:p>
    <w:p>
      <w:r>
        <w:t>Төраға болған ол, ауылдастарының басындағы кез"</w:t>
        <w:br/>
        <w:t>келген мәселені шешеді, жерлестер қоры арқылы</w:t>
        <w:br/>
        <w:t>54</w:t>
        <w:br/>
        <w:t>лезде-ақ қасірет шыңырауына батты, жүрек сырын</w:t>
        <w:br/>
        <w:t>ашуға дәрменсізденді. Киелі сезім қайраңына батқан</w:t>
        <w:br/>
        <w:t>нәзік көңіл ел кеткен жайлаудай құлазыды. Қайғысын</w:t>
        <w:br/>
        <w:t>бүркеп, сыршыл жүрек жан пендеге сездірмеді. Басқа-</w:t>
        <w:br/>
        <w:t>таақыл салуға намыс бермеді. Соның дертінен талай-</w:t>
        <w:br/>
        <w:t>талай таңды көз шырымын алмай батырды. Алдында</w:t>
        <w:br/>
        <w:t>жүрген ағайын сүйген аяулы жүректің лапылдаған</w:t>
        <w:br/>
        <w:t>оты күйдіріп, жан азабына еріксіз кіріптар етті. Руха-</w:t>
        <w:br/>
        <w:t>ни науқас күндіз күлкіден, түнде ұйқыдан айрылды.</w:t>
        <w:br/>
        <w:t>Жебе боп қадалған сұм қайғы күн сайын сары ауру-</w:t>
        <w:br/>
        <w:t>дай сарғайтып санасын жүдетті, бұл ғашықтықтың</w:t>
        <w:br/>
        <w:t>ашы азабы еді. Оқ тиген аңдай дел-сал боп махаббат</w:t>
        <w:br/>
        <w:t>домнасының от қазанында быжылдап қуырыла берді,</w:t>
        <w:br/>
        <w:t>қуырыла берді...</w:t>
        <w:br/>
        <w:t>Өстіп шөлден жүргенде, көп аңсаған бар ықыласы-</w:t>
        <w:br/>
        <w:t>мен ұнатқан болашақ жарының сезім аққуы елеңдетт</w:t>
        <w:br/>
        <w:t>күткен мөлдір айдынына өзі кеп қонды...</w:t>
        <w:br/>
        <w:t>Бар шаруасын тындырып аудан орталығынан түс</w:t>
        <w:br/>
        <w:t>ауа үйге оралған Құзыр бұрынғыдан өзгеше күймен</w:t>
        <w:br/>
        <w:t>есікашты. Өйтетін де себебі бар. Мныртық бастығы уә-</w:t>
        <w:br/>
        <w:t>де бойынша оны аз күнде аудат орталығына ауысты-</w:t>
        <w:br/>
        <w:t>рып бөлім бастығындық мәнсапқа отырғызатынын ет</w:t>
        <w:br/>
        <w:t>құлағымен естіп қайтты. Ол өркенметті бір жыл болса</w:t>
        <w:br/>
        <w:t>ла,бойына жұқтырып қайтты. Тіпті түні кеше бастығы</w:t>
        <w:br/>
        <w:t>екеуі өткен -- кеткенді айтысып саунада ертегідей</w:t>
        <w:br/>
        <w:t>Тірлік кешті. ШІаруасы жайында ол өзіне өзі «басың</w:t>
        <w:br/>
        <w:t>істесе, тасың өрге домалайды» дейді. Әшейінде қалаға</w:t>
        <w:br/>
        <w:t>көшем дейтін Құзыр жеме-жемге келгенде мың ойла-</w:t>
        <w:br/>
        <w:t>ныл, жүз толғанып бекімге келді. Өкіметке темір малы</w:t>
        <w:br/>
        <w:t>мен жерін өткізіп, жекеше малдарын сатып, апыл-</w:t>
        <w:br/>
        <w:t>ғұпыл көшу шайын беріп, қалаға қоныстанды.</w:t>
        <w:br/>
        <w:t>Өзіне тиеселі жұмысқа ежелден жауапкершілігі</w:t>
        <w:br/>
        <w:t>күшті Құзыр скі-ақ жылда моксме басшылығына</w:t>
        <w:br/>
        <w:t>тағайындалды, лауазым буы мәнсап рақаты оны паң-</w:t>
        <w:br/>
        <w:t>дандырды, мәнсабын жуу мен үйіне үй той өткізуге</w:t>
        <w:br/>
        <w:t>ағайын-туыстарын шақырып, той өткізуге ресторанда</w:t>
        <w:br/>
        <w:t>кеңес шай берді, Құзырдың іскер көмекшісі Нығмет</w:t>
        <w:br/>
        <w:t>Тойды өткізудің жоспарын көрсетіп, келгендерге</w:t>
        <w:br/>
        <w:t>61</w:t>
        <w:br/>
        <w:t>ғана, қазіргі таңдағы ана мейірінен жұрдай тастан-</w:t>
        <w:br/>
        <w:t>ды балалар, олар робот тәріздес, қатыгез сезімсіз</w:t>
        <w:br/>
        <w:t>қанқұйлы, бұлар қоғамға зиянын тигізуде. О, дари-</w:t>
        <w:br/>
        <w:t>ға, анаңның жер бетінде сенің тілеуіңді тілегенінен</w:t>
        <w:br/>
        <w:t>артық қандай бақыт бар десеңші! Сенің жарқ етіп</w:t>
        <w:br/>
        <w:t>Дүниеге келген шағыңда көзіңді ашып көрер анаң-</w:t>
        <w:br/>
        <w:t>ның ақ құшағы, ыстық алақаны, тұңғыш дәмге ұмты-</w:t>
        <w:br/>
        <w:t>лып татқаның анаңның ақ сүті емес пе? Жер бетінде</w:t>
        <w:br/>
        <w:t>тіршілік иесіне анасынан артық нс бар дейсің? Адам</w:t>
        <w:br/>
        <w:t>баласының ең сүйіп айтатын әуені «Ана», осы сөзде</w:t>
      </w:r>
    </w:p>
    <w:p>
      <w:r>
        <w:t>махаббат, мейірімділік, сүйіспенішілік есіп тұрады,</w:t>
        <w:br/>
        <w:t>мұңайған шақта ана жұбанытп, торыққан шақта үміт,</w:t>
        <w:br/>
        <w:t>дәрменсізденгендеана-- күш. Ол -- жанашырлықтың,</w:t>
        <w:br/>
        <w:t>мейірімділіктің, мүсіркеушілдіктің қайнар бұлағы, ал</w:t>
        <w:br/>
        <w:t>онсегізмың ғаламның анасы көркемдік пен махаббат-</w:t>
        <w:br/>
        <w:t>қа толы, шетсіз де тпексіз мәңгілікке жойылмайтын</w:t>
        <w:br/>
        <w:t>абсолютты рух.</w:t>
        <w:br/>
        <w:t>Ақтоған суына салынған көпірдің дәл үй артына</w:t>
        <w:br/>
        <w:t>тұспа-тұстығы, балалықтың өзінішме бір бетін ашқан</w:t>
        <w:br/>
        <w:t>еді, онда көршінің екі баласы және сіңілісі төртеуі</w:t>
        <w:br/>
        <w:t>асыр сала шомылатын. Үстеріне батпақ жағып, бірін-</w:t>
        <w:br/>
        <w:t>біріқорқытатын, сушпашысатын, анадан туғандайтыр-</w:t>
        <w:br/>
        <w:t>Жалаңатш,. Енді қарадай қысылады есіне түссе, жолдан</w:t>
        <w:br/>
        <w:t>өткен жүргінішіден ұялып, көпір астына тығылушы</w:t>
        <w:br/>
        <w:t>еді. Судан шыға сала біреуі доқтыр болып, қалғанда-</w:t>
        <w:br/>
        <w:t>ры науқас болып ойнайды. Баланы. ойынынан таны</w:t>
        <w:br/>
        <w:t>деп сол кездегі доқтыр болатын коршінің ұлы, бұл</w:t>
        <w:br/>
        <w:t>күнде Жапон елінде докторлық қорғап мықты доқ-</w:t>
        <w:br/>
        <w:t>тыр болды. Әгей ананың қысымынан үй артындағы</w:t>
        <w:br/>
        <w:t>бел Тоғанның бойында бұзау бағады. Бел тоғанның</w:t>
        <w:br/>
        <w:t>Шінде жатқан бір орауышты корді. Риясыз сәби көзін</w:t>
        <w:br/>
        <w:t>Әлі де жұмбаған, аузы-мұрнына құмырсқа толып</w:t>
        <w:br/>
        <w:t>жатқан тастанды баланы көрді. Жаны түршігіп өне</w:t>
        <w:br/>
        <w:t>бойы тітіреп кетті. Ауыл адамдарына жүрегі тас төбе-</w:t>
        <w:br/>
        <w:t>Сіне шыға жеткізді, топырлаған ел бұл бүгінгі жеңіл</w:t>
        <w:br/>
        <w:t>жүрісті қыздардың қылығы ғой десе, әлгі бір ағайдың</w:t>
        <w:br/>
        <w:t>мемелекет саясатының салқыны ғой дегенін бұл күн-</w:t>
        <w:br/>
        <w:t>дЕ түсінді. Ол кездегі уыз жүрегі нені біледі. Барлық</w:t>
        <w:br/>
        <w:t>59</w:t>
        <w:br/>
        <w:t>заңқылығына қайшы болады, соны ойлаған Құзыр</w:t>
        <w:br/>
        <w:t>қанша адамдық стол деген қожайынға 15 адам көлемі</w:t>
        <w:br/>
        <w:t>деп жауап берді. Бойы жеңілдеп есіктен шықты.</w:t>
        <w:br/>
        <w:t>- Бұл кештің асабасы Айқын, ал, халайық, Құре-</w:t>
        <w:br/>
        <w:t>кеңнің алыстан достары келіпті. Молдажан, Тұрар,</w:t>
        <w:br/>
        <w:t>Оспан. - депотырғандармен таныстырды: «Бұлардың</w:t>
        <w:br/>
        <w:t>бастары бос, артықшылықтары -- қыздарға қырың-</w:t>
        <w:br/>
        <w:t>дамау, -- деді қуткіш асаба. Осылай бұлар күлкі мен</w:t>
        <w:br/>
        <w:t>бет перделерін ашты.</w:t>
        <w:br/>
        <w:t>- Біз жігітерге қатты қырындаймызғой, -- деп бо-</w:t>
        <w:br/>
        <w:t>та көзді, қыпша бел, аққұба қыз қалжыңның тиегін</w:t>
        <w:br/>
        <w:t>ағытты.</w:t>
        <w:br/>
        <w:t>- Бүтін сендерге үйрстеді білмегендеріңді, -- деп</w:t>
        <w:br/>
        <w:t>асаба сөзді қонақ иесі Құзырға берді.</w:t>
        <w:br/>
        <w:t>- Құзыр: «Іздеспссе жат болады, бармаса, келме-</w:t>
        <w:br/>
        <w:t>се сарт болады, іздеп келгендеріңе рахмет, адам тір-</w:t>
        <w:br/>
        <w:t>ліктен арғы дүнеге кетерінде көз алдына достары</w:t>
        <w:br/>
        <w:t>мен бас қосып шалқыт отырғандағы тамаша күзтде-</w:t>
        <w:br/>
        <w:t>рі келсе, сонда тіршілігіне разы болып көз жұмады</w:t>
        <w:br/>
        <w:t>екен. Бүгінгі кешпімізді сол есте қалатын кеші етуге</w:t>
        <w:br/>
        <w:t>тырысайық, достар!» - деп тост көтерді. Міне осылай</w:t>
        <w:br/>
        <w:t>басталған келі таңға ұласып, арты ат шабыс болып,</w:t>
        <w:br/>
        <w:t>өз нүктесің қойды. Сыныпта ауыздары сасыш, көзде-</w:t>
        <w:br/>
        <w:t>рі қызарып, артқы партада отырып сабақ тыңдады.</w:t>
        <w:br/>
        <w:t>Енді қалай қарыздан құтылам деп басы қатып үйге</w:t>
      </w:r>
    </w:p>
    <w:p>
      <w:r>
        <w:t>Хат жазды Құзыр. Үйден келетін ақтпаны универси-</w:t>
        <w:br/>
        <w:t>тет почтасынан күтіп отырған ол Алмат қожайынды</w:t>
        <w:br/>
        <w:t>көріп көзі алақапдай болды, қайту жолына да дым</w:t>
        <w:br/>
        <w:t>қалдырмай, өсімімен қосып барын сыпырып алды.</w:t>
        <w:br/>
        <w:t>Бұл кафенің қожайыны Алмат былтыр алғатқы</w:t>
        <w:br/>
        <w:t>Оқу жылында дене-тарбиеден сабақ беріп жүрген,</w:t>
        <w:br/>
        <w:t>кейіннен Факультет декашы болып оттрған жерінен,</w:t>
        <w:br/>
        <w:t>мӘнсабынан айырылған. Бұрынғы декапы Ерлан айт-</w:t>
        <w:br/>
        <w:t>қанға көнбей, Алматпен тәбелескенде, оны баспен бір</w:t>
        <w:br/>
        <w:t>Ұрып көзілдірігінің күл-паршасын птығарған. Көзіне</w:t>
        <w:br/>
        <w:t>Кірген әйнек сынықтары Ерланды су қараңғы етті, заң</w:t>
        <w:br/>
        <w:t>орындарының араласуымен жауапкершілікті бүкіл-</w:t>
        <w:br/>
        <w:t>дей мойнына алған Алмат декандықтан қалып, Ерлан-</w:t>
        <w:br/>
        <w:t>57</w:t>
        <w:br/>
        <w:t>жайдан хабарсыз. Айлар аунап, жылдар жылжып, ол</w:t>
        <w:br/>
        <w:t>әр күннің қиясында қилы-қилы қиялдармен тербел-</w:t>
        <w:br/>
        <w:t>ді. Жас арманның ақ құсы туған жердің төсінде ғана</w:t>
        <w:br/>
        <w:t>самғады. Гүлге құмар, тауға әуес сахара қызы үй</w:t>
        <w:br/>
        <w:t>артындағы жотаға қарап, тамсанатын да тұратын.</w:t>
        <w:br/>
        <w:t>Кейде қалаға барып бұратылған биші, жан сезімің-</w:t>
        <w:br/>
        <w:t>ді тербетер күйші болғысы да келетін. Міне, осы-</w:t>
        <w:br/>
        <w:t>лай бала күні де көзден таса қалды. Ауылдан алыстап</w:t>
        <w:br/>
        <w:t>қалашыққа орта мектепке де келді. Бала кезінен өгей</w:t>
        <w:br/>
        <w:t>ананың алақанында жаншылып өскен момақан жүрек</w:t>
        <w:br/>
        <w:t>әлде неден сексм алды. Өзі де түсініп байыбына бара</w:t>
        <w:br/>
        <w:t>бермейтін бір құпия сезім көкейінің терең шүңкетін-</w:t>
        <w:br/>
        <w:t>де жасырын өркен жайды. Жігіт жүзіне жалт қараса,</w:t>
        <w:br/>
        <w:t>өзгеше ыстық ағын бойын билейтінді шығарды. Со-</w:t>
        <w:br/>
        <w:t>дан ба, көп ойланып, көп толғанатын болды. Әдепсіз</w:t>
        <w:br/>
        <w:t>айынан өзі үялды. Не деген қызық дәурен нЕЗЕҢІзЕ</w:t>
        <w:br/>
        <w:t>г! Ол кімді жақсы көреді? Ол қайда? Қашан келеді!</w:t>
        <w:br/>
        <w:t>Бәрінен де бейхабар әйтеуір біреуді аңсайды. Бақыт</w:t>
        <w:br/>
        <w:t>па, мүң ба не аңсағанын өзі де сезбейді. Белгісіз жан"</w:t>
        <w:br/>
        <w:t>ды ұнатады да жүреді. Кей сәтте ол жанынан қылап</w:t>
        <w:br/>
        <w:t>берс қалғанда үяң мінезі асу бермес асқар тау, өткел</w:t>
        <w:br/>
        <w:t>бермес түпсіз өзеннің арғы жағынан бұлдырап қана</w:t>
        <w:br/>
        <w:t>көрінеді. Сылап-сипап көрмеген балапан құс іспетті</w:t>
        <w:br/>
        <w:t>қайранперішге жүрек біреу сұқтана қараса, құлазиды.</w:t>
        <w:br/>
        <w:t>күле қараса, жаралы жүрек қуанады. Бүлдіршін тілепі-</w:t>
        <w:br/>
        <w:t>не қанат біткендей болады. Соншалық секемшілдігі"</w:t>
        <w:br/>
        <w:t>не қатгы таңқалып тағдырдың жазғаны деп қоз-</w:t>
        <w:br/>
        <w:t>ды. Ойсоқты, үркек жүрекке сыныптастары бөгле</w:t>
        <w:br/>
        <w:t>біреуді әкеліп, жабыстырады да жатады. Қармаққа</w:t>
        <w:br/>
        <w:t>ілінген балықта бүлқынады, одан құтылғысы келеді.</w:t>
        <w:br/>
        <w:t>Құлдық пен әмірге махаббат тәңірінен қайыр сұра"</w:t>
        <w:br/>
        <w:t>ған құдіретті сезім еркіне бағынған сүйкімді шеріш-</w:t>
        <w:br/>
        <w:t>те жүрегі астан-кестен ой толқынында жүргенде</w:t>
        <w:br/>
        <w:t>МЫыл НЕЗДІ. қадырмендісі қасынан табылмасы бар</w:t>
        <w:br/>
        <w:t>естігенде жан аршалысы. жү көргенде, жылы лебізін</w:t>
        <w:br/>
        <w:t>да, шаттық бе р ісы, жүрек лүпілі бір сәт болса</w:t>
        <w:br/>
        <w:t>ағайы еді. Секемшіл жүрек</w:t>
        <w:br/>
        <w:t>50</w:t>
        <w:br/>
        <w:t>1864 жылы ?-қазандағы орыс пен қытай ортасын-</w:t>
      </w:r>
    </w:p>
    <w:p>
      <w:r>
        <w:t>дағы келісім, біздерді екі елге айырды. Бұл жолы орыс</w:t>
        <w:br/>
        <w:t>отаршылдары ұлы дала заңдылығына қайшылық жа-</w:t>
        <w:br/>
        <w:t>сап халықты еріксіз күйге түсіріп, мезгілсіз көшірді.</w:t>
        <w:br/>
        <w:t>Күздің соңғы айы қарашаның 21 жұлдызы күні</w:t>
        <w:br/>
        <w:t>түнге қарай жолға шығуға бұл ауыл бір ауыздан келіс-</w:t>
        <w:br/>
        <w:t>ті. Күндіз жайбарақат ешқандай сыр бермейді, түнге</w:t>
        <w:br/>
        <w:t>қарай абыр-сабыр ауыл, жолаушылар мен тыңшылар-</w:t>
        <w:br/>
        <w:t>ға сездіріп алудан қауіптенеді, отбасындагы ұрыс-</w:t>
        <w:br/>
        <w:t>тың тынысын тарылтуға көнбейтін «қара апа» сынды</w:t>
        <w:br/>
        <w:t>әйолдер шалынан сылқия таяқ жеп бәсеңдеді. Бұл кү-</w:t>
        <w:br/>
        <w:t>ні Бәкең жанына бірнеше жігіттін ертіп, түнгі тірлік-</w:t>
        <w:br/>
        <w:t>ті көріп, ертең кешікі көті дайындығын тексерді, аяқ</w:t>
        <w:br/>
        <w:t>астынан терістіктен жел тұрып, бұрқақтаған қар мен</w:t>
        <w:br/>
        <w:t>тулегеп үскірік аяз түзі бойы бір тіянбады, аспан-</w:t>
        <w:br/>
        <w:t>ның түбі түскендей қар ұшқындарынан басқа ештеңе</w:t>
        <w:br/>
        <w:t>көрінбейді. Дөң айбат танытқан меңіреу қараңғы түн.</w:t>
        <w:br/>
        <w:t>Ағаш қорадағы күземі жетіле қоймаған арық-тұрақ</w:t>
        <w:br/>
        <w:t>қойлар мен ешкілер бақақтап, үй артына тығылады.</w:t>
        <w:br/>
        <w:t>Ауыл иттері қыптсылан, үй іргесін соғады, сиырлар</w:t>
        <w:br/>
        <w:t>да анда-санда мөңіреп түнгі қарбаластығын күшейте</w:t>
        <w:br/>
        <w:t>түседі, бұл күні дүйім жұрт өз лаптықтарында мосы</w:t>
        <w:br/>
        <w:t>ағашқа от жағумен әлек. Бәкеңнің сайлауыт жігіттері</w:t>
        <w:br/>
        <w:t>Төтенше жағдайды қадағалап, ертеңге әзірлік жасауда.</w:t>
        <w:br/>
        <w:t>Жылаған жас баланың даусымен жүкті әйелдің зарлы</w:t>
        <w:br/>
        <w:t>Үш, аурулар меп кәрі құртандардың, жаратушысына</w:t>
        <w:br/>
        <w:t>жалбарынуы бәрі-бәрі ауыл толғағын одан сайын жиі-</w:t>
        <w:br/>
        <w:t>детіп тұрғандай.</w:t>
        <w:br/>
        <w:t>Торғай бастантып көктен бірін-бірі қуалап, жас бала-</w:t>
        <w:br/>
        <w:t>ша қуанып келе жатқан қар ұшқындары еңіске қарай</w:t>
        <w:br/>
        <w:t>Үздігеді, өздерінің барар жері қара жер екенін мүл-</w:t>
        <w:br/>
        <w:t>дем ұмытқандай, асыр сала үсті-үстіне төпеп жатыр.</w:t>
        <w:br/>
        <w:t>О баста жерге жетс бере еріген қар түйірлері енді</w:t>
        <w:br/>
        <w:t>Үйренісін қалғандай әбден орныққан. Тіршілік иесі</w:t>
        <w:br/>
        <w:t>адам баласына жерге түскен бір ұтпқын қар бір қа-</w:t>
        <w:br/>
        <w:t>рыс қайғы-мұң сыйлап жатқанымен санасар көк пері-</w:t>
        <w:br/>
        <w:t>СІ жоқ, теқ бұйрық орындайтын солдаттардай төбеде</w:t>
        <w:br/>
        <w:t>Төпеп тұр. «Я, Алла! Өзің ғана сақта!» -- деп, мосы</w:t>
        <w:br/>
        <w:t>65</w:t>
        <w:br/>
        <w:t>ды Шаңқай қаласына дейін апарып емдетіп көзін көп</w:t>
        <w:br/>
        <w:t>дауалатса да, ақшасы текке кетіп, өмір бойы жиғанын</w:t>
        <w:br/>
        <w:t>тақа тауысып, құсадан жарыла жаздап, жан шығар-</w:t>
        <w:br/>
        <w:t>да ашқаны осы кафесі еді. Сондықтан два ол ешкім-</w:t>
        <w:br/>
        <w:t>ді аямайды, тіпті ақшасын бере алмаған адамдарды</w:t>
        <w:br/>
        <w:t>қанша алыс болса да, ауылына іздеп барады, бұл кафе</w:t>
        <w:br/>
        <w:t>кеткен өкінішін толтыру үшін күн-түн демей жұмыс</w:t>
        <w:br/>
        <w:t>істейді, университет аумағында болса да, ешқандай</w:t>
        <w:br/>
        <w:t>тәртіпке бағынбай басқа кафелердей сагат 11 -- ден</w:t>
        <w:br/>
        <w:t>кейін жатптай түні бойы ақтпа жасайды.</w:t>
        <w:br/>
        <w:t>Үлкен сағынышпен ауылына оралды. Кіндік қаны</w:t>
        <w:br/>
        <w:t>тамған өскен ортасы, ондағы балалығы шашылған</w:t>
        <w:br/>
        <w:t>әрбір күндері шынында Құзырды сағындырды. Бар</w:t>
        <w:br/>
        <w:t>шаруасын ойдағыдай жүргізген жары Бақыттүлдің</w:t>
        <w:br/>
        <w:t>еңбегіне сүйінсе де, оның кекірелеп кетуінен сақта-</w:t>
        <w:br/>
        <w:t>ну үшін Құзыр бір ауыз мадақ та айтпады. Үйіне бір</w:t>
        <w:br/>
        <w:t>қонған Құзыр ертесі аудан орталығына кетті.</w:t>
      </w:r>
    </w:p>
    <w:p>
      <w:r>
        <w:t>Бақытғүлдің ұйқысы келер емес, бүгін келуге уәде</w:t>
        <w:br/>
        <w:t>беріп кеткен күйеуі әліге жоқ, көзін қаншалық жұм"</w:t>
        <w:br/>
        <w:t>са да, миы ғынымсыз жұмыста, отағасының дала бе-</w:t>
        <w:br/>
        <w:t>зер болғанына налып, сап оймен сергелдеңге түсіп</w:t>
        <w:br/>
        <w:t>жатты...</w:t>
        <w:br/>
        <w:t>Көзге көрінбей, көңілден қаптықтаған қызкезі есіне</w:t>
        <w:br/>
        <w:t>түсті, ол жәй түскен жоқ, жыламсырата жан жүйкесін</w:t>
        <w:br/>
        <w:t>босата түсті. Есін білер білмес кезі, үйлерінде қалың</w:t>
        <w:br/>
        <w:t>адам жылап келіп жатқаны, таяққа сүйенген әкесінен</w:t>
        <w:br/>
        <w:t>бастап, өзінің кішкене бауырына дейін егіліп тұрға-</w:t>
        <w:br/>
        <w:t>ны, үй ішіндегі сң жақын жанашырлары бастарына</w:t>
        <w:br/>
        <w:t>қара жаулық байланып, сұңқылдап жылап отырғаны</w:t>
        <w:br/>
        <w:t>көз алдынан әлі күнге кетер смес, Соны ойласа болды.</w:t>
        <w:br/>
        <w:t>зарлы дауыс құлағында жаңғырады да тұрады. Анаң</w:t>
        <w:br/>
        <w:t>бұл дүниеден кеткенде жұмыр жер табаныңның асты"</w:t>
        <w:br/>
        <w:t>нан жылжып кетіп, ол бейне бір қара тасқа айналып,</w:t>
        <w:br/>
        <w:t>осынау дүниедегі жылылықты сезінуден қаласың. Бар</w:t>
        <w:br/>
        <w:t>мейір мен адамгершілікті саған үйрететін тек анан</w:t>
        <w:br/>
        <w:t>58</w:t>
        <w:br/>
        <w:t>-- Мен қалалық емханада медбике болып жұмыс</w:t>
        <w:br/>
        <w:t>жасаймын, әкемнің зейнетке шығу шаруасы бойын-</w:t>
        <w:br/>
        <w:t>ша келдім, -- деді ол.</w:t>
        <w:br/>
        <w:t>- Түскі үзілістен кейін сөйлесейік, - деп Құрекең</w:t>
        <w:br/>
        <w:t>сызданды. )</w:t>
        <w:br/>
        <w:t>-- Айып болмаса, бірге түстенсек қайтеді? - дем</w:t>
        <w:br/>
        <w:t>қарсы алдындағы сұлу оның ойын оқығандай көзін</w:t>
        <w:br/>
        <w:t>қылмыңдатып. 2</w:t>
        <w:br/>
        <w:t>Мейрамхананың оңаша ішкі бөлмесіне жайғасқан</w:t>
        <w:br/>
        <w:t>екеуінің ортасында стол қазандығы, ондағы сақыр</w:t>
        <w:br/>
        <w:t>лап қайнаған сорпаға сан түрлі дәмді тағамдар сұлу"</w:t>
        <w:br/>
        <w:t>дың саусағымен ақырын салына бастады, бұның бә-</w:t>
        <w:br/>
        <w:t>рі Құзырға түсінде болып жатқандай әсерде болды.</w:t>
        <w:br/>
        <w:t>Арақты әкелген даяшы қыз енді не керек дегендей</w:t>
        <w:br/>
        <w:t>керіле қарады. 22</w:t>
        <w:br/>
        <w:t>-- Қазірше ештеңе керек емес, керек болса, өзіміз</w:t>
        <w:br/>
        <w:t>шақырамыз, -- деп оны жайына жіберді ақ келіншек.</w:t>
        <w:br/>
        <w:t>- Сіздің мансабыңыздың биктей беруі үшін тосыт</w:t>
        <w:br/>
        <w:t>көтерейік, қанеки, келіңіз-- деп стакан соғыстырды.</w:t>
        <w:br/>
        <w:t>-- Рахмет, -- деп бас тартпады Құрекең.</w:t>
        <w:br/>
        <w:t>Бастапқыға қарағанда бойы үйреніп қалған Құре-</w:t>
        <w:br/>
        <w:t>кең:</w:t>
        <w:br/>
        <w:t>- Иа, өз әкеңіз бе? -- деп сыздана сұрақ қойды.</w:t>
        <w:br/>
        <w:t>-- Өз әкем, - деп елеусіз айта салды сұлу. й</w:t>
        <w:br/>
        <w:t>-- Сіздей ханымның әкесінің жұмысын бітірмей.</w:t>
        <w:br/>
        <w:t>- деп шалқалай тісін шұқыды.</w:t>
        <w:br/>
        <w:t>- Рахмет сізге, астан алыңыз -- деп сақпы Ұста"</w:t>
        <w:br/>
        <w:t>ған сүйріктей саусағымен басекеңнің алдына қазан"</w:t>
      </w:r>
    </w:p>
    <w:p>
      <w:r>
        <w:t>нан алып ас салды. Әзіл-қалжыңмен үсақ әңгімені</w:t>
        <w:br/>
        <w:t>қиыстыра айтатын әдемі келіншек ілезде жақын</w:t>
        <w:br/>
        <w:t>адамдардай күй байқатты.</w:t>
        <w:br/>
        <w:t>-- Ертең құжаттарын әкеліпдіз, сосын қалған жағын</w:t>
        <w:br/>
        <w:t>көреміз.</w:t>
        <w:br/>
        <w:t>-. Мақұл, -- деп қуанған келіншек орнынан түра</w:t>
        <w:br/>
        <w:t>қолын ұсынарахмет айтты.</w:t>
        <w:br/>
        <w:t>Неге екені әйтеуір Құзырдың қалжыңға қарымжы</w:t>
        <w:br/>
        <w:t>қайтарғаны болмаса, ары қарай өзін қанша зорласа</w:t>
        <w:br/>
        <w:t>82</w:t>
        <w:br/>
        <w:t>ұйқысы шайдай ашылатын ол, күні бойы үй шаруа-</w:t>
        <w:br/>
        <w:t>сын тындырады, бұзау қайырады, су қайнатады. тс-</w:t>
        <w:br/>
        <w:t>зек тереді, ең соңында кезегі келген қас тірі жетіміне</w:t>
        <w:br/>
        <w:t>түн ортасында жетеді. Бар қуанышпы. жұбаншы солар,</w:t>
        <w:br/>
        <w:t>қара домалақ ұлын иіскегенде, өзін бейіштегі жұмақ</w:t>
        <w:br/>
        <w:t>анадай сезінеді, бар мұңын жоғалтады, тәңірінен мың</w:t>
        <w:br/>
        <w:t>тәубе солардың амандығын Тіленеді.</w:t>
        <w:br/>
        <w:t>Жаздың соңғы айы да бітіп, орал тауына ойысқан</w:t>
        <w:br/>
        <w:t>сарала бұлттар бастапқыда күшікке ұқсаса, лезде</w:t>
        <w:br/>
        <w:t>шоңқиған үлкен аюға ұқсайды. Міне осылай әр</w:t>
        <w:br/>
        <w:t>жерден андыздап жиналды. Түс ауа себезгілеген</w:t>
        <w:br/>
        <w:t>жаңбыр ақ жауыпға айналып, сенбінің кешіне қарай</w:t>
        <w:br/>
        <w:t>толассыз сіркіреді, сол жаңбырлы күндер тұп-тура</w:t>
        <w:br/>
        <w:t>бір аптаға созылып, жұма күнге тұмандана ашылды.</w:t>
        <w:br/>
        <w:t>Рәйла апаның бір жұмысы болса да азайды. Қытай селі</w:t>
        <w:br/>
        <w:t>дегенмен қытай көрмеді, көргені монғол, ұйғыр, қазақ</w:t>
        <w:br/>
        <w:t>тағы өзі білмейтін басқа ұлттар. Ктүз келгенде жарыса,</w:t>
        <w:br/>
        <w:t>бәсекелесе келер жылға да қуаныш қалдырғысы</w:t>
        <w:br/>
        <w:t>келмейтін, қазақтар бұнда да бар екен. Өз табиғатын</w:t>
        <w:br/>
        <w:t>жоғалтпағанына қуанған апа жаңбырдан кейінгі тезек</w:t>
        <w:br/>
        <w:t>келткеніше, ауыл тойына ашты терін бұлданғандай</w:t>
        <w:br/>
        <w:t>баруға әзер рұхсат алды. Сегіз қанат үш ақ орда. бес</w:t>
        <w:br/>
        <w:t>ақ үй тігілген, кермелерде сығылыстыра байланған</w:t>
        <w:br/>
        <w:t>қара нөпір аттар. Тайпалған жорғалар мен ет тасыған</w:t>
        <w:br/>
        <w:t>жігіттер найқалып жүр, теңге ілу, балуан күрес.</w:t>
        <w:br/>
        <w:t>жамбы ату, қыз қуу біткен соң тойдың ең қызық кезі</w:t>
        <w:br/>
        <w:t>ауыл алты ауызын бастады, Рәйла апамыз шешесінен</w:t>
        <w:br/>
        <w:t>үйренген әдемі сарынмен:</w:t>
        <w:br/>
        <w:t>«Аспанда ұшып жүрген ала қарға-ай,</w:t>
        <w:br/>
        <w:t>Өлең айтпай жарамас балаларға-ай.</w:t>
        <w:br/>
        <w:t>Зер салып құлақ түрер жан болса егер,</w:t>
        <w:br/>
        <w:t>Жұртым сағап айтамын бітеу жара-ай.</w:t>
        <w:br/>
        <w:t>Сүйерқұлдың сегіз сары баласы,</w:t>
        <w:br/>
        <w:t>Әркімнің де өз ортасына бар наласы.</w:t>
        <w:br/>
        <w:t>Отарбай мен Нүргелдімнен мен дәмелі,</w:t>
        <w:br/>
        <w:t>Жоқ іздеген бейшара жан жаралы.</w:t>
        <w:br/>
        <w:t>74</w:t>
        <w:br/>
        <w:t>наздана көмек сұраған құлындар жер тарпып жұл-</w:t>
      </w:r>
    </w:p>
    <w:p>
      <w:r>
        <w:t>қынады, шыңғырды. Күрең айғыр да мойнын соза</w:t>
        <w:br/>
        <w:t>тіксіне қарап тұр.</w:t>
        <w:br/>
        <w:t>- Қызым-ау, анау «мүсәпірлер» тпөліркеп келе</w:t>
        <w:br/>
        <w:t>жатқаң шығар, алдарынан сусын алып шық, - деп</w:t>
        <w:br/>
        <w:t>Рәйланы жұмсады қамқор ана. Қолындағы құлынды</w:t>
        <w:br/>
        <w:t>желіге тиеп, қос бұрымды, ер мүсінді сұңғақ бойлы,</w:t>
        <w:br/>
        <w:t>ерттеген аттай, қыздың сыртқы келбетіне күн шапағы</w:t>
        <w:br/>
        <w:t>сүйсіне үйге кіргізді. Лезде астау мен қымыз көтеріп</w:t>
        <w:br/>
        <w:t>Қыз шықты.</w:t>
        <w:br/>
        <w:t>- Сәлем жолаушы ағалар, -- деп өжет қыз да үй</w:t>
        <w:br/>
        <w:t>Ту сыртындағы сүрдектегі жүргіншілерге тостақпен</w:t>
        <w:br/>
        <w:t>қымыз ұсыңды.</w:t>
        <w:br/>
        <w:t>- Рахмет, жаным өркенің өссін, -- деп қымызды</w:t>
        <w:br/>
        <w:t>көмейлете, бірақ жұтқап орта жастар шамасында-</w:t>
        <w:br/>
        <w:t>ғы келте сақалды, ат жақты, қыр мұрынды егде кісі</w:t>
        <w:br/>
        <w:t>аузын сүрте тостағанды қызға қайта ұсынды. Келесі</w:t>
        <w:br/>
        <w:t>тостақты мыртық бойлы, бітік көз, үзеңгіде шірене</w:t>
        <w:br/>
        <w:t>Отырған жігіт ұмсына алып қылғыта салды. Жаңа-</w:t>
        <w:br/>
        <w:t>дан қыздың дене бітімі мен қымыз ұсынған жіңішке</w:t>
        <w:br/>
        <w:t>сүйріктей саусақтарына қызыға қарап тұрған жігіт,</w:t>
        <w:br/>
        <w:t>Соңғы кезекте өзіне қымыз ұсынған қыздың қолын</w:t>
        <w:br/>
        <w:t>қоса ұстады, қыз көзін төңкере, отты жанарын жігіт-</w:t>
        <w:br/>
        <w:t>ке қалап құпия амандасты.</w:t>
        <w:br/>
        <w:t>- Рахмет күнім, дегеніңе жет. Қымызынды баяғы</w:t>
        <w:br/>
        <w:t>он сегіз мың ғаламның қожасы, Сүлеймен пайғамбар</w:t>
        <w:br/>
        <w:t>Ішкен шәрбат дерсің, -деп батасын берді. Осы кезде</w:t>
        <w:br/>
        <w:t>Жылқыларды желіден босатқан қолында көнегі бар</w:t>
        <w:br/>
        <w:t>Ырысбике ана да келді.</w:t>
        <w:br/>
        <w:t>- Түсіңіздер, қонақ болыңыздар, отағасы қазір ке-</w:t>
        <w:br/>
        <w:t>деді, -деп үлкен ілтипат көрсетті.</w:t>
        <w:br/>
        <w:t>- Астан аттаған болмас, түстік, -- деп мама ағашқа</w:t>
        <w:br/>
        <w:t>тура тарты ұзын бойлы. «Үйте кіргенше қонақ, кірген</w:t>
        <w:br/>
        <w:t>Соң үй иесі ұялады» дегендей, бойжеткен самаурын-</w:t>
        <w:br/>
        <w:t>ды далаға алып шығып шәй қойды. Сандықтағы жент,</w:t>
        <w:br/>
        <w:t>Сары май, тәтті тағы басқа да тағамдар дастарханға</w:t>
        <w:br/>
        <w:t>қаз-қатар қойылып жатты. Самаурынның үйге кірісі-</w:t>
        <w:br/>
        <w:t>мен отағасы да шаңыраққа енді.</w:t>
        <w:br/>
        <w:t>түнде тысқа тшығып қараңғыға үйренді. Тамыздың</w:t>
        <w:br/>
        <w:t>ыстығы басыла қызын жетелеп, ұлын арқалап жолға</w:t>
        <w:br/>
        <w:t>шықты. Жол тағамдарын өзі әдейі ыстыққа шыдамды,</w:t>
        <w:br/>
        <w:t>алып жүруге жеңіл, жегенге тоқ, бағлан етін талқан-</w:t>
        <w:br/>
        <w:t>ға шылап кептірді. Бұларды қорқытқан қараңғылық</w:t>
        <w:br/>
        <w:t>емес, керісінше жарқыраған жарық болды. Жер-жер-</w:t>
        <w:br/>
        <w:t>дің бәрі бастапқыдай жазалаутшты солдаттарға толмаса</w:t>
        <w:br/>
        <w:t>А8. қылт еткен қимылыңды байқайды. Күндіз арық-</w:t>
        <w:br/>
        <w:t>атыз, қамыс, иесіз там, көпір де көз шырымын алып</w:t>
        <w:br/>
        <w:t>түнделетіп жүріп отырды. Ата-баба рухына тағзым</w:t>
        <w:br/>
        <w:t>етіп қараңғыны ұмыта сапар шекті. Есіл-дерті біреу-</w:t>
        <w:br/>
        <w:t>міреу біліп қоймаса екен деп, елетдегі келеді. Меңі-</w:t>
        <w:br/>
        <w:t>Веу қараңғы түн белгісіз бір дыбыстан секем алған</w:t>
        <w:br/>
        <w:t>ана екі баланың аузын екі алақанымен басып дыбы-</w:t>
        <w:br/>
        <w:t>Сын шығармай жата қалды, тыныс алуға шамалары</w:t>
        <w:br/>
        <w:t>келмей үш Бейбақ жатыр, жаңағы дыбыста жоқ тым-</w:t>
        <w:br/>
        <w:t>тырыс, осылай бүкіл даланы тыныпшптыққа үйретті.</w:t>
      </w:r>
    </w:p>
    <w:p>
      <w:r>
        <w:t>Бала екеш бала да бұл заңдылыққа мойынсұнып үнсіз.</w:t>
        <w:br/>
        <w:t>Қаранғыны қақ жарып, қанды қынрғын болған жерге</w:t>
        <w:br/>
        <w:t>де жетті. Үлкет бір ыстық леп беттерінен өбе айма-</w:t>
        <w:br/>
        <w:t>лап, марқүмдар рухы қолдап қоршап шығарып салып</w:t>
        <w:br/>
        <w:t>Жатқандай күй кешіті. Көзіне келген жасты біреуі</w:t>
        <w:br/>
        <w:t>“Үртіп: «Жылама, табасың елінді» -- деп сыбырлаган-</w:t>
        <w:br/>
        <w:t>дай болды. Бір жеті өткенде елтпетіне де ілікті, алыста-</w:t>
        <w:br/>
        <w:t>ҒЫ үлкен ақ боз үй жанында қаздиған екі кішкене</w:t>
        <w:br/>
        <w:t>қара лашық екі жағына тігілген. Сараң тіршілік, тек</w:t>
        <w:br/>
        <w:t>Жалғыз әйелдің кіріп шығып жүргені болмаса, бас-</w:t>
        <w:br/>
        <w:t>Қа ешқандай қимыл байқалмайды, кейде ере шық-</w:t>
        <w:br/>
        <w:t>Қан бала ғана тірішілігіне өзіндік үн қосады. Деседе</w:t>
        <w:br/>
        <w:t>Түтіні түзу көкке қалықтайды, алыстан аз байқастаған</w:t>
        <w:br/>
        <w:t>Райла апа қос қозысын алып, осы үйден баспана тілей</w:t>
        <w:br/>
        <w:t>сұғынды. «Жасыңа құлдық, апай, тезекшің болайын,</w:t>
        <w:br/>
        <w:t>Тамақ беріп екі баламды жылатпасаң болды», -- деп</w:t>
        <w:br/>
        <w:t>КӨЗ жасын көлдетті, слі-жұрты қырылғанда жылама-</w:t>
        <w:br/>
        <w:t>"анаңа бөгде елде еріксіз осылай өксіді. Онсыз дасезіп</w:t>
        <w:br/>
        <w:t>тұрған, басынан басқа жері оңайға біліне де бермей-</w:t>
        <w:br/>
        <w:t>тін толық бәйбіше зорға бас изеді. Бұл үйге Рәйла апа</w:t>
        <w:br/>
        <w:t>мықтап жақты, оғымен кіріп, күлімен ппықты. Азанда</w:t>
        <w:br/>
        <w:t>73</w:t>
        <w:br/>
        <w:t>деп үлкен бәлені бастарына шаптады. Онсыз да түсі</w:t>
        <w:br/>
        <w:t>қашып, үрпе-шүрпе болып отырған бір уыс ауылға бұл</w:t>
        <w:br/>
        <w:t>оңай соққы болмады. Бар бәлені Бәкеге артты. Ертесі-</w:t>
        <w:br/>
        <w:t>ақБәкең түрменің есігінентабылды. Адуындыалпауыт</w:t>
        <w:br/>
        <w:t>Сымазы Бәкеңнің аталас туысы Тұрсынды үйіне</w:t>
        <w:br/>
        <w:t>құлдыққа алды. Ал бір уыс ауыл екі бірдей арысынан</w:t>
        <w:br/>
        <w:t>Тірідей айырылып, енді міне алты жастағы баласы-</w:t>
        <w:br/>
        <w:t>нан алпыс жастағы шалына дейін бар тірлігі қарағай-</w:t>
        <w:br/>
        <w:t>ды тоқтатып, Пантақтың олігін іздеп өзен жағалады.</w:t>
        <w:br/>
        <w:t>Төрт ай дегенде су тартылып, атының өлігітт тапса да,</w:t>
        <w:br/>
        <w:t>бәле боп жабысқан Пантақты таба алмады. Құр сүлде-</w:t>
        <w:br/>
        <w:t>ГР: қалған ауыл енді үмітін мүлдем үзіп, ауыздарына</w:t>
        <w:br/>
        <w:t>салар талшық үшін қарманды. Көкектің орта іпенін-</w:t>
        <w:br/>
        <w:t>де Сегізбай, Ақанбай бастаған жігіттер отын жинап</w:t>
        <w:br/>
        <w:t>салшылыққа түсті. Қайранға батқан отынды шыға-</w:t>
        <w:br/>
        <w:t>рып жатын, жалбыраған шүберектің ішетін байқады.</w:t>
        <w:br/>
        <w:t>Іштері бір сұмдықты сезген бұлар ауылға тұра шауып,</w:t>
        <w:br/>
        <w:t>көршілес Сымазыға хабар беріп, Пантақтың сүйегін</w:t>
        <w:br/>
        <w:t>қазып алды. Су сорып құм шайған оны адам танығы-</w:t>
        <w:br/>
        <w:t>сыз. Медициналық сараптау арқылы Пәнтақ скенін</w:t>
        <w:br/>
        <w:t>және оған адам қолы тимеді деп дәлелдеп шыққанға</w:t>
        <w:br/>
        <w:t>дейін Бәкең түрмеде отырды.</w:t>
        <w:br/>
        <w:t>Отарбай атаның қанды қырғыннан аман алып кел-</w:t>
        <w:br/>
        <w:t>Ген ұлы Нұргелді екі аяғынан мүгедек болып келді.</w:t>
        <w:br/>
        <w:t>Шалдың сырықтай бойы еңкіш тартқан, тастамай та-</w:t>
        <w:br/>
        <w:t>гып жүретін қара көзілдірігін бастабышда мырзалыққа</w:t>
        <w:br/>
        <w:t>Тақты. Кезінде осы көзілдірікті киіп мәскеугеде барып</w:t>
        <w:br/>
        <w:t>Қайтқан, қалжаттағы жазалаушылар бір көзін алып</w:t>
        <w:br/>
        <w:t>Қалған. Бір көздің қайғысынан екінілі көзі де жасау-</w:t>
        <w:br/>
        <w:t>Рап жылап жүріп суалды, енді, міне, қара әшки соқыр</w:t>
        <w:br/>
        <w:t>Көзді жасырар қорған. Табынатын әкесіне, жарасым-</w:t>
        <w:br/>
        <w:t>ды көзіддірігіне қызыға қарап жүретін Құзыр сң ал-</w:t>
        <w:br/>
        <w:t>Гаш әке көзінің шын сырын білгенде, жаны түршіге</w:t>
        <w:br/>
        <w:t>Әкені аяп, ұрлана жылады. Жат жерлегі ашы тұрмыс</w:t>
        <w:br/>
        <w:t>Тауқыметі биыл тіптен күшейіп, оның құр сүлдері қал-</w:t>
        <w:br/>
        <w:t>ды. Жылдаржылыстап, 1942жылдағыалапатапатсары</w:t>
      </w:r>
    </w:p>
    <w:p>
      <w:r>
        <w:t>Сүзектен ауылда бірен саран адамдар ғана тірі қалды.</w:t>
        <w:br/>
        <w:t>Қас қабағыңа қарамайтын тірлік заңдылығы «Құдай</w:t>
        <w:br/>
        <w:t>2%</w:t>
        <w:br/>
        <w:t>Өтебайдың шөпшегі еді Балықбай,</w:t>
        <w:br/>
        <w:t>Құлжаға әкеп, қымыз сатад жалықпай.</w:t>
        <w:br/>
        <w:t>Отыз тістен шыққан сөзім халқым-ау,</w:t>
        <w:br/>
        <w:t>Отыз рулы елге жетер ме екен қалықтай?» --</w:t>
        <w:br/>
        <w:t>депзар мұңын айтып жоғын іздеген ана ұзақ таң өлең</w:t>
        <w:br/>
        <w:t>айтып құлан иектете үйге қайтады.</w:t>
        <w:br/>
        <w:t>Сарғайған сарала қыратта, қолында қоңыр қабы</w:t>
        <w:br/>
        <w:t>бар, сары уайымдағы апа жоғалғанын тапқандай те-</w:t>
        <w:br/>
        <w:t>зектабылса болды, бүгін бір түрлі балашта қуанып зыр</w:t>
        <w:br/>
        <w:t>жүгіріп жүр. Салқын самал есіркей айналсоқтайды,</w:t>
        <w:br/>
        <w:t>Солжалғыз ноқатты, бірдеңе айтқысы келгендей ұйыт-</w:t>
        <w:br/>
        <w:t>қи соғады. Міне, үйге тезегін арқалап келді, өлгені</w:t>
        <w:br/>
        <w:t>тіріліп, өшкені жанып қайнысы Балықбай іздеп келді,</w:t>
        <w:br/>
        <w:t>Райла апа осылай шалына қосылды. Бәкең пысықтығы</w:t>
        <w:br/>
        <w:t>мен қымыз сатып жүріп Қасым, Әрмия сынды туыс-</w:t>
        <w:br/>
        <w:t>тартапты және әр жерден танысқан Жарты баласына</w:t>
        <w:br/>
        <w:t>Іргеліелболуғаүндеп, бір жергетопталып, атакәсіппен</w:t>
        <w:br/>
        <w:t>жан бағуға ақыл салды. Бұлар жер шолып алды орман,</w:t>
        <w:br/>
        <w:t>арты жазық, қалың шилі адыр қырқалы, боз жусанды</w:t>
        <w:br/>
        <w:t>жерге жиырмадай отбасы қоныс теттті. Адам ретінде</w:t>
        <w:br/>
        <w:t>Өмірден өз еншісін әрең алған бұлардай босқын елде</w:t>
        <w:br/>
        <w:t>Кекүйбар дейсің? Деседе әр жерде қинала құлшылық-</w:t>
        <w:br/>
        <w:t>Та, жүргеннен құтылып, келе сала қара күзде бір-бір</w:t>
        <w:br/>
        <w:t>жер кепе қазып алыпп, ата-кәсіптері орманды кеміріп,</w:t>
        <w:br/>
        <w:t>Тірліктерін бастады. Қарашаның желімен қолдагы</w:t>
        <w:br/>
        <w:t>аттарын өз әлдерінше жаратып бір қар жауа ауылдың</w:t>
        <w:br/>
        <w:t>атқа мінер азаматтары атқа қонып, түн жастана өр</w:t>
        <w:br/>
        <w:t>екестен өтіп Тянь -- Шаньның баурайынан қарағай</w:t>
        <w:br/>
        <w:t>Қиып ат артына сүйреп өркешгтеген өр Текестің ағы-</w:t>
        <w:br/>
        <w:t>сын елемей ағаш өткізіп, көршілес тұрғылықты жұрт-</w:t>
        <w:br/>
        <w:t>қа шай тұз болып, бала-шағаға киіміне айырбастау-</w:t>
        <w:br/>
        <w:t>мен айналысты. Енді, міне, шеберлері қол өнер бұйым</w:t>
        <w:br/>
        <w:t>жасап, қалаға апарып сатумен де айналысты. тіпті мал</w:t>
        <w:br/>
        <w:t>Терілерінең мәсі, кебіс, тон-шалбар, күтпі, ішік тігіп те</w:t>
        <w:br/>
        <w:t>жан сақтады.</w:t>
        <w:br/>
        <w:t>Аяздың аждаһадай аңырап, мұздың, қатқан шагы,</w:t>
        <w:br/>
        <w:t>жартылар үшін тірліктің дәл қызған тұсы, алты жас-</w:t>
        <w:br/>
        <w:t>75</w:t>
        <w:br/>
        <w:t>Ноғайбай бәйбішесі Нұрила шегпеміз яу-қиу ала кеу-</w:t>
        <w:br/>
        <w:t>ім шақта теңнен ішүберек алып біраз еркекті әйелге</w:t>
        <w:br/>
        <w:t>айналдырып, қанды қырғыннан аман алып қалды. Оз</w:t>
        <w:br/>
        <w:t>шалы Ноғайбай атамыз жаулықты басына салмай со-</w:t>
        <w:br/>
        <w:t>ғыс өртіне беттеді, ажал асуы дала симфониясын ой-</w:t>
        <w:br/>
        <w:t>нап тұр, солдаттың «шелектегі» айқайы тағы шықты.</w:t>
        <w:br/>
        <w:t>Бұл дала заңдылығын бұзған жігітті, Сегізбай мер-</w:t>
        <w:br/>
        <w:t>ген шелетімен қоса қақ маңдайдан жайратғгы. Қалың</w:t>
        <w:br/>
        <w:t>сақадай сайланған солдат пулеметтен оқ борат-</w:t>
      </w:r>
    </w:p>
    <w:p>
      <w:r>
        <w:t>ты, еркек біткенді мылтықтың асгына алып қыра</w:t>
        <w:br/>
        <w:t>бастағанда олар кеудесін оққа тосып, ұрандаған бой-</w:t>
        <w:br/>
        <w:t>да әскерлерге қарсы лап қояды. Бұл шарасыздық-</w:t>
        <w:br/>
        <w:t>тан Істелген ең соңғы тұяқ серпу болды. Өлгені әліп,</w:t>
        <w:br/>
        <w:t>тірісі, жараланғаны бар жандалбасамен шекарадан</w:t>
        <w:br/>
        <w:t>өте шықты.</w:t>
        <w:br/>
        <w:t>80 түтін Өтебайдың 200-дей азаматын жалмап</w:t>
        <w:br/>
        <w:t>уәтеріді. Міне осы қанды қасап қызыл қырғынды</w:t>
        <w:br/>
        <w:t>Әйелдер мен бала-шаға түгел көріп тұрды. Өйткені</w:t>
        <w:br/>
        <w:t>оларды әскерлер жібермей қортап тұрған болатын.</w:t>
        <w:br/>
        <w:t>Әйла оз козімен қайсарлана күйеуі Отарбайға қа-</w:t>
        <w:br/>
        <w:t>рап тұр, аттудан көзінен жас та шығар емес, аққұлақ-</w:t>
        <w:br/>
        <w:t>Тар тосып тұрмағанда, қанды қырғынға араласар еді.</w:t>
        <w:br/>
        <w:t>Атына оқ тиіп жараланған баласы Нұргелдіні жалма-</w:t>
        <w:br/>
        <w:t>Жан лақша өңгере Отарбай жотадан асып жоқ бол-</w:t>
        <w:br/>
        <w:t>ды. Мойнақтан асқан жігіттер қалың қарағайға кіре</w:t>
        <w:br/>
        <w:t>жап сақтады, «қырық жыл қырғыпт болса да ажалды</w:t>
        <w:br/>
        <w:t>Өледі» деген, сол лаулаған қызыл оқтан тірі қалған</w:t>
        <w:br/>
        <w:t>Бәкең бастаған 14 еркек бірін-бірі әзер тапты. Тірі</w:t>
        <w:br/>
        <w:t>дегені болмаса, бәрі де қанға бөккен, бес-алтауы шо-</w:t>
        <w:br/>
        <w:t>лақ қол, тесік сан, жалғыз көзді құбыжыққа айналған.</w:t>
        <w:br/>
        <w:t>Тарихын тасқа жазған батырлар, жаралы денелеріне</w:t>
        <w:br/>
        <w:t>қарар емес, бала-паға, қатын-қалашты алып қайтсақ</w:t>
        <w:br/>
        <w:t>деп қам қылды. Оларды бір жетіден кейін абыр-сабыр</w:t>
        <w:br/>
        <w:t>басылған соң алып қайтуға келісті.</w:t>
        <w:br/>
        <w:t>Солдаттар өлікті өртеп қалған жұртты түн жамыла</w:t>
        <w:br/>
        <w:t>бзандата айдап өз мекендеріне әкеліп салды, жерлік</w:t>
        <w:br/>
        <w:t>эскерденкүзетқойылды.Пысықтаубастап кетедідеген</w:t>
        <w:br/>
        <w:t>Әйелдерді қамауға алды. Өкіргеш әйелдер өз үйлеріне</w:t>
        <w:br/>
        <w:t>21</w:t>
        <w:br/>
        <w:t>айға қарап, ой кешіп тұрғанымда ай кенеттен төмен</w:t>
        <w:br/>
        <w:t>қарай зулап келіп, менің қойныма кіргені, -- деп қыз</w:t>
        <w:br/>
        <w:t>қысылыңқырап қалды.</w:t>
        <w:br/>
        <w:t>- Ауыл ағасы екенсіз түс жору сіздікі, -- деп бас</w:t>
        <w:br/>
        <w:t>қонаққа кезек берісті отырғандар салт бойынина.</w:t>
        <w:br/>
        <w:t>- Жақсы түс, жақсы түс, тілегің орындалып, ойла-</w:t>
        <w:br/>
        <w:t>ғаныңа жетесің қарағым. Құдай қалап тұрғандай,</w:t>
        <w:br/>
        <w:t>айқабақты менің балама кереметтей болашақ жар</w:t>
        <w:br/>
        <w:t>болады екенсің шырағым, -- деп Алла Тағала аузына</w:t>
        <w:br/>
        <w:t>сөз салып, бір-ақ нүктесін қойды.</w:t>
        <w:br/>
        <w:t>- Жаратушы тағдырынды солай жазса, біз қарсы</w:t>
        <w:br/>
        <w:t>емеспіз, -- деп қыз шешесі қостады қонақ ойын.</w:t>
        <w:br/>
        <w:t>- Қалауың білсін балам! -- деп қыз әкесі сыздай</w:t>
        <w:br/>
        <w:t>Тіл Қатты,</w:t>
        <w:br/>
        <w:t>Осылай қызға үкі қадан бара жатқан сапарын</w:t>
        <w:br/>
        <w:t>Тоқтатып, бірнеше ҡүн жаңа құда жанында еру болып</w:t>
        <w:br/>
        <w:t>қайтты. Міне сол жары Отарбай еді.</w:t>
        <w:br/>
        <w:t>Иә Алла бернгенінді ала көрме! -- деп өзіне риза</w:t>
        <w:br/>
        <w:t>бола ұйқыға енген Рәйла апа, бақ басында отырған</w:t>
      </w:r>
    </w:p>
    <w:p>
      <w:r>
        <w:t>қалың қарғаны, бір ителгі топылдагып жерге түсіріп</w:t>
        <w:br/>
        <w:t>жатқанын көрді, тек алыстан әзер жеткен гүұйғын ға-</w:t>
        <w:br/>
        <w:t>На көкте қалықтап көрінбей кетті, кенеттен жер беті</w:t>
        <w:br/>
        <w:t>Қыш-қызыл жалаңдаған өртке оранып, орнынан шо-</w:t>
        <w:br/>
        <w:t>Шып Алла Тағалаға жалбарына оянды.</w:t>
        <w:br/>
        <w:t>Азанда жұрт ауылдың алаулайы бойынша есік</w:t>
        <w:br/>
        <w:t>серпіді, екі қарысқа жуық жауған қар, бар жанды</w:t>
        <w:br/>
        <w:t>Әйігерге салды. Мал қорадан шығып, қыстың қыты-</w:t>
        <w:br/>
        <w:t>мырлығын білдірмейтін тауға беттегенде ғана жанда-</w:t>
        <w:br/>
        <w:t>фы орнына түсті. Міне бүгін уағдалы мерзімде жетті,</w:t>
        <w:br/>
        <w:t>десе де ауылы бір-бірінен ұрлана көшердей тіс жа-</w:t>
        <w:br/>
        <w:t>рып, ештеңе сездірмейді, тек у-шуы әрбір шаңырақ-</w:t>
        <w:br/>
        <w:t>Тың өзінде ғана.</w:t>
        <w:br/>
        <w:t>Сол азанғы өрген мал да өрісте қала берді. тірі жан</w:t>
        <w:br/>
        <w:t>Тіті бақа бәрі-бәрі үнсіз тірлікте. Боз үйге мықтап</w:t>
        <w:br/>
        <w:t>бекіткен қаз, тауықтардың үндері ішінде, тек иттер</w:t>
        <w:br/>
        <w:t>Ғана қыңсылайды. Бір ауылдан бар алғаны төрт түйе-</w:t>
        <w:br/>
        <w:t>ге сегіз тең жүк, қалған боқ дүние өз орнында өкпесі</w:t>
        <w:br/>
        <w:t>қара қазандай балып қала берді. Отарбай ақсақал мен</w:t>
        <w:br/>
        <w:t>59</w:t>
        <w:br/>
        <w:t>кіруге дәрмендері жоқ, есік алдында шашын жұла зар</w:t>
        <w:br/>
        <w:t>еңіреп, Құдайға тіл тигізіп, кұнаға белшесінен батып</w:t>
        <w:br/>
        <w:t>жатты. Аспанда түнеріп қабағы салбыраған күрттер-</w:t>
        <w:br/>
        <w:t>дей күпті. Бір жетіге тыныққан жаралы жігіттер қара-</w:t>
        <w:br/>
        <w:t>ғай түбінен «Алла» деп іс бастаса да, жолдары болма-</w:t>
        <w:br/>
        <w:t>ды. Күзетші сақ, тіпті өздері қолды болуға шақ қалып,</w:t>
        <w:br/>
        <w:t>қытай жеріне қайта қашып зорға құтылды. Сонымен</w:t>
        <w:br/>
        <w:t>тың-тыңдап тіршілік жасап жан бағудың қарекетін</w:t>
        <w:br/>
        <w:t>қылды. Жергілікті халыққа жалданып екеуі мал бақ-</w:t>
        <w:br/>
        <w:t>са, төртеуі қалаға қымыз тасып күн кешті, қалғандары</w:t>
        <w:br/>
        <w:t>да қара жұмысқа жегіліп жанды жанмен бағуға кіріс-</w:t>
        <w:br/>
        <w:t>ті. Ертеңнен қара кешке дейін биік үй төбесіне кірпіш</w:t>
        <w:br/>
        <w:t>лақтырып, білектері салбырап қалғанға дейін өздерін</w:t>
        <w:br/>
        <w:t>аямай ашы ауыр жан жарасын, тәнін ауырта емдеді.</w:t>
        <w:br/>
        <w:t>Жайнаған ауылдың кетеуі кетіп, ауылдағы кейбір</w:t>
        <w:br/>
        <w:t>жеңілтек әйелдер арлы-берлі жүрген жүргіншілер</w:t>
        <w:br/>
        <w:t>меп саудагерлеге ілесіп кетті. Қайта баяғы Нүрила апа</w:t>
        <w:br/>
        <w:t>қолдан әйсл жасап алып қалған бес-алты жігіт қал-</w:t>
        <w:br/>
        <w:t>ған елді сақтады, жаулықтарын басынан алмай, бі"</w:t>
        <w:br/>
        <w:t>раз мезгіл жүріп. арттан өскен балалармен жасыры-</w:t>
        <w:br/>
        <w:t>нып білінбей кетті. Рәйла апа үшшін бұл құлазыған</w:t>
        <w:br/>
        <w:t>ауылдан құтқаратын бір ғана үміт бар, ол іштегі</w:t>
        <w:br/>
        <w:t>алты айлық нәрестесі Жаратушыдан жатса-тұрса</w:t>
        <w:br/>
        <w:t>тілейтіні ішіндегісінің ұл болып тууы, айтеуір бір жері</w:t>
        <w:br/>
        <w:t>сезетін, сондықтан да туылмаған баласына ырымдап</w:t>
        <w:br/>
        <w:t>Бүркіт деп ат қойды. Өр еліндегі күйеуіне жеткізер</w:t>
        <w:br/>
        <w:t>деп қыранның атын қойды. Сонымен қоса жанында</w:t>
        <w:br/>
        <w:t>алдаңыш етер үш жасар қызы да бар, былдырлап тілі</w:t>
        <w:br/>
        <w:t>де шыгып, биыл көп ермек болып жүр. Құдай тілеу"</w:t>
        <w:br/>
        <w:t>ін беріп расында ұл тапты, зарығып жүрген Бүркіті</w:t>
        <w:br/>
        <w:t>де қара табан болды, ананың жарға деген адалды”</w:t>
        <w:br/>
        <w:t>ғы, балаға деген ыстық мейірімі, оның жанын жай</w:t>
        <w:br/>
        <w:t>таптырмады. Енді, міне, іздеудің шарт жағдайы пісіп</w:t>
        <w:br/>
        <w:t>жетілді деп топшылаған ана жан пендеге сездірмей</w:t>
        <w:br/>
        <w:t>жол жүруге жаздай дайындалды. Күндіз ұйықтап.</w:t>
      </w:r>
    </w:p>
    <w:p>
      <w:r>
        <w:t>72</w:t>
        <w:br/>
        <w:t>ағашқа от жағып тұрған Рәйла апа өзіне құпия серт</w:t>
        <w:br/>
        <w:t>берді. Жата сала көз алдына ирелеңдеген сары шұбар</w:t>
        <w:br/>
        <w:t>теңбілді қызыл жыландар елестеп, ұйқысын быт-шыт</w:t>
        <w:br/>
        <w:t>етті. Мазасы қашып, басын жастықтан көтерген отана</w:t>
        <w:br/>
        <w:t>отқа қарап отырып, көңілін тыншытты. Түз тағысы</w:t>
        <w:br/>
        <w:t>көк бөрі қорқатын от құдіретін енді түсінгендей, оғап</w:t>
        <w:br/>
        <w:t>қарап алыста қалған өткен күндеріне өзін зорлағандай</w:t>
        <w:br/>
        <w:t>өткен күндеріне оралды.</w:t>
        <w:br/>
        <w:t>Жанында шешесі Ырысбике бар. Пкеуі он жеті</w:t>
        <w:br/>
        <w:t>биені сауып тұр. Күн екішті тартып, көк жиек нарт-</w:t>
        <w:br/>
        <w:t>танады. орал тауына ойысқан от шар ұясына асығып</w:t>
        <w:br/>
        <w:t>бара жатты. Аспан көкжиегі қызыл да жасыл-сары</w:t>
        <w:br/>
        <w:t>түстердің құпиясында, түс ажырата алмайтын еркек-</w:t>
        <w:br/>
        <w:t>тер үшін бәрі қызыл нұр, жан біткенді өзіне баурап</w:t>
        <w:br/>
        <w:t>еліктірерлік көрініс таптіл. Шөкім-шөкім ақшулан</w:t>
        <w:br/>
        <w:t>бұлттар бізді тастап қайда барасың дегендей, күн-</w:t>
        <w:br/>
        <w:t>нің артынан еріншектене еңіске құлдырауда. Есік</w:t>
        <w:br/>
        <w:t>алдындағы көк қапталда жаңа бүршік жарған мақта-</w:t>
        <w:br/>
        <w:t>дай биязы жүнді ақ қойлар, жасыл реңді одан сайын</w:t>
        <w:br/>
        <w:t>құлпырта түскендей, анда-санда саяқ маңыраған</w:t>
        <w:br/>
        <w:t>қозы болмаса, бәрі дерлік шым-тшымдап жайылу-</w:t>
        <w:br/>
        <w:t>да. Былтырғы жұрттың төңірегіндегі қалақай мен</w:t>
        <w:br/>
        <w:t>тікенек, алаботалар арасында қора еркесі бұзаулар</w:t>
        <w:br/>
        <w:t>да бір басып, екі басып өз отауларына қисаландай</w:t>
        <w:br/>
        <w:t>келеді. Бұдан бұрынғы жылдары жыл сайын жайлауға</w:t>
        <w:br/>
        <w:t>шыққапда, жұрт жаңартып, ескі жұртқа мал жақты"</w:t>
        <w:br/>
        <w:t>ра қоймайтын қодыра шөп штығатын. Алайда өздеріне</w:t>
        <w:br/>
        <w:t>оте тиімді сабын материалын қолымен отырғызғандай</w:t>
        <w:br/>
        <w:t>орып алады. Өзінің жан ағасы Асыл жанын-жаны-</w:t>
        <w:br/>
        <w:t>на ұрып, бір тас үй салып алған. Міне ол ешқайда</w:t>
        <w:br/>
        <w:t>жылжымайды, бір жұртқа шегеленбеске амалдары</w:t>
        <w:br/>
        <w:t>да жоқ. Олай болмағанда бұлар қаншама жерді алабо-</w:t>
        <w:br/>
        <w:t>та мен тікенекке айналдырар еді? Адамды тізгіндей-</w:t>
        <w:br/>
        <w:t>Тін белгілі себеп яки өзіндік тәртіп болмаса, қайда</w:t>
        <w:br/>
        <w:t>бармақ? Бәлкім жер бетінің бәрін құртып, соңынан</w:t>
        <w:br/>
        <w:t>өздері де жоқ болар. Мүйістен салаң етіп шыға кел"</w:t>
        <w:br/>
        <w:t>ген Үш жолаушыдан желідегі жылқылар құлақта"</w:t>
        <w:br/>
        <w:t>рын қайшылады. Өздерінің байлауда тұрғандарына</w:t>
        <w:br/>
        <w:t>66</w:t>
        <w:br/>
        <w:t>Балықбай бастаған жігіттер жұртты түнгі бірде атқа</w:t>
        <w:br/>
        <w:t>қондырып суыт жолға шығартты, жаратқанға жал-</w:t>
        <w:br/>
        <w:t>барына атқа қонған мұнлық жұрт, мұңлы жырын есе</w:t>
        <w:br/>
        <w:t>оңтүстік штығысты бетке алды. Долы боран көкбетте-</w:t>
        <w:br/>
        <w:t>не ұлып тұр, төбедегі қара бұлт қараңғыда арлы-берлі</w:t>
        <w:br/>
        <w:t>айқастап сейілмейді.</w:t>
        <w:br/>
        <w:t>1916 жылы Патшалық Ресей бұлардың жерлерін</w:t>
        <w:br/>
        <w:t>тартып алып, басқа халықтарға үлестіргені жандарына</w:t>
        <w:br/>
        <w:t>қатты батгы. 19 бен 43 жас аралығындағы азаматтар-</w:t>
        <w:br/>
        <w:t>ды әскер деп қара жұмысқа шақыртып, 87 мың қазақ</w:t>
        <w:br/>
        <w:t>Жетісудан алынбақ болды, патшаның жазалаушылар</w:t>
        <w:br/>
        <w:t>қосынының қатаң қысымы, түнделетіп ұрлана көшуге</w:t>
        <w:br/>
        <w:t>мәжбүрледі. Атаңа нәлет! Сол қарғыс атқыр 1916 жыл</w:t>
        <w:br/>
        <w:t>237 мыңнан астам қазақты қытай асуға итермелесе.</w:t>
      </w:r>
    </w:p>
    <w:p>
      <w:r>
        <w:t>бейкүнә 95 мын 200 жанды бақилыққа жіберіп</w:t>
        <w:br/>
        <w:t>тынған.</w:t>
        <w:br/>
        <w:t>Түйдектелген қара бұлттар төбеде ойқастайды,</w:t>
        <w:br/>
        <w:t>сумақы боран тіміскілей ішіңді аралайды. Бұлар</w:t>
        <w:br/>
        <w:t>Қалжат асуына бесін шақта таяғаны сол, алдарынан</w:t>
        <w:br/>
        <w:t>сау етіп мойнақтан шыға келген орыс солдаттары</w:t>
        <w:br/>
        <w:t>ай-шайға қарамастан от оқты төбеден асыра төгіп»</w:t>
        <w:br/>
        <w:t>төгіп жіберді, жан дәрмендері қалмаған көш шөге</w:t>
        <w:br/>
        <w:t>қалғандай, жылаған бала, кісінеген жылқы, ұлар-шу</w:t>
        <w:br/>
        <w:t>жұрт. Патшаның әміріне бойсынып кері қайтындар.</w:t>
        <w:br/>
        <w:t>болмаса бірде-бірің тірі қалмайсындар, -- деп ақыр"</w:t>
        <w:br/>
        <w:t>ды, іштеріндегі қазақша тіл білетін шегір көз солдат.</w:t>
        <w:br/>
        <w:t>Халық оған қарайтын рай танытпады. Осы кезде орыс</w:t>
        <w:br/>
        <w:t>солдаттары одан сайын оқ боратып, елдің зәре-құтын</w:t>
        <w:br/>
        <w:t>ұшырды. Бұл уақытта талай адам о дүниеге аттан-</w:t>
        <w:br/>
        <w:t>ған еді. Оқ саябырлаған шақта біздің аталарымыз бір</w:t>
        <w:br/>
        <w:t>шартымыз болсын: «13 жастан төменгі балалар мен</w:t>
        <w:br/>
        <w:t>әйелдер бөлініп шетке шықсын оларға қол ұштарың”</w:t>
        <w:br/>
        <w:t>ды тигізбеуге уәде берсеңдер, тірі қалсақ, өзіміз, өлер</w:t>
        <w:br/>
        <w:t>болсақ, рухымыз алдында қарыз боласыңдар, қол</w:t>
        <w:br/>
        <w:t>тигізсеңндер деп өтінді» Қалжат асуының қос қабағы</w:t>
        <w:br/>
        <w:t>әлде біреулерше түксие қарайды. Бітік өскен ермен</w:t>
        <w:br/>
        <w:t>ызғыра мұңлы күй шертеді. Анадан бала, ағадан іні,</w:t>
        <w:br/>
        <w:t>күйеуден қатын тірідей айрылып жатқан зарлы жұрт.</w:t>
        <w:br/>
        <w:t>70</w:t>
        <w:br/>
        <w:t>- Уақытыңыз болса, кешкі тамақты менімен іші-</w:t>
        <w:br/>
        <w:t>сеңіз қалай, -- деп қиылды ақ келіншек. Үнсіз келісім</w:t>
        <w:br/>
        <w:t>білдірген Құзырмен бірге машинасына мінді ол.</w:t>
        <w:br/>
        <w:t>- Қала сыртындағы үлкен демалыс бағына тарт-</w:t>
        <w:br/>
        <w:t>саңыз, -- деп өтінді.</w:t>
        <w:br/>
        <w:t>Қаладан он телпе шақырым қашықтықтағы кере-</w:t>
        <w:br/>
        <w:t>мет дәмхана, өте тынысты, іші де соңғы үлгіде жаб-</w:t>
        <w:br/>
        <w:t>дықталып, безендірілген, алдыңғы жолғыдай емес,</w:t>
        <w:br/>
        <w:t>не қалайтынын айтқызбай білген ақ келіншек дәмге</w:t>
        <w:br/>
        <w:t>тапсырыс берді. Үйреніп қалған екеуі еркін отыр-</w:t>
        <w:br/>
        <w:t>қы. Бұндай бөлмелердің бір жақсысы жапондарша</w:t>
        <w:br/>
        <w:t>жантайып отырасың, жанға жайлы. Екеуі таныс-</w:t>
        <w:br/>
        <w:t>Тығымыз арта беруі үшін деп о бастан-ақ басып --</w:t>
        <w:br/>
        <w:t>Засып ішті, бұлар бірдеңеге асыққандай, әр стақан</w:t>
        <w:br/>
        <w:t>соңынан көзін қадап отырған ақ келіншек Құзырды</w:t>
        <w:br/>
        <w:t>Іші, жеп барады.</w:t>
        <w:br/>
        <w:t>“Иә, басеке, жаңағы менің күйеуімнің әкесі. Ол</w:t>
        <w:br/>
        <w:t>кісі Өзі ішкі Қытайда тұрады, ал күйеуім өлген, мен</w:t>
        <w:br/>
        <w:t>қазір бойдақпын, -- деп көзін аударып төңкерді. Кем</w:t>
        <w:br/>
        <w:t>бөзді Құзыр ішкен сайын үні ішіне түсіп кететін әде-</w:t>
        <w:br/>
        <w:t>Т. бойынша, түсіндім дегендей бас изеді. ЫҺістықтаған-</w:t>
        <w:br/>
        <w:t>АЯЙ сынай таныта ақ келіншек сырт киімдерін ше-</w:t>
        <w:br/>
        <w:t>Ше тазалық бөлмесіне қарай аяңдап дене тұрқын</w:t>
        <w:br/>
        <w:t>көрсетті, онсыз да әрең отырған Құзырдың делебе-</w:t>
        <w:br/>
        <w:t>“1 қоздырды. Одам бетер сұлулана тшыққан әдемі</w:t>
        <w:br/>
        <w:t>Келіншек бұраңдай келіп, Құзырлдың мойнына асы-</w:t>
        <w:br/>
        <w:t>да кетті, ол да қарсылық білдірмеді. Оның ойлағаны</w:t>
        <w:br/>
        <w:t>болды, ерін-ерінге тигенде-ақ өзін ұстаудан кеткен</w:t>
        <w:br/>
        <w:t>"А қолын арқаға жүгірте ақ келіншектің қос анары-</w:t>
        <w:br/>
        <w:t>Ның қабын ағыта бастады. Шынымен-ақ мас болды.</w:t>
      </w:r>
    </w:p>
    <w:p>
      <w:r>
        <w:t>Мәнсап буы оны тағы да естен тандырды. рахаттана</w:t>
        <w:br/>
        <w:t>Улады. Уанбаған баланы уатқандай көтере сілкіледі</w:t>
        <w:br/>
        <w:t>СүАуын, енді міне ақ келіншекке бар салмағын са-</w:t>
        <w:br/>
        <w:t>Лып қопандай бастады. Екі тісқаққан қу алысқа іпап-</w:t>
        <w:br/>
        <w:t>ты, біреуі шартпай бастаса, екінтпісі міне шабады, ақ</w:t>
        <w:br/>
        <w:t>Келіншек одан сайын мықты шабондоздығын көрсе-</w:t>
        <w:br/>
        <w:t>ТІП ысқыра айқайлай, қопаңдап тұра шапты, одан</w:t>
        <w:br/>
        <w:t>асайын құныққан ол тілін сумаңдатып бар тәттісін</w:t>
        <w:br/>
        <w:t>85</w:t>
        <w:br/>
        <w:t>-- Жол болсын бауырлар, қайдан келесіздер? -</w:t>
        <w:br/>
        <w:t>деп әңгіме суыртпақтады.</w:t>
        <w:br/>
        <w:t>-- Біз Шалкөде жайлауынан Арқалық өңіріне кетіп</w:t>
        <w:br/>
        <w:t>барамыз, жанымдағы жолдасым мен балам.</w:t>
        <w:br/>
        <w:t>-- Қай туған боласыздар” 2 -- деді сұрақшыдай.</w:t>
        <w:br/>
        <w:t>-- Ұлы жүзбіз, Албан тайпасынашпбыз.</w:t>
        <w:br/>
        <w:t>-- Өздерініз ішпе?</w:t>
        <w:br/>
        <w:t>- Біз Орта жүздің, Қара керейіміз.</w:t>
        <w:br/>
        <w:t>Шай да ішіліп болып, тысқа тпыққан бұларға тегене</w:t>
        <w:br/>
        <w:t>құйрықты қызыл бағланды көлденең ұстап, үй месіне</w:t>
        <w:br/>
        <w:t>аумай тартқан бала жігіт бата сұрады.</w:t>
        <w:br/>
        <w:t>Алдында арыстан кейіптенген қонақтар үйге кі-</w:t>
        <w:br/>
        <w:t>ре түлкідей бұлаңдаса, енді міне қойды да сойдырып</w:t>
        <w:br/>
        <w:t>тазыдай еркеледі, құдай қаласа, етке де тойып, пеш</w:t>
        <w:br/>
        <w:t>түбіндегі мысықтай ұйқыға кетоді. Кешкілік қой СоЮ-</w:t>
        <w:br/>
        <w:t>дың әбігерлігі қызды зыр жүгіртті. Шам қойылған</w:t>
        <w:br/>
        <w:t>алакеуім сәтте боз үйге бірдеңе іздегенсіп кірген жігіт</w:t>
        <w:br/>
        <w:t>есіктің ішкі қиылысында қызға ұшырасты, жанарла-</w:t>
        <w:br/>
        <w:t>ры бір сәтке тоғысып тысқа шықты. пеге екені белгі-</w:t>
        <w:br/>
        <w:t>сіз, қыздың екі бетін оттшартшыды.</w:t>
        <w:br/>
        <w:t>Отағасы мен сан тақырыпта сөз сапырып, бас қо-</w:t>
        <w:br/>
        <w:t>мақтың жаны жай тапты. Жайшылықта үлкендер</w:t>
        <w:br/>
        <w:t>әңгімесін зер сала тыңдайтын бала жігіт есі кетіп,</w:t>
        <w:br/>
        <w:t>қыздың қылығын қалт жібермей аңдумен болды. Бұл</w:t>
        <w:br/>
        <w:t>отбасы жігіт әкесіне де ұнады. Әсіресе үй бәйбішесі</w:t>
        <w:br/>
        <w:t>нің жұмсақ та жайдары, көпшіл де ақкәңіл 2 мінезі,</w:t>
        <w:br/>
        <w:t>еркекті тоса сөйлеуі бәрі де көңілінен шықты.</w:t>
        <w:br/>
        <w:t>Ертеңгі шай, дастархан толы тағамдар белгісіз</w:t>
        <w:br/>
        <w:t>бір жақсылықты айтудан ұялғандай тымпиып-тым"</w:t>
        <w:br/>
        <w:t>пиып тұр, бәрі де үяң жанармен ұрлана қарайды.</w:t>
        <w:br/>
        <w:t>Оны елеген қонақтар жоқ, обырлана обуда, балбыра"</w:t>
        <w:br/>
        <w:t>тан бауырсақтар ыржиа-ыржиа барып, ауыздарға</w:t>
        <w:br/>
        <w:t>сүңгуде, осы сәтте қыз шешесінін, құлағына бірдеңе</w:t>
        <w:br/>
        <w:t>сыбырлады. «Батамен ел, жаңбырмен жер көгереді»</w:t>
        <w:br/>
        <w:t>жаным үлкендерге айтып жорытып батасын алғанның</w:t>
        <w:br/>
        <w:t>еш айыбы жоқ деді қыз шешесі даусын көтере.</w:t>
        <w:br/>
        <w:t>- Аспан ап-ашық. көкжүзі бұрынғыдан бетер биік-</w:t>
        <w:br/>
        <w:t>теген, жаңа туған ай орақтанып қиылып тұр. Мен</w:t>
        <w:br/>
        <w:t>68</w:t>
      </w:r>
    </w:p>
    <w:p>
      <w:r>
        <w:t>Бессыныптықбілімібарларды, бұлар «сасық зиялы»</w:t>
        <w:br/>
        <w:t>деп өз туған ауылында күндіз жер жырттырды. түнде</w:t>
        <w:br/>
        <w:t>«халық жауты» деп ортаға шығарып, күреске тартты.</w:t>
        <w:br/>
        <w:t>Бұндай қорлыққа шыдамай асылып не құдыққа түШЕ</w:t>
        <w:br/>
        <w:t>жақсы итше көрінбей олген зиялыларда есеп болма</w:t>
        <w:br/>
        <w:t>ды. Орталық ауыл әкімі Мұқитты қатарынан үш күн</w:t>
        <w:br/>
        <w:t>күреске тартқанда, өзін-өзі бауыздап өлді. Тумысынан</w:t>
        <w:br/>
        <w:t>қатал Мұқит жұртты өте қатал басқаратын, жылаған</w:t>
        <w:br/>
        <w:t>балаға Мұқит келе жатыр дегенде жылауын қоятын,</w:t>
        <w:br/>
        <w:t>міне өлімі де жұртгғы шошытты, өзін бауыздауға қан</w:t>
        <w:br/>
        <w:t>ағызар ыдыс қойып, киімінің жағасын қайырып қан</w:t>
        <w:br/>
        <w:t>тигізбей бақилыққа сапар ішекті, құды біреуге өзін</w:t>
        <w:br/>
        <w:t>бауыздатқандай. Олай дейін десең, есік ішінен ілуді.</w:t>
        <w:br/>
        <w:t>Кент бастығы Құманды күрсске тартып, басын 19:</w:t>
        <w:br/>
        <w:t>мен қаратып, аспаққа асіп тастады, өліп бара жатып</w:t>
        <w:br/>
        <w:t>су дегенде, активистердің, бірі есік алдындағы көк-</w:t>
        <w:br/>
        <w:t>темгі італптық судан аузына тамызды. Коммунистік</w:t>
        <w:br/>
        <w:t>партияның солақай бораны осылайша он жыл бойы</w:t>
        <w:br/>
        <w:t>үздіксіз соқты. Бұл дауыл көп кісілердітарым шөлінен</w:t>
        <w:br/>
        <w:t>бір - ақ шшығарды. Шөліркетендердің біразы он жыл-</w:t>
        <w:br/>
        <w:t>дан соп, әрең дегенде оралды. Олар сондай құр сүлде"</w:t>
        <w:br/>
        <w:t>рі қалған аянышты еді.</w:t>
        <w:br/>
        <w:t>Жеке басқа табынушылықтың шырқау шыңына</w:t>
        <w:br/>
        <w:t>штықққанда, Мау үзіндісін қоспай, біреумен сөйлесу</w:t>
        <w:br/>
        <w:t>мүмкін болмады.</w:t>
        <w:br/>
        <w:t>- «Ең жогары нысанамыз коммучизімді жүзеге</w:t>
        <w:br/>
        <w:t>асыру», ине -- жіп беріңіз, -- десе. Сатушы: --</w:t>
        <w:br/>
        <w:t>-- «Халық үшін қызмет етіп, жалда алда рахатта</w:t>
        <w:br/>
        <w:t>артта тұрайық», мінеки, ине -- жібіңіз, -- деген осы</w:t>
        <w:br/>
        <w:t>заман болды. ш</w:t>
        <w:br/>
        <w:t>Бір әйелдің қайын атасының аты Құрбан, қай-</w:t>
        <w:br/>
        <w:t>нысының аты Жеңіс екен, дүкеннен шай алып ТҰ"</w:t>
        <w:br/>
        <w:t>рып, қайын атасы мен қайнысының атын атай алмай:</w:t>
        <w:br/>
        <w:t>«Қайын атадан қорықпай қайынды қолға келтірейік»,</w:t>
        <w:br/>
        <w:t>мағантпай беріңіз, -- деген екен.</w:t>
        <w:br/>
        <w:t>Осы біз неге өмір сүріп жүрміз? Жан таласа қ"</w:t>
        <w:br/>
        <w:t>шып келгендегіміз, зарыға күткеніміз -- тірліктен</w:t>
        <w:br/>
        <w:t>безіну ме?</w:t>
        <w:br/>
        <w:t>80</w:t>
        <w:br/>
        <w:t>сыртына тпығарғысы келмейді. Бұл оның әкесінен</w:t>
        <w:br/>
        <w:t>келе жатқан әйелге ұстанған позициясы. Соның да</w:t>
        <w:br/>
        <w:t>жемісі шығар, әйелімен көп түс шайыспайды. Құзыр</w:t>
        <w:br/>
        <w:t>осындай өз үйінде кісі боп жүргенінен өзі дәззат</w:t>
        <w:br/>
        <w:t>алады, әйелі де бұған мықтап үйренген. Әрі екеуіне</w:t>
        <w:br/>
        <w:t>де осы қарым -- қатынас ұнайды. Сырттай қараған</w:t>
        <w:br/>
        <w:t>адамға ұрсып қалған жандардай, шын мәнінде өте</w:t>
        <w:br/>
        <w:t>тату-тәтті отбасы осылар. Бір-біріне шексіз шын БЕЗ</w:t>
        <w:br/>
        <w:t>зім де білдірмейді, отағасының ісіне әйелі араласпан-</w:t>
        <w:br/>
        <w:t>ды, тек өз шаруаларынан кілт еткен қателік жібермеу-</w:t>
      </w:r>
    </w:p>
    <w:p>
      <w:r>
        <w:t>ге тырысады. Екеуінің арасында көп әңгіме де жоқ,</w:t>
        <w:br/>
        <w:t>сосын да бақытты бұлар. й</w:t>
        <w:br/>
        <w:t>Үйреншікті жұмыс күні азаннан қара кешке дей-</w:t>
        <w:br/>
        <w:t>ін біресе толефонмен сөйлесу, біресе хатшысының</w:t>
        <w:br/>
        <w:t>тынымсыз есік ашып қағаздарға қол қойғызуы жада-</w:t>
        <w:br/>
        <w:t>тып, бір күннің де соңына іныға бергенде, есік өзіне</w:t>
        <w:br/>
        <w:t>таныс қағыспен қағылды. Есік қағысына мән бере</w:t>
        <w:br/>
        <w:t>бермейтін Құзыр бұл жолы сол екенін жыға таныды.</w:t>
        <w:br/>
        <w:t>Расында сол ақ келінтпек көзіне оттай басылды.</w:t>
        <w:br/>
        <w:t>-- Қалайсыз? -деп қол берген келіншектің бал-</w:t>
        <w:br/>
        <w:t>быраған ыстық алақаны оның өне бойына бір түрлі</w:t>
        <w:br/>
        <w:t>сезім отын ұялатты.</w:t>
        <w:br/>
        <w:t>-- Әкелдіңіз бе? -- деді денесі дір еткен Құрекең.</w:t>
        <w:br/>
        <w:t>-- Иә, -- деп бір үлкен конвертті ұстата қойды. Бәрі</w:t>
        <w:br/>
        <w:t>осының ішінде.</w:t>
        <w:br/>
        <w:t>- Мынауыңыз ұлы қорған ішінің адамы ғой, неғып</w:t>
        <w:br/>
        <w:t>сол арадан зейнетақы тағайындалмаған?</w:t>
        <w:br/>
        <w:t>- Бұл кісіні осындаәкептіркесеқк, жақсы атаның ....</w:t>
        <w:br/>
        <w:t>- деп ақ келіншек сыңғырлай сөзінің артын күлкіге</w:t>
        <w:br/>
        <w:t>жетелетті.</w:t>
        <w:br/>
        <w:t>- Тіркеу жөніндегі қағазыңызды әкелсеңіз, сосын</w:t>
        <w:br/>
        <w:t>ар жағын көрсек.</w:t>
        <w:br/>
        <w:t>Жұмыстан шықсам деп ыңғайланғаны сол еді, ке-</w:t>
        <w:br/>
        <w:t>ліншек те орнынан тұрып киімін түзеген болып, мой-</w:t>
        <w:br/>
        <w:t>нындағы жұқа жаулығын алып қайта, салып, ақ тама-</w:t>
        <w:br/>
        <w:t>ғын көрсете, еркектің бойын елітггі.</w:t>
        <w:br/>
        <w:t>84</w:t>
        <w:br/>
        <w:t>ЕКІНШІ БӨЛІМ</w:t>
        <w:br/>
        <w:t>ЖЕЛІК</w:t>
        <w:br/>
        <w:t>дамды тоқшылықта не жоқшылық-</w:t>
        <w:br/>
        <w:t>4 А та таны» деген нағыз данышпандық.</w:t>
        <w:br/>
        <w:t>Байлық пен мәнсап Құзырдың маза-</w:t>
        <w:br/>
        <w:t>сын әбден кетірді. Ауылдағы бар ішаруасын тастап,</w:t>
        <w:br/>
        <w:t>қалаға көшті, өз ұлтының далалық өркениеті қайнап</w:t>
        <w:br/>
        <w:t>шығар тумасынан алыстап, қалалық тірлікке еті</w:t>
        <w:br/>
        <w:t>Үйренді. Бұл өңірде Құзыр секілді бастық болу тұрмақ,</w:t>
        <w:br/>
        <w:t>экімет бюджетінен ақша алып жұмыс жасаудың өзі</w:t>
        <w:br/>
        <w:t>Үлкен ғанибет. Бүтінде ол пара алып, талайлардың</w:t>
        <w:br/>
        <w:t>жүмысын бітіретінді шығарды. Өз мүдделері үшін</w:t>
        <w:br/>
        <w:t>Қошемет көрсететіндер көбейді. Тағы сол үйренішшікті</w:t>
        <w:br/>
        <w:t>қызмет қарбаластығы түске шейін байыз таптырмады.</w:t>
        <w:br/>
        <w:t>Кенеттен есік қағылды, аяғының басын қайқайту-</w:t>
        <w:br/>
        <w:t>АЫ Әбден үйренген Құзыр «кір» деп кісілік танытқан</w:t>
        <w:br/>
        <w:t>кейіпте өз жұмысымен отыра берді.</w:t>
        <w:br/>
        <w:t>- Сәлеметсіз бе? -- деген дауыстан сыздана басын</w:t>
        <w:br/>
        <w:t>Көтерген ол, алдында тұрған ерттеген аттай әдемі ақ</w:t>
        <w:br/>
        <w:t>келіншекті көрді. Мамық креслода шалқалап отырған</w:t>
        <w:br/>
        <w:t>Өл не істерін білмей, астынан су шыққандай қопалақ-</w:t>
      </w:r>
    </w:p>
    <w:p>
      <w:r>
        <w:t>Тап қалды. Жаңағы бойындағы бастықтық буы лезде</w:t>
        <w:br/>
        <w:t>Тайып болды. Деседе сыр бермеді.</w:t>
        <w:br/>
        <w:t>- Отырыңыз, қандай шаруамен келдіңіз? -- деп</w:t>
        <w:br/>
        <w:t>Оның сөйлеуін тағатсыздана күтті.</w:t>
        <w:br/>
        <w:t>81</w:t>
        <w:br/>
        <w:t>бір айналдырғанды шыр айналдырып» шал мен бала-</w:t>
        <w:br/>
        <w:t>сы Нұрғелдіні және қызы Мадинаны да жер қойнына</w:t>
        <w:br/>
        <w:t>алды. Отбасында Бүркітін құшақтап жаратқанға нала</w:t>
        <w:br/>
        <w:t>айтып кемпір тағы жалғыз қалды.</w:t>
        <w:br/>
        <w:t>Күн артынан күндер өтіп 1949 жылы комунист-</w:t>
        <w:br/>
        <w:t>тік партия билікке келді, бүкіл ел алақайлап қуанды.</w:t>
        <w:br/>
        <w:t>Әу бастағы жиырма түтін жарты құраған ауыл, бұл</w:t>
        <w:br/>
        <w:t>күнде кәдімгідей албан атаның әр руынан құралған</w:t>
        <w:br/>
        <w:t>үлкен жұрттқа айналды. Кедейлерге қамқорлық жа-</w:t>
        <w:br/>
        <w:t>сау мақсатымен коммуна жүріп кооперация құру бас-</w:t>
        <w:br/>
        <w:t>талды. Ауыл бастығы Әбдірахманның қара шұбар түсі</w:t>
        <w:br/>
        <w:t>сұрланып, халыққа жер бөліп әбігер. Баяғы Ақдалада-</w:t>
        <w:br/>
        <w:t>ғы түбіне айғыр-үйір жылқы қыстап шығатын ақ ши-</w:t>
        <w:br/>
        <w:t>лер темір соқаның тісімен аударылды. 1966 жылдың</w:t>
        <w:br/>
        <w:t>қараттасынан стиль дұрыстау мақсатымен басталған</w:t>
        <w:br/>
        <w:t>мәдениет зор төңкерісі орталықтан тартып жергілік-</w:t>
        <w:br/>
        <w:t>ті ауылдарға дейін, тіпті кішкене елді мекендерге дей-</w:t>
        <w:br/>
        <w:t>іэн қатал қабақты қытайлардың басқаруымен жүріп</w:t>
        <w:br/>
        <w:t>жатты. Олар бар ауылдың апшысын қуырып, келе сала</w:t>
        <w:br/>
        <w:t>жиналыс ашып, халықтың үрейін ұшырды. Ел ішінен</w:t>
        <w:br/>
        <w:t>астыртын активис жастарды талдап алып, халықтың</w:t>
        <w:br/>
        <w:t>бір-бірін жамандауға жол бергізді. «Көп шындықтың</w:t>
        <w:br/>
        <w:t>бетің ашқанға сыйлық береміз», -- деп шабыттандыр-</w:t>
        <w:br/>
        <w:t>ды. Бұл саясат сауатсыз елде стиқиялы түрде жүргі-</w:t>
        <w:br/>
        <w:t>зілді. Байлардың мал-мүлкін конфескелеу, жерле-</w:t>
        <w:br/>
        <w:t>рін кедей шаруаларга үлестіруден басталды, міне,</w:t>
        <w:br/>
        <w:t>осы кезде өтіріктер өкіріп, шындықтар шыңғырды.</w:t>
        <w:br/>
        <w:t>Қазақтың ішкі рушылдығы мен ырың - жырың</w:t>
        <w:br/>
        <w:t>көз алартулары саяси түс ала, бұл қозғалысқа арқау</w:t>
        <w:br/>
        <w:t>болды. Нағыз қазақ мәдениет төңкерісі басталды.</w:t>
        <w:br/>
        <w:t>1962 жылғы Алтайға ғашық Жанқара советке кетер-</w:t>
        <w:br/>
        <w:t>де: «Мені үшш жыл тос», - деп қоңыр жорға атты ер</w:t>
        <w:br/>
        <w:t>тоқыммен тастап кетіпті, деген әңгімені негізге алып,</w:t>
        <w:br/>
        <w:t>Бақай мен Сармұқан екеуі ойдан тамаша әңгіме</w:t>
        <w:br/>
        <w:t>құрастырып, ел ішіне қауесет таратты: «Сол Жанқара</w:t>
        <w:br/>
        <w:t>келіпті. Аяғында серпелі бәтеңке, ұшып жүреді екен.</w:t>
        <w:br/>
        <w:t>біреу емес, бірнеше жігітті бар жанында. Хабарласу</w:t>
        <w:br/>
        <w:t>белгілері жарқылдақ сигналмен кез келген жерде</w:t>
        <w:br/>
        <w:t>8</w:t>
        <w:br/>
        <w:t>тағы баладан алпыс жастағы шалға дейін ғұмыр сү-</w:t>
        <w:br/>
        <w:t>ру үшін қас қарая атқа қонады, пысық әйелдер де</w:t>
        <w:br/>
        <w:t>өзен жағалауынан күйеуін күтіп арқанмен қарағай-</w:t>
        <w:br/>
        <w:t>ды судан тартып өткізіп келесі ағашқа тағы жібереді.</w:t>
        <w:br/>
        <w:t>Ал күндіз орман күзетшілері дайындаған ағаштарын</w:t>
        <w:br/>
        <w:t>тартып алдыма деп қорқады. Қарағай тасу тірлігі үр-</w:t>
        <w:br/>
        <w:t>дісалып негізгі ғұмыр кешудің басты нысанасы болып</w:t>
        <w:br/>
        <w:t>қалыптасқан.</w:t>
      </w:r>
    </w:p>
    <w:p>
      <w:r>
        <w:t>Қытымыр қыс бүгінде кәрленіп, өз ашуына мық-</w:t>
        <w:br/>
        <w:t>тап мініп тұр, көкте ақшулан бұлтар, ойқастайды,</w:t>
        <w:br/>
        <w:t>шытырлаған аяз желмен жарысады, кешкі асын</w:t>
        <w:br/>
        <w:t>апыл-ғұпыл ішкен Бәкең жігіттерін бастап, көршілес</w:t>
        <w:br/>
        <w:t>ауылдан келген қазақ тіліне судай, жергілікті дұңған</w:t>
        <w:br/>
        <w:t>жігітін ертіп қарағайга бет алды. Батыстан ұйытқып</w:t>
        <w:br/>
        <w:t>соққан долы боран қымтана киінген жігіттердің ете-</w:t>
        <w:br/>
        <w:t>гін апта алмай тызындайды. Тоңған аттар да тпоқырақ-</w:t>
        <w:br/>
        <w:t>қа ауысты. Салт жігіттер шоқырақпен тастақтылау</w:t>
        <w:br/>
        <w:t>келетін өзен арнасына лезде ілінді. Ысқырық желмен</w:t>
        <w:br/>
        <w:t>долдана буырқана аққан асау өзен бірдеңе тілегендей</w:t>
        <w:br/>
        <w:t>сан әуенде сыңсиды. Ұқсагсаң, бірде мт боп ұлыса.</w:t>
        <w:br/>
        <w:t>бірде жас балаша жылайды, тек орақтапған ай бәрі-</w:t>
        <w:br/>
        <w:t>не мен куә дегендей шалқалай қарайды. Өлермендене</w:t>
        <w:br/>
        <w:t>құйғытқан жігіттер өр Текеске арты-артынан ырғы-</w:t>
        <w:br/>
        <w:t>ды. Суда сыршыл аттар сырғи жүзіп. арғы жағалауға</w:t>
        <w:br/>
        <w:t>да таяды. Көлденеңі жүз метрді толық құрайтын бұл</w:t>
        <w:br/>
        <w:t>өзен, не сұмдықты ініне бүгіп жатқанын кім білсін?</w:t>
        <w:br/>
        <w:t>Іштеріндегі жалгыз дұңған қатардан қалқып шықты</w:t>
        <w:br/>
        <w:t>да, шығысқа қарай аға жөнелді. Әп-сәтте ат-патымен</w:t>
        <w:br/>
        <w:t>ома-шома болған ол, суға батып кетті. Алды судан шы”</w:t>
        <w:br/>
        <w:t>ғып, арты тпықпаған жігіттер қанша қарбаласқа түссе</w:t>
        <w:br/>
        <w:t>де, түн қараңғысында ажалдыны құтқара алмады. Бұл</w:t>
        <w:br/>
        <w:t>бәленің қайдан сап етіп келе қалғанына бәрі де барма"</w:t>
        <w:br/>
        <w:t>ғын шайнап, алашапқын таң атырды. Бастабында Т0-</w:t>
        <w:br/>
        <w:t>ғай қарауылшысы болып жұмыс істейтін Пантақ дей-</w:t>
        <w:br/>
        <w:t>тін бұл жігітпен тоғайдан отын алып тұру үшін жақсы</w:t>
        <w:br/>
        <w:t>барыс-келіс жасап араласқанына Бәкең қатты өкін"</w:t>
        <w:br/>
        <w:t>ді. Жон терісін жонданған жергілікті Сымазы дейтін</w:t>
        <w:br/>
        <w:t>оның ағасы: «Сендер әдейі ағызып өлтірдіңдер!» -</w:t>
        <w:br/>
        <w:t>376</w:t>
        <w:br/>
        <w:t>жарқылдатып кездесе береді екен, қолында радиосы</w:t>
        <w:br/>
        <w:t>тағы бар сөйлесетін. Маған да біреуін берді радионың</w:t>
        <w:br/>
        <w:t>деп», - өтірікті өкіртті. Түнде далаға тыққан Қарабай</w:t>
        <w:br/>
        <w:t>ӛз қаншығына келген ылыққан иттердің қараңғыда</w:t>
        <w:br/>
        <w:t>жанған көзінен қорққаны соншалық ауылға малды</w:t>
        <w:br/>
        <w:t>тастап, көшіп түсті, «Үйімнің төңірегінде советадамда-</w:t>
        <w:br/>
        <w:t>ры қаптап, торауылдап жүр, өлтіріті кете жаздады»,</w:t>
        <w:br/>
        <w:t>т деп отқа май құйды. Әңгіме іздеген қытайлардың</w:t>
        <w:br/>
        <w:t>өздері есішығып жатақханасынан біржнешпе күн сырт-</w:t>
        <w:br/>
        <w:t>қа шықпай қалды. Бұлар ауыл әкімі Әбдірахманнан</w:t>
        <w:br/>
        <w:t>бастап, күресобьектісіетіпмойнына қара қазандай тас</w:t>
        <w:br/>
        <w:t>асты, ақырақпай Шашптай тоғайдан ерінбей құмырсқа</w:t>
        <w:br/>
        <w:t>бөлі тәріздес тас әкеліп мойнына қамыт қып кигізді</w:t>
        <w:br/>
        <w:t>әкім мырзаның. Басына қағаз қалпақ жасап, екі бе-</w:t>
        <w:br/>
        <w:t>Тін боян «қара құйыршықтарды жоғалтайық!» деген</w:t>
        <w:br/>
        <w:t>ұранмен мектеп оқушыларын артынан шулатып, көше</w:t>
        <w:br/>
        <w:t>аралатты. Ауыл бұғалтыры Әбдінің есік алдынан төра-</w:t>
        <w:br/>
        <w:t>ғ Маузыдунның темір суретінің қиындысы табылды</w:t>
        <w:br/>
        <w:t>Қеп Бақай мен Сармүқан өздері тастаған қиындымен</w:t>
        <w:br/>
        <w:t>жала жапты. Өз істеріне риза болғап бұл екеуі кегін</w:t>
        <w:br/>
        <w:t>басқалардан осылай алып мәз болды.</w:t>
        <w:br/>
        <w:t>Ш Сармұқан жолдас, сізге родио берген кім, қай</w:t>
        <w:br/>
        <w:t>Жақтың адамы? -- деген сауалына түҡ түсінбей аудар-</w:t>
        <w:br/>
        <w:t>Машы жалпақтаған Сармұқан:</w:t>
        <w:br/>
        <w:t>- Сәбеттікі, -- деді көзі шарасынан пптыға:</w:t>
        <w:br/>
        <w:t>- Радионы табыңыз! -- деп жан алқымға ала дау-</w:t>
        <w:br/>
        <w:t>сың көте</w:t>
      </w:r>
    </w:p>
    <w:p>
      <w:r>
        <w:t>: ре ақиланды, талпақ танау қара тергеуші.</w:t>
        <w:br/>
        <w:t>Жыртық көз аударматтыға жалына қараған Сармұ-</w:t>
        <w:br/>
        <w:t>Қан: «Менде қазір жоқ», -- деп күмілжіді.</w:t>
        <w:br/>
        <w:t>- Қайда, кімге бердің? -- деп одан бетер ақырды,</w:t>
        <w:br/>
        <w:t>“узын көпіршіткен сұрақшы.</w:t>
        <w:br/>
        <w:t>- Көк Иірімге тастап жібергем, -- деп өтірікті ыс-</w:t>
        <w:br/>
        <w:t>Қырты, құтылдымғой деп ойлаған ол.</w:t>
        <w:br/>
        <w:t>- Жүр, сол жерден алып бересін)! -- деп оны сонда</w:t>
        <w:br/>
        <w:t>алып жүрді.</w:t>
        <w:br/>
        <w:t>Ауылдан слу шақырым жердегі көк иірімге апарып,</w:t>
        <w:br/>
        <w:t>аяғынан жіпке байлап суға тастады. Суға тоғытылған-</w:t>
        <w:br/>
        <w:t>да бар шындықты айтқан Сармұқанды тыңдаған жан</w:t>
        <w:br/>
        <w:t>болган жоқ, сол күйі су түбіне мәңгілікке шөктірді.</w:t>
        <w:br/>
        <w:t>79</w:t>
        <w:br/>
        <w:t>да, ашыла алмады, болмаса жаны қалап-ақ отыр, бұл</w:t>
        <w:br/>
        <w:t>күйдің үзілмеуін іштей тілеп.</w:t>
        <w:br/>
        <w:t>Бдәуір желпініп алған екеуі аяңдап мейрамхана-</w:t>
        <w:br/>
        <w:t>дан шықты. Жұмыс орнына лифтпен көтерілген Құ-</w:t>
        <w:br/>
        <w:t>зыр бір ысып, бір суып сырт киімінің омырауын ағы-</w:t>
        <w:br/>
        <w:t>та бөлмесіне кірді. Бір түрлі бойын басқаша сезім</w:t>
        <w:br/>
        <w:t>билеп, еріксіз қуанды. Оның аппақ, албырап араққа</w:t>
        <w:br/>
        <w:t>бөрткен дөңгелек жүзі көз алдынан кетер емес. Кенет-</w:t>
        <w:br/>
        <w:t>тен селт етті, мен оның күйеуін де сұрамаппын-ау,</w:t>
        <w:br/>
        <w:t>дел өзін-өзі қыспаққа ала бастады. Тәк, бұл арадағы</w:t>
        <w:br/>
        <w:t>жергілікті ұлттар бар жұмысқа әйелдерін жұмсап,</w:t>
        <w:br/>
        <w:t>Өздері үйлерінде отыра беретінін естуші еді, әлгі</w:t>
        <w:br/>
        <w:t>бір жолғы оқиға есіне түсті: Бір үйлі жергілікті жан-</w:t>
        <w:br/>
        <w:t>дар қабыр басында діни салты бойынша қағаз өртеп</w:t>
        <w:br/>
        <w:t>жүргенде, қапелімде өрт кетіп жайылым өртеніп,</w:t>
        <w:br/>
        <w:t>Төтенше жағдайлар қызметкерлері өртті сөндіріп,</w:t>
        <w:br/>
        <w:t>оларға штраф салмақшы болады. Міәлім қызметкер-</w:t>
        <w:br/>
        <w:t>Аш өздерімен бірге тамақтанғанын желеу етіп, бәле</w:t>
        <w:br/>
        <w:t>жауып, қызы оның үстінен мені зорлады деп арыз жа-</w:t>
        <w:br/>
        <w:t>Сап, өздеріне штраф төлетіп, әлгі қызметкерді қызмет-</w:t>
        <w:br/>
        <w:t>Тен айдатқанын естігені бар еді, солай жіберген</w:t>
        <w:br/>
        <w:t>Солақай күйеудің қулығы ма, кім білсін? деп сескеніп,</w:t>
        <w:br/>
        <w:t>кеудесін түймеледі. Жұмыс қарбаластығы Құзырды</w:t>
        <w:br/>
        <w:t>Әбдең жадатғы, үйге шаршай келіп шалқалай сұлады.</w:t>
        <w:br/>
        <w:t>Мойныңа асылатын баласы Алаш бұрынғыдай емес,</w:t>
        <w:br/>
        <w:t>есейіп қалған.</w:t>
        <w:br/>
        <w:t>- Оқуың қалай балам? -- деп бүгіндікке қырылмай</w:t>
        <w:br/>
        <w:t>қалған көк сақалын баласының бетіне үйкеледі.</w:t>
        <w:br/>
        <w:t>- Қосымша сабақ алғалы жақсарып келеді, -- деп</w:t>
        <w:br/>
        <w:t>баласы нық жауап берді.</w:t>
        <w:br/>
        <w:t>- Балам, жақсы оқы, мен сені әлемдегі ең озық</w:t>
        <w:br/>
        <w:t>оқу орнында оқытам, мен жетпеген биікке сен жете-</w:t>
        <w:br/>
        <w:t>сің, ендігі үміт сенде, тек жақсы оқуың керек. Кішке-</w:t>
        <w:br/>
        <w:t>не кезінде содыр еді, казір сөйлемейтін тұйық болып</w:t>
        <w:br/>
        <w:t>барады осы балам, -- деп ойлады. )</w:t>
      </w:r>
    </w:p>
    <w:p>
      <w:r>
        <w:t>- Тамағың дайын ба? -- деп сұрады, келіншегінен.</w:t>
        <w:br/>
        <w:t>- Міне, қазір, -- деп күйеуінің асты-үстіне түс-</w:t>
        <w:br/>
        <w:t>ті. Құзыр әйеліне жылы қабақ танытып, мейірін</w:t>
        <w:br/>
        <w:t>83</w:t>
        <w:br/>
        <w:t>ҮШІНІП БӨЛІМ</w:t>
        <w:br/>
        <w:t>ТАҒДЫЬІР</w:t>
        <w:br/>
        <w:t>егідей жеген ой Құзырға ұйқысыз-</w:t>
        <w:br/>
        <w:t>дық ауруын сыйлады. Баяғы бабалары-</w:t>
        <w:br/>
        <w:t>мыз көшінің бізге берген салқыны әлі</w:t>
        <w:br/>
        <w:t>басылған жоқ. Қанша дегенмен жаңа жұртқа сіңудің</w:t>
        <w:br/>
        <w:t>өзі бір әңгіме. Ол мазасыз ойлардың жетегінде аудан</w:t>
        <w:br/>
        <w:t>қалашығына жол тартты.</w:t>
        <w:br/>
        <w:t>Балалық бал дәурені өткен бұл өңірді тастап басқа</w:t>
        <w:br/>
        <w:t>жаққа қоныс аударғанда ол жердің тоңын жібітіп, кім</w:t>
        <w:br/>
        <w:t>білсін, тәтті күндер кештерін, десе тағы да бір батыл да</w:t>
        <w:br/>
        <w:t>басалқы ой «балаң ертең кім болады, басыңа құран</w:t>
        <w:br/>
        <w:t>оқыр ма? Ал өзіңнің сүйегің қайда қалады?» дейді.</w:t>
        <w:br/>
        <w:t>Есік қағысына «кіріңіз» деген жуап үн гүр етті.</w:t>
        <w:br/>
        <w:t>Бұрынғыдай емес, Құзырдың өн-бойына бір үлкен</w:t>
        <w:br/>
        <w:t>арқа сүйер күш пайда болған, ол рухани күш, әрине,</w:t>
        <w:br/>
        <w:t>қазақ елі. Есік ашылысына екі иығына екі кісі мінген-</w:t>
        <w:br/>
        <w:t>дей алып денелі алпамса азамат жөн-сұрап амандас-</w:t>
        <w:br/>
        <w:t>ты. Қарсы жақтың келесі қимылын баққан ол «отыры-</w:t>
        <w:br/>
        <w:t>ҢЫЗ» деген ашараттан соң ғана құйрық басты. Шет</w:t>
        <w:br/>
        <w:t>Әлге қалай штығудың жай-жапсарын суыртпақтап сұ-</w:t>
        <w:br/>
        <w:t>рай бастады. Көп сөйлеп, көп нәрсені түсіндіргенсіген</w:t>
        <w:br/>
        <w:t>бұл жігіт ұр да жық алкеуде мінез байқатты.</w:t>
        <w:br/>
        <w:t>Бозаң дала, бозамық шақ, боз бас таулар Құрекең-</w:t>
        <w:br/>
        <w:t>Кіңбасынада бозқыраушалдырып, биылелудіңбесеуі-</w:t>
        <w:br/>
        <w:t>о?</w:t>
        <w:br/>
        <w:t>шықпаған қытай патшасы Уди өз туысынан Чу уаңнің</w:t>
        <w:br/>
        <w:t>немере қызы Жеүй ханшаны үйсін күнмуы Жоншы</w:t>
        <w:br/>
        <w:t>биге береді, міне осы кезде қытай Фың Лияу сынды</w:t>
        <w:br/>
        <w:t>бірнеше мықты дипломаты қызметкер ретінде қосып</w:t>
        <w:br/>
        <w:t>жебереді. Ол да кейіннен Үүйсіннің оң қанат әскер</w:t>
        <w:br/>
        <w:t>басшысына үйленген еді. Бірақ Жоншы бидің де бір</w:t>
        <w:br/>
        <w:t>әйелі ғұн еді. Одан туған Най жас кезінде Жоншы би</w:t>
        <w:br/>
        <w:t>өліп, бидің немерелес туысы таққа отырып Жеүйді</w:t>
        <w:br/>
        <w:t>ханымды әмеңгерлік салт бойынша алады, міне осы-</w:t>
        <w:br/>
        <w:t>лай атағы алыстарды шарлаған Үйсін елін қытайдан</w:t>
        <w:br/>
        <w:t>туған Янгүй кытайдың астанасы Шаң ан қаласында</w:t>
        <w:br/>
        <w:t>білім алып б.з.б 53 жылы алтыншы күнму болып ресми</w:t>
        <w:br/>
        <w:t>билікке келді. Бастапқыдағы құдалық еңді, міне, аңқау</w:t>
        <w:br/>
        <w:t>елді әкіміпілік жақтан билеп кетті. Үйсін елімен бірле-</w:t>
        <w:br/>
        <w:t>се отырып ғұндардың тоз-тозын шығарды. 1200 жыл-</w:t>
        <w:br/>
        <w:t>дық тарихы бар Үйсін елі он күнмулықпен тарихтан</w:t>
        <w:br/>
        <w:t>өшті.</w:t>
      </w:r>
    </w:p>
    <w:p>
      <w:r>
        <w:t>Қытайдың бойында керсметтей төрт қасиет бар.</w:t>
        <w:br/>
        <w:t>Ол тірлігінде ішпей-жемей ақша жинап, өзін жерлей-</w:t>
        <w:br/>
        <w:t>тін сандық жасату, ақшасы жетсе, алтыннан жаса-</w:t>
        <w:br/>
        <w:t>ту, артық ақшасын қосып қөму. Екінші -- жерлестік</w:t>
        <w:br/>
        <w:t>байланыс қатты дамыған сол байланыспен бірін -- бі-</w:t>
        <w:br/>
        <w:t>рі тартып қоғамды дамытып келеді. Үшінші -- еңбек-</w:t>
        <w:br/>
        <w:t>теп қайтпайтын ерінбес жандар. Төртінші -- көп</w:t>
        <w:br/>
        <w:t>нәрсеге жанын жасытпай тісін көрсете күлетін, өзі</w:t>
        <w:br/>
        <w:t>кемеліне келмей, ешкімге кек қайтармайтын, ежелден</w:t>
        <w:br/>
        <w:t>жымсыма майда қулыққа жетілген, ұзақты ойлайтып,</w:t>
        <w:br/>
        <w:t>асықпай арбамен қоян алатын мықтылар.</w:t>
        <w:br/>
        <w:t>Басқалар не үшін ғұмыр сүріп жүр, өзіміз ше?</w:t>
        <w:br/>
        <w:t>СЫ</w:t>
        <w:br/>
        <w:t>96</w:t>
        <w:br/>
        <w:t>орта мектепте. Бірақ әліге дейін бойдақ, «Тек өмір</w:t>
        <w:br/>
        <w:t>бойы сол Алманы аңсап өтемін, басқа ешкімді де сүйе</w:t>
        <w:br/>
        <w:t>алмаймын», -- дейді. Сөзінің растығына көз жеткіз-</w:t>
        <w:br/>
        <w:t>бек болып, «қызыл шырақты» өңірге ертіп барсам.</w:t>
        <w:br/>
        <w:t>шынымен қызға зауқы жоқ болып шықты.</w:t>
        <w:br/>
        <w:t>Сен де қызықсың, неге ертіп барып жүрсің ол</w:t>
        <w:br/>
        <w:t>байғұсты, ыңғайсыз күйге қалдырыпсың-ау оны.</w:t>
        <w:br/>
        <w:t>- Мектеп жатақханасында жалғыз тұрады екен. |</w:t>
        <w:br/>
        <w:t>-- Егер қаласа, әйел әперіп кетсем бе екен деген ой</w:t>
        <w:br/>
        <w:t>болды менде.</w:t>
        <w:br/>
        <w:t>-- Оның жөн болатын еді.</w:t>
        <w:br/>
        <w:t>-- Басына ұрын шаққан бөтелкелер кезінде зақым</w:t>
        <w:br/>
        <w:t>келтірген де шығар, ол одан кейін баса ішуді әдетке</w:t>
        <w:br/>
        <w:t>айналдырып алыпты.</w:t>
        <w:br/>
        <w:t>-- Ол сонда қалай сабақ беріп жүр?</w:t>
        <w:br/>
        <w:t>-- Кім білсін? )</w:t>
        <w:br/>
        <w:t>-- Оған бір жақсылық жасау керек екен, - деді</w:t>
        <w:br/>
        <w:t>Құзыр жүрегі елжіреген сыңай танытып. Осылай өт"</w:t>
        <w:br/>
        <w:t>кен-кеткенді сапырған екі дос ашцы суға едеуір бәртті.</w:t>
        <w:br/>
        <w:t>Жан сезімдері балқып ыдыс-аяқтың барлығы ән</w:t>
        <w:br/>
        <w:t>салғандай күй кешті.</w:t>
        <w:br/>
        <w:t>- Он күнге бір миллион юань бере тұрсаң, Құреке.</w:t>
        <w:br/>
        <w:t>- деді Ержан досы. Өзінің екі миллионға жуық ақша-</w:t>
        <w:br/>
        <w:t>сы болғандығын, оны астық алуға жұмсап, қазірше</w:t>
        <w:br/>
        <w:t>нақты ақшасы болмай тұрғанын айтып қиылды.</w:t>
        <w:br/>
        <w:t>- Оны негеістеткеліжүрсің, -- дедідостілегін тың-</w:t>
        <w:br/>
        <w:t>даған үй иесі.</w:t>
        <w:br/>
        <w:t>- Астық ала кетсем деп едім аудандарыңыздан.</w:t>
        <w:br/>
        <w:t>- деген ол үш миллионның астығын ішкі қытайға</w:t>
        <w:br/>
        <w:t>апарып, келісімшартқа бара отырып, тауарды сол жер"</w:t>
      </w:r>
    </w:p>
    <w:p>
      <w:r>
        <w:t>ге өткізе салысымен қарызды қайтаратынын айтып</w:t>
        <w:br/>
        <w:t>өтінді.</w:t>
        <w:br/>
        <w:t>Шынымен елжіреп-қалжырап отырған досына</w:t>
        <w:br/>
        <w:t>Құрекен, келісім берді. Бір жетіде өкімет қазынасы"</w:t>
        <w:br/>
        <w:t>нан жасырып, ақша алып, сүйікті досын риза етті.</w:t>
        <w:br/>
        <w:t>Уағдалымерзімітолсада, кереметгруппаласы,сүйік"</w:t>
        <w:br/>
        <w:t>ті досі сол күйі, хабарсыз кетті. Шыдамы таусылған</w:t>
        <w:br/>
        <w:t>88</w:t>
        <w:br/>
        <w:t>Сан жұмыстан сансырап енді тысқа шығайын деп</w:t>
        <w:br/>
        <w:t>сырт кимін киіп жатқаны сол еді, есік ашылып, толық</w:t>
        <w:br/>
        <w:t>денелітолқынды қара шашты жігіт ағасы ыржия кіріп</w:t>
        <w:br/>
        <w:t>келе жатты.</w:t>
        <w:br/>
        <w:t>- Ой, мынау, Ержан ғой, көктен түстің бе, қайдан</w:t>
        <w:br/>
        <w:t>жүрсің?</w:t>
        <w:br/>
        <w:t>- Қызметің өсіп, ел ағасы болғаныңды естіп,</w:t>
        <w:br/>
        <w:t>телефон соғып құттықтасам, ұят болар деп әдейі кел-</w:t>
        <w:br/>
        <w:t>АМ, - деді ол қос қолын жая күлміндеп. Ескі достар</w:t>
        <w:br/>
        <w:t>қайта-қайта құшақтасты. Бірден үйге тартқан олар-</w:t>
        <w:br/>
        <w:t>дың қуаныштарында шек жоқ, өткенді айтып жеті-</w:t>
        <w:br/>
        <w:t>сл қалды. Бір қоңыраумен қой алдырып бата сұрап,</w:t>
        <w:br/>
        <w:t>аспа-тек дастарқан жасап, досқа деген адал да ыс-</w:t>
        <w:br/>
        <w:t>Тық ықыласын көрсетті. Көріспегендеріне он неше</w:t>
        <w:br/>
        <w:t>Жылдың жүзі болған, тасада қалған он жыл жөнінен</w:t>
        <w:br/>
        <w:t>сыр шерті.</w:t>
        <w:br/>
        <w:t>- Қазір қандай қызметістеп жүрсің?</w:t>
        <w:br/>
        <w:t>-т Бастабында туған ауылыма оқытушы болдым,</w:t>
        <w:br/>
        <w:t>зейіннен университетте оқытушылық жолымды жал-</w:t>
        <w:br/>
        <w:t>Четырдым, бұл күнде саудагермін, астық алып-сату-</w:t>
        <w:br/>
        <w:t>Хен айналысам, -- деді досы сөзінің артын сыбырлай</w:t>
        <w:br/>
        <w:t>жалғастырып.</w:t>
        <w:br/>
        <w:t>-т о, бәрекелді, жақсы тірлік, оқытушылық адам-</w:t>
        <w:br/>
        <w:t>ЯЫң жалынын сөндіреді, -- деп құптады отағасы.</w:t>
        <w:br/>
        <w:t>бақ Иә, сендер дипломдарынңды алып кеттіңдер,</w:t>
        <w:br/>
        <w:t>” алдық жұртта қалған иттей болып. Сатып тамақ</w:t>
        <w:br/>
        <w:t>Бірі ішер сыра құмырасын да шағып кеттіңдер.</w:t>
        <w:br/>
        <w:t>шаншыла байқап қалып, өзіміз әрең жүргенде</w:t>
        <w:br/>
        <w:t>! салып бастықтарға айтып, диплом бергізбей-</w:t>
        <w:br/>
        <w:t>зе ашш қиқарлық көрсетті. Амалсыз жалынған Өіз,</w:t>
        <w:br/>
        <w:t>ы сынықтарын екі күн дегенде зорға геріп таза-</w:t>
        <w:br/>
        <w:t>қ, сосын екі жеті жүріп емтихан тапсырып, зорға</w:t>
        <w:br/>
        <w:t>ЗеГенде ауылға жеттік.</w:t>
        <w:br/>
        <w:t>ы. Сендерді сорлатып құмыра шшағуды шығарған</w:t>
        <w:br/>
        <w:t>"Аманың ғанығы МГұрат еді ғой! Мә, айтпақшы, олар</w:t>
        <w:br/>
        <w:t>Жақтаң хабар алдың ба?</w:t>
        <w:br/>
        <w:t>- Ол өзі бір қызық жігіт, сауда жайымен екі жыл</w:t>
        <w:br/>
        <w:t>Олында барғаным бар. Ол оқытутпты екен, аудандық</w:t>
        <w:br/>
        <w:t>в?</w:t>
      </w:r>
    </w:p>
    <w:p>
      <w:r>
        <w:t>Қүрекең бүгін тағы аудан орталығына тартты.</w:t>
        <w:br/>
        <w:t>Шынында кеудесін кернеген бір күп бар. Алшандай</w:t>
        <w:br/>
        <w:t>басып тас жолға таяды. Жекетнелену басталғалы так-</w:t>
        <w:br/>
        <w:t>си де мейлінше көбейген. Таңғы сағат бестен бастап,</w:t>
        <w:br/>
        <w:t>түнгі бір-екіге дейін бұндай иен далада бір тынбайтын</w:t>
        <w:br/>
        <w:t>солар. Тезден қалашыққа жеткен Құрекең қолындағы</w:t>
        <w:br/>
        <w:t>қағазды анау күнгі алкеудеге әкеліп тапсырды.</w:t>
        <w:br/>
        <w:t>Аузын жыбырлата ішінен оқыған ол.</w:t>
        <w:br/>
        <w:t>- «Ешқандай заңға қайшпи іс-әрекетіңіз, қарыз-</w:t>
        <w:br/>
        <w:t>құрызыңыз жоқ» деп жазылыпттл, қазірге сенейік,</w:t>
        <w:br/>
        <w:t>- Деді.</w:t>
        <w:br/>
        <w:t>- Қазақстанға не үшін барасыз?</w:t>
        <w:br/>
        <w:t>- Туыстарымды іздеп барамын.</w:t>
        <w:br/>
        <w:t>- Туыстарыңыз қай жерінде тұрады?</w:t>
        <w:br/>
        <w:t>- Алматы облысы, Райымбек және ІШонжы аудан-</w:t>
        <w:br/>
        <w:t>дарында.</w:t>
        <w:br/>
        <w:t>- Қандай туысыңыз бар,Олар ол жақта қашаннан</w:t>
        <w:br/>
        <w:t>Тұрады?</w:t>
        <w:br/>
        <w:t>- 1958жылы осы жерден кеткен, немерелес бауыр-</w:t>
        <w:br/>
        <w:t>ларым және нағашыларым.</w:t>
        <w:br/>
        <w:t>- Шақыру қағаз алдыра аластыз ба?</w:t>
        <w:br/>
        <w:t>- Кеткелі хабарсызбыз.</w:t>
        <w:br/>
        <w:t>- Біз сізге шақырту алдырып береміз, сіз ақшасы-</w:t>
        <w:br/>
        <w:t>накеліссеңіз алдырамыз. )</w:t>
        <w:br/>
        <w:t>й Қуанған Құрекең ақшасын айтпастан келісім</w:t>
        <w:br/>
        <w:t>берді.</w:t>
        <w:br/>
        <w:t>Барлығын қалт жібермей жазып отырған хатшысы</w:t>
        <w:br/>
        <w:t>бүл жақтағы туыс- туғанымен отбасылық жағдайын</w:t>
        <w:br/>
        <w:t>қосып жазды. «Сізге беруге болады», -- деп, сегіз бет-</w:t>
        <w:br/>
        <w:t>Тік Қытайша бланкіні қолына ұстатты.</w:t>
        <w:br/>
        <w:t>- Бәрін талаптары бойынша қара көк сиямен анық,</w:t>
        <w:br/>
        <w:t>һетті етіп толтырасыз. Әуелі келесі бөлмедегі арнау-</w:t>
        <w:br/>
        <w:t>лы фотоға түсітт, мына жерге жапсырасыз. Екі кісіден</w:t>
        <w:br/>
        <w:t>соң реті келді. Неге екені белгісіз жас жігіт оған суық</w:t>
        <w:br/>
        <w:t>қарады. )</w:t>
        <w:br/>
        <w:t>- Мынакиімдікиіп,анагалустуктітағыңыз, -- дель</w:t>
        <w:br/>
        <w:t>7 кеудеңізді көгеріп отырыңыз, былай-былай, -- деп</w:t>
        <w:br/>
        <w:t>қос құлағын нысанаға алды.</w:t>
        <w:br/>
        <w:t>99</w:t>
        <w:br/>
        <w:t>жүтардай қомағайлана тамақ жейді. «Қаншама адам-</w:t>
        <w:br/>
        <w:t>дар әуелгі адамдық қасиетінен алыстап, обырлыққа,</w:t>
      </w:r>
    </w:p>
    <w:p>
      <w:r>
        <w:t>жауыздыққа бет алды, көзінен қан шашып, қатын-</w:t>
        <w:br/>
        <w:t>дар қақаң ұрады. Керісінше біреулердің жанары сө-</w:t>
        <w:br/>
        <w:t>ніп, жалыны әшті, ынжық, жылауық, ез еркектерге</w:t>
        <w:br/>
        <w:t>айналды. Ал мен өле қалсам, бұлардың несі кетеді,</w:t>
        <w:br/>
        <w:t>тек Зәурем, келіншегім, балам осылардың табанында</w:t>
        <w:br/>
        <w:t>тапталар, сол үшінде өлмеуім керек», -- деп түйді соң-</w:t>
        <w:br/>
        <w:t>ғыойын Құзыр.</w:t>
        <w:br/>
        <w:t>Бүгінгі өмір шынымен де арсыздар мен қулардың</w:t>
        <w:br/>
        <w:t>дәуірі сияқты. Тағаны -- ғылым, ядросы -- ақша, кілті</w:t>
        <w:br/>
        <w:t>- адам болған жаһандану кезінде өзін жоғалтпау үш-</w:t>
        <w:br/>
        <w:t>інрухы биік ұлттық тұлғаларға табыну да керек. Міне</w:t>
        <w:br/>
        <w:t>осылайтүннің біруағынадейіндөңбектшіп, ұйықтайал-</w:t>
        <w:br/>
        <w:t>майжатқан Құзыр өзінің өткеніне бармағын шайнады,</w:t>
        <w:br/>
        <w:t>шайнағанда да қатты шайнады. Бар шаруасын тастап,</w:t>
        <w:br/>
        <w:t>баянды мал шаруашылығын жандандыру қиялдарын</w:t>
        <w:br/>
        <w:t>быт-шыт етін, қалаға мәнсап қуып келін еді, енді жат-</w:t>
        <w:br/>
        <w:t>қан жатысы мынау. Егер сол шаруашылығы болғанда</w:t>
        <w:br/>
        <w:t>бұлақшаның мұңы бұлай жанын қинамас еді-ау. Көзін</w:t>
        <w:br/>
        <w:t>қанша жұмса да, мазасыз ой тоқтар емес. Қорқыныш</w:t>
        <w:br/>
        <w:t>мекеніне айналған басы әптер-тәптер болып, жаны</w:t>
        <w:br/>
        <w:t>Тозақ отына быжылдап күйіп жатқандай азаптанды.</w:t>
        <w:br/>
        <w:t>Зауресі жаны ашып жылап түр, ақ келіншек жанын-</w:t>
        <w:br/>
        <w:t>да қарқылдай күліп мазақ етеді, ал өз келіншегі бол-</w:t>
        <w:br/>
        <w:t>58,суық қабақ танытып, баласын ертіп, жанынан өтіп</w:t>
        <w:br/>
        <w:t>Зарады. Бұның бәрі де ертең не боларынан қорқан</w:t>
        <w:br/>
        <w:t>сандырақ елесі еді.</w:t>
        <w:br/>
        <w:t>Сүмірейіп көліктен түскен Құзыр үйіне келді. Түҡ-</w:t>
        <w:br/>
        <w:t>ТІ Де білмейтін Бақытгүл байғұс денсаулығын сұрап</w:t>
        <w:br/>
        <w:t>жалбырақтады. Ернін жыбырлата үйге кірген әкені,</w:t>
        <w:br/>
        <w:t>баласы Алаш сәлем бере қарсы алды.:</w:t>
        <w:br/>
        <w:t>-Деңсаулығыңыз қалай? )</w:t>
        <w:br/>
        <w:t>Әкесіөз мұңыменқиналамандайын сипады. Шекесі</w:t>
        <w:br/>
        <w:t>Шым-шым тер. Ұлы биыл сегізінші сынылта оқып</w:t>
        <w:br/>
        <w:t>жүр. Бір үйлі жанның қабағына кірбең ұялады. Әйелі</w:t>
        <w:br/>
        <w:t>Мек баласы отағасының тән ауыруына уайымдаса,</w:t>
        <w:br/>
        <w:t>91</w:t>
        <w:br/>
        <w:t>«Шетел емес өз елім» деуге сәл қалып, бөгде жұртта</w:t>
        <w:br/>
        <w:t>тұрғаны есіне түсіп, тілін тістеді. Байыз таппаған ол</w:t>
        <w:br/>
        <w:t>Бейжің қаласындағы консулға сапар тпекті. Қазақстан</w:t>
        <w:br/>
        <w:t>өлшілігі: ғимаратының алды. Аштық аспан. Төбеде</w:t>
        <w:br/>
        <w:t>шөкімдей бүлт жоқ, жерде үп еткен жел де жоқ, аяқ</w:t>
        <w:br/>
        <w:t>астынан самал тұрып коқ туды желбіретті. Тудағы</w:t>
        <w:br/>
        <w:t>күңді арқалап көкке самғаған қыранды көріп елінің</w:t>
        <w:br/>
        <w:t>болашағына сенді. Қызыл тудың ішінде ержеткен</w:t>
        <w:br/>
        <w:t>оған, көкту ұран салып елге орал деп тпақырып тұрған</w:t>
        <w:br/>
        <w:t>бабасының рухындай елестеді. Жиырма бес күнде</w:t>
        <w:br/>
        <w:t>Биза аштырып зорға жетті ауылға. Қуанышы мен</w:t>
        <w:br/>
        <w:t>қайғысын бөлісер ең жақын туыстары Әбдірақпан,</w:t>
        <w:br/>
        <w:t>Әбдірәлі, Әбдірақын және Әбдікерім ақсақалды шақы-</w:t>
        <w:br/>
        <w:t>рып, кіндік қаны тамған жерге жолы түсіп тұрғанын</w:t>
        <w:br/>
        <w:t>айтты.</w:t>
        <w:br/>
        <w:t>- Менің екі туып бір қалған деген ең жақын туыс-</w:t>
        <w:br/>
        <w:t>тарым -- сіздер. Міне - паспортым, бабалардың басы</w:t>
        <w:br/>
        <w:t>жатқаң ата-жұртқа барамын деп қәрекет жасағам, ар-</w:t>
      </w:r>
    </w:p>
    <w:p>
      <w:r>
        <w:t>ханым орындалды, барудың сәті түсті, -- леді Құзыр</w:t>
        <w:br/>
        <w:t>Туыстарына ағына жарылып.</w:t>
        <w:br/>
        <w:t>- Қашан жолға шығасың? -- деді Әбдікерім ақса-</w:t>
        <w:br/>
        <w:t>қал,</w:t>
        <w:br/>
        <w:t>- Құдай қаласа, бір жетіден соң жолғатпығам, жол-</w:t>
        <w:br/>
        <w:t>Аан балама да соғып бар жайды айтып, көңілін орнық-</w:t>
        <w:br/>
        <w:t>Тырып келдім деді Құзыр.</w:t>
        <w:br/>
        <w:t>- Отыз жылдан бері ат ізін салмай, жамандап</w:t>
        <w:br/>
        <w:t>Келгені Ресей емес пе? -- деді. Әбдікерім шал.</w:t>
        <w:br/>
        <w:t>- Ата, қазір Қазақстан егемендік алды, ол Ресей ем-</w:t>
        <w:br/>
        <w:t>5, төңірегіндегі елдермен қалай байланыс жасаса да,</w:t>
        <w:br/>
        <w:t>Әзеркінде, -- деп түсіндірді отырғандар. )</w:t>
        <w:br/>
        <w:t>- Керемет даналық жасапсыз, бабалар мекеуін</w:t>
        <w:br/>
        <w:t>іздеп бару дегенініз асқан ерлік, бізге де жол таба ке-</w:t>
        <w:br/>
        <w:t>Мціз, ес барда ел табудан жақсы іс жоқ. Қазір бұндағы</w:t>
        <w:br/>
        <w:t>жағдай жақсы болғанымен ертеңгі ұрпақ басқа жұрт-</w:t>
        <w:br/>
        <w:t>Тың қарасын толықтырар деп, - көзі ашық, көкірегі</w:t>
        <w:br/>
        <w:t>ояулығын танытты Әбдірақын.</w:t>
        <w:br/>
        <w:t>105</w:t>
        <w:br/>
        <w:t>сұрайды. «Өз елім өз жерім», -- деп Бақыт елдің бә-</w:t>
        <w:br/>
        <w:t>рін өзіндей санайды, «қазақ қазақты мүлде сатпас», -</w:t>
        <w:br/>
        <w:t>деп ойлады, үй иесітаң ата жергілікті полицияға ұстап</w:t>
        <w:br/>
        <w:t>береді. Соры қайнаған Бақыт қытай түрмесінен бірақ</w:t>
        <w:br/>
        <w:t>шықты.</w:t>
        <w:br/>
        <w:t>тшо</w:t>
        <w:br/>
        <w:t>Оз шаңырағымыз көтеріліп жатқанда біздің мұн-</w:t>
        <w:br/>
        <w:t>дағы өскен орта балалығым, шашылған туған же-</w:t>
        <w:br/>
        <w:t>рім, - деп жүргенше Баһадүр бабалар ізі қалған</w:t>
        <w:br/>
        <w:t>өңірге барып, қара шаңыраққа уық болып шаншылу.</w:t>
        <w:br/>
        <w:t>өркениетмізді адастырмай, рухымызды тоздырмай.</w:t>
        <w:br/>
        <w:t>ата-жұртқа жету қиялына шындап бекінді Құзырдың</w:t>
        <w:br/>
        <w:t>ойынын арты ойға ұласып жатты...</w:t>
        <w:br/>
        <w:t>Жауласқанбектіктердәуіріндежасапжатқанқытай</w:t>
        <w:br/>
        <w:t>сан салты ел еді. Бағына б.з. 221жылы Ме5 кезекті рес-</w:t>
        <w:br/>
        <w:t>ми билікке келген Шып шыхуаң ең әуелі тілді бірлік-</w:t>
        <w:br/>
        <w:t>ке келтіріп, жазуды бір иероглифке тұрақтандырды.</w:t>
        <w:br/>
        <w:t>Сосын бір тұтас халық ақшасын таратты, мемлекет</w:t>
        <w:br/>
        <w:t>армиясын қалыптастырып, қазіргі ғажайып, қытай</w:t>
        <w:br/>
        <w:t>қорғанын салдырды, сонымен бірге түрлері бір-бірі-</w:t>
        <w:br/>
        <w:t>неұқсамайтын он мың адамдық атты әскердің мүсінін</w:t>
        <w:br/>
        <w:t>жасатты. Билікті орталыққа ішоғырланған паттпалық</w:t>
        <w:br/>
        <w:t>құлдық мемелекет құрды.</w:t>
        <w:br/>
        <w:t>Ескі идеологияны талқандап 440 оқымыстыны тірі-</w:t>
        <w:br/>
        <w:t>дей көміп, кітаптарын өртеді. Пішкі ұсақ қорғандар мен</w:t>
        <w:br/>
        <w:t>каналдарды бұзып,арба жолдар жасатты. Міне осылай</w:t>
        <w:br/>
        <w:t>көп үйекті жағдайды жоғалтып, мықты қорған салып</w:t>
        <w:br/>
        <w:t>бастарын біріктірсе де, ғұндардың атты әскерлерінің</w:t>
        <w:br/>
        <w:t>шабуылына төтеп бере алмай әбден мазалары қаш-</w:t>
        <w:br/>
        <w:t>ты. Б.з. 114 жылы билікке келген Батыс хан патшасы-</w:t>
        <w:br/>
        <w:t>ның ханы Хан-Удй ғұндарға қарсы тұрудың жаңа жо-</w:t>
      </w:r>
    </w:p>
    <w:p>
      <w:r>
        <w:t>лын қарастырып, өздерімен көрпілес жатқан батыс</w:t>
        <w:br/>
        <w:t>өңірден одақтасар, ғұндарға шамасы келер мықты</w:t>
        <w:br/>
        <w:t>ел іздеді. Сол кезде батыс өңірде 36 мемелекет (тай-</w:t>
        <w:br/>
        <w:t>па) бар еді. Ұлы юзлердің ғұндарда өш-кегі бар деген-</w:t>
        <w:br/>
        <w:t>ді естіп, мықты дипломат Жаңшианды басшы етіп,</w:t>
        <w:br/>
        <w:t>б.з 6 138 жылы 100 адамды батысқа алтын-күміспен</w:t>
        <w:br/>
        <w:t>94</w:t>
        <w:br/>
        <w:t>сапар шектірді. Олар орта жолда ғұндардың жаушы</w:t>
        <w:br/>
        <w:t>әскерлеріне ұсталып, 100 адам зынданға тасталды. Он</w:t>
        <w:br/>
        <w:t>неше жыл тұтқындалған олардың ішінен он шақты</w:t>
        <w:br/>
        <w:t>адам жергілікті халықтың көмегімен құтылып, терға-</w:t>
        <w:br/>
        <w:t>наарқылы Амударияның оңтүстігіндегі Ұлы юзлерге</w:t>
        <w:br/>
        <w:t>барады. Бактрия жеріндегі Ұлы юзлер ғұндарға бірле-</w:t>
        <w:br/>
        <w:t>се шабуыл жасау талабын қабылдамады. Жолы болма-</w:t>
        <w:br/>
        <w:t>ған Жаңшиан Шаң ан қаласына қайтып оралады.</w:t>
        <w:br/>
        <w:t>Б.з 6 119 жылы 300 адам ертіп Жаңшианды батыс</w:t>
        <w:br/>
        <w:t>әңірге қайталай сапарға аттанды.</w:t>
        <w:br/>
        <w:t>Батыс өңірдегі ең күшті мемелекет үйсіндермен</w:t>
        <w:br/>
        <w:t>одақтасуға жібереді.</w:t>
        <w:br/>
        <w:t>Жолымыз болса, ғұндарды талқандап қоймастан,</w:t>
        <w:br/>
        <w:t>батыс өңірдегі Бактрия қатарлы жерлерді өзіміз-</w:t>
        <w:br/>
        <w:t>е қаратып алуға болар еді деп есеп соқты. Қытай-</w:t>
        <w:br/>
        <w:t>лар Үйсіндерге байырғы атамекені Қышпи каридоры-</w:t>
        <w:br/>
        <w:t>Һа көшіп келуін сұрады, одақтасып ғұндарға шабуыл</w:t>
        <w:br/>
        <w:t>жасауды өтінеді. Бұның аяғы жақсы болмайтынын</w:t>
        <w:br/>
        <w:t>білетін үйсін күнбиі Элжау бұл талапқа қосылма-</w:t>
        <w:br/>
        <w:t>ды. Алайда қытайдың қандай ел екенін білуге елішзі</w:t>
        <w:br/>
        <w:t>қосып жібереді. Б.з.б 115 жылы Жаңшианмен бір-</w:t>
        <w:br/>
        <w:t>ге хан өлінің астанасы Шаң ан қаласына барған үй-</w:t>
        <w:br/>
        <w:t>Он елшілері қытайды мақтап қайтады. Бұны сезіп</w:t>
        <w:br/>
        <w:t>қалған ғұндар Үйсін еліне шабуыл жасамақшы бола-</w:t>
        <w:br/>
        <w:t>ды. Ғүндардың соғысқа қуат қүдіретін жақсы біле-</w:t>
        <w:br/>
        <w:t>Тн Үйсіндер соғыс қаупінен қорықты, міне осылай</w:t>
        <w:br/>
        <w:t>қытайлармен амалсыз одақтасты. Б.з.б 109 жылы үй-</w:t>
        <w:br/>
        <w:t>ОН күнмуы хан патшасының хантпасын айттыруға</w:t>
        <w:br/>
        <w:t>кісі салады, бұл талап қытайларға мейлінше ұнады.</w:t>
        <w:br/>
        <w:t>Уди цасша бұларды қуана қарсы алып б.з. 6 108 жы-</w:t>
        <w:br/>
        <w:t>ЛЫ патша өзінің туысы Жаңду уаңның қызы 16 жа-</w:t>
        <w:br/>
        <w:t>сар Шижүінді 70 жасар Элжауға ханымдыққа ұзата-</w:t>
        <w:br/>
        <w:t>Аы. Шыдамы таусылған ғұндар үйсіннің қытай жаққа</w:t>
        <w:br/>
        <w:t>Шығып кетуінен сақтану үшін дереу ғұн ханшасын</w:t>
        <w:br/>
        <w:t>Үйсін күнмуіне берсді. Сөйтіп екі жақпен де жақсы</w:t>
        <w:br/>
        <w:t>қарым-қатынас жасап, үйсін елі отыра береді. жүн</w:t>
        <w:br/>
        <w:t>Хакшасы нағыз ханым атағын алып үйсіп күнбиінің</w:t>
        <w:br/>
        <w:t>Өң тізесін басты. Бес жыл Үйсін елінде тұрған Шижүін</w:t>
        <w:br/>
        <w:t>МІР қыз туады да өлсді. Бұл құдалығы ойлаған жерінен</w:t>
        <w:br/>
        <w:t>95&gt;</w:t>
        <w:br/>
        <w:t>Шабысты таптап кеткен бөтен аттарды күндіз қораға</w:t>
        <w:br/>
        <w:t>қамап қойып, түнге қарай бала-шағаға дейін атқа мі-</w:t>
        <w:br/>
        <w:t>ніп, жиылған шөмелелерді ат артына салып жинайтын</w:t>
        <w:br/>
        <w:t>жерге қарай тұра шауып жарысатын мықты жігіттер-</w:t>
      </w:r>
    </w:p>
    <w:p>
      <w:r>
        <w:t>дің атқа салған шөбі түсе де қоймайтын. Тірлікті осы-</w:t>
        <w:br/>
        <w:t>дай қыздырған, олардың бір парасы азанмен қорық</w:t>
        <w:br/>
        <w:t>толған шөмелені үймекке салып, бір бөлегі таңғы</w:t>
        <w:br/>
        <w:t>салқынмен трәктір жүре алмайтын қия беткейлерді</w:t>
        <w:br/>
        <w:t>қол шалғы мен жарыса шабады. Ұйымдастыру қабілеті</w:t>
        <w:br/>
        <w:t>өте шебер Құзыр жаңбырлы күндері азық-түлікке</w:t>
        <w:br/>
        <w:t>ауылға жібіретін жігіттерден басқасын. қарта ойында-</w:t>
        <w:br/>
        <w:t>ры мен басқа да қызықты ойындарға ұйыстыратын,</w:t>
        <w:br/>
        <w:t>бір аптаға созылатын бұл өңірдің жаңбыры шынында</w:t>
        <w:br/>
        <w:t>жігітерді мықтап тынықтыратын. Жаңбырдан кейін-</w:t>
        <w:br/>
        <w:t>гі күндердің бірінде ауылдағы бос жігіттерді шақы-</w:t>
        <w:br/>
        <w:t>рып асарлатып та алатын. Шапқан шөптерін ертесіне</w:t>
        <w:br/>
        <w:t>көріп, ішыныменбіркүндесоншамолшөпшапқандары-</w:t>
        <w:br/>
        <w:t>на өздері де сенбестей болып, жаңбыярлы күні кеткен</w:t>
        <w:br/>
        <w:t>есесін алушы еді. Міне, кешпе ғана шөп жиып бітіп,</w:t>
        <w:br/>
        <w:t>жаздық демалыстағы ұлын оқуына шығарып салды.</w:t>
        <w:br/>
        <w:t>Бүгін «уһ!» деп тыншып жатқаны сол. Түс ауа үйіне</w:t>
        <w:br/>
        <w:t>төрт сақшы сау етіп кіріп келді. Жүрегі тас төбесіне</w:t>
        <w:br/>
        <w:t>шыққан Құзыр сілейіп қатып қалды, баяғыда бастық</w:t>
        <w:br/>
        <w:t>болып тұрғандағы былықтары есіне түсті, тіпті ақ</w:t>
        <w:br/>
        <w:t>келіншектің өліп қалған әкесіне алып берген зейнет</w:t>
        <w:br/>
        <w:t>ақысынан бәле шықты ма деп суқаны ұшты. Олар:</w:t>
        <w:br/>
        <w:t>«Біз көршілеріңіздің, бірінің ұрлық ісіне байланысты</w:t>
        <w:br/>
        <w:t>келгенбіз, сізге сібенің тапсырмасы бойығппа соғып</w:t>
        <w:br/>
        <w:t>едік, сізді келіп кетсе деді», - дегенде барып көңілі</w:t>
        <w:br/>
        <w:t>орнына түскен ол қонақтарын ішке кіргізуге құлық</w:t>
        <w:br/>
        <w:t>танытпады, қорқытып алғандарын сезген олар да ың-</w:t>
        <w:br/>
        <w:t>ғайсызданып тайып тұрды.</w:t>
        <w:br/>
        <w:t>Ертесісібесіне жетті. «Паспортыңызкелді, - деген-</w:t>
        <w:br/>
        <w:t>де қуанғанынан не дерін білмей бас изей берді, -- енді</w:t>
        <w:br/>
        <w:t>сіз құжаттарыңызды консулға барып шетелге шығуға</w:t>
        <w:br/>
        <w:t>визааштыртасыз» -- деді сібесі бірдеңе дәметкендей.</w:t>
        <w:br/>
        <w:t>104</w:t>
        <w:br/>
        <w:t>ақшаға баға сатып алатын байдың қызына емтихан-</w:t>
        <w:br/>
        <w:t>да біліміне қарай бағасын қойдым, араға түсіп өтірік</w:t>
        <w:br/>
        <w:t>баға қоя сал деген бастығымның сөзін де тыңдамадым,</w:t>
        <w:br/>
        <w:t>ақыры солар соңыма штырақ алып түсті, қып-- қызыл</w:t>
        <w:br/>
        <w:t>жала жапты, өмірде шындық үшін күресемін деп жү-</w:t>
        <w:br/>
        <w:t>ріп қор боп қалудан артық азап жоқ шығар», - деп зар</w:t>
        <w:br/>
        <w:t>еңіреді: «Амалсыз саған бардым. Сенің берген ақшаң-</w:t>
        <w:br/>
        <w:t>ныңарқасындатемір тордан құтылдым. Мінекей қазір</w:t>
        <w:br/>
        <w:t>шын бейнемді көрдің, алсаң басым міне.... Тірліктің</w:t>
        <w:br/>
        <w:t>әділетсіздікке құрылғанына енді көзім жетіп, жал-</w:t>
        <w:br/>
        <w:t>ған тірлікте шын өмір сүруге болмайтынын түсіндім.</w:t>
        <w:br/>
        <w:t>Бір нәрсеге шынайы берілуге мүлде болмайтынын</w:t>
        <w:br/>
        <w:t>сезіндім», - дептшағынған ол жігерін шыңдан тістеніп:</w:t>
        <w:br/>
        <w:t>«тірі болсам қайтарам», -- деп орыннан тік тұрды.</w:t>
        <w:br/>
        <w:t>Салымы суға кеткен Құзыр досының қинал-</w:t>
        <w:br/>
        <w:t>ған шақтағы соңғы жігеріне сүйінді, деседе мықтап</w:t>
        <w:br/>
        <w:t>алданды. Боқ жеген бұралқы иттей кері қайтты. Ен-</w:t>
        <w:br/>
        <w:t>ді, міне, пшынымен де ауырды. Маған сеніп қызмет</w:t>
        <w:br/>
        <w:t>берген елім алдында масқара болдым-ау! Бүкіл аудан</w:t>
        <w:br/>
        <w:t>халқының алдында не бетімді айтам? Зәуремнің ал-</w:t>
        <w:br/>
        <w:t>дындаше? Қатын-балам пе? Ақ келіншек ше? Бәрінің</w:t>
        <w:br/>
        <w:t>алдында қара бет болдым, -- деген оймен арпалысып,</w:t>
        <w:br/>
        <w:t>құгырған иттей екі көзі қызарып келе жатқан жігіт</w:t>
        <w:br/>
        <w:t>ағасыныңқалыңойыншофердің «Тамаққатү сіңіздер!»</w:t>
        <w:br/>
        <w:t>деген даусы бөліп жіберді. Ілби басып есікке беттеді.</w:t>
        <w:br/>
        <w:t>Құр сүлдері қалған Құзыр бар-жоғы бес сағат іптінде</w:t>
      </w:r>
    </w:p>
    <w:p>
      <w:r>
        <w:t>өзін-өзі жеп болды. Есіктен түсе бере өлу -- қарыз-</w:t>
        <w:br/>
        <w:t>дан құтылудың ең жақсы амалы деп түйді. Шофер</w:t>
        <w:br/>
        <w:t>есікті бекіте сала: «Ағай мына асхананың тамағы дәм-</w:t>
        <w:br/>
        <w:t>АН Бізбен бірге отырыңыз», ден бөлмеге ертіп кірді.</w:t>
        <w:br/>
        <w:t>жүзіндегі кірбенді сезген де шығар. Қырық адамды</w:t>
        <w:br/>
        <w:t>алып келген «жақсы кісісіне» асхана қожайыны жылы</w:t>
        <w:br/>
        <w:t>жұмсағын алдына қойып бәйек. Бұрандаған даяшы-</w:t>
        <w:br/>
        <w:t>лар бұлғақтайды. Қонақтары тиаттықтан жарылардай.</w:t>
        <w:br/>
        <w:t>«Бұлар несіне мәз болады екен?!», -- депашуы келген</w:t>
        <w:br/>
        <w:t>Құзыр тыжырына қарады. Гу-гу еткен қабан құрсақ</w:t>
        <w:br/>
        <w:t>жандар шаттықтан жарыла жаздап, обырлана дүниені</w:t>
        <w:br/>
        <w:t>90</w:t>
        <w:br/>
        <w:t>не келді. Сейсенбек есімді сергелдеңге түскен жалғыз</w:t>
        <w:br/>
        <w:t>бас жігітгі қолына қойшылыққа алып, арқасынан жүк</w:t>
        <w:br/>
        <w:t>түсті. Құзыр қара нардай қайысқан белін жазып, әйелі</w:t>
        <w:br/>
        <w:t>Бақыткүлдің бағына қайта түледі. Енді, міне, түлегені</w:t>
        <w:br/>
        <w:t>сол ауылдағы той-томалақ, ас-назірден қалмай жүр.</w:t>
        <w:br/>
        <w:t>Тіпті көп бармайтын ауданға да жиі барғыштап жүр.</w:t>
        <w:br/>
        <w:t>Сол тойдың бірінде шалдар талқысының үстінен</w:t>
        <w:br/>
        <w:t>түсті. «Қазіргі жастар не болып барады? Ойыпа не</w:t>
        <w:br/>
        <w:t>келсе, соны істеп, ұят, намыс, ар-ұжданпан безді.</w:t>
        <w:br/>
        <w:t>Үлкенді сыйлау, кішіні аялау дегеннен тіпті де бей-</w:t>
        <w:br/>
        <w:t>хабар», -- деп ашынды төрде отырган кең маңдайлы</w:t>
        <w:br/>
        <w:t>дәу шал. Екі езуінде екі тал мұрты, үш тал шоқша</w:t>
        <w:br/>
        <w:t>сақалы бар жұқа сары шал:«Заман өзгерді, адам өзгер-</w:t>
        <w:br/>
        <w:t>ді, жастар бейімделгіш, амал нешік?» деп налыды.</w:t>
        <w:br/>
        <w:t>Дастарханнан бойы аз ғана асып отырған бала шал:</w:t>
        <w:br/>
        <w:t>«Әй, осы өзімізден барлығы, жөндеп тәрбие беріп,</w:t>
        <w:br/>
        <w:t>баланы иландыра алмаймыз. Біздердің алған біліміміз,</w:t>
        <w:br/>
        <w:t>шанақты ойымыз таяз, ісіміз саяз, үлгі аларлық егпте-</w:t>
        <w:br/>
        <w:t>ңе көрсете алмаймыз, тек жаман болады деп қорқыта-</w:t>
        <w:br/>
        <w:t>мыз. Не үшін жаман болатынын айта алмаймыз. Ал</w:t>
        <w:br/>
        <w:t>білсек те, айтпаймыз. Тек ақырыш ұрысамыз. Бүгінгі-</w:t>
        <w:br/>
        <w:t>нің балалары құр бос сөзге, жаман боладыға сонбей-</w:t>
        <w:br/>
        <w:t>ді», - деп бір қойды. Шіңкілдеген қара шал: «Қазіргі</w:t>
        <w:br/>
        <w:t>оқу жақсы емес, біздер бесініші сыныпты тауыссақ</w:t>
        <w:br/>
        <w:t>болды, үлкен бастық, яки үздік қызметкер болушы</w:t>
        <w:br/>
        <w:t>едік, қазіргілер университет тауысса да жәй мұғалім</w:t>
        <w:br/>
        <w:t>бола алмайды», -- деп мықтысына төңерегіне қара-</w:t>
        <w:br/>
        <w:t>ды. Сөзге араласқан Құрекең: «Бұл кінәрәттің бәріне</w:t>
        <w:br/>
        <w:t>қоғам кінәлі, -- дедікесіп, - Сіздіңкездегіжағдайдағы-</w:t>
        <w:br/>
        <w:t>дай жұмыс жүргізуге болмайды қазір. Қызметтің тала-</w:t>
        <w:br/>
        <w:t>бы ауырлаған, өтірік жұмыс істеуге тіптен болмайды.</w:t>
        <w:br/>
        <w:t>Әрбір секунд-минуттық ақпарат өміріңе тікелей әсер</w:t>
        <w:br/>
        <w:t>етеді. Сіздің кездегідей бір мамандықты алған соң,</w:t>
        <w:br/>
        <w:t>өзгермей қатып, семіп қалған қағида жоқ. Қолында</w:t>
        <w:br/>
        <w:t>Аипломы болғанмен жалқау жастар сауатсызға айна-</w:t>
        <w:br/>
        <w:t>лып жатыр, міне заман талабы. Екі күн жаңалықтан</w:t>
        <w:br/>
        <w:t>қалсаң, қоғамнан тыс қаласың қазір».</w:t>
        <w:br/>
        <w:t>98</w:t>
        <w:br/>
        <w:t>жолы келгені есінде сияқты. Ол ләм-мим деместен</w:t>
        <w:br/>
        <w:t>анықтама жазып, қолына беріп жатып: «Жолыңыз</w:t>
        <w:br/>
        <w:t>болсын, аға», -- деп еді, іші жылып тысқа шықты. Ен-</w:t>
      </w:r>
    </w:p>
    <w:p>
      <w:r>
        <w:t>дігі бағыты банкке бару. Бір тәуірі кішкентай ауылда</w:t>
        <w:br/>
        <w:t>мекемелердің аралығы жақын. Әкімшілік қақпасы-</w:t>
        <w:br/>
        <w:t>нан шығып, ауылдың ең басты төрт көшесіне таяды.</w:t>
        <w:br/>
        <w:t>Көктемнің нағыз балшық кезі, бір жылғы тіршіліктің</w:t>
        <w:br/>
        <w:t>басталған шағы. Ауыл үшін осы кез бір жылғы нанын</w:t>
        <w:br/>
        <w:t>жерге көміп, қалған уақытта тыныштықпетт еккен</w:t>
        <w:br/>
        <w:t>егінінің бітік шығуын тілеу әдеттке айналған.</w:t>
        <w:br/>
        <w:t>Құлаққа түрпідей тиетін даусымен бір, шаша-</w:t>
        <w:br/>
        <w:t>тын балштығымен екі мезі қылатын мотоциклдер</w:t>
        <w:br/>
        <w:t>жан ұшыра құйғытады. Алақандай ауылдың барлық</w:t>
        <w:br/>
        <w:t>тұрғындары жиналған, ығы-жығы ел. Бірен-саран</w:t>
        <w:br/>
        <w:t>танауы желбірегендер болмаса, көбісінің ұнжырғасы</w:t>
        <w:br/>
        <w:t>түсіңкі. Жетіден сегізден топтасып, ауылға сырттан</w:t>
        <w:br/>
        <w:t>келгендерді әңгіме өзегі етумен кешегі ішкен арағын,</w:t>
        <w:br/>
        <w:t>артының ат шабыс болып қалай үйге барғандарын</w:t>
        <w:br/>
        <w:t>айтысып ду күле бас көтереді, болмаса бейне бір боқ</w:t>
        <w:br/>
        <w:t>иіскеген айғырдай төмен қарайды.</w:t>
        <w:br/>
        <w:t>«Зиялы жастар дүкені» деген доғалана салынған</w:t>
        <w:br/>
        <w:t>үлкен құрылыстың онсыз да есігі тыншымаушы: еді,</w:t>
        <w:br/>
        <w:t>бүтін тіптен тыным жоқ. Бебеулеген көліктер барар</w:t>
        <w:br/>
        <w:t>жеріңді есіңе салып, арлы-берлі ойқастайды. Төрт</w:t>
        <w:br/>
        <w:t>кошеденөткенісолбанктің алды қара нөпірадам. Әкау,</w:t>
        <w:br/>
        <w:t>бүгін мына жұртқа не болған? деген танданыспен</w:t>
        <w:br/>
        <w:t>сол араға барды. Ауыл орталығына қарайтын бес ел-</w:t>
        <w:br/>
        <w:t>мі мекенге көктемгі етістікке несие тарату басталып-</w:t>
        <w:br/>
        <w:t>ты. Өз жұмысының бұларға ұқсамайтынын айтып</w:t>
        <w:br/>
        <w:t>есікке жақындады. Қабағы түксиген қара жігіт келісім</w:t>
        <w:br/>
        <w:t>бергендей ишарат танытты. Аз кем уақыттан соң, «Сіз</w:t>
        <w:br/>
        <w:t>кіріңіз», -- деді әлгі жігіт. Банктің әкімшілік бөліміне</w:t>
        <w:br/>
        <w:t>туратартты. Толық келген сары жігіт есігін ашып қой-</w:t>
        <w:br/>
        <w:t>ып креслода тпалқалай отыр. Құзыр да тоқталмастан</w:t>
        <w:br/>
        <w:t>келген жайын айтты. Ол толық аты-жөнін компьютер-</w:t>
        <w:br/>
        <w:t>ге енгізіп, тексеріп көрді де, анықтама жазып берді.</w:t>
        <w:br/>
        <w:t>102</w:t>
        <w:br/>
        <w:t>Мал бағудың ең қарбалас және ауыр шағы осы</w:t>
        <w:br/>
        <w:t>кез, туылған қозыларды дер кезінде қадағалап,</w:t>
        <w:br/>
        <w:t>аузындағы шараналарын сүртіп, құлағы мен мұрны-</w:t>
        <w:br/>
        <w:t>н8. «ақ малым» деп үрлеу, қозысы теріс келіп, қатты</w:t>
        <w:br/>
        <w:t>қиналатын қойларға қол салып суырып алуда, ішін</w:t>
        <w:br/>
        <w:t>жарып алуда Сейсенбектің енішісінде, деседе оның</w:t>
        <w:br/>
        <w:t>бәрін бақылау Құзырдың мойнында болғандықтан,</w:t>
        <w:br/>
        <w:t>ол наурыздың жуан ортасында құжаттарына мойын</w:t>
        <w:br/>
        <w:t>бұрды. Қолы босай салысына аудан орталығына</w:t>
        <w:br/>
        <w:t>асыға жетті, шақыру қағазы келгелі бір жеті болып-</w:t>
        <w:br/>
        <w:t>ты. Құзырдың Ата-- жұртқа деген махаббаты үйіне</w:t>
        <w:br/>
        <w:t>қонуға байыз таптырмай, Құлжа қаласына шақырту-</w:t>
        <w:br/>
        <w:t>Ачалып белгіленген мекемеге апарып, нотариус арқы-</w:t>
        <w:br/>
        <w:t>лы құжат жасауға жолға шықты. Барып келуіне біраз</w:t>
        <w:br/>
        <w:t>ақшасы кетсе де, тезден бітіп екі күнде үйіне қайтып</w:t>
        <w:br/>
        <w:t>оралғанына қуанды. Бір күн демалып ертесі аудан-</w:t>
        <w:br/>
        <w:t>дық сыртқы істердегі сібесіне тағы келді. Бұл жолы</w:t>
        <w:br/>
        <w:t>9А қабағын түксите қарсы алды. Ол хатттысын да кір-</w:t>
        <w:br/>
        <w:t>Пізбей оңаша әңгімелесті, онда, тпетелде жүргенде</w:t>
        <w:br/>
        <w:t>еііміздің абыройына кір келтірмеуге, сонымен бірге,</w:t>
        <w:br/>
        <w:t>Кейбір елге қатысты мәселелер жөнінде ауыз атпай</w:t>
        <w:br/>
        <w:t>зарып қайтуды қатаң ескерте отырып, уәде алды.</w:t>
        <w:br/>
        <w:t>Қолына алдыңғы жолы толтырғанына ұқсамайтын</w:t>
        <w:br/>
        <w:t>бес бет бланкіні беріп, ауылындағы алдыңғы жолғы</w:t>
      </w:r>
    </w:p>
    <w:p>
      <w:r>
        <w:t>Толтыртқан жігітке толтыртып кел, -- деп бұйырды.</w:t>
        <w:br/>
        <w:t>Ертесі ауылдағы әлгі жігітке азанымен барды. Бір</w:t>
        <w:br/>
        <w:t>жақсы жері жұмыс уағында қай кезде барсаң да, бәрі</w:t>
        <w:br/>
        <w:t>арнынап табылады. Баяғы таныс есікті тықылдатқан</w:t>
        <w:br/>
        <w:t>Құзырға «кір» деп дауыстады. Өткендегі мыжыма</w:t>
        <w:br/>
        <w:t>арық жігіттің орнына үрлеген торсықтай қара пайда</w:t>
        <w:br/>
        <w:t>болыпты. Құжаттарды сыздана көрген ол.</w:t>
        <w:br/>
        <w:t>- Ауылдық әкімшілік пен банктен «қарызы жоқ,</w:t>
        <w:br/>
        <w:t>заңғақарсы әрекетіжоқ», деген анықтамаалып келіңіз,</w:t>
        <w:br/>
        <w:t>“ деді. Бұл аулада ауыл әкімштілігі, қазына бәлімілесі,</w:t>
        <w:br/>
        <w:t>Суістері, орманісі, білім істері бір жерде. Жұқа шілпи-</w:t>
        <w:br/>
        <w:t>Ген сары ауыл хатшысы өз бөлмесінде екен. АЛдыңғы</w:t>
        <w:br/>
        <w:t>101</w:t>
        <w:br/>
        <w:t>ол өкіметке сезілер уақыт таяған соң, денсаулығым-</w:t>
        <w:br/>
        <w:t>ды емдетуге барам деген сылтаумен мекен-жайы</w:t>
        <w:br/>
        <w:t>бойынша досын іздеп жолға шықты.</w:t>
        <w:br/>
        <w:t>Сумандаған сумақы суық ойлар басын қылқитып,</w:t>
        <w:br/>
        <w:t>таба алмасаң қайтесің, өліп қалса ше? Тіпті қатын-</w:t>
        <w:br/>
        <w:t>баласы бізді бақ деп жабысса ше? Жо-жоқ, олай бола</w:t>
        <w:br/>
        <w:t>қоймас, қазір өлетін жігіт емес. Тонаушыға тоналып,</w:t>
        <w:br/>
        <w:t>түгі қалмай, екі қолын мұрнына тығып отырса қайтем.</w:t>
        <w:br/>
        <w:t>Тіптен мені алдаған, тірлікте бағы жанбаған сорлы</w:t>
        <w:br/>
        <w:t>кедей болса, қайтем? Әй, осы мені, аңғалдығым-ай,</w:t>
        <w:br/>
        <w:t>деп өзін-өзі жегідей жеп кінәлап келеді. Сонда да бол-</w:t>
        <w:br/>
        <w:t>са «үмітсіз шайтан» дегендей, көлденең келіп жеткен</w:t>
        <w:br/>
        <w:t>жылымық ойлар жүрегін жылытты. Мен барғанша</w:t>
        <w:br/>
        <w:t>ақшамды электронды почтамен салып жірберсе ппе,</w:t>
        <w:br/>
        <w:t>ақшаны алып үйіме кетсе ше? Онда тек шалқайып</w:t>
        <w:br/>
        <w:t>қонақ боп ертегідей күй кешіп қайтам детті. Тіптен</w:t>
        <w:br/>
        <w:t>әсімімен қайтарып қатын-балама сыйлық жасаса іше?</w:t>
        <w:br/>
        <w:t>Болды, рахмет, несіне әуре болдың? Ит жығыс түсіп</w:t>
        <w:br/>
        <w:t>жатқан сан оймен қалжыраған Құзыр қалғып-мҮүл-</w:t>
        <w:br/>
        <w:t>Пп автобустан түсті. Автовогзалда жаныңды суы-</w:t>
        <w:br/>
        <w:t>рып алардай шулайтын сүйкімсіз жүрт ішінен біреуі</w:t>
        <w:br/>
        <w:t>Іздеген жоғына ұқсап қалды. Өз көзіне өзі сенбей екі</w:t>
        <w:br/>
        <w:t>көзіналақанымен кезек-кезек уқалап тесіле қарады.</w:t>
        <w:br/>
        <w:t>Біреудің жүгін көтеруге арқасын тосып дайындалып</w:t>
        <w:br/>
        <w:t>Тұрған сүйікті досы Ержанның дәл өзі. Құзыр тұрған</w:t>
        <w:br/>
        <w:t>орнында қаққан қазықтай қатып қалды. Есін әрең</w:t>
        <w:br/>
        <w:t>жиған ол теңселе, жүк көтеріп бара жатқап Ержанды</w:t>
        <w:br/>
        <w:t>жітірмелете қуып жетіп, білектен ала түсті. Жүк иесі</w:t>
        <w:br/>
        <w:t>нең бар дегендей адырая қарады. Ержан көзі шарасы-</w:t>
        <w:br/>
        <w:t>Наң шығардай селт етіп, жанарын жыпылықтата берді.</w:t>
        <w:br/>
        <w:t>Үнсіз ерген Құзырдың жаны бойынан ұшып кеткен-</w:t>
        <w:br/>
        <w:t>Дей болды. Арқасы босай сала аяғына бас ұрып ағыл</w:t>
        <w:br/>
        <w:t>Ла тегіл жылаған Ержан зар еңіреп жатты. Ол еңіреп</w:t>
        <w:br/>
        <w:t>Тұрып: «Мен саған барғанда амалсыз өтірік айттым,</w:t>
        <w:br/>
        <w:t>Істің шыны былай еді: университетте оқытушы бо-</w:t>
        <w:br/>
        <w:t>лып жүріп ұрпақ қамы, ел болашағын тпынайы білім-</w:t>
        <w:br/>
        <w:t>Мен сусындатам деп жан аямай арпалыстым, текшшын-</w:t>
        <w:br/>
        <w:t>Мық әділдік деп ғұмыр кештім. Жақсы оқымайтын тек</w:t>
        <w:br/>
        <w:t>89</w:t>
      </w:r>
    </w:p>
    <w:p>
      <w:r>
        <w:t>Төбеде күн күліп тұрғанмен, күздің соңғы айы, жер-</w:t>
        <w:br/>
        <w:t>дегі суық жел кеу-кеулеп етек жеңіңе толады. Түстен</w:t>
        <w:br/>
        <w:t>кейінгі қызметке үлгеріп, ауыл орталығы Ақдалаға</w:t>
        <w:br/>
        <w:t>қайта тартты. Кешегі барған ауыл әкімілілітіне емес,</w:t>
        <w:br/>
        <w:t>бүгін ауылдық сақшы бөлімшесінің паспорт үстелі-</w:t>
        <w:br/>
        <w:t>не кірді. Қүрекеңнен көп нәрсені сұрап жазып алған</w:t>
        <w:br/>
        <w:t>арық қара жігіттің коп шұқтпия сұрағаны бастық боп</w:t>
        <w:br/>
        <w:t>тұрғанда шарапаты тиіп жеткізген аудандық оқу-</w:t>
        <w:br/>
        <w:t>ағарту мекемесінің орынбасар бастығы Әбдірақын</w:t>
        <w:br/>
        <w:t>мен балам Алаш жайында болды. Осылай қас қарая</w:t>
        <w:br/>
        <w:t>қағазды жазып болған ол қолындағы қызыл мөрді</w:t>
        <w:br/>
        <w:t>фотодаға тарс еткізіп ұрды да, қағазды қолына ұс-</w:t>
        <w:br/>
        <w:t>татты. Қымбатшы болса да, осындай кеш қалғанда</w:t>
        <w:br/>
        <w:t>алдынан шығатын, нарыққа мықтап бейімделген жас</w:t>
        <w:br/>
        <w:t>жігіттің таксиіне мініп, өз қожалығына жетті. Ертесі</w:t>
        <w:br/>
        <w:t>азанда баяғы үйренттікті құжаттарын жөндетуге тағы</w:t>
        <w:br/>
        <w:t>барды. Қазақ деп жүргені басқа бір тілде телефонда</w:t>
        <w:br/>
        <w:t>сөйлесіп отырғанда үстінен түсті. Телефонды қойған</w:t>
        <w:br/>
        <w:t>ол «біз-- сібелердің келін түсіруі де сендердей әуресі</w:t>
        <w:br/>
        <w:t>көп»- деді. Қағазды аса мұқияттап көрген сібе «жақ-</w:t>
        <w:br/>
        <w:t>сы, енді сіз қассаға ақша төлеңіз»,- деді. Бұрынғыдай</w:t>
        <w:br/>
        <w:t>емес, жайдарылана қарады. Кетпе ескерткені бойын-</w:t>
        <w:br/>
        <w:t>ша жетерлік ақша ала келген Құзыр іркілген жоқ. Тез</w:t>
        <w:br/>
        <w:t>оралған оған: «Қазір жыл соңы болды, шақыртуыңыз</w:t>
        <w:br/>
        <w:t>көктемде дайын болады», -- деп шығарып салды.</w:t>
        <w:br/>
        <w:t>Көктемгі қой төлдетудің қызган шағы, қой бағудың</w:t>
        <w:br/>
        <w:t>қыры меш сырына жақсы жетілген Сейсенбек бұл</w:t>
        <w:br/>
        <w:t>күндеүйде отырып, қайсы қой маңырағанын даусынан</w:t>
        <w:br/>
        <w:t>білетін шопан болды. Түн баласы ұйқысын қой қорада</w:t>
        <w:br/>
        <w:t>өткізетін ол қойдың азанғы тпайдан бұрын және түскі</w:t>
        <w:br/>
        <w:t>астың алдында сонымен бірге мал қораларда, түнге</w:t>
        <w:br/>
        <w:t>қарай ел жатарда одан қала берді түн ортасында және</w:t>
        <w:br/>
        <w:t>таңғы тауық шақырғанда туатынын жақсы біледі.</w:t>
        <w:br/>
        <w:t>100</w:t>
        <w:br/>
        <w:t>ақтай ала ма? Жоқ әлде мен құсап...» деген бір күдік</w:t>
        <w:br/>
        <w:t>мазасын ала берді.</w:t>
        <w:br/>
        <w:t>Құрекеңнің қазіргі ермегі қой қасында радио</w:t>
        <w:br/>
        <w:t>тыңдау, одан бір нәрсе шығардай таңғы сағат бесте</w:t>
        <w:br/>
        <w:t>тұрып тыңдайды, одан қалса, өзімен-өзі әңгімелес-</w:t>
        <w:br/>
        <w:t>ді. Мынау «Азаттық радиосы» көңілдегісін дәл тау-</w:t>
        <w:br/>
        <w:t>ып айтады, ол өз құлағына өзі сенбей қайта-қайта</w:t>
        <w:br/>
        <w:t>тыңдайды, ата-бабам армандаған, мен армандаған,</w:t>
        <w:br/>
        <w:t>исі қазақ армандаған қазақ елі «егемендігін, азаты-</w:t>
        <w:br/>
        <w:t>ғын алды, бодандықтан құтылды»дегенді естігенде</w:t>
        <w:br/>
        <w:t>орта жасқа келгеніне қарамастан алақайлап балаша</w:t>
        <w:br/>
        <w:t>қуанған Құзыр қуаныпшты бөлісуге әйелі Бақыттгүлге</w:t>
        <w:br/>
        <w:t>Тұра шапты сүйіншілеп. Бақытгүл мен бас құрағалы</w:t>
        <w:br/>
        <w:t>ағынан ақтарылғаны осы еді. Кезектен тыс дастар-</w:t>
        <w:br/>
        <w:t>хан жайдырып тойлады. «Кешке қазан көтер!» -- деді</w:t>
        <w:br/>
        <w:t>әйеліне, Иесіз қалған қойы енді есіне түскен ол қайта</w:t>
        <w:br/>
        <w:t>Тұра шапты малына, сүйіншісін қасқыр да алып, әрең</w:t>
        <w:br/>
        <w:t>басын құраған қойларының он шақтысын тамақтап</w:t>
        <w:br/>
        <w:t>кетіпті. Егемен елдігіміздің садақасы деп өзін жұбат-</w:t>
        <w:br/>
        <w:t>Ты. Әлгі «бір қыз үйленсе, қырық қыздың мазасы</w:t>
        <w:br/>
        <w:t>Кетеді» дегепдей, егемепдік таңы Құзырды мазалады,</w:t>
        <w:br/>
        <w:t>Шеттегі жалғыз қазақ емес, бар қазақ «Қазақстан»,</w:t>
      </w:r>
    </w:p>
    <w:p>
      <w:r>
        <w:t>деп шындап ауыра бастады. мазалары қашып ұйқыла-</w:t>
        <w:br/>
        <w:t>ры бұзылды, бұл дерт қазақтар арасына өте тез тара-</w:t>
        <w:br/>
        <w:t>ды. Біреулер бар тірлігін тастап, құжат жасатып көшу-</w:t>
        <w:br/>
        <w:t>Аң қамында жүрсе, біреулер бала-шағасын түгелдей</w:t>
        <w:br/>
        <w:t>Қазақстанға оқуға жіберіп жатты. Солардың ішінде</w:t>
        <w:br/>
        <w:t>Бақыттың әрекеті шынымен күлкілі әрі таңғаларлық</w:t>
        <w:br/>
        <w:t>болды.</w:t>
        <w:br/>
        <w:t>Студент кезінде шимай Бақыт атанған ол, бұл ҡүн-</w:t>
        <w:br/>
        <w:t>дері ата сақалы аузына шықса да, ұй-жәйін тастап,</w:t>
        <w:br/>
        <w:t>Жолдастарымен шегараға жақын жердегі жайлау-</w:t>
        <w:br/>
        <w:t>га барып жақсылап тойлап, достарымен қоштасып,</w:t>
        <w:br/>
        <w:t>бір досын ертіп, жарым түнде тиіп тұрған шекараны</w:t>
        <w:br/>
        <w:t>бұзып өтіп, қазақ жеріне табанын тигізіп, батыс-</w:t>
        <w:br/>
        <w:t>Солтүстікті бетке алып жүріп отырады, күн шыға ескі</w:t>
        <w:br/>
        <w:t>қыстаудың біріне ұйықтап, түн жастана жүріп бір елді</w:t>
        <w:br/>
        <w:t>мекеңге келеді, ауыл шетіндегі бір үйге қонуға рұқсат</w:t>
        <w:br/>
        <w:t>өз</w:t>
        <w:br/>
        <w:t>Бөшке жігіт оны күтіп, түскі асқа бармай отыр екен.</w:t>
        <w:br/>
        <w:t>Рахметін айта тысқа ішпықты. Қожалығына тартты, күн</w:t>
        <w:br/>
        <w:t>маужырап жылы самал беттен өбеді. Үй артындағы</w:t>
        <w:br/>
        <w:t>қыратта Бақытгүл қазылы қой қайырып жүр.</w:t>
        <w:br/>
        <w:t>«Біз осы өстіп жүріп өлерміз, кім үшін осылай жан</w:t>
        <w:br/>
        <w:t>таласатірлік кешеміз? Не үшін, неге, қайда асығамыз?</w:t>
        <w:br/>
        <w:t>Сондағымыз екі тесік қажеті ме? -- деген тынымсыз</w:t>
        <w:br/>
        <w:t>ойдың жетегінде үйге кірді, -- Атамекенге жетіп, осы</w:t>
        <w:br/>
        <w:t>тірліктің рахатын көретін шығармын, -- деп сұрағына</w:t>
        <w:br/>
        <w:t>жауап тауып жаны тыншыды».</w:t>
        <w:br/>
        <w:t>Ертесіне азанымен аудан орталығындағы өзі-</w:t>
        <w:br/>
        <w:t>не таныс қоңыр есікке келді. Сібесі бәріне қадала</w:t>
        <w:br/>
        <w:t>қарап шығып, біз бұны аймақтық сыртқы істер</w:t>
        <w:br/>
        <w:t>Министрлігіне жолдаймыз, олар тексеріп мөрін ба-</w:t>
        <w:br/>
        <w:t>сып облысқа жібереді. Ал олар өлкелік сақшы бас-</w:t>
        <w:br/>
        <w:t>қармасына жібереді, бәрі дұрыс болса, шетелге шығу</w:t>
        <w:br/>
        <w:t>паспортыңыз сол жерден бізге келеді. Енді сіз алты</w:t>
        <w:br/>
        <w:t>Әйлан соң хабарласыңыз деді. Құжат жасатудан жа-</w:t>
        <w:br/>
        <w:t>ны тыншығанына қуанса да, ата-жұртқа деген сағы-</w:t>
        <w:br/>
        <w:t>ныш мазасын ала берді. Ұйқысыздық дертіне сағына</w:t>
        <w:br/>
        <w:t>сарғаю қосылып, «Қазақстан!» деп жарым түнде ор-</w:t>
        <w:br/>
        <w:t>Ныван тұрып, шылым шегетінді шығарды. Дегенмен</w:t>
        <w:br/>
        <w:t>Тірлік алдайды, күніге қозы бағып уақыт оздырады.</w:t>
        <w:br/>
        <w:t>Жар басындағы қозылардың ойнақ салғанына қарап,</w:t>
        <w:br/>
        <w:t>Оалалығын еске түсіріп, бір мезгіл қуанатында болды.</w:t>
        <w:br/>
        <w:t>Үйқысы да қайта оралды. Жайлау қызығы бітіп, төл</w:t>
        <w:br/>
        <w:t>алудан кейінгі қарбалас мезгіл келді.</w:t>
        <w:br/>
        <w:t>Ауылға барып, шшпөп шабу машинасы мен тырмала-</w:t>
        <w:br/>
        <w:t>РЫН қыстауға алып келді, міне, содан бір айға созыл-</w:t>
        <w:br/>
        <w:t>ған шоп шабу науқаны басталды. Көмектесіп шөп</w:t>
        <w:br/>
        <w:t>алатын туыстарынан тыс сатып алатын ауылдастары,</w:t>
        <w:br/>
        <w:t>Тең ортаққа шабатын таныстары және былай сұрап</w:t>
        <w:br/>
        <w:t>Шабатын дос-жарлары -- барлығы осы мезгілде тау</w:t>
        <w:br/>
        <w:t>басына жиналады. Күн ашық күндері еңбектері ман-</w:t>
        <w:br/>
        <w:t>дып қалады, күндізді қойып, тамыздың ортасындағы</w:t>
        <w:br/>
        <w:t>ай жарығында әйелдеріне дейін тшәмеле жинайды.</w:t>
      </w:r>
    </w:p>
    <w:p>
      <w:r>
        <w:t>103</w:t>
        <w:br/>
        <w:t>әке сүйікті досын есіне ала жан азабын тартты. Міне</w:t>
        <w:br/>
        <w:t>осылай үнсіз шай, үнсіз тамақ інгіліп жатты. Тіршілік-</w:t>
        <w:br/>
        <w:t>тен аз да болса, алыстап, жан рахатын алар ұйқы уағы</w:t>
        <w:br/>
        <w:t>даболды. Құзырды ертеңгі қызметке қалай бару жағы</w:t>
        <w:br/>
        <w:t>қинады.Бар қорытқан ойы, бастығынаөзі мәлімдепақ-</w:t>
        <w:br/>
        <w:t>ша қайтарудың қамына кірісу болды. Жалғыз баласы</w:t>
        <w:br/>
        <w:t>Алаттқа 2О жылға банққа қойған аманат ақшасын ал-</w:t>
        <w:br/>
        <w:t>ды. Қытайлармен мықтап араласып, соларға сіңіп кет-</w:t>
        <w:br/>
        <w:t>кісі келгенінің пайдасы енді тиді. ішпей-жемей ақша</w:t>
        <w:br/>
        <w:t>жинайтын олар Құзырдың бетін жерге қаратпады.</w:t>
        <w:br/>
        <w:t>Білімді, таланты жанды қүрметтегені ме? Бастығы да</w:t>
        <w:br/>
        <w:t>артын жауып қорғаштады, ешкімге сыр шаппады.</w:t>
        <w:br/>
        <w:t>Деседе бозтындағы бар қабілетін іске қосып, бет-беде-</w:t>
        <w:br/>
        <w:t>дін сатып, бір банктен алған ақшасын енді бір банк-</w:t>
        <w:br/>
        <w:t>қа қайтарды, үт жыл дегенде құтылды. Жұрт тұрмақ,</w:t>
        <w:br/>
        <w:t>бір де бір туысы да білген жоқ, тіпті әйелі Бақыттүлде</w:t>
        <w:br/>
        <w:t>сезбеді. Басын бұл бәледен зорға алып шыққан Құ-</w:t>
        <w:br/>
        <w:t>зыр қаладан әбден көңілі қалып, бір-ақ күнде ауылға</w:t>
        <w:br/>
        <w:t>көшті. Америка байларындай қызметін тастап, «қала</w:t>
        <w:br/>
        <w:t>ауасы денсаулығыма жақпады» деді. Ақ қораға айнал-</w:t>
        <w:br/>
        <w:t>ған бір қазақтың өкіметке төлейтін жылдық салығын</w:t>
        <w:br/>
        <w:t>тәлеп, соның, қыстау, жайлауын пайдалануға келіс-</w:t>
        <w:br/>
        <w:t>ті. Малдары да ақырындап өсіп жатты, баласы Алаш</w:t>
        <w:br/>
        <w:t>11-сыпыпта оқып жүр, құдай қаласа, жалғызын биыл</w:t>
        <w:br/>
        <w:t>бәйгеге қосады. Ендігі бар үміті, бар арманы сонда.</w:t>
        <w:br/>
        <w:t>Сайын далада сәйгүлігін санқа қосып, жарау ат-</w:t>
        <w:br/>
        <w:t>тарын жетектеп жүрген дүйім жұрт. Үлкен кок</w:t>
        <w:br/>
        <w:t>белдің етегінде қалың топ аламан бәйге өтуде.</w:t>
        <w:br/>
        <w:t>тұлпары бастапқыда шабандап артта қалса да, со-</w:t>
        <w:br/>
        <w:t>ңын ала арындап бар жүйріктен өзі шаба бастады.</w:t>
        <w:br/>
        <w:t>Қуанғанынан алақайлаған Құзыр түсі екеніне сенбей</w:t>
        <w:br/>
        <w:t>көзін ашқысы келмей біраз жатты. «Түсі оңалмай. ісі</w:t>
        <w:br/>
        <w:t>оңалмайды» деуші еді, жақсы ырымға балап орнынан</w:t>
        <w:br/>
        <w:t>оң жамбасымен тұрды. Шынында ырымы қырымға</w:t>
        <w:br/>
        <w:t>кетпей, Алашы ұлттық бірыңғай тестілеуде топ жа-</w:t>
        <w:br/>
        <w:t>рып, алдыңғы орынды иеленіп грантпен оқуға тҮс-</w:t>
        <w:br/>
        <w:t>ті. Баласын өз қолымен оқуға орналастырып қайтты.</w:t>
        <w:br/>
        <w:t>Қаладан келгелі ойында «осы балам ертең елдің үмітін</w:t>
        <w:br/>
        <w:t>92</w:t>
        <w:br/>
        <w:t>сорды, іздегені табылғандай шыңғырып барып, сы-</w:t>
        <w:br/>
        <w:t>лық ете сұлады сұлу ақыры. Көмбеге жеткендей, ес</w:t>
        <w:br/>
        <w:t>түссіз жатқан екеуі қан қызулықта аюмен алысқан-</w:t>
        <w:br/>
        <w:t>дай шаршап, шөліркеп оянды. Ішімдіктің буы ма,</w:t>
        <w:br/>
        <w:t>әлде басқа ма бастары ауыра түн жарым болғанда</w:t>
        <w:br/>
        <w:t>құр сүлдері қалған Құзыр өз отбасын әзер тапты.</w:t>
        <w:br/>
        <w:t>Осылай ауызданған олар жиі-жиі бастары қосылатын"</w:t>
        <w:br/>
        <w:t>ды тапты, өмірінде көрмеген жан ләззатын сол Әде:</w:t>
        <w:br/>
        <w:t>мі ақ келіншек сыйлап жүрді. Тура жолдан ауытқы!</w:t>
        <w:br/>
        <w:t>жүргенге ме, әлде қиыннан қиыстырғанға ма, жоқ</w:t>
        <w:br/>
        <w:t>болмаса алаңдап асығыс істегенге ме, әйтеуір өте тәт-</w:t>
        <w:br/>
        <w:t>ті сезілді, тіпті бір аптада бір кездеспесе сағынатын-</w:t>
        <w:br/>
        <w:t>ды да шығарды. Соңы айналасындағы адамдар бұлар</w:t>
        <w:br/>
        <w:t>жәнінде сыбыр-сыпсың әңгіме айта бастады. Не ке-</w:t>
        <w:br/>
        <w:t>Рек осы кездесудің нәтижесінде әдемі келіншек сүйе-</w:t>
      </w:r>
    </w:p>
    <w:p>
      <w:r>
        <w:t>гі қурап кеткен әкесіне де пенсия алуға қол жеткізді.</w:t>
        <w:br/>
        <w:t>«Біз адамдар көркем нәрселерді тамашалауға, шаттық-</w:t>
        <w:br/>
        <w:t>қа шалықтауға, ләззәтқа батуға т.б. нәпсі ләззатын</w:t>
        <w:br/>
        <w:t>күйттеу үшін өмір сүреміз», -- деп ойлады Құзыр.</w:t>
        <w:br/>
        <w:t>Бүгіндікке шаршап келген Құзырдың ойда жоОҚ</w:t>
        <w:br/>
        <w:t>апақсапақтаесікқоңырауы соғылды. Дарбазасыртын-</w:t>
        <w:br/>
        <w:t>да таныс дауыс, өзі есік ашты, тағы сол пара бергіш-</w:t>
        <w:br/>
        <w:t>тер қас қарайғанды күтіп жүріпті. Бір миллиардтан</w:t>
        <w:br/>
        <w:t>астам халқы бар бұл өңір шынында артқы есіктен</w:t>
        <w:br/>
        <w:t>кіріп, іс тындыруға үйренген. Ақтшаны айтпағанда</w:t>
        <w:br/>
        <w:t>қыста соғым, жазда үйінен ет, сүт, қымыз үзілмейді.</w:t>
        <w:br/>
        <w:t>Ол оның есесіне төмендегі елді мекендерге ақша бөлу.</w:t>
        <w:br/>
        <w:t>жол жасату, орман отырғызуға қаржы босату, кадр</w:t>
        <w:br/>
        <w:t>стажына қарай ақша қосу секілді шаруаларға заңды.</w:t>
        <w:br/>
        <w:t>заңсыз кірісіп жүрді. Қайда жүрсе де, астында маши-</w:t>
        <w:br/>
        <w:t>на, қалтасы ақшаға толы, баяшатты ғұмыр кешіп жат:</w:t>
        <w:br/>
        <w:t>рд бірақ оның ебін келтіріп сіңіре білу шынымен де</w:t>
        <w:br/>
        <w:t>өте ае сз. Инанбин оңайға түспеді. Дегенмен уақыт</w:t>
        <w:br/>
        <w:t>оқитыны Ды не</w:t>
        <w:br/>
        <w:t>істі тындырымды ле ӘЛИРЬШЕСБЕН. батыл бігіруінмелөлде,</w:t>
        <w:br/>
        <w:t>«өткір, тындырым, ааа. әнтеуір, ех Құрекең</w:t>
        <w:br/>
        <w:t>ды» деп мақтап жүрді.</w:t>
        <w:br/>
        <w:t>86</w:t>
        <w:br/>
        <w:t>Тексеріліп жүріп танысқан қозы қарын сары жігіт</w:t>
        <w:br/>
        <w:t>және елуге таяған төбел таз ер адам үінеуі екі күн-</w:t>
        <w:br/>
        <w:t>нен бері бір жатақханада жатып, жақсы таныс болып</w:t>
        <w:br/>
        <w:t>қалған-ды.</w:t>
        <w:br/>
        <w:t>Азанда бұлар кеденге жетті, қытай жағы адамдарды</w:t>
        <w:br/>
        <w:t>Рет-ретімен өткізді. Ол: «Алла!», - деп қытай табал-</w:t>
        <w:br/>
        <w:t>һырығынан шықты, ішінен не күбірлегенін өзі де</w:t>
        <w:br/>
        <w:t>білмейді, көк күмбезді мешіт тәріздес Қазақстан қақ-</w:t>
        <w:br/>
        <w:t>Пасы мен мұндалайды. Қазақ жерінің іргесінде ата-</w:t>
        <w:br/>
        <w:t>баба әруағына жалбарынды.</w:t>
        <w:br/>
        <w:t>Өз жолдастарынан басқа ешкімді танымайды. Ал-</w:t>
        <w:br/>
        <w:t>ды-арты адам. «Барлығы қазаққа ұқсайтын орыстар-</w:t>
        <w:br/>
        <w:t>Юй», - деп таңғала төңірегіне қараған оның өне</w:t>
        <w:br/>
        <w:t>бойын жымсыма қулық аралады. Орыстарды өздері-</w:t>
        <w:br/>
        <w:t>Пе ұқсатып жіберген қазақ атасына риза болды. Есік</w:t>
        <w:br/>
        <w:t>ашылысына сақадай сай, бес қаруын түгел асынған</w:t>
        <w:br/>
        <w:t>8кі қазақ солдаты көрінді. Бастарында тымақ, алғын-</w:t>
        <w:br/>
        <w:t>Аз тізеден келетін қайыс етік, қыл аяғы жоталарында</w:t>
        <w:br/>
        <w:t>Әуішер ыдыстарына дейін таңулы. «Осы қазір соғыса-</w:t>
        <w:br/>
        <w:t>Мыз ба?» -- деп бұйрығынды күткендей. Олар өзара</w:t>
        <w:br/>
        <w:t>Орысша тілдесті, бұлар да орыс екен ғой, - деп ой-</w:t>
        <w:br/>
        <w:t>Ағды. «Бәсе, қазақ болса мына ыстықта бұлай портша-</w:t>
        <w:br/>
        <w:t>торша терлемес еді-ау», - дедіішінен.</w:t>
        <w:br/>
        <w:t>Ой сонда қазақ елінін таможниясында, қазақтар</w:t>
        <w:br/>
        <w:t>Жұмыс істемегені ме? -- деп таңданды. Бірден тексе-</w:t>
        <w:br/>
        <w:t>ріп кіргізген олар паспорттың арасын көрсетіп, «Көк</w:t>
        <w:br/>
        <w:t>Қағаз», -- деп қазақша сөйлеген оларды «қазақша ӨЖЕ-</w:t>
        <w:br/>
        <w:t>ТІН орыстар» деп қалды. Ақшаны жөнді танымайтын</w:t>
        <w:br/>
        <w:t>ОА қолына ілінген ақшасын паспорт арасына салғаны</w:t>
        <w:br/>
        <w:t>ол еді, отыр, -- деп зекіді солдат.</w:t>
        <w:br/>
        <w:t>- Қазақсың ба? -- деді Құзыр. Ол:</w:t>
      </w:r>
    </w:p>
    <w:p>
      <w:r>
        <w:t>- «Қазақ болсам, не бопты?» -- деп бетіне бадырая</w:t>
        <w:br/>
        <w:t>қарады.</w:t>
        <w:br/>
        <w:t>- Мен де қазақпын ғой! - деді Құзыр. :</w:t>
        <w:br/>
        <w:t>- Қазақ болсаң қайтейін? Басымды ауыртпа:</w:t>
        <w:br/>
        <w:t>Бағанадан бері «орыс» деп жүргені өз қазағы екенін</w:t>
        <w:br/>
        <w:t>107</w:t>
        <w:br/>
        <w:t>ге мүлде сенгің келмейді. Әйтеуір кезегі түс ауа жетіп,</w:t>
        <w:br/>
        <w:t>бар жағдайды айта бастағаны сол, аға келесі кәбинет-</w:t>
        <w:br/>
        <w:t>ке бар деп шығарып салды. Қағаздан көзі сығырайып</w:t>
        <w:br/>
        <w:t>отырған аққұба қыз тыжырына қарап, сәл тыңдап,</w:t>
        <w:br/>
        <w:t>ауылдан бастап қағаз жиып, құжат дайындайсыз деп</w:t>
        <w:br/>
        <w:t>шығарып салды. Салыны суға кеткен ол енді ауылға</w:t>
        <w:br/>
        <w:t>сандалды.</w:t>
        <w:br/>
        <w:t>Өз отбасына шеше тауып, ауыл әкімінің соңында</w:t>
        <w:br/>
        <w:t>үш күн жүріп, екі бөтелка арақ құйып, тиын-тебенін</w:t>
        <w:br/>
        <w:t>беріп мөр бастырды. Енді міне ауылдан жетпіс шақы-</w:t>
        <w:br/>
        <w:t>рым Шонжыға күнде сабылумен шаршады. Бір апта</w:t>
        <w:br/>
        <w:t>Дегенде аудандық көші-қон басқармасы мен аудан</w:t>
        <w:br/>
        <w:t>әкімінің алдындағы парызын өтеп, мөрін қойғызды.</w:t>
        <w:br/>
        <w:t>Енді міне, бар қағазын көтеріп, Алматы қаласына</w:t>
        <w:br/>
        <w:t>жол тартты. Жалғыз сопиып, Алматыдағы облыстық</w:t>
        <w:br/>
        <w:t>көші-қон басқармасын іздеп барды. Қақпа сыртында-</w:t>
        <w:br/>
        <w:t>ғы жазудан кешегі күні Талдықорған қаласына көшШІ-</w:t>
        <w:br/>
        <w:t>кенін оқыды. Ертесі Талдықорғанға жолға шығып,</w:t>
        <w:br/>
        <w:t>түс ауа.жетті. Бағына қарай барған адамдары тезден</w:t>
        <w:br/>
        <w:t>табылып, жұмысы өз қисынына келе берді. Енді міне,</w:t>
        <w:br/>
        <w:t>қырсыққанда «апаны шақыр, қол қойсын», - дегені.</w:t>
        <w:br/>
        <w:t>Апасы сыртта отырғандай-ақ тысқа атып шықты.</w:t>
        <w:br/>
        <w:t>Алматыға кері қайтты. Түннің бір уағында жеткен</w:t>
        <w:br/>
        <w:t>ол өткендегі Алтайлық жігітіпе топ терек түбінде таң</w:t>
        <w:br/>
        <w:t>аттырды. Азанымен ауылға байланыс желісі дұрыс-</w:t>
        <w:br/>
        <w:t>талған кезде телефон жалғап, ападан сенім хат алу-</w:t>
        <w:br/>
        <w:t>ды айтты туысына. Ауылға күнде телефон шалумен</w:t>
        <w:br/>
        <w:t>жиырма күнді өткізіп, болмаған соң, ауылға барып,</w:t>
        <w:br/>
        <w:t>кемпірге силығын жасап зорға сенім хат алды. Талды-</w:t>
        <w:br/>
        <w:t>қорғанға қайта келді. Барған бастығы Астанаға жина-</w:t>
        <w:br/>
        <w:t>лысқа кетіп үш күн тосып, мөр бастырды. Алматыға</w:t>
        <w:br/>
        <w:t>жарым түнде жетіп, үйренген терегінің түбіне тағы</w:t>
        <w:br/>
        <w:t>түнеді. Тұнжырап ай аспанда мұнар сәуле шашады.</w:t>
        <w:br/>
        <w:t>көп жұлдыз өлеусірей жылтылдайды, төбеде түйдек-</w:t>
        <w:br/>
        <w:t>телген қара бұлт баяу жылжиды. Ол сан ойдың жете-</w:t>
        <w:br/>
        <w:t>гінде, жамбасынасарықағаз төсеп, ата-жұрттыңтөрін-</w:t>
        <w:br/>
        <w:t>118</w:t>
        <w:br/>
        <w:t>сонда білді. «Бұл қалай болғаны, мыналардың барлы-</w:t>
        <w:br/>
        <w:t>ғы қазақ па? Жо-жоқ олай болуы мүмкін емес, басқа</w:t>
        <w:br/>
        <w:t>елге қателесіп келген шығармын» -- деппасиортында-</w:t>
        <w:br/>
        <w:t>ғы визаға қарады Құрекең. Орнынан атып тұрып</w:t>
        <w:br/>
        <w:t>мандайшалықтағы жазуды оқыды. «Қазақстап», -- деп</w:t>
        <w:br/>
        <w:t>жазылған, сонда да сенгісі келмеді.</w:t>
      </w:r>
    </w:p>
    <w:p>
      <w:r>
        <w:t>Есінс баяғыда тіл үйренуге зауқы соқпай:</w:t>
        <w:br/>
        <w:t>-- Қап қытай болып тумағаным-ай! - деп өз</w:t>
        <w:br/>
        <w:t>болатпағына сснбейтін оқушыларға:</w:t>
        <w:br/>
        <w:t>- Әлемнің бірінші үстазы кім? -- деп тосын сұрақ</w:t>
        <w:br/>
        <w:t>қойушы еді, олар:</w:t>
        <w:br/>
        <w:t>-- Арстотель! -- дегенде;</w:t>
        <w:br/>
        <w:t>-- Екінші ұстазы кім? -- деп іле-тіала сұраушы еді.</w:t>
        <w:br/>
        <w:t>Олар:</w:t>
        <w:br/>
        <w:t>- Әбузасыр Әл-Фараби, -- дейтін. Сосын:</w:t>
        <w:br/>
        <w:t>- Бізқайұлтпыз? -- деуші еді. Одан әры жігерлерін</w:t>
        <w:br/>
        <w:t>шынңдатғ:</w:t>
        <w:br/>
        <w:t>-- Әлемде ислам діпімізді кірест жорығынан сақтап</w:t>
        <w:br/>
        <w:t>қалган кім? Ол, әрине, көне Мысыр елнің сұлтаны</w:t>
        <w:br/>
        <w:t>Бейбарыс, -- деп өз ұлтын сюуге үгіттеуші еді.</w:t>
        <w:br/>
        <w:t>Үлкен зал, бірнегге жерден кезекке тізілген адам-</w:t>
        <w:br/>
        <w:t>дар тізбегі. Нағыз орысқа енді кезкті ол бірден ден-</w:t>
        <w:br/>
        <w:t>саулық жөніндегі құжаттарды тексеріп шықты.</w:t>
        <w:br/>
        <w:t>Кейбіреулердің құлағына сыбырлайды. Құрекеңе де</w:t>
        <w:br/>
        <w:t>кезек келді. Барлық қағазы дұртмс болса да, тесіле қа-</w:t>
        <w:br/>
        <w:t>рап түрып алған оған да ақшасын беріп құтылып, ай-</w:t>
        <w:br/>
        <w:t>нек есіктен ішке кірді. Әйнек қораптың ішінде отыр-</w:t>
        <w:br/>
        <w:t>ған сап-сары орыстың ишаратымен өзіне тура қарап,</w:t>
        <w:br/>
        <w:t>қатып ғұра қалды, студент кезіпдегі үйренген әскери</w:t>
        <w:br/>
        <w:t>тәртібі бойынша. Қадала қараған ол паспортын әйнек</w:t>
        <w:br/>
        <w:t>қиылысынаң берді, оған бір, паспортына бір қарады.</w:t>
        <w:br/>
        <w:t>Шынында шекара аттағанын, басқа елге бара жатқа-</w:t>
        <w:br/>
        <w:t>нын еріксіз сезінді. Алдындағы аспаппен тексеріп,</w:t>
        <w:br/>
        <w:t>төрт бұрышты жасыл мөр басып құжаттарын қолына</w:t>
        <w:br/>
        <w:t>ұстасты. Келесі әйнек есіктен: «Ішке кіріңіз!», -- де-</w:t>
        <w:br/>
        <w:t>ген қазақ-орысы екені белгісіз сары жігіт басбарма-</w:t>
        <w:br/>
        <w:t>ғы мен балан үйрегін бір-біріне жанып, ішке кіргізді.</w:t>
        <w:br/>
        <w:t>108</w:t>
        <w:br/>
        <w:t>Кішкентайынан зерек бұл жігіт озат оқушы болып,</w:t>
        <w:br/>
        <w:t>өлке орталығына барып, марапатталып, қалың жұрт-</w:t>
        <w:br/>
        <w:t>тың алдында 10 жасында сөз сөйлегені есінде, өзі бас-</w:t>
        <w:br/>
        <w:t>тық болып тұрғанда жебеген жігіт те осы. Қазір аудан-</w:t>
        <w:br/>
        <w:t>дық оқу-ағарту мекемесі бастығының орынбасары.</w:t>
        <w:br/>
        <w:t>-- Деседе біз ол жақтан қашып келгенбіз, ол жақ-</w:t>
        <w:br/>
        <w:t>тың суы теріс ағады, денесіне жабыстырып тар киім</w:t>
        <w:br/>
        <w:t>киеді, адамдары мейірімсіз, қатқыл мінезді болады,</w:t>
        <w:br/>
        <w:t>өзіңе мзықтіл бол, тек өзіңе ғана сен, - деп ескертті</w:t>
        <w:br/>
        <w:t>ақсақал.</w:t>
        <w:br/>
        <w:t>-- Жортқанда жолың болып, Алла өзі сақтасын, ам-</w:t>
        <w:br/>
        <w:t>ан барып, аман кел, әумин! -- деп бет сипады Әбдіке-</w:t>
        <w:br/>
        <w:t>рім ақсақал.</w:t>
        <w:br/>
        <w:t>Сәрсенбінің сәтінде туыстары ақ жол тілеп жол-</w:t>
        <w:br/>
        <w:t>ға шығарып салды. Құлжа қаласына түс ауа жетіп,</w:t>
      </w:r>
    </w:p>
    <w:p>
      <w:r>
        <w:t>арнаулы тексерілетін емханаға барды. Есіктен кіре,</w:t>
        <w:br/>
        <w:t>паспортын көрген бойжеткен ақша төлеп Мо1 бөлме-</w:t>
        <w:br/>
        <w:t>ден бастап тексерілуді ескертті. Бұлжытпай орында-</w:t>
        <w:br/>
        <w:t>ған ол, өкпе, бауыр, бүйректерін тексертіп, енді, міне</w:t>
        <w:br/>
        <w:t>қан тексеретін соңғы бөлмеге барғанда қабырғадағы</w:t>
        <w:br/>
        <w:t>спидтің қалай жұғатыны жөніндегі түсіндірмешпі кө-</w:t>
        <w:br/>
        <w:t>ріп өпе бойын суық тер басты. Баяғы саунада жасаған</w:t>
        <w:br/>
        <w:t>және ақ келіншекпен зиналары есіне түсті. Жұқпа-</w:t>
        <w:br/>
        <w:t>лы ауру адамның бойында он бес жыл бойы сақтала-</w:t>
        <w:br/>
        <w:t>ды дегені оны тіптен шошытып жіберді. Кезегі де ке-</w:t>
        <w:br/>
        <w:t>ліп қан тексертті, ертесіне түстен кейін сағат төртте</w:t>
        <w:br/>
        <w:t>нәтижесі шығады екен. Диагнозын білгенше шыдамы</w:t>
        <w:br/>
        <w:t>таусылды. Көрмеген туыстарына сыйлық алып жүріп.</w:t>
        <w:br/>
        <w:t>әрең дегенде бір тәулік өтті-ау, әйтеуір.Сағат төрт</w:t>
        <w:br/>
        <w:t>болысымен жан ұшыра ауруханаға жетті. Дәрігер қо-</w:t>
        <w:br/>
        <w:t>лына бір қызыл, екі сары куәлікті және қызыл мәр</w:t>
        <w:br/>
        <w:t>басылған бір ақ қағазды ұстата салды. «Бәрі дұрыс».</w:t>
        <w:br/>
        <w:t>- деді өз тілінде, ол қуана тысқа шықты. Қайшылас-</w:t>
        <w:br/>
        <w:t>қан көлік, сапырылысқан жүргінші, қаланың у-шу</w:t>
        <w:br/>
        <w:t>тұңғыш рет құлағына әсем әуендей естілді. Ығы-жығы</w:t>
        <w:br/>
        <w:t>зәулім құрылыс көкке бой созады. Аспан көк тұман.</w:t>
        <w:br/>
        <w:t>106</w:t>
        <w:br/>
        <w:t>түн жастанып, келесі ауылға барған кезі есіне түсті.</w:t>
        <w:br/>
        <w:t>Ауымдың итін шулатып, жұрт ұйқысын бұза жеткен</w:t>
        <w:br/>
        <w:t>ккіжігіт қыздың келісімі бойынша алып қашуға сайла-</w:t>
        <w:br/>
        <w:t>нып келді. Өкіншке қарай: «Солдат ағасы демалысқа</w:t>
        <w:br/>
        <w:t>үйіне келді, шығуға қыздың батылы жетпей отыр»,</w:t>
        <w:br/>
        <w:t>т“ деді Жамила есімді құрбысы. Басқа амал қалма-</w:t>
        <w:br/>
        <w:t>Тн бұлар ауылдағы жалғыз би залына барып, бой</w:t>
        <w:br/>
        <w:t>жылытып шықпақшы болды. Биге тпақырған қытай</w:t>
        <w:br/>
        <w:t>жігітіне би білмейтінін айтқан қараҡез бойжеткенді</w:t>
        <w:br/>
        <w:t>«0, мал қазақ» деп шапалақпен осып жібергені сол,</w:t>
        <w:br/>
        <w:t>Мұрат екеуі бірдей атылды ол мықтыға. Қырық пы-</w:t>
        <w:br/>
        <w:t>шақ қанды қырғын дегенің осы дерсің. Дабырлаған</w:t>
        <w:br/>
        <w:t>Үндермен қаптаған қытайлар көптігін көрсетті. Ол аз</w:t>
        <w:br/>
        <w:t>боғандай милиция шақыртып, бұларға оңдырмай,</w:t>
        <w:br/>
        <w:t>шраф салды. «Сұрайтын нәрсе бар сендерден», -</w:t>
        <w:br/>
        <w:t>деп қыздарды алып қалды. Іштен тынған екеуіөксіп тұ-</w:t>
        <w:br/>
        <w:t>рып, өз елінің болуын шындап тіледі, қытайлар өз елін-</w:t>
        <w:br/>
        <w:t>де ерлігін бұларға осылай көрсетіп еді. Сол ашумен</w:t>
        <w:br/>
        <w:t>қыз тұрмақ сымпылбайдың сирағы бұйырмаған қос</w:t>
        <w:br/>
        <w:t>жіптөз ауылына тура тарты. Іштегі шерді тарату үшін</w:t>
        <w:br/>
        <w:t>Тың Игеруге жаңа келіп қоныстанған қытайлардың</w:t>
        <w:br/>
        <w:t>Ауылына әдейі келді. Олардың тумысынан түн ітпінде</w:t>
        <w:br/>
        <w:t>далаға шықпайтынын білетін бұлар етші қаймықпастан</w:t>
        <w:br/>
        <w:t>Көшедегі көп тасты терезеден аяусыз атып, дарбаза-</w:t>
        <w:br/>
        <w:t>сын атқа сүйретіп«таз ашуын тырнадан алғандай»іс</w:t>
        <w:br/>
        <w:t>істеді.</w:t>
        <w:br/>
        <w:t>Сондағы Тілеуі орындалып, енді, міне, егемен елдің,</w:t>
      </w:r>
    </w:p>
    <w:p>
      <w:r>
        <w:t>Төсінде өр қиялмен келеді. Көліктер легі барған сай-</w:t>
        <w:br/>
        <w:t>ың көбейіп, ығы-жығы тірліктің тынысы байқалды.</w:t>
        <w:br/>
        <w:t>“Алматы қаласына таяп қалдық», -- деді шөфер. Қас</w:t>
        <w:br/>
        <w:t>қарая қала шырағын жақтырып, түнгі көрінісіне қуэ</w:t>
        <w:br/>
        <w:t>%0п, арман қала-- Алматыға көзайым болды. күндізгі-</w:t>
        <w:br/>
        <w:t>Мей жап-жарық, қала орманмен көмкерілгендей, үнсіз</w:t>
        <w:br/>
        <w:t>Тыңыштыққа мүлгіген үйеңкі ағаштары мен кербез</w:t>
        <w:br/>
        <w:t>ПӘКсүлуақтеректер көшеге сән береді. Қолыңа қалам-</w:t>
        <w:br/>
        <w:t>сап ұстатып, өлең шығарардай тшабытыңды шақыра"</w:t>
        <w:br/>
        <w:t>111</w:t>
        <w:br/>
        <w:t>тұрған күйітелефонның бітуін күтті Құрекең. Бір теле-</w:t>
        <w:br/>
        <w:t>фонды күткені аздай ұялы телефоны зарлап қоя бер-</w:t>
        <w:br/>
        <w:t>А. Бос тұрған құлағына оны да жапсырды. Состиып</w:t>
        <w:br/>
        <w:t>Құрекең әлі тұр. Дәл он сегіз нөл-нөлде есікті жапты</w:t>
        <w:br/>
        <w:t>да тайып тұрды. Бір құлағы әлі де телефоннан босар</w:t>
        <w:br/>
        <w:t>емес. Есік сыртында белгісіз бір нәрсеге үміт артқан</w:t>
        <w:br/>
        <w:t>жүрт тарқар емес. Сүмірейген Құрекең енді қонатын</w:t>
        <w:br/>
        <w:t>жер іздеді. Қоңыресікті қимай шыққан бейшара жұрт</w:t>
        <w:br/>
        <w:t>артына жалтақтай тарасты. Ертең, бүрсігүні қызмет</w:t>
        <w:br/>
        <w:t>күні емес екен. Не сенбі, жексенбі де емес, демалыс-</w:t>
        <w:br/>
        <w:t>ты жаңқалтасынан шығарған бұларға таңғалмасқа</w:t>
        <w:br/>
        <w:t>шараң жоқ. Көлденең жатқан Қабанбай даңғылымен</w:t>
        <w:br/>
        <w:t>атысқа қарай бағыт түзеді Құрекең, Алматыны біле-</w:t>
        <w:br/>
        <w:t>Тін адамдай. Жол шетіндегі теректер жансыз мүлгиді,</w:t>
        <w:br/>
        <w:t>ары-бері өткен жүргіншіге қарап, қазақ кездесер де-</w:t>
        <w:br/>
        <w:t>Ген үмітпен жәутендеп келеді. Міне алдынан қыпша</w:t>
        <w:br/>
        <w:t>белді, сырық бойлы, толқын қара шашты, аққұба ару</w:t>
        <w:br/>
        <w:t>жол бойындағы бір дүкеннен шыға келді. «Қызым-ау,</w:t>
        <w:br/>
        <w:t>бұл арада қонатын жай барма?», -- деп бәсең үнмен</w:t>
        <w:br/>
        <w:t>жігіт кезі есіне түсіп сызыла сұрады. Екі иығын кезек-</w:t>
        <w:br/>
        <w:t>кезек қозғап, желкесін қаққан қыз құдды мақау адам-</w:t>
        <w:br/>
        <w:t>Аай кете барды. Артынан бұрыла қараған Құзыр әлгі</w:t>
        <w:br/>
        <w:t>Қызды ұзын мойын тырнаға ұқсатты. Ұнжырғасы тү-</w:t>
        <w:br/>
        <w:t>сп, батысқа қарай көшені бойлап келеді. Жан-жағы-</w:t>
        <w:br/>
        <w:t>на ұрлана қарайды. Бәрі де өзіне бейтаныс ирек-ирек</w:t>
        <w:br/>
        <w:t>Сызық жазумен шимайланған. Қалың қабақты суық</w:t>
        <w:br/>
        <w:t>Жүзді жүргітіші. Енді міне іздегені табылып, алдынан</w:t>
        <w:br/>
        <w:t>кәдімгі ауылдан көріп жүрген өзінің Жақашбайының</w:t>
        <w:br/>
        <w:t>баласына ұқсайтын талпақ танау қара жігіт көзіне</w:t>
        <w:br/>
        <w:t>бттай басылды. «Шырағым-ау, бұл арада қонақ-жай</w:t>
        <w:br/>
        <w:t>бар ма екен? », -- деп үйреншпікті сөзін қайталады.</w:t>
        <w:br/>
        <w:t>Олдаекійығын қозғап, алақанын жайып, белгісіз тіл-</w:t>
        <w:br/>
        <w:t>де бірдеңе деп, тыжырына өте шықты. Бұл қаладағы</w:t>
        <w:br/>
        <w:t>қазақтардың тек түрі ғана қалғанын сонда сезді. Қас</w:t>
        <w:br/>
        <w:t>қарайып келеді. Көліктер ағыны толастар емес. иы-</w:t>
        <w:br/>
        <w:t>тында сөмкесі бар, желкілдеген желемік шашты жігіТ</w:t>
        <w:br/>
        <w:t>артынан келіп жанына өте бергенде:</w:t>
        <w:br/>
        <w:t>115</w:t>
        <w:br/>
        <w:t>-- Қарғам-ау, жақын манда қонақ-жан мар маз --</w:t>
        <w:br/>
        <w:t>деп жігітке тіл қатты.</w:t>
        <w:br/>
        <w:t>-- Аға, қай жерден келдіңіз, -- деп аузын иығына</w:t>
        <w:br/>
        <w:t>таман апарып, бәсең үн қатты әлгіг жігітке.</w:t>
      </w:r>
    </w:p>
    <w:p>
      <w:r>
        <w:t>-- Қытайдың Мұңғылкүресінен келдім.</w:t>
        <w:br/>
        <w:t>-- Аға-ау, сонда Қытай ма әлде Монғолия ма? - деп</w:t>
        <w:br/>
        <w:t>суыртпақтады жігіт.</w:t>
        <w:br/>
        <w:t>- Өй, мынау Қалжаттың аржағында тұрған Өр те-</w:t>
        <w:br/>
        <w:t>кес ше! -- деді Құрекең өр мінез байқатып.</w:t>
        <w:br/>
        <w:t>-- Жақсы аға, мен де Қытайдың Алтайынан келгем.</w:t>
        <w:br/>
        <w:t>Жанына серік табылып үйіне келгендей, көңілі жай</w:t>
        <w:br/>
        <w:t>тапты Құзырдың. Екі бейбақ ата -- жұртын да қонар</w:t>
        <w:br/>
        <w:t>жер таппай, безек қағып, талай көшені шарлады.</w:t>
        <w:br/>
        <w:t>Көздері бірден жол бойындағы кілттің суретіне түсті.</w:t>
        <w:br/>
        <w:t>Қонақжай деп жақындай боргенде жанындағы жігіті:</w:t>
        <w:br/>
        <w:t>«Аға, бұл қымбат менің ақшам жетпейді. Тал-теректің</w:t>
        <w:br/>
        <w:t>түбіне-ақ түнеп, жазды өткізіп келемін, сонда барам»,</w:t>
        <w:br/>
        <w:t>-- деді. Шошыған Құрекең: «Ақшасын мен төлеймін.</w:t>
        <w:br/>
        <w:t>қазір күн суық», -- деп екеуі бір пәтер алды. Үлкен</w:t>
        <w:br/>
        <w:t>ғимарат бос қаңырап тұр. Қаланың қақ ортасы Абай</w:t>
        <w:br/>
        <w:t>даңғылы қазақтар үшін арман, өз қаласында алақан-</w:t>
        <w:br/>
        <w:t>дай жерге қол жеткізе алмай, далаға түнеп жүр. Ал</w:t>
        <w:br/>
        <w:t>орыстар көп бөлмелі үйді күніне қаңғыған Қазақтарға</w:t>
        <w:br/>
        <w:t>жалға беріп, қыруар ақша жасап отыр. Құрекең көп</w:t>
        <w:br/>
        <w:t>оймен дөнбекініді.</w:t>
        <w:br/>
        <w:t>Студент шағы, көршілес Үрімжі қаласынан Серік</w:t>
        <w:br/>
        <w:t>пен Мамай «Тана жеңгейдің келіндері», «Қыз Жібек»</w:t>
        <w:br/>
        <w:t>кинофильмін алып бұларға келді. Өлген бабалары</w:t>
        <w:br/>
        <w:t>тіріліп келгендей, Күйтің қаласындағы біткен жоға-</w:t>
        <w:br/>
        <w:t>ры оқу орындарымен қазақтар тұратын өңірге жар</w:t>
        <w:br/>
        <w:t>сала хабар таратып қойылымды тамашалауға шақыр-</w:t>
        <w:br/>
        <w:t>ды. Бұндағы қазақтарды елге деген сағыныш сенбі-</w:t>
        <w:br/>
        <w:t>нің кешінде сеңдей ағылтты, қара нөпір ел есіктен</w:t>
        <w:br/>
        <w:t>кіргізуді ғана күтіп тұр. Ең шешутші кез келгенде тілін</w:t>
        <w:br/>
        <w:t>тістеп тұрып қалды бұлар, жұртқа аға халықтың қой-</w:t>
        <w:br/>
        <w:t>дырмай жатқанын айтты. Бір апта алдын келісіп, үш</w:t>
        <w:br/>
        <w:t>116</w:t>
        <w:br/>
        <w:t>Темір үстел үстінде қоңыр түсті қағаздар жатыр. Өз</w:t>
        <w:br/>
        <w:t>үйренгені бойынша оқығанымен жаза алмай қинал-</w:t>
        <w:br/>
        <w:t>ған ол жанында тұрған қызға жаздырды. Қыз, сөмкесі-</w:t>
        <w:br/>
        <w:t>нің санын, қанша ақтта барына дейін сұрады. Шынын</w:t>
        <w:br/>
        <w:t>айтай: «2000 юань, 5000 теңге бар», -- деп еді: «Аға,</w:t>
        <w:br/>
        <w:t>өтірік айтсаңыз, тексерген кезде біліп қалса, қалған</w:t>
        <w:br/>
        <w:t>ақшаңызды ұрлық деп тартып алады, бұлар бірнші</w:t>
        <w:br/>
        <w:t>рет өткендерді қатты талайды», -- деді. Айтылған</w:t>
        <w:br/>
        <w:t>“скертуге селт етке қалған бұның, қағаздарын жана-</w:t>
        <w:br/>
        <w:t>шыр хатшысы қайта жазды. Жанындагы жолдаста-</w:t>
        <w:br/>
        <w:t>ры бір солдатқа ақшаға жаздырып тұрғанын байқа-</w:t>
        <w:br/>
        <w:t>ды. Бұлар келесі есікке кірді. «Қолындағы жүгінді</w:t>
        <w:br/>
        <w:t>аппаратқа сал!» -- деді қазақы дауыс. Толықша келген</w:t>
        <w:br/>
        <w:t>бағанағылардан мүлде басқаша түсі жылы өз қазағы</w:t>
        <w:br/>
        <w:t>отыр. «Бірінші рет шекарадан өтуіңіз екен ғой! - деп</w:t>
        <w:br/>
        <w:t>заттарды тізімдеген қағазды көріп мөр басып, қолына</w:t>
        <w:br/>
        <w:t>берді де, - «Сау болыңыз, сапарыңыз сәтті болсын!»,</w:t>
        <w:br/>
        <w:t>- деп жылы қабақ танытқанда барып, қазақ еліне</w:t>
        <w:br/>
        <w:t>келе жатқанын тпын сезді.</w:t>
        <w:br/>
        <w:t>Міне, кең алаңға птықты. Маңдайын жерге тигізе</w:t>
        <w:br/>
        <w:t>ата-баба рухына, қазақ жеріне тағзым етіп орнынан</w:t>
      </w:r>
    </w:p>
    <w:p>
      <w:r>
        <w:t>тұра бергені сол еді:</w:t>
        <w:br/>
        <w:t>- Аға, қолыңдағы сағатты беріші! -- деп жабыса</w:t>
        <w:br/>
        <w:t>кетті бір қазақы дауыс. Жалт қарады, тепсе темір үзе-</w:t>
        <w:br/>
        <w:t>тін солдат, «шынымен де қиыншылығы бар шығар»,</w:t>
        <w:br/>
        <w:t>- Деп дереу сағатын шешіп берді оған. Ол риза көңіл-</w:t>
        <w:br/>
        <w:t>мен: «Рахмет аға, алдағы постыларға айтып қоям.</w:t>
        <w:br/>
        <w:t>Кедергісіз өтесіз», - деді анқылдап.</w:t>
        <w:br/>
        <w:t>Әу бастан бірге келе жатқан екі жолдасы мен</w:t>
        <w:br/>
        <w:t>Жолшыбай кездескен қыз төртеуі бір таксиге мініп</w:t>
        <w:br/>
        <w:t>остыға келді.</w:t>
        <w:br/>
        <w:t>«Тіркеуінң дұрыс емес», -- деген сылтаумен жанда-</w:t>
        <w:br/>
        <w:t>Зыңдағы жалғыз қызды көліктен түсірді. Қазақтың</w:t>
        <w:br/>
        <w:t>кең даласы ерке самал бетті өбеді.</w:t>
        <w:br/>
        <w:t>Бар тексерулерден құтылып, үлкен алаңқай</w:t>
        <w:br/>
        <w:t>Ты. Төрт жолаушы асханаға кірлі. Тек бір столда екі</w:t>
        <w:br/>
        <w:t>109</w:t>
        <w:br/>
        <w:t>ғатмтық-</w:t>
        <w:br/>
        <w:t>мындеп құлақтан айырылған» бейбақ: «Қайдағы шека-</w:t>
        <w:br/>
        <w:t>ра бұзған? Кеденнен кірдім ғой!», -- деп безек қақты.</w:t>
        <w:br/>
        <w:t>Ел алдында басын ию табиғатында жоқ ол одан ары</w:t>
        <w:br/>
        <w:t>жалбарынуға ары бармады. Бір жағы өз еліне деген</w:t>
        <w:br/>
        <w:t>еркелігі ме? Сазарып отыра берді. Сәлден соң бір қара</w:t>
        <w:br/>
        <w:t>сүр төрт бұрышты күймелі машина келді. Сарала киім</w:t>
        <w:br/>
        <w:t>киген екі жігіт түсті де, орыс тілінде сөйлесті де оны</w:t>
        <w:br/>
        <w:t>машиналарына мінгізіп ала жөнелді. Біреуі мойнын</w:t>
        <w:br/>
        <w:t>бұра: «(Әка, нәді маңдыңыз?) Аға, қайда барайын деп</w:t>
        <w:br/>
        <w:t>едіңіз», - деп ұйғыр тілінде сұрақ қойды.</w:t>
        <w:br/>
        <w:t>- Бүл жерден тек тіркеуі бар осында тұратын адам-</w:t>
        <w:br/>
        <w:t>ларғана өте алады, басқа ешқандай адамдардың өтуіне</w:t>
        <w:br/>
        <w:t>жол жоқ, шекара өңір, - деп түсіндірді ұйғыр жігіті.</w:t>
        <w:br/>
        <w:t>Жанындағы қазақ жігіт тіл қатқан жоқ. Тек өздері</w:t>
        <w:br/>
        <w:t>орысша сөйлеседі.</w:t>
        <w:br/>
        <w:t>Құрекең енді абыржып қалды, өткенде Қытайда</w:t>
        <w:br/>
        <w:t>таспортқа виза аштырғалы Бейжіңге барып, консул</w:t>
        <w:br/>
        <w:t>алына екі күн түнен, әрең кезек күтіп, енді кірудің</w:t>
        <w:br/>
        <w:t>Кезегі келгенде, бір қара мұртты ұйғыр жігіт көктен</w:t>
        <w:br/>
        <w:t>Түскендей сап етіп пайда болып, есік бағатын қытай-</w:t>
        <w:br/>
        <w:t>ды қол телефонда біреумен сөйлестіріп, үнсіз қал-</w:t>
        <w:br/>
        <w:t>дырды да, өз үйіне кіргендей емін-еркін кіріп бара</w:t>
        <w:br/>
        <w:t>Жатып, «қазағыңның алдындағы сиқың мынау», де-</w:t>
        <w:br/>
        <w:t>Тендей, мысқылдай қарағаны есіне түсті. Құрекең</w:t>
        <w:br/>
        <w:t>Ішке кіргенінде, қара сөмкеден бір бунақ паспортты</w:t>
        <w:br/>
        <w:t>алып шығып, виза аштырып жатты, таможнядан өт-</w:t>
        <w:br/>
        <w:t>келі келгенінде және сол мұртты бәле бір кеден қыз-</w:t>
        <w:br/>
        <w:t>Меткерін сыртқа сүйрелеп, құлағына сыбырлап жүр-</w:t>
        <w:br/>
        <w:t>генін көрген еді.</w:t>
        <w:br/>
        <w:t>Қараңғылатып бір елді-мекенге келіп үлкен құры-</w:t>
        <w:br/>
        <w:t>лыстың алдына тоқтай қалды. «Бүтін осында болып,</w:t>
        <w:br/>
        <w:t>ертең Шонжыға барасыз», -- деді, ал Құрекеңнің жа-</w:t>
        <w:br/>
        <w:t>ны жаңағыдай емес жүрегі бір жылылықты сезгендей</w:t>
      </w:r>
    </w:p>
    <w:p>
      <w:r>
        <w:t>бейғамдыққа көшті.</w:t>
        <w:br/>
        <w:t>Былтыр осында қытайдан қашқан бір қазақ шал</w:t>
        <w:br/>
        <w:t>Ұсталып, ақыры қытайға қайтарып бердік, - деді құ-</w:t>
        <w:br/>
        <w:t>113</w:t>
        <w:br/>
        <w:t>ды. Шашы сары, көзі көк, бойжеткендер мен сүліктей</w:t>
        <w:br/>
        <w:t>сұлу ақ тамақ қазақ арулары көз сүздіріп, қала көркін</w:t>
        <w:br/>
        <w:t>одан сайын асырып тұр. Күшті көлік мінген адамға</w:t>
        <w:br/>
        <w:t>ұрлана қарасаң, шалқалап отырған өз қазағын, ертегі-</w:t>
        <w:br/>
        <w:t>дей күй кешіп автовокзалға келіп тоқтады. Ертесіне</w:t>
        <w:br/>
        <w:t>азанымен туыстарын іздеудің қамына кірісті. Райым-</w:t>
        <w:br/>
        <w:t>бек ауданын сұрастырды Құрекең, ал жапындағы үш</w:t>
        <w:br/>
        <w:t>жолдасы түнде-ақ қош айтып, Алматыға сүңгіген. Түсі</w:t>
        <w:br/>
        <w:t>жылы бір жігіттің жол көрсетуімен саяхат бекетіне</w:t>
        <w:br/>
        <w:t>келіп, автобусқа мініп, туыс іздеп, жолға шықты. Та-</w:t>
        <w:br/>
        <w:t>ғы да сол кең дала, бұлдыраған сағым дүние, жанын-</w:t>
        <w:br/>
        <w:t>да отырған ақсақал Райымбек бабамыз жоңғарларды</w:t>
        <w:br/>
        <w:t>түре қуып, осы жерде ойсыратып жеңген, бұл сол</w:t>
        <w:br/>
        <w:t>Ойрантөбе деп таныстырды бір төмпешікті. Түстен</w:t>
        <w:br/>
        <w:t>кейінгі сағат бесте колік тоқтады, кеден бекетінде</w:t>
        <w:br/>
        <w:t>алғапі көрген солдатқа ұқсайтын сақадай сайланып,</w:t>
        <w:br/>
        <w:t>бес қаруын асынған сары жігіт құжат тексеріп, біраз</w:t>
        <w:br/>
        <w:t>жолаушыны сыртқа шығарды.Сөйттіде «Сізге өтуге</w:t>
        <w:br/>
        <w:t>болмайды», -- депбір апаны зар қақсатты. «Өмір бойы</w:t>
        <w:br/>
        <w:t>Сарыбастауда өскенмін, қарағым», -- деп кейуана</w:t>
        <w:br/>
        <w:t>қанша жалынса да, тас мүсінге айналған жігіт: «Жоқ</w:t>
        <w:br/>
        <w:t>сіздің тіркесу уақытыңыз әгіп кеткен, Кегенге кері қай-</w:t>
        <w:br/>
        <w:t>тып тіркетіңіз», -- деп бір-ақ ауыз сөз айтады.</w:t>
        <w:br/>
        <w:t>-- Тойға кетіп барамыз, міне шақыру билеті, Алма-</w:t>
        <w:br/>
        <w:t>тыдатұрамыз дегеніне қарамастан орта жастағы ерлі-</w:t>
        <w:br/>
        <w:t>зайыптылардыдаотізбеді. Бәрінінің құжаттарыналып.</w:t>
        <w:br/>
        <w:t>«Бастықа бар», -- деп қуықтай қуыршақ үйге жіберіп</w:t>
        <w:br/>
        <w:t>жатыр. Құрекеңеде: «Кері қайтыңыз, шақырған орын</w:t>
        <w:br/>
        <w:t>бойыншпа тіркеліңіз», -- деді. Ол не де болса бастығы-</w:t>
        <w:br/>
        <w:t>на кіріп көрейін деп, қуыршақ үйге кіруге кезекке</w:t>
        <w:br/>
        <w:t>тізілді. Есік қаға кірді. Күржиген метіс бұқадай қара</w:t>
        <w:br/>
        <w:t>дәу паспортын көрін, екі сөзге келмей телефон құла-</w:t>
        <w:br/>
        <w:t>ғын бұрады, бейнетрактор оталдырғандай тыным тал-</w:t>
        <w:br/>
        <w:t>пай айналдырады трупканы. Алло-длаған ол түсініксіз</w:t>
        <w:br/>
        <w:t>тілде айқайлап жатып үні өтпті. Бастығы: «Сіз шекара</w:t>
        <w:br/>
        <w:t>бұзушысыз, қазір Шонжы түрмесіне апарыласыз».</w:t>
        <w:br/>
        <w:t>- дегені төбеден жай түскендей болды. «Мүйіз сұрай-</w:t>
        <w:br/>
        <w:t>112</w:t>
        <w:br/>
        <w:t>Құрекең келді деп жиналған туыстар мен көрішпі-</w:t>
        <w:br/>
        <w:t>қолаң, ел-жұрт, ата-жұрттың жағдайын білгісі келіп,</w:t>
        <w:br/>
        <w:t>тұс-тұстан сұрақ жаудыртты. Мырс еткен ол: «Баспа-</w:t>
        <w:br/>
        <w:t>нам терек түбі, жегенім көшедегі пирәшкі», дей жаз-</w:t>
        <w:br/>
        <w:t>һап, жамандауға тағы аузы бармай: «Жақсы ғой,</w:t>
        <w:br/>
        <w:t>жақсы», -- дегеннен басқа ештеңе айта алмады. Алма-</w:t>
        <w:br/>
        <w:t>ты қандай екен Алматы деп өзеуленді баласы. «Алма-</w:t>
        <w:br/>
        <w:t>ты деген қала нарықтық заманды басына мықтап киіпті,</w:t>
      </w:r>
    </w:p>
    <w:p>
      <w:r>
        <w:t>барлығы ақша деп тойымсыз күйге жеткен, адамдық</w:t>
        <w:br/>
        <w:t>мейір дегенің жоқ, қазақтан басқа ұлт жақсы тұра-</w:t>
        <w:br/>
        <w:t>тың, ал қазақтар жетім бұрышта жүретін қала», -- деп</w:t>
        <w:br/>
        <w:t>айтқысы келсе де, аузындағы сөзін зорға жұтты, тек</w:t>
        <w:br/>
        <w:t>айтқаны: қазақтың байлары бай да, кедейлері өте</w:t>
        <w:br/>
        <w:t>Кедей екен, ал Алматы -- байлардың қаласы екен»,</w:t>
        <w:br/>
        <w:t>- деді баласына.</w:t>
        <w:br/>
        <w:t>- Е, бізде де көзге көрінбейтін күрделі орта тұр</w:t>
        <w:br/>
        <w:t>Юй, - деп терең тыныстаған Құзыр, құжатты бірде</w:t>
        <w:br/>
        <w:t>ары қарай жасатқысы келсе, бірде тпорт айныйды.</w:t>
        <w:br/>
        <w:t>Итжығыс ойлардың жетегінен штыға алмай, бір апта</w:t>
        <w:br/>
        <w:t>жатып қалды. Ақыры көп ақтпамен құжаттарды нота-</w:t>
        <w:br/>
        <w:t>Риус жасатты. Ешкімге ләм-мим деместен, Алтайға</w:t>
        <w:br/>
        <w:t>Үш мәрте аштырған визасы бойынша Алматыға суыт</w:t>
        <w:br/>
        <w:t>аттанды. Суыт аттанатын да жөні бар. Берген құжа-</w:t>
        <w:br/>
        <w:t>ТЫНың мерзімі бір жылдық қана, бітірмесе күшін</w:t>
        <w:br/>
        <w:t>жояды. Келген бойда сыртқы істер министірлігіте</w:t>
        <w:br/>
        <w:t>кезекке тұрды, керек қағаздарын жиып тура 29 күн</w:t>
        <w:br/>
        <w:t>жүрді. Қағаздың ендігі кезегі қытай елшілігіне жет-</w:t>
        <w:br/>
        <w:t>ТІ. Олар да аптасына үш күн жұмыс істейді. Ондағы</w:t>
        <w:br/>
        <w:t>жүмысы да он қүн дегенде бітті. Енді міне, құжаттың</w:t>
        <w:br/>
        <w:t>беті Астанаға қарай бұрылды. Оғанда барып, бітіріп</w:t>
        <w:br/>
        <w:t>қайтты. Қолындағы қағаздың мөрлеріне қарап көп</w:t>
        <w:br/>
        <w:t>Ойға кетті. Әй, сен мөр! Қаншалаған адамның жасты-</w:t>
        <w:br/>
        <w:t>Ғың ұрладың, дарынын алдың. Әй, сен мор! Қанша-</w:t>
        <w:br/>
        <w:t>лаған бейбақтың басын жалмадың, тағдырына балта</w:t>
        <w:br/>
        <w:t>шауып, тамырын қидың. Әй, сен мөр! Қаншалаған</w:t>
        <w:br/>
        <w:t>адамды бақыттан басын айналдырып, шыбық тимес</w:t>
        <w:br/>
        <w:t>121</w:t>
        <w:br/>
        <w:t>Ді, тек еліктейді. Енді міне, табынатын тұлғасының</w:t>
        <w:br/>
        <w:t>барын көріп, базар, сырлы әкесінің сырына қанық</w:t>
        <w:br/>
        <w:t>баласы өсе келе әкені сыйлаудан бас тартады. Баяғы-</w:t>
        <w:br/>
        <w:t>мбір арыстан орманнан шығып ауыл шетіндегі есек-</w:t>
        <w:br/>
        <w:t>ті тұңғыш көріп ақырын тас лақтырып байқапты,</w:t>
        <w:br/>
        <w:t>есек тек қана аяғын сілкіп, құйрығын қозғап, қүлағын</w:t>
        <w:br/>
        <w:t>қағып қойыпты. Тағы лақтырса, есек тағы сол қимыл-</w:t>
        <w:br/>
        <w:t>ды қайталапты, «Әй, сенің бар өнерің осы екен ғой»,</w:t>
        <w:br/>
        <w:t>-депжақтырмай өткен екен жанынан. Өзнебойы жау-</w:t>
        <w:br/>
        <w:t>раған ол пар бөлмесіне кірді, міне қызық талтайған</w:t>
        <w:br/>
        <w:t>тарбақ шал қып-қызыл боп жатыр. Баяғы шалдардың</w:t>
        <w:br/>
        <w:t>өрлігін бұл күнде мүлде көре алмаймыз. Қоғамымшыл-</w:t>
        <w:br/>
        <w:t>һы ұстайтын аталар ерлігі шынымен қажет-ақ бүгін.</w:t>
        <w:br/>
        <w:t>Жалаңаш денені көп көрген әйелдің еркегін сыйлауы</w:t>
        <w:br/>
        <w:t>Ааекі талай. Бар жұмысын қараңғылықта тындырған</w:t>
        <w:br/>
        <w:t>бабаларымыздың атын әйелдері тура атамаған ғой.</w:t>
        <w:br/>
        <w:t>Тыржалаңаш әке мен бала киініш, моншадан шықты.</w:t>
        <w:br/>
        <w:t>Жалаңаштық Құрекенді көп ойдың иіріміне баты-</w:t>
        <w:br/>
        <w:t>ра берді. Қас қарайды, тыр жалаңаштанатын кезі</w:t>
        <w:br/>
        <w:t>енді басталғандай, қараңғылық бір құпия сырға толы</w:t>
        <w:br/>
        <w:t>құшағына оны шақырып тұр. Түннің болғаны қандай</w:t>
        <w:br/>
        <w:t>Жақсы. Аламдар әлсіздігін жасырады. бірақ, тыным-</w:t>
        <w:br/>
        <w:t>сыз тірліктің бәрі де түнде болады. Егер түн болмаса</w:t>
        <w:br/>
        <w:t>ше? Онда адамдар бүгіннің астан-кестеңін шығарар</w:t>
        <w:br/>
        <w:t>маеді, кім білсін? Әлде, көркем күй жалғасып, бүгін-</w:t>
        <w:br/>
        <w:t>нен де тамаша күн кешерме еді? Күн мен түн ауыс-</w:t>
        <w:br/>
        <w:t>қан кез бұл, бір берілген тіршілік орайын ұйқымен</w:t>
        <w:br/>
        <w:t>ауыстырып алғысы келетін кейбір маубастар ше?</w:t>
        <w:br/>
        <w:t>Табиғаттың заңдылығына қарсы шығып, түнді қолдан</w:t>
      </w:r>
    </w:p>
    <w:p>
      <w:r>
        <w:t>жоғалтатындар қаншама бұл таңда. Ол әкелі-бала ар-</w:t>
        <w:br/>
        <w:t>Тынан сол қою қараңғыға сүңгіді... Ен )</w:t>
        <w:br/>
        <w:t>Бүгінгі робаттарға жан салып, тіршілікті жеңіл-</w:t>
        <w:br/>
        <w:t>дестіру мақсатында оған үлкен мүмкіндік бердік.</w:t>
        <w:br/>
        <w:t>Ертең адам тәрізді өзін жаратқан аса құдіретті күпі-</w:t>
        <w:br/>
        <w:t>Ті ұмытып кетпесіне кім кепіл? Құды Алланы ұмыт-</w:t>
        <w:br/>
        <w:t>Қан кейбір адамдардай, ол да бізді ұмытып өзімізді</w:t>
        <w:br/>
        <w:t>123</w:t>
        <w:br/>
        <w:t>құлға айналдырады ма? Сонымен бірге, клон техно-</w:t>
        <w:br/>
        <w:t>логиясымен жасалатын адамдар өте сезімсіз жауыз,</w:t>
        <w:br/>
        <w:t>мейір шапағат дегеннен жұрдай. Олар тіршілік үш-</w:t>
        <w:br/>
        <w:t>ін өте үлкен қауіп. Бүгінгі тастанды балалар, жетім-</w:t>
        <w:br/>
        <w:t>дер үйінде тәрбиеленіп жатқан иесіз ұрпақтар тас-</w:t>
        <w:br/>
        <w:t>бауыр, без бүйрек жандарға айналады. Міне бұлар да</w:t>
        <w:br/>
        <w:t>робаттардың қатарын толықтырады. Сонымен бірге</w:t>
        <w:br/>
        <w:t>өз ұлтының идеологиясынан алыстанған әр бір адам</w:t>
        <w:br/>
        <w:t>- өз ұлттының ең басем жауы. Өз тұғырымыздан</w:t>
        <w:br/>
        <w:t>алыстасақ, бізді де үлкен бір күштің қатаң қолы кезегі</w:t>
        <w:br/>
        <w:t>келгенде тәубамызды есімізге салатыны анық.</w:t>
        <w:br/>
        <w:t>ешто</w:t>
        <w:br/>
        <w:t>Үш ай болған да Құрекең сібеге келді. Ол бір бала-</w:t>
        <w:br/>
        <w:t>ның азаматығы мен тіркеу кітапшасындағы туылған</w:t>
        <w:br/>
        <w:t>күнінің ұқсамауына байланысты құжат қайтып кел-</w:t>
        <w:br/>
        <w:t>генін айтты. Оны да жөндетіп, қайта жолдатты, ша-</w:t>
        <w:br/>
        <w:t>қырту қағаздың мерзімі бітуге бір жеті қалғанда ғана</w:t>
        <w:br/>
        <w:t>паспорттары қолына тиіп жаны бір сәтке тыншыды.</w:t>
        <w:br/>
        <w:t>Биза үшін Үрімжі қаласына ат терлетті. Бұрынғы</w:t>
        <w:br/>
        <w:t>Бейжіңге барғандай алыс болмағанымен, күніне жүз</w:t>
        <w:br/>
        <w:t>адамдық кезек, ата -- жұртқа деген сағынышы күшей-</w:t>
        <w:br/>
        <w:t>ген қазақтар бәрін қайырып, елшілік алдына түнеп ке-</w:t>
        <w:br/>
        <w:t>зекалып елгеоралуғабекіген. Солардыңбірі болып Құ-</w:t>
        <w:br/>
        <w:t>зыр да паспортына бір айда виза аштырып келді. Енді.</w:t>
        <w:br/>
        <w:t>міне, көшудің қамы: бар малын, үй жайын сату, тағы</w:t>
        <w:br/>
        <w:t>да басқа алып кетуге қолайсыз мүліктерін сату. Өскен</w:t>
        <w:br/>
        <w:t>ортасын тастап, қазақ еліне Алла жазса, ұрпақтарын</w:t>
        <w:br/>
        <w:t>алып баруға мықтап бекіді, енді, міне, айнымасқа мәң-</w:t>
        <w:br/>
        <w:t>гілікке бекінді.</w:t>
        <w:br/>
        <w:t>) Артында қалып бара жатқан туған елін, өскен же-</w:t>
        <w:br/>
        <w:t>рін қимады, ғашығы Зәуре есіне түссе, өткен жастығы</w:t>
        <w:br/>
        <w:t>еріксіз есіне оралады. Құзыр әлі күнге оны ұмыта алар</w:t>
        <w:br/>
        <w:t>емес, ұмытайын дегенде, аяқ астынан түсіне кіріп, ой-</w:t>
        <w:br/>
        <w:t>ын быт-шыт етеді. Алайда мұнысын ешқандай жанмен</w:t>
        <w:br/>
        <w:t>бөлісе алмайды, бөлісуге қимайтын ашы да, тәтті мұң.</w:t>
        <w:br/>
        <w:t>124</w:t>
        <w:br/>
        <w:t>Үлкен ұлы Ерлан сол баяғы ауруханадағы күндердің</w:t>
        <w:br/>
        <w:t>жанды куәсі. Қара шашы, түр-тұлғасы, бәр-бәрі де</w:t>
        <w:br/>
        <w:t>өзіне тартқанына қатты риза Құрекең. Зәуресінің бір</w:t>
        <w:br/>
        <w:t>жолы: «Балама қарап, саған деген сағынышымды баса-</w:t>
        <w:br/>
        <w:t>Мын», -- дегені есіне түсті.</w:t>
        <w:br/>
        <w:t>Құрекең он күннен кейін көшу -- шәй беруді белгі-</w:t>
        <w:br/>
        <w:t>леді. Қуанышың мен қайғыңды бөлісетін ағайын-ту-</w:t>
      </w:r>
    </w:p>
    <w:p>
      <w:r>
        <w:t>ыс, жегжат-жұрат, елі-жұрты -- бәр-бәрі де алдын ала</w:t>
        <w:br/>
        <w:t>келіп, қолғабыс тигізді.</w:t>
        <w:br/>
        <w:t>Той ресми басталғанын асаба көпшілікке жарияла-</w:t>
        <w:br/>
        <w:t>ды. Өскен ортаны, туған елді тастап көшудің қиын еке-</w:t>
        <w:br/>
        <w:t>кін енді сезінді. Құзыр мен жұбайы Бақытгүлге сөз</w:t>
        <w:br/>
        <w:t>берді.</w:t>
        <w:br/>
        <w:t>«Біз адамдар бұл тірлікке сезім, түйсік, арман мұ-</w:t>
        <w:br/>
        <w:t>Ватпен келіп, өзіміздің адам екенімізді мықтап дәлел-</w:t>
        <w:br/>
        <w:t>деуге тырыстық. Менің ата-жұртқа көшпіуімде сол</w:t>
        <w:br/>
        <w:t>адамдықтың куәсі. Сырғымалы өмірдегі сырлас жан-</w:t>
        <w:br/>
        <w:t>дарым сіздер», -- деп елі мен жұртына қарап, көңі-</w:t>
        <w:br/>
        <w:t>Х. босап кетті. ІШапалақтар шартылдап, шаттық үн-</w:t>
        <w:br/>
        <w:t>дерге ұласып, көркем ән-әуен тербелді. Шараптар</w:t>
        <w:br/>
        <w:t>Шайқалып, нағыз қоштасу кеші басталды. Төргі үйде</w:t>
        <w:br/>
        <w:t>отырған ақсақалдарға ықылас көрсеткелі ішке кірді</w:t>
        <w:br/>
        <w:t>Құзыр. Еңгезердей алып мүсінді, қыран қабақты, қас-</w:t>
        <w:br/>
        <w:t>Қа маңдай, бүйрек бет, алпыстан асқан туысы «Біз--</w:t>
        <w:br/>
        <w:t>Албандар үлкен тайпа болсақ та, ауыз бірлігіміздің</w:t>
        <w:br/>
        <w:t>жоқтығынан әлі күнге байыз таппай ары көшіп, бері</w:t>
        <w:br/>
        <w:t>көшіп жиғанымызды арқан қиып келеді», -- деп сөзін</w:t>
        <w:br/>
        <w:t>сабақтады. й</w:t>
        <w:br/>
        <w:t>- Капиталистік ел мен социалистік елдің айыр-</w:t>
        <w:br/>
        <w:t>машылығын нағыз байқайтын өпірге қоныс аударып</w:t>
        <w:br/>
        <w:t>отырсың. Біреуі адамдық қатынасты ақшамен өлшесе,</w:t>
        <w:br/>
        <w:t>Әңдігі бірі адамдықты адамгерішілікпен өлшейді, деп</w:t>
        <w:br/>
        <w:t>өзге арласты жұқа сары шал.</w:t>
        <w:br/>
        <w:t>- Бұл күнде социалистік елдердің қатары оте аз.</w:t>
        <w:br/>
        <w:t>Қытайдың өзі де қытайша срекіпелікке ие социализм</w:t>
        <w:br/>
        <w:t>деп, капиталистік құрылымның өзін қалптастырды</w:t>
        <w:br/>
        <w:t>Той, -- дептост котертті Құрекең.</w:t>
        <w:br/>
        <w:t>125</w:t>
        <w:br/>
        <w:t>қозыға қараған қасқырдай ақиланып қояды. Иық-</w:t>
        <w:br/>
        <w:t>тарын қонжындатып алақан жайып ақшаның жоқ</w:t>
        <w:br/>
        <w:t>екенін білдірді. Енді міне, олардан да құтылып, үл</w:t>
        <w:br/>
        <w:t>кен елді-мекенге кіріп, автовокзалға түнгі 4-ге ке-</w:t>
        <w:br/>
        <w:t>міп, ыңқ етіп тоқтай қалды. Таксистер қызу қарсы</w:t>
        <w:br/>
        <w:t>алып, алдымен еліңді білдірмей сұрай қайып, тіпті</w:t>
        <w:br/>
        <w:t>саған жақын туыс болып шыға келеді. Лезде Қытайға</w:t>
        <w:br/>
        <w:t>баратын жиырмашақты адамды бөліпалдыда, әп-сәтте</w:t>
        <w:br/>
        <w:t>автовокзалдан тайып тұрды. Үйіне апарып, жылылап</w:t>
        <w:br/>
        <w:t>шай беріп, жұқалап жатқыза салады. Көз шырымын</w:t>
        <w:br/>
        <w:t>алар-алмастан қайта оятын, дәрет алдыртып, тақ-</w:t>
        <w:br/>
        <w:t>ғы асты да сұйқылдатып ітікізіп, бағытты шығысқа</w:t>
        <w:br/>
        <w:t>бұрады. Кеден шынында тамтығыңды ұшыратын</w:t>
        <w:br/>
        <w:t>үлкен қамал бұлар үшін. Сол баяғы жылмақы жігіт-</w:t>
        <w:br/>
        <w:t>тер сусып жұр. Олардан қандай кішкене шабақ бол-</w:t>
        <w:br/>
        <w:t>сада құтылмасы анық. Ақшаны оңайлықпен бермеу-</w:t>
        <w:br/>
        <w:t>ге бекінген Құрекенді жұрттың артында қалдырды.</w:t>
        <w:br/>
        <w:t>тіпті түсқі ас тұрмақ, кешкі асқа да қалдыратын түрі</w:t>
        <w:br/>
        <w:t>бар. Долларлатып өтіп жатқан қытай мен сарттар ал-</w:t>
        <w:br/>
        <w:t>дын орап, өз қазағымыздың алдында жерге қаратты.</w:t>
        <w:br/>
        <w:t>Теқ қазақтар қазақ шетарасында жерге қарап, кезек-</w:t>
        <w:br/>
        <w:t>те тұр. Шыдамы таусылған Құрекең тұтқаны ұстай</w:t>
        <w:br/>
        <w:t>берген біреуді артына қарамастан шынтақтала қойып</w:t>
        <w:br/>
        <w:t>қалды. Құдай атқаны сол птынтақ тиген доллар иесі</w:t>
      </w:r>
    </w:p>
    <w:p>
      <w:r>
        <w:t>емес, сондағы доллар алғыш бастықтың бірі екен. Есік-</w:t>
        <w:br/>
        <w:t>ті ашып, ішке қарай кіргізген ол қол астындағылар-</w:t>
        <w:br/>
        <w:t>ға ым қағып өте шықты. Онсыз да тісі батпай тұрған</w:t>
        <w:br/>
        <w:t>олар сөмкелерді ашып тінту жүргізе бастады. Туыста-</w:t>
        <w:br/>
        <w:t>ры мен баласына алған үш тал тымақты, екі бөтелке</w:t>
        <w:br/>
        <w:t>арақ және бес қорап темекіні бермесіне қоймай алды.</w:t>
        <w:br/>
        <w:t>Қытай ішекарасына да жетті. Қара қытайды көрген-</w:t>
        <w:br/>
        <w:t>де, бауырын көргендей бас салғысы келді. Өйтетін</w:t>
        <w:br/>
        <w:t>де жөні бар, қазақ олінде жүргенде, мақаудың күйін</w:t>
        <w:br/>
        <w:t>кешті, енді, міне, қытайлармен сөйлесін, жетісін қал-</w:t>
        <w:br/>
        <w:t>. Қатаң тәртіпке үйренген олар тек құжаттарын</w:t>
        <w:br/>
        <w:t>тексері Лезде жүктерін көтерісіп, кеденнен шыға-</w:t>
        <w:br/>
        <w:t>рып салады.</w:t>
        <w:br/>
        <w:t>120</w:t>
        <w:br/>
        <w:t>де жатыр, түн қараңғылығымен үнсіз сырласқан топ</w:t>
        <w:br/>
        <w:t>теректер бір-біріне баяу сыбдыр қағады. «Бұл жүрісім</w:t>
        <w:br/>
        <w:t>не? Іздеп келген туыстың сиқы анау, аңсаған елдің</w:t>
        <w:br/>
        <w:t>түрі мынау, не қайыр, не үміт?», -- деп бәрінен баз</w:t>
        <w:br/>
        <w:t>көшіп, Қытайға қайтып кетуге бекінді. Лезде бір үміт,</w:t>
        <w:br/>
        <w:t>ақ тамақ арудай тоқ бөксесін аш белін бұраңдатып</w:t>
        <w:br/>
        <w:t>қызықтырды. Жо-жоқ кетпеу керек, онда өркениетін</w:t>
        <w:br/>
        <w:t>адасып, рухың тоналып, балаң басқа болып, сүйегің</w:t>
        <w:br/>
        <w:t>суға ағып кетеді, ал бұнда «балаңды президент бола-</w:t>
        <w:br/>
        <w:t>ды», - деп үлкен үмітпен тәрбиелеуге болады дейді.</w:t>
        <w:br/>
        <w:t>Теректүбінде жатып та түс көрді. Түсінде бабалары</w:t>
        <w:br/>
        <w:t>баяғыда қалдырып кеткен жерге ие бол деп ескер-</w:t>
        <w:br/>
        <w:t>ткендей нышшан берді. Азанымен аштықтан бұрала</w:t>
        <w:br/>
        <w:t>сыртқы істер министрлігіне барды. Аптасына 12 сағат</w:t>
        <w:br/>
        <w:t>жұмыс істейтін олардың соңғы бір сағатында үлкен-</w:t>
        <w:br/>
        <w:t>Қгін пайдаланып, зорға үлгіріп ішке кірді. Кілең орыс,</w:t>
        <w:br/>
        <w:t>Түк түсінісе алмай, есік баққынт қазақты шақырып</w:t>
        <w:br/>
        <w:t>кезекке бір апта тұрғандағы жауабын алды. «Қытай-</w:t>
        <w:br/>
        <w:t>ғабарып, нотариус жасатып кел құжаттарды», -- де-</w:t>
        <w:br/>
        <w:t>А. Бір ауыз құр сөз үшін бір апта тұрғанына іші удай</w:t>
        <w:br/>
        <w:t>ашыды.</w:t>
        <w:br/>
        <w:t>Кешкі автобуспен апыл-ғұпыл жолға шықты. Екін-</w:t>
        <w:br/>
        <w:t>Ші дүние жүзілік соғыстан қалған бұл ескі көлік, мұр-</w:t>
        <w:br/>
        <w:t>ТЫ едірейген, қызыл тұмсық шоныр, еңкіштене оты-</w:t>
        <w:br/>
        <w:t>рып кәрі көлікті тықсырып келеді. Астынан топырақ</w:t>
        <w:br/>
        <w:t>ұшырса, ішінентүтінінбықсытып тұншықтырды, тізең</w:t>
        <w:br/>
        <w:t>Әрең сиятын тар орындықтары ұзақ жолда толғағын-</w:t>
        <w:br/>
        <w:t>ды жиілетеді. Айнала қою қараңғы ештеңе білінбейді.</w:t>
        <w:br/>
        <w:t>Түнделетіп өәңкілдеп келе жатқан көлікті, екі солдат</w:t>
        <w:br/>
        <w:t>кілт тоқтатып, бір-бірден елдерді түсіріп құжат тек-</w:t>
        <w:br/>
        <w:t>серді, бірнеше қыз-келіншектерді шыңғыртып алып</w:t>
        <w:br/>
        <w:t>қалып жатты. 2</w:t>
        <w:br/>
        <w:t>«УҺ!» деп одан өткен бұлар Сары тоғайдағы сақыл-</w:t>
        <w:br/>
        <w:t>даған сақшының алдына түнгі сағат үште келіп тоқ-</w:t>
        <w:br/>
        <w:t>тады. Алқыңғыларша тексерген олар бұларды қарсы-</w:t>
        <w:br/>
        <w:t>да тұрған дүңгіршектің терезесінде тіркеді. Тіркеп</w:t>
        <w:br/>
        <w:t>жатып түк таппаған олар, ақша бермейсіңдер ме деп</w:t>
        <w:br/>
        <w:t>119</w:t>
      </w:r>
    </w:p>
    <w:p>
      <w:r>
        <w:t>шыңқ етерге айналдырдың. Әй, сен мөр! Қаншалаған</w:t>
        <w:br/>
        <w:t>дүниенің астан-кестеңін шығардың, қаншалаған өті-</w:t>
        <w:br/>
        <w:t>рікті шынға айналдардың. Әй, сен мөр! Тыныш жат-</w:t>
        <w:br/>
        <w:t>қанбейбіт бізді екіелге бөліп, біздітуысымызғазарық-</w:t>
        <w:br/>
        <w:t>тырып, бір-бірімізге жеткізбей алыстатың.</w:t>
        <w:br/>
        <w:t>Бар құжаттарын көтеріп аудан орталығына жет-</w:t>
        <w:br/>
        <w:t>кен Құзыр үлкен бір нық қадаммен баяғы өзіне таныс</w:t>
        <w:br/>
        <w:t>сібеге келді. Құжаттарын көрген сібе ары қарай істеу-</w:t>
        <w:br/>
        <w:t>дің жолдарын жазып беріп, Құзырдың мойнына үл-</w:t>
        <w:br/>
        <w:t>кен жүкті арқалатты. Бұнда бір жақсысы тәртіп бар,</w:t>
        <w:br/>
        <w:t>ақша сұрамайды, қызметкерлер аптасына 40 сағатық</w:t>
        <w:br/>
        <w:t>жұмыс істейтіндіктен екі аптада бітірді. Бланкі алып</w:t>
        <w:br/>
        <w:t>дәл баяғысынша ауылдан қайта бастады. «Еңді бір</w:t>
        <w:br/>
        <w:t>үш айдан кейін келіңіз», -- деді сібесі. Үш ай жаны</w:t>
        <w:br/>
        <w:t>тыншығанына қуана-қуана үйіне қайтты.</w:t>
        <w:br/>
        <w:t>Жоңғар Алатауының баурайындағы өткен күндері</w:t>
        <w:br/>
        <w:t>есінде, құм ұшырып, көз уқалатқан мәлім шаһардың</w:t>
        <w:br/>
        <w:t>боранды күні. Қолында көк пәкеті бар ол еріншекте-</w:t>
        <w:br/>
        <w:t>не үйден шықты. Күн сығырайып, желден көзіп әрең</w:t>
        <w:br/>
        <w:t>ашып тұрғандай мұнар сәуле шашады. Көктемнің</w:t>
        <w:br/>
        <w:t>жуаны жіңішкеріп, жіңішкенің үзілер шағы. Тұн-</w:t>
        <w:br/>
        <w:t>жыраған аспанның ештеңеге зауқы жоқ. Жер бетін-</w:t>
        <w:br/>
        <w:t>дегі бар тірлік салғырт, кім ойына не келсе, соны</w:t>
        <w:br/>
        <w:t>істейді. Ол да ілби басып, «Көксарай» моншасына</w:t>
        <w:br/>
        <w:t>жақындады. Монша іші бүк, тымырсық Иіс мұрныңды</w:t>
        <w:br/>
        <w:t>жарады. Тыржалаңаш адамдар, әлгі Дарвинның адам</w:t>
        <w:br/>
        <w:t>маймылдан жаралды дегенін еріксіз есіңе салады.</w:t>
        <w:br/>
        <w:t>Баласын ерткен әке анадан туғандай тыр жалаңаш,</w:t>
        <w:br/>
        <w:t>ортаншы аяғы өзінен бұрын қозғалады. Қозғалып үй-</w:t>
        <w:br/>
        <w:t>реніп қалған бәле тоқтасын ба, әкесіне қарап қызық-</w:t>
        <w:br/>
        <w:t>таған бала, тайғанап жығылып бара жатып әкесінің</w:t>
        <w:br/>
        <w:t>ортаншы аяғына жармасып, құламай қалды. Баласы-</w:t>
        <w:br/>
        <w:t>на әкесі «не болды байқап жүрмейсің бе? - деп.</w:t>
        <w:br/>
        <w:t>- жаңа шешенмен бірге кіргенде, осы күнде басың</w:t>
        <w:br/>
        <w:t>жарылғандай еді», - дейді реніш кейіппен. Баланың</w:t>
        <w:br/>
        <w:t>ең алғашқы табынары әкесі. Сәби ақылыңды білмей-</w:t>
        <w:br/>
        <w:t>122</w:t>
        <w:br/>
        <w:t>жат толтырып отырған жігіт. «Елім, жерім, қазағым,</w:t>
        <w:br/>
        <w:t>деп келгенде, істегендері осы болғаны ма», -- деп</w:t>
        <w:br/>
        <w:t>қорқайын деді бұлардан ол. Ал сонау қиын жылдарда</w:t>
        <w:br/>
        <w:t>Қытайға бас сауғалап барған қазақтарды қытайлық-</w:t>
        <w:br/>
        <w:t>тар орыс отаршылдарына қайтарып беріп пе?, - еді</w:t>
        <w:br/>
        <w:t>дейді ішінен.</w:t>
        <w:br/>
        <w:t>Ертесіне түске жақын жолға шықты, кеш бата бір</w:t>
        <w:br/>
        <w:t>үйдің алдына түсірді. «Қытайда жатпаған түрмеге ен-</w:t>
        <w:br/>
        <w:t>ді жаттым-ау», -- деп қамықты. Үш күн алдын «Қаза-</w:t>
        <w:br/>
        <w:t>ғымның түрмесінде басқаларға қимаймын, - деп едім,</w:t>
        <w:br/>
        <w:t>- ой тауба!», -- деді өзіне-өзі Құрекең. Түрмеде тілі</w:t>
        <w:br/>
        <w:t>де, ділі де басқа сары жігітпен бірге екі күн жатты.</w:t>
        <w:br/>
        <w:t>Кілтші жігіт:«Сіз қазақтың қайсысыз?», -- дегені</w:t>
        <w:br/>
        <w:t>үшінші күн. Ол Албан, Жарты екенің айтты, қайта</w:t>
        <w:br/>
        <w:t>айналып келген ол Құрекеңді ертіп, бөлмесіне апа-</w:t>
        <w:br/>
        <w:t>рып«Біздің бастық Жарты, бүл арада туыстарың</w:t>
        <w:br/>
        <w:t>көп», -- деді. «Бастығымның» өзі де туыс боп шықты.</w:t>
      </w:r>
    </w:p>
    <w:p>
      <w:r>
        <w:t>Бостандыққа шыққан Құрекең енді Райымбек</w:t>
        <w:br/>
        <w:t>ауданына бармай-ақ, осы арадан шөберелес туыста-</w:t>
        <w:br/>
        <w:t>рын тапты, көбінің тіршілігі нан жерлік қана. Олар</w:t>
        <w:br/>
        <w:t>оған көмек бермек тұрмақ, қалт-құлт әрең жан бағу-</w:t>
        <w:br/>
        <w:t>да. Паспорт тіркету үшін Алматыға жолға шықты.</w:t>
        <w:br/>
        <w:t>Ығы-жығы көлік, шулаған жүрт. Тәксиге айтқапын</w:t>
        <w:br/>
        <w:t>беріп, облыстық ішкі істер басқармасына жетті. Екі</w:t>
        <w:br/>
        <w:t>беті үрлеген шардай топ-томпақ, толық қара жігіт</w:t>
        <w:br/>
        <w:t>белгісіз түс таныстықпен қарсы алды. «Өр еліпен кел-</w:t>
        <w:br/>
        <w:t>гең өр қазақтар бірін-бірі монтпнада таниды» дегендей,</w:t>
        <w:br/>
        <w:t>белгісіз жақындық оларды әңгіменің иіріміне тарта</w:t>
        <w:br/>
        <w:t>берді.</w:t>
        <w:br/>
        <w:t>-- Қайдан келдіңіз, - деді әлгі жігіт.</w:t>
        <w:br/>
        <w:t>-- Құлжадан, - деді төтесінен.</w:t>
        <w:br/>
        <w:t>-- Қалай көзпіп келсем болады? -- деді әлгіге.</w:t>
        <w:br/>
        <w:t>Құлды жер бетіндегіб миллиард адам осында кезек-</w:t>
        <w:br/>
        <w:t>те тұрғандай, әр есіктің тұсында пойыз рельсіндей қа-</w:t>
        <w:br/>
        <w:t>тар-қатар тізілген адам. 18-ге бір ширек қалғанда кезек</w:t>
        <w:br/>
        <w:t>келді-ау, әйтеуір. Құлағында телефон бар кебежедей</w:t>
        <w:br/>
        <w:t>сары келіншек күбідей болып отыр. Есікте состиып</w:t>
        <w:br/>
        <w:t>114</w:t>
        <w:br/>
        <w:t>күн алдын ақшамызды беріп едік, дәл қазір қойылым</w:t>
        <w:br/>
        <w:t>болатын шақта бөгде елдің идеологиясын кіргізбейміз,</w:t>
        <w:br/>
        <w:t>қоюларыңа мүлде жол жоқ, -- деп түсіндіре жұрттан</w:t>
        <w:br/>
        <w:t>кешірім сұрады Серік, дүркіреген жұрт «Шамаларың</w:t>
        <w:br/>
        <w:t>келмесе, жұртты неге мазалайсыңдар!», - деп тарап</w:t>
        <w:br/>
        <w:t>жатса, енді біреулер үнсіз.</w:t>
        <w:br/>
        <w:t>- Амал нешік жігіттер, өзге елде өгейдің күнін</w:t>
        <w:br/>
        <w:t>кеш жүрген жоқпыз ба? -- деп ақырын сыбырлаған,</w:t>
        <w:br/>
        <w:t>қара мұртты жуан жігіт: «Мен сөйлесіп көрейін», --</w:t>
        <w:br/>
        <w:t>деп ішке енді. Қушық бет, жырттық көзді, үрпек бас</w:t>
        <w:br/>
        <w:t>меңтерушісі: «Ендігәрі тағы мазаласандар, полиция-</w:t>
        <w:br/>
        <w:t>ғахабарлайым», -- деп шегелеп айтты. Бәріміз үнсіз</w:t>
        <w:br/>
        <w:t>есікке беттедік. Көктемнің күмілжіген шағы. Аспан</w:t>
        <w:br/>
        <w:t>әлемін қою қараңғылық тұмшалаған, тек шығыстан</w:t>
        <w:br/>
        <w:t>жартыкештене ай құлақтанады. Төбеде жұлдыздар да</w:t>
        <w:br/>
        <w:t>жоқ. Кино қойғыш жігіттер Момыгүлдің асханасына</w:t>
        <w:br/>
        <w:t>тарты. Байы мыртық болсада, ойы ширақ Серік шыны-</w:t>
        <w:br/>
        <w:t>менде ширығып алған.</w:t>
        <w:br/>
        <w:t>- Жігіттер, бүгін іштегі шерді шығару үшін тек ақ</w:t>
        <w:br/>
        <w:t>арақ қана ішеміз, -- деп қос бөтелкені үстелге нығар-</w:t>
        <w:br/>
        <w:t>Хай қойды. Барлығының стақанына шетінен айлан-</w:t>
        <w:br/>
        <w:t>һыра құя бастады. Ішінен қылпылдап, шыдамай бара-</w:t>
        <w:br/>
        <w:t>ды Құрекең. Дәл осы уақытқа дейін бөтелкеден суіпшіп</w:t>
        <w:br/>
        <w:t>көрмеген жан еді. Стаканын көтере сөйлеген Серік:</w:t>
        <w:br/>
        <w:t>- Біздің де өз еліміз болғанда ғой, мұншалықты</w:t>
        <w:br/>
        <w:t>қарланбас едік. Орыстардың отарында отырған еліміз</w:t>
        <w:br/>
        <w:t>егемендік алып, барлығымыз сонда барып, еңбек ету-</w:t>
        <w:br/>
        <w:t>те жазсын, -- деп қалың қабағын түкситетост көтерді.</w:t>
        <w:br/>
        <w:t>Шегінуге жол қалмаған Құрекең, елімнің ертеңі үшін</w:t>
        <w:br/>
        <w:t>һеп арақтың дәмін алғаш рет сонда татты.</w:t>
      </w:r>
    </w:p>
    <w:p>
      <w:r>
        <w:t>«Е, сол аңсаған қазағымның төрінде орыстың пә</w:t>
        <w:br/>
        <w:t>Рінде жатырмын ғой, міне», -- деп дөңбекліп, әрең,</w:t>
        <w:br/>
        <w:t>көз ілді. Шым- шытырық түс көрді. Тағы таң сәріден</w:t>
        <w:br/>
        <w:t>облыстық ішкі істер басқармасына тағы барып, кезек-</w:t>
        <w:br/>
        <w:t>ке тұрды. Бітпес те таусылмас кезек, қайда барсаң</w:t>
        <w:br/>
        <w:t>қатар-қатар адамдар легі, 15 миллион халық бар деген-</w:t>
        <w:br/>
        <w:t>11?</w:t>
        <w:br/>
        <w:t>тге-</w:t>
        <w:br/>
        <w:t>адам тамақ ішіп отыр. Құлаққа ұрған танадай тып-</w:t>
        <w:br/>
        <w:t>тыныш. Қытайдағы шуылға үйреніп қалған ол бәкісін</w:t>
        <w:br/>
        <w:t>жоғалтқан шалдай жан -- жағына жалтақтады. Орыс-</w:t>
        <w:br/>
        <w:t>шасөйлеген бір бойжеткеп тамақ тізімін қолына ұстат-</w:t>
        <w:br/>
        <w:t>ты. Ары қаран, бері қарап лағманды ғана таныды. Аз</w:t>
        <w:br/>
        <w:t>кем уақытта нан әкелді. Сәлден соң лағмандары да</w:t>
        <w:br/>
        <w:t>келді. Лағман емес, басқа бір тамаққа тапсырыс беріп</w:t>
        <w:br/>
        <w:t>алдық па, дегенше бағанағы бойжеткен: «Бұл жақта</w:t>
        <w:br/>
        <w:t>лағман осындай болады» -- деді. «О, бәлі бұл қытай-</w:t>
        <w:br/>
        <w:t>да бас жазуға ішетін «сацүй көжесі» дейтін тамақ</w:t>
        <w:br/>
        <w:t>болушы еді, дәл соның өзі», -- десті үшеуі. Нанның ке-</w:t>
        <w:br/>
        <w:t>рек екенін енді білді. «Сақпы бар ма?», - деп тағы</w:t>
        <w:br/>
        <w:t>мазасын алдық әлгі бойжеткеншің. Иығын құнжың</w:t>
        <w:br/>
        <w:t>еткізген ол теріс айналды.</w:t>
        <w:br/>
        <w:t>Машина зулап келеді, көкжиекті торлаған ақшу-</w:t>
        <w:br/>
        <w:t>дан бұлттар тарам-тарам, көп ойланып тазға айналған</w:t>
        <w:br/>
        <w:t>бастай аспан ортасы ашық. Зымырап, жүйткіп келеді</w:t>
        <w:br/>
        <w:t>қазақтың кең даласының апай төсінде. Бейне басқа</w:t>
        <w:br/>
        <w:t>планстада ұшып келе жатқандай күй кешті. Қазақ-</w:t>
        <w:br/>
        <w:t>тың даласы әсем әнге салынып, жан дүпиесін тербеді.</w:t>
        <w:br/>
        <w:t>Тек көз жетпейтін дала, бұлдыраған сағым, көз ұшын-</w:t>
        <w:br/>
        <w:t>һа мұнартқан жоталар. Бабалар кезінде ақ білекпен,</w:t>
        <w:br/>
        <w:t>ақ пайзаны сілтеп жүріп, тұлпардың тұяғымен жер</w:t>
        <w:br/>
        <w:t>апшысын қуырып, қас дұптпанын қан қақсатып, жау-</w:t>
        <w:br/>
        <w:t>ын түре қуып, алып қалған ұлан ғайыр жеріміз. «Өз</w:t>
        <w:br/>
        <w:t>елің, өз жерің қандай тамаша», -- деп обырлана ауа</w:t>
        <w:br/>
        <w:t>жұтты Құзыр. Бабалар мекенін басып жүруден артық</w:t>
        <w:br/>
        <w:t>бақыт барма-скен жер бетінде? Бұл араның басқасы</w:t>
        <w:br/>
        <w:t>түгіл түрмесін де басқаға қимайсын. Бәр-бәрі тек қана</w:t>
        <w:br/>
        <w:t>қара көз қандастарға тиеселі. Тосыннан келген ойы-</w:t>
        <w:br/>
        <w:t>нан өзі селкетіп, ішінен Жаратушысына жалынды.</w:t>
        <w:br/>
        <w:t>Жол жағалауындағы орман сыңси өлеңдетіп тұр-</w:t>
        <w:br/>
        <w:t>ғандай. Қоңыр күз. Сары ала жапырақтар қалықтап</w:t>
        <w:br/>
        <w:t>жерге емес басқа бір әлемге ұшып бара жатқандай.</w:t>
        <w:br/>
        <w:t>Құзырды қиялына жалғасты...</w:t>
        <w:br/>
        <w:t>Қыстың қытымыр аязында, жан досы Мұраттың</w:t>
        <w:br/>
        <w:t>шашбауын көтеріп, оның ғашығы Алтынайды іздеп</w:t>
        <w:br/>
        <w:t>110</w:t>
        <w:br/>
        <w:t>қауіпті болмақ. Өзім жайлы бір сәтке ойлансам деген</w:t>
        <w:br/>
        <w:t>Алаш: «Ай осы тірлік мені мезі етті ме әлде тірлікті өз</w:t>
        <w:br/>
        <w:t>өздігіммен жалықтырдым ба? Енді қалай өмір сүре-</w:t>
      </w:r>
    </w:p>
    <w:p>
      <w:r>
        <w:t>мін?», -- деп өзін-өзі жеп қоя жаздап, жанын қоярға</w:t>
        <w:br/>
        <w:t>жер таппай, мазасы кетті, тағы бірдемелерді айтып</w:t>
        <w:br/>
        <w:t>қалғып кетті. Түсінде ақ сақалды шал: «Балам Алланың</w:t>
        <w:br/>
        <w:t>ақ жолына кел, жан тыныштығын содан табасын, со-</w:t>
        <w:br/>
        <w:t>сын бәрі жақсы болады», -- деп ескертіп жатты. Бірақ</w:t>
        <w:br/>
        <w:t>автобус түк болмағандай, қою қараңғы да жан ұпғыра</w:t>
        <w:br/>
        <w:t>құйғып келеді...</w:t>
        <w:br/>
        <w:t>С 75--</w:t>
        <w:br/>
        <w:t>143</w:t>
        <w:br/>
        <w:t>МАЗМҰНЫ</w:t>
        <w:br/>
        <w:t>Бірінші болім.</w:t>
        <w:br/>
        <w:t>Үшінші бөлім.</w:t>
        <w:br/>
        <w:t>ТАҒДЫР............222220....е9...І.ШШе еее еее еее оз</w:t>
        <w:br/>
        <w:t>Нұрхялан,</w:t>
        <w:br/>
        <w:t>АБДЫРАКЫН</w:t>
        <w:br/>
        <w:t>Редакторы Қайрат Дүйсен</w:t>
        <w:br/>
        <w:t>Корректоры Нұркен Байтұрсын</w:t>
        <w:br/>
        <w:t>Көркемдеуііі редакторы Кенжеғазы Айтжұманұлы</w:t>
        <w:br/>
        <w:t>Беттеген Имангазы Хайсин</w:t>
        <w:br/>
        <w:t>Қалпы 84х108:/... Қағазы офсетті.</w:t>
        <w:br/>
        <w:t>Қаріптүрі «р5 ВаНіса». Шартты баспа табағы 9,0 б.т.</w:t>
        <w:br/>
        <w:t>Есешті баспа табагы 7,4 б.т. Таралымы 1000 дапа. Тапсырыс Ме14</w:t>
        <w:br/>
        <w:t>«Ан Арыс» ЖШІС, 050000, Алматы қаласы.</w:t>
        <w:br/>
        <w:t>Абылайхан даңғылы, 105.</w:t>
        <w:br/>
        <w:t>Тел.: 8(727) 272-51-62, 272-51-83, 261-50-67, факс: 8 (227) 261-62-13.</w:t>
        <w:br/>
        <w:t>«Полиграфсервис» ЖШС.</w:t>
        <w:br/>
        <w:t>Алматы қаласы, Зеленая көшесі, 13 «А», тел.: 8 (727) 233-32-53</w:t>
        <w:br/>
        <w:t>арқалап Қытайға кетсе, мен, міне, баламның қамы деп</w:t>
        <w:br/>
        <w:t>осында келдім. Лезде әлгі жарық жанына келіп тоқтай</w:t>
        <w:br/>
        <w:t>қалды.</w:t>
        <w:br/>
        <w:t>-- Аға қайда барасыз?</w:t>
        <w:br/>
        <w:t>-- Жайсаңға.</w:t>
        <w:br/>
        <w:t>-- Кеттік, -- деп санқ етті.</w:t>
        <w:br/>
        <w:t>Тыным таппай, ауылды безектеп бес айналған тақ-</w:t>
        <w:br/>
        <w:t>си үш адамды зорға тауып ауылдан шықты. Жайсаңға</w:t>
        <w:br/>
        <w:t>келді, ауыл сыртындағы өзен өз арнасында баяу жыл-</w:t>
        <w:br/>
        <w:t>жиды. Өзен жиегі лықсыған мал. Ертегіде айтылатын</w:t>
        <w:br/>
        <w:t>қызыл көзді шал да қыраттан асты, енді, міне, жоқ</w:t>
        <w:br/>
        <w:t>іздегендей малды бірден түстеді. Маңғаздана сүйек</w:t>
        <w:br/>
        <w:t>шайнаған Зеңгі баба түлегі сүйсіне қарайды оған.</w:t>
        <w:br/>
        <w:t>Ауылға кіре кәшенің бірінші бұрылысында сылқым</w:t>
        <w:br/>
        <w:t>бойжеткен сылаң қағып, алдынан шыға келді. Қар-</w:t>
        <w:br/>
        <w:t>тайып қалғанын ұмытынқырағын Құрекең.</w:t>
      </w:r>
    </w:p>
    <w:p>
      <w:r>
        <w:t>-- Сссс... са.. ламатсыз ба, қызым, - деп сасқалақ-</w:t>
        <w:br/>
        <w:t>тай, -- Фадеев көшесінде Монтай деген кісі тұра ма?</w:t>
        <w:br/>
        <w:t>-- деп белгісіз біреуді сұрады. Бойжеткен Фадеева</w:t>
        <w:br/>
        <w:t>көшесі анау деп өз бағытымен кейпін бұзбастан ке-</w:t>
        <w:br/>
        <w:t>те барды. Ендігі кездескені сиыр айдап бара жатқан</w:t>
        <w:br/>
        <w:t>сары жігіт Әбдімұрат болды. Сиырын табынға тезден</w:t>
        <w:br/>
        <w:t>қосқан ол ауыл қонағын үйіне ертіп келді. Дастар-</w:t>
        <w:br/>
        <w:t>хан кішкене ас үйде жайылды. Терезеден түскен</w:t>
        <w:br/>
        <w:t>күн сәулесі төңірекке сүйіншілеп жар салып тұрған-</w:t>
        <w:br/>
        <w:t>дай бір жылылық шашады. Ытсылдата жыландай шәй</w:t>
        <w:br/>
        <w:t>сораптаған отағасы.</w:t>
        <w:br/>
        <w:t>-- Біз келгенде, орыс өкіметі шекарадан қарсы ал-</w:t>
        <w:br/>
        <w:t>ып, алдымызға екі сиыр, бес қойдан салып баспана-</w:t>
        <w:br/>
        <w:t>мен қамдаған. Алайда айтқанын істетіп айдағанына</w:t>
        <w:br/>
        <w:t>жүргізді. Келгенде тоғыз жасар бала едім. Ауылдағы</w:t>
        <w:br/>
        <w:t>орыстар үдере көшіп еді қалаға қарай. Қолындағы</w:t>
        <w:br/>
        <w:t>ауыр жүгін біз алғаннан ба әлде баяғы ғасырлық қыл-</w:t>
        <w:br/>
        <w:t>мысымыз ашылып қалады деді ме, кім білсін? Қазақ</w:t>
        <w:br/>
        <w:t>ауылына содан бастап айналдық. Жайсаң десе жай-</w:t>
        <w:br/>
        <w:t>саң, жанға жайлы, малға суатты жер. Сол кеткен орыс-</w:t>
        <w:br/>
        <w:t>130</w:t>
        <w:br/>
        <w:t>ғыз өзі қызықтай, із шолпты. Ауыл шетіндегі қалың</w:t>
        <w:br/>
        <w:t>тоғайды жаяу аралап келе жатқанда, алдынан ақы-</w:t>
        <w:br/>
        <w:t>рып жолбарыс шыға келеді де, арпақ-тұрпақ алыса</w:t>
        <w:br/>
        <w:t>кетеді. Жыртқыш хайуанды қос қолдап мойынынан</w:t>
        <w:br/>
        <w:t>шап берген ол бар күшін салып, қылқындыра береді,</w:t>
        <w:br/>
        <w:t>ал жыртқыпшп жігіттің жуан санына ә дегеннен ауыз</w:t>
        <w:br/>
        <w:t>салған екен. Жолбарсты қылқындырып өлтіріп, ба-</w:t>
        <w:br/>
        <w:t>тыр жігіт талып жатқан жерінде туыстары іздеп таба-</w:t>
        <w:br/>
        <w:t>ды, олар жыртқыштың аузын қалың саннан әрең</w:t>
        <w:br/>
        <w:t>ажыратады. Болымсызсетке ілініп тұрған санды бауыр-</w:t>
        <w:br/>
        <w:t>ларына: «Кесіп таста! -- дегенде ешқайсысының баты-</w:t>
        <w:br/>
        <w:t>лы жетпейді, сонда, -- өзі, -- әке пышақты», -- деп</w:t>
        <w:br/>
        <w:t>жуан санын ағасының қолына берген екен. Бір санды</w:t>
        <w:br/>
        <w:t>берсе де, жолбарысты өлтірген ерлігі елге таралған,</w:t>
        <w:br/>
        <w:t>сол ерлігіне бір бай қызын беріп, екінші әйелден де</w:t>
        <w:br/>
        <w:t>балалы шағалы болыпты.</w:t>
        <w:br/>
        <w:t>Алғаш келгенде, ата-басының басы жатқап жерге</w:t>
        <w:br/>
        <w:t>қоныстану мақсатында бас қатырып еді. Бірақ бүгінгі</w:t>
        <w:br/>
        <w:t>Шонжының жағыдайы басқа деген Жомарт шалдың</w:t>
        <w:br/>
        <w:t>әңгімесімен өзін тоқтатқан.</w:t>
        <w:br/>
        <w:t>Қараңғы түн тістене көліктен түсті Құзыр, о, бәлі.</w:t>
        <w:br/>
        <w:t>ол білмей, Жайсаңғаемес, көліктің соңғы тоқтар жері-</w:t>
        <w:br/>
        <w:t>не бірақ келіпті. Жайсаңға барса да, ешкімді танымай-</w:t>
        <w:br/>
        <w:t>ды. Енді қайда барады? Көшеде арлы-берлі ойқастады.</w:t>
        <w:br/>
        <w:t>Сөмкесінде үй сатып алатын ақшасы бар Қүзыр таны-</w:t>
        <w:br/>
        <w:t>маған жерде бейне оз атасының ауылында жүргендей</w:t>
        <w:br/>
        <w:t>талтаңдап келеді.</w:t>
        <w:br/>
        <w:t>Балакезінен итқапқаннан қатты қорқатын ол талас-</w:t>
        <w:br/>
        <w:t>қан иттерден сасып, жолдан ығыса шеткі үйдің қақ-</w:t>
        <w:br/>
        <w:t>пасына тығыла берді. Аула ішінде бір адамның қарасы</w:t>
        <w:br/>
        <w:t>көрінді. Қайтып шығып кетуге тағы болмады.</w:t>
        <w:br/>
        <w:t>- Ассалаумағалейкум, мен құдайы қонақпын, -</w:t>
      </w:r>
    </w:p>
    <w:p>
      <w:r>
        <w:t>деді сасқалақтай.</w:t>
        <w:br/>
        <w:t>- Құдайы қонақ болсаңыз, үйге кіріңіз, -- деп қол-</w:t>
        <w:br/>
        <w:t>қалай ақ сүт беріп, қарсы алды ұй иесі. Отағасы ұзын</w:t>
        <w:br/>
        <w:t>сары, шоқша сақалды, бүртік бет кісіекен.</w:t>
        <w:br/>
        <w:t>128</w:t>
        <w:br/>
        <w:t>басына аударып кете ме деп жаны жай таппай мазасы</w:t>
        <w:br/>
        <w:t>кетті Алаштың. ;</w:t>
        <w:br/>
        <w:t>Не тірлік істеп, қалай жан бағудың қамы Алаштың</w:t>
        <w:br/>
        <w:t>ұйқысын одан сайын қашырды. Қазірге ойлағаны құ-</w:t>
        <w:br/>
        <w:t>жатты бітіріп, аз ақшамен күн көрер, тірлік жүгі же-</w:t>
        <w:br/>
        <w:t>ңіл жерге көшіп, жан сақтау болды. Әкелген аз ақша-</w:t>
        <w:br/>
        <w:t>сын кеміріп, таусып барады. Аш жүріп, театр көруге</w:t>
        <w:br/>
        <w:t>болмайтыны сияқты, ештеңеге зауқы жоқ. Келіскен</w:t>
        <w:br/>
        <w:t>күні алқына жетіп, кезегін зорға алғанда, айтқаны:</w:t>
        <w:br/>
        <w:t>«Тағы бес күн күт, дайын болған жоқ», -- деген сөз.</w:t>
        <w:br/>
        <w:t>Сарпалдаңға түскен Алаш уағдалы күн тағы аптаға</w:t>
        <w:br/>
        <w:t>жетті, кеші бата кезегі келіп, қағаздарын зорға алды.</w:t>
        <w:br/>
        <w:t>«Басқа адамға сатылмапты, енді бұны жер комитетіне</w:t>
        <w:br/>
        <w:t>апарасыздар», -- деп тағы бір ұзын әңгімеге салды.</w:t>
        <w:br/>
        <w:t>Мемлекет меншігі етіп, құжат жасауға ертесі азаны-</w:t>
        <w:br/>
        <w:t>мен кіргізді, «Қырық күннен кейін келесіз», - деп</w:t>
        <w:br/>
        <w:t>қайтарды. Ілініп-салынып қырық күнді өткізіп құжат-</w:t>
        <w:br/>
        <w:t>ты алды, «Енді болдым ба? -- деген де: - БТИ - ға</w:t>
        <w:br/>
        <w:t>тіркетесің», -- деді, жанын жабырқатыл жүріп, әзерге</w:t>
        <w:br/>
        <w:t>құжаттарын өткізді. Екі аптадан соң алады. «Енді үй</w:t>
        <w:br/>
        <w:t>кітабын алып, үйдегі адамдарды тіркетесің», -- деп</w:t>
        <w:br/>
        <w:t>жұмысын тағы көбейтті. Әбден шаршаған Алаш</w:t>
        <w:br/>
        <w:t>жалғыз шешесіне де салқын сөйледі.</w:t>
        <w:br/>
        <w:t>Қызыл кеңірдектескен қырғын талас. Түнімен көз</w:t>
        <w:br/>
        <w:t>ілмей, кезек күткен адамдар бір-бірден кіріп жатыр.</w:t>
        <w:br/>
        <w:t>«Сайлаубек! -- деп айқайлады, -- ол жоқ», ойына</w:t>
        <w:br/>
        <w:t>қулық оралған Алаш: «Құрманбек!», - деп айқай-</w:t>
        <w:br/>
        <w:t>лағанда, «мен -- Құрманбек!» деп кіре бергені сол</w:t>
        <w:br/>
        <w:t>Алашты бір қол шап етіп ұстай алды, Құрманбектің</w:t>
        <w:br/>
        <w:t>өзі бар болып масқарасы шықты. «Менің де атым</w:t>
        <w:br/>
        <w:t>Құрманбек», -- деп зорға құтылды. Екінші бұлай істе-</w:t>
        <w:br/>
        <w:t>меуге ар алдында ант берді. Кеші бата кезегі келген</w:t>
        <w:br/>
        <w:t>оны «Банкке ақша төлеп кел», -- деп қайтарды. Ерте-</w:t>
        <w:br/>
        <w:t>сі азанымен банкке кезекке тұрды, түске тарта оны-</w:t>
        <w:br/>
        <w:t>Да бітірді. Тағы сол кешегі кірген жеріне кезек, есік-</w:t>
        <w:br/>
        <w:t>те тұрған күзетшіні шетке тарта кіргізуін өтініш етіп</w:t>
        <w:br/>
        <w:t>136</w:t>
        <w:br/>
        <w:t>- Қайткен күнде де өз Отанымыз. «Кісі елінде</w:t>
        <w:br/>
        <w:t>май шайнағанша, өз елінде сіңір шайна» деп атам қа-</w:t>
        <w:br/>
        <w:t>зақ айтып кеткен ғой. Рухани кеңістікке шынымен</w:t>
        <w:br/>
        <w:t>бойлау үшін ұлттық этникалық район төтенше маңыз</w:t>
      </w:r>
    </w:p>
    <w:p>
      <w:r>
        <w:t>алады. Бүгінде ақылды болып, ертең ақымақтығы-</w:t>
        <w:br/>
        <w:t>мыз ашылып қалағанша, бүгін-ақ ақымақ болып бар</w:t>
        <w:br/>
        <w:t>байлықты тастап, елге кеткеннен басқасы бекер--деп</w:t>
        <w:br/>
        <w:t>сөзін нықтады бағанағы қасқа бас ағасы.</w:t>
        <w:br/>
        <w:t>Тойшыл қауым шетінен Құрекенді құрметтеп ыс-</w:t>
        <w:br/>
        <w:t>тық ықылас пен терең сүйіспеншіліктерін білдіріп</w:t>
        <w:br/>
        <w:t>жатты. Біреулер шынымен қимаса, біреулер ішкен</w:t>
        <w:br/>
        <w:t>асына өтірік кәукелектеді. Той соңында ең жақында-</w:t>
        <w:br/>
        <w:t>рын дастархан басына қайта шақырды.</w:t>
        <w:br/>
        <w:t>- Біздердің бабаларымыз ежелден осы тоттырақта</w:t>
        <w:br/>
        <w:t>және қазіргі Қазақстан территориясында әр маусым-</w:t>
        <w:br/>
        <w:t>ға қарай мал бағып, көшіп-қонып тірлік кешкен.</w:t>
        <w:br/>
        <w:t>Кейіннен орыстардың құйтұрқы саясаты мен жеріміз</w:t>
        <w:br/>
        <w:t>тарып, қазақтар екіге бөлініп қалды. Ерте ме, кеш пе</w:t>
        <w:br/>
        <w:t>бәрімізде кәк тудың астына бірігеміз, Алла соған нәсіп</w:t>
        <w:br/>
        <w:t>етсін! -- деді, Құрекең. Отырғандар бет сипасты.</w:t>
        <w:br/>
        <w:t>Зәуресін де Құзыр дастархан басына шақыртты.</w:t>
        <w:br/>
        <w:t>Елуді еңсерген ғашықтар сағыныштарын жұлдыз-</w:t>
        <w:br/>
        <w:t>дар арқылы жолдасыт тұруға келіскенін отырғандар</w:t>
        <w:br/>
        <w:t>сезбеді. Әзіл-қалжыңның түбінтүсіретінағайы дастар-</w:t>
        <w:br/>
        <w:t>хан басында отырғандарды ду күлдірді.</w:t>
        <w:br/>
        <w:t>Қолындағы бар ақшасын долларға айырбастап, кей-</w:t>
        <w:br/>
        <w:t>бір керек-жарақтарын қаладан алу үшін ұлы Алаш-</w:t>
        <w:br/>
        <w:t>ты ертіп Құлжа қаласына келді. Олар азанымен жүк-</w:t>
        <w:br/>
        <w:t>терін қамазға тиеді. Екі сақшы жігіт келіп: «Күндіз</w:t>
        <w:br/>
        <w:t>көшуге болмайды. Себебі бұндағы халықтардың ішкі</w:t>
        <w:br/>
        <w:t>орнықтылығына нұқсан келеді. Елді еле қыздырмай</w:t>
        <w:br/>
        <w:t>түп жастана қаладан шығыңыздар!», -- деп ескертті</w:t>
        <w:br/>
        <w:t>Құзырға.</w:t>
        <w:br/>
        <w:t>Қараңғылық ептеп басып, бұл ауланы да жапты,</w:t>
        <w:br/>
        <w:t>дайын автобуспен туыс-туғаны мініп, жеңіл маши-</w:t>
        <w:br/>
        <w:t>налар мен қамаз түнгі сағат он екіде қақпадан шық-</w:t>
        <w:br/>
        <w:t>ты. Автобус іші бейне пері көшіп бара жатқандай</w:t>
        <w:br/>
        <w:t>126</w:t>
        <w:br/>
        <w:t>дым, жәй бір қағазды да бітіре алмай тұрған тұрысым</w:t>
        <w:br/>
        <w:t>мынау, шынымен де бұл қағаздар балам Алашқа мұра</w:t>
        <w:br/>
        <w:t>болып осылай қала ма? Түнімен мазалаған осы ойдан</w:t>
        <w:br/>
        <w:t>қан қысымы көтеріліп, атау кересіз жүрегі соғудан</w:t>
        <w:br/>
        <w:t>тоқтады, жанында жатқан кемпірі де білмеді.</w:t>
        <w:br/>
        <w:t>Құлан иектеп таң атты, алқызыл сәуле шашқан от</w:t>
        <w:br/>
        <w:t>шапақ бүтін тағы да ыстық болады дегендей жотадан</w:t>
        <w:br/>
        <w:t>мойнын соза жоғарылап келеді. Өлі тыныштық үзі-</w:t>
        <w:br/>
        <w:t>ліп, ауыл халқының сиыры мөңіреп, жылқысы кісі-</w:t>
        <w:br/>
        <w:t>неп азан-қазан басталды. Алла Тағала күн шыққан-</w:t>
        <w:br/>
        <w:t>нан кейін оянған адамды өліге санайды деуші еді.</w:t>
        <w:br/>
        <w:t>Баяғыда апамыз, -- деп Бақытгүл шалын оятқаны</w:t>
        <w:br/>
        <w:t>сол мұздай денсіне қолы тиіп, бақыра орнынан атып</w:t>
        <w:br/>
        <w:t>тұрды. Азанғы қарбалас тірлікті одан сайын жиіле-</w:t>
        <w:br/>
        <w:t>тіп, озандай көрші-қолаңын шақырды. Шыр-пыр-</w:t>
        <w:br/>
        <w:t>ды тыңдар жұрт азайғалы қашан бұл өңірде, батыс</w:t>
        <w:br/>
        <w:t>құндылықтармен мықтап суарылған басқаша жұрт,</w:t>
        <w:br/>
        <w:t>өскен ел, туған жұрттың қадірі енді сезілді, Алаш та</w:t>
        <w:br/>
        <w:t>әкесі жан тапсырған соң, екінші күні жетті, тіркелме-</w:t>
      </w:r>
    </w:p>
    <w:p>
      <w:r>
        <w:t>ді деген сылтаумен қазақтың кең даласынан әке-</w:t>
        <w:br/>
        <w:t>сін жерлер қарыс сүйем жер табылмағанына жаны</w:t>
        <w:br/>
        <w:t>түршігіп, бұл фәниден безіп кеткісі келді Алаш. Әке</w:t>
        <w:br/>
        <w:t>сүйегін арқалап, Қытайға кетпекші болды. Зар жылап</w:t>
        <w:br/>
        <w:t>елім, жерім деп еңіреп жеткен елінен бір шұңқырдың</w:t>
        <w:br/>
        <w:t>табылмағанын айтқан Бақытгүлдің мұңына әкімнің</w:t>
        <w:br/>
        <w:t>қабырғасы жібіп, бар тіркеуін бітіртіп, үшінші күн</w:t>
        <w:br/>
        <w:t>әкесін қара жердің қойнына берді, Ертесі азанымен</w:t>
        <w:br/>
        <w:t>екі орыс дәрігер: «Шетелден келген адам, сойып көре-</w:t>
        <w:br/>
        <w:t>міз, жұқпалы ауыруы бар-жоғын тексереміз», -- деп</w:t>
        <w:br/>
        <w:t>жаралы отырған ана мен Алашты әбден әуре-сарсаңға</w:t>
        <w:br/>
        <w:t>салды, қатты қарсылық көрсетудің арқасында өздерін</w:t>
        <w:br/>
        <w:t>бір жеті тексеріп, ештеңе таба алмады. Қаралы күн</w:t>
        <w:br/>
        <w:t>деп отыруға да шамасы қалмаған Алаштың оқуы да</w:t>
        <w:br/>
        <w:t>жайында қалды. Бар шаруаны мойнына алып, тірлік</w:t>
        <w:br/>
        <w:t>қамытын қиді. Ахмет Байтұрсынның төте жазуымен</w:t>
        <w:br/>
        <w:t>сауат ашқан Алаш бұнда сауатсыз болды. Ана тілі де</w:t>
        <w:br/>
        <w:t>134</w:t>
        <w:br/>
        <w:t>меңгерушпісіне жолықты, ол сөз тыңдай білетін кісі</w:t>
        <w:br/>
        <w:t>екенін көрсетіп біраз үнсіз отырды да:</w:t>
        <w:br/>
        <w:t>- Бізде қытай дипломы мойындалмайды, алайда</w:t>
        <w:br/>
        <w:t>университет басшылары мен жақсылап сөйлессе ама-</w:t>
        <w:br/>
        <w:t>лы табылады, ппет тілі бойыншта оқытушы жетіспейді,</w:t>
        <w:br/>
        <w:t>бірақ... -- деп сөзінің артын жұтты.</w:t>
        <w:br/>
        <w:t>- Аға, барымды берейін, -- дегенде сыздап отыр-</w:t>
        <w:br/>
        <w:t>ған толық қара жігіт креслодан бұрыла қарады.</w:t>
        <w:br/>
        <w:t>- Танысым да жоқ, қарызға ала тұратын, - деді</w:t>
        <w:br/>
        <w:t>Алаш.</w:t>
        <w:br/>
        <w:t>-- Мен беріп тұрайын, сен айлық жалақыңнан қай-</w:t>
        <w:br/>
        <w:t>тарарсың. Келіссең осылай ісгейік, сен жат жсрден</w:t>
        <w:br/>
        <w:t>оралған бауырым болғасын, өз көмегімді көрсетіп</w:t>
        <w:br/>
        <w:t>жатырмын, -- деді. Барақшасын және құжаттарын ал-</w:t>
        <w:br/>
        <w:t>ыт қалды да: «Бір жетіден соң кел», - деді.</w:t>
        <w:br/>
        <w:t>Уағдалы күнінде ішет тілі қафедра меңгерушісіне</w:t>
        <w:br/>
        <w:t>барып жолықты. Қалың қабақты, қасқа бас еркек аса</w:t>
        <w:br/>
        <w:t>жылы қарсы алды: «Сіздің білім деңгейіңіз бен дип-</w:t>
        <w:br/>
        <w:t>ломыпңызды өз жерлестерің тексеріп көрсін, болса</w:t>
        <w:br/>
        <w:t>жұмысқа аламыз, - деді, -- бүгін олар сабақта, ертең</w:t>
        <w:br/>
        <w:t>азанда кел», -- деді. Ертесіне таңазанмен барды, оның</w:t>
        <w:br/>
        <w:t>жерлестері дипломын көріп, білімін тексеру үшін</w:t>
        <w:br/>
        <w:t>жерден қазып алған қытайдың бес мың жыл алдында-</w:t>
        <w:br/>
        <w:t>ғы тарихынан аударма берді, Алап екі бетін шамасы-</w:t>
        <w:br/>
        <w:t>ның келісінше аударды, олардың тырнағын ішке иіл-</w:t>
        <w:br/>
        <w:t>геңісол, «Дипломыішкіқытайдікі емес, жұмысқаалуға</w:t>
        <w:br/>
        <w:t>болмайды», -- деді. Төбесінен жәй түскендей болған</w:t>
        <w:br/>
        <w:t>Алаштың салыны суға кетті, қайтадан зорлана басып,</w:t>
        <w:br/>
        <w:t>білім басқармасындағы ағайына барды, кірісіне: «Не</w:t>
        <w:br/>
        <w:t>болды, қабағың түсіңкі ғой», - деп телефон тұтқасын</w:t>
        <w:br/>
        <w:t>көтерді, ол қарсы жақты үнсіз тыңдады да: «Қамық-</w:t>
        <w:br/>
        <w:t>па, мектепке мұғалімдіке орналастырам», -- деп, тағы</w:t>
        <w:br/>
        <w:t>телефон тұтқасын көтерді, ертесі бір мектепке жібер-</w:t>
        <w:br/>
        <w:t>ді, содан бастап қазақ елінде қаламға қолы жетті, алай-</w:t>
      </w:r>
    </w:p>
    <w:p>
      <w:r>
        <w:t>да Алаштың бұл бақыты ұзаққа созылмады. Үш айлық</w:t>
        <w:br/>
        <w:t>декіретке кеткен әйелдің орнына жұмысқа уақытша</w:t>
        <w:br/>
        <w:t>140</w:t>
        <w:br/>
        <w:t>Зорға дегенде автобусқа үлгеріп, Ұзынағашқа жетті.</w:t>
        <w:br/>
        <w:t>Кешегі тұрған жеріне кезекте тагы тұрды. Бүгін тағы</w:t>
        <w:br/>
        <w:t>даалдында жетпістей адам. Шаңқиған от шар шыжғы-</w:t>
        <w:br/>
        <w:t>ра бастады. Айналада үп еткен жел жоқ. Тымырсық</w:t>
        <w:br/>
        <w:t>ыстық тынысыңды тарылтады. Құзыр кешегі Әде-</w:t>
        <w:br/>
        <w:t>тінше салмағын екі аяғына кезек-кезек салып тұр.</w:t>
        <w:br/>
        <w:t>Бүгінде сол, ең соңғы көлікпен түкте бітірмей, үйіне</w:t>
        <w:br/>
        <w:t>келді. «Әй, бұған қарағанда кетпентпауып шартшасам-</w:t>
        <w:br/>
        <w:t>шеті», -- деп өзінен-өзі күбір-күбір етіп ұйқыға кет-</w:t>
        <w:br/>
        <w:t>ті. Терең шұңқырдан биік дуалға кетпенмен топырақ</w:t>
        <w:br/>
        <w:t>лақтырып жатқан атасын көріп таң атырды. Міне, дәл</w:t>
        <w:br/>
        <w:t>осындай беймаза түстері бір жетіге созылды. Біткен</w:t>
        <w:br/>
        <w:t>құжатта жоқ. Келесі аптаның бірініші күні «ынтыққан</w:t>
        <w:br/>
        <w:t>асылына» кездесті. Барәңгімесінтыжырынатыңдаған</w:t>
        <w:br/>
        <w:t>олауелі «Ауылдан құжат жинап кел», -- деп шығарып</w:t>
        <w:br/>
        <w:t>салды. Он күн кезекте тұрғанда естіген сөзіне тісгене</w:t>
        <w:br/>
        <w:t>Дірілдеп, өзін-өзі жек көре түнделетіп үйіне жетті. Ме</w:t>
        <w:br/>
        <w:t>болғаны белгісіз, түнімен қалтырап өне бойы мұздап,</w:t>
        <w:br/>
        <w:t>жан жылуы қашты. Көзін жұмса болды, өскен елі,</w:t>
        <w:br/>
        <w:t>балалық шағы келеді. Бірініші сыныпқа барған кезі,</w:t>
        <w:br/>
        <w:t>Әкпесі жетектеп, мектеп табалдырығынан аттағаны</w:t>
        <w:br/>
        <w:t>сол сынып тәлімгері Нұрлан балаларға Талғатты жы-</w:t>
        <w:br/>
        <w:t>лан шағып алыпты, ауруханада жатыр дегені құлағын-</w:t>
        <w:br/>
        <w:t>дажаңғырып, сол жылан енді өзіп шағатындай мазасы</w:t>
        <w:br/>
        <w:t>кете берді, қара терге шомылып тағы бір таң атырды.</w:t>
        <w:br/>
        <w:t>Тісін тісіне басып, жаны қанша қйналып тұрса да,</w:t>
        <w:br/>
        <w:t>құрсүлдерін сүйреп, келесі ауылдағы әкімшілікке бар-</w:t>
        <w:br/>
        <w:t>ды. Құжат десе зіл батпан жүк сүйреп, арбадан қайт-</w:t>
        <w:br/>
        <w:t>қан аттай өне бойы дірілдейтін болды. Бір өмір осы-</w:t>
        <w:br/>
        <w:t>лай шаршамаған Құзыр, осында келіп өлеусіреп жүр.</w:t>
        <w:br/>
        <w:t>Бүтін үлкен атасы мен апасы түсіне тағы келді, «жүр</w:t>
        <w:br/>
        <w:t>Ұлым, біз өр еліне жолаутпы кетіп барамыз, бізбен</w:t>
        <w:br/>
        <w:t>жүр», -- деп қолқа салды. Егттеңеге зауқы жоқ Құре-</w:t>
        <w:br/>
        <w:t>кең асығыс тас жолда көлік тосып, ауыл әкімшілігіне</w:t>
        <w:br/>
        <w:t>тағы барды. Екінші күн әкім тағы жоқ, тұмсығы тасқа</w:t>
        <w:br/>
        <w:t>тиді, оны кеші батқанша күтті. Осытірлікте нетындыр-</w:t>
        <w:br/>
        <w:t>133</w:t>
        <w:br/>
        <w:t>О, қызық, бос кетіп бара жатқан жүргізушілер де қол</w:t>
        <w:br/>
        <w:t>көтеріп өтіп жатыр. Қолын төмен түсіргені сол, тоқ-</w:t>
        <w:br/>
        <w:t>таған көлік, қайда баратынын сұрады.</w:t>
        <w:br/>
        <w:t>-- Ұзынағашқа ма% -- деп қайталап сұраған жүр-</w:t>
        <w:br/>
        <w:t>гізушші «мініңіз» дегендей бас ишарат жасады. Ас-</w:t>
        <w:br/>
        <w:t>панда шөкімдей бұлт жоқ, көк қағазға сызылған</w:t>
        <w:br/>
        <w:t>сызықтай сәулесіз ай орақтанып бір жалынышпен</w:t>
        <w:br/>
        <w:t>қарайды. Ұзынағашқа да келді. Кішкене мүйіс көше-</w:t>
        <w:br/>
        <w:t>лер, топырлаған көлік кептелісі, ұжымдасқан шар-</w:t>
        <w:br/>
        <w:t>бы бұлттар ойқастап төбеде күннің көзін жабудың</w:t>
        <w:br/>
        <w:t>қамында жүргендей жанталасады. Бой бермей күн-</w:t>
        <w:br/>
        <w:t>Де жерге тымырсық ыстық шашады. Қолында қара</w:t>
        <w:br/>
        <w:t>пакеті бар ол бұралаң көшелерді бойлап, аудандық</w:t>
      </w:r>
    </w:p>
    <w:p>
      <w:r>
        <w:t>паспорт үстелін іздеп келеді. Қоңыр ғимараттың</w:t>
        <w:br/>
        <w:t>алды топырлаған қара нөпір адам, жұмыс істемесе де,</w:t>
        <w:br/>
        <w:t>қағаз жинауға жаралган жандар. Ішке кіре берісте-</w:t>
        <w:br/>
        <w:t>гі ақ жағалардың адам күшіктері аяғыңа оралып</w:t>
        <w:br/>
        <w:t>кіргізбейді. Азаннан қазық боп қағылған Құзыр қара</w:t>
        <w:br/>
        <w:t>кешке дейін тұрды, түскі асты амалсыз ұмытты, жұ-</w:t>
        <w:br/>
        <w:t>мыс бітпей, тамаққа да тәбеті тартпады. Қас қарая</w:t>
        <w:br/>
        <w:t>бітірген түгі жоқ, үйге тау қопарғандай шаршап қайт-</w:t>
        <w:br/>
        <w:t>ты. Ауылға жүрер жалгыз автобус адамдарды престеп,</w:t>
        <w:br/>
        <w:t>алып ышқынып келеді. Күні бойы тізе бүкпей тұрға-</w:t>
        <w:br/>
        <w:t>ны аздай, аяғын қояр жер зорға тапты. Сазырайып</w:t>
        <w:br/>
        <w:t>отырған жап-жас қыз жігіттер орын берейін демей-</w:t>
        <w:br/>
        <w:t>ді. Қараңғы түнек, әлі қанша тұңғиығына батырары</w:t>
        <w:br/>
        <w:t>белгісіз. Түнделетіп көліктен түсіп, жарым түнде</w:t>
        <w:br/>
        <w:t>құр сүлдерін сүйреп үйге жетті Құзыр, есіктен кіре</w:t>
        <w:br/>
        <w:t>шалқасынан құлады. Алғаш рет көшіп келгеніне өкін-</w:t>
        <w:br/>
        <w:t>Ді. Кешкі тамаққа қарауға шамасы келмей, талықсып</w:t>
        <w:br/>
        <w:t>барып ұйқыға кетті. Жанында әкесі Отарбай мен ше-</w:t>
        <w:br/>
        <w:t>шесі Рәзия бар үшеуі көк шалғында қинала басып әр-</w:t>
        <w:br/>
        <w:t>гешығып келсді. «Балам тез жүрсеңші», - деп әкесі</w:t>
        <w:br/>
        <w:t>алға қарай тартады. Құзыр осылай шым-шытырық</w:t>
        <w:br/>
        <w:t>түс көріп таң аттырды. Басы мең-зең, азанғы шайын</w:t>
        <w:br/>
        <w:t>апыл-ғұпыл ішіп, алқына тас жолға қарай жүгірді.</w:t>
        <w:br/>
        <w:t>132</w:t>
        <w:br/>
        <w:t>тың бірнешеуінің үйі бос тұр, оған ие болып жүрген</w:t>
        <w:br/>
        <w:t>осында Балық көлдің жағасында отырған бір орыс</w:t>
        <w:br/>
        <w:t>бар, саны шақырып үйін көрелік. Ары қарай қолайы-</w:t>
        <w:br/>
        <w:t>ңызға жағып жатса, көшіп келерсіз, болмаса сатар-</w:t>
        <w:br/>
        <w:t>сыз, -- деп жеделдетті отағасы. Өздеріне құпия серт</w:t>
        <w:br/>
        <w:t>беріп, бет сипап далаға шыққан бұлар, үй иесін іздеп</w:t>
        <w:br/>
        <w:t>Балық көлге тартты. «Қала тұрмақ даланы да осылар</w:t>
        <w:br/>
        <w:t>ұстап тұр екен-ау», -- деп ойлады Құзыр. Өкінішке</w:t>
        <w:br/>
        <w:t>орай орыс үйінде жоқ болып шықты. Қатынына тпеге-</w:t>
        <w:br/>
        <w:t>деп айтты Әбдімұрат. Түс ауа алқына жеткен ақ құлақ</w:t>
        <w:br/>
        <w:t>сары орыс үйін көрсетті, иесіз қалған қаңыраған бос</w:t>
        <w:br/>
        <w:t>үйдің қаңқасын қайта-қайта айналдырды. Сыры көші-</w:t>
        <w:br/>
        <w:t>кен бозаң қақпа, кеңдігі үш метрдей цемент жолдың</w:t>
        <w:br/>
        <w:t>сорабы ғана жатыр. Олақ шубаланған аласа доғал үй,</w:t>
        <w:br/>
        <w:t>төрт қырындағы қызыл бес жұлдыз әліге дейін қызыл</w:t>
        <w:br/>
        <w:t>өкіметтің көзіндей боп жанып тұр. Тозған шифр. тоз-</w:t>
        <w:br/>
        <w:t>ғанесік, сынған әйнек,деседе аяқ шешер жерісырбер-</w:t>
        <w:br/>
        <w:t>мей өзінше паңданады. Бұрышпта сұлап жатқан бөтел-</w:t>
        <w:br/>
        <w:t>ке. Төбесі жарықшақтанып айрылған көне тоз төрт</w:t>
        <w:br/>
        <w:t>кереге там. «Бұл ауылда ең жері кең менің үйім, -- деп</w:t>
        <w:br/>
        <w:t>жеміс ағаштарын көрсетіп, -- біз бес ағайындымыз,</w:t>
        <w:br/>
        <w:t>осы бес түп ағашты сәби кезімізде отырғызғанбыз, қа-</w:t>
        <w:br/>
        <w:t>зір бәріміз де өсіп өндік. Бұл ағаштарды мүмкін болса,</w:t>
        <w:br/>
        <w:t>қия көрме!», -- деп өтінді орыс. Құзыр да ырымдан</w:t>
        <w:br/>
        <w:t>үйді сатып алуға келісті. Дастарханды дүкенге жайып,</w:t>
        <w:br/>
        <w:t>арақпен ескі үйді аластап, ақ қағазға қол қойысып, ақ-</w:t>
        <w:br/>
        <w:t>шасының жартысын берді. Қалған ақшасын он бес</w:t>
        <w:br/>
        <w:t>күннен кешіктірсең, бұл ақшаң қайтарылмайды, үй</w:t>
        <w:br/>
        <w:t>өзімдікі болып қала береді деп ескертті сары қожамн-</w:t>
        <w:br/>
        <w:t>ын, әліде қазақ жерінде мықтылығын көрсетіп. Тезден</w:t>
        <w:br/>
        <w:t>Үйге оралып, Алматының батысына көшетінін айтып,</w:t>
        <w:br/>
        <w:t>тіркеуден шыққанша 12 күн кетті. Жайсаңға 14 күн</w:t>
        <w:br/>
        <w:t>дегенде түнделетіп көшіп келді. «Жер аударғанның,</w:t>
        <w:br/>
        <w:t>жеті жыл есі кетеді» деген рас. Енді міне, құжат қуып,</w:t>
        <w:br/>
        <w:t>аудан орталығына азанымен келді. Зулап өтіп жатқан</w:t>
      </w:r>
    </w:p>
    <w:p>
      <w:r>
        <w:t>машина, қолын аспандатып көтеріп тұрған Құрекеңе</w:t>
        <w:br/>
        <w:t>131</w:t>
        <w:br/>
        <w:t>бір-ақ күнде ат басын тіреді. Шығыстық сарыны жоқ</w:t>
        <w:br/>
        <w:t>Европаша жұрт қабақтарын түксите қарсы алғандай</w:t>
        <w:br/>
        <w:t>сезілді бала жігітке. Аңсап жеткен Ата-мекені бала-</w:t>
        <w:br/>
        <w:t>ның рухани сұранысына жауап бермеді. Бәрі оны қы-</w:t>
        <w:br/>
        <w:t>тай деп қабылдалы. Қазақ екенін айқайлап айтайын</w:t>
        <w:br/>
        <w:t>десе, тілі жоқ, өз тілі туған жерінде қалыпты, бұндағы-</w:t>
        <w:br/>
        <w:t>ның бәрі орыс көрінді оған. Бала жігіттің басы қатты,</w:t>
        <w:br/>
        <w:t>не істейді? Өзге елде жүріп үйренбеген өзге тілді өз</w:t>
        <w:br/>
        <w:t>елінде үйренуге мәжбүр болды. Өстіп жүріп ақшасы</w:t>
        <w:br/>
        <w:t>таусылды. Көше бойында тұрып жанын жалдап, ақ-</w:t>
        <w:br/>
        <w:t>ша табатын жігітердің қатарын толтырды, жас жігіт-</w:t>
        <w:br/>
        <w:t>ті күшті машина мінген әйелдер жұмысқа шақырды.</w:t>
        <w:br/>
        <w:t>жұмыс ауыр болса да. ақшасы мол осы тірлікпен жү-</w:t>
        <w:br/>
        <w:t>ріп, сарыала жапырақтар түскен сары таңда тапсыр-</w:t>
        <w:br/>
        <w:t>ған оқуы текке кетпей, ауыл-шаруашылық мамандығы</w:t>
        <w:br/>
        <w:t>бойынша оқуға түсті. Студенттік өмір оны алғашын-</w:t>
        <w:br/>
        <w:t>да шындап қызықтырды, баяғы өзі оқыған тарихты</w:t>
        <w:br/>
        <w:t>іздеп оқыды. Ол қанша жақсы оқыса да, орысшаның</w:t>
        <w:br/>
        <w:t>кедергісі ме алатыны төмен баға. Өзінен бұрын бітір-</w:t>
        <w:br/>
        <w:t>ген жерлестері жұмыс істемей базар жағалап жүрге-</w:t>
        <w:br/>
        <w:t>нін ойлады, ары қарай оқи ма, оқымай ма белгісіз?...</w:t>
        <w:br/>
        <w:t>Адамдар сан армандар мен ғұмыр кешіп жатады.</w:t>
        <w:br/>
        <w:t>Біреулер баласы, ата-анасы, ғашығы үшін тірі жүретін</w:t>
        <w:br/>
        <w:t>болса, біреулер өз мамандығы, атақ, мәртебе, билік,</w:t>
        <w:br/>
        <w:t>бедел, құрметке ие болу үшін күн өткізеді. Көп жан-</w:t>
        <w:br/>
        <w:t>дар материалдық қажет үшін арпалысса, енді біреулер</w:t>
        <w:br/>
        <w:t>рухани ләззатқа қол жеткізу үшін жан таласады және</w:t>
        <w:br/>
        <w:t>біреулер адамзат дамуы үшін ұшқыр қиялы мен барын</w:t>
        <w:br/>
        <w:t>салып тапқырлық жасайды. Ал біреулер қолындағы</w:t>
        <w:br/>
        <w:t>барын көмекке мұқтаждарға беріп, қамқоршы болып</w:t>
        <w:br/>
        <w:t>жүрсе, тағы біреулер дәл солардың керісі болып, даму-</w:t>
        <w:br/>
        <w:t>ға кедергі келтіріп, қан-құйлы қаракетпен шұғылда-</w:t>
        <w:br/>
        <w:t>нып, кісі өлтіріп, жұртты тонаумен айналысады. Ал</w:t>
        <w:br/>
        <w:t>біреулер бәрінен де бейтарап күн өткізе береді. Тағы</w:t>
        <w:br/>
        <w:t>біреулер қажет болса, барлық жаққа жантая алатын</w:t>
        <w:br/>
        <w:t>майдансыздар, міне, соңғы үш топ қоғам үшін ерекше</w:t>
        <w:br/>
        <w:t>142</w:t>
        <w:br/>
        <w:t>болымсыз ескертуіне, «иесінен ұрысы күшті» деген-</w:t>
        <w:br/>
        <w:t>дей қабағын шыта: «Не жұмысыңыз бар?» - деп</w:t>
        <w:br/>
        <w:t>врекшді. Әзіреті Сұлтан бабаның кесенесіне жет-</w:t>
        <w:br/>
        <w:t>т, лаулаған өрттей мектеп оқуішнылары лап қойды</w:t>
        <w:br/>
        <w:t>көлікке. Өйтетінде жөні бар. Олар үшін бүгінгі үйіне</w:t>
        <w:br/>
        <w:t>жеткізер ең соңғы көлік. У-да, пгу! «Білім орталығы»</w:t>
        <w:br/>
        <w:t>тимараты жол бойында мойнын созып, бізге қараса,</w:t>
        <w:br/>
        <w:t>артжағындағы «Түрік қалашығы» түнгі жұлдыздардай</w:t>
        <w:br/>
        <w:t>жымыңдайды. Түрік дүниесі грантымен емтихансыз</w:t>
        <w:br/>
        <w:t>ақуға келетін ұйғыр студенттері тек алатын тұрмыс</w:t>
        <w:br/>
        <w:t>қаражаты мен ұсақ сауда істеуге келетін сияқты.</w:t>
        <w:br/>
        <w:t>Барлығымызға үнсіз ой салған балалар егемен</w:t>
        <w:br/>
        <w:t>еліміздің еругеңі, тіршілігіміздің жалғасы. Әлгінде ғана</w:t>
        <w:br/>
        <w:t>тамағын кернеп тұрғандарда үнсіз. «Дастарқан» аял-</w:t>
      </w:r>
    </w:p>
    <w:p>
      <w:r>
        <w:t>дамасын да, сөмкелерін арқалап, түсіп бара жатқан</w:t>
        <w:br/>
        <w:t>ұйығарлардың ту сыртынан жылауық жырлар оқып</w:t>
        <w:br/>
        <w:t>жаны ашыды. Олар Алантқа егемен елдігін аңсап үнсіз</w:t>
        <w:br/>
        <w:t>жылап бара жатқандай сезілді.</w:t>
        <w:br/>
        <w:t>Сүйіншісін арқалап, арттарынан Жалғыз жиеншша-</w:t>
        <w:br/>
        <w:t>ры Жарас Қытайдан келді, шетпесі мен Алаш елі кө-</w:t>
        <w:br/>
        <w:t>шіп келгендей қуанды. Ел жайын сұрап, жетісіп қал-</w:t>
        <w:br/>
        <w:t>ды, қазір өр еліндегі қолы жеткендер ата -- жұртқа</w:t>
        <w:br/>
        <w:t>көшіп келіп жатыр. Жақында Досан шал тоғыз бала-</w:t>
        <w:br/>
        <w:t>сын тастап, кемпірі екеуі көшшіп келіпті, балалардан</w:t>
        <w:br/>
        <w:t>ерлік шықпағасын жасындағы жалыны атқа міндірсе</w:t>
        <w:br/>
        <w:t>керек, тіпті отбасы мен өкімет қызметінде жүрген</w:t>
        <w:br/>
        <w:t>Алмас ағалар да көшіп келді. Басқа аймақтарда байлар</w:t>
        <w:br/>
        <w:t>құйысқанын көтеріп жатыр дейді. Оқуға келіп жатқан</w:t>
        <w:br/>
        <w:t>жастар да сан жоқ, қандық ұқсастық жат жерде ты-</w:t>
        <w:br/>
        <w:t>ныш жатуға байыз таптырмады.</w:t>
        <w:br/>
        <w:t>Үш жарым жылғы оқуы текке кетпесін деп Әбді-</w:t>
        <w:br/>
        <w:t>рақын ағасы институт дипломын жиеншары Жарас-</w:t>
        <w:br/>
        <w:t>тан беріп жіберіпті, қуанышында птек жоқ Алаш, енді</w:t>
        <w:br/>
        <w:t>Міне өр елінде әкем қалам ұстап еді, ал мен өз елімде</w:t>
        <w:br/>
        <w:t>Неге қалам ұстамасқа деп шешесі мен жиеншары-</w:t>
        <w:br/>
        <w:t>на қарады. Алаш азанымен қалалық білім бөлімінің</w:t>
        <w:br/>
        <w:t>139</w:t>
        <w:br/>
        <w:t>пақ өз көкжиегіне жартыкештене батып барады.</w:t>
        <w:br/>
        <w:t>Кеңістікте саяқ жылжып бара жатқан ақ ұлпа бұлттар</w:t>
        <w:br/>
        <w:t>адам өмірінің соңғы сәтін еске салады. «Біз адамдар</w:t>
        <w:br/>
        <w:t>әз көкжиегімізге(ақыр заманға) бар пәрменімізбен</w:t>
        <w:br/>
        <w:t>жақындаудамыз», -- деп ойлады Алаш.</w:t>
        <w:br/>
        <w:t>Жұмыстан қайтқан адамдар шоғыры, ығы-жығы</w:t>
        <w:br/>
        <w:t>жүргінші көлік, сапырылысқан жолаушыларға сума-</w:t>
        <w:br/>
        <w:t>қы көздермен, жалаңдаған тілдерін қадап «Юрфак».</w:t>
        <w:br/>
        <w:t>«Мед колледж», «Тельман», «Жуковский», -- деп</w:t>
        <w:br/>
        <w:t>қазақтың ежелгі астанасы, бүгінгі рухани бас қала-</w:t>
        <w:br/>
        <w:t>сында «сүйікті» атауларымен безектейді.</w:t>
        <w:br/>
        <w:t>Бұл қаланы көршілес өз ағаларымыз мықтап жай-</w:t>
        <w:br/>
        <w:t>лағаны сол, «Түркістанда не көп? ІМо2 рафик көп оны</w:t>
        <w:br/>
        <w:t>айдайтын өз ағаң көп» дейтін тәмсілде қалыптасқан.</w:t>
        <w:br/>
        <w:t>Өз қандастарымыз өз топырағында басқаларға базар</w:t>
        <w:br/>
        <w:t>төрінен орын беріп, өздері қинала басып арба сүй-</w:t>
        <w:br/>
        <w:t>рейді. Қазақи аңғалдығымызбен дархан даланың сый-</w:t>
        <w:br/>
        <w:t>лаған мейірімділігі бізді оларға бей-жай қаратты, ал</w:t>
        <w:br/>
        <w:t>олар бұны керісінше түсініп тамаша пайдаланды.</w:t>
        <w:br/>
        <w:t>Тумысынан қабағы қалың, жанарының астынан</w:t>
        <w:br/>
        <w:t>ұрлана қарайтын ол томпиған қарынға көзі түсті. Он-</w:t>
        <w:br/>
        <w:t>дай дүниені көрсе қызығатыны сол, өз жауларымызға</w:t>
        <w:br/>
        <w:t>батыл тойтарыс беретін жаңа ұрпақтың өмірге келе-</w:t>
        <w:br/>
        <w:t>тініне үмітін үзбейді. Қыртысты қабағын көтергені</w:t>
        <w:br/>
        <w:t>сол, қоңқақ мұрынды, боқ қарын еркек... Мәссаған!!!</w:t>
        <w:br/>
        <w:t>Міне, күткен Мо1 автобуста келді!</w:t>
        <w:br/>
        <w:t>Көңілі күпті, ойы қордалы, ақшасы аз Алаш сияқ-</w:t>
        <w:br/>
        <w:t>тылармен, қолын сығып, сөлін жалайтын, жылаңқы</w:t>
        <w:br/>
        <w:t>саудагерлер лап қойды, құтқарушысы келгендей.</w:t>
      </w:r>
    </w:p>
    <w:p>
      <w:r>
        <w:t>ДЛықсып, қыстығып жатқан жұрт бірінің үстіне бірі</w:t>
        <w:br/>
        <w:t>мінердей. Көлік ыңыранып, ышқына баяу қозғалды.</w:t>
        <w:br/>
        <w:t>Сол сәтте қос өкпесін қолына алып алқына жеткен үш</w:t>
        <w:br/>
        <w:t>ұйғыр бойжеткені мен бір бозбаласы мінді. Есік әзер</w:t>
        <w:br/>
        <w:t>жабылды. Өз тілдерінде дамбырлай сөйлеген олар тек</w:t>
        <w:br/>
        <w:t>өздері ғана тұрғандай даңғазалана күледі. Қырықтың</w:t>
        <w:br/>
        <w:t>қырқасынан асқан ананың «Жәй қыздар», -- деген</w:t>
        <w:br/>
        <w:t>138</w:t>
        <w:br/>
        <w:t>- Жол болсын, Құдайы қонақ, қайдан келесің? --</w:t>
        <w:br/>
        <w:t>деп дастархан басында әңгімеге тартты.</w:t>
        <w:br/>
        <w:t>- Әлей болсын!- деп әңгімесін бастады. Ата-жұрт-</w:t>
        <w:br/>
        <w:t>қаалыстан оралған қандасыңызбыны, енді, міне, тұрақ-</w:t>
        <w:br/>
        <w:t>тар қоныс таппай қаңғып жүрмін, -- деді сұраулы көз-</w:t>
        <w:br/>
        <w:t>бен.</w:t>
        <w:br/>
        <w:t>Шоқша сақалын тарамдай, қазақтың жері кең ғой,</w:t>
        <w:br/>
        <w:t>- депсыздады отағасы.</w:t>
        <w:br/>
        <w:t>- Қай туған боласың?</w:t>
        <w:br/>
        <w:t>- Ұлы жүз, Албан.</w:t>
        <w:br/>
        <w:t>- Жөн, жөн. Ата қоныстарың осы іле алқабы мен</w:t>
        <w:br/>
        <w:t>Жер жәннаті Жетісу ғой! Ұнатсан, біздің ауылға көшіп</w:t>
        <w:br/>
        <w:t>кел. Ұжымымыз әлі тарамаған. Ұжымға жұмыс істеп,</w:t>
        <w:br/>
        <w:t>жан бағасың. Диқаншылық пен мал шаруашылығы</w:t>
        <w:br/>
        <w:t>Тең өркендеген ауыл.</w:t>
        <w:br/>
        <w:t>- Көрші ауылдардың тиімділігі қалай, -- деп сөз</w:t>
        <w:br/>
        <w:t>суыртпақтады.</w:t>
        <w:br/>
        <w:t>- Келесі ауыл Көкдала ауылы. Бізге қарағанда құм-</w:t>
        <w:br/>
        <w:t>НЫң ыстық лебі жоқ, тек мал бағатын ауыл. Оған тиіп</w:t>
        <w:br/>
        <w:t>Тұрған ауыл Ақсеңгір, малға тиімсіз болса да, дихан-</w:t>
        <w:br/>
        <w:t>Ға өте тиімді жер. Ауыл әкімшілігі де сонда. Ал өзің</w:t>
        <w:br/>
        <w:t>іздеп келген ауылың арғы жағында. Малға да, дихан-</w:t>
        <w:br/>
        <w:t>ғадааса ыңғайлы,- деп арық сары тиал сөзін тәмамда-</w:t>
        <w:br/>
        <w:t>ды. Азанымен көшпеге шығып, ауылды ала көлеңкеде</w:t>
        <w:br/>
        <w:t>қайталай шолды. Жым-жылас өлі тыныштық. Кеше</w:t>
        <w:br/>
        <w:t>кешке таласып жүрген иттерде көрінбейді. Иығын</w:t>
        <w:br/>
        <w:t>Кере салалы саусағымен шашын салалаған Құзыр</w:t>
        <w:br/>
        <w:t>Түнде көрген шытырман түсінен бір жақсылықтың</w:t>
        <w:br/>
        <w:t>боларын сезді. Таңғы алакеуім де қораздың шақытр-</w:t>
        <w:br/>
        <w:t>ғандауысы бүкіл ауылдағы мүлгіген тыныштықты бұз-</w:t>
        <w:br/>
        <w:t>Аы. Әтеш дауысынан шошына оянғандай бір жарық;</w:t>
        <w:br/>
        <w:t>көшенің көз ұшында осылай қарата құйғып келед”</w:t>
        <w:br/>
        <w:t>Біз адамдар әтештің үнімен әр күні дүниеге қайта</w:t>
        <w:br/>
        <w:t>келіп, құдды уанбай жылаған бөпедей табиғат анамыз-</w:t>
        <w:br/>
        <w:t>ды мезі етеміз. Біз сонда не үшін ғұмыр сүріп, не үшін</w:t>
        <w:br/>
        <w:t>күн кешеміз? Шешем Рәйлә ұрпақтың қамы деп мені</w:t>
        <w:br/>
        <w:t>129</w:t>
        <w:br/>
        <w:t>улар шу. Таңғы елең алаңда жолдағы жүктерді тиеп,</w:t>
      </w:r>
    </w:p>
    <w:p>
      <w:r>
        <w:t>күн таяқ тастам көтерілгенде Қорғас бекетіне келіп</w:t>
        <w:br/>
        <w:t>жетті. Нағыз қимастық енді басталғандай көз жасына</w:t>
        <w:br/>
        <w:t>ерік берген туыстары шекараның сыртында бұлдыра-</w:t>
        <w:br/>
        <w:t>ған жас тамппылар арасында қала берді. Тіріден-тірі</w:t>
        <w:br/>
        <w:t>айырылу дегеннің адамға сонша қиын екенін сонда</w:t>
        <w:br/>
        <w:t>сезінді. Баяғы Қалжаттың асуындағы аталарын есіне</w:t>
        <w:br/>
        <w:t>алды Құзыр. Қытайдан тез өтсе де, Қазақстанға кел-</w:t>
        <w:br/>
        <w:t>Генде, итшілеп жүріп зорға өтті. Ауылдан қалаға кошу-</w:t>
        <w:br/>
        <w:t>ден бастап, талай рет жүгін түсіріп, талай рет жүк</w:t>
        <w:br/>
        <w:t>тиеді, бар дүниесін арқан қиды.</w:t>
        <w:br/>
        <w:t>Құзырдың жүк тиеген көлігі кеденнен кешкі сағат</w:t>
        <w:br/>
        <w:t>жетіде өтті.</w:t>
        <w:br/>
        <w:t>Қазақтың даласы кең дегенмен, барып жүкті қайда</w:t>
        <w:br/>
        <w:t>түсіруді білмеді Құзыр. Қара шаңыраққа келе жатқан</w:t>
        <w:br/>
        <w:t>да бөз жылуын бермесе де, сөз жылуғытн беріп алдың-</w:t>
        <w:br/>
        <w:t>нан шығатын бір қазақтың табылмағанына налыды.</w:t>
        <w:br/>
        <w:t>Бағына қарай шекарадан өздерінен бұрын көшіп</w:t>
        <w:br/>
        <w:t>келгең жерлесі кездесті, сопың ауласына киіз үй ті-</w:t>
        <w:br/>
        <w:t>Іш отыра тұруға келісті. Уақытша тіркеуге әрең тір-</w:t>
        <w:br/>
        <w:t>келді. Енді үй сатып алудыц қамымен үйден шықты</w:t>
        <w:br/>
        <w:t>Құрекең өзне ыстық Сайран автовокзалына келіп, ел-</w:t>
        <w:br/>
        <w:t>Мімекендер тізіміне қарап тұр, Жайсаң деген атау жа-</w:t>
        <w:br/>
        <w:t>Нынжадыратты.Алматыданкепшткі 18:40-тыңавтобус ы-</w:t>
        <w:br/>
        <w:t>на мініп, сол жерге жолға шықты. Неге екені белгісіз,</w:t>
        <w:br/>
        <w:t>біркүштартып тұрды,десе де ага- бабасының жерінен</w:t>
        <w:br/>
        <w:t>алыстап, қаңғып бара жатқанына ашуы келді. Кешптегі</w:t>
        <w:br/>
        <w:t>Шонжы мен бүгінгі Шонжы еріксіз есіне оралды. |</w:t>
        <w:br/>
        <w:t>«Шонжы өңірінде бабаларым 20 мыңғадейін қой ұс-</w:t>
        <w:br/>
        <w:t>таған бай болыпты, патшалық Ресей өкіметі тұсында,</w:t>
        <w:br/>
        <w:t>“Сартоғай», «Қожбанбет» болыстары болды. Шарын</w:t>
        <w:br/>
        <w:t>Өзенінің солтүстігінен ? шақырымдай жерде Қарағаш</w:t>
        <w:br/>
        <w:t>ауылы болған. Осында бірінші рет Жартылар мектебі</w:t>
        <w:br/>
        <w:t>бой көтерген»,-- деген әбдікерім ақсақалдың сөздері</w:t>
        <w:br/>
        <w:t>есіне түсті және осында болған қызық жәйт миына</w:t>
        <w:br/>
        <w:t>келді.</w:t>
        <w:br/>
        <w:t>Абыл байдың Бозымбек деген мемересі қырбақ қар</w:t>
        <w:br/>
        <w:t>жауған күннің ертесінде таңғажайып із көріп, жал-</w:t>
        <w:br/>
        <w:t>12?</w:t>
        <w:br/>
        <w:t>вді, ол оңбаған ақша сұрады, кезек күтіп соры қайнап</w:t>
        <w:br/>
        <w:t>тұрғанда, қияқ мұртты қара жігітпен тезден әңгісі</w:t>
        <w:br/>
        <w:t>жарасты, сол жігіттің айтуы бойынша әлемнің екін-</w:t>
        <w:br/>
        <w:t>ші Меккесі атанған атақты Түркістан шаһарына ба-</w:t>
        <w:br/>
        <w:t>рып, бас сауғалады іштей ойлады. Құжаттарын әзірге</w:t>
        <w:br/>
        <w:t>бітірді. Енді шешесін арқалаған Алап, Алаш орданың</w:t>
        <w:br/>
        <w:t>астанасы -- Түркістанға отбасын сақтау үшін көппті.</w:t>
        <w:br/>
        <w:t>Автобусқа Мінген оларды: «Келіңіз, мінеки мініңіз»,</w:t>
        <w:br/>
        <w:t>- деп қарсы алды екі жігіт, бұндай жылы сөзді бұл</w:t>
        <w:br/>
        <w:t>арадан естігені бірінші рет. Шештелі бала арқан қиған-</w:t>
        <w:br/>
        <w:t>нан қалған азын-аулақ жүгін артып болғанда келіскен</w:t>
        <w:br/>
        <w:t>бағадан бір есеге көтерді, «Қарағым қымбат қой,</w:t>
        <w:br/>
        <w:t>түсірелік жүкті дегенде келісті бастапқы ақшаға, орта</w:t>
        <w:br/>
        <w:t>жолға барғанда тағы қиқандады қу өзбек шопыр. Өз</w:t>
        <w:br/>
        <w:t>өліміз, өз жеріміз деп елеуреп жеткен босқын жесір</w:t>
        <w:br/>
        <w:t>кемпір мен жас жігіт тағдырдың жүгін арқалап бо-</w:t>
      </w:r>
    </w:p>
    <w:p>
      <w:r>
        <w:t>заң тартқан боз далағадағы Түркістан шаһарына кел-</w:t>
        <w:br/>
        <w:t>ді. Воқзалдай емес тым-тынынш, бабалар үні құлаққа</w:t>
        <w:br/>
        <w:t>естіледі. Қала ортасында зәулім Қожа Ахмет Яссауи</w:t>
        <w:br/>
        <w:t>кесенесі көкпен бой таласады. Үй жалдап жан ұшырта</w:t>
        <w:br/>
        <w:t>тірлікке араласқысы келген Алаштың алдын «тіркеу»</w:t>
        <w:br/>
        <w:t>Тағы тосты. Әкесін өлтірген тіркеу, енді, міне, аз</w:t>
        <w:br/>
        <w:t>болмаған ақшасын алды. Базарда алма сатын тірлік</w:t>
        <w:br/>
        <w:t>бастамақшы болып еді, орын ала алмай, азанда топ</w:t>
        <w:br/>
        <w:t>алып кеш батқанша көтеріп жүріп, сатып жан сақта-</w:t>
        <w:br/>
        <w:t>ды, тайысының біразын базар басқарушылар алады,</w:t>
        <w:br/>
        <w:t>алып-сатар тірлік табиғатында жоқ Алаштың әбден</w:t>
        <w:br/>
        <w:t>мазасы кетті. Республика бойынша ең арзан, байырғы</w:t>
        <w:br/>
        <w:t>қалада да тапқаны тамағынан артылмай жас жігіттің</w:t>
        <w:br/>
        <w:t>жаны ауырды.</w:t>
        <w:br/>
        <w:t>Күні бойы алма сатып, үйге қайтқан Алаш көлік</w:t>
        <w:br/>
        <w:t>күтіп, Тәуке хан даңғылындағы, базар аялдамасын-</w:t>
        <w:br/>
        <w:t>да тұр. Түркістан тұңғиық тарихты ішіне бүгіп, сыр-</w:t>
        <w:br/>
        <w:t>баз тартады. Қарсы алдындағы, ескі Мәди базарла-</w:t>
        <w:br/>
        <w:t>рын да о дүние мен бұл дүниенің адамдары араласып</w:t>
        <w:br/>
        <w:t>жүргендей күй кешті. Күн екінті тартып, қызыл ша-</w:t>
        <w:br/>
        <w:t>137</w:t>
        <w:br/>
        <w:t>орналасқаны белгілі болды, әлгі ағайының жұмысы</w:t>
        <w:br/>
        <w:t>ауысып, басқа қалаға кетіпті. Нағыз жұмыссыздық ен-</w:t>
        <w:br/>
        <w:t>ді басталды. Әйттеу сатылмаған ауылда болса да, үйі</w:t>
        <w:br/>
        <w:t>бар, соны дәтке қуатетіп, Алматыға қайта көшуге бекі-</w:t>
        <w:br/>
        <w:t>ді. Жүгін зорға тиеп болып автобуста Алмас ағасы мен</w:t>
        <w:br/>
        <w:t>Досан шал қайтып көштіп өр еліне кетіпті деген сөздің</w:t>
        <w:br/>
        <w:t>шын-өтірігіне сенбей Алаш ұйқылы --ояу отыр. Есіне</w:t>
        <w:br/>
        <w:t>жан досы Маратың жағдайы түсті...</w:t>
        <w:br/>
        <w:t>Ғаламат таңдары әке-шешесінің жанында өтіп</w:t>
        <w:br/>
        <w:t>жатқан Марат қазақ елінің орыс уысынан шығып,</w:t>
        <w:br/>
        <w:t>бөлек ел болғынын естігелі жас жүрегі жастыққа ти-</w:t>
        <w:br/>
        <w:t>мей белгісіз бір нәрсені сағынатынды шығарды. Өззі-</w:t>
        <w:br/>
        <w:t>нің бала екенін үмытын, әке-шеше ақылын тындауға</w:t>
        <w:br/>
        <w:t>мойын бұрмай, сардаланы аңсаған елікке ұқсады,</w:t>
        <w:br/>
        <w:t>шөлін басу үшін жартас жазбаларынан сақ, ғұн, үйсін</w:t>
        <w:br/>
        <w:t>және түркілерге қатысты тарихтың астын сызып, ен</w:t>
        <w:br/>
        <w:t>сала оқыды. Өзінің екінші тілі қытай тілін оқығысы</w:t>
        <w:br/>
        <w:t>келмей, оған бала жүрегі жиіркене қарады. Өз әлін-</w:t>
        <w:br/>
        <w:t>ше қазақша деп орыс алфавитін жазып алып, оны</w:t>
        <w:br/>
        <w:t>славян жазуы деп қайта-қайта машықты. Өстіп жүріп</w:t>
        <w:br/>
        <w:t>Жас жігіт те болды, мектептің соңғы жылына да тая-</w:t>
        <w:br/>
        <w:t>ды, жас жігіттің сағыныш лебіне тағы бір леп қосыл-</w:t>
        <w:br/>
        <w:t>ды. ол сыныптасы ҚКүланға деген ынтық жүрегі еді.</w:t>
        <w:br/>
        <w:t>Қызға сөз салып көрді, бір үйдің жалғыз қызы Күлан-</w:t>
        <w:br/>
        <w:t>ды ата-анасы жібермейтін болды. Екі оттың ортасын-</w:t>
        <w:br/>
        <w:t>да қалған Марат әр таңды асыға атырып жүрді, бір</w:t>
        <w:br/>
        <w:t>күні таң ата түс көрді, түсінде кең далада өзі оқыған</w:t>
        <w:br/>
        <w:t>бабаларының бас сүйегін басқалардың доп қып теуіп</w:t>
        <w:br/>
        <w:t>бара жатқанын көріп шошып оянды. Енді міне, қабағы</w:t>
        <w:br/>
        <w:t>түксиіп, жаны жабырқау кеш батырды. Көз алдына</w:t>
        <w:br/>
        <w:t>Күланы күлміңдей келді, оның ботадай көзі, ашық</w:t>
        <w:br/>
        <w:t>маңдайы, үйрек ауызы, бүйрек беті ұйқысын қапты-</w:t>
        <w:br/>
        <w:t>рып жүрді. Ақыры қараңғыны жарықтың жеңетіні</w:t>
        <w:br/>
        <w:t>сияқты Маратәке-шешесіне жалынып, паспортжасат-</w:t>
        <w:br/>
        <w:t>ты, нағапты ағасының директорлығын пайдаланып,</w:t>
        <w:br/>
        <w:t>толық бітірмей мектептен диплом алып, қазақ еліне</w:t>
      </w:r>
    </w:p>
    <w:p>
      <w:r>
        <w:t>141</w:t>
        <w:br/>
        <w:t>керекке жарамай тұр, орыс тілін үйреніп отырса, ал-</w:t>
        <w:br/>
        <w:t>ып келген ақшасын тауысып, апттан өліп қалмасына</w:t>
        <w:br/>
        <w:t>кім кепіл? Кедейдің ақылы быт-- шыт деген осы, басы</w:t>
        <w:br/>
        <w:t>қатып отырғанда сау етіп кіріп келген төрт жігіт:«МТы-</w:t>
        <w:br/>
        <w:t>на үйді біз сатқанбыз, сату келісімінен бас тартамыз</w:t>
        <w:br/>
        <w:t>Үйден шығыңдар», -- деп қоқанлоқы көрсетті. Қайта,</w:t>
        <w:br/>
        <w:t>әкесінің барлық ақшасын беріп болғаны жөнінде қол</w:t>
        <w:br/>
        <w:t>хаттары бар екен. Сары орыстың сөзін сөйлеген өз</w:t>
        <w:br/>
        <w:t>қаракөзі өрекпіп бой берер емес, қорқақты қуа бер-</w:t>
        <w:br/>
        <w:t>се батыр болады дегендейін. Әкесінен қалған айбал-</w:t>
        <w:br/>
        <w:t>таны көтере тұра ұмтылған Алаштан шошыған олар</w:t>
        <w:br/>
        <w:t>машинасына зорға мініп қаштып құтылды. «Қайта кө-</w:t>
        <w:br/>
        <w:t>Шіп кетем!» -- дегенде, шезпесі: «Арттан келетін елге</w:t>
        <w:br/>
        <w:t>тосқауыл боласың! Қанша қазақ келмей қалады, қазақ</w:t>
        <w:br/>
        <w:t>елінің келештегі қалай болады?» -- деді.</w:t>
        <w:br/>
        <w:t>Алаш енді, квота алып азаматыққа құжат жолдау-</w:t>
        <w:br/>
        <w:t>дДыңқамынакірісті.Талдықорғанғакөші-қонбасқарма-</w:t>
        <w:br/>
        <w:t>сына барды, жинайтын қағаздарының тізімін берді,</w:t>
        <w:br/>
        <w:t>Оны жинаса, шашына ақ кіретінін білген Алаш жан</w:t>
        <w:br/>
        <w:t>таппай жаландағанделдалға көп ақтаберіп квотаалып</w:t>
        <w:br/>
        <w:t>беруге келісті. Бар құжаттарын берген Алаш қолында</w:t>
        <w:br/>
        <w:t>қалған аз ақшпамен орыстың тағы салар қиғылығынан</w:t>
        <w:br/>
        <w:t>құтылу үшін үйді бұрын келген жерлесі Монтайдың</w:t>
        <w:br/>
        <w:t>басына аударудың қарекетіне көшті. Монтайды ертіп</w:t>
        <w:br/>
        <w:t>аудандық жер комитетіне барып, жарым күн кезек</w:t>
        <w:br/>
        <w:t>күтіп, жөн-жосық сұрап қайтты. Азанмен әкесінің</w:t>
        <w:br/>
        <w:t>жолын жалғап, БТИ-ға келді. Бір күнге жарамды қағаз-</w:t>
        <w:br/>
        <w:t>ды ала алмай, жыртық көз делдалға ақша беріп алды.</w:t>
        <w:br/>
        <w:t>Оны нотариусқа апарып, зорға бітіріп шықтты. БТИ-</w:t>
        <w:br/>
        <w:t>дың таусылмас кезегіне қайта келді бұл жолы ақша</w:t>
        <w:br/>
        <w:t>жоқ амалсыз күтті. Екі жақтап жүріп, 2-күні кешке</w:t>
        <w:br/>
        <w:t>қарай кезегі келді. Құжаттарын өткізді: «Енді 20 кү-</w:t>
        <w:br/>
        <w:t>нен кейін келесіздер, бұл үй басқа адамға сатылған ба</w:t>
        <w:br/>
        <w:t>қарызғақойылғанба? Сонытексереміз»,-- деп қайтар-</w:t>
        <w:br/>
        <w:t>ды бұларды. Жиырма күн болса да, құжаттан құтылса</w:t>
        <w:br/>
        <w:t>да, тағы біреуге сатып жіберді ме, әлде, осында келіп</w:t>
        <w:br/>
        <w:t>135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
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Зейін Шашкин</w:t>
        <w:br/>
        <w:t>ДоіЮтор ДарханоВ</w:t>
        <w:br/>
        <w:t>Роман</w:t>
        <w:br/>
        <w:t>Алматы</w:t>
        <w:br/>
        <w:t>«Раритет»</w:t>
        <w:br/>
        <w:t>2006</w:t>
        <w:br/>
        <w:t>Зейін</w:t>
        <w:br/>
        <w:t>ШАШКИН</w:t>
        <w:br/>
        <w:t>52:1 ДоКЮтор</w:t>
        <w:br/>
        <w:t>“3 | ДарханоВ</w:t>
        <w:br/>
        <w:t>| Зейін</w:t>
        <w:br/>
        <w:t>Ж ШАШКИН</w:t>
        <w:br/>
        <w:t>Доктор</w:t>
        <w:br/>
        <w:t>Дарханов</w:t>
        <w:br/>
        <w:t>5 Т</w:t>
        <w:br/>
        <w:t>оо</w:t>
        <w:br/>
        <w:t>дс</w:t>
        <w:br/>
        <w:t>58</w:t>
        <w:br/>
        <w:t>Тө)</w:t>
        <w:br/>
        <w:t>с</w:t>
        <w:br/>
        <w:t>а:</w:t>
        <w:br/>
        <w:t>59</w:t>
        <w:br/>
        <w:t>9</w:t>
        <w:br/>
        <w:t>“</w:t>
        <w:br/>
        <w:t>ББК 84Қаз7-44</w:t>
        <w:br/>
        <w:t>ШІ32</w:t>
        <w:br/>
        <w:t>Қазақстан Республикасы Мәдениет және ақпарат министрлігі</w:t>
        <w:br/>
        <w:t>бағдарламасы бойынша шығарылды</w:t>
        <w:br/>
        <w:t>Серия 2002 жылдан бастап шығарылып келеді</w:t>
        <w:br/>
        <w:t>Серияның негізін салған 3.Серікқалшұлы</w:t>
        <w:br/>
        <w:t>Көркем безендірмесі негізін салған А. Тіленшиев</w:t>
        <w:br/>
        <w:t>Шашкин 3.</w:t>
        <w:br/>
        <w:t>ІШЗ32 Доктор Дарханов: Роман. -- Алматы: Раритет,</w:t>
        <w:br/>
        <w:t>2006. - 336 бет. -- «Алтын қор» кітапханасы.</w:t>
        <w:br/>
        <w:t>18ВҺМ 9965-770-07-7</w:t>
        <w:br/>
        <w:t>ХХ ғасырдың екінші жартысындағы қазақ прозасының</w:t>
      </w:r>
    </w:p>
    <w:p>
      <w:r>
        <w:t>көрнекті бір өкілі -- Зейін Шашкиннің кезеңдік әрі дәрігерлер</w:t>
        <w:br/>
        <w:t>өмірі туралы тұңғыш роман ретінде орынды бағаланған осы туын-</w:t>
        <w:br/>
        <w:t>дысы қазақ әдебиетінде «хрушевтік жылымықтан» кейін іле-</w:t>
        <w:br/>
        <w:t>шала дүниеге келген шығармалар көшін бастаған еді. Өзі де</w:t>
        <w:br/>
        <w:t>ұзақ жылдар бойы сталиндік жазалау лагерінде азап шеккен</w:t>
        <w:br/>
        <w:t>автор аталмыш романында сол заман ақиқатын доктор Дарха-</w:t>
        <w:br/>
        <w:t>нов бейнесі арқылы береді.</w:t>
        <w:br/>
        <w:t>ББК 84Қаз7-44</w:t>
        <w:br/>
        <w:t>ШІ -4792250201--10</w:t>
        <w:br/>
        <w:t>413(05)--06</w:t>
        <w:br/>
        <w:t>Ф «Раритет» БК, 2006</w:t>
        <w:br/>
        <w:t>ІВМ 9965-770-07-7 Ф Безеңдірген Б. Серікбай, 2006</w:t>
        <w:br/>
        <w:t>енді бірде Айматыға апарады. Оқушы роман кейіпкерлерімен бірге</w:t>
        <w:br/>
        <w:t>аталған жерлердің тіршілік тынысынан хабар алып қана қоймай-</w:t>
        <w:br/>
        <w:t>ды, сол өңірлердің табиғат ерекшеліктерімен де танысады.</w:t>
        <w:br/>
        <w:t>Жазушы бул шығармасына дәрігерлер өмірін аркау етіп ала оты-</w:t>
        <w:br/>
        <w:t>рын, өміріміздің алуан-алуан салаларына үңіледі, бірсыпыра көкей-</w:t>
        <w:br/>
        <w:t>тесті проблемаларын козғайды. Ғылым-білімді насихаттау. адам-</w:t>
        <w:br/>
        <w:t>дар санасындағы және тұрмыстағы ескілік қалдықтарына қарсы</w:t>
        <w:br/>
        <w:t>күрес. жаңа, озық дәстүрлерді тарату жөнінде ителлигенцияның</w:t>
        <w:br/>
        <w:t>рөлі, дәрігердің қоғам алдындағы парызы, басшы қызметкердің адам-</w:t>
        <w:br/>
        <w:t>дар арасында дұрыс қарым-қатынасы, өзара сенім, достық.</w:t>
        <w:br/>
        <w:t>коллектившілдік рухын қалыптастырудағы жетекшілік өнегесі,</w:t>
        <w:br/>
        <w:t>әйелге көзқарасы, әйелдің семьядағы орны және басқа да көптеген</w:t>
        <w:br/>
        <w:t>мәселелер «Доктор Дарханов» романының өзекті идеялық арқауы</w:t>
        <w:br/>
        <w:t>болып табылады.</w:t>
        <w:br/>
        <w:t>Романның басты қайарманы -- дәрігер Пияз Дарханов. Барлық</w:t>
        <w:br/>
        <w:t>оқиға сол Дарханов төңірегінде құрылған. Ол Бурабайдағы «Барма-</w:t>
        <w:br/>
        <w:t>шы» санаторшйінде дәрігер болып қызмет істейді,</w:t>
        <w:br/>
        <w:t>Романның басты жетістігі дәрігерлердің қиын да күрделі қыз-</w:t>
        <w:br/>
        <w:t>метінің шынайы картиналарын жасай білгенінде. Жазушы дәрігерді</w:t>
        <w:br/>
        <w:t>көп жағдайларда жұмыс үстінде, іс үстінде, толғаныс-тебіреніс,</w:t>
        <w:br/>
        <w:t>тайталас-тартыс аясында көрсетеді.</w:t>
        <w:br/>
        <w:t>Сапар БАЙЖАНОВ</w:t>
        <w:br/>
        <w:t>қинала толғатса да, үлбіреген қып-қызыл түркі ерні,</w:t>
        <w:br/>
        <w:t>желбезегі діріл қаққан тәмпіш мүрны, нұрланған қоңыр-</w:t>
        <w:br/>
        <w:t>қай көзі: «Жігіт болсаң, кел де қүш мені, сүй!» деп 1па-</w:t>
        <w:br/>
        <w:t>қырғандай.</w:t>
        <w:br/>
        <w:t>Қыздың ең алғашқы ерсілеу көрінген томпақ көзі,</w:t>
        <w:br/>
        <w:t>шығыңқы жағы енді онша өрескел көрінбей, ұнай баста-</w:t>
      </w:r>
    </w:p>
    <w:p>
      <w:r>
        <w:t>ды -- өзіне жарасты да үнамды ма деп қалдым. Кейінірек,</w:t>
        <w:br/>
        <w:t>біраз жылдар өткеннен соң барып ұқтым: электрдің</w:t>
        <w:br/>
        <w:t>қуатындай көз нұрымыз шағылысып, махаббат оттары</w:t>
        <w:br/>
        <w:t>ұшқындап, бірімізді біріміз құмартқан сәт екен ол. Енді</w:t>
        <w:br/>
        <w:t>менің де жүрегіме қуаныш пайда боп, үй ішінде безек</w:t>
        <w:br/>
        <w:t>қақтым: жалма-жан электр плитаға шай қайнатып, стол</w:t>
        <w:br/>
        <w:t>үстіне тамақ жасап, қалбалақтап күле бердім. Көптен бері</w:t>
        <w:br/>
        <w:t>кереует астында жататын бір шөлмек қызыл шарап болу-</w:t>
        <w:br/>
        <w:t>шы еді, есіме түсіп, оның да тығынын аштым.</w:t>
        <w:br/>
        <w:t>-- Бірінші тосты менің үйіме сенің келгеніңе көтерейік,</w:t>
        <w:br/>
        <w:t>жарай ма?</w:t>
        <w:br/>
        <w:t>Сағила көзін төңкере тастап, басын шұлғыды. Мен де,</w:t>
        <w:br/>
        <w:t>о да бір-бір ұрттап, қайта қойдық.</w:t>
        <w:br/>
        <w:t>-- Енді екеуіміздің осы үйде күнде кездесіп тұруымыз-</w:t>
        <w:br/>
        <w:t>ға көтерейік!</w:t>
        <w:br/>
        <w:t>Қыз бүл жолы бокал түбін қаға ішті. Ол не істесе, мен</w:t>
        <w:br/>
        <w:t>де соны істеп, ілесіп қана отырмын. Шаранты тағы шы-</w:t>
        <w:br/>
        <w:t>пылдата құйып қоям.</w:t>
        <w:br/>
        <w:t>-- Енді скеуіміздің өміріміз сәнді болуына көтерейік,</w:t>
        <w:br/>
        <w:t>оған қалай қарайсың?</w:t>
        <w:br/>
        <w:t>-- Сәнді?</w:t>
        <w:br/>
        <w:t>-- Ие, сәңді!.. Менің өмірім жүдеу, көңілсіз екенін көріп</w:t>
        <w:br/>
        <w:t>отырсың ғой...</w:t>
        <w:br/>
        <w:t>Бұған да ішіп қойдық.</w:t>
        <w:br/>
        <w:t>-- Енді сенің әніңді есту үшін...</w:t>
        <w:br/>
        <w:t>Сағила түрегеп ән салды. Машықтанып алған оп-оңды</w:t>
        <w:br/>
        <w:t>даусы бар екен, өзі де, құрғыр, құйқылжыта, нәшіне</w:t>
        <w:br/>
        <w:t>келтіре айтты.</w:t>
        <w:br/>
        <w:t>«Осы әнің үшін!» деп тағы да бір ішкіздім. Бұдан кейін</w:t>
        <w:br/>
        <w:t>радиоқабылдағышты ойнатып, екеуіміз билеп, сол биіміз</w:t>
        <w:br/>
        <w:t>үшін тағы да бокал қағыстырдық. Тостың санын сылтау</w:t>
        <w:br/>
        <w:t>тауып көбейте бердім.</w:t>
        <w:br/>
        <w:t>-- Сағыш, сенің әдемі ернің үшін бір тост көтергім кеп</w:t>
        <w:br/>
        <w:t>тұр, оған қалай қарайсың?</w:t>
        <w:br/>
        <w:t>Қыз шаттана күлді...</w:t>
        <w:br/>
        <w:t>-19-</w:t>
        <w:br/>
        <w:t>ӨМІРЛІК ШЫҒАРМА ӨЗЕГІ</w:t>
        <w:br/>
        <w:t>Зейін Шашкин прозасының үздік табысы интеллигенция өкіл-</w:t>
        <w:br/>
        <w:t>дерінің образын жасауында, әсіресе дәрігерлер өмірін білгірлікпен</w:t>
        <w:br/>
        <w:t>суреттеуінде екенін мойындамасқа лаж жоқ. Казақ әдебиетінде</w:t>
        <w:br/>
        <w:t>дәрігерлер өмірін жан-жақты тереңдеп, зор білгірлікпен, шеберлікпен</w:t>
        <w:br/>
        <w:t>суреттеу жөнінде З.Шашкинмен нықтасар жазушы әзірге болма-</w:t>
        <w:br/>
        <w:t>ғанын атап айту ләзім. Бұл тұрғыдан алғанда, 3.Шашкинді орыс</w:t>
        <w:br/>
        <w:t>әдебиетіндегі А.П.Чеховқа ғана ұқсатуға болады.</w:t>
      </w:r>
    </w:p>
    <w:p>
      <w:r>
        <w:t>Дәрігердің міндеті -- ауруды емдеу ғана емес, ауруды болдырмауға</w:t>
        <w:br/>
        <w:t>қамқорлық жасау, қайткенде халык денсаулығын жақсарта түсу-</w:t>
        <w:br/>
        <w:t>ге күш салу, дәрігер өз ісінің білікті маманы болып қана коймай,</w:t>
        <w:br/>
        <w:t>ар-ожданы таза, адамгершілік қасиеті зор азамат болуға тиіс</w:t>
        <w:br/>
        <w:t>дейтін идеялар 3.Шашкин шығармаларының өзегі болып табылады.</w:t>
        <w:br/>
        <w:t>З.Шашкин әйгілі «Доктор Дарханов» романында ғана емес, басқа</w:t>
        <w:br/>
        <w:t>да үлкенді-кішілі бірсыпыра шығармаларында, хикаяттары мен</w:t>
        <w:br/>
        <w:t>әңгімелерінде, пьесаларында, мақалаларында дәрігерлер өміріне жиі</w:t>
        <w:br/>
        <w:t>қайырылады.</w:t>
        <w:br/>
        <w:t>З.Шашкиннің «Доктор Дарханав» романындағы Нияз, «Сенім»</w:t>
        <w:br/>
        <w:t>романындағы Айжан, «Темірқазық» повесіндегі Райхан, «Дәрігер</w:t>
        <w:br/>
        <w:t>қатесі» әңгімесіндегі Алма тұлғалары -- жазушының қазақ әде-</w:t>
        <w:br/>
        <w:t>биетіндегі дәрігерлер образын жасау жөніндегі елеулі табыстары.</w:t>
        <w:br/>
        <w:t>Шашкиннің «Доктор Дарханов» романы -- мазмұны жөнінде</w:t>
        <w:br/>
        <w:t>ғана емес, жазылу формасы жағынан да қазақ әдебиетінде оқшау</w:t>
        <w:br/>
        <w:t>туынды. Оқшау болатын себебі ол қазақ әдебиетінің тарихында</w:t>
        <w:br/>
        <w:t>дәрігерлер өміріне арналған тұңғыш роман сді. Алайда бұл тек дәрі-</w:t>
        <w:br/>
        <w:t>герлер өмірі жайындағы шығарма емес, шындығына келгенде, ой -</w:t>
        <w:br/>
        <w:t>қазіргі заман тақырыбын қозғайтын, бүгінгі замандастар өмірінің</w:t>
        <w:br/>
        <w:t>алуан салаларын қамтитын кең тыпысты шығарма. Географиялық</w:t>
        <w:br/>
        <w:t>жағынан алғанда, оқиға Көкшетау облысындағы «Бармашы» сана-</w:t>
        <w:br/>
        <w:t>торшйінде болады. Бірақ роман арнасы санаторий өмірімен ғана</w:t>
        <w:br/>
        <w:t>шектелмейді, сол өңірде жапсарлас жатқан колхозды ауыл алқабына</w:t>
        <w:br/>
        <w:t>да шығады, бірде Павлодар өңіріне, бірде Москваға, бірде Қырымға,</w:t>
        <w:br/>
        <w:t>ШЕ</w:t>
        <w:br/>
        <w:t>РОМАН</w:t>
        <w:br/>
        <w:t>БІРІНШІ БӨЛІМ</w:t>
        <w:br/>
        <w:t>Доктор Дарханов Шортанды көлінің жиегінде ойға</w:t>
        <w:br/>
        <w:t>шомып, ұзақ уақыт отырып қалғанын байқамады. Күн</w:t>
        <w:br/>
        <w:t>батқалы қашан... Міне, ымырт та жабылды. Тұп-тұнық</w:t>
        <w:br/>
        <w:t>айна көл, көлді қапсыра құшаққа алған көкшіл тау, мүл-</w:t>
        <w:br/>
        <w:t>пген жасыл орман -- бірі көзіне ілінбеді.</w:t>
        <w:br/>
        <w:t>Күлше жіптің ұшынан аңдаусызда тартып қалсаң, тар-</w:t>
        <w:br/>
        <w:t>қатыла бермей ме, сол сияқты санаторийге емделуге кел-</w:t>
        <w:br/>
        <w:t>ген аққұба қызды бұрын қайда кездестіргенін есіне түсірем</w:t>
        <w:br/>
        <w:t>деп, Дарханов өткен өмірінің қызықты да сәнді шағын,</w:t>
        <w:br/>
        <w:t>«әттеген-ай» дегізген әкініш-арманды кезеңдерін біртіндеп</w:t>
        <w:br/>
        <w:t>көз алдынан өткеріп отыр.</w:t>
        <w:br/>
        <w:t>..Қайда көрдім? Мөлдіреген осы бір бота көз таныс</w:t>
        <w:br/>
        <w:t>секілді, шырамытам. Қайда көрдім? Адам зейіні көзіне</w:t>
        <w:br/>
        <w:t>көрінгенді басып алатын фотография немесе естігенін жа-</w:t>
        <w:br/>
        <w:t>зып алатын магнитофон неге болмады екен? Міне, енді</w:t>
        <w:br/>
        <w:t>қай жерде көргенін есіне түсіре алмай әлек. Ап-айқын</w:t>
        <w:br/>
        <w:t>жақындап кеп, бірде сағымдай қайта алыстайды.</w:t>
        <w:br/>
        <w:t>Осынау талдырмаш, жұқа өңді аққұба қыз менің омі-</w:t>
        <w:br/>
        <w:t>рімде жалт етіп көрініп, ағын түскен жұлдыз болар ма,</w:t>
        <w:br/>
        <w:t>тегі. Әлденеге асыға алаңдап, не бірдемеге қысылып жүр-</w:t>
        <w:br/>
        <w:t>генде көзіме түсіп, назар аудара алмадым ба, кім білсін...</w:t>
        <w:br/>
        <w:t>Жоқ, әлде осы қыздың қос жанары менің бұрынғы әйе-</w:t>
        <w:br/>
        <w:t>лімнің көзіне келіңкірей ме.. «Қарасайшы маған» деп</w:t>
        <w:br/>
        <w:t>мөлтілдеп тұрған сияқты емес Пе.</w:t>
      </w:r>
    </w:p>
    <w:p>
      <w:r>
        <w:t>«Әй, Нияз-ай, осы сен алжып, аузыңа келгенді айта-</w:t>
        <w:br/>
        <w:t>тын болғансың ба деймін... Ол әйелдің көзіне қарай-қарай</w:t>
        <w:br/>
        <w:t>тапқан «махаббатың» не күйге ұшырады, білесің бе».</w:t>
        <w:br/>
        <w:t>Бұл - кекетіп, қарсы дау айтып отырған ішкі әзәзілім.</w:t>
        <w:br/>
        <w:t>Кейде оған да құлақ қойып, санаспасаң болмайтын кері-</w:t>
        <w:br/>
        <w:t>-7-</w:t>
        <w:br/>
        <w:t>-- Нә, құлақ иа. мұрын ба?</w:t>
        <w:br/>
        <w:t>-- Даусым қарлығып жүргені...</w:t>
        <w:br/>
        <w:t>Даусына құлақ түріп байқасам, қарлыққаны шамалы.</w:t>
        <w:br/>
        <w:t>Маңдайымдағы рефлекторды түзеп, қызды қарама-қарсы</w:t>
        <w:br/>
        <w:t>отырғызып, қолына салфстка ұстаттым.</w:t>
        <w:br/>
        <w:t>-- Мына салфеткамен тілінді үста да. тарт, -- дедім мен</w:t>
        <w:br/>
        <w:t>оған, жасы кіші болған соң «сен» деп еркін сөйлеп.</w:t>
        <w:br/>
        <w:t>-- Тілімді жұлып ап жүрсем... -- сылқ-сылқ күледі.</w:t>
        <w:br/>
        <w:t>Күлкісі жайлы да тартымды.</w:t>
        <w:br/>
        <w:t>-- Онла орнына өз тілімді салам.</w:t>
        <w:br/>
        <w:t>-- Ағатай, мен үшін сақау боп қайтесіз... -- Бетіне үңіле</w:t>
        <w:br/>
        <w:t>қарадым, не қылған өткір де ашық жан. Енді ол мені нірім</w:t>
        <w:br/>
        <w:t>судай дөңгелетіп әкетіп барады.</w:t>
        <w:br/>
        <w:t>-- Сен сияқты ақжарқын қарындас үшін сақау болсам,</w:t>
        <w:br/>
        <w:t>арманым жоқ.</w:t>
        <w:br/>
        <w:t>-- Сізді сақау ғып мұрадыма жете алмаспын. Осындай</w:t>
        <w:br/>
        <w:t>жақсы сөз айтатын тіл өзіңізде-ақ тұрсын. -- Қыз тағы</w:t>
        <w:br/>
        <w:t>жымиды.</w:t>
        <w:br/>
        <w:t>Әзіл әрі созылмады, медсестра кеп киіп кетті; менің</w:t>
        <w:br/>
        <w:t>әлі ысылмаған кезімде әйелмен қалжыңдасуды қол жет-</w:t>
        <w:br/>
        <w:t>пейтін өре көрем. Түйткілсіз көңіл тіл тиегін ағытты ма,</w:t>
        <w:br/>
        <w:t>әйтеуір, өзімді еркін ұстап, еркін әзілдестім.</w:t>
        <w:br/>
        <w:t>Сестра спирт құйған шамды жақты, мең көмей көретін</w:t>
        <w:br/>
        <w:t>айнаны қыздырып, енді қыздың аузына апара бергенімде,</w:t>
        <w:br/>
        <w:t>атып тұрды:</w:t>
        <w:br/>
        <w:t>-- Қорқам!.. Күйіп қап жүрсе...</w:t>
        <w:br/>
        <w:t>-- Әлгінде келістік қой, күйіп қалса, мең өз көмекейімді</w:t>
        <w:br/>
        <w:t>берем!</w:t>
        <w:br/>
        <w:t>Қайта отырды.</w:t>
        <w:br/>
        <w:t>-- Аш аузыңды!.. А-а де!</w:t>
        <w:br/>
        <w:t>Қыз тілін тартып тұрып, көмейімен «А-а!» деп үн қатып</w:t>
        <w:br/>
        <w:t>еді, айыр көмейінің суреті айнаға түсті: жіп-жіңішке, ап-</w:t>
        <w:br/>
        <w:t>пақ, домбыраның ішегіндей қатарласа дір-дір етеді. Сап-</w:t>
        <w:br/>
        <w:t>сау! Суық тксе, ең болмаса, шет жағы ептеп қызарар еді.</w:t>
        <w:br/>
        <w:t>-- Көмейің сау, ешбір өзгеріссіз, -- дедім күлімсіреп.</w:t>
      </w:r>
    </w:p>
    <w:p>
      <w:r>
        <w:t>-- Азанда тамағым құрғап, даусым өзгеріп шыққаны.</w:t>
        <w:br/>
        <w:t>-- Үй ыстық болған ғой, ештеңе етпейді!.. Дәрі жазып</w:t>
        <w:br/>
        <w:t>берейін, сонымен жатарда көмейіңді шайып жүр, құрға-</w:t>
        <w:br/>
        <w:t>майды. -- деп қолына рецепті үстатын қоя бердім. Қыз</w:t>
        <w:br/>
        <w:t>есік алдына бара беріп, бұрылып:</w:t>
        <w:br/>
        <w:t>-- Еңді қашан келейін? -- деді.</w:t>
        <w:br/>
        <w:t>-15-</w:t>
        <w:br/>
        <w:t>Жа, осы бір қарақат көз стулент күнімде, не әскерде</w:t>
        <w:br/>
        <w:t>жүргенде кездеспеген тәрізді. Ендеше, осымен ойымды бір</w:t>
        <w:br/>
        <w:t>түйіп тастап, енді Павлодардағы өміріме көшейін. Ойткені</w:t>
        <w:br/>
        <w:t>менің басыма «қара бұлттың» төпген жылдары да, қайғы-</w:t>
        <w:br/>
        <w:t>қасіретке душар боп, шытырман оқиғаны басымнан</w:t>
        <w:br/>
        <w:t>кешіруім де сол қалада басталған-ды. Сол бір күндері,</w:t>
        <w:br/>
        <w:t>мүмкін, оны елемей өте шықтым ба?</w:t>
        <w:br/>
        <w:t>Павлодар -- менің туған қалам. Бала шағым, сәби</w:t>
        <w:br/>
        <w:t>күндерім осы қалада өтті. Сондықтан да мен оны жан-</w:t>
        <w:br/>
        <w:t>жүрегіммен жақсы да көрсм, қадірлеймін. Менің жас ша-</w:t>
        <w:br/>
        <w:t>ғымда қазақтар оны Кереку деп атайтын. Баянауыл, Ерей-</w:t>
        <w:br/>
        <w:t>ментау маңындағы қыр қазақтары қала шығып, керек-</w:t>
        <w:br/>
        <w:t>жарағын тауып алатындықтан Кереку деп атайтын болар</w:t>
        <w:br/>
        <w:t>деп топшылаутшы ем, бертін келе байқасам: олай емес,</w:t>
        <w:br/>
        <w:t>Коряков деген бірсу кеп алғаш Ертіс жиегіне үй салған</w:t>
        <w:br/>
        <w:t>екен де, сол адамның атымен аталған көрінеді. Бірінші</w:t>
        <w:br/>
        <w:t>басқыш мектепті мен сол Коряков атындағы мектепте</w:t>
        <w:br/>
        <w:t>бітірдім. Ол Ертіс жиегіне салынған әдемі ақ тас үй еді.</w:t>
        <w:br/>
        <w:t>Қаланың тұрған жері дөңес, жарқабақ, өзеннің арғы</w:t>
        <w:br/>
        <w:t>жақ жиегі ойпаң да тоғай. Жазда қайыққа мініп арғы бет-</w:t>
        <w:br/>
        <w:t>ке өтіп, қалаға көз салсац: кок жібек мұнарға оранған</w:t>
        <w:br/>
        <w:t>екі-үш қабат ақ тас үйлер, мешіттің мұнарасы, шіркеудің</w:t>
        <w:br/>
        <w:t>күмбезі қиялыңмен жарысып, ертедегі жұмбақ сарайға</w:t>
        <w:br/>
        <w:t>ұқсайды. Әсіресе қала көркі пристань болатын. Аппақ</w:t>
        <w:br/>
        <w:t>парохолтар аққудай жүзіп кен пристаньға тоқтағанда, бөтен</w:t>
        <w:br/>
        <w:t>бір ел көшіп келгендей, бұрын көрмеген әлем дүниесін</w:t>
        <w:br/>
        <w:t>сезінесіц. Бірі келіп, бірі кетіп жатқан сан-сапалақ жолау-</w:t>
        <w:br/>
        <w:t>шылар, телеграф сымына қаз-қатар қонған құстай палу-</w:t>
        <w:br/>
        <w:t>бада қатарласа тұрып, тамашалай қараған матростар -- бәрі</w:t>
        <w:br/>
        <w:t>сәнді де қызықты. Бүкіл қала жастары да сонда жиналып,</w:t>
        <w:br/>
        <w:t>әзіл-күлкі, ән-гармонь, дырду-думанды шегіне жеткізе</w:t>
        <w:br/>
        <w:t>шарықтатып, пароходты шығарып салады.</w:t>
        <w:br/>
        <w:t>Қала көшелері оқтай түзу -- бір жақ шетінен қараған-</w:t>
        <w:br/>
        <w:t>да екінші жағында келе жатқан адам көзге түсетін. Жаңа-</w:t>
        <w:br/>
        <w:t>ғы топ сай-сайдан құйған коктемгі судай осы бір көше-</w:t>
        <w:br/>
        <w:t>лермен ағылып тарап жатады...</w:t>
        <w:br/>
        <w:t>Павлодарға жазды күні июнь айында келдім, қаланың</w:t>
        <w:br/>
        <w:t>ең бір жақсы шағы екен: күп жылы, қызыл бораны, аңы-</w:t>
        <w:br/>
        <w:t>зақ желі басылған, ауасы тап-таза. Трамвай, автобустар-</w:t>
        <w:br/>
        <w:t>дың айғай-шуы естілмейді, жаның рахат тауып, тыныш-</w:t>
        <w:br/>
        <w:t>тық нервінің ем-дәрісіпс айналғандай. Азанда қызметке</w:t>
        <w:br/>
        <w:t>-1р-</w:t>
      </w:r>
    </w:p>
    <w:p>
      <w:r>
        <w:t>-- Сенбей тұрсың-ау... «Көктұқылдың әлі күнге үйлен-</w:t>
        <w:br/>
        <w:t>бегені несі» деп таңданасын-ау?</w:t>
        <w:br/>
        <w:t>Сағила күлді:</w:t>
        <w:br/>
        <w:t>-- Өзіңізді шалдар қатарына қосқыңыз келеді екен ғой.</w:t>
        <w:br/>
        <w:t>-- Әлбетте. Гаптың.</w:t>
        <w:br/>
        <w:t>-- Шал? Ха-ха! -- Сағила төргі үйге кірді, кереует ал-</w:t>
        <w:br/>
        <w:t>дындағы тумбочкада бірге оқыған қыздың рамкада суреті</w:t>
        <w:br/>
        <w:t>тұрушы еді, соны қолына ап, сығырая карады. - Бүл кім?</w:t>
        <w:br/>
        <w:t>-- Бұл менің жас күнімдегі ғашығым, -- дедім әдейі.</w:t>
        <w:br/>
        <w:t>-- Ғашығым?.. Қалыңдығыныз болар?</w:t>
        <w:br/>
        <w:t>-- Сөз байласып жүргенде қайтыс болған.</w:t>
        <w:br/>
        <w:t>-- Қайғы-қасірсттің көлеңкесі тұр көзіңде, көрдіңіз бе?.. -</w:t>
        <w:br/>
        <w:t>деді де, сөзді кенет бұрды: -- Доктор, мына қабырғаның</w:t>
        <w:br/>
        <w:t>ар жағында мен жатам!</w:t>
        <w:br/>
        <w:t>-- Солай ма? -- дедім, шын таңқалған дауыспен. -</w:t>
        <w:br/>
        <w:t>Кейде түні бойы аунап дөңбекшіп шығам, кереуетім сы-</w:t>
        <w:br/>
        <w:t>қыр-сықыр етіп, ұйқы бермейтін болар-ау.</w:t>
        <w:br/>
        <w:t>-- Кейде түн ортасында біреумен сөйлесіп жатасыз...</w:t>
        <w:br/>
        <w:t>-- Түсімде сөйлемейтін ем... дауыстап кітап оқымасам?</w:t>
        <w:br/>
        <w:t>-- Үйге қонақ келуші ме еді? -- Қыздың көзі сұқтанып,</w:t>
        <w:br/>
        <w:t>өңменімнен отіп барады.</w:t>
        <w:br/>
        <w:t>Езу тартып жымидым.</w:t>
        <w:br/>
        <w:t>- Жоқ, Сағилаш, күңдіз де, түнде де жалғызбын!</w:t>
        <w:br/>
        <w:t>Сағила ауызғы бөлмеге қайта оралып, әр затты тама-</w:t>
        <w:br/>
        <w:t>шалап көріп, люктен астыңғы этажға түсті.</w:t>
        <w:br/>
        <w:t>-- О, біздің ас үйден мынау үлкен бе дейім?</w:t>
        <w:br/>
        <w:t>-- Айырбастайық, егер ұнаса...</w:t>
        <w:br/>
        <w:t>-- Айырбастамаңыз, сыйлаңыз маған!</w:t>
        <w:br/>
        <w:t>-- Ала ғой.</w:t>
        <w:br/>
        <w:t>Екеуіміз қатар жарыса күлдік.</w:t>
        <w:br/>
        <w:t>-- Сағыш! -- деймін сынау үшін даусымды жорта</w:t>
        <w:br/>
        <w:t>құйқылжытып құмарта сөйлей. Еріккен, жалғызсыраған</w:t>
        <w:br/>
        <w:t>жігітке осы бір шақ ермек сияқты. О да құлағын түре, әрі</w:t>
        <w:br/>
        <w:t>қарай тағы да жылы соз естігісі келгепдей, елегізе тың-</w:t>
        <w:br/>
        <w:t>дайды. -- Сағыш, тамағың жазылды ма? -- дедім, ойымды</w:t>
        <w:br/>
        <w:t>кенет бұрып.</w:t>
        <w:br/>
        <w:t>Сағиланың қиылған қасы заматта бір түйілді де, қай-</w:t>
        <w:br/>
        <w:t>тадан жадырап маған жалт қарады. Мен де одан көзімді</w:t>
        <w:br/>
        <w:t>алмай, осы бір мезет біраз сырды аңғарғандай болдым:</w:t>
        <w:br/>
        <w:t>«Ағатай, сен деп соғар жүрегім бар, егер оны ұқсаң, оурс-</w:t>
        <w:br/>
        <w:t>лемс!» дегендей. Бірак осы бір жалынышты ойды іштей</w:t>
      </w:r>
    </w:p>
    <w:p>
      <w:r>
        <w:t>-18-</w:t>
        <w:br/>
        <w:t>Анкетада адам тағдыры баяндалмайды. Әдетте. анкета-</w:t>
        <w:br/>
        <w:t>ға қарап, бастық:</w:t>
        <w:br/>
        <w:t>«Әскерде болған... Павлодарда емханада істеген... шет</w:t>
        <w:br/>
        <w:t>елге қашқан жоқ, таза адам» деп тастай береді. Ал сол</w:t>
        <w:br/>
        <w:t>жылдардың менің өміріме салған дағы -- тыртық біткен</w:t>
        <w:br/>
        <w:t>жарасы өзіме ғана мәлім. Жасынан ата-ананың тәрбиесін</w:t>
        <w:br/>
        <w:t>көргендер ой-пікірін темір қанаттандырып, қабырғасы</w:t>
        <w:br/>
        <w:t>қатып, бұғанасы бекіп, тап-тұйнақтай боп ашады омір есігін.</w:t>
        <w:br/>
        <w:t>Ал енді біреулер қаннен-қаперсіз кіріп барады да, қайсы-</w:t>
        <w:br/>
        <w:t>сына жармасарын білмей, есі кетеді: қатеден қате туып,</w:t>
        <w:br/>
        <w:t>сәтсіздікке ұшырайды. Салғаннан өмір шоқтығынан үс</w:t>
        <w:br/>
        <w:t>дың орнына, үзеңгісіне жабысып, дірдек қағып, таңы ай-</w:t>
        <w:br/>
        <w:t>рылғанша жүгіреді... Баланы омірге әзірлеу -- ата-анаға</w:t>
        <w:br/>
        <w:t>парыз. Құс екеш құс та балапанын ұядап қияға үшырып</w:t>
        <w:br/>
        <w:t>үйретеді. Жастай еңбекке баулу, ақыл айту, өмірдің тар</w:t>
        <w:br/>
        <w:t>жол, тайғак кешуінде жасымай, қайрат шегу -- борі де аза-</w:t>
        <w:br/>
        <w:t>анаға байланысты екенін қайсы біріміз кейінірек білдік.</w:t>
        <w:br/>
        <w:t>Менің әкем Ертіс пароходствосының жүк таситын</w:t>
        <w:br/>
        <w:t>жұмыскері еді. Революцияның алғашқы жылдары комму-</w:t>
        <w:br/>
        <w:t>нист партиясына мүше болды да, кешегі өзінс қорлык</w:t>
        <w:br/>
        <w:t>көрсеткен байлармен айқасып шыға келді. Төменнен</w:t>
        <w:br/>
        <w:t>көтерілді. Өсті. Округтің партия комитетінде істеп жүр-</w:t>
        <w:br/>
        <w:t>генде бай-құлақтардың қолынан қаза тапты. Мен ол кез-</w:t>
        <w:br/>
        <w:t>де он жасар бала едім. Осы күнге дейін жадымда сақлап</w:t>
        <w:br/>
        <w:t>қалғаным -- әкеммен ақырғы қоштасқан түнім...</w:t>
        <w:br/>
        <w:t>Терезені біреу тарсылдатып үрып жатыр екен, шө-</w:t>
        <w:br/>
        <w:t>шып ояндым. Шешем бұйығы, салмақты адам болатын,</w:t>
        <w:br/>
        <w:t>көйлегін киіп, шәлісін жамылғанша «кімсің» деп сүрама-</w:t>
        <w:br/>
        <w:t>ды. Шешемнің орнына мен айғай салдым:</w:t>
        <w:br/>
        <w:t>-- Бү кім, әй?</w:t>
        <w:br/>
        <w:t>Әкемнің елде командировкада жүргені есімде. Бірақ, 1»</w:t>
        <w:br/>
        <w:t>кісі бұлай еліре терезе қақпайтын.</w:t>
        <w:br/>
        <w:t>Мен де сұрап үлгірмедім, ар жағынан жуан дауыс:</w:t>
        <w:br/>
        <w:t>-- Аш, тезірек, әш!,, Дархан жараланды! &lt;&lt; деді, КӘй-</w:t>
        <w:br/>
        <w:t>лекшең қалай жүгіріп шыққанымды білмеймін, сакыл-</w:t>
        <w:br/>
        <w:t>даған қаңтардың аязына қарамастан, қақпаны шпыц</w:t>
        <w:br/>
        <w:t>жіберсем, шананың үстінде «ұлап бірсу жатыр, Әкем екенін</w:t>
        <w:br/>
        <w:t>қалың қара мұртынан таныдым. Шыңғырып басенлдым,</w:t>
        <w:br/>
        <w:t>Қасындағы екі жиі үйіееалып кірді. Басын Танып Гйсғй-</w:t>
        <w:br/>
        <w:t>ған, аумаған жаулық, киген әйел сниқғы Еріп кезерген,</w:t>
        <w:br/>
        <w:t>үңірейіп батып кеткен, Бізізсі тек көштасуға ғанп ізлі келді</w:t>
        <w:br/>
        <w:t>ЖААУ</w:t>
        <w:br/>
        <w:t>ТЕ</w:t>
        <w:br/>
        <w:t>«Жаным балам, -- деді маған мұңды көзін аударып, -</w:t>
      </w:r>
    </w:p>
    <w:p>
      <w:r>
        <w:t>ата жолып қуып, партияға тұс... Коммунист болсан, ба-</w:t>
        <w:br/>
        <w:t>қыттысың!» -- Осы сөзді айтуға ғана шамасы келді, іле</w:t>
        <w:br/>
        <w:t>жантәсілім берді. Шешем екеуіміз сорлап, жетім боп қала</w:t>
        <w:br/>
        <w:t>бердік.</w:t>
        <w:br/>
        <w:t>Әкемнің қалай жараланғанын бертін келе шешемнен</w:t>
        <w:br/>
        <w:t>естідім: түнде ұйықтап жатқан жерінде кулактар келіп</w:t>
        <w:br/>
        <w:t>үстінен басады, жиырма бес тұтты иығына салғанда қаң-</w:t>
        <w:br/>
        <w:t>бақ құрлы көрмейтін жұмыскер. оңай қолға түспеген сияқ-</w:t>
        <w:br/>
        <w:t>ты. Олардың бір-екеуін ұрып жығады. Ақыры бес-алтауы</w:t>
        <w:br/>
        <w:t>жабылып пышақтап жатқан жерінен селоның коммунис-</w:t>
        <w:br/>
        <w:t>тері біліп қап, айырып алады.</w:t>
        <w:br/>
        <w:t>Мен институтқа түскен жылы шешем қайтыс болды.</w:t>
        <w:br/>
        <w:t>Сөйтіп, жетім өстім. Шешемнің тірі кезінде елдегі туыста-</w:t>
        <w:br/>
        <w:t>ры келіп-кетіп жүруші еді, кейінгі жылдары олар Да қаты-</w:t>
        <w:br/>
        <w:t>наспай қойлы.</w:t>
        <w:br/>
        <w:t>«Өмір деген осындай: ашық жатқан қора емес, қуыс-</w:t>
        <w:br/>
        <w:t>қалтарысы көп, шым-шытырық күмбезді сарай, аяғыңды</w:t>
        <w:br/>
        <w:t>байқап бас. адасып кетіп жүрме!» деп не әкемнен, не ше-</w:t>
        <w:br/>
        <w:t>шемнен ести алмадым. Өмірге жолдама алмай, далаңдап</w:t>
        <w:br/>
        <w:t>бейқам кіріп бармасым бар ма!</w:t>
        <w:br/>
        <w:t>Маған жүрттың бәрі дос, бәрі жақсы көрінді. Құшақты</w:t>
        <w:br/>
        <w:t>аша, жүрегімді ұсына, «ой, бауырымдап!» аңқылдап қарсы</w:t>
        <w:br/>
        <w:t>алдым. Әйтсе дс жас кездегі бейқамдық, салдыр-салақтық</w:t>
        <w:br/>
        <w:t>әсерін тигізбей қоймалы. Аздан соң-ақ сүріне бастадым.</w:t>
        <w:br/>
        <w:t>Кейде сүрініп мұрным қанап, кейде басымнан маути алды-</w:t>
        <w:br/>
        <w:t>рып, өз сыбағамнан құр қала бердім. Студент күңде кім</w:t>
        <w:br/>
        <w:t>болса да аңғырт, бейқам келеді ғой, оған мән берген мен</w:t>
        <w:br/>
        <w:t>жоқ, шұқшия оқып, алдыңғы қатарда бітірдім. Кей сту-</w:t>
        <w:br/>
        <w:t>денттей қыздарға көз сап, сауық кешіне көбірек барып,</w:t>
        <w:br/>
        <w:t>емтихан кезінде ғана қолына кітап алатын әдет менде бол-</w:t>
        <w:br/>
        <w:t>ған емес. Арымды сақтап, ынта-жігерімді жұмсап бақтым:</w:t>
        <w:br/>
        <w:t>ертеден-кеш адам мүшелерінің латынша аттарын, ауру-</w:t>
        <w:br/>
        <w:t>лардың диагнозын, дәрі-дәрмектің дозасын жаттаумен</w:t>
        <w:br/>
        <w:t>болдым. Олан қалған уақытымды театрға, киноға арнап,</w:t>
        <w:br/>
        <w:t>көркем өнермен әуестендім.</w:t>
        <w:br/>
        <w:t>Медицинаның салалары көп. Сонын ішінде аса зер са-</w:t>
        <w:br/>
        <w:t>лып, қызыға шұғылданғаным: адамның көзге ілінбейтін</w:t>
        <w:br/>
        <w:t>қауіпті жауы -- микроб болатын. Менің «микробпен»</w:t>
        <w:br/>
        <w:t>әуестеніп жүргенімді микробиологияның профессоры аң-</w:t>
        <w:br/>
        <w:t>ғарып қалса керек:</w:t>
        <w:br/>
        <w:t>-10-</w:t>
        <w:br/>
        <w:t>-- Е, жігітім, сені өз қасыма алам, институтта қалды-</w:t>
        <w:br/>
        <w:t>рам! -- деп уәде беріп, мені іш тартып жүрстін-ді. Оқх</w:t>
        <w:br/>
        <w:t>бітіп, студенттерді дәл болер кезде, ол кісі командировка-</w:t>
        <w:br/>
        <w:t>ға кетіп, мені әскерге алып қойды.</w:t>
        <w:br/>
        <w:t>Институтты орташалау бітірген біреу менің орныма қал-</w:t>
        <w:br/>
        <w:t>ды. «Тамыр-таныс» дегеннің «күшін» сонда бірінші рет сезініп.</w:t>
        <w:br/>
        <w:t>ренпжігенім бар. Одан кейін іле тағы да бір сүрініп, өмірден</w:t>
        <w:br/>
        <w:t>таяқ жедім: әскерде бас дәрігер мені ларинголог боласың деп</w:t>
        <w:br/>
        <w:t>бұйрық берді. Медицина мамандығының ішінде ең жек көріп.</w:t>
        <w:br/>
        <w:t>ұнатпайтыным осы құлақ-мұрын аурулары еді. Сонымды</w:t>
        <w:br/>
        <w:t>біліп, тағдыр әдейі келемеж еткендей. Әрине, сырт кісіге</w:t>
        <w:br/>
        <w:t>мұның бәрі адамның өсу жолындағы қайшылықтары, өмірдің</w:t>
      </w:r>
    </w:p>
    <w:p>
      <w:r>
        <w:t>ұсақ-түйегі сияқты. Бірақ менің алған бағытым тура тартқан</w:t>
        <w:br/>
        <w:t>даңғыл жолға ұқсамады. Бұлтарысы көп, ирек-ирек соқпаққа</w:t>
        <w:br/>
        <w:t>айнала бастады. Орыс тілінде «Родилея в сорочках», киімшең</w:t>
        <w:br/>
        <w:t>туды деген мәтел бар. Бұлай деп өмірден әзінің орнын сал-</w:t>
        <w:br/>
        <w:t>ғаннан тауып, жапаса кеткен бақытты адамды айтады. Мен</w:t>
        <w:br/>
        <w:t>анамнан оңдай киімшең туған көрінбеймін. Торғайдай өзі</w:t>
        <w:br/>
        <w:t>келіп алақаныма қонған бақыттан көрер көзге айрылып қал-</w:t>
        <w:br/>
        <w:t>дым. Әскерде жүргенде маған: «Партияға енбейсің бе?» деп</w:t>
        <w:br/>
        <w:t>офицер достарым талай айтты. Бірақ соған батылым жетпеді.</w:t>
        <w:br/>
        <w:t>Комму нист ең ақжүрек, адал, батыл да іскер, алам-</w:t>
        <w:br/>
        <w:t>гершіліктің, ар-намыстың ең биік дәрежесінде тұрған таза</w:t>
        <w:br/>
        <w:t>жан деп ұғам. Жұртты білмеймін, әкемнің өзіме өмір бойы-</w:t>
        <w:br/>
        <w:t>на сіңірген ұғымы осылай, сондықтан да мен өте жауапты</w:t>
        <w:br/>
        <w:t>қарап, аттың жалы, түйенің қомында шеше алмадым. «Ма-</w:t>
        <w:br/>
        <w:t>ған әлі ерте» деген түйінге келдім. Әкемнің өсиетін орындауға</w:t>
        <w:br/>
        <w:t>мүмкіншілік туса да, «Ленин партиясына түсуге тап-тұйнақ-</w:t>
        <w:br/>
        <w:t>тай даярмын» деп айтуға аузым бармады.</w:t>
        <w:br/>
        <w:t>Сөйтіп, мен ойда-жоқта ларинголог болып, табаны кү-</w:t>
        <w:br/>
        <w:t>ректей төрт жыл істедім де, әскерден қайтқан соң Павло-</w:t>
        <w:br/>
        <w:t>дарға келіп, емханада сол мамандықпен қызметке орнала-</w:t>
        <w:br/>
        <w:t>стым: әрине, бұл кезде ларингологияға байымды үйретіп.</w:t>
        <w:br/>
        <w:t>меңгеріп алғам, енді баяғы олқы коңіл жоқ, қайта бұдан</w:t>
        <w:br/>
        <w:t>қызық та артық мамандық таба алмайтын секілдімін.</w:t>
        <w:br/>
        <w:t>Терапиядан гөрі мұның бір артық ерекшелігі -- бәрі көз</w:t>
        <w:br/>
        <w:t>алдыңда, көзбен көріп отырып диагноз қоясың, әрине, сал-</w:t>
        <w:br/>
        <w:t>ғаннан қандай ауру екенін таба алмай қалатын кезің Де</w:t>
        <w:br/>
        <w:t>болып отырады. Әйтсе де дәл терапевт сияқты «қолмен</w:t>
        <w:br/>
        <w:t>сипалап, құлақпен тыңдап» және науқас адамның өзінен</w:t>
        <w:br/>
        <w:t>сұрастырып барып не ауру екенін айтудан аулақсың...</w:t>
        <w:br/>
        <w:t>-21-</w:t>
        <w:br/>
        <w:t>-- Қашан дейсің бе?.. Үй арасы жақын ғой, хабарла-</w:t>
        <w:br/>
        <w:t>сарсың, мұнла келіп әуре болып кайтесін... -- Сөзіме мән</w:t>
        <w:br/>
        <w:t>бермей айта салғаным бар ма! Бірақ бұл сөздің астары бар-</w:t>
        <w:br/>
        <w:t>ау деп сол жолы қыз ұғып қалса керек-ті. Күлімдеп кете</w:t>
        <w:br/>
        <w:t>барды. «Рахметтен!» соң ссік те жабылды. Мен де қыз со-</w:t>
        <w:br/>
        <w:t>ңынан телміре қарап отырып қалдым.</w:t>
        <w:br/>
        <w:t>«Рашитова Сағила. Әнші. Көрші. Үй арасында үй жоқ.</w:t>
        <w:br/>
        <w:t>Жабыркап жалғыз жүргенше. Нияз-ау. неге таныспайсың?</w:t>
        <w:br/>
        <w:t>Өзенде қайық теуіп, ар жаққа аралға шығып, уақыт өткіз-</w:t>
        <w:br/>
        <w:t>беймісін? Мүмкін, жақсы-жақсы құрбылары да бар шы-</w:t>
        <w:br/>
        <w:t>ғар... Өзі де тақымыңа тар келмес, көнсе...» деп өзіме өзім</w:t>
        <w:br/>
        <w:t>әзілдеп, іштен мырс-мырс күлдім.</w:t>
        <w:br/>
        <w:t>Ертеңінде түс ауа үйге келдім де, шешініп жіберіп, тру-</w:t>
        <w:br/>
        <w:t>сишең еден жуып жатыр едім, біреу есік қақты. Қолымда</w:t>
        <w:br/>
        <w:t>суы тамшылаған шүберек, есік тиегін ағытып жіберсем -</w:t>
        <w:br/>
        <w:t>ар жағында қалтиып тұрған Сағила. Менің сиқымды көріп,</w:t>
        <w:br/>
        <w:t>«ах!» деп ол кейін шегінді.</w:t>
        <w:br/>
        <w:t>-- Кір, кіре бер, Сағила! -- дедім шүберекті тастай беріп.</w:t>
        <w:br/>
        <w:t>екінші бөлмеге еніп бара жатып.</w:t>
        <w:br/>
        <w:t>Есік шиқылдап, тарс жабылды. «Ұялып, кетіп қалды-ау</w:t>
        <w:br/>
        <w:t>осы» деп артыма бұрылсам: күлкіге булыққан қыз, аузың</w:t>
        <w:br/>
        <w:t>алақанымен басып, бері аттай алмай босағада тұр.</w:t>
      </w:r>
    </w:p>
    <w:p>
      <w:r>
        <w:t>-- Кірсеңші бері... Мен қазір, -- ледлім де, түпкі үйге</w:t>
        <w:br/>
        <w:t>еніп кетіп. пижамымды киіп, қайта оралдым. Үріккен ма-</w:t>
        <w:br/>
        <w:t>ралдай секиіп, қырындап тұрған Сағиланы қолынан же-</w:t>
        <w:br/>
        <w:t>тектеп диванға отырғыздым.</w:t>
        <w:br/>
        <w:t>-- Мен кеше... өзіңіз хабарлас деген сон келіп ем... --</w:t>
        <w:br/>
        <w:t>Қыздың даусы баяу, сәл именіп сөйлейді. Бірақ бұл ал-</w:t>
        <w:br/>
        <w:t>ғашқы беташары екен, іле сыпсындап, сөзге қонақ бер-</w:t>
        <w:br/>
        <w:t>мей, сөйлей берді. Ашық даусы сұнқылдап, үйді басына</w:t>
        <w:br/>
        <w:t>көтерді.</w:t>
        <w:br/>
        <w:t>-- О, үйіңіз қандай таза!.. Еленді ыңғай өзіңіз жуасыз</w:t>
        <w:br/>
        <w:t>ба?.. Тамаша!.. -- Сағила екінші бөлмеге кіріп, оны да</w:t>
        <w:br/>
        <w:t>қызықтап басын шайқады. -- Мамам сізді «жалғыз тұрмай-</w:t>
        <w:br/>
        <w:t>ды» дейді. Мен айтам: сол үйдің есігін ашқан әйел көргем</w:t>
        <w:br/>
        <w:t>жоқ дейім... Жолдасыңыз да дәрігер ме?</w:t>
        <w:br/>
        <w:t>-- Бойдақпын. Әлі үйленгем жоқ.</w:t>
        <w:br/>
        <w:t>-- Әлі үйленгем жоқ?! -- Сағила таңдана бетіме қарайды.</w:t>
        <w:br/>
        <w:t>-- Немене, ерсі көрінді ме?</w:t>
        <w:br/>
        <w:t>-- Жок... Мүмкін, айырылысқан боларсыз?</w:t>
        <w:br/>
        <w:t>Мен басымды шайқадым.</w:t>
        <w:br/>
        <w:t>КҚТ</w:t>
        <w:br/>
        <w:t>көп болатынын. «құлқыны құрғырдың» байқамай жеп қоя</w:t>
        <w:br/>
        <w:t>беретінін де сөз қылды. Аздан соң пыс-пыс еткен, иесінің</w:t>
        <w:br/>
        <w:t>әзі сияқты домалақ сары самаурынды көтеріп Сағиланың</w:t>
        <w:br/>
        <w:t>шешесі келді де: «Мылжыңдап, баланың басын ауыртып,</w:t>
        <w:br/>
        <w:t>қайдағыны айтасың, одан да сырқырап жатқызбайтын</w:t>
        <w:br/>
        <w:t>буыныңның ауруын сұрасайшы?» -- деп күйеуін зекіп тас-</w:t>
        <w:br/>
        <w:t>тады. Зайыбы қожа ма деп қалдым. Осы бір сәл нәрседен</w:t>
        <w:br/>
        <w:t>жасаған топшылауым кейін дұрысқа да шықты...</w:t>
        <w:br/>
        <w:t>Шай ішіп аяқтай бергенде, қып-қызыл нарттай боп,</w:t>
        <w:br/>
        <w:t>әлденеден құр қалғандай, екпіндей басып Сағила кірді.</w:t>
        <w:br/>
        <w:t>Мені көріп сасып қалса да, артынан көңілі орнына түсті</w:t>
        <w:br/>
        <w:t>ме, күлімдеп әуелі маған тіл қатты:</w:t>
        <w:br/>
        <w:t>-- Нияз Базілевич?.. Вот, тамаша, -- деп маған қолын</w:t>
        <w:br/>
        <w:t>беріп амандасты да, өз бөлмесіне кіріп кетті.</w:t>
        <w:br/>
        <w:t>-- Айналайын, еркетайым, -- деді қыз сонынан тамса-</w:t>
        <w:br/>
        <w:t>нып, қызыға қараған анасы.</w:t>
        <w:br/>
        <w:t>Әкесі мұртынан жымыңдап:</w:t>
        <w:br/>
        <w:t>-- Жалғызым ғой... -- деп бір қойды.</w:t>
        <w:br/>
        <w:t>Мен де іштей өзіме өзім ризамын: кешегі алданбаға-</w:t>
        <w:br/>
        <w:t>ным қандай жақсы болды. Көрдің бе, Нияз? Біреудің ала-</w:t>
        <w:br/>
        <w:t>қанына сап әлпештеп отырған жалғызы... Нәпсіге сақ бол.</w:t>
        <w:br/>
        <w:t>ұятқа қалдырады дедім, өзімді өзім мысқылдан.</w:t>
        <w:br/>
        <w:t>Киімін ауыстырып, ніс-майын бұрқыратып қыз шық-</w:t>
        <w:br/>
        <w:t>ты. кешегілен бүгін тартымды да сүйкімді. Үстінде жылан</w:t>
      </w:r>
    </w:p>
    <w:p>
      <w:r>
        <w:t>терісі сияқты сұр шұбар халат, шашын бұйралап алған,</w:t>
        <w:br/>
        <w:t>әкесі мен шешесінің ортасына кеп отыра қалды. Екі көзі</w:t>
        <w:br/>
        <w:t>қарама-қарсы отырған менде.</w:t>
        <w:br/>
        <w:t>-- Доктор, жүрек ауырса, қандай дәрі ішу керек? --</w:t>
        <w:br/>
        <w:t>Әлдебір шаншуды ауырсынған кісідей қабағын шытып</w:t>
        <w:br/>
        <w:t>қойды. Шешесі шұрқырап қыздың үстіне түсе кетті:</w:t>
        <w:br/>
        <w:t>-- Жүрегім!.. Шын айтып отырсың ба, күнім?</w:t>
        <w:br/>
        <w:t>Әкесі оны қостады:</w:t>
        <w:br/>
        <w:t>-- Осы бір ансамбль дегенді қайдан тауып алғаныңды,</w:t>
        <w:br/>
        <w:t>айттым ғой, баяғыда таста деп.</w:t>
        <w:br/>
        <w:t>Іштей күлкім келіп мен отырмын: жалғызым лесе, жа-</w:t>
        <w:br/>
        <w:t>нын қиған, ауыздағысын жырып берген қайран ата-ана-</w:t>
        <w:br/>
        <w:t>ның мейірін айтсаңшы. Қыз сөзінің астарына олар қай-</w:t>
        <w:br/>
        <w:t>дан түсінсін. Қыздың ерні мен қабағы жасырса да, күлмің</w:t>
        <w:br/>
        <w:t>қаққан кәзі, дір-дір еткен танауының желбезегі қуланып</w:t>
        <w:br/>
        <w:t>отырғанын сездіріп түр..</w:t>
        <w:br/>
        <w:t>-- Жүрек ауырса, тыңдап қарайық!.. Емдейік!</w:t>
        <w:br/>
        <w:t>-21-</w:t>
        <w:br/>
        <w:t>дегендей, қою қара қасын доғаша иіп, таңдана қарайтын...</w:t>
        <w:br/>
        <w:t>Күндіз сол қызбен әне кездесем, міне кезлесем деп елең-</w:t>
        <w:br/>
        <w:t>деп сақ жүрем, сауық кешіне, қонаққа барғанда одакел-</w:t>
        <w:br/>
        <w:t>мес пе екен деп күтіп отырам.</w:t>
        <w:br/>
        <w:t>Әрине, бұл -- қиял, ойдан жасалған бейне: оны өмірде</w:t>
        <w:br/>
        <w:t>таба алмайтынымды аздан соң өзім дс түсіндім... Бірақ</w:t>
        <w:br/>
        <w:t>біржола күдер үзбедім. Жолдастарым: «Қашан үйленесің?</w:t>
        <w:br/>
        <w:t>Осылай жүре беруші ме ен?» -- деп дікілдеп маза бермей</w:t>
        <w:br/>
        <w:t>барады. Осындай жақын адамдар сөзінің әсері ме, әйтеуір,</w:t>
        <w:br/>
        <w:t>жалғыз отырғанымда тамағымнан ас өтпейтін халге де</w:t>
        <w:br/>
        <w:t>ұшырадым.</w:t>
        <w:br/>
        <w:t>Жақын дейтін менде жақын да жок. Әкемнің жақын</w:t>
        <w:br/>
        <w:t>туыстары, сонау Ерейментау түбінен естіп, келіп те кет-</w:t>
        <w:br/>
        <w:t>кен. Сырттай тілеулес, момын адамдар -- совхозда жұмыс</w:t>
        <w:br/>
        <w:t>істейді.</w:t>
        <w:br/>
        <w:t>Бір күні емханада науқас адамдарды қабылдап отыр</w:t>
        <w:br/>
        <w:t>едім, саңқылдаған дауыспен «рұқсат» сұрап, домаланған</w:t>
        <w:br/>
        <w:t>қараторы қыз кіріп келді. Бет-пішіні кішірек, дөңгелек-</w:t>
        <w:br/>
        <w:t>теу, томпақ көзді қыз екен, әуелгіде онша көңіл қойғам</w:t>
        <w:br/>
        <w:t>жоқ, басынан аяғына дейін көзіммен селсоқ бір шолып</w:t>
        <w:br/>
        <w:t>өтіп, «отырыңыз» деп тұқырайып, қағазымды жаза бердім.</w:t>
        <w:br/>
        <w:t>Сонын алдында ғана шығып кеткен науқастың ауруын,</w:t>
        <w:br/>
        <w:t>оған жазып берген дәрі-дәрмекті карточкаға” түсіріп, ба-</w:t>
        <w:br/>
        <w:t>сымды көтерсем, қыз менен көзін алмай жымия қарап</w:t>
        <w:br/>
        <w:t>қапты, әлгідей емес, ажары өзгеріп, жүзіне кісі тартарлық</w:t>
        <w:br/>
        <w:t>сүйкімді нұр пайда болған секілді.</w:t>
        <w:br/>
        <w:t>-- Мені танымайсыз ба? -- дейді ол.</w:t>
        <w:br/>
        <w:t>-- Жоқ, айналдым.</w:t>
        <w:br/>
        <w:t>-- Көршіңізбін ғой...</w:t>
      </w:r>
    </w:p>
    <w:p>
      <w:r>
        <w:t>Есіме жаңа түскені. Көк үйдің екінші жақ бөлегінде</w:t>
        <w:br/>
        <w:t>қызметкер қазақ тұратын-ды, соның үйіне бір қыз бала</w:t>
        <w:br/>
        <w:t>кіріп-шығып жүретін-ді, сол екен. Оны мен не алтыншы,</w:t>
        <w:br/>
        <w:t>не жетініші класта оқитын шәкірт бала ма деп жобалағам.</w:t>
        <w:br/>
        <w:t>Карточкасына қарасам: жасы жиырма үште, музыкалық</w:t>
        <w:br/>
        <w:t>техникум бітірген, облыстық ансамбльдің әншісі.</w:t>
        <w:br/>
        <w:t>Көз тоқтатып тағы да қарадым: кеудесі жұп-жұмыр,</w:t>
        <w:br/>
        <w:t>бұлтиған екі алмасы көзге ерекше ілінеді, өзіне лайықтап</w:t>
        <w:br/>
        <w:t>тігілген жеңсіз ақсұр желеткесі белін қиып, бойын бұрын-</w:t>
        <w:br/>
        <w:t>нан да бетер аласартып тұрғандай.</w:t>
        <w:br/>
        <w:t>" Карточка -- аурудың тарихын, емін жазған қағаз.</w:t>
        <w:br/>
        <w:t>-15-</w:t>
        <w:br/>
        <w:t>барам, қайтып кеп кіған оқимын, іңірде көшс қыдырам.</w:t>
        <w:br/>
        <w:t>Түні бойы тұяқ серіппей ұйықтаймын. Жаным жадырап,</w:t>
        <w:br/>
        <w:t>сая тапқандай.</w:t>
        <w:br/>
        <w:t>Күндер зымырап өтіп жатты. Қалаға үйрендім. Пәтер</w:t>
        <w:br/>
        <w:t>алдым. Емханада өзіммен бірге істейтін дәрігер жолдасым-</w:t>
        <w:br/>
        <w:t>ды жоғарылатып, Алматыға қызметке шақырды да, ол үйін</w:t>
        <w:br/>
        <w:t>маған тастап кетті.</w:t>
        <w:br/>
        <w:t>Қаланың как ортасында -- екі этажды көк үй, бірініші</w:t>
        <w:br/>
        <w:t>этажы жартылай жер астында. Осы үйдің сол жақ канаты</w:t>
        <w:br/>
        <w:t>маған тиді. Ұрпақтарына арнап бір татар саудагері салдыр-</w:t>
        <w:br/>
        <w:t>ған үй екен, бір жерінің сыры кетіп бүлінбеген, сол қалпы.</w:t>
        <w:br/>
        <w:t>Әрине, талай жөңдлеп, сырлап-сылаған да болар, бірақ пәтер-</w:t>
        <w:br/>
        <w:t>ге тұрушылар қандай ұқыпты десеңші! Есіктен кіргенде:</w:t>
        <w:br/>
        <w:t>кең дәліз бар, одан өтіп, оцға бұрылсаң, бірінші болме -</w:t>
        <w:br/>
        <w:t>қонақ үй де, сол жақтағы екінші болме -- жатар үй; саты-</w:t>
        <w:br/>
        <w:t>мен түскенде төменде ас пісіретін, қонақ жоқта ас іше са-</w:t>
        <w:br/>
        <w:t>луға жарайтын тағы бір кең бөлме бар. Ойда-жоқта кездес-</w:t>
        <w:br/>
        <w:t>кен бұл нәтерді сәті түскен іс деп ұқтым. «Е, бақыт енді</w:t>
        <w:br/>
        <w:t>оралайын деген-ау. Көп жылдар маңына дарытпай, желкесін</w:t>
        <w:br/>
        <w:t>көрсетіп аулақтау жүруші еді» деп түйдім іштей.</w:t>
        <w:br/>
        <w:t>Ендігі уайымым: сол пәтердің ішіне керекті бұйым</w:t>
        <w:br/>
        <w:t>жинау. Үй саңғырап бос түр; ең ақыры астымда керсуетім</w:t>
        <w:br/>
        <w:t>де жоқ.</w:t>
        <w:br/>
        <w:t>«Үй керек, нәрсе керек» деген бұрын өңім түгіл, түсіме</w:t>
        <w:br/>
        <w:t>де кірді дейсің бе, салдыр-салақ, өмір ағымымен жүре</w:t>
        <w:br/>
        <w:t>беріппін: дәл сол үйді алғанға дейін менің қажетім «білім»</w:t>
        <w:br/>
        <w:t>болды да, бойыма соны жинадым, менің байлығым да,</w:t>
        <w:br/>
        <w:t>табысым да сол еді: оқи бердім. оқи бердім. Миымда кал-</w:t>
        <w:br/>
        <w:t>ғаны қалды да, қалмағанына өкінішім және жоқ. Әйтеуір,</w:t>
        <w:br/>
        <w:t>ең жақын досым кітап-ты. Киім, тамақ дегендерге де</w:t>
        <w:br/>
        <w:t>құмартып көңіл қоймадым: жастық шақта адам өзін ден-</w:t>
        <w:br/>
        <w:t>саулығына ақау түспейтін мықты санай ма, кім білсін,</w:t>
        <w:br/>
        <w:t>гамақ талғамай, аузыма не түссе, соны жеп жүре бере-</w:t>
        <w:br/>
        <w:t>тінмін. Киімге де солай салақ қарадым -- бой түзеп,</w:t>
        <w:br/>
        <w:t>әсемдік іздемедім.</w:t>
        <w:br/>
        <w:t>Ілес, осы бір оңай табылған үй арқылы маған бір ғана</w:t>
        <w:br/>
        <w:t>сезім -- жеке меншік сезімі пайда бола бастады: жаңа үй</w:t>
        <w:br/>
        <w:t>мені біржола өзіне бағындырып, арман-тілегім соның</w:t>
        <w:br/>
        <w:t>үстіне ауды. Соған бар ықылас-ынтамды салдым. Күнде</w:t>
      </w:r>
    </w:p>
    <w:p>
      <w:r>
        <w:t>қызметтен келісімен шешініп жіберіп, еденді жуып, төсек-</w:t>
        <w:br/>
        <w:t>е З-</w:t>
        <w:br/>
        <w:t>орынды жинаймын, үйдің ішін тап-тұйнақтай ғып, тілмен</w:t>
        <w:br/>
        <w:t>жалағандай жылтыратам да қоям. Баяғы ұйқы, есінеп</w:t>
        <w:br/>
        <w:t>керілу, срінудің бірі жоқ. Арманым -- үйімнің ішіне керекті</w:t>
        <w:br/>
        <w:t>мүлік жинау. Кілем, шифонер, радиоқабылдағыш... Тағы-</w:t>
        <w:br/>
        <w:t>тағы сондай керек заттардың бірін тапсам, бірін таба ал-</w:t>
        <w:br/>
        <w:t>маймын. Соғыстың зардабынан болар, магазинде ондай</w:t>
        <w:br/>
        <w:t>қымбат дүниені көзің көрмейді. Бар тапқаным радиоқа-</w:t>
        <w:br/>
        <w:t>былдағыш пен үй шаруасына керекті түрлі жабдық қана.</w:t>
        <w:br/>
        <w:t>«Қазақ байыса, қатын алады» демекші, ендігі тілек -</w:t>
        <w:br/>
        <w:t>жақсы біреу кез келіп үйлену. Менің әйелге қоятын тала-</w:t>
        <w:br/>
        <w:t>бым өте қатал-ды. Талай қыздардың ұнамағаны өзіме аян:</w:t>
        <w:br/>
        <w:t>не киген киімінен, не жүріс-тұрысынан, не сөзінен бір</w:t>
        <w:br/>
        <w:t>мін тапсам, қайтып маңайламай қоятынмын. Өзім кербез</w:t>
        <w:br/>
        <w:t>болмағаныммен, талғамым күшті еді. Иә, өмірде мен сияқ-</w:t>
        <w:br/>
        <w:t>ты адамдар болатын көрінеді... Осы бір қайшылық жағын</w:t>
        <w:br/>
        <w:t>түсінбейтін дос-жарандарым «Сухарь», «Книжник»" деп</w:t>
        <w:br/>
        <w:t>ат қойғанын тағы білем. Бірақ ойымның түбінде жатқан</w:t>
        <w:br/>
        <w:t>нелер ашы сөздер, әзіл-мысқылдардан олардың хабары</w:t>
        <w:br/>
        <w:t>жоқ-ты, әуелгі кезде ол өзгешелігімді жұрттан жасырып,</w:t>
        <w:br/>
        <w:t>ретін тауып қолдана алмай жүрдім, тск анда-санда шыдай</w:t>
        <w:br/>
        <w:t>алмағанда шағып ап, қарап отыратын едім.</w:t>
        <w:br/>
        <w:t>Көбіне өзіммен өзім әлекпін, кейде сырымды жиһан-</w:t>
        <w:br/>
        <w:t>кездің картасындай алдыма жайып салып, қараймын да</w:t>
        <w:br/>
        <w:t>отырам. Жүрек сол картаны қалай оқып, қалай түсінді --</w:t>
        <w:br/>
        <w:t>ішкі камертон арқылы білем. Соның үніне құлақ қойып,</w:t>
        <w:br/>
        <w:t>қисық-түзу екенінен хабар алып, дер кезінде өзіме тоқтау</w:t>
        <w:br/>
        <w:t>сап, басып қоям.</w:t>
        <w:br/>
        <w:t>Сонымен, шырт ұйқыдан оянып, жүрек қағып аңсай-</w:t>
        <w:br/>
        <w:t>тын арман да табылды, ол -- «жар тауып, үйленсем-ау»</w:t>
        <w:br/>
        <w:t>деген арман. Иә, қандайы ксз келеді? Кім ол мені тосып</w:t>
        <w:br/>
        <w:t>жүрген? Күнде көшеде келе жатып қарсы жолыққан қыз-</w:t>
        <w:br/>
        <w:t>дың бетіне, «сен емеспісің?» дегендей, тесіле бір қарай-</w:t>
        <w:br/>
        <w:t>мын. Жоқ! Бірінің аяғы, бірінің көзі ұнамай, өтіп кете</w:t>
        <w:br/>
        <w:t>барам. «Ол емес. Оған ұқсамайды» деп сақтандырып қояды</w:t>
        <w:br/>
        <w:t>іштей бір үн... Ол өзі қандай болу керек? Түс-сымбатын,</w:t>
        <w:br/>
        <w:t>қылық-мінезін көз алдыңа елестетіп көрдің бе?</w:t>
        <w:br/>
        <w:t>Кей түндері ұйықтай алмай дөңбекшіп жатып, қиялды</w:t>
        <w:br/>
        <w:t>аттай ерттеп мініп бара берем, шаба берсм: сонда, бота</w:t>
        <w:br/>
        <w:t>көзді талдырмаш аққұба қыз елестеп, «Сіз екенсіз ғой?»</w:t>
        <w:br/>
        <w:t>.</w:t>
        <w:br/>
        <w:t>«Қатыгез», «кітапшыл» деген мағынада.</w:t>
        <w:br/>
        <w:t>-44-</w:t>
        <w:br/>
        <w:t>- Енді бар ғой! - дсдім аздан соң, -- сол ерніңнен сүю</w:t>
        <w:br/>
        <w:t>үшін...</w:t>
        <w:br/>
        <w:t>Қыз обдеп балқыды. Үйдің ішінде қызара бөртіп дәң-</w:t>
      </w:r>
    </w:p>
    <w:p>
      <w:r>
        <w:t>геленіп жүр. Еңді қыз менің уысыма түсті. Не істесем де</w:t>
        <w:br/>
        <w:t>еркімде. Бірақ миымның арғы түбінен біреу: «Байқа, ұятқа</w:t>
        <w:br/>
        <w:t>қалып жүрме! Көршің ғой!» -- дейді.</w:t>
        <w:br/>
        <w:t>Тостарымнан есі кеткен қыз. маған бұрынғыдан да бе-</w:t>
        <w:br/>
        <w:t>тер телміре көз тастайды, сақ-сақ күліп, арбап, құмарым-</w:t>
        <w:br/>
        <w:t>ды арттыра түседі. Әйтсе де сезім тізгінін бекем ұстап, те-</w:t>
        <w:br/>
        <w:t>жей бердім. Үйлің ар жақ қабырғасында қыздың әке-шешесі</w:t>
        <w:br/>
        <w:t>біздің дырду-шуымызға құлақтарын тігіп, «баламыз қашан</w:t>
        <w:br/>
        <w:t>қайтады?» деп тосып та отырған болар. Сағатыма қара-</w:t>
        <w:br/>
        <w:t>сам. он екіге жақың қалған. Сағиланы есігінің алдына апа-</w:t>
        <w:br/>
        <w:t>рып сап, қоштасып, үйіме қайтып оралдым. Сүйкімді де</w:t>
        <w:br/>
        <w:t>қылықты бұл қыз жерден шықты ма. көктен түсті ме? Әлде</w:t>
        <w:br/>
        <w:t>бағыма, әлле сорыма кез келді ме? Ертеңінде кешке жақын</w:t>
        <w:br/>
        <w:t>Сағиланың үйіне өзім барлым. Өткен түні билеп жүріп,</w:t>
        <w:br/>
        <w:t>тумбочканың үстінде жатқан кітапқа көзі түсіп: «Оқып жат-</w:t>
        <w:br/>
        <w:t>қаныңыз нендей кітап. авторы кім?» -- леп сұрап білген</w:t>
        <w:br/>
        <w:t>соң, «маған да беріңізші!» деп тілек еткен-ді.</w:t>
        <w:br/>
        <w:t>Сол кітапты қолтығыма қысып, сылтауратып ала бардым.</w:t>
        <w:br/>
        <w:t>Барсам, Сағила жоқ, сол күні Затонның клубында са-</w:t>
        <w:br/>
        <w:t>уық кештері бар екен, соған кетсе керек. Сағила болма-</w:t>
        <w:br/>
        <w:t>ған соң, кеткім кен. босағалан әрі атгамай тұрып қап ем,</w:t>
        <w:br/>
        <w:t>әке-шешесі қарапайым. меймандос аламдар көрінді, жік-</w:t>
        <w:br/>
        <w:t>жапар болып, коярла-қоймай төрге шығарды.</w:t>
        <w:br/>
        <w:t>-- Қарағым. жоғары шық. бөтен кісі емессің! -- деп</w:t>
        <w:br/>
        <w:t>әкесі. семсер қара мұрты бар. көзілдірікті, егде тартқан</w:t>
        <w:br/>
        <w:t>кісі орындық үсынды.</w:t>
        <w:br/>
        <w:t>Қызы шешесіне тартыпты: дөңгелек бет, тәпелтек қара</w:t>
        <w:br/>
        <w:t>әйел сыпсыңдай сөйлеп, дедек қағып, самаурынға жармасты.</w:t>
        <w:br/>
        <w:t>Іштей налыт мен отырмын: «Апыр-ай, бекер келдім-ау? Кеше</w:t>
        <w:br/>
        <w:t>уәделесіп алмай, салып жетіп баруым ыңғайсыз болды».</w:t>
        <w:br/>
        <w:t>-- Ақсақал, қайда істейсіз? -- дедім, қарап отырғанша</w:t>
        <w:br/>
        <w:t>таныса берейін деген ниетпен.</w:t>
        <w:br/>
        <w:t>Сөзді созып, ырғалып сөйлейтін кісі екең, аспай-саспай:</w:t>
        <w:br/>
        <w:t>-- Е. карағым, осында, әлгі сауда орнында есеп-қисап</w:t>
        <w:br/>
        <w:t>жағында жүрмін, -- деді.</w:t>
        <w:br/>
        <w:t>Бұл сөзінің бастамасы екен, бұдан әрі баяу қоңыр да-</w:t>
        <w:br/>
        <w:t>уыспен сөйлей берді: сауда қызметкерінің дау-жанжалы</w:t>
        <w:br/>
        <w:t>- 20-</w:t>
        <w:br/>
        <w:t>-- Ис, ие, айналайын, өзіміздің дәрігер ғой. Тыңдасын,</w:t>
        <w:br/>
        <w:t>ұялма! -- деді, менің аузымдағы сөзімді жұлын ап шетнесі,</w:t>
        <w:br/>
        <w:t>-- Қарағым, (із де тірі жанбыз. жақсылығыңды ұмыт-</w:t>
        <w:br/>
        <w:t>паспыз, -- делі әкесі сөзін соза сөйлеп.</w:t>
        <w:br/>
        <w:t>Қыз атып тұрды:</w:t>
        <w:br/>
        <w:t>-- Кәне, қазір тыңдайсыз ба, доктор?</w:t>
        <w:br/>
        <w:t>-- Статоскопім үйде қалып қойып еді...</w:t>
      </w:r>
    </w:p>
    <w:p>
      <w:r>
        <w:t>-- Онда сол сіздің үйге барайық...</w:t>
        <w:br/>
        <w:t>-- Ие, ие, айналайын, барындар, барыңдар! -- деді тағы</w:t>
        <w:br/>
        <w:t>да шешесі жеделдетіп.</w:t>
        <w:br/>
        <w:t>Қыз дегеніне жетті. Оны ертіп үйіме алып бардым.</w:t>
        <w:br/>
        <w:t>Жаздың қоңыр салқын түні. Аспандағы жұлдыздар жы-</w:t>
        <w:br/>
        <w:t>мыңдап, маған көзін қысқандай: «Байқа. мынау қыз қу</w:t>
        <w:br/>
        <w:t>екен!» деп ескерткен тәрізді. Ай-ай, менің ішкі камерто-</w:t>
        <w:br/>
        <w:t>ным да осы бір ойды қолдағандай. Сағила екеуіміз таби-</w:t>
        <w:br/>
        <w:t>ғат суретіне сүйсіне қарап, басқышта аз тұрып қалдық.</w:t>
        <w:br/>
        <w:t>Дене салқындап, бой тоңази бастады. Екеуіміз де аспан-</w:t>
        <w:br/>
        <w:t>нан бір жоқ іздегендей шалқая жоғары қарап тұрмыз.</w:t>
        <w:br/>
        <w:t>-- Анау қай жұлдыз? -- дейді ол тас төбеде жалт-жұлт</w:t>
        <w:br/>
        <w:t>еткен оқшаулау жұлдызды иегімен нұсқап.</w:t>
        <w:br/>
        <w:t>-- Ол сенің жұлдызың!.. Әр аламның өз жұлдызы бола-</w:t>
        <w:br/>
        <w:t>ды-мыс.</w:t>
        <w:br/>
        <w:t>-- Менің жұлдызым екенін қайдан білдіңіз?</w:t>
        <w:br/>
        <w:t>-- Әдемі де жарық. Сен бақытты да көрікті жігітке</w:t>
        <w:br/>
        <w:t>тиесің.</w:t>
        <w:br/>
        <w:t>-- Солай ма? Ха-ха... Сіздің жұлдызыңыз қайсы?</w:t>
        <w:br/>
        <w:t>-- Менің жұлдызым әлі туған жоқ.</w:t>
        <w:br/>
        <w:t>-- Неге?</w:t>
        <w:br/>
        <w:t>-- Тегі, кешірек үйленетін сияқтымып.</w:t>
        <w:br/>
        <w:t>-- Сонда не... Күйеуге ерте шығатын мен бе?</w:t>
        <w:br/>
        <w:t>-- Жұлдызың солай дейді.</w:t>
        <w:br/>
        <w:t>-- Әлде ол сіздің жұлдызыңыз болар?</w:t>
        <w:br/>
        <w:t>-- Ол сенің жұлдызың екеніне шүбоң болмасын, Са-</w:t>
        <w:br/>
        <w:t>ғыш! Жұлдыз кімнің оң жағында түрса -- соныкі. Білмеуші</w:t>
        <w:br/>
        <w:t>ме ең?</w:t>
        <w:br/>
        <w:t>Қыздың бойы тоңазып, дірілдей басталы. Мен жаным</w:t>
        <w:br/>
        <w:t>ашыған боп, бауырыма икемдеп қысып көріп ем, қым-</w:t>
        <w:br/>
        <w:t>сынбай, пиджагімнің бір өңірін жамылып, құшағым асты-</w:t>
        <w:br/>
        <w:t>па ене берді. Мен бойымды аулақтау ұстап, салқын құшақ-</w:t>
        <w:br/>
        <w:t>тап, үйге алып кірдім.</w:t>
        <w:br/>
        <w:t>-- Кәне, қай жерің ауырады?</w:t>
        <w:br/>
        <w:t>-22-</w:t>
        <w:br/>
        <w:t>-- Доктор кісі ақша таппай ма? Тіс салатын көрші</w:t>
        <w:br/>
        <w:t>дәрігер қалай жақсы тұрады. Көрмейсің бе?.. Жақында</w:t>
        <w:br/>
        <w:t>екінші үй салып алды! Сен де істе: үйге шақырып, «при-</w:t>
        <w:br/>
        <w:t>см» жаса...</w:t>
        <w:br/>
        <w:t>Мен шошып кеттім.</w:t>
        <w:br/>
        <w:t>-- Сағышжан. мен «прием» жасап, үйде «емхана» аша</w:t>
      </w:r>
    </w:p>
    <w:p>
      <w:r>
        <w:t>алмаймын. Ол менің арыма сыймайды.</w:t>
        <w:br/>
        <w:t>-- Арыңа сыймаса, отыр осылай, бұғағыңды түсіріп.</w:t>
        <w:br/>
        <w:t>Бұл сөзі маған жаман батты. Бірақ, жанжал шығып кете</w:t>
        <w:br/>
        <w:t>ме деп үндемедім. Ол күнгі сөз осымен бітті. Мен де, ода</w:t>
        <w:br/>
        <w:t>бұл тақырыпқа қайтып оралмадық,. Ертеңінде қызметте</w:t>
        <w:br/>
        <w:t>жайлы орнығып отыра алмадым. Қысқы даланың ақ қар</w:t>
        <w:br/>
        <w:t>бұрқасынындай әлсін-әлсін бұрқаған ой көңілді алаңдата</w:t>
        <w:br/>
        <w:t>берді. «Ақша тап!». Қайдан табам?</w:t>
        <w:br/>
        <w:t>Бас дәрігердің кабинетіне кірсем, жалғыз отыр екен. Я</w:t>
        <w:br/>
        <w:t>сәт, оңаша сырласып, бір тіл табыссам!</w:t>
        <w:br/>
        <w:t>-- Я. доктор жолдас, қалай, үйленді деп естідім бс? -</w:t>
        <w:br/>
        <w:t>деп ол күлімсіреді. Баяғы ызғары білінбейді, жылыған</w:t>
        <w:br/>
        <w:t>секілді.</w:t>
        <w:br/>
        <w:t>-- Бір жыл боп кеткен істі жаңғыртасыз-ау</w:t>
        <w:br/>
        <w:t>балам да болады!</w:t>
        <w:br/>
        <w:t>-- Біз әлі тойды тосып жүрсек... Уақасы жоқ, екі той-</w:t>
        <w:br/>
        <w:t>лы бір қосып жасарсыз... -- деп күлді ол.</w:t>
        <w:br/>
        <w:t>Өзімді дара ұстап, жекеленуімнің қате екенін сезініп,</w:t>
        <w:br/>
        <w:t>ұялып:</w:t>
        <w:br/>
        <w:t>-- Әлбетте, әлбетте... -- дей бердім.</w:t>
        <w:br/>
        <w:t>-- Шаруаңды айта отыр, коллега.</w:t>
        <w:br/>
        <w:t>-- Айтсам, ақша жетпеуге айналды. Семьяның аты семья!</w:t>
        <w:br/>
        <w:t>Бас дәрігер сәл ойланып:</w:t>
        <w:br/>
        <w:t>-- Басы артық қазір орын жоқ, -- деді. -- Мүмкін, сен</w:t>
        <w:br/>
        <w:t>теміржолға барарсың. Әнеукүні солар бізге үш сағатқа</w:t>
        <w:br/>
        <w:t>даринголог керек деген-ді. Одан бері кісі алып қоймаса...</w:t>
        <w:br/>
        <w:t>Мен біліп қояйын, ертең хабарлас!</w:t>
        <w:br/>
        <w:t>Қуанып. үйіме қайттым. Басы артық қалада ларинго-</w:t>
        <w:br/>
        <w:t>лог жоқ. Қайдан оңай таба қойды дейсің. Бас дәрігер бүл</w:t>
        <w:br/>
        <w:t>жолы маған мейірімді, ақкөніл. адал адам сияқты керінді,</w:t>
        <w:br/>
        <w:t>тегі, мен өзім бе, түсінісе алмай жүрген, кім білсін...</w:t>
        <w:br/>
        <w:t>Бірақ бұл қуанышым су сепкендей басылды. Сағыш</w:t>
        <w:br/>
        <w:t>шырай бермелі. Күндегідей алдымнан іпықпады. мойным-</w:t>
        <w:br/>
        <w:t>нан құшяады. Сыпайы, салқын асты столға жасап берді</w:t>
        <w:br/>
        <w:t>де, өзі қызметіне кетіп қалды.</w:t>
        <w:br/>
        <w:t>. Жақында</w:t>
        <w:br/>
        <w:t>-32-</w:t>
        <w:br/>
        <w:t>Бар ермегім үйім, үйдің жиһазы. Қызметтен қайтысы-</w:t>
        <w:br/>
        <w:t>мен жуып, жинап, әуре-сарсаңға түсіп жүргенде, кеш те</w:t>
        <w:br/>
        <w:t>батады. Одан магазиндерге барып, тамақ сатып әкеп, ас</w:t>
        <w:br/>
        <w:t>істеп ішіп, мелицина жайында шығатын түрлі журнал,</w:t>
        <w:br/>
        <w:t>газетті қарап шыққанша, жататын мезгіл дс болады. Сөйтіп,</w:t>
        <w:br/>
        <w:t>өмір календарымның тағы бір күнін аударам.</w:t>
      </w:r>
    </w:p>
    <w:p>
      <w:r>
        <w:t>Жүректің арғы түбінен еміс-еміс ренішті дауыс та естіліп</w:t>
        <w:br/>
        <w:t>қалады: «Ей, доктор, сенің іздеген гүлің осы ма еді?». Бірақ</w:t>
        <w:br/>
        <w:t>мен оны елемеймін. Қолды бір-ақ сілтеп, сол сәтте естен</w:t>
        <w:br/>
        <w:t>шығарып жіберем.</w:t>
        <w:br/>
        <w:t>Дәл осы ренішті дауысты емхананың бас дәрігері естіп</w:t>
        <w:br/>
        <w:t>қойғандай, сол бір күндері шақырып ап, бірер жайды</w:t>
        <w:br/>
        <w:t>ескертпесі бар ма:</w:t>
        <w:br/>
        <w:t>-- Доктор Дарханов, бізде қызмет істегелі біраз уақыт</w:t>
        <w:br/>
        <w:t>өтті. Әрине, қызметіңізден осалдық таппаймыз. Жақсы</w:t>
        <w:br/>
        <w:t>істейсіз. Бірақ жеке жүресіз, емхана өміріне кіріспейсіз,</w:t>
        <w:br/>
        <w:t>оныңыз қалай?</w:t>
        <w:br/>
        <w:t>-- Кіріскен деген сөзді ұға алмадым, -- дедім. Менің</w:t>
        <w:br/>
        <w:t>мұндайда тыжырая қалатын әдетім.</w:t>
        <w:br/>
        <w:t>-- Кіріскенде... Қоғам жұмысы бар. Мысалы, сізді</w:t>
        <w:br/>
        <w:t>кәсіподақ бастығы жиналыс екеш жиналысқа да қатынас-</w:t>
        <w:br/>
        <w:t>пайды дейді...</w:t>
        <w:br/>
        <w:t>Мен күлдім.</w:t>
        <w:br/>
        <w:t>-- Қымбатты коллега, осыны да сөз деп айтып отыр-</w:t>
        <w:br/>
        <w:t>сыз ба?</w:t>
        <w:br/>
        <w:t>Бас дәрігердің көзі бадырайып, «мынау ұрып жіберуден</w:t>
        <w:br/>
        <w:t>тайынбас өзі!» дегендей, кейін қарай шалқая берді. Бұрын</w:t>
        <w:br/>
        <w:t>ешкім мұндай сөзді бетіне айтпаған адам, не дерін білмей,</w:t>
        <w:br/>
        <w:t>жақтырмай басын шайқады:</w:t>
        <w:br/>
        <w:t>-- Неге олай дейсіз?</w:t>
        <w:br/>
        <w:t>Мен иығымды көтеріп, тыжынырып, кекесін дауыспен</w:t>
        <w:br/>
        <w:t>жауап қайырдым:</w:t>
        <w:br/>
        <w:t>-- Өмірде коғам жұмысын істеп жүріп жақсы емдеген</w:t>
        <w:br/>
        <w:t>дәрігерді көрген емеспін.</w:t>
        <w:br/>
        <w:t>-- Қателесесіз.</w:t>
        <w:br/>
        <w:t>-- Жоқ, сіз қателесесіз. Қоғам жұмысын атқарып жүр-</w:t>
        <w:br/>
        <w:t>ген дәрігерлерді бақылап қараңызшы: күніне бес сағат</w:t>
        <w:br/>
        <w:t>қызмет істеуі керек болса, соның төрт сағатын емге</w:t>
        <w:br/>
        <w:t>жұмсайды да, аз дегенде бір сағатын қоғам жұмысына</w:t>
        <w:br/>
        <w:t>жібереді. Бес сағаттан тыс қалып ол қоғам жұмысын өлсе</w:t>
        <w:br/>
        <w:t>істемейді. Сонда кім үтылады?.. Емделуге келген сырқат</w:t>
        <w:br/>
        <w:t>ШО а</w:t>
        <w:br/>
        <w:t>да жүрелі. Күлкі, әзіл, ән қымбатқа түсетін сияқты. Әңгіме</w:t>
        <w:br/>
        <w:t>«астық, норма, бригада, Трактор» деген сөздердің ғана ма-</w:t>
        <w:br/>
        <w:t>ңынла. Көптен ел аралап көрмеген маған бәрі таңсық.</w:t>
        <w:br/>
        <w:t>Сол колхоздың бірнеше үйін аралап, тұрмыс-халімен та-</w:t>
        <w:br/>
        <w:t>ныстым. Ең алдымен менің көзіме ілінгені тазалық жағы.</w:t>
        <w:br/>
        <w:t>Ежелгі қазақтың әдет-салты: жерге отыру, сулық, май-</w:t>
        <w:br/>
        <w:t>лық, қолмен ет жеу... Балалардың үсті-басы қотыр. Әбден</w:t>
        <w:br/>
        <w:t>танысып болып, колхоз кеңсесіне кірсем, бастық, төртбак</w:t>
        <w:br/>
        <w:t>қара қазақ, кеңсесінде отыр екен. Аңқылдаған ашық адам</w:t>
        <w:br/>
        <w:t>сскілді, салғаннан шүйіркелесе кетті:</w:t>
      </w:r>
    </w:p>
    <w:p>
      <w:r>
        <w:t>-- Облыстық денсаулық бөліміне шағым түсіргенім</w:t>
        <w:br/>
        <w:t>шын. Өзің көрдің ғой?</w:t>
        <w:br/>
        <w:t>-- Көрдім.</w:t>
        <w:br/>
        <w:t>-- Не дейсің. торелігін өзің айтшы?!. Қотыр бүкіл ауыл-</w:t>
        <w:br/>
        <w:t>ға жайылып барады. Емдемейді. Жарты жылдан асты қақса-</w:t>
        <w:br/>
        <w:t>ғалы, жоқ, ойларына кіріп те шықпайды!.. Ауданда денсау-</w:t>
        <w:br/>
        <w:t>лық бөлімінің бастығы бір бұқа бар. Таңертеңнен кешке</w:t>
        <w:br/>
        <w:t>дейін андитыны қызыл желек.</w:t>
        <w:br/>
        <w:t>-- Неге емдемейді? Дәлелі не?</w:t>
        <w:br/>
        <w:t>-- Дәлелі көп... Соңғы кезде бұл жұқпалы қотыр емес,</w:t>
        <w:br/>
        <w:t>кірден болған дегенлі тапты.</w:t>
        <w:br/>
        <w:t>-- Түсінікті. Бірақ тазалық жағы кемшін екені анық.</w:t>
        <w:br/>
        <w:t>Оған не дейсіз?</w:t>
        <w:br/>
        <w:t>Бастық күлді;</w:t>
        <w:br/>
        <w:t>-- Е, маған енді қартайғанда, колхозшылардың қолда-</w:t>
        <w:br/>
        <w:t>рына су құйып. шомылдыр дейсің бе?</w:t>
        <w:br/>
        <w:t>-- Су құймаңыз, жиылысқа сап, беттеріне баса айты-</w:t>
        <w:br/>
        <w:t>ңыз, оған көнбесе, әкімшілік шара қолданыңыз!</w:t>
        <w:br/>
        <w:t>-- Әкімшілік шара қолдандырып, мені соттатып жібергің</w:t>
        <w:br/>
        <w:t>кеп отыр-ау, ә, балам?</w:t>
        <w:br/>
        <w:t>-- Халқына жаны ашитын ақылды бастық бір есебін</w:t>
        <w:br/>
        <w:t>табады да!</w:t>
        <w:br/>
        <w:t>Бастық қарқылдап күлді:</w:t>
        <w:br/>
        <w:t>-- Бүл -- сендердің, дәрігерлердің, жұмысы, карағым.</w:t>
        <w:br/>
        <w:t>Қала берді, ауылдағы анау мұғалімнің жұмысы!.. Мені</w:t>
        <w:br/>
        <w:t>қажап қайтесің, өзім егінімді орып алсам да, соған шүкір-</w:t>
        <w:br/>
        <w:t>шілік де!</w:t>
        <w:br/>
        <w:t>Сөз бітті. Мен үндемедім. Сол күні кешке ауданға келіп,</w:t>
        <w:br/>
        <w:t>денсаулық бөлімінің меңгерушісін үйінен кеңсесіне ша-</w:t>
        <w:br/>
        <w:t>қыртып алдым. Еңгезердей, қой көз, сары кіріп келді.</w:t>
        <w:br/>
        <w:t>«Мұрнының ұшы қып-қызыл. дәу де болса, арақтың құды-</w:t>
        <w:br/>
        <w:t>-25-</w:t>
        <w:br/>
        <w:t>-- Жоқ-жоқ! Неге... Істей бер. балам! Біздікі әйтеуір</w:t>
        <w:br/>
        <w:t>сақтық та.</w:t>
        <w:br/>
        <w:t>Осымен бұдан да құтылдық. Сағила екеуіміз үйге кеп,</w:t>
        <w:br/>
        <w:t>ішек-сілеміз қатқанша күлдік.</w:t>
        <w:br/>
        <w:t>-- Шынымен сенгені ме? -- дедім Сағилаға.</w:t>
        <w:br/>
        <w:t>-- Сенбегенде ше? Біздің әкей аңқау...</w:t>
        <w:br/>
        <w:t>Әкесінің аңқау екенін көп ұзамай мен де аңғардым,</w:t>
        <w:br/>
        <w:t>осы оқиғаның ертеңінде, түнде Сағиламен әдеттегідей</w:t>
        <w:br/>
        <w:t>қабырға арқылы қоштасып, «жақсы ұйқы, жайлы төсек»</w:t>
        <w:br/>
        <w:t>тілеп, аяқтай бергенімде:</w:t>
      </w:r>
    </w:p>
    <w:p>
      <w:r>
        <w:t>-- Ұйықтай алмай жатырмын, -- деді Сағила.</w:t>
        <w:br/>
        <w:t>-- Неге?</w:t>
        <w:br/>
        <w:t>-- Ж... -- ар жағын ақырын оқысам да сеніңкіремедім.</w:t>
        <w:br/>
        <w:t>-- Қайталап айтшы! -- деймін тағы да тақылдатып.</w:t>
        <w:br/>
        <w:t>-- «Жалғызсырап» деген сөзді түсінбейсің бе? -</w:t>
        <w:br/>
        <w:t>делі ол.</w:t>
        <w:br/>
        <w:t>-- Келе ғай қасыма! -- дедім әзілдеп.</w:t>
        <w:br/>
        <w:t>-- Қазір! -- деді.</w:t>
        <w:br/>
        <w:t>Жүрегім тулап, алқымыма тығылды, жата алмадым,</w:t>
        <w:br/>
        <w:t>атып тұрдым да, есіктің тиегін ағытып қойдым, мыпау не</w:t>
        <w:br/>
        <w:t>деген өжет қыз! Жә, әзілдегені шығар, әке-шешесі біліп</w:t>
        <w:br/>
        <w:t>қоймай ма?</w:t>
        <w:br/>
        <w:t>Қайтадан төсегіме жатып, тына қалдым. Көрші үйдің</w:t>
        <w:br/>
        <w:t>есігі сәл ашылғандай ма. қалай. Бұл келісті қалай үғуым</w:t>
        <w:br/>
        <w:t>керек? Ойым өрістемей үзілді. Есік ашылды. Сағила жетіл</w:t>
        <w:br/>
        <w:t>келді де, сып етіп койныма кірді. Қараңғыда құшағымыз</w:t>
        <w:br/>
        <w:t>үнсіз айқасып, аймаластық та қалдық...</w:t>
        <w:br/>
        <w:t>Осы бір түнде өз арымның алдында кешірілмейтін күнә</w:t>
        <w:br/>
        <w:t>жасадым. Сезім құрғыр ұшқалақ та соқыр, көбелектей отқа</w:t>
        <w:br/>
        <w:t>түсіп, қанатын күйдіріп алатын әдеті. Мас адамдай сліріп</w:t>
        <w:br/>
        <w:t>жатып, Сағиланың: «Мені қайтесің енді? Масқара бол-</w:t>
        <w:br/>
        <w:t>ДЫМ ҒОЙ!» деген сөзіне: «Үйленем!» денін. Ол «қашан»</w:t>
        <w:br/>
        <w:t>десе, мен «он күннен соң!» деппін. Осы сөзді айтарын</w:t>
        <w:br/>
        <w:t>айтсам ла, ұмытып кеткен сксм, бір күні қызмсттен ксл-</w:t>
        <w:br/>
        <w:t>сем, Сағила шешесі екеуі менің үйімде жұр; төсек-орны,</w:t>
        <w:br/>
        <w:t>киім-кешегін алып, біржолата көшіп келген, Үйді жинап,</w:t>
        <w:br/>
        <w:t>стол үстіне түрлі тағам толтырған, мені мен әкесін тосып</w:t>
        <w:br/>
        <w:t>отырған көрінеді.</w:t>
        <w:br/>
        <w:t>Не дерімді білмей, есік алдына сілейіп тұрып қаппын.</w:t>
        <w:br/>
        <w:t>Түсім өзгеріп кетсе керск, Сағила жүгіріп кеп, мойным-</w:t>
        <w:br/>
        <w:t>нан құшып:</w:t>
        <w:br/>
        <w:t>а уры</w:t>
        <w:br/>
        <w:t>-- Сен мені іздеп тсатрға бардың ба?</w:t>
        <w:br/>
        <w:t>-- Бардым.</w:t>
        <w:br/>
        <w:t>-- Не деді?</w:t>
        <w:br/>
        <w:t>-- Өзің айт қайда болғаныңды. Біреудің не дегенінде</w:t>
        <w:br/>
        <w:t>нең бар.</w:t>
        <w:br/>
        <w:t>-- Біз Ертістің ар жағына өтіп, жетінші ауылға концерт</w:t>
        <w:br/>
        <w:t>беріп қайттық. Асығыс болып, саған айта алмай кеттім.</w:t>
        <w:br/>
        <w:t>Айтпады ма вахтер?.,</w:t>
        <w:br/>
        <w:t>Көнілім орнына түсіп, бұлты ыдыраған күндей жады-</w:t>
        <w:br/>
        <w:t>рай берлім. Қосалқы қызмет істемек болғанымды айттым.</w:t>
        <w:br/>
        <w:t>Сағила қуанғаннан шөп еткізіп тағы да бір сүйіп алды...</w:t>
      </w:r>
    </w:p>
    <w:p>
      <w:r>
        <w:t>Екі жерде істеу оңайға түспеді. Бірін бітіре сап, кез</w:t>
        <w:br/>
        <w:t>келген асханадан жеңіл-желпі тамақ жеп, дірлек қағып,</w:t>
        <w:br/>
        <w:t>қаланың шетіне қарай екінші емханаға жүгірем. Одан қал-</w:t>
        <w:br/>
        <w:t>жырап, иығым салбырап, үйге жеткенше түн болады. Ал-</w:t>
        <w:br/>
        <w:t>ғашқы кезде үйрене алмай, қиналып, жаман жүдедім.</w:t>
        <w:br/>
        <w:t>Шертиін шыға бастаған қарын тартылып, көп ұзамай бойге</w:t>
        <w:br/>
        <w:t>атындай жарадым. Өзімді өзім айнада көріп шошып кеттім:</w:t>
        <w:br/>
        <w:t>өңім құп-қу, жас шағымда бетімде аздаған секпіл болу-</w:t>
        <w:br/>
        <w:t>шы еді, сол қайта шыққан, көзім бұрын қара сияқты еді,</w:t>
        <w:br/>
        <w:t>енді түсін өзгерткендей: қоңыр ма, немене, танымай да</w:t>
        <w:br/>
        <w:t>қалдым.</w:t>
        <w:br/>
        <w:t>Мүнша неге жүледім?</w:t>
        <w:br/>
        <w:t>Сағила бір күні төсекте жатып:</w:t>
        <w:br/>
        <w:t>-- Ниязка, мен екіқабат боп қалыппын... -- деп еңкілдеп</w:t>
        <w:br/>
        <w:t>жылап жібергені. Мен жалма-жан қуанғанымнан бетін,</w:t>
        <w:br/>
        <w:t>көзін, ернін сүйе бердім.</w:t>
        <w:br/>
        <w:t>-- Айналайын, неге жылайсың?</w:t>
        <w:br/>
        <w:t>Әдетте, әйел қуанып, күйеуіне үлкен сыр ғып жеткізуші</w:t>
        <w:br/>
        <w:t>еді, бұл не қылық? Жоқ, әйел қуанғанда Сағила сияқты</w:t>
        <w:br/>
        <w:t>бұртиып, жек көре, итермелеп, жыламайтын болар.</w:t>
        <w:br/>
        <w:t>-- Айтшы, күнім, не істеймін?</w:t>
        <w:br/>
        <w:t>-- Мен бала таба алмаймын...</w:t>
        <w:br/>
        <w:t>-- Неге?</w:t>
        <w:br/>
        <w:t>-- Кішкентаймын...</w:t>
        <w:br/>
        <w:t>-- Мен дәрігермін ғой, бір жолын табармын.</w:t>
        <w:br/>
        <w:t>-- Жоқ, баланың әзірге керегі жоқ.</w:t>
        <w:br/>
        <w:t>-- Түсінбеймін, Сағыш...</w:t>
        <w:br/>
        <w:t>Осы түннен бастап екеуіміз тағы ди ерегестік. Ол «ал-</w:t>
        <w:br/>
        <w:t>дырып тастаймын» деді, меп көнбедім. Ақыры мен жеңдім.</w:t>
        <w:br/>
        <w:t>Заң мен жағында да, ол, «сотталып кетесің» деген соң,</w:t>
        <w:br/>
        <w:t>- 35-</w:t>
        <w:br/>
        <w:t>Өстіп, қайтерімлі білмей дал бон, сөзге ілініп, шатасып</w:t>
        <w:br/>
        <w:t>жүргенде, бір ай шамасында Сағила да қайта оралды. Кеш-</w:t>
        <w:br/>
        <w:t>те мұңайып отырғам, біреу есік қағады. Бейсауат адам</w:t>
        <w:br/>
        <w:t>келмеуші сді деп таңырқай есік ашсам, ар жағында күлім-</w:t>
        <w:br/>
        <w:t>деп Сағила түр. Үстіндегі қан қызыл көйлектің әсері ме.</w:t>
        <w:br/>
        <w:t>қыздың жүзі де қызыл шырайланып, бал-бұл жайнайды.</w:t>
        <w:br/>
        <w:t>Томпайған ерні сәл ашылып, ар жағынан маржандай ұсақ</w:t>
        <w:br/>
        <w:t>ақ тістері көрінеді.</w:t>
        <w:br/>
        <w:t>-- Сағилаш!</w:t>
        <w:br/>
        <w:t>О да маған қарай ұмтыла берді. Мен құшағымды бұрын</w:t>
        <w:br/>
        <w:t>жайып, бауырыма қыстым да, еңкейіп ерніне төндім. Ол</w:t>
        <w:br/>
        <w:t>бетін менің кеудеме басты. Бірімізді біріміз қатты аңсап,</w:t>
      </w:r>
    </w:p>
    <w:p>
      <w:r>
        <w:t>сағынсақ керек-ті, хал-жайды тілсіз, ыстық құшақпен ғана</w:t>
        <w:br/>
        <w:t>ұғыстық. Күнге күйген, өзі қоңырқай адам, одан да бетер</w:t>
        <w:br/>
        <w:t>қарайған: шамалы толған денесі жұмырланып, көйлегіне</w:t>
        <w:br/>
        <w:t>сыймай, тырсылдап сыртқа тебеді.</w:t>
        <w:br/>
        <w:t>-- Нияз. сіз жүдегенсіз бс? Ауырлыңыз ба?</w:t>
        <w:br/>
        <w:t>-- Жоқ-жоқ. Қашан келдің?</w:t>
        <w:br/>
        <w:t>-- Әліібір әзірде... -- Сағила жан-жағына қарап: -- сол</w:t>
        <w:br/>
        <w:t>қалпы, өзгеріс білінбейді, -- деді.</w:t>
        <w:br/>
        <w:t>-- Қандай өзгеріс күтіп ең, Сағыш?</w:t>
        <w:br/>
        <w:t>-- Мен бе? Кім білсін, дәрігер мен дәрігер оңай тіл</w:t>
        <w:br/>
        <w:t>табысады дей ме?</w:t>
        <w:br/>
        <w:t>-- Жоқ, Сағыш, олай десең -- мені ұқпағаның. Сенен</w:t>
        <w:br/>
        <w:t>басқа аламмен маған тіл табысу қиын.</w:t>
        <w:br/>
        <w:t>Сағыш сақ-сақ күлді. Менің жауабыма риза сықылды.</w:t>
        <w:br/>
        <w:t>Радиоқабылдағыштың қасына барып, шамын жағып,</w:t>
        <w:br/>
        <w:t>Москваны ұстады. Би музыкасын беріп жатыр екен, Са-</w:t>
        <w:br/>
        <w:t>ғила мені құшақтай ап, доңтелей берді... Аздан соң шешесі</w:t>
        <w:br/>
        <w:t>келіп, қызын шақырып әкетті, көңілім жабырқап қалды.</w:t>
        <w:br/>
        <w:t>Осы жүрісі не? Бұл қыз, үстіп жүргенде, бір актерге тиіп</w:t>
        <w:br/>
        <w:t>кетуі мүмкін. Сонда мен не істеймін? Жоқ, Нияз, сен шын</w:t>
        <w:br/>
        <w:t>сүйесің бе? Сүймей қалай үйленесің? Ертең қалай тұрмыс</w:t>
        <w:br/>
        <w:t>құрасың? Ең ұзаса бір-ақ жыл өмір сүресіңдер, содан соң</w:t>
        <w:br/>
        <w:t>скеуің екі жастықты құшақтап, екі жаққа жүгірмейсіңдер</w:t>
        <w:br/>
        <w:t>ме? Асықпа, әуелі өз жүрегіңді сына: Сағила деп, құмар-</w:t>
        <w:br/>
        <w:t>та, салмақты соға ма, жоқ. бір түннен кейін дір етіп басы-</w:t>
        <w:br/>
        <w:t>латын «дәлдір» сағыс па? Ойлан! Үйлену жас жігіттің</w:t>
        <w:br/>
        <w:t>өміріндегі ең биік белесі, өз жүрегіңнің алдында ғана жи-</w:t>
        <w:br/>
        <w:t>уап бермейді ол, бүкіл ұрпағың, келешегің де осы қадам-</w:t>
        <w:br/>
        <w:t>ға байланысты!</w:t>
        <w:br/>
        <w:t>-28-</w:t>
        <w:br/>
        <w:t>Қыз менің бетіме таңдана қаралы да, мырс етін теріс</w:t>
        <w:br/>
        <w:t>айналды.</w:t>
        <w:br/>
        <w:t>-- Мепі шын ауыртқынңыз келес ме? - деді де, терезе</w:t>
        <w:br/>
        <w:t>алдында түрған радиоқабылдағышты ойнатты.</w:t>
        <w:br/>
        <w:t>-- Жоқ, жоқ, Құдай сақтасын. Саған ауру тілеп. мені</w:t>
        <w:br/>
        <w:t>кім деп ұғасың, Сағыш? -- Қыздың ишарасын ұқпаған</w:t>
        <w:br/>
        <w:t>кісіге ұқсадым. Әке-шешесін алдап, мені үйіме ала жөнел-</w:t>
        <w:br/>
        <w:t>геніне де түсінем. Бірақ қыздың мені неге қытықтап</w:t>
        <w:br/>
        <w:t>жүргеніне түсінбедім: жастық шақтағы серке мінез бе, не</w:t>
        <w:br/>
        <w:t>шын берілген көңіл ме?..</w:t>
        <w:br/>
        <w:t>Осы бір кештен бастап екеуіміз әке-шешеден де, көрші-</w:t>
        <w:br/>
        <w:t>қолаңнан да сескенбей кино-театрға. серуенге ашық</w:t>
        <w:br/>
        <w:t>кететінді шығардық.</w:t>
        <w:br/>
        <w:t>Қызық күндер зымырап өте берді. Менің де қызға Де-</w:t>
        <w:br/>
        <w:t>ген ынтазарым күннен-күнге күшейе берді. Сағила күна-</w:t>
        <w:br/>
        <w:t>ра клубқа, мектептерге концертке барады. мен ере барып,</w:t>
        <w:br/>
        <w:t>ертіп қайтам. Үйге қайтқан соң түн ортасына дейін би-</w:t>
        <w:br/>
        <w:t>леп, ән сап, мәз-мейрам боламыз. Өстіп жүргенде, бір күні,</w:t>
      </w:r>
    </w:p>
    <w:p>
      <w:r>
        <w:t>жақын аудандарға гастрольге шықпасы бар ма Сағиланың.</w:t>
        <w:br/>
        <w:t>Тағы да баяғы құлазыған жалғыздық еңсемді көтерт-</w:t>
        <w:br/>
        <w:t>пей, мығымнан басты. Күннің көзі баяғыдай шақырай-</w:t>
        <w:br/>
        <w:t>май, күңгірт тартып, айналамдағы табиғат сұрғылт бояуға</w:t>
        <w:br/>
        <w:t>боленді. Мен Сағиланы сағынып, тұп баласы дөңбекшіп</w:t>
        <w:br/>
        <w:t>ұйықтай алмайтын әдетке душар болдым. Кейде оның</w:t>
        <w:br/>
        <w:t>молдір көзі күлім қағын: «Доктор, жүрегімді тыңдашы,</w:t>
        <w:br/>
        <w:t>сағысы өзгерген бе дейім? Неліктен, ә?» деген даусы да</w:t>
        <w:br/>
        <w:t>құлағыма келеді. «Шынымен сағынамын ба... Сағыну үшін</w:t>
        <w:br/>
        <w:t>сүю керек. Олай болса, Сағиланы сүйгенім дс? Әуелде</w:t>
        <w:br/>
        <w:t>ұнамаушы еді, о қалай?» деді де, іле іштен бір дауыс</w:t>
        <w:br/>
        <w:t>мысқылдап: «Қайтесің. «Біреу корісімен сүйеді, енді біреу</w:t>
        <w:br/>
        <w:t>жүре сүйеді» демеп Пе еді ертедегі Римде...» Жоқ, жүректі</w:t>
        <w:br/>
        <w:t>шын елжіретіп, есті алатын махаббатқа ұқсамайды бүл,</w:t>
        <w:br/>
        <w:t>қызығып, таңсық еткендеймін, Жастық іпіркін әуесқой,</w:t>
        <w:br/>
        <w:t>жылтыраған көрсе қызығып, саған құштар болатын әлеті</w:t>
        <w:br/>
        <w:t>ғой. Өзімнің ішкі сезімімді ішимай-шатық хат секілді женді</w:t>
        <w:br/>
        <w:t>түсіне алмасам керек. Әлде жалғыздық аяғымды арқайла-</w:t>
        <w:br/>
        <w:t>ған аттай тұсап, үй маңынан ұзап шығармай көзіме түскеші</w:t>
        <w:br/>
        <w:t>де, жүрегіме әсер еткені де сол Сағила ғана болғаны ма.</w:t>
        <w:br/>
        <w:t>кім білсін... әйтпесе, Сағиланы жоқтап, айналамды сина-</w:t>
        <w:br/>
        <w:t>Лай берер мс едім?</w:t>
        <w:br/>
        <w:t>ен</w:t>
        <w:br/>
        <w:t>-- Ниязка, уәдені орындадым! -- деді бетіме бетін та-</w:t>
        <w:br/>
        <w:t>қап. Мен қайтерімді білмей, дел-сал боп, самарқау шешін-</w:t>
        <w:br/>
        <w:t>дім. Шешесі менің күйімді түсінгендей, маған жалтақтай</w:t>
        <w:br/>
        <w:t>қарап, «бұл не, шырақтарым-ау?» дегендей, сол қолына</w:t>
        <w:br/>
        <w:t>иегін тәсеп, көзін менен алмайды. Сағила дч сезгенімен,</w:t>
        <w:br/>
        <w:t>рай бермеді, сынылдай сөйлеп, стол үстін реттей бастады.</w:t>
        <w:br/>
        <w:t>-- Қазір папам келеді. Сонсоң өзіміз отырамыз... -- деп</w:t>
        <w:br/>
        <w:t>билен-тостеп, басқарып әкетті. Баяғы бір айта салған қапы</w:t>
        <w:br/>
        <w:t>сөз енді есіме түсті: уәделі күн өткен, менің тарапымнан</w:t>
        <w:br/>
        <w:t>қайран болмаған соң, Сағила өзі шешкен. Ал сонда қыз-</w:t>
        <w:br/>
        <w:t>ды қалай түсінуге болады: не айлалы қу қыз да, не әдет-</w:t>
        <w:br/>
        <w:t>ғұрып, жөн-жобадан ада, өмірге киімшең келтен қыз. Жә,</w:t>
        <w:br/>
        <w:t>ол қыз білмей-ақ койсын, шешесі неге ақыл айтпайды?..</w:t>
        <w:br/>
        <w:t>Байқаймын, қыз бен шешесі де жайдары жүзбен көтеріңкі</w:t>
        <w:br/>
        <w:t>сөйлеп, қимылдай бастады.</w:t>
        <w:br/>
        <w:t>-- Сағышжан, мен әлгі бәлішті әкелейін! -- деді ол са-</w:t>
        <w:br/>
        <w:t>тыдан төмен түсіп бара жатып, маған тағы да бір көз тастап.</w:t>
        <w:br/>
        <w:t>«Черт с ним! Болар іс болды, бояуы сіңді. Бүл қызды</w:t>
        <w:br/>
        <w:t>енді үйден қуып шыға алмаспын! Не болса да көрдім!» -</w:t>
        <w:br/>
        <w:t>деп іштей буынып-түйініп, женді сыбанып жіберіп, мен</w:t>
        <w:br/>
        <w:t>де кірістім.</w:t>
        <w:br/>
        <w:t>Іле әкесі келді. О да білген екен.</w:t>
        <w:br/>
        <w:t>Сол түні әке-шешесінің батасын алып, ертеңінде ЗАГС-</w:t>
        <w:br/>
        <w:t>ке барып, тіркеліп те үлгердік.</w:t>
        <w:br/>
        <w:t>жжж</w:t>
        <w:br/>
        <w:t>Үйленгеннен кейін бірінші ай -- орыстар айтқан «ме-</w:t>
        <w:br/>
        <w:t>довый месяп» -- балдай тәтті ай есімде мәңгі сақталды.</w:t>
        <w:br/>
        <w:t>Бірер сағат көрмесем, аңсап, есі-дертім сол Сағила бола-</w:t>
      </w:r>
    </w:p>
    <w:p>
      <w:r>
        <w:t>ды. Көзімнен таса қылғым келмейді. Қызмет ақырын асы-</w:t>
        <w:br/>
        <w:t>ға күтем. Күн ұзақ, түн қысқа сияқты. Қызметтен келе</w:t>
        <w:br/>
        <w:t>құшақтасып, сүйісеміз, содан таң ата бір-ақ ұйықтаймыз.</w:t>
        <w:br/>
        <w:t>Кей түнде ас ішуді де ұмытып кетеміз, кей күндері Сағи-</w:t>
        <w:br/>
        <w:t>ла қызметке де бармай қалады. Ансамбльдің бастығы үйге</w:t>
        <w:br/>
        <w:t>кеп, реніш те білдірді. «Концерттің болмай қалғанына сен</w:t>
        <w:br/>
        <w:t>айыптысың!» -- деп, ашы сөзге де барды... Оны тыңдаған</w:t>
        <w:br/>
        <w:t>біз жоқ, ертеңінде баяғы әуенге қайта басамыз...</w:t>
        <w:br/>
        <w:t>Сөйтіп бір айдан аса бере ес жинадық.</w:t>
        <w:br/>
        <w:t>Сағила тіршілікті алдымен үйден бастады: сән түзеп,</w:t>
        <w:br/>
        <w:t>жетіспейтін заттарды саудагерлерден іздеп, базар аралады.</w:t>
        <w:br/>
        <w:t>«Үйленсем» деп сақтаған азын-аулақ қорым бар еді, кілем</w:t>
        <w:br/>
        <w:t>«е</w:t>
        <w:br/>
        <w:t>«бабкаларға» бара алмады. Бірақ менің мінезімнің шет</w:t>
        <w:br/>
        <w:t>жағын сезіп қалды: бір қисайсам. сіресіп, айтқанымнан</w:t>
        <w:br/>
        <w:t>қайтпайтыным оған ұнамағандай. Птей сыр түйіп, бұрып-</w:t>
        <w:br/>
        <w:t>ғыдай ашылмай, сақтанып та жүретінді шығарды.</w:t>
        <w:br/>
        <w:t>Дәл босанардан екі күн бұрын ол маған:</w:t>
        <w:br/>
        <w:t>-- Егер осыдан өліп кетсем, кінәлі сенсің! -- деді.</w:t>
        <w:br/>
        <w:t>-- Неге, Сағыш? -- леппін сасқанымнан.</w:t>
        <w:br/>
        <w:t>-- Анада ескерткем, енді көлгірсіме!</w:t>
        <w:br/>
        <w:t>-- Мен сені өлімге берем бе, Сағышжан?</w:t>
        <w:br/>
        <w:t>-- Сен Құдай емессің!</w:t>
        <w:br/>
        <w:t>Шынында. бұл неге үрейленіп, қорқа береді? Акушер</w:t>
        <w:br/>
        <w:t>дәрігерге барып, ақылдасып ем, ол бұрын Сағиланы көрсе</w:t>
        <w:br/>
        <w:t>керек, білелі екен. «Бірінші босанатын әйелдің бәріне тән</w:t>
        <w:br/>
        <w:t>қауіп, Ал Сағиланың үрейленуі заңды. Себебі сүйекті әйел</w:t>
        <w:br/>
        <w:t>емес, денесі қушық, баланың жатқан жері тар. сақ бо-</w:t>
        <w:br/>
        <w:t>лайық». -- деп ақыл салды. Я, бұл жағын ойламасам ке-</w:t>
        <w:br/>
        <w:t>рек. осы сөзден кейін жаным қалмады. «Толғақ қысып</w:t>
        <w:br/>
        <w:t>кетіп. тез жеткізе алмай, әуре болам ба» леп те үрейленем.</w:t>
        <w:br/>
        <w:t>Сағила аман-есен босанды. Қыз бала тапты. Сағилаға</w:t>
        <w:br/>
        <w:t>ұқсас болсын деп, атын Сәбила қойдық. Алты айға жет-</w:t>
        <w:br/>
        <w:t>пей, емшектен шығарып, шешесінің қолына берді. Сөйтіп.</w:t>
        <w:br/>
        <w:t>баламды өз үйімде әлпештеп, қызықтай алмай, күнде қа-</w:t>
        <w:br/>
        <w:t>йын атамның үйіне барып, телміріп отыратынды шығар-</w:t>
        <w:br/>
        <w:t>дым. Тек бар медеуім: «Өсіп, ес білгеп соц, қолыма алар-</w:t>
        <w:br/>
        <w:t>мын» болды...</w:t>
        <w:br/>
        <w:t>Сағила бала тапқан соң. бұрынғыдан бетер құлпы-</w:t>
        <w:br/>
        <w:t>рып, әсемденіп алды. Мүше-мүшелері сараланып, сым-</w:t>
        <w:br/>
        <w:t>бат-тұлғасы көзге ілінді. Екі жерде істеген соң, ақша да</w:t>
        <w:br/>
        <w:t>жинала берді. Сағышты судай жаңа киіндірдім. Жаз бол-</w:t>
        <w:br/>
        <w:t>са: үстіндегі гүлді жібек көйлек, қолда ақ биялай, аяқта</w:t>
        <w:br/>
        <w:t>сұт түстес туфли: қыс болса кигені: түлкі салған қаракөл</w:t>
        <w:br/>
        <w:t>пальто, аяқта ак боты. Тілегін орындадым. Оның қабағы</w:t>
        <w:br/>
        <w:t>өз үйімнің ауа райын көрсетіп тұратын барометріне“ ай-</w:t>
        <w:br/>
        <w:t>налды. Ол ашуланса, ренжіп, мұқайса, үйімнің берекесі</w:t>
        <w:br/>
        <w:t>кетіп, өзім пүшайман боламын; ол күндері тамақ та</w:t>
      </w:r>
    </w:p>
    <w:p>
      <w:r>
        <w:t>әзірленбей, қалған-құүтқанды жеп, қисая кету әдетке</w:t>
        <w:br/>
        <w:t>айналды. Ол түні Сағила кеш қайтады. Тегі, менің нервіме</w:t>
        <w:br/>
        <w:t>ойнап, әдейі жанымды қинай ма деймін. Мен де ұйықта-</w:t>
        <w:br/>
        <w:t>“ Ауа райын өлшеғін.</w:t>
        <w:br/>
        <w:t>біржола ұмытып, шешесіне беріп құтылды. Ең болмаса</w:t>
        <w:br/>
        <w:t>күніне бір бирып, бетінен де сүйіп тұрсайшы. Ол жоқ. Бала</w:t>
        <w:br/>
        <w:t>тапияған адам секілді. Үй аңырап түр, сәні кеткен. Тіптен</w:t>
        <w:br/>
        <w:t>мен болмасам, былығып, қоқсығы ауызынан шығатын са-</w:t>
        <w:br/>
        <w:t>лақ әйелдің тап өзі: әр киімі уқаланып әр жерде жат</w:t>
        <w:br/>
        <w:t>Қолы тимейтін болар лесен, күніне бір рет тамақ іс егеннен</w:t>
        <w:br/>
        <w:t>басқа, үй шаруасына бұрылмайды. Репетиция бар,</w:t>
        <w:br/>
        <w:t>копцертім бар деп сылтау тауып, кетеді де қалады...</w:t>
        <w:br/>
        <w:t>Әлде Сағила өзгермеген болар? Үйінде осындай «еркек</w:t>
        <w:br/>
        <w:t>шора» боп өскен қыз, маған бойы үйренген соң, бұрынғы</w:t>
        <w:br/>
        <w:t>әуеніне басқан-ды.</w:t>
        <w:br/>
        <w:t>«Жоқ, бұлай қара бояумен Сағила мінезін тым қарайта</w:t>
        <w:br/>
        <w:t>суреттеу, кеміту Нияздың арына жата ма? Жан дегенде</w:t>
        <w:br/>
        <w:t>жалғыз жары... я, ойлан, Нияз! -- деді іштей аңдушым</w:t>
        <w:br/>
        <w:t>қарсы дауласып. -- Біреудің ерке өскеп жалғыз баласы,</w:t>
        <w:br/>
        <w:t>тұрмыстың ашы дәмін татпаған асау, әлі үйрснер де, ақылы</w:t>
        <w:br/>
        <w:t>жүре толысар. Асығыс тұжырым жасап, кейін ұялып қал-</w:t>
        <w:br/>
        <w:t>ма!». «Жақсы, жақсы, солай-ақ болсын! Олай десең, мен</w:t>
        <w:br/>
        <w:t>жүрерде неғе қуанды ол? Сонда бір «қүпия» жоқ па?».</w:t>
        <w:br/>
        <w:t>Басымды жастықтан кенет көтеріп алдым. «Мүмкін бе?</w:t>
        <w:br/>
        <w:t>Әлде ол айнып, басқа біреуді сүйіп кетсе ше?..».</w:t>
        <w:br/>
        <w:t>Осы бір ой тікендей қадалып, мазаны ала берді де,</w:t>
        <w:br/>
        <w:t>Москваға жеткенше әуре-сарсаң қылды. Келесі бір стан-</w:t>
        <w:br/>
        <w:t>циядан түсіп қап, Павлодарға кайтып барсам... Біреумен</w:t>
        <w:br/>
        <w:t>құшақтасып жатқанда, дәл үстінен шықсам...</w:t>
        <w:br/>
        <w:t>Тісімді шықырлатып, жұдырығымды түйіп атып тұрып,</w:t>
        <w:br/>
        <w:t>күпедеп шығын кеттім. Толық келген, ақсары, мыс түс-</w:t>
        <w:br/>
        <w:t>тес бұйраланған шашы бар, мен құралыптас әйел шылым</w:t>
        <w:br/>
        <w:t>тартып түр екен. Түрім өзгеріп кеткен бе, маған таңырқай</w:t>
        <w:br/>
        <w:t>қарады. Мен дс арқамды беріп, теріс айналдым: терезенің</w:t>
        <w:br/>
        <w:t>суық шынысына бетімді тақап, поезбен қатарласа жарыс-</w:t>
        <w:br/>
        <w:t>қан орманнан көзімді алмай түра бердім.</w:t>
        <w:br/>
        <w:t>-- Ғапу етіңіз, әлгіде купеде медицина тақырыбын сөз</w:t>
        <w:br/>
        <w:t>ғып жатыр едіңіз, дәрігер емессіз бе?</w:t>
        <w:br/>
        <w:t>-- Иә, дәрігермін, -- дедім селқос жауап қатып.</w:t>
        <w:br/>
        <w:t>-- О, коллега скенбіз ғой. Доктор Сусанна Михайлов-</w:t>
        <w:br/>
        <w:t>на Потоцкая, -- деп танысты. Демалысқа Москваға бара</w:t>
        <w:br/>
        <w:t>жатқан дәрігер екен, Бурабайда бір санаторийде өкпе</w:t>
        <w:br/>
        <w:t>ауруылып маманы көрінеді. Ашық, жайдары адам ба деп</w:t>
        <w:br/>
        <w:t>жобаладым, жатырқау жақ, бауырыпа тартып, әкетіп ба-</w:t>
        <w:br/>
        <w:t>рады. Дауылдай ұйытқыған көңіл толастап, Сусанна Ми-</w:t>
        <w:br/>
        <w:t>адамдар. Асығып-үсігіп, шала-шарпы қараған боп жөнел-</w:t>
      </w:r>
    </w:p>
    <w:p>
      <w:r>
        <w:t>те береді. Ең ақыры аурудың диагнозын да түзу қоймай-</w:t>
        <w:br/>
        <w:t>ды. -- Енді не дейсің дегендей, сотқар балаша бетіне оды-</w:t>
        <w:br/>
        <w:t>рая қарадым.</w:t>
        <w:br/>
        <w:t>-- Сондықтан... Қорытындыңыз не? Не демексіз?</w:t>
        <w:br/>
        <w:t>-- Дәрігерлерді коғам жүмысына жек, жекпе, нәтиже</w:t>
        <w:br/>
        <w:t>шықпайды.</w:t>
        <w:br/>
        <w:t>-- Біздің заманның дәрігері айтатын сөз бе бұл!</w:t>
        <w:br/>
        <w:t>-- Осы заманның адамы болмағанла, ХІХ ғасырдан келді</w:t>
        <w:br/>
        <w:t>деп отырсыз ба?.. Жоқ, шекарадан өткен қашқын дейсіз</w:t>
        <w:br/>
        <w:t>бе? - Креслоның арқасына басымды салып, шалқая түсіп</w:t>
        <w:br/>
        <w:t>сылқ-сылқ күлдім.</w:t>
        <w:br/>
        <w:t>-- Өзініз келмегеніңізбен, кей сөздерінізден со жақтың</w:t>
        <w:br/>
        <w:t>лебі еседі. Байқаңыз, коллега, ұнамайсыз маған! -- деді</w:t>
        <w:br/>
        <w:t>бас дәрігер түсін суытып.</w:t>
        <w:br/>
        <w:t>-- Қорқытасыз ба?</w:t>
        <w:br/>
        <w:t>-- Жоқ, сақтандырам!</w:t>
        <w:br/>
        <w:t>-- Немене? Мен үкіметке қарсы үгіт жүргізіп отыр-</w:t>
        <w:br/>
        <w:t>мын ба?</w:t>
        <w:br/>
        <w:t>-- Жүргізбегенмен, ішкі сарайыңыздан бір ыңғайсыз</w:t>
        <w:br/>
        <w:t>иіс келеді. ішіңізде шіріп жатқан бір ісік бар ма деймін.</w:t>
        <w:br/>
        <w:t>-- Ауырғам жоқ әлі, Құдайға шүкір. Тазамын!.. Менің</w:t>
        <w:br/>
        <w:t>сөзіме түсінбей, таңба ала жүгірген өзіңіз. Баяғыда ауыл-</w:t>
        <w:br/>
        <w:t>да жоғалып кетпесін ден, асау тайға шыжылдатып таңба</w:t>
        <w:br/>
        <w:t>басатын. Сіз қазір сол таңбаны маған ала ұмтылғыңыз</w:t>
        <w:br/>
        <w:t>келіп отыр ма деймін.</w:t>
        <w:br/>
        <w:t>Бас дәрігер қайтып тіл қатпады. Түнеріп орнынан тұрды</w:t>
        <w:br/>
        <w:t>да, халатын шеше бастады. Мен де қоштасып, оз жөніме</w:t>
        <w:br/>
        <w:t>кеттім. Бірақ бас дәрігерге қисық жауап бергенімді, оның</w:t>
        <w:br/>
        <w:t>кек сақтап қалғанын кейін ұғындым. Арасына үш күн</w:t>
        <w:br/>
        <w:t>салмай, облыстық денсаулық бөлімі шақырып ап, Ертіс</w:t>
        <w:br/>
        <w:t>бойындағы бір қазақ ауданына командировкаға жіберді.</w:t>
        <w:br/>
        <w:t>Амал қанша, бас тарту қиын, үйімді құлыптап, көршіме</w:t>
        <w:br/>
        <w:t>тапсырдым да, жүк таситын машинаға мініп, алыс ауылға</w:t>
        <w:br/>
        <w:t>сапар шектім. Менің тексеретін колхозым ауданның жа-</w:t>
        <w:br/>
        <w:t>нында он бес шақырымдай жерле екен. Аудан орталығы-</w:t>
        <w:br/>
        <w:t>на соқпастан, тура бардым.</w:t>
        <w:br/>
        <w:t>Соғыс кезінде жүдеп қалған колхозшылар қыстан</w:t>
        <w:br/>
        <w:t>тәлтіректеп шыққан малдай жерден басын көтермейді:</w:t>
        <w:br/>
        <w:t>таңның атысы, күннің батысы егін басында қыбырлайды</w:t>
        <w:br/>
        <w:t>-25-</w:t>
        <w:br/>
        <w:t>Осылай түні бойы өзіммен өзім егесіп. айтыстым да</w:t>
        <w:br/>
        <w:t>жаттым. Сағат түнгі он екіден асқан кезде ар жақ қабыр-</w:t>
        <w:br/>
        <w:t>ғаны біреу ақырын тықылдатты. Құлағымды тіктім: Са-</w:t>
        <w:br/>
        <w:t>ғыш болу керек, «кел, менің қасыма» ден шақырғандай,</w:t>
        <w:br/>
        <w:t>әлде менің дөңбекітін жатқанымды сезіп, «ұйықтасаңшы»</w:t>
        <w:br/>
        <w:t>дегені ме, кім білсін...</w:t>
      </w:r>
    </w:p>
    <w:p>
      <w:r>
        <w:t>Баяғыда, елде қыз оятады дейтін, сондай мен де ұрла-</w:t>
        <w:br/>
        <w:t>нып барып, терезеден түссем бе?.. Терезенің топсасын</w:t>
        <w:br/>
        <w:t>Сағила өзі ашпаса, Түсе алам ба? Туһ, ядам ойына қайда-</w:t>
        <w:br/>
        <w:t>ғы қайдан келеді осы... Е. таптым! Ең төтесі -- бұл қыз-</w:t>
        <w:br/>
        <w:t>бен Морзе, не Бестужевтің тілімен неге сөйлеспеймін?..</w:t>
        <w:br/>
        <w:t>Бір кезде тарихты оқығанда, Бестужентің тілімен таныс-</w:t>
        <w:br/>
        <w:t>тырғаны қайда?</w:t>
        <w:br/>
        <w:t>Ертеңінде кітапханаға барып, бүкіл тарихи кітаптарды</w:t>
        <w:br/>
        <w:t>актарып, іздемесім бар ма? Ақыры жарты күнімді жіберіп,</w:t>
        <w:br/>
        <w:t>зорға дегенде тауып, кешіріп алдым. Келесі күні сол</w:t>
        <w:br/>
        <w:t>«тілді» Сағилаға да үйреттім. Гкеуіміз бір кеште жаңағы</w:t>
        <w:br/>
        <w:t>Бестужевтің әліпбиін жаттап алдық та, түнде жатып ап</w:t>
        <w:br/>
        <w:t>қабырғаны тықылдатып сөйлесетін болдық. Екеуіміздің</w:t>
        <w:br/>
        <w:t>бұл тықылымызды Сағиланың шешесі естіп қалыпты да,</w:t>
        <w:br/>
        <w:t>күйеуіне: «Біздің үйдің астынан ылғи бір тықыл естіледі,</w:t>
        <w:br/>
        <w:t>біреу қазып жатқаннан сау ма?» депті. Күйеуінің көзі</w:t>
        <w:br/>
        <w:t>шарасынан шығып, үш түн ұйықтамай аңдиды, әр қабыр-</w:t>
        <w:br/>
        <w:t>ғаға құлағын бір тосып айыра алмай қояды. Бір күні Са-</w:t>
        <w:br/>
        <w:t>ғиланы концерттен ертерек алып қайтып, аулаға кіре</w:t>
        <w:br/>
        <w:t>беріп ек, алдымыздан қалтиып әкесі шыға келді. Аман-</w:t>
        <w:br/>
        <w:t>дасып боп:</w:t>
        <w:br/>
        <w:t>-- Неғып тұрсыз? -- дедім.</w:t>
        <w:br/>
        <w:t>-- Сені күтіп тұрмын!</w:t>
        <w:br/>
        <w:t>-- Иә?</w:t>
        <w:br/>
        <w:t>-- Осында түні бойы үйдің астынан тықыл естіледі.</w:t>
        <w:br/>
        <w:t>Біреу қазып жатқан жоқ па?</w:t>
        <w:br/>
        <w:t>Сағила мырс етіп күліп жіберді де, аузын баса қойды.</w:t>
        <w:br/>
        <w:t>Әкесі оған адырая қарады. Мен де күлкіден булығып,</w:t>
        <w:br/>
        <w:t>ернімді тістеп теріс айналдым.</w:t>
        <w:br/>
        <w:t>-- Папа, ол бөтен кісі емес, мына Нияз шеге қағатын! -</w:t>
        <w:br/>
        <w:t>деді Сағила.</w:t>
        <w:br/>
        <w:t>Қыздың тапқырлығына сүйсініп, қоштай кеттім:</w:t>
        <w:br/>
        <w:t>-- Ойбай, ол мен едім. Ғапу етіңіз! Үйге керек-жарақ</w:t>
        <w:br/>
        <w:t>заттарды сатып алмай, көбін қолдан жасаушы едім. Маза-</w:t>
        <w:br/>
        <w:t>ңызды алсам, кешіріңіз. Тастайын!</w:t>
        <w:br/>
        <w:t>ДЕНЕҢ</w:t>
        <w:br/>
        <w:t>сонда сөйлесейік. Әзірге айтарым: ұнау бар, сүю бар -</w:t>
        <w:br/>
        <w:t>екеуі екі басқа ұғым, достым. Адам сүйгенін қызғыштай</w:t>
        <w:br/>
        <w:t>қорғайды, әлпештеп, қадірлейді, ең жақсы да, ең жақын</w:t>
        <w:br/>
        <w:t>да, басқадан артық та сол!..</w:t>
        <w:br/>
        <w:t>-- Қызық екен! Ал ұнату деген не?</w:t>
        <w:br/>
        <w:t>-- Көп адам ұнатып үйленеді де, артынан соған</w:t>
        <w:br/>
        <w:t>үйренеді. Мысалы, бүгінгі жастардың көпшілігі осылай</w:t>
        <w:br/>
        <w:t>өмір сүретін сияқты. Бір-біріне бойы үйреніп алса, адам</w:t>
        <w:br/>
        <w:t>сыйласудан қалады. Сыйласпаса, келісім жоқ, келісім жоқ</w:t>
        <w:br/>
        <w:t>жерде сенім бола ма?</w:t>
        <w:br/>
        <w:t>-- Ғапу етіңіз, коллега, осы айтқаныңыз өз сөзіңіз бе,</w:t>
      </w:r>
    </w:p>
    <w:p>
      <w:r>
        <w:t>жоқ, біреуден оқып алдыңыз ба?</w:t>
        <w:br/>
        <w:t>Сусанна Михайловна «кекесін емес пе» дегендей сы-</w:t>
        <w:br/>
        <w:t>най көз тастады.</w:t>
        <w:br/>
        <w:t>-- Мұны өмір тәжірибесінен шыққан құсын деп ұғы-</w:t>
        <w:br/>
        <w:t>ныз, коллега! Ғапу етіңіз, сізге бір сұрақ: әйеліңіз сізге</w:t>
        <w:br/>
        <w:t>ұқсай ма?</w:t>
        <w:br/>
        <w:t>-- Мінезі ме, түрі ме?</w:t>
        <w:br/>
        <w:t>-- Түрі.</w:t>
        <w:br/>
        <w:t>-- Жоқ... Оны неге сұрадыңыз?</w:t>
        <w:br/>
        <w:t>-- Меніңше, ерлі-зайыпты екеуі бір-біріне ұқсас бо-</w:t>
        <w:br/>
        <w:t>яуы керек.</w:t>
        <w:br/>
        <w:t>-- Қызық екен. Осы бір жайлы менің де байқағаным</w:t>
        <w:br/>
        <w:t>бар, көп адамның әйелі еріне ұқсас, соны не деп ұғасыз?</w:t>
        <w:br/>
        <w:t>-- Түрлері, бет әлпеті ұқсас келгендердің семьясы да</w:t>
        <w:br/>
        <w:t>тұрақты. Тегі, мінездері де бара-бара ұқсаса, егізденіп кете</w:t>
        <w:br/>
        <w:t>ме дейім. Өзіне ұқсап тұрған адамды, бәлкім, орасан жақ-</w:t>
        <w:br/>
        <w:t>сы көретін де болар...</w:t>
        <w:br/>
        <w:t>Сусанна Михайловна өте ақылды әйел көрінді маған.</w:t>
        <w:br/>
        <w:t>Москваға барған соң да хабарласып, театрға, паркке бірге</w:t>
        <w:br/>
        <w:t>барайық деп уәде байластық.</w:t>
        <w:br/>
        <w:t>жж</w:t>
        <w:br/>
        <w:t>Москвада профессор Преображенскийдің клиникасын-</w:t>
        <w:br/>
        <w:t>да құлақ, тамақ, мұрынға операция жасауды үйрендім.</w:t>
        <w:br/>
        <w:t>Күнде сағат тоғызда барып, күнлізгі екі-үшке дейін лек-</w:t>
        <w:br/>
        <w:t>ция тыңдап, түрлі операция жасап, көзді қандырып, қол-</w:t>
        <w:br/>
        <w:t>ды шеберлікке жаттықтыра бердім. Әсіресе кеңірдек, көме-</w:t>
        <w:br/>
        <w:t>кей операциялары маған қиынға тиді. Бұрын дәрігер де-</w:t>
        <w:br/>
        <w:t>ген атым болмаса, көп жайдан хабарым жоқ екеніне қат-</w:t>
        <w:br/>
        <w:t>ты өкіндім. Өзім қатарлы құрбылас дәрігерлердің қолы</w:t>
        <w:br/>
        <w:t>-41-</w:t>
        <w:br/>
        <w:t>ғы шығарсың. Әй, колхоз бастығының сөзі тегін емес-ау»</w:t>
        <w:br/>
        <w:t>дедім іштей. Артынан білдім, «дәрігерден мен коп білем»</w:t>
        <w:br/>
        <w:t>дентін қарт фельдшердің бірі скен. Екеуіміз салғаннан</w:t>
        <w:br/>
        <w:t>айқаса кеттік:</w:t>
        <w:br/>
        <w:t>-- Коллега, бұл қалай, бір колхоз тегіс қотыр, сіз қол</w:t>
        <w:br/>
        <w:t>қусырып қарап отырсыз?</w:t>
        <w:br/>
        <w:t>-- Лас, кірдің салдары! -- деді тыжырынып ол.</w:t>
        <w:br/>
        <w:t>-- Өзіңіз дәрігер бола тұра, жұқпалы қотыр мен кірден</w:t>
        <w:br/>
        <w:t>түскен жәй қышыманы айыра алмағаныңыз ба?</w:t>
        <w:br/>
        <w:t>-- Сіз құрлы айыра алам!</w:t>
        <w:br/>
        <w:t>-- Ғапу етіңіз, коллега, олай десеңіз, сіз надан екенсіз!</w:t>
        <w:br/>
        <w:t>Акт жасаймын!</w:t>
      </w:r>
    </w:p>
    <w:p>
      <w:r>
        <w:t>-- Қолыңнан бір келсе, екі қыл!</w:t>
        <w:br/>
        <w:t>-- Сіздің мұныңыз -- қастық. Емдеу емес, келемеждеу!</w:t>
        <w:br/>
        <w:t>-- Ә, қастық! Жаның ашып тұр ма! Білдік. желдің қай-</w:t>
        <w:br/>
        <w:t>дан соққанын! -- деп қарсы дау сап түрегелді.</w:t>
        <w:br/>
        <w:t>Мен акт жасадым. Ол қолын қоймады. Қалаға қайта</w:t>
        <w:br/>
        <w:t>оралсам, облыстық денсаулық бөлімінің меңгерушісі бая-</w:t>
        <w:br/>
        <w:t>ғыдай емес, өзгеріп қалыпты. Қызыл мұрын телефоннан</w:t>
        <w:br/>
        <w:t>«бұлбұлдай сайраса» керек, үн-түн жоқ тыңдады да, ак-</w:t>
        <w:br/>
        <w:t>тыны алып қап, қоя берді. Қызметке шыққан күннің</w:t>
        <w:br/>
        <w:t>ертеңінде жергілікті комитеттің мәжілісіне шақырып ап,</w:t>
        <w:br/>
        <w:t>талқыға салмасын ба кеп. «Көмек бер деп жіберсек, қарт</w:t>
        <w:br/>
        <w:t>фельлшерге тілін тигізін, бүкіл ауданға масқара қылды.</w:t>
        <w:br/>
        <w:t>Онымен қоймай, үлт араздығын қоздырды. Осы Дарханов</w:t>
        <w:br/>
        <w:t>кім өзі?» -- деп бірінен соң бірі шығын, ал сөк.</w:t>
        <w:br/>
        <w:t>Бас дәрігер әнеугі: «Қоғам жұмысына жек, жекпс,</w:t>
        <w:br/>
        <w:t>дәрігерлерден нәтиже шықпайды» деген сөзімді ұстап ап,</w:t>
        <w:br/>
        <w:t>«Міне сол теорияның нәтижесі!» деп бетіме басып, ұрсып-</w:t>
        <w:br/>
        <w:t>ұрсып қоя берді. Бірақ қатты шара қолданбады. Шынын-</w:t>
        <w:br/>
        <w:t>да, о жолы өзім туралы айтылған сөз емес, кейбір ләрі-</w:t>
        <w:br/>
        <w:t>герлердің ісінен жасалған қорытынды да. Ақкөңіл, бей-</w:t>
        <w:br/>
        <w:t>қам басым, ұрылып қалдым. Ақыры, «сенімсіз, қауіпті</w:t>
        <w:br/>
        <w:t>адам» деген атаққа іліндім. Бір күні апарып... жауып та</w:t>
        <w:br/>
        <w:t>қоюы ықтимал-ау? Масқара-ай!..</w:t>
        <w:br/>
        <w:t>Алматы барып, аспирантураға түсіп, диссертация қор-</w:t>
        <w:br/>
        <w:t>ғасам ба скен? Жоқ, колхозға барып, дәрігер боп ауыл</w:t>
        <w:br/>
        <w:t>ағайындарының таз-қотырын, өкпе ауруын емдесем бе</w:t>
        <w:br/>
        <w:t>екен? Әнеугі қызыл мұрын сияқты біреу кездессе, дұрыс</w:t>
        <w:br/>
        <w:t>қызмет істетер саған!.. Тірідей жеп қойсын... Жә, Нияз</w:t>
        <w:br/>
        <w:t>ақымақ па, жасаулы үйін тастап колхозға баратын...</w:t>
        <w:br/>
        <w:t>- Т.</w:t>
        <w:br/>
        <w:t>Жалғыз адамның тамағынан ас өте ме! Шала-тпарны іштім</w:t>
        <w:br/>
        <w:t>де, теміржолшылар емханасына барып, түстен кейін үш са-</w:t>
        <w:br/>
        <w:t>ғат істейтін боп келісіп, аяңдап Ертістің жиегіне бардым.</w:t>
        <w:br/>
        <w:t>Павлодар -- Қазақстанның ешбір қаласына ұқсамай-</w:t>
        <w:br/>
        <w:t>тын ерекше қала. Қаланың құрылысы, үй салысы -- ар-</w:t>
        <w:br/>
        <w:t>хитектурасы емес, халқының мінез-құлқы бөлек. Айрық-</w:t>
        <w:br/>
        <w:t>ша көзге түсетін бір қасиеті еңбексүйгіш, үлкен-кіші Де-</w:t>
        <w:br/>
        <w:t>мей, ертеден кеш не заводта, не пристаньда жұмыс істейді.</w:t>
        <w:br/>
        <w:t>жұмыстан оралған соң, күн батқанша қала шетіндегі не-</w:t>
        <w:br/>
        <w:t>месе ауласындағы бақшасын күтіп, бағады. Біріне бірі жиі</w:t>
        <w:br/>
        <w:t>араласып, айғай сап сапырылысып және жатпайды. Жай</w:t>
        <w:br/>
        <w:t>күнде мас боп жүрген бейсауат бір адамды көрмейсің.</w:t>
        <w:br/>
        <w:t>Тәртібі өте күшті. Қас қарая қақпа, терезені жауып, үй</w:t>
        <w:br/>
        <w:t>шаруасына кіріседі. Бақшадан қолы босаған жастар Ертіс</w:t>
        <w:br/>
        <w:t>жиегіне барып, қайық теуіп, ән салады. Түн ортасы ауған-</w:t>
        <w:br/>
        <w:t>ша үй-үйдің алдында күбір-күбір сөз, махаббат жырын</w:t>
        <w:br/>
        <w:t>шертетін қыз бен жігіт. Осындай тәртіпті де салмақты ха-</w:t>
        <w:br/>
        <w:t>лықты мейрамдарда көрсең: қаланың астан-кестеңін шы-</w:t>
        <w:br/>
        <w:t>ғаралы. Думан-шу, ән-күй қаланы басына көтеріп,</w:t>
        <w:br/>
        <w:t>Ертістің ар жағындағы орманды жаңғыртады.</w:t>
        <w:br/>
        <w:t>Осы бір ойдың жібіп тарқатып өзен жиегіне келсем,</w:t>
        <w:br/>
        <w:t>бір топ адам паромға мініп жатыр. Әзіл-күлкі. Сол думан-</w:t>
      </w:r>
    </w:p>
    <w:p>
      <w:r>
        <w:t>ның арасынан Сағиланың даусы жекеленіп, «мен мұнда-</w:t>
        <w:br/>
        <w:t>лап» шақырып түр. Өз қүлағыма өзім сенбедім -- елес</w:t>
        <w:br/>
        <w:t>болар! Ықылас сала құлағымды тағы да тіктім: сақылдап</w:t>
        <w:br/>
        <w:t>ұзақ күлетін әдеті де. Сол, Сағиланың күлкісі. Әне бір</w:t>
        <w:br/>
        <w:t>көк ала жемпір киіп, домаланып жүрген сол смес пе?</w:t>
        <w:br/>
        <w:t>Бұл қайда барады? Маған неге айтпайды? Жүрегім</w:t>
        <w:br/>
        <w:t>Дүрсіл қағып, ашу керней бастады. Жанына жетіп барып,</w:t>
        <w:br/>
        <w:t>жанжал шығарып, үйге алып қайтсам ба? «Жә, Нияз-ау,</w:t>
        <w:br/>
        <w:t>балалық мінезден арылатын уақыт жеткен жоқ па? Қыз-</w:t>
        <w:br/>
        <w:t>ғану -- тағы чдамға тән, көзі ашық, білімді азаматқа он-</w:t>
        <w:br/>
        <w:t>дай қылық қорлық екенін білесің бе. Егер де сені алдап</w:t>
        <w:br/>
        <w:t>жүргеніне көзің жетсе, үн-түн жоқ айырылыс та кетс бер». --</w:t>
        <w:br/>
        <w:t>Өзіммен іштей кеңесіп, тоқтау салып, үйіме оралдым.</w:t>
        <w:br/>
        <w:t>Түн ортасында Сағила қайтты. Екі беті дуылдап, көзі</w:t>
        <w:br/>
        <w:t>мөлтілдеп, үйге рухтана кірді.</w:t>
        <w:br/>
        <w:t>-- Я, қайда жүрсің, достым? -- Мен өзімді баса алмай,</w:t>
        <w:br/>
        <w:t>сыр білдіріп алдым: даусым сәл дірілдеп шықты. Сағила</w:t>
        <w:br/>
        <w:t>шап беріп мойнымнан құшып, шөп еткізіп сүйіп алды.</w:t>
        <w:br/>
        <w:t>БЕЛЕ</w:t>
        <w:br/>
        <w:t>-- Өзің білесің.</w:t>
        <w:br/>
        <w:t>-- Сен ше?</w:t>
        <w:br/>
        <w:t>-- Мен... сағынамын.</w:t>
        <w:br/>
        <w:t>-- Сонда сен қалай жүресің?</w:t>
        <w:br/>
        <w:t>-- Сені алдырам!..</w:t>
        <w:br/>
        <w:t>Осылайша жас балатта шолжаңдап сойлеп, мені шыға-</w:t>
        <w:br/>
        <w:t>рып салды. Поезға мініп ап, Москваға қарай зымырадым...</w:t>
        <w:br/>
        <w:t>жжж</w:t>
        <w:br/>
        <w:t>Орысша айтқанда, мен бір «скучный» -- көңілсіз адам-</w:t>
        <w:br/>
        <w:t>мын. Карта, прсфсранс, шахмат сияқтыларға аса құштар</w:t>
        <w:br/>
        <w:t>емеспін.</w:t>
        <w:br/>
        <w:t>Бір кезде картаны талай ойнап, талай ұтылдым да,</w:t>
        <w:br/>
        <w:t>ақыры қойып кеткем. Себебі қол шықпайды. Карта құмар</w:t>
        <w:br/>
        <w:t>ойыншылар не дейтінін білмеймін, менің топшылауым-</w:t>
        <w:br/>
        <w:t>Ша, «қол шықпайтын» адам, тегінде, болатын секілді. Бірде</w:t>
        <w:br/>
        <w:t>ұтып, бірде үтылсаң қызық қой, бірыңғай ұтыла берген</w:t>
        <w:br/>
        <w:t>соң, адамныц тауы шағылады екен... Сол сияқты, шах-</w:t>
        <w:br/>
        <w:t>матты да екі жыл үдайы ойнап, қисын-тсориясына дейін</w:t>
        <w:br/>
        <w:t>оқып, түрлі гамбиттердіп” жүрісін жатқа да үйреніп ал-</w:t>
        <w:br/>
        <w:t>ғам. Ақыры одан да зеріктім. Менің көп жолдастарым бос</w:t>
        <w:br/>
        <w:t>уақыт табылса, не преферанс, нс шахмат ойнайды. Әсіресе,</w:t>
        <w:br/>
        <w:t>жол жүргенде терлеп-тепініп, қызыл кеңірдек боп, ертелі-</w:t>
        <w:br/>
        <w:t>кеш даурығып отырғаны... Жоқ, мен кітап оқығаннан,</w:t>
        <w:br/>
        <w:t>біреумен әңгімелескеннен асар рақатты білмеймін.</w:t>
        <w:br/>
        <w:t>Москваға келе жатқан купедегі жолдастарым карта</w:t>
        <w:br/>
        <w:t>ойнайық деп шақырып еді, бармадым. Іштей дүдәмал боп,</w:t>
        <w:br/>
        <w:t>байыбына жете алмай жүрген ойларым бар-ды. Оңашада</w:t>
        <w:br/>
        <w:t>соның жібін тарқатып, кайтадан ширата ескім келді.</w:t>
      </w:r>
    </w:p>
    <w:p>
      <w:r>
        <w:t>Сағнла маған неге өзгерді? Өзгерді десуге талассыз</w:t>
        <w:br/>
        <w:t>дәлелім қандай? Осы бір сұрақтарды карта ашқан сыған-</w:t>
        <w:br/>
        <w:t>дардай алдыма жайып сап, жауап іздедім. Бұл жолы өзіме</w:t>
        <w:br/>
        <w:t>өзім батыл боп, іштегі бүкпе сырды ақтарғым келді. Оған</w:t>
        <w:br/>
        <w:t>әділдігім, батылдығым жетсе.</w:t>
        <w:br/>
        <w:t>Сағила өзгергені сөзсіз. Әуслі баста сонша назды да жібек</w:t>
        <w:br/>
        <w:t>мінезді жан еді. Мен дегенде үзіліп тұратын. Енді ол ашу-</w:t>
        <w:br/>
        <w:t>ланшақ та қатал. Кейде қытымырланып, маңына жуыт-</w:t>
        <w:br/>
        <w:t>пайды. Аңдаусызлда бір сөз айттым дегенше, пәлеге қалға-</w:t>
        <w:br/>
        <w:t>ның -- жылап, айғай сап, есіңді шығарады. Бала дегенді</w:t>
        <w:br/>
        <w:t>“ Шахмат ойынының бастапқы жүрістерінің бір тәсілі.</w:t>
        <w:br/>
        <w:t>хайловнаның сөзіне жас балаша ұйи бердім. О да менің</w:t>
        <w:br/>
        <w:t>көңілімде ақау барын сезгенлей, әр жерінді бір басып түрт-</w:t>
        <w:br/>
        <w:t>пектен, тіл тиегін ағытқысы келеді. Мен де оны сынап,</w:t>
        <w:br/>
        <w:t>қалала қараймын. Ысылған мәдениетті әйел екені жүріс-</w:t>
        <w:br/>
        <w:t>тұрысынан, сөз орамынан, киген киімінен білініп-ақ тұр.</w:t>
        <w:br/>
        <w:t>Москваға жақындағанда медицина тақырыбын тастап,</w:t>
        <w:br/>
        <w:t>әрқайсымыз өз мұңымызды шертіп, бірімізден біріміз ақыл</w:t>
        <w:br/>
        <w:t>да сұрастық.</w:t>
        <w:br/>
        <w:t>-- Нияз Базілевич. сіз сүю дегенді қалай түсінесіз? -</w:t>
        <w:br/>
        <w:t>деді ол.</w:t>
        <w:br/>
        <w:t>Екеуіміз тағы да тамбурда жеке тұрмыз. Мен жымидым.</w:t>
        <w:br/>
        <w:t>-- Мәңгі ескірмейтін жаңа тақырып... Шынын айтсам,</w:t>
        <w:br/>
        <w:t>бұл мәселете шорқақпын, локтор. Бір қыз ұнап еді, үйлен-</w:t>
        <w:br/>
        <w:t>дім. Артынан соған өзім ғашық боп қалсам керек.</w:t>
        <w:br/>
        <w:t>Сусанна Михайловна да күлді.</w:t>
        <w:br/>
        <w:t>-- Е ертеле Рим ақыны Катулл айтқан көрінеді: «Үйлен-</w:t>
        <w:br/>
        <w:t>ген соң ғашық болма! Ғашық болып үйленбе!» деп...</w:t>
        <w:br/>
        <w:t>-- Міне, осыны білсем ғой, ат-тонымды ала қашам...</w:t>
        <w:br/>
        <w:t>-- Ғашық болғаныңызды қайдан білесіз? Мүмкін...</w:t>
        <w:br/>
        <w:t>-- Айтқанын істеймін. Қарсы келмейім. Қызметтен</w:t>
        <w:br/>
        <w:t>қайтуын асыға күтем... Құмартам да отырам! Бұрын қыз</w:t>
        <w:br/>
        <w:t>күнінде олай құмартқам жоқ-ты.</w:t>
        <w:br/>
        <w:t>-- Егер ол жазықсыз күйдірсе, қайтер едіңіз?</w:t>
        <w:br/>
        <w:t>-- Ақыл айтып, түсіндірер ем.</w:t>
        <w:br/>
        <w:t>-- Ұрысар ма едіңіз, егер ол сізді тастап кетсе?..</w:t>
        <w:br/>
        <w:t>-- Атамаңыз!.. -- леп шошынып, кейін шалқая бердім.</w:t>
        <w:br/>
        <w:t>-- Мысалы дейім... Қайтер едіңіз? Не істер едіңіз? Не</w:t>
        <w:br/>
        <w:t>атылып, не асылып олер ме едіңіз?</w:t>
        <w:br/>
        <w:t>-- Жоқ!</w:t>
        <w:br/>
        <w:t>-- Жақсы. Егер ол сіздің көзіңізге шөп салса ше?</w:t>
      </w:r>
    </w:p>
    <w:p>
      <w:r>
        <w:t>Мен сәл кідіріп, ойланып қалдым. Кешеден бері қина-</w:t>
        <w:br/>
        <w:t>лып жауап таба алмай жүрген сұрағым тағы да алдымнан</w:t>
        <w:br/>
        <w:t>шықты. Ал ақылды болсаң, жауап қайыр! Тайсалма!</w:t>
        <w:br/>
        <w:t>-- Мен бе?..</w:t>
        <w:br/>
        <w:t>-- Я, сіз! -- Сусанна Михайловна менің көзіме тесіле</w:t>
        <w:br/>
        <w:t>қарап, ауыз айтпаған сөзді көзімнен тапқысы келгендей.</w:t>
        <w:br/>
        <w:t>-- Айту қиын. Ашу алдында...</w:t>
        <w:br/>
        <w:t>-- Жақсы. Енді мен айтайын, сіз оны сүймейсіз!</w:t>
        <w:br/>
        <w:t>Мен карк-карк күлдім.</w:t>
        <w:br/>
        <w:t>-- Күлмеңіз! -- деді Сусанна Михайловна. -- Алты ай</w:t>
        <w:br/>
        <w:t>өткен сон, осы сөзімді есіңізге түсіріңіз! Кім оң болар екен,</w:t>
        <w:br/>
        <w:t>4240 2-</w:t>
        <w:br/>
        <w:t>деді ме, комод деді ме, қалтамның түбін тақырлай қақты.</w:t>
        <w:br/>
        <w:t>Оны елең қылған мен жоқ, игілікке жиған ақша. игілікке</w:t>
        <w:br/>
        <w:t>жұмсады, несі бар?..</w:t>
        <w:br/>
        <w:t>Көңілді Сағила үйдің ішін бұрынғыдан да жиһаҙдап</w:t>
        <w:br/>
        <w:t>жинады, кірсең шыққысыз! Бірлі-жарым келіп-кеткен</w:t>
        <w:br/>
        <w:t>құрбы-құрдастары таң қалды. «Апыра-ай, Сағыш бақыт-</w:t>
        <w:br/>
        <w:t>ты, көрлің бе, ілезде үй боп шыға келгенін! Пәлен жыл</w:t>
        <w:br/>
        <w:t>өмір сүрсек те мұндай дүниеміз жоқ!» -- деп жеңгелері де</w:t>
        <w:br/>
        <w:t>сыбыр-сыбыр етеді. Үйден үйге балаша секіріп, әндетіп</w:t>
        <w:br/>
        <w:t>жүрген Сағилаға қарап мен де қуанам: «бақытты тұрмыс</w:t>
        <w:br/>
        <w:t>құрдым-ау осы» ден іштей өзіме риза да болам. Орыстың</w:t>
        <w:br/>
        <w:t>бір әзіл өлеңі де есіме түседі: «Үйің болса, үйді ұстайтын</w:t>
        <w:br/>
        <w:t>ұқыпты әйелің болса, ертемен жадырап тамақ іпнп,</w:t>
        <w:br/>
        <w:t>қызметіне барсаң -- одан артық не керек?</w:t>
        <w:br/>
        <w:t>Я, осы бір әзіл тұп-тура маған арнап айтылған сияқ-</w:t>
        <w:br/>
        <w:t>ты... Терезе алдынан зымырап өткен поездай күн артынан</w:t>
        <w:br/>
        <w:t>күндер өтті. Мен ерте қызметке барам да, сағат үште үйге</w:t>
        <w:br/>
        <w:t>қайтам: түскі асты ішіп, бірер сағат ұйықтап тұрысымен,</w:t>
        <w:br/>
        <w:t>қара-күрең шай ішем де, көшеге шығам. Бұл кезде Сағила</w:t>
        <w:br/>
        <w:t>кешкі концерт өткізіп жатады. аяңдап алып қайтам, біз</w:t>
        <w:br/>
        <w:t>үйге кеп жеткенше түнгі он екі болады. Тыныш та рахат</w:t>
        <w:br/>
        <w:t>өмір. Айнаға жиі қарап, өзіме өзім ризалық білдірем: керсе</w:t>
        <w:br/>
        <w:t>қарыс маңдай, кішілеу келген қыр мұрын, күлімдеген</w:t>
        <w:br/>
        <w:t>әдемі қара көз жігіт! Бұғағы шыға бастаған... Бұрын оқып</w:t>
        <w:br/>
        <w:t>жүргенде талдырмаш, нәзік едім, енді қарным қампиып,</w:t>
        <w:br/>
        <w:t>жыл сайын денем толып келеді. Бас дәрігер әлі де сұқта-</w:t>
        <w:br/>
        <w:t>нып қояды, бірақ соқтықпай, қызметімді тып-тыныш атқа-</w:t>
        <w:br/>
        <w:t>рып, бетегеден биік, жусаннан аласа болып жүре берлім...</w:t>
        <w:br/>
        <w:t>Адамда нысап жоқ. Бір күні төсекте жатып Сағила:</w:t>
        <w:br/>
        <w:t>-- Ниязка., үстімде киімім жоғын білесің бе? -- деді,</w:t>
        <w:br/>
        <w:t>даусынан бұрын сезілмеген олқылық тапқандай болдым.</w:t>
        <w:br/>
        <w:t>-- Жок... Расында киімің жоқ па еді?</w:t>
        <w:br/>
        <w:t>-- Құлай адамға көзді неге бітірген? Көрмейсің бе?..</w:t>
      </w:r>
    </w:p>
    <w:p>
      <w:r>
        <w:t>Мен әзіл ғой деп, бұл сөзіне мән бермедім.</w:t>
        <w:br/>
        <w:t>-- Не киім керек?</w:t>
        <w:br/>
        <w:t>-- Доктордың әйелі сүмірейіп жүдемей, жарқырап</w:t>
        <w:br/>
        <w:t>көзге түсіп жүргені келісті... Түлкі жаға драп пальто... Ақ</w:t>
        <w:br/>
        <w:t>боты... Панбарқыт көйлек... Алтын жүзік... Алқа... Алтын</w:t>
        <w:br/>
        <w:t>сағат... -- Ар жағын шұбыртып айта берср дегендей, сөзін</w:t>
        <w:br/>
        <w:t>бөліп жібердім.</w:t>
        <w:br/>
        <w:t>-- Ойбай-ау, ондай ақшаны қайдан алам?</w:t>
        <w:br/>
        <w:t>492 --</w:t>
        <w:br/>
        <w:t>май тосып жатам, келісімен бас сап құшақтап, аймалап,</w:t>
        <w:br/>
        <w:t>күйіл-жанам. Ол: «Шаршап келдім, қойшы, пожалүй-</w:t>
        <w:br/>
        <w:t>ста!» деп кеудемнен итереді. Мен қарсы дау айта алам</w:t>
        <w:br/>
        <w:t>ба? «Рас, рас. ұзақ күнге бір дамыл алмайды!» деп іштей</w:t>
        <w:br/>
        <w:t>аяп та қоям.</w:t>
        <w:br/>
        <w:t>Сағыштың мінезі құбылмалы, дәл күзгі күнгі Баян та-</w:t>
        <w:br/>
        <w:t>уының басындағы бұлт тәрізді. Күтпеген жерден жанжал</w:t>
        <w:br/>
        <w:t>шығарып, көз жасын оп-онай сығып алалы, сонла не үшін</w:t>
        <w:br/>
        <w:t>сөз көтерді десен. -- ұсақ-түйек, кәкір-шүкір. Үй болған</w:t>
        <w:br/>
        <w:t>соң, бірде тамақ уақытында піспей калады, енді бірде при-</w:t>
        <w:br/>
        <w:t>мус жағатын керосин таусылып қалады, соған ескерту</w:t>
        <w:br/>
        <w:t>жасасаң, шу көтереді. жылайды, ақыры жауапты мен боп</w:t>
        <w:br/>
        <w:t>шығамын. «Тегі, нерві тозған көрінеді, жазда курортқа</w:t>
        <w:br/>
        <w:t>жібермесем болмас» деп өзіме өзім ақыл салам. Баяғыдай</w:t>
        <w:br/>
        <w:t>екеуіміз сыр шертісіп, сылқ-сылқ күліп, түн ортасына</w:t>
        <w:br/>
        <w:t>дейін болашақ өмірге қиял жүгіртуден қалдық. Көбіне,</w:t>
        <w:br/>
        <w:t>ол теріс қарап ұйықтайды. Өміріміздің сиқы осылай</w:t>
        <w:br/>
        <w:t>келіспей жүрген кезде, аға дәрігер шақырып ап, маған:</w:t>
        <w:br/>
        <w:t>«Москваға білім жоғарылататын алты айлық дәрігерлік</w:t>
        <w:br/>
        <w:t>кұрсқа бар, профессор Пргображенскийлің клиникасына</w:t>
        <w:br/>
        <w:t>бір орын берді» дегені ғой. Жармаса түстім. «Сағила жеке</w:t>
        <w:br/>
        <w:t>қап бір ойлансын, жалғызлықтың дәмін татып, толқыма-</w:t>
        <w:br/>
        <w:t>лы мінезін сабасына түсірсін. Сонсоң ретін тауып, Мос-</w:t>
        <w:br/>
        <w:t>кваға алдыртайын да, театрларға апарып тамаша қызық.</w:t>
        <w:br/>
        <w:t>көрсетейін» деген ой сол минутта жер әлемін аралаған</w:t>
        <w:br/>
        <w:t>ракстадай миымды бір аралап шықты...</w:t>
        <w:br/>
        <w:t>Әрине. бұл жоспарымды Сағилаға айтқаным жоқ. Тек:</w:t>
        <w:br/>
        <w:t>-- Мен ертең Москваға жүрем, -- дедім.</w:t>
        <w:br/>
        <w:t>Сағила шарайнаның алдыңда бұйра шашын тарап тұр</w:t>
        <w:br/>
        <w:t>еді, бар денесімен бұрылды:</w:t>
        <w:br/>
        <w:t>-- Москваға? -- Таңдана да қуана қарады бетіме.</w:t>
        <w:br/>
        <w:t>-- Алты айға.</w:t>
        <w:br/>
        <w:t>-- Алты айға?</w:t>
        <w:br/>
        <w:t>Мен басымды изедім. Ол ар жағын тәптіштеп сұрам</w:t>
        <w:br/>
        <w:t>ы. «Неге барасың, мені ала кет» деп те айтқан жоқ, үй-</w:t>
        <w:br/>
        <w:t>ден әндете балаша секіріп шықты да кетті. Бұл неге қуана-</w:t>
        <w:br/>
        <w:t>ды... «Нияз барса, мен де барам, несіне қазір ауыз ауыр-</w:t>
        <w:br/>
        <w:t>тайын» дегені мс? Осы ұйғарымым дұрыс па деп қалдым.</w:t>
      </w:r>
    </w:p>
    <w:p>
      <w:r>
        <w:t>Бұрынғысындай назданып, саусағымен шашымды тарап,</w:t>
        <w:br/>
        <w:t>құмарлығы артты Да қалды.</w:t>
        <w:br/>
        <w:t>-- Мен сағынбаймын ба?</w:t>
        <w:br/>
        <w:t>Асға-</w:t>
        <w:br/>
        <w:t>мен де түстім. Жұрт улап-шулап, жақындарын тосып ап</w:t>
        <w:br/>
        <w:t>жаталы, мені тосқан тірі пенде болмайды, сүмірейіп, жал-</w:t>
        <w:br/>
        <w:t>ғыз өзім автобусқа мініп қалаға тартам... Мен түскенде</w:t>
        <w:br/>
        <w:t>қас қараяды. Қарсы кеп қалмаса, сіікім танымайды...</w:t>
        <w:br/>
        <w:t>Ақырын басып үйімнің алдына барам. Терезеден сығалай-</w:t>
        <w:br/>
        <w:t>мын. Екеуі төсекте құшақтасып жатады!.. Ах, сволочтар!</w:t>
        <w:br/>
        <w:t>Күш-салмағымды сап, есікті итеріп қалам, тиегі атып</w:t>
        <w:br/>
        <w:t>кетелі, кіріп барам. Сағила «ах!» деп есінен танып жығы-</w:t>
        <w:br/>
        <w:t>лады. Мен анаған: «Шық. мынауыңды көтеріп ала шық!»</w:t>
        <w:br/>
        <w:t>деп жирене ақырам. Ол дірілдеп, қайтерін білмей, сасқа-</w:t>
        <w:br/>
        <w:t>лақтай береді...</w:t>
        <w:br/>
        <w:t>Ойлағандай, қас қарая үйіме келсем, есікте қос жұлы-</w:t>
        <w:br/>
        <w:t>рықтай қара құлып салулы тұр. Чемоданымды баспал-</w:t>
        <w:br/>
        <w:t>даққа қоя сап, қайын атамның үйіне кірдім. Баламның</w:t>
        <w:br/>
        <w:t>гілі шығып қапты, былдырлап жүгіріп жүр екен, мені</w:t>
        <w:br/>
        <w:t>көріп, тұра қашты.</w:t>
        <w:br/>
        <w:t>-- Айналайын, келе ғой, мен папаңмын! -- деп қолым-</w:t>
        <w:br/>
        <w:t>ды созып ем, бетіме қарап тұрды да, «мамалап» кейін қаш-</w:t>
        <w:br/>
        <w:t>ты. Астыңғы ас үйлен сатымен жоғары көтеріліп келе жат-</w:t>
        <w:br/>
        <w:t>қан енем, мені көріп, сасқалақтап, қолындағы тарелка-</w:t>
        <w:br/>
        <w:t>сын түсіріп алды.</w:t>
        <w:br/>
        <w:t>-- Сені де коретін күн бар екен-ау, қарағым!</w:t>
        <w:br/>
        <w:t>-- Е, немене, Тескентау өтіп кетті деп Пе едіңіз? -- дедім</w:t>
        <w:br/>
        <w:t>қыңыр сөйлеп.</w:t>
        <w:br/>
        <w:t>-- Жоқ. балам!.. Осында сені Москвада ұстап әкетіпті</w:t>
        <w:br/>
        <w:t>деген лақап тарап...</w:t>
        <w:br/>
        <w:t>-- «Ұстап әкеткені» қалай?</w:t>
        <w:br/>
        <w:t>-- Абақтыға жауып қойыпты дескен.</w:t>
        <w:br/>
        <w:t>Мен езу тартып, мырс еттім.</w:t>
        <w:br/>
        <w:t>-- Сол екен ғой, үйіме қара құлып сап, бекітіп таста-</w:t>
        <w:br/>
        <w:t>ғандарыңыз?</w:t>
        <w:br/>
        <w:t>-- Енді қайтеміз, үйде кісі жоқ болған соң.</w:t>
        <w:br/>
        <w:t>-- Сағила қайда?</w:t>
        <w:br/>
        <w:t>Енем. «әлі естімеп пе ең?» дегендей, бетіме таңдана</w:t>
        <w:br/>
        <w:t>қарайды.</w:t>
        <w:br/>
        <w:t>-- Естімеп пе ең, Сағила басқа үйге шығып кеткен.</w:t>
        <w:br/>
        <w:t>-- Шыққаны қалай?</w:t>
        <w:br/>
        <w:t>-- Ойбай-ау, саған жаздым дегені қайда?.. Бетім-ау, не</w:t>
        <w:br/>
        <w:t>деп түрмын? Жоғары шық, балам!</w:t>
      </w:r>
    </w:p>
    <w:p>
      <w:r>
        <w:t>-- Жоқ, апай, кілтті беріңіз! Әуелі үйіме барып, чемо-</w:t>
        <w:br/>
        <w:t>данымды қойып, шешініп келейін!</w:t>
        <w:br/>
        <w:t>-54-</w:t>
        <w:br/>
        <w:t>Жолшыбай қайтып ксле жатып, музыкадан алған әсе-</w:t>
        <w:br/>
        <w:t>рімді, оның арман-қиялымды оятып, болашағымды есіме</w:t>
        <w:br/>
        <w:t>түсіргенін Сусаннаға сыр ғып айттым.</w:t>
        <w:br/>
        <w:t>-- Менің өз топшылауымша, -- деді Сусанна Михай-</w:t>
        <w:br/>
        <w:t>ловна, -- көп дәрігердің бірі боп, өмірдің көлеңке жағы-</w:t>
        <w:br/>
        <w:t>мен сіз де ықтал жүре берген сияқтысыз. Бұл жалғыз сіздің</w:t>
        <w:br/>
        <w:t>басыңыздағы кінәрат смес, қайталап айтам, көп дәрі-</w:t>
        <w:br/>
        <w:t>герлердің басындағы кінәрат. Институт бітірісімен баяғы</w:t>
        <w:br/>
        <w:t>жаттап алған рецептімен емдейді. Өзіміздегі, шет елдердегі</w:t>
        <w:br/>
        <w:t>жетістіктермен таныспайды... Солардың бірі -- мен өзім!</w:t>
        <w:br/>
        <w:t>Иә, Сусанна Михайловна, бұл сөзіңіздің жаны бар</w:t>
        <w:br/>
        <w:t>шығар, әйткенмен, өз басымды ерекше атағым келеді. Кей</w:t>
        <w:br/>
        <w:t>әйел дәрігерлер семьялы болған соң, газет-журнал оқуға</w:t>
        <w:br/>
        <w:t>қолы тимей кетеді. Ал кей еркек дәрігерлер басқадай себебі</w:t>
        <w:br/>
        <w:t>болып, мысалы, әкімшілік қызметте жүріп, кешеңдеу</w:t>
        <w:br/>
        <w:t>қалады, ал мен өз басымды арашалап алатын дәлел тап-</w:t>
        <w:br/>
        <w:t>падым. Мұрнымнан шаншылып, таусыла қызмет істеген</w:t>
        <w:br/>
        <w:t>күнім және шамалы, қолым көбіне бос болды... Осы бір</w:t>
        <w:br/>
        <w:t>жайды іштей таласа, қатар ойласам да, Сусанна Михай-</w:t>
        <w:br/>
        <w:t>ловнаға басқаша айттым.</w:t>
        <w:br/>
        <w:t>-- Әрине, бірсыпыра жағдайда біздің еміміз шипа бол-</w:t>
        <w:br/>
        <w:t>майтыны, өзімізде күн болмайтыны осыдан!.. Салқын-са-</w:t>
        <w:br/>
        <w:t>лақ емдейміз, жанымызды сап ынта-ықыласпен емдеу аз, --</w:t>
        <w:br/>
        <w:t>деп Сусаннаның сөзін қолдай салдым.</w:t>
        <w:br/>
        <w:t>-- Нсге салқын-салақ емдейміз? Осыған көз жібердіңіз</w:t>
        <w:br/>
        <w:t>бе? -- деді Сусанна мені ықтиярсыз әңгімеге араластырып.</w:t>
        <w:br/>
        <w:t>-- Еңбекақыны ай сайын үкімет қалтаға салып берін</w:t>
        <w:br/>
        <w:t>отырса, жан ауыртып қайтеді. Ақыны науқас төлесе, онда</w:t>
        <w:br/>
        <w:t>көрер ем, қалай емдегенін...</w:t>
        <w:br/>
        <w:t>Сусанна Михайловна күлді:</w:t>
        <w:br/>
        <w:t>-- Адамды жақсы жұмыс істететін тек ақша ғана болға-</w:t>
        <w:br/>
        <w:t>ны ма? Ар-ұят, ұждан қайда?</w:t>
        <w:br/>
        <w:t>-- Соның бізде аз болғаны да. Үкімет бес жыл ақша</w:t>
        <w:br/>
        <w:t>беріп оқытады, істе деп еңбекақы төлейді, сонда да біз</w:t>
        <w:br/>
        <w:t>науқас адам келсе, шатынап, қыр көрсетіп, бәлденіп ба-</w:t>
        <w:br/>
        <w:t>ғамыз, кейде зекіп, сөгіп те аламыз!</w:t>
        <w:br/>
        <w:t>Сусанна Михайловнаны қолтықтап Горький көшесімен</w:t>
        <w:br/>
        <w:t>жүріп келеміз. Ағылған халық.</w:t>
        <w:br/>
        <w:t>-- Меніңше, көбіміздің медицинаға қабілетіміз жоқ,</w:t>
        <w:br/>
        <w:t>қызығып түстік те оқып қалдық. Дәрмен шамалы, -- деді</w:t>
        <w:br/>
        <w:t>Сусанна маған жабысып.</w:t>
        <w:br/>
        <w:t>-44-</w:t>
      </w:r>
    </w:p>
    <w:p>
      <w:r>
        <w:t>-- Ә.. Біреулер пленнен қайтқан десіп, қауесет тара-</w:t>
        <w:br/>
        <w:t>тып жүруші еді, сол ма?</w:t>
        <w:br/>
        <w:t>-- Пленнен?.. О жағын білгем жоқ, менеп жасырып</w:t>
        <w:br/>
        <w:t>жүрмесе.</w:t>
        <w:br/>
        <w:t>-- Сезіктеніп сұрап қалма, қайтесің... Кім қайдан қайт-</w:t>
        <w:br/>
        <w:t>пай жатыр.</w:t>
        <w:br/>
        <w:t>-- Жоқ, әшейін айтам. Менің не жұмысым бар.</w:t>
        <w:br/>
        <w:t>Екеуі көшенің дәл мүйісіне келіп айрылды.</w:t>
        <w:br/>
        <w:t>-- Сағыш, ертең мен звандайын ба?</w:t>
        <w:br/>
        <w:t>-- Өзіңіз біліңіз...</w:t>
        <w:br/>
        <w:t>Тағы да қолын сүйеді...»</w:t>
        <w:br/>
        <w:t>Ар жағын оқуға дәтім шыдамады, қолым дірілдеп, көзім</w:t>
        <w:br/>
        <w:t>буалдырланып, ұшып тұрдым. Дәптерді кереует үстіне</w:t>
        <w:br/>
        <w:t>лақтырып жібердім. Ай-ай, бұдан асқан зұлымдық болар</w:t>
        <w:br/>
        <w:t>ма!.. Көріне көзге біреудін семьясын бүзу, бұзуы былай</w:t>
        <w:br/>
        <w:t>тұрсын, ер-азаматты қорлап, жала жабу... Екі қолымды</w:t>
        <w:br/>
        <w:t>шашыма көміп жіберіп, жұлқылап отыра бердім... Біраз</w:t>
        <w:br/>
        <w:t>уақыт өтсе керек, әлден соң есімді жинап, дәнтерді қайта-</w:t>
        <w:br/>
        <w:t>дан қолыма ап, әрі қарай тағы оқыдым... Екеуінің қай</w:t>
        <w:br/>
        <w:t>жерде, қалай кездескенін, не сөйлескенін тәптіштеп күн</w:t>
        <w:br/>
        <w:t>санап жаза берген. Дәптердің жиырма төрт бетін түгел ши-</w:t>
        <w:br/>
        <w:t>майлаған. Соның ішінде ең соңғы беттері есімде қалыпты:</w:t>
        <w:br/>
        <w:t>«...Бүгін Мергенбай Сағиланың үйіне бірінші рет</w:t>
        <w:br/>
        <w:t>қонаққа барды. Екеуі арақ ішіп, қызды, Сағила ән салды.</w:t>
        <w:br/>
        <w:t>Мергенбай орнынан тұрып, еңкейіп, екі бүктеліп оның</w:t>
        <w:br/>
        <w:t>аузынан сүйді... Шіреніп, диванға жатып, шылым тартты</w:t>
        <w:br/>
        <w:t>да, былай деді:</w:t>
        <w:br/>
        <w:t>-- Сағыш, осы байың сені түсінбейді ғой деймін!</w:t>
        <w:br/>
        <w:t>-- Оны қайдан білесің?</w:t>
        <w:br/>
        <w:t>-- Дәрігерлер адам денесін ұстап-ұстап әбден еті үйре-</w:t>
        <w:br/>
        <w:t>ніп, сезінбей кетсе мс деймін!..</w:t>
        <w:br/>
        <w:t>-- Ода мүмкін. Осы мен соның «жаным, күнім» деген</w:t>
        <w:br/>
        <w:t>бір сөзін естіп көргем жоқ!..</w:t>
        <w:br/>
        <w:t>Осы сөзді оқығанда, «Ах, айуан!» деп айғайлап жіберсем</w:t>
        <w:br/>
        <w:t>керек, қасымдағы бірге жатқан жолдасым кіріп келін:</w:t>
        <w:br/>
        <w:t>«Немене, не болды?» деп сасып қалды. Мен оған: «Жәй</w:t>
        <w:br/>
        <w:t>әншейін» дедім де, теріс айналдым. Қорланғаным сонша,</w:t>
        <w:br/>
        <w:t>көзіме жас іркіліп, қалш-қалш етіп, отыра алмай, көшеге</w:t>
        <w:br/>
        <w:t>шықтым.</w:t>
        <w:br/>
        <w:t>«Тезірек Павлодарға жетіп, ол қатынның көзін жой да,</w:t>
        <w:br/>
        <w:t>кегіңді ал!» деді іштегі әзәзілім түртпектеп. Я, күйеуінің</w:t>
        <w:br/>
        <w:t>-49-</w:t>
      </w:r>
    </w:p>
    <w:p>
      <w:r>
        <w:t>Қара құлыпты ашын, үйіме кіріп барсам. нәрсемнің</w:t>
        <w:br/>
        <w:t>бір де біріне тимеген, жинаулы, сол қалпы... Тек төсек-</w:t>
        <w:br/>
        <w:t>орнын, киім-кешегін ғана алып кеткен.</w:t>
        <w:br/>
        <w:t>Жуынып, киімімді ауыстырып, енемнің үйіне қайта</w:t>
        <w:br/>
        <w:t>бардым. Қайын атам да қызметтен келген екен, амандық-</w:t>
        <w:br/>
        <w:t>тан басқа сөзге бармай, қипақтап, ауыр халде отырды. Ас</w:t>
        <w:br/>
        <w:t>үстінде сөзді өзім бастадым:</w:t>
        <w:br/>
        <w:t>-- Сағила әуелде де онай жолмен үйіме кіріп елі, сол</w:t>
        <w:br/>
        <w:t>оңай жолмен үйімнен шыққан көрінеді, уақасы жоқ! -</w:t>
        <w:br/>
        <w:t>Енем мен атама тіксіне қарап, кекете сөйледім. Байқай-</w:t>
        <w:br/>
        <w:t>мын, атам жердің тесігі болса кіруге әзір. Өңі қашып, зор-</w:t>
        <w:br/>
        <w:t>ға отыр. ерні салбырап. қабағын түйе түседі. Енем сып-</w:t>
        <w:br/>
        <w:t>сыңдап көп сөйлейтін жеңіл әйел еді:</w:t>
        <w:br/>
        <w:t>-- Дәм-тұздың таусылғаны осы да, қайтесің, қарағым... --</w:t>
        <w:br/>
        <w:t>деп күрсінген болды.</w:t>
        <w:br/>
        <w:t>-- Дәм-тұзды тағдыр тауысты деп отырсыз ба, апай?</w:t>
        <w:br/>
        <w:t>Әлпештеп, бетінен қақпай өсірген кызыңыз да!.. Менің</w:t>
        <w:br/>
        <w:t>нем ұнамай капты? -- деп әлгі бір әзірдегі мысқыл-кекесін</w:t>
        <w:br/>
        <w:t>қалыптан жаңылып, қатал-дірілдек үнмен сөйлей баста-</w:t>
        <w:br/>
        <w:t>ғанымды өзім де аңғардым.</w:t>
        <w:br/>
        <w:t>-- Біз де осы сөзді айттық, балам! -- деді енем тағы да</w:t>
        <w:br/>
        <w:t>күрсініп.</w:t>
        <w:br/>
        <w:t>-- Тіл алмайтын, бейбастақ қып өсірген өзіңіз де! Осы</w:t>
        <w:br/>
        <w:t>бір сөлекет іске алдымен сіз жауаптысыз, еней!</w:t>
        <w:br/>
        <w:t>Қайын атамда үн жоқ. Енемнін екі көзінен жасы пар-</w:t>
        <w:br/>
        <w:t>лап, кемсеңдеп:</w:t>
        <w:br/>
        <w:t>-- Құдай енді осы сөзді де естіртті ме! -- деп шәлісінің</w:t>
        <w:br/>
        <w:t>ұшымен көзін басты.</w:t>
        <w:br/>
        <w:t>Осы кезде есік ашылып, әлейілеп шақырғандай Сағи-</w:t>
        <w:br/>
        <w:t>ла мен еңгезерлей шойын қара еркек кіріп келді. Мен</w:t>
        <w:br/>
        <w:t>атып тұрғанда, столды кағып жіберсем керек, табақ</w:t>
        <w:br/>
        <w:t>төңкеріліп, ет-метімен жерге құлап түсті. Сағиланың әке-</w:t>
        <w:br/>
        <w:t>шешесі де сасқалақтап, өре түрегелді.</w:t>
        <w:br/>
        <w:t>Сағила жалған күлкіге сап, шешесі мен әкесінің ке-</w:t>
        <w:br/>
        <w:t>зек-кезек бетінен сүйді де, маған қолын берді.</w:t>
        <w:br/>
        <w:t>-- Доктор жолдас, сәлеметсіз бе?</w:t>
        <w:br/>
        <w:t>Мен қолып алғам жоқ. Жиіркене қарап, қолымды ар-</w:t>
        <w:br/>
        <w:t>тыма тыға қойдым.</w:t>
        <w:br/>
        <w:t>-- Мергеш, -- деп Сағила «енді не болар екен?» деп</w:t>
        <w:br/>
        <w:t>сақтана күткен шойын қараға бұрыллы. -- Жоғары шық!..</w:t>
        <w:br/>
        <w:t>Таңыс, мына кісі Доктор Дарханов!</w:t>
        <w:br/>
        <w:t>-Б5-</w:t>
        <w:br/>
        <w:t>Мен «мүмкін» дей салдым да, тағы да өз ойыма көштім.</w:t>
        <w:br/>
        <w:t>Қасымдағы Сусанна Сағилаға айналып, іштей соның</w:t>
        <w:br/>
        <w:t>сұрақтарына жауап бере бастадым.</w:t>
      </w:r>
    </w:p>
    <w:p>
      <w:r>
        <w:t>Сусанна Михайловна үйіне жеткенше көсіліп сол тақы-</w:t>
        <w:br/>
        <w:t>рыптың ұршық жібін тарқата берді. Кей сөзін тыңдап, кейде</w:t>
        <w:br/>
        <w:t>өз ойыма ауысып, оның ой түйінін ұстай алмай да қалдым.</w:t>
        <w:br/>
        <w:t>-- Қазір жаңа ашылған антибиотика" медицинада ре-</w:t>
        <w:br/>
        <w:t>волюция жасап отыр.. Жақында өкпе ауруына керемет</w:t>
        <w:br/>
        <w:t>күшті стрептомицин дейтін дәрі табылды... Осының бәрі</w:t>
        <w:br/>
        <w:t>біздің дәрігерлерге өте ауыр жүк артады... Бірақ бірыңғай</w:t>
        <w:br/>
        <w:t>жаңа деп, өз кезіндегі «креазот» рөлін ұмытуға жарай ма?</w:t>
        <w:br/>
        <w:t>Оны да тастамайық!</w:t>
        <w:br/>
        <w:t>Сусанна Михайловнаның кейбір сөздері мені таң қал-</w:t>
        <w:br/>
        <w:t>дырады: біресе «антибиотика медицинада революция жа-</w:t>
        <w:br/>
        <w:t>сады» дейді де, біресе «креазотты ұмытпайық» дейді! Өзіне</w:t>
        <w:br/>
        <w:t>өзі қайшы кеп, қабыспай жатқан бір дүние.</w:t>
        <w:br/>
        <w:t>Мен үндемедім. Сусанна Михайловна да сөйлеп-сәйлеп</w:t>
        <w:br/>
        <w:t>қалжырады да, біртіндеп даусы бәсеңдеп барып тоқтады.</w:t>
        <w:br/>
        <w:t>Үйінің алдына да келген екенбіз, жоғарғы үшінші этажда</w:t>
        <w:br/>
        <w:t>от жанған терезені иегімен нұсқады:</w:t>
        <w:br/>
        <w:t>-- Мені тосып отыр!</w:t>
        <w:br/>
        <w:t>-- Кім?</w:t>
        <w:br/>
        <w:t>-- Апам... Ода дәрігер, күйеуі атақты профессор-геолог.</w:t>
        <w:br/>
        <w:t>-- Сіздің бүгінгі құрметіңізді немен ақтай алам деп</w:t>
        <w:br/>
        <w:t>қысылып тұрмын, Сусанна Михайловна. -- Осы минут</w:t>
        <w:br/>
        <w:t>шын пейілмен алғыс айтқым келеді.</w:t>
        <w:br/>
        <w:t>Сусанна Михайловна сөзімнің астарын түсінді ме, жы-</w:t>
        <w:br/>
        <w:t>миыП:</w:t>
        <w:br/>
        <w:t>-- Сізден ақы Тілемеспін... Қарымын қайтару мойны-</w:t>
        <w:br/>
        <w:t>ңызда! -- деп, қолымды бір қысты да, күлген бойы үйге</w:t>
        <w:br/>
        <w:t>кіріп кетті.</w:t>
        <w:br/>
        <w:t>Мен не дерімді білмей, соңынан қарап тұрып қалдым:</w:t>
        <w:br/>
        <w:t>қарымын немен қайтарам?.. Мен де билет сатып ап, театрға</w:t>
        <w:br/>
        <w:t>апаратын шығармын, басқа не дейсің? Қылығынан сөзі</w:t>
        <w:br/>
        <w:t>артық, сөзінен көзі артық, не қылған жан еді бұл?</w:t>
        <w:br/>
        <w:t>«Қой, Нияз, өйтіп лепірме, сенің елде тосып отырған</w:t>
        <w:br/>
        <w:t>жарың бар...».</w:t>
        <w:br/>
        <w:t>«Жар болса қайтем: екі ауыз сөздің басын құрап айта</w:t>
        <w:br/>
        <w:t>алмайды, түнде төсекте жатқанда айтатыны «ақша, киім,</w:t>
        <w:br/>
        <w:t>% Жаңадан ашылған бір топ дәрінің аты.</w:t>
        <w:br/>
        <w:t>-45-</w:t>
        <w:br/>
        <w:t>концерт қойлық» деп келіп еді-ау. Я, кетіп бара жатқа-</w:t>
        <w:br/>
        <w:t>ңын өзім де көргем жоқ па!.. Әр жолына түсіндірме бер-</w:t>
        <w:br/>
        <w:t>мей-ақ, бастан-аяқ әуелі оқып шығайын да, сонсоң қоры-</w:t>
        <w:br/>
        <w:t>тынды бір-ақ жасайын.</w:t>
        <w:br/>
        <w:t>«...Мергенбай сол ауылға кеп, зерттеу жүргізіп жатқан-</w:t>
        <w:br/>
        <w:t>ды. Кешке колхоз клубында сауық кеші болады деген соң,</w:t>
        <w:br/>
        <w:t>о да барған. Ең алдыңғы қатарға барды да, қасқая отыр-</w:t>
      </w:r>
    </w:p>
    <w:p>
      <w:r>
        <w:t>ды. Бастан-аяқ тыңдады. Сағила шыққанда жымыңдап,</w:t>
        <w:br/>
        <w:t>қолын қайта-қайта соға берді. Концерт аяқталған соң,</w:t>
        <w:br/>
        <w:t>Мертенбай сахнаға көтеріліп, Сағиланың қолып қысып,</w:t>
        <w:br/>
        <w:t>мақтап, екеуі мәз-мейрам болды да қалды. Әншілер киініп,</w:t>
        <w:br/>
        <w:t>колхоз бастығының үйіне қарай аяңдады. Сонда ет пісіріліп</w:t>
        <w:br/>
        <w:t>жатқан-ды. Жұрт артынан керенаулау Сағила мен Мер-</w:t>
        <w:br/>
        <w:t>генбай шықты. Екеуінің арасындағы болған сөз:</w:t>
        <w:br/>
        <w:t>-- Сіздің даусыңызды естіп, көрсем-ау леп талай құмар-</w:t>
        <w:br/>
        <w:t>тып елім. Көрдім, енді мен бақыттымын.</w:t>
        <w:br/>
        <w:t>Сағила сылқ-сылқ күледі:</w:t>
        <w:br/>
        <w:t>-- Рақмет!..</w:t>
        <w:br/>
        <w:t>-- Мұндай дауыс тек Барсова мен Күләшта ғана бар.</w:t>
        <w:br/>
        <w:t>-- Асыра мақтадыңыз-ау!</w:t>
        <w:br/>
        <w:t>-- Шындықты жақсы көрем, қарындас!..</w:t>
        <w:br/>
        <w:t>Осы арада Мергенбай Сағиланың қолынан ұстап, сипап</w:t>
        <w:br/>
        <w:t>тұрып:</w:t>
        <w:br/>
        <w:t>-- Шіркін-ай. қолыңыз қандай жұп-жұмсақ! Сүйер ме</w:t>
        <w:br/>
        <w:t>еді... Рұқсат етсеңіз... -- деп еңкейіп сүйіп алды. Сағила</w:t>
        <w:br/>
        <w:t>қолын тарткан жоқ, күліп, масаттанып қалды. -- Сағила,</w:t>
        <w:br/>
        <w:t>қалада жолығып, бір сыр айтайын деп ем сізге!..</w:t>
        <w:br/>
        <w:t>Екеуі колхоз бастығының үйінде бірге рюмка түйістіріп</w:t>
        <w:br/>
        <w:t>арақ ішті... Мергенбай қапсағай денелі, талпақ мұрын,</w:t>
        <w:br/>
        <w:t>бадырақ көз ірі жігіт, күлмей отырғанда түсі өте суық.</w:t>
        <w:br/>
        <w:t>Сағила оның қасында түйенің жетегіне байлаған тоқ-</w:t>
        <w:br/>
        <w:t>тылай...</w:t>
        <w:br/>
        <w:t>Екі күн өткен соң, кешке жақын репетициядан ерте</w:t>
        <w:br/>
        <w:t>шықты да, Сағила салып ұрып кинотеатрдың алдына бар-</w:t>
        <w:br/>
        <w:t>ды. Сол арала Мергенбай тосып тұрған еді, скеуі киноға</w:t>
        <w:br/>
        <w:t>кірді... Қайтарда Мергенбай үйіне дейін апарып салды.</w:t>
        <w:br/>
        <w:t>Сөйлескен сөздері мынау:</w:t>
        <w:br/>
        <w:t>-- Сағилаш. сенің күйеуін кім осы?</w:t>
        <w:br/>
        <w:t>-- Дәрігер.</w:t>
        <w:br/>
        <w:t>-- Қайдан келді ол?</w:t>
        <w:br/>
        <w:t>-- Қиыр Шығыстан, әскерден.</w:t>
        <w:br/>
        <w:t>-ав-</w:t>
        <w:br/>
        <w:t>анағұрлым епті дс батыл. Мен кейде дуұрудың диагнозын</w:t>
        <w:br/>
        <w:t>да қоя алмадым. Студент күнімде бір-екі науқас адамның</w:t>
        <w:br/>
        <w:t>көмейіне үңілліріп, «мынау рак», «мынау фиброма» деп</w:t>
        <w:br/>
        <w:t>шала-шарпы көрсеткені бар-ды. Ол есте қалмаса керек.</w:t>
        <w:br/>
        <w:t>Әскерде қызмет істеп жүргенде. ондай ауыр сырқаттар</w:t>
        <w:br/>
        <w:t>кездеспеді. Әдетте, солдаттардың денсаулығы мықты</w:t>
        <w:br/>
        <w:t>келеді, олардың арасында не құлаққа суық тиіп ісініп.</w:t>
        <w:br/>
        <w:t>артынан ірің ағады да. не тамаққа суық тиіп қарлығып</w:t>
        <w:br/>
        <w:t>жазылады, не мұрнынан су ағып, тымауратылп барып түзе-</w:t>
      </w:r>
    </w:p>
    <w:p>
      <w:r>
        <w:t>леді. Осыдан басқа ауру жоқтың қасы. Әрине, мұндай</w:t>
        <w:br/>
        <w:t>тәжірибемен жақсы дәрігер болмайсың, ермек әншейін.</w:t>
        <w:br/>
        <w:t>Біліміңді жаңғыртып, газет-журнал оқып отырмасаң, инс-</w:t>
        <w:br/>
        <w:t>титутта алған білімің тотығып, қарайып қалуың да оңай.</w:t>
        <w:br/>
        <w:t>Мен өзімнің медицина ғылымына жетілмеген шорқақ,</w:t>
        <w:br/>
        <w:t>сорлы екенімді профсссордың сөзін естігенімде анық аң-</w:t>
        <w:br/>
        <w:t>ғардым. Кейде мүлдем бейтаныс, жат терминдер де үшы-</w:t>
        <w:br/>
        <w:t>расып, артынан жолдастардан сұрастырып немесе сөз</w:t>
        <w:br/>
        <w:t>жүйесінен аңдаған кездерім де болды.</w:t>
        <w:br/>
        <w:t>Бір күні, өзіме өзім ыза болып, қиналып, жатақханаға</w:t>
        <w:br/>
        <w:t>қайтсам, Сусанна Михайловнадан ашық хат жатыр. «Кешкі</w:t>
        <w:br/>
        <w:t>сағат 6-га дейіп пәлендей нөмірге телефон соғыңыз» депті.</w:t>
        <w:br/>
        <w:t>Астыңғы автоматтаң айтқан нөмірді тердім. Тосып отыр</w:t>
        <w:br/>
        <w:t>гкеп, телефон құлағын өзі алды.</w:t>
        <w:br/>
        <w:t>-- Нияз Базілевич, қалайсыз?.. Мен бүгін Үлкен театр-</w:t>
        <w:br/>
        <w:t>ға билет аллым. Жүріңіз, «Князь Игорьді» тыңдап қай-</w:t>
        <w:br/>
        <w:t>тайық! -- деді ол.</w:t>
        <w:br/>
        <w:t>Көңілім әр тарапқа болініп, жүдеп жүрген кісі - жа-</w:t>
        <w:br/>
        <w:t>быса кеттім. Қандай ақылды әйел, шіркін! Жалма-жан</w:t>
        <w:br/>
        <w:t>киініп, таранып, көшеге шықтым.</w:t>
        <w:br/>
        <w:t>Дүннеде ең бір жақсы көретінім -- кешкі Москва! Мос-</w:t>
        <w:br/>
        <w:t>қваның кешкі көрінісі таңғажайып керемет. Оның сол</w:t>
        <w:br/>
        <w:t>көркін көрген де арманда, кормеген де арманда! Жалт-жұлт</w:t>
        <w:br/>
        <w:t>стіп электр отына безенген зәулім қала қиялмен жарасып,</w:t>
        <w:br/>
        <w:t>адамға ерекше әсер бітірелі. Тамашалап көзіңді суарып жүре</w:t>
        <w:br/>
        <w:t>бергің, жүре бергің келеді. Сеңдей соғылысып ағылып жа-</w:t>
        <w:br/>
        <w:t>тқан халық. тасқын сияқты жаңқадай үйіріп, ағызып алып</w:t>
        <w:br/>
        <w:t>кетеді. Қала гуілдеп, жер теңселіп тұрғандай. Не алдағы,</w:t>
        <w:br/>
        <w:t>нс қатардағы пардың сөзін естіп болмайды. Тек көзбен ғана</w:t>
        <w:br/>
        <w:t>шамалап, «сөйлесіп барады-ау» деп түйесің.</w:t>
        <w:br/>
        <w:t>Магазин, театр. ресторан аллынлағы көк, қызыл, сап-</w:t>
        <w:br/>
        <w:t>сары, жап-жасыл жазулар бір соніп. бір жанып сан құбы-</w:t>
        <w:br/>
        <w:t>-42-</w:t>
        <w:br/>
        <w:t>жүрді, бірақ оған маңыз бермедім. «Гастролыге кеткен бо-</w:t>
        <w:br/>
        <w:t>лар, қайтем уайымдап, маған дәл бүгін Москвада керегі</w:t>
        <w:br/>
        <w:t>білім!..» деп өзімді өзім жұбатып, жеңіп алдым. Баяғы сту-</w:t>
        <w:br/>
        <w:t>дент күнгі білімге құмарлығым, күш-жігерім қайта орал-</w:t>
        <w:br/>
        <w:t>ды. Елдегі бұйығы мінез қалды. Салмақты болам деп ыңы-</w:t>
        <w:br/>
        <w:t>рана сөйлеп, самарқау қозғалатын әдет өзінен өзі жоғал-</w:t>
        <w:br/>
        <w:t>ды, не істесем де шапшаң, жылдам қимылдаймын. Жүріс-</w:t>
        <w:br/>
        <w:t>тұрысым да пысып, әбден ширап алдым. Анда-санда ай-</w:t>
        <w:br/>
        <w:t>наға қарап. өзіме өзім таңданып та коям, екі Өстім ұшы</w:t>
        <w:br/>
        <w:t>қызарып, көзімнен нұр оты шашырайды. Бір рух пайда</w:t>
        <w:br/>
        <w:t>болғандай. Әлбетте. күтімім жоқ, аздап жүдедім де. баяғы</w:t>
        <w:br/>
        <w:t>студент күнгі нәзік, талдырмаш қалпыма қайта келдім...</w:t>
        <w:br/>
        <w:t>Бір күні жатақханаға кеш оралдым, бір науқасқа брон-</w:t>
        <w:br/>
        <w:t>хоскопия“ жасап, кеңірдегінің бас сабағынан туберкулез</w:t>
        <w:br/>
        <w:t>таптым. Қолдың әлі де ысылмағандығы ма, операция өте</w:t>
        <w:br/>
        <w:t>қнын болып, шаршап қайтқан ем, стол үстінде хат жатыр</w:t>
        <w:br/>
        <w:t>екен. Қуанып, жалма-жан ашып жіберсем, Сағиланың</w:t>
        <w:br/>
        <w:t>қолы емсе. Бөтен, танымайтын біреудің хаты:</w:t>
      </w:r>
    </w:p>
    <w:p>
      <w:r>
        <w:t>«Сізге жаным ашып, осы хатты әдейі арнап жаздым.</w:t>
        <w:br/>
        <w:t>Сөзім ашы шықса, кешірім сұраймын, -- деп бастапты</w:t>
        <w:br/>
        <w:t>хатын. Бұл кім екен? Жүрегім соғып, бір сұмдықты сезе</w:t>
        <w:br/>
        <w:t>бастадым. Алдымен хаттың аяғына көз жіберіп ем, атын</w:t>
        <w:br/>
        <w:t>қоймапты. Анонимка”% -- домалақ хат. Так. бүл азамат</w:t>
        <w:br/>
        <w:t>маған не қыл дейді?</w:t>
        <w:br/>
        <w:t>Сіз жоқта Сағила өзгерді. Сіздің арыңызға қол сұқты.</w:t>
        <w:br/>
        <w:t>еркектік намысыңызды қорлады. Сізді жақсы көргендіктен,</w:t>
        <w:br/>
        <w:t>шылай алмай, ойда-жоқта қолыма түскен осы бір дәптерді</w:t>
        <w:br/>
        <w:t>жеткізуді өзіме борыш деп ұқтым».</w:t>
        <w:br/>
        <w:t>Көзім қарауытып, басым айналып, ұзақ отырып қалып-</w:t>
        <w:br/>
        <w:t>пын. Анырай, бұл пе сұмдық? Жалған біреу арамызға от</w:t>
        <w:br/>
        <w:t>тастап, жорта жазды ма? Су ішіп, аздап есімді жинап.</w:t>
        <w:br/>
        <w:t>дәптерді ашсам, бұ да танымайтын бөтен қол, Сағила мен</w:t>
        <w:br/>
        <w:t>Мергенбай дейтін біреудің күнделік өмірін көзбен көрген-</w:t>
        <w:br/>
        <w:t>дей, көк сиямен қағазға түсірген де отырған.</w:t>
        <w:br/>
        <w:t>«...Бүгін ансамбль судың ар жағына шығып, алтыншы</w:t>
        <w:br/>
        <w:t>ауылда концерт берді». Бүгіні қашан? Датасына қарасам,</w:t>
        <w:br/>
        <w:t>бір жыл бұрын -- мен ол күндері елде екем, әлі жолаушы</w:t>
        <w:br/>
        <w:t>жүрметтін, Сонда... Е, бір күні «алтыншы ауылға бардық,</w:t>
        <w:br/>
        <w:t>“ Кеңірдекті дүрбімен қарау.</w:t>
        <w:br/>
        <w:t>7“ Ат қоймай жазатын жасырын сөз.</w:t>
        <w:br/>
        <w:t>ме</w:t>
        <w:br/>
        <w:t>дың, «мені оқы, мені оқы» дегендей бәсекелесе жарысып</w:t>
        <w:br/>
        <w:t>тұрғаны. Бірінің артынан бірі шынжырдай тізбектелген</w:t>
        <w:br/>
        <w:t>машипалар, халық тобын кейде жарып, кейде оте алмай,</w:t>
        <w:br/>
        <w:t>кептеліп қалады...</w:t>
        <w:br/>
        <w:t>Біздің жагғақхана «Көтеріліс» алаңында еді. Асықнай</w:t>
        <w:br/>
        <w:t>жаяу жүріп отырып, Арбатқа бардым ди, метроға түстім.</w:t>
        <w:br/>
        <w:t>Жыландай ирелеңдеген экскалатор жылжып апарып поезға</w:t>
        <w:br/>
        <w:t>төгіп жіберді, поезд көзді ашып-жұмғанша лақ, еткізіп</w:t>
        <w:br/>
        <w:t>«Свердлов» алаңына құя салды. Ертелі-кеш қүмырсқаның</w:t>
        <w:br/>
        <w:t>ұясындай аланда құжынаған халық арасынан сытылып</w:t>
        <w:br/>
        <w:t>өтіп, Үлкен театрдың алдына жақын бардым. Сусанна</w:t>
        <w:br/>
        <w:t>Михайловна театр алдында тосып түр скен, анадайдан та-</w:t>
        <w:br/>
        <w:t>ныдым. Ода мені көріп, кең басқыштан төмен түсіп, қар-</w:t>
        <w:br/>
        <w:t>сы жүрді.</w:t>
        <w:br/>
        <w:t>-- Менің дс келгенім осы, -- деді ол ілгері бастап жүріп.</w:t>
        <w:br/>
        <w:t>Сусанна Михайловнаның киген киімін әуелгі кезде</w:t>
        <w:br/>
        <w:t>байқамап ем, жарық залға кіргесін еріксіз ілінді көзіме:</w:t>
        <w:br/>
        <w:t>бақайына түсіп, сүйретіліп жатқан пан-барқыт көйлек,</w:t>
        <w:br/>
        <w:t>белі қылдырықтай, мыс түстес шашын қошқар мүйіздеп</w:t>
        <w:br/>
        <w:t>дәл төбесіне түйген, бүкіл сол театрдағы әйелдердің алды</w:t>
        <w:br/>
        <w:t>сияқты көріңді маған. Қолтықтасып фойені бір айналып</w:t>
        <w:br/>
        <w:t>шығуға ғана мұршамыз келді, қоцырау қағылды. Орны-</w:t>
        <w:br/>
        <w:t>мыз партердің алдыңғы қатарында гкеп, Отырар-отырмас-</w:t>
        <w:br/>
        <w:t>тан, увертюра ойналды. Кейде қайғылы да. кейде ішат-</w:t>
        <w:br/>
        <w:t>шадлымап толқыпды музыка менің де ой-сырыма үндес</w:t>
        <w:br/>
        <w:t>шығып, баурап алды. Қасымда отырған Сусанна Михай-</w:t>
        <w:br/>
        <w:t>ловна Сағилаға айналды. Қолын қысып, өкпе-назымды</w:t>
        <w:br/>
        <w:t>сол музыкамен жеткізіп те бақтым. Аздан соң өзіме көңілім</w:t>
      </w:r>
    </w:p>
    <w:p>
      <w:r>
        <w:t>толмай, әлденені уайымдадым. Медицинадан артта қалып</w:t>
        <w:br/>
        <w:t>қойғаным, өмірім болса өтіп бара жатқаны есіме түсіп,</w:t>
        <w:br/>
        <w:t>кінәні Сағилаға арттым...</w:t>
        <w:br/>
        <w:t>«Я, Сағыш, мені «мешандық» өмірдің шырмауына</w:t>
        <w:br/>
        <w:t>іліктірген сен!» деп күбір-күбір стіп отыр екем, Сусанна</w:t>
        <w:br/>
        <w:t>Михайловна құлағыма сыбырлап:</w:t>
        <w:br/>
        <w:t>-- Не дейсіз? -- дегенде барып есімді жинадым. Сусан-</w:t>
        <w:br/>
        <w:t>на Михайловна скі беті дуылдап, маған таңдана қарап отыр</w:t>
        <w:br/>
        <w:t>екен, бойымды сәл жинақтап, тартына қалдым. Бірақ опың</w:t>
        <w:br/>
        <w:t>хош иісі, тығыршықтай жас денесі елтітіп, жанымды қинай</w:t>
        <w:br/>
        <w:t>бастады.</w:t>
        <w:br/>
        <w:t>«Қой, аулақ!.. Сағиланың көзіне шөп салмақпысың,</w:t>
        <w:br/>
        <w:t>ұялсаңшы!» деді тағы да іштей бір дауыс.</w:t>
        <w:br/>
        <w:t>ШЕ</w:t>
        <w:br/>
        <w:t>мола», одан басқа білетіні жоқ. Не медипинадан, не басқа</w:t>
        <w:br/>
        <w:t>ғылымнан титімдей хабары болса, бұйырмасыш!...».</w:t>
        <w:br/>
        <w:t>«Қойныңдағы әйсл білімді емес, назды болсын!»</w:t>
        <w:br/>
        <w:t>«Бұл -- тоғышарлардың тілегі, біздің заманда ондай әйел</w:t>
        <w:br/>
        <w:t>серік болмайды!» деп өзіммен өзім егесіп, жатақханаға</w:t>
        <w:br/>
        <w:t>қалай жеткенімді де білмей қалдым.</w:t>
        <w:br/>
        <w:t>Бірақ Сусанна Михайловнаның қарымын қайыра алма-</w:t>
        <w:br/>
        <w:t>дым. Менің мойнымда қарыз боп кете барды. Әне-міне деп</w:t>
        <w:br/>
        <w:t>жексенбіні күтіп жүргенде. санаторийдің бас дәрігері ты-</w:t>
        <w:br/>
        <w:t>ғыз телеграмма беріп, Сусанна Михайловнаны шақыртып</w:t>
        <w:br/>
        <w:t>әкетті. Менің әлімнің келгені: паезға шығарып сап, қош-</w:t>
        <w:br/>
        <w:t>тасып, Бурабайға демалысқа келмекші болып уәле бердім...</w:t>
        <w:br/>
        <w:t>жжж</w:t>
        <w:br/>
        <w:t>Енлі менің алаңдайтын кісім де жоқ. Ертеден кеш қлн-</w:t>
        <w:br/>
        <w:t>никадан шықпай. медицинаның бүкіл «қара жұмысын»</w:t>
        <w:br/>
        <w:t>істедім: науқастарды күтуден бастап, қиын-қиын опера-</w:t>
        <w:br/>
        <w:t>цияға дейін оз қолыммен атқардым. Баяғы институтта</w:t>
        <w:br/>
        <w:t>алған білімім бастаушы ғана екен. дәрігерлік өнерді сонда</w:t>
        <w:br/>
        <w:t>үйрендім деп айтулың өзі қиянат сияқты. Көмей, құлақ-</w:t>
        <w:br/>
        <w:t>шеке, кеңсірікке операция жасау қызықты да қиын екен.</w:t>
        <w:br/>
        <w:t>Жүгексінбей, бірінен соң бірін жасап, үйреніп алдым.</w:t>
        <w:br/>
        <w:t>Профессор арқамнан қағып: «Сенен бірдеме шығады!»</w:t>
        <w:br/>
        <w:t>деп маған үміт те артады. Бесінші айға аяқ басқанда: «Сен</w:t>
        <w:br/>
        <w:t>осы клиникала қалсан қайтеді, адам қылайын!» деп профес-</w:t>
        <w:br/>
        <w:t>сор ой салды. «Алам қылайын» дегені -- ғылымға бағыш-</w:t>
        <w:br/>
        <w:t>тайын дегені. Әрине, бұл бақыт. Атақты профессордың қол</w:t>
        <w:br/>
        <w:t>астында істеп, диссертация қорғау - ор дәрігердің арманы.</w:t>
        <w:br/>
        <w:t>Қалай бас тартайын! Елге барып, қызмет орнымнан рұқсат</w:t>
        <w:br/>
        <w:t>алыш. әйелімлі көндіріп, күзге қарсы оралуды мақүл көрдім.</w:t>
        <w:br/>
        <w:t>Мүмкін, әйелім көнбес? Оған қызмет табыла ма? Сонсоң,</w:t>
        <w:br/>
        <w:t>Москвада ең қиыны -- пәтер. Қайда тұрамыз?</w:t>
        <w:br/>
        <w:t>Профессордың ықыласына рақмет, бірақ тұрмыс жа-</w:t>
        <w:br/>
        <w:t>ғын ойлаған да жөн. Осы ойымды айтып, мен Сағилаға</w:t>
        <w:br/>
        <w:t>толық хат жаздым. «Профессор Преображенский -- дүние</w:t>
        <w:br/>
        <w:t>жүзіне аты шыққан ғалым. Медицина ғылымында оның</w:t>
      </w:r>
    </w:p>
    <w:p>
      <w:r>
        <w:t>үлесі де көп, енді сол кісі мені өз қасында қалдырғысы</w:t>
        <w:br/>
        <w:t>кеп отыр. Бұдан артық бақыт бар ма?..» деп мақтана жа-</w:t>
        <w:br/>
        <w:t>зып. хат ақырында: «Көшіп келу жағын ойлан» деп сал-</w:t>
        <w:br/>
        <w:t>мақты өзіне арттым... Бір ай тостым, жауап жоқ, Я, келгелі</w:t>
        <w:br/>
        <w:t>хатқа екі жағымыз да салақсып, кейде арасы үзіліп қан</w:t>
        <w:br/>
        <w:t>456</w:t>
        <w:br/>
        <w:t>екен? Одан табылмаса, клиникаға кіріп, құлақ түріп, ауыз-</w:t>
        <w:br/>
        <w:t>ша жаңалықтарды естиміз. Қаланың эр бұрышында тұра-</w:t>
        <w:br/>
        <w:t>тын дәрігерлер, әжесінің ауыл балаларына таратқан</w:t>
        <w:br/>
        <w:t>ірімшігі тәрізді, уыс-уыс хабар үлестіреді. Клиникаға кіре</w:t>
        <w:br/>
        <w:t>бергенімде-ақ, киім іліп тұратын әйел:</w:t>
        <w:br/>
        <w:t>-- Прафессорды бүгін түнде жауып қойыпты! -- деді.</w:t>
        <w:br/>
        <w:t>-- Білеміз! -- деді жолдасым, басқаға жорып.</w:t>
        <w:br/>
        <w:t>-- Білсең, сол, қайтып жүре бер. Бүгін клиника жабық.</w:t>
        <w:br/>
        <w:t>-- Не деп тұрсың, бабуся? -- абыржығаным сонша,</w:t>
        <w:br/>
        <w:t>қолынан ұстай алып, өзіме бұрдым.</w:t>
        <w:br/>
        <w:t>-- Дегенім сол!.. Бейшара, кішкентай күнінен бастап,</w:t>
        <w:br/>
        <w:t>әкесінің соңынан еріп, осы клиникада өсті...</w:t>
        <w:br/>
        <w:t>-- Кім?</w:t>
        <w:br/>
        <w:t>-- Миғұла, айтып тұрғам жоқ па, профессор Преобра-</w:t>
        <w:br/>
        <w:t>женский.</w:t>
        <w:br/>
        <w:t>Бұл бізге ашық күнгі нажағайдай естілді. Аң-таң, не</w:t>
        <w:br/>
        <w:t>дерімізді білмей, тіліміз күрмеліп қалды. Бірімізге біріміз</w:t>
        <w:br/>
        <w:t>қарап, сөзсіз түсіндік. Халат киіп, кабинетке кірдік те,</w:t>
        <w:br/>
        <w:t>дәрігерлермен солғын амандасып, ісімізге кірістік.</w:t>
        <w:br/>
        <w:t>жжж</w:t>
        <w:br/>
        <w:t>Аздан соң оқу бітті. Қалтада диплом, елге қарай мен</w:t>
        <w:br/>
        <w:t>де зымырадым. Іш алай-дүлей, көңіл жабыңқы. Кім деп</w:t>
        <w:br/>
        <w:t>барам? Қайда барам?</w:t>
        <w:br/>
        <w:t>Тегі, маған Павлодардан басқа бір қалаға ауысу керек</w:t>
        <w:br/>
        <w:t>шығар. Әлде Алматыға барып, ғылыммен айналыссам ба?</w:t>
        <w:br/>
        <w:t>Сағила тұншықтырып, шала-жансар ғып тастаған арма-</w:t>
        <w:br/>
        <w:t>ным қайта тірілді. Өмірдің ең жақсы қасиеті де, тіршіліктің</w:t>
        <w:br/>
        <w:t>мәні де -- өнер. Қолдан келсе, өнеріңді көрсетіп бақ, істе,</w:t>
        <w:br/>
        <w:t>бұл дүниеге келгесін, бос кетпе!</w:t>
        <w:br/>
        <w:t>«Жақсы адамның аты өлмейді» дейді қазақ, ол -- жақ-</w:t>
        <w:br/>
        <w:t>сы адам артына үлгі қалдырған болар, әйтпесе, несімен</w:t>
        <w:br/>
        <w:t>жақсы атанады. Жақсы дәрігер болу өнерге байланысты.</w:t>
        <w:br/>
        <w:t>АЛ ол өнер менің бойымда болса, тысқа шығармай, неге</w:t>
        <w:br/>
        <w:t>өлі сақтайым?</w:t>
        <w:br/>
        <w:t>Кеше үйлендім. Бүгін сол әйел менің ар-намысымды</w:t>
        <w:br/>
        <w:t>аяғына басып, тастап кетті, не қалды артымда? Не бала,</w:t>
        <w:br/>
        <w:t>не семья жоқ, соқа басым!</w:t>
        <w:br/>
        <w:t>Поезд Павлодарға жақындаған сайын, жүрегім дәңге-</w:t>
        <w:br/>
        <w:t>лекпен қатар жарыса дүрсілдеп, алып қашады. Енді аздан</w:t>
      </w:r>
    </w:p>
    <w:p>
      <w:r>
        <w:t>соң поезд кеп станцияға тоқтайды... чемоданымды сүйретіп</w:t>
        <w:br/>
        <w:t>-52-</w:t>
        <w:br/>
        <w:t>ғылымында дауысты емдеу жайында еңбек яз жазылған.</w:t>
        <w:br/>
        <w:t>Енді қайтгім? Кітаптарды лақтырып тастап, ойға шомдым.</w:t>
        <w:br/>
        <w:t>Әдетте, айыр көмекей біріне бірі тиіп, жабыса қалады, ал</w:t>
        <w:br/>
        <w:t>бүл кісінің айыр көмекейі талтайып, қабыспайды? Неге?</w:t>
        <w:br/>
        <w:t>Егер ісініп-домбықса, қызарар сді, олай емес, аппақ! Енде-</w:t>
        <w:br/>
        <w:t>ше, нервке байланысты болғаны да... Айыр көмекейді бас-</w:t>
        <w:br/>
        <w:t>қарып тұратын нерв бұзылған, дұрыс істемейді. Ол неліктен?</w:t>
        <w:br/>
        <w:t>Тегі, әуелгі кезде суық тиіп ісінген де, артынан, «ойпыр-</w:t>
        <w:br/>
        <w:t>ау, даусым шықпай қала ма?» деп қорқып, әйеншектеніп,</w:t>
        <w:br/>
        <w:t>біржола дағдыға айналдырып, үнін өшіріп алған.</w:t>
        <w:br/>
        <w:t>Бүған ем бар ма?</w:t>
        <w:br/>
        <w:t>Нервті емдейтін нендей ем бар екен? Дәл қазір нерв</w:t>
        <w:br/>
        <w:t>қызметін дұрыс атқармай, арындаған аттай бұзылып тұр.</w:t>
        <w:br/>
        <w:t>Гипноз жасаса, қайтер еді? Сөзбен жеткізе айтып, нан-</w:t>
        <w:br/>
        <w:t>дырса... «даусың жоғалған жоқ, қатты айғай салсаң, шы-</w:t>
        <w:br/>
        <w:t>ғады» деп сендіріп, миына құйып иландыру керек!..</w:t>
        <w:br/>
        <w:t>Он шақты дос-жарандары ере кепті. Емхананың іші</w:t>
        <w:br/>
        <w:t>күбір-күбір сөз. «Ойбай, Дарханов операция жасап, біреу-</w:t>
        <w:br/>
        <w:t>дін жоғалған даусын шығармақ!» деп алдымды оран, түрлі</w:t>
        <w:br/>
        <w:t>саққа жүгірте бастағаны және байқалады.</w:t>
        <w:br/>
        <w:t>-- Ал, дайындал, қазір даусыңды шығарам! -- деп үл-</w:t>
        <w:br/>
        <w:t>кен операция жасайтындай қолымды жуып, білегімді сы-</w:t>
        <w:br/>
        <w:t>бана бастадым. Мұғалімнің екі көзі шарасынан шығып</w:t>
        <w:br/>
        <w:t>барады, өңі бозарып кеткен:</w:t>
        <w:br/>
        <w:t>-- Кеспейсіз бе? -- деді.</w:t>
        <w:br/>
        <w:t>-- Жоқ!.. Көмекейіне дәрі жағам!.. Тек менімен бірге</w:t>
        <w:br/>
        <w:t>айғай сала бер!.. -- Ол жадырап, үнсіз басын изсді. Қарсы</w:t>
        <w:br/>
        <w:t>отырғызып қойып, тамағын аштырып, зондты апара беріп</w:t>
        <w:br/>
        <w:t>(алдында сестраға да айтып қойғам), екеуіміз қатарласа</w:t>
        <w:br/>
        <w:t>«а-а» деп айғай салдық. Мұғалім біздің айғайға еріп, өз</w:t>
        <w:br/>
        <w:t>даусын ажырата алмаса керек, біз тына қалғанда ғана, өз</w:t>
        <w:br/>
        <w:t>даусын өзі сстіп, қуанғаннан атып тұрды.</w:t>
        <w:br/>
        <w:t>-- Кел, тағы да! -- деп қатарласа, қайтадан айғайлат-</w:t>
        <w:br/>
        <w:t>тым. Акыры, екеуіміз қосылып «Әу-ой, дегенің» деп әнге</w:t>
        <w:br/>
        <w:t>бастық. Сенер-сенбесін білмей, үнін қайталан жоғалтып</w:t>
        <w:br/>
        <w:t>алам ба дегендей, тағы да бір-екі рет айғай салып, күлімдеп</w:t>
        <w:br/>
        <w:t>жан-жағына қарады. Оның көз ізіне ілесе мен де есік жаққа</w:t>
        <w:br/>
        <w:t>қарасам: қаптап кеткен дәрігерлер, әуелде «бұл не айғай»</w:t>
        <w:br/>
        <w:t>деп шошып жиналса, енді тамашалап күледі. Піінде менің</w:t>
        <w:br/>
        <w:t>дос боп жүрген терапевт дәрігерім бар, біреулері сүйсіне</w:t>
        <w:br/>
        <w:t>күлсе, енді біреулері жақтырмай, тыжырына қабақ шыта-</w:t>
        <w:br/>
        <w:t>-59-</w:t>
        <w:br/>
        <w:t>ковнаға әңгіме қылдым: Ол: «Әй, тәйір, сөз бе екен сол!..</w:t>
        <w:br/>
        <w:t>Дәрігердің қатесі көп болады, соның бірі де!» - деп жұба-</w:t>
        <w:br/>
        <w:t>та салды...</w:t>
      </w:r>
    </w:p>
    <w:p>
      <w:r>
        <w:t>Генриеттаның үйіне сирек барам, көбіне қол тимейді,</w:t>
        <w:br/>
        <w:t>ол өзі де басқа күнде шақырмайды, тек жексенбі күні</w:t>
        <w:br/>
        <w:t>ғана кездесіп, сырды ақтарысып, шер тарқатып аламыз..</w:t>
        <w:br/>
        <w:t>Дәл осы кезде мен жүлеп. ауыра бастадым. Мазам қашып</w:t>
        <w:br/>
        <w:t>ұйықтай алмайтын күйге ұшырадым. Кей түндері таң-</w:t>
        <w:br/>
        <w:t>ды көзіммен атқызам, басыма мақта тығып қойғандай</w:t>
        <w:br/>
        <w:t>мең-зең боп қызметке барам. Нервім қатты бұраған дом-</w:t>
        <w:br/>
        <w:t>быраның ішегіндей, тиіп кетсең, дың ете түседі. Көше-</w:t>
        <w:br/>
        <w:t>де біргу артымнан аңдып келе жатқан сияқты болады,</w:t>
        <w:br/>
        <w:t>кенет жалт бұрылсам -- ешкім жоқ. Ұйықтай алмай</w:t>
        <w:br/>
        <w:t>шыққан түндері көбіне кітап оқып жатам, сонда біреу</w:t>
        <w:br/>
        <w:t>тереземнің түбінде жүреді де қояды. Қорыққанға қос</w:t>
        <w:br/>
        <w:t>көрінеді, елес болар. Жоқ, елес емес, біреудің аңдып</w:t>
        <w:br/>
        <w:t>жүргеніне ойда жоқта көзім жеткені. Сенбі күні кешке</w:t>
        <w:br/>
        <w:t>бірінші рет Генриеттаны үйіме шақырдым. Ол менің</w:t>
        <w:br/>
        <w:t>пәтерімді көріп. тамашалап, жылы-жылы сөздер айтып,</w:t>
        <w:br/>
        <w:t>«ұқыпты еркектердің» қатарына қосып, көңілімді көтер-</w:t>
        <w:br/>
        <w:t>ді. Екеуіміз шарап іштік. Радиодан би музыкасын ұстап</w:t>
        <w:br/>
        <w:t>биледік те...</w:t>
        <w:br/>
        <w:t>-- Нияз Базілевич, естілің бе?.. Әнеугі тамағынан рак</w:t>
        <w:br/>
        <w:t>тапқан кісің өліп қапты ғой.</w:t>
        <w:br/>
        <w:t>-- Не дейді? Шын ба?</w:t>
        <w:br/>
        <w:t>-- Шын. Ешқайда бара алмапты. Үйінде жатып өліпті.</w:t>
        <w:br/>
        <w:t>-- Қайғыдан өлген болар... Әйтпесе, әлі де біраз өмір</w:t>
        <w:br/>
        <w:t>сүретін халі бар еді.</w:t>
        <w:br/>
        <w:t>-- Солай ұқса жақсы ғой, сен өлтірді деп өсек тара-</w:t>
        <w:br/>
        <w:t>тыпты біреу.</w:t>
        <w:br/>
        <w:t>Мен сескеніп қалдым.</w:t>
        <w:br/>
        <w:t>-- Оны кім айтады?</w:t>
        <w:br/>
        <w:t>-- Әлгі биопсияны тексерген лаборантка менің құрбым</w:t>
        <w:br/>
        <w:t>еді. -- Генриетта жан-жағына қарап сыбырлап: -- Соны</w:t>
        <w:br/>
        <w:t>шақырыл ап, анау үй сұрапты, -- деді.</w:t>
        <w:br/>
        <w:t>-- Иә, ол не депті?</w:t>
        <w:br/>
        <w:t>-- Не десін, шынын айтқан. Сен туралы да сөз тартса</w:t>
        <w:br/>
        <w:t>керек... Байқа!</w:t>
        <w:br/>
        <w:t>Ім. Бір сұмдық тақалған де!? Жоқ, өзімнің кінәм бол-</w:t>
        <w:br/>
        <w:t>маса. адал сңбек етсем, менде несі бар? Біреу жала жапса,</w:t>
        <w:br/>
        <w:t>тексермей ме, ағына көз жеткізбей ме?..</w:t>
        <w:br/>
        <w:t>-51-</w:t>
        <w:br/>
        <w:t>май қалғанының зардабы әкеп осыған соқты десем, ар-</w:t>
        <w:br/>
        <w:t>тық айтпайым ба2 Әксм сияқты коммунист алдымен Са-</w:t>
        <w:br/>
        <w:t>ғнла сияқты меіпанкаға үйленер ме еді, үйленсе, тезге сап,</w:t>
        <w:br/>
        <w:t>үйретіп алмас на еді?.. Жоқ, ештен кеш! жақсы. Мен ле</w:t>
        <w:br/>
        <w:t>өзімді сол коммунистер катарына қойып, шешім іздеп</w:t>
        <w:br/>
        <w:t>көрсем қайтеді? Осы ойға тоқтап, бар ынта-жігерімді оқуға</w:t>
        <w:br/>
        <w:t>салдым. Жүдедім, түн ортасына дейін дөңбекшіп, ұйық-</w:t>
        <w:br/>
        <w:t>тай алмай, «веропал», «люминалдарды» да ішіп бақтым,</w:t>
      </w:r>
    </w:p>
    <w:p>
      <w:r>
        <w:t>іше беру тағы да пайдасыз... Не де болса шыдадым.</w:t>
        <w:br/>
        <w:t>Осындай қысылып жүргешімде, өмірдің екінші бір тол-</w:t>
        <w:br/>
        <w:t>қыны теңселте тағы сокты. «Медицинский работник»</w:t>
        <w:br/>
        <w:t>газетінде күн сайын ана жерден бір жау, мына жерлен бір</w:t>
        <w:br/>
        <w:t>жау табылып, «ашық ауыз» деген термин де пайда болды.</w:t>
        <w:br/>
        <w:t>Газеттің емеурініне қарағанда, қасымызда жүрген дәрігер-</w:t>
        <w:br/>
        <w:t>дің біріне сенуге болмайды. «Апырмай, бүл қалай, о2» деген</w:t>
        <w:br/>
        <w:t>таңғажайып сұрақ белі құмырсқаша иіліп, эрқайсымыз-</w:t>
        <w:br/>
        <w:t>дың алдымызда тұрды да алды. Үш адам бас қосса, ашық</w:t>
        <w:br/>
        <w:t>сөйлесуден қалды. Екі-екіден, оңаша күбірлесіп қана</w:t>
        <w:br/>
        <w:t>қояды. Менің қасымда жатқан дәрігер, Москва түбінің</w:t>
        <w:br/>
        <w:t>бір ауданынан еді, қалала дос-жарандары көп, күнде жо-</w:t>
        <w:br/>
        <w:t>ғалып кетіп, бір қапшық сөз теріп әкеледі. Ол ұйықтап</w:t>
        <w:br/>
        <w:t>жатқап мені оятып ап:</w:t>
        <w:br/>
        <w:t>-- Нияз Базілевич! -- лейлі сыбырлап. Көзімді тырма-</w:t>
        <w:br/>
        <w:t>лап атып тұрам.</w:t>
        <w:br/>
        <w:t>-- Тсс.. Шошыма! Мен ғой. Жаңалық бар! Бүгін про-</w:t>
        <w:br/>
        <w:t>фессор пәленді... жауып қойыпты! -- Мен бір тал сіріңкені</w:t>
        <w:br/>
        <w:t>алып, қабырғаға тағы да бір сызық сызам.</w:t>
        <w:br/>
        <w:t>-- Нешеу болды? - дейді ол.</w:t>
        <w:br/>
        <w:t>-- Біреу, екеу... бесеу... тоғыз... он!.. Бұл оныншы про-</w:t>
        <w:br/>
        <w:t>фессор! Бір айдың ішінде...</w:t>
        <w:br/>
        <w:t>-- Коллега, осылардың бәрі жау дсгенге сенесің бе? -</w:t>
        <w:br/>
        <w:t>дейді ол менің көзіме тура қарап.</w:t>
        <w:br/>
        <w:t>-- Жоқ! -- деймін де, іштей осы дәрігердің өзінен сес-</w:t>
        <w:br/>
        <w:t>кенем, көзіне қадалып, арамдық тапқым келеді. Не үшін</w:t>
        <w:br/>
        <w:t>сұрайсың? Әлде, әдейі тамырымды басуға салды ма сені?</w:t>
        <w:br/>
        <w:t>Дәрігерімнің басы салбырап, тұқырайып, маған қарамай-</w:t>
        <w:br/>
        <w:t>ды. Бәсе, ары шыдамай, қиналып отырған сияқты.</w:t>
        <w:br/>
        <w:t>-- ӘЙ! -- даусым қатаң шықты. -- Сен менің жаңағы</w:t>
        <w:br/>
        <w:t>сөзімді жеткізем деп әуре болма, есіңде болсын, куәң жоқ!</w:t>
        <w:br/>
        <w:t>Дәрігер қанын ішіне тартып, сұрланып, маған кенет</w:t>
        <w:br/>
        <w:t>бұрылды:</w:t>
        <w:br/>
        <w:t>-51-</w:t>
        <w:br/>
        <w:t>-- Не дейсің? -- Маған жиіркене қарап: -- Дурак! --</w:t>
        <w:br/>
        <w:t>деді де, орнынан тұрып кетті. Жердің тесігі болса, кіріп</w:t>
        <w:br/>
        <w:t>кетуім ықтимал-ды, қып-қызыл боп, скі бетім дуылдап,</w:t>
        <w:br/>
        <w:t>сасқанымнан теріс қарап, бетімді жастыққа тыға қойдым.</w:t>
        <w:br/>
        <w:t>Ой-бу, Құдай-ай, бұл не деген қорқақтық! Қоян жүрек,</w:t>
        <w:br/>
        <w:t>сорлы, бүйтіп жер басудың қажеті қанша? Екі көз бірін</w:t>
        <w:br/>
        <w:t>бірі атқап деген осы-ау? Жаныңдағы жолдасыңа сенбе,</w:t>
        <w:br/>
        <w:t>сонда өзіне сенесің бе? Міне, өзіңе де сенбейтін заман</w:t>
        <w:br/>
        <w:t>осы... Не боп барады бұл дүние?</w:t>
        <w:br/>
        <w:t>Жолдасым әрлі-берлі толқып жүр, басқан қадамы сонша-</w:t>
        <w:br/>
        <w:t>лық ауыр, мені басқа тепкендей, кереуетім солқ-солқ етеді.</w:t>
        <w:br/>
        <w:t>-- Кешір, айналайын! -- Қиналып, қасына бардым: -</w:t>
        <w:br/>
        <w:t>нерві құрғыр кейде бой бермейді!</w:t>
      </w:r>
    </w:p>
    <w:p>
      <w:r>
        <w:t>Жолдасымның қабағы шытыңқы, ерні қисайған, шы-</w:t>
        <w:br/>
        <w:t>лымды бұрқыратып тарта береді.</w:t>
        <w:br/>
        <w:t>-- Мұның аты -- психоз! Бұл -- ауру, кінәлі емессің,</w:t>
        <w:br/>
        <w:t>достым! -- деді қатал үнмен.</w:t>
        <w:br/>
        <w:t>-- Доктор, осы уақиғаны Сталин жолдас білмейтін бо-</w:t>
        <w:br/>
        <w:t>лар, тегі! -- Кінәмді жуғандай енді сырымды ақтара ашы-</w:t>
        <w:br/>
        <w:t>Ла сөйледім.</w:t>
        <w:br/>
        <w:t>-- Неге білмесін, үкіметтің басында отырған адам</w:t>
        <w:br/>
        <w:t>білмейді деуге бола ма?!</w:t>
        <w:br/>
        <w:t>-- Білсе, неге рұқсат береді?</w:t>
        <w:br/>
        <w:t>-- Жау деп есептейді де.</w:t>
        <w:br/>
        <w:t>-- Сеніңше, қалай, осы профессорлар шын жау болға-</w:t>
        <w:br/>
        <w:t>ны ма? Совет өкіметі орнағаннан бері адал қызмет істеп</w:t>
        <w:br/>
        <w:t>келеді, өзі сияқты талай мамандар даярлады. Не үшін олар</w:t>
        <w:br/>
        <w:t>жау болады?</w:t>
        <w:br/>
        <w:t>-- Мен осыған өзім де жауап берс алмадым.</w:t>
        <w:br/>
        <w:t>-- Түсінбеймін.</w:t>
        <w:br/>
        <w:t>Терезеден түнгі Москваға көз жіберсем, ара ұясындай</w:t>
        <w:br/>
        <w:t>гуілдеген қала тынышталып, ұйқыға шомған кез екен.</w:t>
        <w:br/>
        <w:t>Көше тым-тырыс. Анда-санда терезе түбінен жүгіре ба-</w:t>
        <w:br/>
        <w:t>сып біреулер өтеді.</w:t>
        <w:br/>
        <w:t>-- Осының барлығы қолдан жасаған жау болмаса дейім.</w:t>
        <w:br/>
        <w:t>-- Онда қандай мақсат бар?</w:t>
        <w:br/>
        <w:t>-- Кім білсін...</w:t>
        <w:br/>
        <w:t>Енді әрі созуға болмай қалды, сөз шегіне жеттік.</w:t>
        <w:br/>
        <w:t>Күніге ертемен киоскаға жүгіреміз, алдымен «Меди-</w:t>
        <w:br/>
        <w:t>цинский работникті» сатып ап, ашып жіберіп, «жау»</w:t>
        <w:br/>
        <w:t>іздейміз: қай институтта, қай лабораторияда жау табылды</w:t>
        <w:br/>
        <w:t>-52-</w:t>
        <w:br/>
        <w:t>түннің» бірі боп шықты. «Сонда... оларды сіз жау емес</w:t>
        <w:br/>
        <w:t>дейсіз бе?» деген сұрақта көп сыр бар екен.</w:t>
        <w:br/>
        <w:t>Гкі күн өткен соң, «Соғыс комиссарияты шақырып</w:t>
        <w:br/>
        <w:t>жатыр» деп, әлгі дәрігер сұранып кетіп еді, қызметтің аяқ</w:t>
        <w:br/>
        <w:t>шешнде оң жоқ, түс жоқ, қайта оралды. «Саған не бол-</w:t>
        <w:br/>
        <w:t>ды?» деп ем, «Жәй, әншейін, шаршап келдім» дей сал-</w:t>
        <w:br/>
        <w:t>ды... Бірақ мен оған сене қоймадым. Жүрегінің түбінде</w:t>
        <w:br/>
        <w:t>тырналып жатқан қара мысықтың барын сезіндім. «Бүгін</w:t>
        <w:br/>
        <w:t>үйіңе ертіп барайын ба?» деп ептеп соз тартып елім,</w:t>
        <w:br/>
        <w:t>конбеді, күрсініп, коштасып кете барды.</w:t>
        <w:br/>
        <w:t>Москваға барып оқып келгенім маған қанат бітірді. Аз</w:t>
        <w:br/>
        <w:t>уақыт ішінде бүкіл өблыс көлеміне даңқым жайыла бас-</w:t>
        <w:br/>
        <w:t>талы. Даңқымның жайылуына себеп болған бір мүғалім:</w:t>
      </w:r>
    </w:p>
    <w:p>
      <w:r>
        <w:t>-- Доктор, -- делі ол мүләйімсіп, сыбырлап, -- міне,</w:t>
        <w:br/>
        <w:t>ұш жыл қызметсіз жүрмін. Бала-шағам бар. Пенсиям</w:t>
        <w:br/>
        <w:t>жетпейді, -- деп қынжылып, көзіне жас алды. Шынында,</w:t>
        <w:br/>
        <w:t>халі аянышты екен. Жасы қырықтар шамасында, бірақ</w:t>
        <w:br/>
        <w:t>шашына ақ кіріп, қартайып капты.</w:t>
        <w:br/>
        <w:t>-- Даусыңызды қалай жоғалтып алдыңыз?</w:t>
        <w:br/>
        <w:t>-- Әуелде суық тиді, содан қырылдап қалдым. Тегі, бір</w:t>
        <w:br/>
        <w:t>ісік бар ма. немене, кейде түнде құрғап шығады.</w:t>
        <w:br/>
        <w:t>-- Ауыра ма?</w:t>
        <w:br/>
        <w:t>-- Жоқ!</w:t>
        <w:br/>
        <w:t>Мұғалімді қарама-қарсы отырғызып қойып, айнамен</w:t>
        <w:br/>
        <w:t>көмекейін қарадым. Айыр көмекейінің түсі -- сол қалпы,</w:t>
        <w:br/>
        <w:t>өзгерісі жоқ. Дыбыс бергенде ғана екеуінің арасы сәл</w:t>
        <w:br/>
        <w:t>қосылмайды, алшақтау. Не болды екен? Менің ойланып</w:t>
        <w:br/>
        <w:t>қалғанымлы сезді ме, тесіле қарады:</w:t>
        <w:br/>
        <w:t>-- Доктор, не де болса, адалын ала айтыныз, бар дү-</w:t>
        <w:br/>
        <w:t>ние-малымды сатып, Москваға барып қаралайын!</w:t>
        <w:br/>
        <w:t>Мен жымиып, иығынан қақтым:</w:t>
        <w:br/>
        <w:t>-- Бүгін ешбір уайым жемей, үйге қайтыңыз, ертең</w:t>
        <w:br/>
        <w:t>даусыңызды шығарып берем!</w:t>
        <w:br/>
        <w:t>Мұғалім сенбеді, Иығын қиқаңдатып:</w:t>
        <w:br/>
        <w:t>-- Қайтесіз мені әурелеп... -- деді.</w:t>
        <w:br/>
        <w:t>- Әурелегені несі?.. Шын айтам! Ертең бір ем жаса-</w:t>
        <w:br/>
        <w:t>йын, содан кейін даусың шығады.</w:t>
        <w:br/>
        <w:t>-- Сыбырлауды қоям ба?</w:t>
        <w:br/>
        <w:t>-- Әлбетте. Оған сіз екі де екі төрттей сеніңіз!</w:t>
        <w:br/>
        <w:t>Қайтарып жіберіп, түні бойы оку құралдарын аудара</w:t>
        <w:br/>
        <w:t>төңкеріп, ем іздедім. Таба алмадым. Тапқаным: медицина</w:t>
        <w:br/>
        <w:t>-58-</w:t>
        <w:br/>
        <w:t>келіспеді... Айналайын-ау, босқа қайғырып, өзіңді өзің</w:t>
        <w:br/>
        <w:t>жегенде не түселі? Енді ол кез келсе, үйленбеген, бірге</w:t>
        <w:br/>
        <w:t>тұрмаған кісідей бол! Ажуалап-кекеп, әуре қыл өзін!..</w:t>
        <w:br/>
        <w:t>Неғұрлым дүрдиіп, ашу білдірсең, соғұрлым оның мерейі</w:t>
        <w:br/>
        <w:t>өсіп, жайнай береді, «е, жақсы тастап кеткем, әйтпегенде,</w:t>
        <w:br/>
        <w:t>мыпадаймен күн көруің де қиын» деп, әлдеқандай болуы</w:t>
        <w:br/>
        <w:t>ықтимал. Бұл -- іштегі әзәзілдің азғырынды сөзі.</w:t>
        <w:br/>
        <w:t>Емханадағы дәрігерлер де менің жай-жапсарымды</w:t>
        <w:br/>
        <w:t>естіген сияқты, бәрі жылы жүзбен қарсы алып, қолымды</w:t>
        <w:br/>
        <w:t>қысып, «аман оралғанымды» құттықтап жатты. Әдемі</w:t>
        <w:br/>
        <w:t>дәрігер келіншектер қылмыңдап, жымия қарай бастады.</w:t>
        <w:br/>
        <w:t>Әсіресе, менімен қатардағы кабинетте науқас қабылдай-</w:t>
        <w:br/>
        <w:t>тын ұзын бойлы, қараторы, арықша келген Генриетта Мар-</w:t>
        <w:br/>
        <w:t>ковна дейтін терапевті бар-ды, сол үйіне қайта-қайта</w:t>
        <w:br/>
        <w:t>қонаққа шақырып, салған бетте мені иемденіп алды. Күнде</w:t>
      </w:r>
    </w:p>
    <w:p>
      <w:r>
        <w:t>сыланып-сипанып, кербез киініп, құлпыра түседі. Қыз-</w:t>
        <w:br/>
        <w:t>метіне ертерек келіп, сөз арасында байқамаған кісідей</w:t>
        <w:br/>
        <w:t>сүйкеніп, жалыңды көз де тастайды. Әуелгі кезде дәрі-</w:t>
        <w:br/>
        <w:t>гердің бұл мінезі өзіме оғаш, өрескел көрінсе де, артынан</w:t>
        <w:br/>
        <w:t>бойым үйреніп. мен берілдім.</w:t>
        <w:br/>
        <w:t>Ақыры үйіне қонаққа бардым. Екі үлкен бөлме. Іші</w:t>
        <w:br/>
        <w:t>толған жасау. Өзінен басқа үш жасар қызы бар екен, күңдіз</w:t>
        <w:br/>
        <w:t>оны қаланың басқа шетіндегі шешесінің қолына апарып</w:t>
        <w:br/>
        <w:t>тастап, қызметтен шыққан соң алып қайтатын көрінеді...</w:t>
        <w:br/>
        <w:t>Полковник күйеуі соғыста қайтыс болыпты.</w:t>
        <w:br/>
        <w:t>Екеуіміз шарап ішіп отырып, біраз сыр ақтарыстық.</w:t>
        <w:br/>
        <w:t>Ол езінің өмірін жыр қылса, мен Москвада көрген-біл-</w:t>
        <w:br/>
        <w:t>генімді айттым.</w:t>
        <w:br/>
        <w:t>-- Осы Москвада атақты профессорларды жауып қой-</w:t>
        <w:br/>
        <w:t>ды дегені рас па? -- деді ол бір мезгілде.</w:t>
        <w:br/>
        <w:t>-- Сіздер де естіп қалдыңыздар ма?</w:t>
        <w:br/>
        <w:t>-- Естімей... Газетке жазып жатқан жоқ па!.. Ондай ха-</w:t>
        <w:br/>
        <w:t>барларды күн сайын сапырылысып жатқан халық газет-</w:t>
        <w:br/>
        <w:t>тен бұрын жеткізеді.</w:t>
        <w:br/>
        <w:t>-- Иә... -- Аз ойланып: -- Түсінбеймін! -- дедім.</w:t>
        <w:br/>
        <w:t>-- Сонда, оларды сіз жау емес дейсіз бе?</w:t>
        <w:br/>
        <w:t>-- Жау деп айтуға тілім бармайды. Совет өкіметімен</w:t>
        <w:br/>
        <w:t>бірге жасасып келе жатқан ғалымдар... Ах, керегі не со-</w:t>
        <w:br/>
        <w:t>ның! -- деп қолды бір-ақ сілтеп, орнымнан тұрып кетіп.</w:t>
        <w:br/>
        <w:t>ралиоқабылдағыштың құлағын бұрадым...Сол бір түнді</w:t>
        <w:br/>
        <w:t>енді есіме түсірсем, баяғы «Мың бір түндегі» «жұмбақ</w:t>
        <w:br/>
        <w:t>-57-</w:t>
        <w:br/>
        <w:t>Шойын қараға мен жақын барып, бетіне бетім тақап,</w:t>
        <w:br/>
        <w:t>көзіммен көзін атып, арбасып тұрып қалдым. Кертік та-</w:t>
        <w:br/>
        <w:t>нау. балырақ көз, кең маңдайлы еркек скен, о да маған</w:t>
        <w:br/>
        <w:t>«сенсің бе?» дегендей тесіле қарайды. Жас тамасы Менен</w:t>
        <w:br/>
        <w:t>үлкен болмаса, кіші емес, денесі қалыптан құйып шығар-</w:t>
        <w:br/>
        <w:t>ғандай, тіп-тік, екі иығына екі кісі мінгендей, атан жілік</w:t>
        <w:br/>
        <w:t>жігіт екен. Палуан денесіне қараған мен жоқ, не тіл қатып,</w:t>
        <w:br/>
        <w:t>не бір қимыл жасаса. шықшыттан қондыруға әзірмін. Енді</w:t>
        <w:br/>
        <w:t>Сағила ла сасайын деді. Жүгіріп арамызға түсті.</w:t>
        <w:br/>
        <w:t>-- Мергеш. қолыңды бер! Бер! -- деді күйеуіне. Ол ұсы-</w:t>
        <w:br/>
        <w:t>нып елі, қолын алмадым... Кереуетте ұйықтап жатқан балам-</w:t>
        <w:br/>
        <w:t>ды көтеріп ап, жөнеле бергенде, енем бақырып жармаса кетті:</w:t>
        <w:br/>
        <w:t>-- Тиме балаға! -- Бұл кезде шошып оянған бала бақы-</w:t>
        <w:br/>
        <w:t>рып, үйді басына көтерді. Баланы тастай беріп, салым суға</w:t>
        <w:br/>
        <w:t>кетіп. сүмірейіп үйден шықтым...</w:t>
        <w:br/>
        <w:t>Жеңлі бұлар!.. Бұыным бекіп, бұғанам қатпағанын осы</w:t>
        <w:br/>
        <w:t>жолы анық аңғардым. Қнын жағдайда айла-тәсіл, өткір</w:t>
        <w:br/>
        <w:t>сөз таба алмадым. Өрісім тар, адымым қысқа, ойым шо-</w:t>
        <w:br/>
        <w:t>лақ екенін білгізіп алдым. Қап, осылай оқыс кездесіп қал-</w:t>
        <w:br/>
        <w:t>ғанда «не деу керек, өзімді қалай ұстау керек» екенін күн</w:t>
        <w:br/>
        <w:t>бүрын неге ойламадым?</w:t>
      </w:r>
    </w:p>
    <w:p>
      <w:r>
        <w:t>Кекесін-мысқыл, әжуа-тәлкек осындайда табылмайтын</w:t>
        <w:br/>
        <w:t>ең өткір құрал емес пе? Жаңағылай дөрекі мінез, топас</w:t>
        <w:br/>
        <w:t>сөзден гөрі жанына батыра мысқыл сөзбен неге кекемедім?</w:t>
        <w:br/>
        <w:t>Үйге келдім дс, кереуетке етпетімнен құладым. Сол</w:t>
        <w:br/>
        <w:t>жатқаннан ертеңгі сағат жетіде бір-ақ тұрдым; осыдан кейін</w:t>
        <w:br/>
        <w:t>аңғарғаным: шарайнаның алдына барғанда, самайымнан</w:t>
        <w:br/>
        <w:t>бір тал ақ шаш таптым. Бүгін таңда ағарды ма, жоқ, жол-</w:t>
        <w:br/>
        <w:t>шыбай ағарды ма, әйтеуір. іштегі қасіреттің таңба, белгісі-</w:t>
        <w:br/>
        <w:t>ау деп ұқтым...</w:t>
        <w:br/>
        <w:t>«Адам өмірінде жылға бергісіз күн болады» деуші еді</w:t>
        <w:br/>
        <w:t>әкем марқұм, сол күнді мен басымнан өткіздім. Сол күні</w:t>
        <w:br/>
        <w:t>кексе адамдай ақыл-ойым толып, мінезім қалыптасып,</w:t>
        <w:br/>
        <w:t>өзгергенім өзіме мәлім. Сол күннен бастап ұзақ сапарға</w:t>
        <w:br/>
        <w:t>шыққандай белді бекем буынып, өзімді жинақы ұстай</w:t>
        <w:br/>
        <w:t>бастадым. Кеткен әйелдің қасіретіне күйініп, тіршіліктен</w:t>
        <w:br/>
        <w:t>қалуға бола ма?.. Кеше қол бермей, жиіркенішті көз тас-</w:t>
        <w:br/>
        <w:t>тағаның ерен тапқырлық. Түсінген кісіге одан артық қор-</w:t>
        <w:br/>
        <w:t>лық жоқ!.. Тек, бір кемістік болды, ол -- інығып бара жат-</w:t>
        <w:br/>
        <w:t>қанда кеудені керіп, басты шалқайта шығудың орнына,</w:t>
        <w:br/>
        <w:t>бүкірейін. сүмірейе шықтың, Нияз! Осы арасы ғана</w:t>
        <w:br/>
        <w:t>- 56-</w:t>
        <w:br/>
        <w:t>көзіне шөп сап, ар-намысын аяғымен басып жүргеп зұлым</w:t>
        <w:br/>
        <w:t>қатынға нендей жаза қолданса да обал жок!</w:t>
        <w:br/>
        <w:t>Көшеде халық саябырлаған, машина аз, салқындап жүріп</w:t>
        <w:br/>
        <w:t>келем, Смольный алаңына дейін барып, кері қайттым.</w:t>
        <w:br/>
        <w:t>Опасыздыққа шек бар ма екен бүл дүниеде?!</w:t>
        <w:br/>
        <w:t>Жоқ, әлдебіреу арамызға әдейі ши жүгіртіп ашпақ па?</w:t>
        <w:br/>
        <w:t>Мүмкін емес, бүл дәптерді ойдан шығарып жазды деуге</w:t>
        <w:br/>
        <w:t>болмайды, ақылға салсаң, ішінде шындықпен қабысып</w:t>
        <w:br/>
        <w:t>жатқан факті бар, және де қарапайым адам көркем шы-</w:t>
        <w:br/>
        <w:t>ғармадай қалай жымдастырып қиюын табады. Бүл дәптер -</w:t>
        <w:br/>
        <w:t>біреудің сырттай аңлып жүріп, көрген-білгенін жазып</w:t>
        <w:br/>
        <w:t>отырған күнделігі. Жазған адам соларға таныс, ішінде бірге</w:t>
        <w:br/>
        <w:t>жүрген кісі -- неге аңдиды? Әлде Сағила алдап кеткен</w:t>
        <w:br/>
        <w:t>біреу ме, өшін алып отырған?</w:t>
        <w:br/>
        <w:t>Не істесем екен?.. Бәсе, соңғы кездерде Сағиланың</w:t>
        <w:br/>
        <w:t>мінезі кенет өзгеріп елі, «киім, ақша», -- түрлі себептер</w:t>
        <w:br/>
        <w:t>табылып, көңілді суыта, алыстата бастауының да себебі</w:t>
        <w:br/>
        <w:t>осы екен ғой... Ол өз арының алдында маған тапқан кінәсі.</w:t>
        <w:br/>
        <w:t>Ақымақ мен өзім! Өліп-өшіп, айтқанын екі қылмай, қалын</w:t>
        <w:br/>
        <w:t>жылы суға малдым да қойдым. Жалғыз бала анау, шеше-</w:t>
        <w:br/>
        <w:t>сінің қолына апарып тастап, ең ақыры көзінің қырын да</w:t>
        <w:br/>
        <w:t>салмайды. Осындай жеңілтек, ұшқалақ әйел семьяға тірек</w:t>
        <w:br/>
        <w:t>бола алушы ма сді? Оны білсең, о баста неге үйлендің?</w:t>
        <w:br/>
        <w:t>«Назды, қылықты» деп ынтызар болған өзің емес пе? Иа,</w:t>
        <w:br/>
        <w:t>мүның бәрі тұрмыстан хабары жоқ, сүр бойдақ дәрігердің</w:t>
        <w:br/>
        <w:t>ойынан шығарып алған арманы көрінеді.</w:t>
        <w:br/>
        <w:t>Мен кереустіме шаршап, талығып жығылдым. Түнде</w:t>
        <w:br/>
        <w:t>бір оянып, бір ұйыҡтап, әрі-сәріде қиналдым да жаттым...</w:t>
        <w:br/>
        <w:t>«Не істесем екен?» Осы сүрақты жарты айлай толға-</w:t>
      </w:r>
    </w:p>
    <w:p>
      <w:r>
        <w:t>тып, қолайлы түйін таба алмадым.</w:t>
        <w:br/>
        <w:t>Хат жазып, «мен келгенше, кет!» десем... Жүзі қараны</w:t>
        <w:br/>
        <w:t>қайта барып көргенде маған не түседі?.. Жоқ, онан да өзім</w:t>
        <w:br/>
        <w:t>барып түнде үстінен түсіп. куып жібермесем, үйімді то-</w:t>
        <w:br/>
        <w:t>нап кетер... Түу, мұның бәрі жігерсіз. талапсыз адамның</w:t>
        <w:br/>
        <w:t>ақылынан шыққан жасық ойлар. Егер әкемнің өсиеті</w:t>
        <w:br/>
        <w:t>бойынша коммунист болсам, қайтер едім?</w:t>
        <w:br/>
        <w:t>Рас-ау, менің орнымда коммунист болса, не істер еді?</w:t>
        <w:br/>
        <w:t>Я, коммунистер де мен құсап, қысылғанда жол таба ал-</w:t>
        <w:br/>
        <w:t>май, абдырап қала ма? Олар тапқыр да батыл, олар күрес-</w:t>
        <w:br/>
        <w:t>кер, қиынға төзімді дейтіні қайда? Коммунист болсам, мені</w:t>
        <w:br/>
        <w:t>солай тәрбиелеп, үйретпей ме? Әксмнің өсиеті орындал-</w:t>
        <w:br/>
        <w:t>- 50-</w:t>
        <w:br/>
        <w:t>ды: «Емхананы балағанға айналдырды ма!» дегенін сыңай-</w:t>
        <w:br/>
        <w:t>ларынан сезіндім. Кейін солай деп айтты да. Маған о кез-</w:t>
        <w:br/>
        <w:t>де ем жасамайтын емханалап, мұғалімнің даусын шығар-</w:t>
        <w:br/>
        <w:t>ған балаған артык көрінгені рас!</w:t>
        <w:br/>
        <w:t>Осыдан былай менің даңқым жайыла берді.</w:t>
        <w:br/>
        <w:t>Ел арасындағы «сыбыс» радионың хабарынан да кем</w:t>
        <w:br/>
        <w:t>түспейтініне көзім сонда жеткен. Науқастар қаптап кетті.</w:t>
        <w:br/>
        <w:t>Бірі тамақ іне алмаса, енді бірі саңырау. құлағы естімейді...</w:t>
        <w:br/>
        <w:t>Ертеден-кеш емханада мені ғана атап, «Доктор Дарханов-</w:t>
        <w:br/>
        <w:t>қа жазыңыз, соған көрінем!» дегендер сыймайды, тіпті</w:t>
        <w:br/>
        <w:t>менің мамандығыма қатынасы жок сырқаттар да сұранып,</w:t>
        <w:br/>
        <w:t>мазалайтынды шығарды. Оған коллега-ләрігерлер намыс-</w:t>
        <w:br/>
        <w:t>танып, қыңырайып, «арзан атақ» деген сөздің шет жаға-</w:t>
        <w:br/>
        <w:t>сын тарата бастады.</w:t>
        <w:br/>
        <w:t>Осы бір күндері облыстық Совет атқару комитетінің</w:t>
        <w:br/>
        <w:t>жауапты қызметкері кеп: «Аздан бері даусым қырылдап</w:t>
        <w:br/>
        <w:t>жүр!» -- деп шағым жасалы. Қарап жіберсем: айыр көме-</w:t>
        <w:br/>
        <w:t>кейінің сол жақ сыңары қызара бөртіп ісіп кеткен. Бұл</w:t>
        <w:br/>
        <w:t>не? Папиллома ма. жоқ, рак па?</w:t>
        <w:br/>
        <w:t>Әуелі диагноз қой, сонсоң емде!..</w:t>
        <w:br/>
        <w:t>Диагнозды кім жақсы қойса, жақсы емдейтін де сол!..</w:t>
        <w:br/>
        <w:t>Екі күн әлектеніп, биопсия жасадым: жаңағы айыр көме-</w:t>
        <w:br/>
        <w:t>кейдегі ісіктің бір шетінен кесіп ап, лабораторияға жібер-</w:t>
        <w:br/>
        <w:t>дім. Олар тексеріп, «папиллома» деп қорытынды жасап-</w:t>
        <w:br/>
        <w:t>ты. Әрине, рак болмағаны жақсы да. Әй, әйткенмен, іштей</w:t>
        <w:br/>
        <w:t>сенбедім... Күндер өте берді, қуанып науқас та кете барды.</w:t>
        <w:br/>
        <w:t>Енлі бір ай өткен соң, әлгі науқас тағы да келлі, құр</w:t>
        <w:br/>
        <w:t>сүлдері қалған. Қыр-қыр етеді. Қарап жіберсем, тамы-</w:t>
        <w:br/>
        <w:t>рын жайып, далия өсіп жатқан рактың тап өзі. Алда тәңір-</w:t>
        <w:br/>
        <w:t>ай!,. Бармағымды тістелім. «Москваға бар, Алматыға бар,</w:t>
        <w:br/>
        <w:t>қайда барсаң, онда бар, әйтеуір емдел! Менің қолымнан</w:t>
        <w:br/>
        <w:t>келмейді!» -- деп шынымды айттым. Науқас реніш</w:t>
        <w:br/>
        <w:t>білдірді: «Ең алғаш келгенде солай десеніз, бір сәрі... Енді</w:t>
        <w:br/>
        <w:t>кеш калдым-ау!» -- леді. Мен не дейін? Лаборатория қисық</w:t>
        <w:br/>
        <w:t>тексерді дегенде не түседі? Өз қолымнан түк келмейтін</w:t>
        <w:br/>
        <w:t>пенде екенімді соңда бір-ақ сезіндім. Егер менен басқа</w:t>
        <w:br/>
        <w:t>дәрігер болса. тірі алып қалар ма елі? Лабораторияға сен-</w:t>
        <w:br/>
        <w:t>беуге бола ма? Кеше ғана атағым жер жарған «көмекей</w:t>
      </w:r>
    </w:p>
    <w:p>
      <w:r>
        <w:t>ауруының құдайы» емес пе едім, кезінде диагнозын неге</w:t>
        <w:br/>
        <w:t>дӘл қойып, ауруын неге таппадым? Салақ қарадым-ау,</w:t>
        <w:br/>
        <w:t>тегі... Осы бір күдігімлі. жақын досым деп Генриетта Мар-</w:t>
        <w:br/>
        <w:t>-60-</w:t>
        <w:br/>
        <w:t>Сол түні Генрнеттаны үйіне шығарып салайын деп</w:t>
        <w:br/>
        <w:t>көшеге шықсам, терезе алдындағы жалғыз еменнің түбінде</w:t>
        <w:br/>
        <w:t>жабысын біреу тұр. Менен бұрын Генриетта көріп, түртіп</w:t>
        <w:br/>
        <w:t>қалды:</w:t>
        <w:br/>
        <w:t>-- Көрдің бе?</w:t>
        <w:br/>
        <w:t>- Нені? - деп мен жан-жағыма карап, алақтап см.</w:t>
        <w:br/>
        <w:t>-- Ақырын!.. Әне, ағаш түбінде біреу қараяды, -- деді.</w:t>
        <w:br/>
        <w:t>Тұн қараңғы еді, біздің даусымызды сстіп қойды ма,</w:t>
        <w:br/>
        <w:t>жылжып, үйді айналып жоқ болды.</w:t>
        <w:br/>
        <w:t>- Бұл кім-әй? - дедім мен айғай сап.</w:t>
        <w:br/>
        <w:t>Кім болса ла, аңдып жүрген біреу.</w:t>
        <w:br/>
        <w:t>-- Қусақ қайтеді?</w:t>
        <w:br/>
        <w:t>-- Қайтесіз...</w:t>
        <w:br/>
        <w:t>Генриеттаны анарып сап, үй маңында ұзақ жүрдім,</w:t>
        <w:br/>
        <w:t>келер ден анлып байқаңым да, қайтып ол көрінбеді. Кім</w:t>
        <w:br/>
        <w:t>екен бұл? Әлде Сағиланың әкесі ме? Ол неге аңдиды?</w:t>
        <w:br/>
        <w:t>Бұл нг тонайын деп жүрген ұры, нс... жоқ-жоқ! Атама!</w:t>
        <w:br/>
        <w:t>Олардың менде несі бар? Манағы Генриеттаның сөзіне</w:t>
        <w:br/>
        <w:t>қарағанда, лаборантка әйел бірдеме деп шатастырды ма,</w:t>
        <w:br/>
        <w:t>кім білсін!</w:t>
        <w:br/>
        <w:t>Осы жорамалым дәл келді. Екі күн өткен соң Генриет-</w:t>
        <w:br/>
        <w:t>та маған жылап келді:</w:t>
        <w:br/>
        <w:t>-- Лаборантканы жауып қойыпты! - деді.</w:t>
        <w:br/>
        <w:t>Терезеден жарқырап түсіп тұрған күннің көзін бұлт</w:t>
        <w:br/>
        <w:t>басып, кабинетімніп іші қара көлеңкеленіп, отырған ор-</w:t>
        <w:br/>
        <w:t>ным ойылып, бір шыңырауға құлап бара жатқандай</w:t>
        <w:br/>
        <w:t>сезіндім. Жүрегім лоблып, аузыма тығыла берді. Тек:</w:t>
        <w:br/>
        <w:t>-- Шын ба? - дей беріпін.</w:t>
        <w:br/>
        <w:t>Генрнеттаның өңі қүп-ку. дірілдеп. менен көзін ал-</w:t>
        <w:br/>
        <w:t>майды.</w:t>
        <w:br/>
        <w:t>-- Саспа. отыр!.. Не болды?</w:t>
        <w:br/>
        <w:t>Менің сөзімді тыңдаған Генриетта жоқ, әлденеден ойық,</w:t>
        <w:br/>
        <w:t>жегендей, қинала ойланып, маған бір сыр айтқысы кел-</w:t>
        <w:br/>
        <w:t>гендей оқтана түсіп, кетіп қалды...</w:t>
        <w:br/>
        <w:t>Кешінде емханадан үйге қайтайын дсп, халатымды енді</w:t>
        <w:br/>
        <w:t>ғана шешіп, іліп жатыр ем, сестра кеп:</w:t>
        <w:br/>
        <w:t>- Сізді телсфонға шақырады, -- деді.</w:t>
      </w:r>
    </w:p>
    <w:p>
      <w:r>
        <w:t>Барсам, жуан қоңыр дауыс; «Қазір бізге келіп кетініз!» --</w:t>
        <w:br/>
        <w:t>деді. Телефон құлағын тастап жібердім. «Бізге?!» Ол «бізді»</w:t>
        <w:br/>
        <w:t>білем. Қаланың орта шеніндегі сұр тас үй! Бұрын қасы-</w:t>
        <w:br/>
        <w:t>нан талай откем.</w:t>
        <w:br/>
        <w:t>“Әй е</w:t>
        <w:br/>
        <w:t>-- Не оттап отырсың?</w:t>
        <w:br/>
        <w:t>-- Олай десең, мен саған жауап бермеймін! -- делім</w:t>
        <w:br/>
        <w:t>қисайып.</w:t>
        <w:br/>
        <w:t>-- Боқмұрын, шикі өкпе! -- деді ол ызаланып орнынан</w:t>
        <w:br/>
        <w:t>тұрып. -- Осы мінезіңмен не бітірем деп отырсың? Ал ер-</w:t>
        <w:br/>
        <w:t>тең менің үстімнен арыз жаз. Көрейін, не бітіргеніңді!..</w:t>
        <w:br/>
        <w:t>Сен де бір, ана қабырғада жорғалап бара жатқан шыбын</w:t>
        <w:br/>
        <w:t>да бір: басып қалсам ,жоқ боласың, бейшара!</w:t>
        <w:br/>
        <w:t>-- Қылмысым болса!</w:t>
        <w:br/>
        <w:t>- Іздеген кісі табады. Профессор Преображенскийді</w:t>
        <w:br/>
        <w:t>білесің ғой?</w:t>
        <w:br/>
        <w:t>-- Білем.</w:t>
        <w:br/>
        <w:t>-- Міне, соның өзі-ақ жетіп жатыр түбіңе!.. Облатком-</w:t>
        <w:br/>
        <w:t>ның хатшысын емдедің бе? Емдедің! Өлтірдің бе, өлтірдің!</w:t>
        <w:br/>
        <w:t>-- Жалған! -- Айғай сап атып тұрдым.</w:t>
        <w:br/>
        <w:t>-- Отыр. отыр! -- деді ол салмақпен. -- Сен менің жұмсам --</w:t>
        <w:br/>
        <w:t>жұдырығымда, жазсам -- алаканымдасың. Уысымды қыс-</w:t>
        <w:br/>
        <w:t>сам -- жаның шығады. Ыңқ етуге шамаң келмейді.</w:t>
        <w:br/>
        <w:t>Осы кезде телефон шылдыр ете түсті.</w:t>
        <w:br/>
        <w:t>-- Я, мен!.. Қазір, бес минуттан соң! -- деп телефон</w:t>
        <w:br/>
        <w:t>құлағын қайта ілді де, алдында жатқан бір қағазды алып,</w:t>
        <w:br/>
        <w:t>жазып-жазып столдың жәшігіне салды да, маған едірейе</w:t>
        <w:br/>
        <w:t>қарады: -- Әзірге жүре бер. Вообше. тіліңе ие бол!</w:t>
        <w:br/>
        <w:t>Мен қол қойлым да, қалпағымды алып, ай-түйге қара-</w:t>
        <w:br/>
        <w:t>мастан тұра жөнелдім.</w:t>
        <w:br/>
        <w:t>«Тіліңе сақ бол!» Маған жаны ашығаны ма, жоқ, өз</w:t>
        <w:br/>
        <w:t>басын қорғағаны ма, түсініп қара!</w:t>
        <w:br/>
        <w:t>Зымырап келем. Жан-жағыма қарауға да мұршам жоқ.</w:t>
        <w:br/>
        <w:t>Мұңымлы кімге барып шағайын? Кім мені қорғап алады?</w:t>
        <w:br/>
        <w:t>Облыстық денсаулық сақтау бөліміне, аға дәрігерге бар-</w:t>
        <w:br/>
        <w:t>сам: сонау бір кезден жақтырмай жүретін адамдар суға</w:t>
        <w:br/>
        <w:t>батыруға өздері көмектеспесе. жақсылық қылар ма? Бірақ</w:t>
        <w:br/>
        <w:t>әлгі тергеуші: «Колхозға барып, ұлтшылдық сөз сөйлепсің»</w:t>
        <w:br/>
        <w:t>деп бетіме баспады ғой, естісе, аянар ма еді?</w:t>
        <w:br/>
        <w:t>Облыстық партия комитетіне барып, бұлардың істеп</w:t>
        <w:br/>
        <w:t>отырған қорлығын айтып, мұңымды шақсам, маған ара</w:t>
        <w:br/>
        <w:t>түсер ме еді?</w:t>
        <w:br/>
        <w:t>Мен коммунист емеспін, қалай ара түсіп қорғай ала-</w:t>
      </w:r>
    </w:p>
    <w:p>
      <w:r>
        <w:t>ды. Әкем марқұмның өсиетін орындасам, бұл болмас та</w:t>
        <w:br/>
        <w:t>еді. Коммунист болсам, обкомға барып, табан тіреп оты-</w:t>
        <w:br/>
        <w:t>рып сөйлеспейім бе?</w:t>
        <w:br/>
        <w:t>-64-</w:t>
        <w:br/>
        <w:t>-- Сен бізде қал!.. Құс сүтінен басқасын тауып берем!</w:t>
        <w:br/>
        <w:t>Өзіне не керек! -- дейі ол.</w:t>
        <w:br/>
        <w:t>Мен иығымды көтеріп, не дерімді білмедім.</w:t>
        <w:br/>
        <w:t>-- Әйелін бар ма?</w:t>
        <w:br/>
        <w:t>-- Жоқ. Бойлақпын.</w:t>
        <w:br/>
        <w:t>Сағиламен айрылысып кеткенімді Сусанна Михайлов-</w:t>
        <w:br/>
        <w:t>на әлі естімеген-ді, әзілдеп отыр ма деп, мән бермелі.</w:t>
        <w:br/>
        <w:t>-- Үйінен он қадам шыққан еркектің қайсысының бол-</w:t>
        <w:br/>
        <w:t>сын әйелі жоқ. -- делі күліп ол.</w:t>
        <w:br/>
        <w:t>-- Еһе, бойдақ болсаң. мына осы отырған дәрігер</w:t>
        <w:br/>
        <w:t>әйелдерлің ішінен таңдағаныңды ал! - деді тағы да бас</w:t>
        <w:br/>
        <w:t>дәрігер әзілдеп.</w:t>
        <w:br/>
        <w:t>Әйелдерлің біреуі сыбырлап:</w:t>
        <w:br/>
        <w:t>-- Схсанна ешкімге бере қоймас! -- деді, мен ол сөзді</w:t>
        <w:br/>
        <w:t>естіп қалып, Сусаннаға көз қнығымды тастап ем, «рас,</w:t>
        <w:br/>
        <w:t>сені ешкімге бермейім!» дегендей, маған сүйсіне де телміре</w:t>
        <w:br/>
        <w:t>қарап қалыпты.</w:t>
        <w:br/>
        <w:t>-- Сусанна Михайловнаның айтуы бойынша, денсау-</w:t>
        <w:br/>
        <w:t>лығың да онша емес көрінеді, қайда барасың? -- дегені</w:t>
        <w:br/>
        <w:t>бар ма қызып алған бас дәрігердің.</w:t>
        <w:br/>
        <w:t>Мен жоқ жерде Сусаннаның қызмет жайында сөй-</w:t>
        <w:br/>
        <w:t>Шескенін, осы қонақты әдейі келісіп ұйымдастырғанын енді</w:t>
        <w:br/>
        <w:t>сездім. Сусанна Михайловнаға жақтырмаған пішінмен</w:t>
        <w:br/>
        <w:t>қаралым. О да ұялып, қызарып, көзін төмен қадады.</w:t>
        <w:br/>
        <w:t>-- Сен. доктор. Сусанна Михайловнаға олай қарама,</w:t>
        <w:br/>
        <w:t>«ленсаулығың жайында» ол маған бір ауыз сөз айтқан емес,</w:t>
        <w:br/>
        <w:t>мен өзім оспақтап отырған. -- деді Алексей Иванович</w:t>
        <w:br/>
        <w:t>нығымнан қағып.</w:t>
        <w:br/>
        <w:t>Тарарда Кравцов екеуіміз дос боп айрылдық. Бірақ</w:t>
        <w:br/>
        <w:t>Шортанбаевқа мен ұнамай қалған сияқтымын. Неге екені</w:t>
        <w:br/>
        <w:t>белгісіз, мүмкін, Алексей Иівановичқа көңілімді көбірек</w:t>
        <w:br/>
        <w:t>ударып жіберлім бе, әйтеуір, томсырайып, салқын қош-</w:t>
        <w:br/>
        <w:t>тасты. Қонақтар тарады. Сусанна Михайловна екеуіміз оңа-</w:t>
        <w:br/>
        <w:t>ша қалдық. Төсек салды. Ол кереуетке, мен диванға жат-</w:t>
        <w:br/>
        <w:t>тым. Шам сөнлі. Менде де, онда да үн жоқ. Бұл әйел алды-</w:t>
        <w:br/>
        <w:t>артымды орап, шырмап алды. Менен сыр тартпай тұрып,</w:t>
        <w:br/>
        <w:t>ойымды білмей түрып, жар жиегіне әкеп тіреп қоюы</w:t>
        <w:br/>
        <w:t>мұндайдан бір рет бұрын опық жеген маған ұнаған жоқ.</w:t>
        <w:br/>
        <w:t>Ақылды әйелдін бағасы ла. қүны ла сәл төмен түскендей.</w:t>
        <w:br/>
        <w:t>Денені күйдірген құмарлық оты бәсеңсіп, бойымды кең</w:t>
        <w:br/>
        <w:t>салып. нг де болса, кезекті өзіне бердім...</w:t>
      </w:r>
    </w:p>
    <w:p>
      <w:r>
        <w:t>-74-</w:t>
        <w:br/>
        <w:t>Біз шсткерірек столға барып отырдық. Стақанға сыраны</w:t>
        <w:br/>
        <w:t>шыпылдата құйып, милиционердің алдына қойдым.</w:t>
        <w:br/>
        <w:t>-- Кәне, менің жолым болу үшін! -- деп соғыстырып,</w:t>
        <w:br/>
        <w:t>қағып салдық. Бір-екі стақан ішкесін, оның тіл тиегі ағы-</w:t>
        <w:br/>
        <w:t>тылды:</w:t>
        <w:br/>
        <w:t>-- Сізге билет керек пе?</w:t>
        <w:br/>
        <w:t>-- Әлбетте... Халық көп, жәрдем етерсіз.</w:t>
        <w:br/>
        <w:t>-- Қайла барушы едіңіз?</w:t>
        <w:br/>
        <w:t>Рас, қайда барам? Қайда баратынымды әлі шешпеппін!</w:t>
        <w:br/>
        <w:t>-- Ақмолаға! -- дедім аузыма бірінші келген қаланың</w:t>
        <w:br/>
        <w:t>атын атай сап. -- Туыстарыма демалысқа барамын. -- Аңда-</w:t>
        <w:br/>
        <w:t>санда есік жаққа көз сап қоям. Бір кезде шойын кара сияқ-</w:t>
        <w:br/>
        <w:t>ты еңгезердей біреу кіріп келді. Бойым түршігіп, жүрегім</w:t>
        <w:br/>
        <w:t>сұ ете түсті. Қорыққанға қос көрінеді. Басқа біреу де. Тағы</w:t>
        <w:br/>
        <w:t>да қарадым. Желке жағынан аумаған сол! Құрыдым!.. Иә,</w:t>
        <w:br/>
        <w:t>батыл да жайдары бол! Арқамды беріп, сәл бұрылып отыр-</w:t>
        <w:br/>
        <w:t>дым. Милиционерлің де көзі оны біраз жерге шығарып</w:t>
        <w:br/>
        <w:t>салды.</w:t>
        <w:br/>
        <w:t>-- О кім? -- дедім мен білмеген боп.</w:t>
        <w:br/>
        <w:t>-- Әй, бір таныс жігіт... Осында қоймада істейді! -- деді</w:t>
        <w:br/>
        <w:t>милиционер.</w:t>
        <w:br/>
        <w:t>Сонда барып жүрегім орнына түсті.</w:t>
        <w:br/>
        <w:t>Сағат беске дейін милиционерді сыраға сілейтіп, алты-</w:t>
        <w:br/>
        <w:t>да билет алып, аман-есен поезға міндім.</w:t>
        <w:br/>
        <w:t>жж</w:t>
        <w:br/>
        <w:t>Сөйтіп, мен қашып кеттім.</w:t>
        <w:br/>
        <w:t>Қылмысы бар алам жазадан қашушы еді, ақ адамның</w:t>
        <w:br/>
        <w:t>қашып пана іздеуі.. сылқ-сылқ күлем. Өзімді өзім кеке-</w:t>
        <w:br/>
        <w:t>темін. Купеде жалғыз өзім. Егер бөтен біреу болғанда Та-</w:t>
        <w:br/>
        <w:t>ңырқап: «Есі дұрыс па, қарадан-қарап неге күледі?» дер</w:t>
        <w:br/>
        <w:t>еді... Қайтсе де бүгін жолым болды: торға түспей, аман-</w:t>
        <w:br/>
        <w:t>есен құтылып кету бақыт емес пе!</w:t>
        <w:br/>
        <w:t>Әзірге бақытым бар сияқты. Бұдан былай, кім біледі,</w:t>
        <w:br/>
        <w:t>бір жерле тағы ла бір шойын қара кез кеп, алқымнан алып</w:t>
        <w:br/>
        <w:t>жүрмесе... Олар жоқ жер бар ма екен осы өңірде? Сонау</w:t>
        <w:br/>
        <w:t>Ерейментниуына, еліме барып, Әкемнің туыстарына тығыл-</w:t>
        <w:br/>
        <w:t>сам. Ел ішінде сорайып бірден көзге түсермін. Шойын</w:t>
        <w:br/>
        <w:t>қараның бірі келе қалса, қорыққаннан ағайындарымның</w:t>
        <w:br/>
        <w:t>өздері-ақ үстап берер. Болмаса, Алматыға барып, профес-</w:t>
        <w:br/>
        <w:t>сор жолдастарымның үйіне түссем, «О, жақсы келдің,</w:t>
        <w:br/>
        <w:t>-68-</w:t>
      </w:r>
    </w:p>
    <w:p>
      <w:r>
        <w:t>Есіктен кірс бергенде, Сағиланың қара шойыны қарсы</w:t>
        <w:br/>
        <w:t>алдымнап кез бола кетті. Я, ол осында істейтін еді-ау!</w:t>
        <w:br/>
        <w:t>Ескі жолдастай күлімсіреті:</w:t>
        <w:br/>
        <w:t>-- Ә, сіз.. ие... мұнда жүріңіз! -- деді де, ұзын дәлізбен</w:t>
        <w:br/>
        <w:t>ача жөнелді. Гтігін сықырлатып, адымдай басып. түкпір</w:t>
        <w:br/>
        <w:t>жақтағы кабинетке алып барды. Терезесі аулаға шығатын</w:t>
        <w:br/>
        <w:t>кішірек кабипет скен, маған есік алдындағы бос орын-</w:t>
        <w:br/>
        <w:t>дықты үсынды да, өзі столына барып, жайлана отырды.</w:t>
        <w:br/>
        <w:t>Папқаға салған бірнеше қағаздарды аударыстырып, бірдеме</w:t>
        <w:br/>
        <w:t>оқыған болды.</w:t>
        <w:br/>
        <w:t>-- Сіз Москваға барып қайттыңыз ба?</w:t>
        <w:br/>
        <w:t>ПШітей ойланып қалдым. «Сволоч, біледі, әдейі сұрайды!»</w:t>
        <w:br/>
        <w:t>-- Мен Москвада жүрмесем, сен қатынымды азғырып</w:t>
        <w:br/>
        <w:t>әкете алмас едің. -- Күліп, әжуалай жауап қайырдым.</w:t>
        <w:br/>
        <w:t>Кейін білдім, менің жанымды алып қалған осы әдіс екен.</w:t>
        <w:br/>
        <w:t>-- Шатаспай, тура жауап бер! -- деді ол даусын қатайтып,</w:t>
        <w:br/>
        <w:t>-- Осы жауабымды протоколға жаз, айтқанымнан қайт-</w:t>
        <w:br/>
        <w:t>паймын!</w:t>
        <w:br/>
        <w:t>Шойын қараның жақ еті жыбыр-жыбыр етті. Тістеніп</w:t>
        <w:br/>
        <w:t>тісін сындырып алар ма скен?</w:t>
        <w:br/>
        <w:t>- Сенің фамилияң Дарқанбаев емес пе?</w:t>
        <w:br/>
        <w:t>-- «Байды» қосып отырған сен. Әкем Затонның</w:t>
        <w:br/>
        <w:t>жұмыскері.</w:t>
        <w:br/>
        <w:t>-- Түсінікті... Сен 43-жылы Львов түбіндегі лагерьде,</w:t>
        <w:br/>
        <w:t>пленде болдың ғой!.. Есіңде ме? Мұстафа Шоқаев келіп,</w:t>
        <w:br/>
        <w:t>сені босатып алғаны?</w:t>
        <w:br/>
        <w:t>«Үріпсің!» дедім іштей. Мұндай адамға дұрыс жауап</w:t>
        <w:br/>
        <w:t>беру -- күнә.</w:t>
        <w:br/>
        <w:t>-- Сенің ағаңмен екеуімізді бірге әкеткен.</w:t>
        <w:br/>
        <w:t>«Бұл кім өзі?» деп өмір тарихымен танысып жүргенде,</w:t>
        <w:br/>
        <w:t>бір қазақтан сстігенім бар-ды: «Ағасы соғыста жоқ болды»</w:t>
        <w:br/>
        <w:t>деп, соны алдына тарттым.</w:t>
        <w:br/>
        <w:t>Тергеушім шошып кетті білем, маған ажырая қарап:</w:t>
        <w:br/>
        <w:t>-- Қырық, бесінші жылы институт бітірсең, пленде қай-</w:t>
        <w:br/>
        <w:t>дан боласың? -- деді өзін өзі үстап бері.</w:t>
        <w:br/>
        <w:t>-- Айтып отырған мен емес, сен!</w:t>
        <w:br/>
        <w:t>- Тексеріс деген болмай ма? -- деді даусы бәсеңдеп,</w:t>
        <w:br/>
        <w:t>қыры сынып.</w:t>
        <w:br/>
        <w:t>-- Мені сен тексермей-ақ қой. Таза, адал адамныц ғана</w:t>
        <w:br/>
        <w:t>құқы бар тексеруге!</w:t>
        <w:br/>
        <w:t>Тергеушім столды сарт еткізіп салып қалды.</w:t>
      </w:r>
    </w:p>
    <w:p>
      <w:r>
        <w:t>63.-</w:t>
        <w:br/>
        <w:t>-- Нияз! -- деді көзіме көзін қадап. -- Сені бүгін түнде</w:t>
        <w:br/>
        <w:t>ұстайды. Қаш! Аз да болса дәмдес боп едік, қимадым... Ар</w:t>
        <w:br/>
        <w:t>жағын сұрама</w:t>
        <w:br/>
        <w:t>Мен мырс-мырс күліп, кекей сөйледім:</w:t>
        <w:br/>
        <w:t>-- Жаның ашығанына «рақмет!»</w:t>
        <w:br/>
        <w:t>-- Өзің білесің!.. - деп Сағила плашын қымтай кніп,</w:t>
        <w:br/>
        <w:t>есікке қарай беттеді.</w:t>
        <w:br/>
        <w:t>-- Тоқта! -- Мен де есіктің алдына көлденең тұра қал-</w:t>
        <w:br/>
        <w:t>дым. -- Нендей кінә тағады екен, білесің бе?</w:t>
        <w:br/>
        <w:t>-- Бір дәрігер әйел арыз жазыпты.</w:t>
        <w:br/>
        <w:t>Мені итеріп жіберіп, шығып жүре берді.</w:t>
        <w:br/>
        <w:t>Анырып есік алдында әлі тұрмын. «Қаш!» деген Сағила-</w:t>
        <w:br/>
        <w:t>ның даусы құлағымнан кетпейді. Қаш дейді? Неге қашам?..</w:t>
        <w:br/>
        <w:t>Ие, ол мені апарып жапсын. жауап алсын, тексерсін... Арыз</w:t>
        <w:br/>
        <w:t>дәлелденбесе, шығарын қоя бермей ме2.. Кім білсін.</w:t>
        <w:br/>
        <w:t>Есің барда елің тап, кетейін! Енді тұра беруге болмас.</w:t>
        <w:br/>
        <w:t>уақыт тапшы. Алыр-топыр жинала бастадым: документ,</w:t>
        <w:br/>
        <w:t>ақшамды қалтама әрең тығып, қосалқы ішкиім, жаңа</w:t>
        <w:br/>
        <w:t>костюмымды чемоданға салдым да, үйдің ішін көзіммен</w:t>
        <w:br/>
        <w:t>шола қоштасып, тысқа шықтым.</w:t>
        <w:br/>
        <w:t>Жаңбыр төпелеп құйып түр. Ой-бой, баламмен де қош-</w:t>
        <w:br/>
        <w:t>таспалым-ау!.. Жоқ, не де болса, бетінен бір сүйіп кетейін.</w:t>
        <w:br/>
        <w:t>соңғы күндері өзіме үйреніп қап сді. Қолыма алсам ба</w:t>
        <w:br/>
        <w:t>деп арман етуші ем. Қап... Көршімнің есігін қақтым. Әлі</w:t>
        <w:br/>
        <w:t>жатқан жоқ екен, Сағиланың шешесі есік ашты.</w:t>
        <w:br/>
        <w:t>-- Түнделетіп жүргенің нс, балам?</w:t>
        <w:br/>
        <w:t>-- Қатты сырқат адамға шақырып, колхозға жүріп ба-</w:t>
        <w:br/>
        <w:t>рам!.. Екі-үш күнде оралам. Біреу іздеп келсе, солай деңіз...</w:t>
        <w:br/>
        <w:t>Бөпем ұйықтап қалды ма?</w:t>
        <w:br/>
        <w:t>-- Ұйықтағалы қашан.</w:t>
        <w:br/>
        <w:t>Мен чемаданымды босағаға қоя сап, екінші бөлмеге</w:t>
        <w:br/>
        <w:t>кіріп бардым. Шал теріс қарап, пыс-пыс етіп жатыр екен.</w:t>
        <w:br/>
        <w:t>оған қараған мен жоқ, кереуетте жатқан балама төңдім:</w:t>
        <w:br/>
        <w:t>қуыршақ сияқты титтей сәби, жарқын жүзі бал-бұл жанып</w:t>
        <w:br/>
        <w:t>ұйықтап жатыр екен. Сүйсем, аянып кете ме, сүймесем,</w:t>
        <w:br/>
        <w:t>«әттеген-ай» дейтін өкініш бола ма деп те қиналдым. Не</w:t>
        <w:br/>
        <w:t>де болса, еңкейіп иіскедім де, Сағиланың шешесіне:</w:t>
        <w:br/>
        <w:t>-- Түбі, осы баланы сіздің қолыңыздан алармын. Күті-</w:t>
        <w:br/>
        <w:t>ңіз, ата!.. Ер мойнында қарызыңыз кетпес! - дедім. Өл</w:t>
        <w:br/>
        <w:t>сөзімнің астарына түсінбей:</w:t>
        <w:br/>
        <w:t>-- Е.о не дегенін, шырағым, ермегім ғой!.. -- деді.</w:t>
        <w:br/>
        <w:t>- 66-</w:t>
      </w:r>
    </w:p>
    <w:p>
      <w:r>
        <w:t>достым» деп алғашқы күн арақ ішіп, ет жерміз. Сонсоң</w:t>
        <w:br/>
        <w:t>ертеңінде мені ертіп ап, институтқа апарар, ол айтқан</w:t>
        <w:br/>
        <w:t>қызметке қалдырар. Сонсоң бір күні... «Бұл кім өзі?» де-</w:t>
        <w:br/>
        <w:t>ген сұрақ туса, профессор достың өзі-ақ әмір беріп қуып</w:t>
        <w:br/>
        <w:t>жійереті Мен үшін атақ, абыройына нұқсан келтіріп есуас</w:t>
        <w:br/>
        <w:t>па ол! Я, мініп-мініп кеп, жүгенін сыпырып ап, сауырға</w:t>
        <w:br/>
        <w:t>бір салған атқа ұқсап кете барармын. Жоқ, Алматыға ба-</w:t>
        <w:br/>
        <w:t>рудың жоні жоқ, өздері қырық пышақ боп жатқанда сені</w:t>
        <w:br/>
        <w:t>кім сақтар дейсің.</w:t>
        <w:br/>
        <w:t>«Енді қайда барам?».,</w:t>
        <w:br/>
        <w:t>«Ешкім білмейтін, танымайтын Сібірдің бір қаласына</w:t>
        <w:br/>
        <w:t>барсам?».</w:t>
        <w:br/>
        <w:t>«Бар! Бірак ақырғы істеген жеріңнен мінездемең жоқ,</w:t>
        <w:br/>
        <w:t>қызметке ала ма?».</w:t>
        <w:br/>
        <w:t>«Я, бұл жағын ойламаппын...».</w:t>
        <w:br/>
        <w:t>Өзіммен өзім егесіп, купенің бір бұрышында тығы-</w:t>
        <w:br/>
        <w:t>лып, жанымды жеп отырмын. Кімім бар менің? «Жүз сом</w:t>
        <w:br/>
        <w:t>ақшаң болғанша, жүз досың болсын» деген сөзді енді</w:t>
        <w:br/>
        <w:t>ұқтым. Өзіммеп бірге оқығап достардың көбінен қол үзіп</w:t>
        <w:br/>
        <w:t>алғам. Қыздары күйеуге тиген; еркек балалардың әрқай-</w:t>
        <w:br/>
        <w:t>сысы әр жерде; салақсып, хат жазбай суып кеткен өзім.</w:t>
        <w:br/>
        <w:t>Әйтсе де біреуіне барсам, қол ұшын созар еді... Айтқан-</w:t>
        <w:br/>
        <w:t>дай, Бурабайға әнеугі Сусанна Михайловнаға барсам</w:t>
        <w:br/>
        <w:t>қайтеді?..</w:t>
        <w:br/>
        <w:t>Поезд Бурабай станциясына түнде келді. Чемоданым-</w:t>
        <w:br/>
        <w:t>ды ұстап секіріп мен де түстім. Курортқа емделуге келіп-</w:t>
        <w:br/>
        <w:t>кетіп жатқан халық иін тіреседі, бірі жаңа көрісіп, енді</w:t>
        <w:br/>
        <w:t>бірі қоштасып, станцияны басына көтереді.</w:t>
        <w:br/>
        <w:t>Онда менің нс жұмысым бар, чемоданымды зат сақтай-</w:t>
        <w:br/>
        <w:t>тын камераға апарып қойдым да, әзім буфетке барып бір</w:t>
        <w:br/>
        <w:t>стақан ыстық кофе ішіп, ұйқымды ашып, қайтадан тысқа</w:t>
        <w:br/>
        <w:t>шықтым. Құлан иектен таң атып кслс жатыр. Станция</w:t>
        <w:br/>
        <w:t>іші жым-жырт, у-шу басылған. Есік алдын сыпырып бір</w:t>
        <w:br/>
        <w:t>шал жүр, содан «Бармашы» санаторийіне қалай барудың</w:t>
        <w:br/>
        <w:t>жолын сұрап біліп, жаяу тарттым.</w:t>
        <w:br/>
        <w:t>Қаланың шетіне тақағанда, дәл аяқ астынан жарқырап</w:t>
        <w:br/>
        <w:t>айдын көл көрінді. Мөп-мөлдір, тұп-тұнық, неткен ға-</w:t>
        <w:br/>
        <w:t>жап көл! Мен көзімді ала алмай тамашалап тұра бердім.</w:t>
        <w:br/>
        <w:t>Көлдің қақ ортасында шоп-шошак тақия тәріздес арал,</w:t>
        <w:br/>
        <w:t>аралмен тұстас, оң жақ жиекте тізбектелген қайықтар, су</w:t>
        <w:br/>
        <w:t>станциясы көзіме ілінді... Санаторийді орман ішіпе жасы-</w:t>
        <w:br/>
        <w:t>- 69-</w:t>
        <w:br/>
        <w:t>сорлар біліміне қарап, келешегіне де, ісіңе де баға береді.</w:t>
        <w:br/>
        <w:t>Тәжірибе жүзінде қаншама жақсы істегеніңмен, білімің</w:t>
        <w:br/>
        <w:t>жоқ болса, өзіңе немқұрайды қарауы тағы айқын.</w:t>
        <w:br/>
        <w:t>Есік ашылып, әуелі көзілдірікті, шоқша сақал, қораш</w:t>
        <w:br/>
        <w:t>шал көрінді, оның артынан ақ шашты, сымбатты еркек</w:t>
      </w:r>
    </w:p>
    <w:p>
      <w:r>
        <w:t>шықты. Екеуінің де үстінде ақ халат. Мұның қайсысы</w:t>
        <w:br/>
        <w:t>профессор Штокин?</w:t>
        <w:br/>
        <w:t>Шоқша сақал қолын ербеңдетіп, ақ шаштының біресе</w:t>
        <w:br/>
        <w:t>о жағына, біресе бұ жағына шығып, дамыл таппай сөйлеп</w:t>
        <w:br/>
        <w:t>жүр. ал ақ шашты тапжылмайды, үнсіз тыңдайды. тұлға-</w:t>
        <w:br/>
        <w:t>сы да бөлек, екі иығына екі кісі мінгендей денелі, тіп-тік,</w:t>
        <w:br/>
        <w:t>тек қырау шалған қабағы ғана түюлі, «бар, бар, тыңда-</w:t>
        <w:br/>
        <w:t>майым сөзіңді» деген кісінің пішіні.</w:t>
        <w:br/>
        <w:t>Мені байқап қалды да, шалды тастап, қасыма келді ол.</w:t>
        <w:br/>
        <w:t>Қол беріп. жылы амандасты:</w:t>
        <w:br/>
        <w:t>-- Мені тосып отырсыз ба?</w:t>
        <w:br/>
        <w:t>-- Ис, профессор... -- дей беріп ем, ар жағын айтқыз-</w:t>
        <w:br/>
        <w:t>бай, қолтықтап кабинетіне алып барды. Есікті жаба беріп.</w:t>
        <w:br/>
        <w:t>сілейіп тұрып қалған шоқша сақалға:</w:t>
        <w:br/>
        <w:t>-- Біздің дауымыз -- бітпес дау. ертеңге дейін тағы да</w:t>
        <w:br/>
        <w:t>оралармыз! Хош! - деді де, орлына отырды. -- Ал айта</w:t>
        <w:br/>
        <w:t>бер, қайлан келдің?</w:t>
        <w:br/>
        <w:t>-- Қазақстаннан. Бурабай курортынан, сізге жіберді. -</w:t>
        <w:br/>
        <w:t>деп жолдама қағазымды ұсындым. Оқып болып, күлімдеп,</w:t>
        <w:br/>
        <w:t>бұрынғы бір таныс досынлай салғаннан бауырына тарта</w:t>
        <w:br/>
        <w:t>сөйледі. Қайда оқыдым, қайда істедім -- тәптіштей тегіс</w:t>
        <w:br/>
        <w:t>сұрап, әбден танысқасын:</w:t>
        <w:br/>
        <w:t>-- Көмекей туберкулезіне өз еркіңмен бардың ба? -</w:t>
        <w:br/>
        <w:t>деді қоңыр көзін қадап.</w:t>
        <w:br/>
        <w:t>- Өз еркіммен.</w:t>
        <w:br/>
        <w:t>-- Қауіпті екенін білесің бе?</w:t>
        <w:br/>
        <w:t>-- Білем!</w:t>
        <w:br/>
        <w:t>-- Ертең ауырып қалсаң, өкінбейсің бе?</w:t>
        <w:br/>
        <w:t>-- Сіз өзіңіз, қалай, ауырмайсыз ба? -- Мен де бейне-</w:t>
        <w:br/>
        <w:t>леп сөз тастадым. Түсіне қойды.</w:t>
        <w:br/>
        <w:t>-- Саумын. Ауырғам жоқ.</w:t>
        <w:br/>
        <w:t>-- Мүмкін, мен де өзімді сақтап қарармын.</w:t>
        <w:br/>
        <w:t>Профессор жымиып, сыпайы күлді. Кейбіреулердей</w:t>
        <w:br/>
        <w:t>қарқылдап немесе теке сықылды бақ-бақ етіп ерсі күлмеді.</w:t>
        <w:br/>
        <w:t>-- Сөзіңе қарағанда. сенен ғалым шығуы да мүмкін.</w:t>
        <w:br/>
        <w:t>Бізлің жастардың көбі қорқады, бұл мамандыққа бармай-</w:t>
        <w:br/>
        <w:t>-В1-</w:t>
        <w:br/>
        <w:t>Тоқта, достым, кеше ол: «Бар, үстімнен менің шағым</w:t>
        <w:br/>
        <w:t>жаса, түк қылмайсың?» дегені қайда? Обкомның хатшы-</w:t>
        <w:br/>
        <w:t>сы оларға сене ме. маған сене ме?</w:t>
        <w:br/>
        <w:t>«Пленнен келген» десе -- бітті, сені обкомның манына</w:t>
        <w:br/>
        <w:t>жуытпас. Артынан бұл «жала, мен болған жоқпын» деп</w:t>
      </w:r>
    </w:p>
    <w:p>
      <w:r>
        <w:t>қуып, дәлелдеп көр!</w:t>
        <w:br/>
        <w:t>Үйге қалай жеткенімді де білмеймін. Екі окпемді қолы-</w:t>
        <w:br/>
        <w:t>ма алып зытсам керек-ті. Жалма-жан есіктін тиегін сап,</w:t>
        <w:br/>
        <w:t>«үһ!» деп сылқ стіп отыра кеттім.</w:t>
        <w:br/>
        <w:t>Кім бұл шойын қара? Кім бұл менің соңыма түсіп жүр-</w:t>
        <w:br/>
        <w:t>тен? Әйелімді тартып алады, өзімді қуғындайды...</w:t>
        <w:br/>
        <w:t>«Берілме, Нияз, жол тап!» дейді іштей бір ой демеп,</w:t>
        <w:br/>
        <w:t>қайрап. Қысылғанда жол табу! -- Я, бұдан артық ер жігітті</w:t>
        <w:br/>
        <w:t>көркейтетін нендей қасиет бар? Кімге ақылдассам екен?</w:t>
        <w:br/>
        <w:t>Генриеттаға барсам ба? Адамға сену қиын-ау өзі. Сол Ген-</w:t>
        <w:br/>
        <w:t>риетта әнеугіден кейін жоғалып, көрінбей кетгі. Үйінде</w:t>
        <w:br/>
        <w:t>ауырып жатыр деген соң барсам, есігінде құлып тұр.</w:t>
        <w:br/>
        <w:t>Көршісі «әкесінің үйіне кеткен» деді... Әкесінің қайда тұра-</w:t>
        <w:br/>
        <w:t>тынын Нияз біле ме? Бұл неге қашып жүр менен? Е, мұны</w:t>
        <w:br/>
        <w:t>да мен жайында шақырып ап, қысқан ғой, сонсоң есі шы-</w:t>
        <w:br/>
        <w:t>ғып кеткен болар бишараның...</w:t>
        <w:br/>
        <w:t>Міне, ет жақын туыс адамның керегі осындайда! Әкең</w:t>
        <w:br/>
        <w:t>болса, бірге туысқан нс аға, не інің болса, біреуі бір ақыл</w:t>
        <w:br/>
        <w:t>айтар елі.</w:t>
        <w:br/>
        <w:t>Түн. Жаңбыр сабалап құйып түр. Шатырдан аққан</w:t>
        <w:br/>
        <w:t>су біреу краннан ағызғандай сарқырайды. Анда-санда</w:t>
        <w:br/>
        <w:t>нажағай жарқ етіп, қараңғы үйдің ішін аппақ қып жар-</w:t>
        <w:br/>
        <w:t>қыратып жібереді. Ерте жатсам да ұйқым келмейді. Әлде-</w:t>
        <w:br/>
        <w:t>неге елегізіп, мазам қашулы. Бір кезде біреу есік тыр-</w:t>
        <w:br/>
        <w:t>малайды, тарс-тарс қаққан секілді. Келіп-ақ қалған</w:t>
        <w:br/>
        <w:t>екен!..</w:t>
        <w:br/>
        <w:t>Атып тұрып, шам жағып, киіне бастадым. Қап, брезент</w:t>
        <w:br/>
        <w:t>етік, плаш әзірлеп қоймағанымды қарашы.</w:t>
        <w:br/>
        <w:t>-- Бұл кім? -- дедім ақырын.</w:t>
        <w:br/>
        <w:t>-- Мен! Аш. Тезірек! -- леді сыбырлап әйел даусы.</w:t>
        <w:br/>
        <w:t>Апырмау, Сағиланың даусы ғой! Бұл неғып жүр?.. Күйеуі</w:t>
        <w:br/>
        <w:t>қуып жіберді ме? Жүрегім дүрсілдеп, есік тиегін ағытып</w:t>
        <w:br/>
        <w:t>жіберіп, өзім кейін шегіндім.</w:t>
        <w:br/>
        <w:t>Үстіндегі плашының суы сорғалап, Сағила кіріп келді.</w:t>
        <w:br/>
        <w:t>Байқаймын: әлденеге тарыққан адамның бет әлпеті. Есікті</w:t>
        <w:br/>
        <w:t>ұқыптап жапты да, қасыма жақын кеп:</w:t>
        <w:br/>
        <w:t>- 65-</w:t>
        <w:br/>
        <w:t>Ол түні мені ол да тосқан секілді. Бірақ ертеңінде</w:t>
        <w:br/>
        <w:t>бірімізге біріміз сыр бермей. күлімдеп түрегелдік.</w:t>
        <w:br/>
        <w:t>жжж</w:t>
        <w:br/>
        <w:t>Бір апта өтпей серуен құрдық. Қайыққа мініп, аралға</w:t>
        <w:br/>
        <w:t>да өттік, Бурабайға барып, табиғаттың «Жұмбақтас»,</w:t>
        <w:br/>
        <w:t>«Окжетпес». «Көкбұғаз», «Ақбура» сияқты аса шебер жа-</w:t>
        <w:br/>
        <w:t>саған мүсін-суреттерін де көрдік. Жүректі уландырған</w:t>
        <w:br/>
        <w:t>уайым уыты біртіндеп қайта бастады. Сағила да, Генриет-</w:t>
        <w:br/>
        <w:t>таның да тұлғалары көмескіленіп, кейін сырыла берді...</w:t>
        <w:br/>
        <w:t>Кей күндері біздің топка бас дәрігер де қосылып қап. бой</w:t>
        <w:br/>
        <w:t>сергітіп жүрді. Ақыры, Сусанна екеуі екі жақтап қоймай</w:t>
      </w:r>
    </w:p>
    <w:p>
      <w:r>
        <w:t>жүріп, қызметке тұратын ғып кәндірді.</w:t>
        <w:br/>
        <w:t>Мен әуелі бұлданып, көнбей көріп ем, артынан денсау-</w:t>
        <w:br/>
        <w:t>лығымды еске алып. уәде бердім.</w:t>
        <w:br/>
        <w:t>«Демалыста жүр» деген қауесетпен соңғы қызмет ор-</w:t>
        <w:br/>
        <w:t>нымнап куәлік қағаз да сұрамады, көмекей ауруын ем-</w:t>
        <w:br/>
        <w:t>дейтін ларинголог дәрігердің жоқтығынан құшағын ашып.</w:t>
        <w:br/>
        <w:t>құллық ұрды.</w:t>
        <w:br/>
        <w:t>Арада аз күн өтсе де. қызметті сағынып қалсам керек,</w:t>
        <w:br/>
        <w:t>жеңімді сыбана кірістім. Бас дәріғерлің ықыласы түсіп, сал-</w:t>
        <w:br/>
        <w:t>ған бетте жақсы жағдай туғызды. Сусанна тұрған үйлің</w:t>
        <w:br/>
        <w:t>үстінен балконы бар, үлкен бір бөлмені. кереуетте төсек-</w:t>
        <w:br/>
        <w:t>орнымен тап-тұйнақтай қып сайлап берді. Не ішем десем.</w:t>
        <w:br/>
        <w:t>соны «дайындап бер» деп, шефионарға тапсырды... Енді</w:t>
        <w:br/>
        <w:t>өкпе, көмекей туберкулезі жайында кітаптар оқып, білімімді</w:t>
        <w:br/>
        <w:t>жетілдіруге тура келді. Сусанна Михайловна тәжірибелі де</w:t>
        <w:br/>
        <w:t>білімді дәрігер екен, көп жайды содан үйрендім. «Өкпе ауруы-</w:t>
        <w:br/>
        <w:t>ның әрбір маманы рентгенді жақсы білу керек» деген қкисын-</w:t>
        <w:br/>
        <w:t>ды жақтайды скен. маған да бірден «рентгенді үйрен!» деп,</w:t>
        <w:br/>
        <w:t>өзі алып барып, рентген сәулесінің біраз сырын ашты. Күнле</w:t>
        <w:br/>
        <w:t>түстен кейін рентген кабинетке келіп. науқас адамдарлы</w:t>
        <w:br/>
        <w:t>кезек-кезек шақырып ап, өкпесін қаралық.</w:t>
        <w:br/>
        <w:t>Сусанна Михайловна:</w:t>
        <w:br/>
        <w:t>-- Мына бір сақинадай дөп-дөңгелек тесік каверна -</w:t>
        <w:br/>
        <w:t>жарылған жара, кейбіреуде үлкендігі білезікгей болады... -</w:t>
        <w:br/>
        <w:t>деп айнаға түскен суреттерлі колымен нүскайды. Мен</w:t>
        <w:br/>
        <w:t>айнаға төнгенде, екеуіміздің басымыз түйісіп қалады. есті</w:t>
        <w:br/>
        <w:t>кетіріп. елтітетін хош иісі мұрныма кеп, жанымды қинай-</w:t>
        <w:br/>
        <w:t>ды. Өзімлі өзім тізгіндеп, тағы да құлак тігем. - Ал сол</w:t>
        <w:br/>
        <w:t>жақтағы өкпе мен оң жақ бірдей ме?</w:t>
        <w:br/>
        <w:t>-75-</w:t>
        <w:br/>
        <w:t>-- Жоқ, сол жақ өкпенің тең жартысы қап-қара ісік,</w:t>
        <w:br/>
        <w:t>мұны лобит дейді. Айнаға бұл неге қарайып түседі? Оның</w:t>
        <w:br/>
        <w:t>себебі бұл - бітеу жара, әлі жарылған жоқ. Ренттен сәулесі</w:t>
        <w:br/>
        <w:t>ісіктен әрі өте алмайды... Сол сияқты. Жолдас Башилон,</w:t>
        <w:br/>
        <w:t>сіз тұрыңыз. Я, сіз бара беріңіз! -- деп сөзін бөліп, бір</w:t>
        <w:br/>
        <w:t>науқастың орнына екіпшісіп тұрғызады да, сөзін қайта</w:t>
        <w:br/>
        <w:t>сабақтайды. -- Міне, көріп қой: екі өкпенің екеуі де</w:t>
        <w:br/>
        <w:t>бұршақ еккендей шұп-шұбар, мұның атын балалаган очаг-</w:t>
        <w:br/>
        <w:t>тар дейді. Жаңағы тесіктен гөрі, аурудың бұл түрі тез жа-</w:t>
        <w:br/>
        <w:t>зылады да, тез қозғыш келед</w:t>
        <w:br/>
        <w:t>Күндегіміз осы. Кеш бата екеуіміз қыдырып, көл жа-</w:t>
        <w:br/>
        <w:t>ғасына барамыз.</w:t>
        <w:br/>
        <w:t>Мен күндіз не істеп, нс қойғанымды оның алдына тар-</w:t>
        <w:br/>
        <w:t>там да, ол мені сынап-мінеп, өз бағасын алдыма тартады.</w:t>
        <w:br/>
        <w:t>-- Біз осы көмекей ауруын дұрыс емдемей жүрміз-ау, -</w:t>
        <w:br/>
        <w:t>деп күдігімді айттым бір күні.</w:t>
        <w:br/>
        <w:t>Сусанна Михайловияның мінезінің бір қыры бар, ол.</w:t>
        <w:br/>
        <w:t>«сенікі дұрыс» деп бір қоштамайды, қашанда дау айтады.</w:t>
        <w:br/>
        <w:t>Екеуіміз таласа кетеміз. Мелицинаның беделді ғалымда-</w:t>
        <w:br/>
        <w:t>рының атын атап, әрқайсымыз содан демеу алып, өз</w:t>
      </w:r>
    </w:p>
    <w:p>
      <w:r>
        <w:t>пікірімізде қаламыз. Келісім жоқ. Бүгін де сол әдетінше:</w:t>
        <w:br/>
        <w:t>-- Неге? -- деді.</w:t>
        <w:br/>
        <w:t>- Өкнеделі ауру мен көмекей ауруының тікелей байла-</w:t>
        <w:br/>
        <w:t>нысы бар. Қазір менің қолыма түскен науқастардың</w:t>
        <w:br/>
        <w:t>екпесінде қандай өзгеріс болса, көмекейінде де сондай</w:t>
        <w:br/>
        <w:t>өзгеріс. Мен соны аңғардым.</w:t>
        <w:br/>
        <w:t>Сусанна Михайловна мырс етіп күлдіде, ойнақы дауыспен:</w:t>
        <w:br/>
        <w:t>-- Есіңде ме «Вени, вили, вици келді, көрді, жеңді»</w:t>
        <w:br/>
        <w:t>деген? Келмей жатып, өзің жаңалық аша бастадың ба? -</w:t>
        <w:br/>
        <w:t>деп бір басып қойды.</w:t>
        <w:br/>
        <w:t>-- Павлов қазір мода ғой. Не десең, о де, мен оған</w:t>
        <w:br/>
        <w:t>Әбден иланам: адамның мүшесін бірінен бірін бөліп ап,</w:t>
        <w:br/>
        <w:t>жеке-дара смдеуге болмайды; денеге қан таратып, нерв</w:t>
        <w:br/>
        <w:t>арқылы билеп, әмір беретін де ми! Емді біз сол ми арқы-</w:t>
        <w:br/>
        <w:t>лы неге жүргізбейміз?</w:t>
        <w:br/>
        <w:t>-- Павлов жайындағы кешегі мақаланы оқып, сайрап</w:t>
        <w:br/>
        <w:t>тұрсың-ау!</w:t>
        <w:br/>
        <w:t>-- Оқығаным рас. Бірақ ол мақала менің жүрегімде жүр-</w:t>
        <w:br/>
        <w:t>ген сырды айтқан!..</w:t>
        <w:br/>
        <w:t>“Латын мәтелі.</w:t>
        <w:br/>
        <w:t>-76-</w:t>
        <w:br/>
        <w:t>Қара мүрг армянин шашлықты отка қақтап, нісін аң-</w:t>
        <w:br/>
        <w:t>қытып мұрныңды жыбырлатады, бірақ ыстық күнде ет</w:t>
        <w:br/>
        <w:t>жейтін кісі, ән, шамалы!.. «Массандра» заводы шығарған</w:t>
        <w:br/>
        <w:t>ақ мускаттан бір стақан жұтып ап, қайтадан машинаға</w:t>
        <w:br/>
        <w:t>отырдым.</w:t>
        <w:br/>
        <w:t>Асудан төмен құлай бере, Дмирджи тауына жабысқан</w:t>
        <w:br/>
        <w:t>Алуштаны көрдім. Алуштаның сол жағы тау ла, оң жағы</w:t>
        <w:br/>
        <w:t>теңіз. Жол қаланы қақ жарып. пристаньды басып өтеді.</w:t>
        <w:br/>
        <w:t>Кейбіреулер автобуспен Алуштаға кеп, әрі қарай Ялтаға</w:t>
        <w:br/>
        <w:t>парохолқа мініп те кетіп жатады.. Шофер машинаның</w:t>
        <w:br/>
        <w:t>майын толтыра құйып аллы. енді Ялтаға дейін қайтып</w:t>
        <w:br/>
        <w:t>бөгелмейтің болдық. Таудың қабырғасын үңгірлеп салған</w:t>
        <w:br/>
        <w:t>жол Ялтаға жеткенше біресе теңізден алыстап, біресе жа-</w:t>
        <w:br/>
        <w:t>қын кеп, ширатылды да отырлы. Киіз үйдей дәлгелек тас</w:t>
        <w:br/>
        <w:t>үстіңдегі арқардың мүсіні машинамен жарысып барып қала</w:t>
        <w:br/>
        <w:t>берді. Аздан соң Ай-Тодор мүйісі, Ай-Петри тауы сол</w:t>
        <w:br/>
        <w:t>жақтан адырайып, «мен мұндалап» қарсы алдымыздан</w:t>
        <w:br/>
        <w:t>шыға келді. Көп ұзамай теңіз жиегіне салынған Ялта қала-</w:t>
        <w:br/>
        <w:t>сы да көрініп, қойнын ашты.</w:t>
        <w:br/>
        <w:t>Ялтанын ауасы да, сипаты да бөлек. Көк торғың жібек</w:t>
        <w:br/>
        <w:t>мұнарға оранған қала да көгілдендірленіп, теңіздің қара</w:t>
        <w:br/>
        <w:t>көк толқынымен ұштасады. Жүрегімді қузныш кернен,</w:t>
        <w:br/>
        <w:t>жан-жағымз таңдана, тамашалай қараймын. Сөйткенше</w:t>
        <w:br/>
        <w:t>болмалы, такси де ығы-жығы, тар көшелер мүйісінде ке-</w:t>
        <w:br/>
        <w:t>нет жалтарып, «Оңтүстік» атты конақ үйге алып барды.</w:t>
        <w:br/>
        <w:t>Таң қалдырған сәнді қаланың көркіне құмартып, жүре</w:t>
        <w:br/>
        <w:t>бергім, көре бергім келелі. Өзімді өзім тежеймін, елігіп.</w:t>
      </w:r>
    </w:p>
    <w:p>
      <w:r>
        <w:t>саяхатпен уақыт өткізуге жарай ма? «Аяз бн, әліңді біл!».</w:t>
        <w:br/>
        <w:t>Серуенді кейінгіге қалдырып, ертеңінде клиниканы 13-</w:t>
        <w:br/>
        <w:t>дедім.</w:t>
        <w:br/>
        <w:t>Профессор кабинетінің алдында егде тартқан әйел кез</w:t>
        <w:br/>
        <w:t>келе кетгі.</w:t>
        <w:br/>
        <w:t>-- Сізге кім керек? -- деді жуан еркек дауыспен.</w:t>
        <w:br/>
        <w:t>-- Профессор Штокин!</w:t>
        <w:br/>
        <w:t>-- Мифолий Сергеевич қазір бос емес. Тоса тұрыңыз.</w:t>
        <w:br/>
        <w:t>міне, мұнда отырыңыз! -- деп профессор кабинетінің ал-</w:t>
        <w:br/>
        <w:t>дында дөңгелектеу келген кішірек вестибюльге алып</w:t>
        <w:br/>
        <w:t>барды.</w:t>
        <w:br/>
        <w:t>«Профессор -- білім қазынасы» деген ұғым жастай бойға</w:t>
        <w:br/>
        <w:t>сіңген, жолықпай тұрып толқи бастадым. «Не білесің?»</w:t>
        <w:br/>
        <w:t>деп сұрап қал, жауап бере алмасам, тірі өлім-ау! Профес-</w:t>
        <w:br/>
        <w:t>-80-</w:t>
        <w:br/>
        <w:t>рып біраз тәжірибе алын, -- қайту табылған ақыл деп,</w:t>
        <w:br/>
        <w:t>бас дәрігер де мені қостап, пікір түйді.</w:t>
        <w:br/>
        <w:t>Қуанып, Сұсанна Михайловнаға кеп:</w:t>
        <w:br/>
        <w:t>-- Мен жақында жүрем, -- дедім. Оның көзі шарасы-</w:t>
        <w:br/>
        <w:t>нан шыға жаздады:</w:t>
        <w:br/>
        <w:t>-- Қайда?</w:t>
        <w:br/>
        <w:t>-- Әлі бслгілегеміз жоқ, шамасы, көмей туберкулезін</w:t>
        <w:br/>
        <w:t>емдейтін клиникасы бар Ялтаға барармын!</w:t>
        <w:br/>
        <w:t>Сусанна Михайловнаның өңі сұрланып, қанын ішіне тар-</w:t>
        <w:br/>
        <w:t>тып алды, көзінің оты жарқ, етіп, жазып отырған қағазына</w:t>
        <w:br/>
        <w:t>төнді... Мен түсінбей, абыржып қалдым да, жаңағы сөзімді</w:t>
        <w:br/>
        <w:t>қайталан есіме түсірдім: бөтен бірдеңе айтып қойғам жоқ па?</w:t>
        <w:br/>
        <w:t>-- Сұсанна Михайловна, менің баруыма қарсысың ба? --</w:t>
        <w:br/>
        <w:t>деп даусымды жұмсартып, елжірей сөйледім.</w:t>
        <w:br/>
        <w:t>Сусанна Михайловна өте нәзік те ұстамды адам, тез</w:t>
        <w:br/>
        <w:t>түсініп, дер кезінде өзін өзі тежеп, баса қойды.</w:t>
        <w:br/>
        <w:t>-- Жоқ-жоқ, қайта құттықтаймын!.. Менің нервіме тиген</w:t>
        <w:br/>
        <w:t>бас дәрігердің қылығы. Өткен жылы мен екі рет сұрандым,</w:t>
        <w:br/>
        <w:t>маңына дарытпалы. Сен барып ең, сөзге келместен, «Мә, бара</w:t>
        <w:br/>
        <w:t>ғой!» деп елпілдеуі-ақ батып отыр, -- деді наздана жымиып.</w:t>
        <w:br/>
        <w:t>-- Е, ондай ойың болса, сен бар, мен кейін...</w:t>
        <w:br/>
        <w:t>-- Тағы ла түсінбедің, Нияз Базілевич!.. Менің барғым</w:t>
        <w:br/>
        <w:t>кеп отырған жоқ. Бас дәрігердің өзіме деген көзқарасы</w:t>
        <w:br/>
        <w:t>ғой айтып отырғаным!..</w:t>
        <w:br/>
        <w:t>Екеуінің арасында бұрын қандай уақиға болғанын мен</w:t>
        <w:br/>
        <w:t>білмеймін, ал мен келгеннен бері ондай теріс пікір сезбе-</w:t>
        <w:br/>
        <w:t>гем, қайта бас дәрігер Сусаниа Михайловнаны көп білетін</w:t>
        <w:br/>
        <w:t>кісі, тәжірибелі дәрігер деп мақтап, сый-құрметпен атап</w:t>
      </w:r>
    </w:p>
    <w:p>
      <w:r>
        <w:t>отырғанын талай естігем. Әйел заты кейде түймедейді түйе-</w:t>
        <w:br/>
        <w:t>дей өсіріп тұратын әдеті еді, сондай ма, кім білсін...</w:t>
        <w:br/>
        <w:t>Іле Ялтаға жүріп кеттім.</w:t>
        <w:br/>
        <w:t>жжж</w:t>
        <w:br/>
        <w:t>Жолшыбай бір күн Москвада болып, өзім оқыған кли-</w:t>
        <w:br/>
        <w:t>никаға барып, ассистенттерден сыбырлап «профессордың</w:t>
        <w:br/>
        <w:t>хал-жайын» сұрап едім: «Ұзын хабарға қарағанда, әлі</w:t>
        <w:br/>
        <w:t>тексеріп жатса керек» деп, қысқа ғана жауап қайырды. Ол</w:t>
        <w:br/>
        <w:t>жайында әнгімелескісі келмеді, бас тартты. «Әй, қойшы!»</w:t>
        <w:br/>
        <w:t>деп, қолды бір-ақ сілтеп, теріс айналып жүре бергендері де</w:t>
        <w:br/>
        <w:t>табылды. Қайтсін, әдейі сұрап тұр ма деп сақтанатын да</w:t>
        <w:br/>
        <w:t>болар... Жұрттың бәрі мендей ашық ауыз дейсің бе, кім</w:t>
        <w:br/>
        <w:t>-78-</w:t>
        <w:br/>
        <w:t>Мен көңіліме тік алып, жиырыла қалдым. Айнаға қара-</w:t>
        <w:br/>
        <w:t>ғандай бәрін көріп отырғанын?.. Жоқ, сен менің жан лү-</w:t>
        <w:br/>
        <w:t>нисме қол сұқпа. Оңай ала алмайсың оны, Сусанна!</w:t>
        <w:br/>
        <w:t>-- Сен мені түсінбепсің, доктор!.. Мен капитан емеспін,</w:t>
        <w:br/>
        <w:t>балық аулап жүріп жайын ұстаған балықшыға ұқсаймын!</w:t>
        <w:br/>
        <w:t>Жайыпым Сусаннанын өзі екенін ол түсінді. Сол бір</w:t>
        <w:br/>
        <w:t>сәт көзінің қарашығынан «мұны неге айттың» деген сұрақ-</w:t>
        <w:br/>
        <w:t>ты да аңғардым.</w:t>
        <w:br/>
        <w:t>-- Жайын ұстаған -- ерлік. Көбіне «жайын жұтып қой-</w:t>
        <w:br/>
        <w:t>ды» деп естуші ек. Ұстасаң, айрылма! Ол бақыт шығар?!</w:t>
        <w:br/>
        <w:t>«Бақыттың» кім екенін мен де түсіндім.</w:t>
        <w:br/>
        <w:t>-- Қолымнан келсе...</w:t>
        <w:br/>
        <w:t>-- Талаптанып көр!..</w:t>
        <w:br/>
        <w:t>Кешке жақын рентген кабинетке алып барып, Сусан-</w:t>
        <w:br/>
        <w:t>на Михайловна менің өкпемді қарады.</w:t>
        <w:br/>
        <w:t>-- Жөтелмейсің бе? -- деді ол айнаға қарап жатып.</w:t>
        <w:br/>
        <w:t>-- Аздап.</w:t>
        <w:br/>
        <w:t>-- Тез шаршайсың ба?</w:t>
        <w:br/>
        <w:t>-- Ие..-- «Біліш тұрмын, доктор, оның бәрін неге сұра-</w:t>
        <w:br/>
        <w:t>ғаныңды?» -- іштей таласып, жақтырмай тұрмын.</w:t>
        <w:br/>
        <w:t>-- Доктор, сол жақ әкпеңде бұрын қатқан очагтың орны</w:t>
        <w:br/>
        <w:t>бар ма еді?</w:t>
        <w:br/>
        <w:t>-- Естігем жоқ.</w:t>
        <w:br/>
        <w:t>-- Ендеше, сол қатқан очагтың қазір айналасы ісе бас-</w:t>
        <w:br/>
        <w:t>таған.</w:t>
        <w:br/>
        <w:t>Шам жағылды. Мен киіндім. Сусанна Михайловна ма-</w:t>
        <w:br/>
        <w:t>ған күлімсіреп, сұқтана көз тастады.</w:t>
      </w:r>
    </w:p>
    <w:p>
      <w:r>
        <w:t>-- Қорқып қалғанның қай жағысың?.. Рентгенограмма</w:t>
        <w:br/>
        <w:t>жасатам ертең!.. Дәрігер деп шынымды айтсам... Мұндай</w:t>
        <w:br/>
        <w:t>женіл-желші ауру -- біздің санаторийде сылып алғандай</w:t>
        <w:br/>
        <w:t>жазылады. Ренжіме!</w:t>
        <w:br/>
        <w:t>Сөйлеп келеді. Менде үн жоқ. Өкпем ауырса, ауырған</w:t>
        <w:br/>
        <w:t>да болар, соңғы кездегі қайғы-касірст, уайымның зарда-</w:t>
        <w:br/>
        <w:t>бы да... Бәсе, неге жүдеп, арықтай берем десем?..</w:t>
        <w:br/>
        <w:t>Денсаулығымды жойып алғаным менің аяғыма тұсау</w:t>
        <w:br/>
        <w:t>болғанын, кезінде мән бермегеніммен, кейін ұқтым. Ауру</w:t>
        <w:br/>
        <w:t>кісіні әйеншек, қорқақ қылады. Серпіліп өмір сүре ал-</w:t>
        <w:br/>
        <w:t>майсың... жастық шақпен қоштасуға тура келгені ме?</w:t>
        <w:br/>
        <w:t>Менің көңілім жабырқап, басқа қалаға кеткім кеп тол-</w:t>
        <w:br/>
        <w:t>қи бергенімді Сусанна Михайловна сезді де, бір күні үйіне</w:t>
        <w:br/>
        <w:t>қонаққа шақырды. Ағылшын коттеджініц стилімен салын-</w:t>
        <w:br/>
        <w:t>“фа</w:t>
        <w:br/>
        <w:t>рып қойғандай. жіті қараған адам кок-қызыл шатырлар-</w:t>
        <w:br/>
        <w:t>дың Төбелерін ғана байқап қалады.</w:t>
        <w:br/>
        <w:t>Әсіресе, күн шығып келе жатқандағы көлдің суреті осы</w:t>
        <w:br/>
        <w:t>күнге дейін ссімде. Алтын арай күн сәулесін аспаннан</w:t>
        <w:br/>
        <w:t>біргу шүмектен құйыл тұрғандай, көлдің беті түрлі түске</w:t>
        <w:br/>
        <w:t>боялып, дір-дір стеді. Шешініп, шәйі түстес суды оранып</w:t>
        <w:br/>
        <w:t>малтыса, шіркін! Көлді жағалап отырып, жарты сағатта</w:t>
        <w:br/>
        <w:t>санаторийге дс жетуге болатындай, бірақ осылай жолау-</w:t>
        <w:br/>
        <w:t>шылап барғаным қалай. ұтымды ма?</w:t>
        <w:br/>
        <w:t>Сүмірейіп, кір-кір күйде жетіп барғаным әрескел көрініп</w:t>
        <w:br/>
        <w:t>жүрмесе? Сезіктеніп, бұл өзі кім деп, әркім Бір үшіліп ізіме</w:t>
        <w:br/>
        <w:t>түсіп алса... «Жоқ. әрқашан да өмірдің думан ортасында ба-</w:t>
        <w:br/>
        <w:t>тыл жүрсен, сыйлайды жұрт, «кім» деп және сезіктенбейді»</w:t>
        <w:br/>
        <w:t>деліәжептәуір ысылып қалған іштегі әзәзілім. Киіміңе қарап</w:t>
        <w:br/>
        <w:t>қарсыалалы, ақылыңа қарап шығарып салады!.. Ие, бүгіннен</w:t>
        <w:br/>
        <w:t>бастап мен артистпін, өмір -- үлкен сахна, сонда ойнауым</w:t>
        <w:br/>
        <w:t>керек! Енлігі менің рөлім -- өмірді онша қалір тұтпайтын.</w:t>
        <w:br/>
        <w:t>батыл да сері жігіт, адамнан жанын аямайтын жақсы дәрігер.</w:t>
        <w:br/>
        <w:t>Ой-қиял-- серігім, мысқыл-кекесін сөз-- құралым. Өмірде</w:t>
        <w:br/>
        <w:t>осы рөлді ойнауға талантым жете ме?.. Тәуекел!</w:t>
        <w:br/>
        <w:t>Станния басына қайта оралып. мейманханадан орын</w:t>
        <w:br/>
        <w:t>алып. қырынып-жуынып, кестюмімді ауыстырып, сағат</w:t>
        <w:br/>
        <w:t>онда таксимен зыр етіп санаторийге жетіп бардым. Дем-</w:t>
        <w:br/>
        <w:t>алушы скі қыз құшақтасып ағаш ішінде келеді екен, қара</w:t>
        <w:br/>
        <w:t>жолда машинаны тоқтатып:</w:t>
        <w:br/>
        <w:t>-- Схусанна Михайловна Патоцкая деген дәрігерді</w:t>
        <w:br/>
        <w:t>білесіздер ме? -- дедім.</w:t>
        <w:br/>
        <w:t>-- Білгенде қандай... Біздің отлеленненің бастығы. Үйі</w:t>
        <w:br/>
        <w:t>томенде. Өзі қазір корпуста жүр.</w:t>
        <w:br/>
        <w:t>-- Егер киналмасаңыздар, ғапу етіңіздер, біреуіңіз біздің</w:t>
        <w:br/>
        <w:t>машинаға отырып, үйіне апарсаңыз, екіншіңіз өзіне хабар</w:t>
        <w:br/>
        <w:t>берсеніз...</w:t>
        <w:br/>
        <w:t>-- Болады! Болады! Пожалуйста! - деді екеуі де жары-</w:t>
        <w:br/>
        <w:t>са сойлеп.</w:t>
      </w:r>
    </w:p>
    <w:p>
      <w:r>
        <w:t>-- Ой, рақмет!.. Кәне, отырыңыз! -- дедім алдыңғы ұзын</w:t>
        <w:br/>
        <w:t>бойлы қызға.</w:t>
        <w:br/>
        <w:t>-- Сонда кім келді деп айтайық? -- деді тапалдау екінші</w:t>
        <w:br/>
        <w:t>қыз күлімсіреп.</w:t>
        <w:br/>
        <w:t>-- Доктор Дарханов дегейгсіз.</w:t>
        <w:br/>
        <w:t>Біз машинаны кейін бұрып, санаторийді айналдық та,</w:t>
        <w:br/>
        <w:t>көл жинетіндегі қара жолға түсіп, Сусанна Михайловна-</w:t>
        <w:br/>
        <w:t>-%0-</w:t>
        <w:br/>
        <w:t>ның үйіне оралдық. Келсек, үйінің алдында күлімден бізді</w:t>
        <w:br/>
        <w:t>тосып тұр, касында жаңағы біз жіберген қыз. Асыққаны</w:t>
        <w:br/>
        <w:t>сонша, халатын да шешпепті, машинадан шыға келген мені</w:t>
        <w:br/>
        <w:t>жақын адамындай бас салды. Менің сүйісерміз деген ойым-</w:t>
        <w:br/>
        <w:t>да жоқ-ты. Ол ыңғайлана бастағанда, мен ернімді тоса</w:t>
        <w:br/>
        <w:t>берлім.</w:t>
        <w:br/>
        <w:t>Әрине, мұнысы қулық екенін кейін түсіндім: жаңағы</w:t>
        <w:br/>
        <w:t>тұрған екі қыз осы уақиғаны табанда бүкіл санаторийге</w:t>
        <w:br/>
        <w:t>жайған. «Сусанна Михайловнаның жігіті кепті, бұрын екеуі</w:t>
        <w:br/>
        <w:t>бірге оқыса керек-ті» деп өздерінше жорамалдап, сол са-</w:t>
        <w:br/>
        <w:t>наторийге келуімді менен бұрын дәлелдеп қойған, содан</w:t>
        <w:br/>
        <w:t>былай Сусаннамен келе жатсам, «бұл кім?» деп көздеріме</w:t>
        <w:br/>
        <w:t>атылап, орайымнан башайыма дейін арбай қарамайтын</w:t>
        <w:br/>
        <w:t>болды, маған «керегі» де сол.</w:t>
        <w:br/>
        <w:t>Сусанна Михайловна Москвада маған жүлеу ле жабың-</w:t>
        <w:br/>
        <w:t>қы сияқты еді, қазір уылжыған жап-жас келіншек, бе-</w:t>
        <w:br/>
        <w:t>тінең қаны тамғандай қып-қызыл, нарттай, қара көк көзі</w:t>
        <w:br/>
        <w:t>Арқаның түнгі аспапындай тұңғиық терең. Қарап отыр-</w:t>
        <w:br/>
        <w:t>сам, шашы анада мыс түстес еді, бүгін маған сары алтын</w:t>
        <w:br/>
        <w:t>тәрізді елестеді. Жүріс-тұрысы, қимылы шапшаң да ба-</w:t>
        <w:br/>
        <w:t>тыл, мені салғаннан икемдеп. баурап алды. Киімімді</w:t>
        <w:br/>
        <w:t>шешіндіріп, өзі іліп, «жолдан келдің ғой» деп, душқа</w:t>
        <w:br/>
        <w:t>жіберіп те алды.</w:t>
        <w:br/>
        <w:t>Жуынып, еңсем көтеріліп, қайта оралсам, стол үсті</w:t>
        <w:br/>
        <w:t>толған тағам, шарап. Үстіне кигені қызыл жапырақты</w:t>
        <w:br/>
        <w:t>жібек көйлек, денесімен дене ғып жабыстыра тіккен, ты-</w:t>
        <w:br/>
        <w:t>ғыршықтай бұлшық еттері сыртқа теуіп, бұлт-бұлт етеді,</w:t>
        <w:br/>
        <w:t>Әуелі ол маған қымыз берді:</w:t>
        <w:br/>
        <w:t>-- Демалушыларға бізде қымыз береді... Іш! Бұрын ішіп</w:t>
        <w:br/>
        <w:t>керіп пе ең?</w:t>
        <w:br/>
        <w:t>-- Бала күнімде ішкем.</w:t>
        <w:br/>
        <w:t>-- Қазақ емес екенсің ғой. -- Күлді де, көзіме қалалып: -</w:t>
        <w:br/>
        <w:t>Неге жүдеусін? -- деді.</w:t>
        <w:br/>
        <w:t>-- Білмеймін, әдейі саған келдім, емдер деп...</w:t>
        <w:br/>
        <w:t>Сусанна Михайловна басын шайқады:</w:t>
        <w:br/>
        <w:t>-- Өңің онша емегс!.. Ие, уақасы жоқ, ауырсаң, өзім ем-</w:t>
        <w:br/>
        <w:t>деп жазып алам!.. Кәне, қымыз ба, жоқ, шарап ішеміз бе?</w:t>
      </w:r>
    </w:p>
    <w:p>
      <w:r>
        <w:t>Араластыра іштік. Қызыңқырадық. Әңгіме кенерелі</w:t>
        <w:br/>
        <w:t>арнаға түсіп, өзен суындай сылдырап аға берді.</w:t>
        <w:br/>
        <w:t>-- Менің байқауымша, сенде бір сыр бар. Дәл қазір кемесі</w:t>
        <w:br/>
        <w:t>суға кеткен капитанға үқсайсың, -- деді ол жымиып.</w:t>
        <w:br/>
        <w:t>“Ты</w:t>
        <w:br/>
        <w:t>ған екі этажды ағаш үйдің астында толық бір секцияда</w:t>
        <w:br/>
        <w:t>тұрады Сусанна Михайловна. Бірінен біріне кіретін екі</w:t>
        <w:br/>
        <w:t>бөлме; екеуі де кеп, жарық; ауызғы бөлмеде -- плита-</w:t>
        <w:br/>
        <w:t>пеш. Дәрігерлер үйінде тамақ істемейді, санаторийдің ас-</w:t>
        <w:br/>
        <w:t>ханасында арнайы әзірлеп береді.</w:t>
        <w:br/>
        <w:t>Стол үсті тағамға толы, мойнын сорайтып бір графин</w:t>
        <w:br/>
        <w:t>спирт те арнықты... Іле қонақтар да жиналды. Ішінде</w:t>
        <w:br/>
        <w:t>санаторийдің бас дәрігері, бар шашына ақ кіре бастаған, сыры</w:t>
        <w:br/>
        <w:t>кетсе де сыны кетпеген айбынды еркек. Салғаннан мені өзіне</w:t>
        <w:br/>
        <w:t>бастап, тең құрбы деп танып, жетегіне ала сөйледі. Оған</w:t>
        <w:br/>
        <w:t>ілесіп, жаңада ғана сол сапаторийге шаруашылық жағынан</w:t>
        <w:br/>
        <w:t>орынбасар боп ауданнан келген тапалтақ, жуан қазақ Шор-</w:t>
        <w:br/>
        <w:t>танбаев бірге келді. Дабырлап, дәйексіз сөйлейтін кісі екен.</w:t>
        <w:br/>
        <w:t>Сөзін күлкімен аяқтап, көзін маған қадай берді. Тағы да</w:t>
        <w:br/>
        <w:t>бірнеше әйел дәрігерлер келді. Олар өзара күңкілдесіп, үш</w:t>
        <w:br/>
        <w:t>еркектің сөзіне араласпай, оңашалау бір топ құрды.</w:t>
        <w:br/>
        <w:t>Бірінші тосты Сусанна Михайловнаның өзі көтеріп,</w:t>
        <w:br/>
        <w:t>жұртқа мені таныстырды.</w:t>
        <w:br/>
        <w:t>-- Доктор Дарханов Нияз Базілевич, менің жақсы до-</w:t>
        <w:br/>
        <w:t>сым, маған демалысқа келіп жатыр, соның қүрметіне! --</w:t>
        <w:br/>
        <w:t>деді маған көзін төңкерс қарап күлімдеп.</w:t>
        <w:br/>
        <w:t>Бокал екінші рет толтырылғанда, Шортанбаев дабыр-</w:t>
        <w:br/>
        <w:t>Лап түрегелді.</w:t>
        <w:br/>
        <w:t>-- Доктор Дарханов менің інім екен... -- деп келе жа-</w:t>
        <w:br/>
        <w:t>тыр еді, бас дәрігер оны жеңінен тартып, нұқып отырғы-</w:t>
        <w:br/>
        <w:t>зып қойды.</w:t>
        <w:br/>
        <w:t>-- Әкеңнен бұрын тұзаққа мойныңды сұқпа! -- деді.</w:t>
        <w:br/>
        <w:t>Әйелдер дуылдап шаттана күлді. Бас дәрігердің ылғи қол-</w:t>
        <w:br/>
        <w:t>данатын сөзінің бірі екен. Әйелдер біріне бірі сыбырлап,</w:t>
        <w:br/>
        <w:t>«Жұмыртқа тауықты үйретпейді» деп бис дәрігердің екінші</w:t>
        <w:br/>
        <w:t>мәтелін айтып, тағы да күлді.</w:t>
        <w:br/>
        <w:t>Сусанна Михайловна:</w:t>
        <w:br/>
        <w:t>-- Бас дәрігеріміз Алексей Иванович Кравцов... -- деп</w:t>
        <w:br/>
        <w:t>келе жатыр еді, оған да ол:</w:t>
        <w:br/>
        <w:t>-- Тоқта, жұмыртқа тауықты үйретпейді! -- деді. Ендігі</w:t>
        <w:br/>
        <w:t>күлкі бүкіл үйді басына көтерді, дәрігерлердің ішек-сілесі</w:t>
        <w:br/>
        <w:t>қатып мәз-мейрам болды. Кравцов қулана сөйлейтін, ақжар-</w:t>
        <w:br/>
        <w:t>қын адам екен. Мен бас дәрігермін деп паңданып, біреудің</w:t>
        <w:br/>
        <w:t>сөзін, біреудің өзін жақтырмай, сыздап отыратындар дә-</w:t>
        <w:br/>
        <w:t>рігерлер арасында аз емес. Мына кісі одан аулақ, бұқара-</w:t>
        <w:br/>
        <w:t>шыл, копті көрген-ау деп түйін жасадым. Аздан соң маған:</w:t>
        <w:br/>
        <w:t>-73-</w:t>
      </w:r>
    </w:p>
    <w:p>
      <w:r>
        <w:t>көрінгенге сенетін? Сонда жаныңдағы жолдасыңа сенбей</w:t>
        <w:br/>
        <w:t>күн көруге бола ма? Сенгенің сол ма, Преображенскийдің</w:t>
        <w:br/>
        <w:t>клиникасында тәжірибе алғанынды айып қылып, қуғын-</w:t>
        <w:br/>
        <w:t>дап отыр. Нияздың Преображенский клиникасында оқыға-</w:t>
        <w:br/>
        <w:t>нын шойын қара қайдан біле койды? Кім жеткізді? Нияз</w:t>
        <w:br/>
        <w:t>Генриеттадан басқа тірі жанмен бүл жайында сырласқан</w:t>
        <w:br/>
        <w:t>емес. Ендеше, сенген Генриеттаң кім боп шықты?..</w:t>
        <w:br/>
        <w:t>Нияз тап осы арада азғырғанға көнбейді, Генриетта?!..</w:t>
        <w:br/>
        <w:t>Тоқтай тұр, достым, өткенге ой жіберіп қарашы өзің, бір</w:t>
        <w:br/>
        <w:t>күні ол военкомат шақырды деп кетіп қалды да, өңі қашып,</w:t>
        <w:br/>
        <w:t>үрейі ұшып келмеп пе еді? Содан бастап ол Нияздан бойын</w:t>
        <w:br/>
        <w:t>аулақтата бергені қайда?.. Артынан қайта неге үйірілді? Дәл</w:t>
        <w:br/>
        <w:t>қашатын күні бірдеме айтпақ боп толқып, талай оқталды...</w:t>
        <w:br/>
        <w:t>Лаборантканы ұстағанда жылап, тағы да қиналды.</w:t>
        <w:br/>
        <w:t>«Лаборантканың адал екенін білетін болар, онда не</w:t>
        <w:br/>
        <w:t>тұр?.. Папилло мен рак клеткасын айыру кейде қиын</w:t>
        <w:br/>
        <w:t>екенін әрбір дәрігер жақсы біледі, ондайға жазалай берсе,</w:t>
        <w:br/>
        <w:t>дәрігер қала ма?.. Генриетта соны біліп, озбырлыққа шы-</w:t>
        <w:br/>
        <w:t>дамай жылаған да. Шойын қара шақырып сұрасын-ақ, сон-</w:t>
        <w:br/>
        <w:t>да ол не айта алады? Преображенскийдің кол астында істеді</w:t>
        <w:br/>
        <w:t>деген қылмыс болып табыла ма?!».</w:t>
        <w:br/>
        <w:t>Осылай бір өзім екіұдай боп таласып, Симферопольға</w:t>
        <w:br/>
        <w:t>жеттім. Аппақ мәрмәрдай ақ тастан салынған зәулім вок-</w:t>
        <w:br/>
        <w:t>зал. Аппақ ақ киім киген халық, вокзал басы құмырсқа-</w:t>
        <w:br/>
        <w:t>ның ұясындай қыбырлайды. Жеңдеріне қызыл шүберек</w:t>
        <w:br/>
        <w:t>байлап, айғай сап жүрген әр санаторийдің өкілдері. Әрқай-</w:t>
        <w:br/>
        <w:t>сысы өздеріне келген демалушыларды жиып, автобусқа</w:t>
        <w:br/>
        <w:t>отырғызып жөнелтіп жатты. Меп демалуға келгем жоқ,</w:t>
        <w:br/>
        <w:t>чемоданымды көтеріп, такси іздедім.</w:t>
        <w:br/>
        <w:t>Симферополь -- Қырым аралығына кірстін қақпа. Жы-</w:t>
        <w:br/>
        <w:t>ландай ирелеңдеген тас жол Ялтаға осы қаладан шығалы. Мен</w:t>
        <w:br/>
        <w:t>серік іздеп, таба алмадым. Кез келген машинаны жалдап, тар-</w:t>
        <w:br/>
        <w:t>тып отырдым. «Победа» сумаңдап, тау жотасын белбеудей</w:t>
        <w:br/>
        <w:t>буған асфальт жолмен сыр-сыр етіп сырғанап келеді; ағызып</w:t>
        <w:br/>
        <w:t>қарсы кеп қалған машина қағып кетсе, төменде шалқып жат-</w:t>
        <w:br/>
        <w:t>қан дарияға күмп беруі шәксіз. Шоферлардың жаны неткен</w:t>
        <w:br/>
        <w:t>мықты, күні-түні қыл үстімен жүргенде бір талмайды-ау!</w:t>
        <w:br/>
        <w:t>Аңғар асуының дәл төбесіне кеп, «Перевал» ресторанынан</w:t>
        <w:br/>
        <w:t>бір сусындадық. Ресторан маңы толған машиналар, бірі келіп,</w:t>
        <w:br/>
        <w:t>бірі кетіп жатыр. Ыстық күнде сусындап сыра-шарап ішіп,</w:t>
        <w:br/>
        <w:t>әрі қарай жөнеліп жатқан мен сықылды жолаушылар.</w:t>
        <w:br/>
        <w:t>-79-</w:t>
        <w:br/>
        <w:t>Мейлі ертең түсіне жатар...</w:t>
        <w:br/>
        <w:t>Чемоданымды көтеріп, қап-қараңғы Түнде вокзалға</w:t>
        <w:br/>
        <w:t>қарай бет алдым. Кошпс саз, батпақ. былш-былш басып,</w:t>
        <w:br/>
        <w:t>сүріне-қабынып жану жүріп келем. Ен болмаса, не бір</w:t>
        <w:br/>
        <w:t>машина, не бір ат-арба кезлессейіші!..</w:t>
        <w:br/>
        <w:t>Ие, қайда барам осы мен?.. Неге қашам? Оз елім, өз</w:t>
      </w:r>
    </w:p>
    <w:p>
      <w:r>
        <w:t>жерімпен қашам ба? Бір ауыз кисық сөз айтып реніш</w:t>
        <w:br/>
        <w:t>білдірсем бір сәрі...</w:t>
        <w:br/>
        <w:t>Мен кіммін осы:</w:t>
        <w:br/>
        <w:t>«Қашқын, қорқақ!.. Қиындыққа шыдамай, қайда тен-</w:t>
        <w:br/>
        <w:t>тіреп барасың? Қайт кейін», -- делі іштей бір кекесін ұн.</w:t>
        <w:br/>
        <w:t>«Қаш!» -- деді қайрап Сағиланың даусы.</w:t>
        <w:br/>
        <w:t>Ойым екі жарылып, әзіммен өзім тайталасып, айтысып</w:t>
        <w:br/>
        <w:t>вокзалға жеттім. Бүл уақытта түнгі сағат он екіден асып,</w:t>
        <w:br/>
        <w:t>бірге қарай ауысқан мезгіл еді.</w:t>
        <w:br/>
        <w:t>Вокзал басы қара-топыр. Іркес-тіркес, біріне бірі</w:t>
        <w:br/>
        <w:t>сүйеніп, пыр-пыр ұйықтап, погзд тосып жатқан халық.</w:t>
        <w:br/>
        <w:t>Араларынан із қуған тазыдай бұлталақтап отіп, кассаның</w:t>
        <w:br/>
        <w:t>аузына жақын бардым. Посзд ертеңгі сағат алтыда жүреді</w:t>
        <w:br/>
        <w:t>екен. Мен енді оған дейін қайда паналаймын. Біреу көріп</w:t>
        <w:br/>
        <w:t>қап, ұстап алса... Вокзал басында қашып бара жатып қол-</w:t>
        <w:br/>
        <w:t>ға түсу кінәм бар деп мойындаумен бірдей смес пе? Қай-</w:t>
        <w:br/>
        <w:t>тсе дс. есебін тауып, бұл түнді алдап өткізу керек!</w:t>
        <w:br/>
        <w:t>Зал түкпіріне барып. тығылып отырсам, бір қызыл жаға</w:t>
        <w:br/>
        <w:t>жолаушыларды баса-көктеп аралап жүр екен. Үрейім</w:t>
        <w:br/>
        <w:t>ұшты. Жетіп кен: «Сеп кімсің?» - десе. Ие, «тамаша өмір»</w:t>
        <w:br/>
        <w:t>сонда басталады. Бүйтіп бұғып-бүрісін сүрген өмірің</w:t>
        <w:br/>
        <w:t>құрысын!.. Жоқ, мен өзімді өзім бұлай ұстап бермейін.</w:t>
        <w:br/>
        <w:t>қайта еркін жүрейін.</w:t>
        <w:br/>
        <w:t>«Қайда бара жатырсың?» десе, манағы кемпірге айтқан</w:t>
        <w:br/>
        <w:t>сөзді неге айтпайым? «Бақыт дегенің -- карта. Батыл да</w:t>
        <w:br/>
        <w:t>жайдары адамға қол шығады» деп баяғыда әкей марқұм</w:t>
        <w:br/>
        <w:t>айтпап па еді... Жолаушының серігі - Қыдыр ата, өзі сақ-</w:t>
        <w:br/>
        <w:t>тар! Тәуекел!.. Милиционердің қасына барып, қол беріп</w:t>
        <w:br/>
        <w:t>амандасып, сөз бастадым:</w:t>
        <w:br/>
        <w:t>-- Жүріңіз, буфетке барып шай ішіп, ұйқы ашайық! -</w:t>
        <w:br/>
        <w:t>дедім іс-міс жоқ. Ол маған таңырқай қарады да, тегі, бір</w:t>
        <w:br/>
        <w:t>үлкен қызметкер деп ұқты ма. басын изеп, буфетке еріп</w:t>
        <w:br/>
        <w:t>барды. Буфеттегілер саудасын тоқтатып, өздері тамақта-</w:t>
        <w:br/>
        <w:t>нып жатса керск. Милиционер барған соң, сөзге келмес-</w:t>
        <w:br/>
        <w:t>тен, төрг шөлмек сыра, кепкен екі балықты ұстата берді.</w:t>
        <w:br/>
        <w:t>-67-</w:t>
        <w:br/>
        <w:t>-- Кәнг, ықылас сала тыңдайын, айтшы. қалай емле</w:t>
        <w:br/>
        <w:t>дейсің?</w:t>
        <w:br/>
        <w:t>-- Алдымен адамның рухани күйіне, ішкі сезіміне, бір</w:t>
        <w:br/>
        <w:t>сөзбен айтқанда. психологиясына осер ететіндей ем қол-</w:t>
        <w:br/>
        <w:t>дану керек.</w:t>
        <w:br/>
        <w:t>-- Оған немен әсер етесін? -- Қасындағы қарағайға</w:t>
        <w:br/>
        <w:t>басын нілі, еңкейіп тұрған қисық ағаштың деліне Сусанна</w:t>
        <w:br/>
        <w:t>секіріп мініп отырып алды, қасына келіп мен де отырдым.</w:t>
        <w:br/>
        <w:t>Өркеш-өркеш тау арқасына тығылған күн біржола</w:t>
        <w:br/>
        <w:t>жоғалды. Тау көлеңкесі су бетіне қара паранжыдай жа-</w:t>
        <w:br/>
        <w:t>былды.</w:t>
      </w:r>
    </w:p>
    <w:p>
      <w:r>
        <w:t>-- Оған немен әсер етесің лейді? Сөзбен?</w:t>
        <w:br/>
        <w:t>-- Бұ да Павловтың идеясы.</w:t>
        <w:br/>
        <w:t>-- «Ауруды смдеме, адамды емде» десем ше?</w:t>
        <w:br/>
        <w:t>-- Бұл сөзді Мудров айтқан. Сен өз идеяңды айт!</w:t>
        <w:br/>
        <w:t>Сусанна Михайловнамен салмақты, байыпты тілмен</w:t>
        <w:br/>
        <w:t>сөйлесуге болмайтынына көзім жетті. Енді мен де өз құра-</w:t>
        <w:br/>
        <w:t>лын өзіне жұмсадым. Әзіл-сықақ, кекесін-мысқылға</w:t>
        <w:br/>
        <w:t>көштім.</w:t>
        <w:br/>
        <w:t>-- Мен кіммін?.. Медицинада сңбектеген баламын.</w:t>
        <w:br/>
        <w:t>Сізбен салыстырғанда не білуші ем?</w:t>
        <w:br/>
        <w:t>-- Баламын десең. Алексей Иванович айтқандай,</w:t>
        <w:br/>
        <w:t>тауыққа жұмыртқа неге үйретеді?</w:t>
        <w:br/>
        <w:t>Екеуіміз жарыса күлдік. Алексей Ивановичтің мәтелі</w:t>
        <w:br/>
        <w:t>сөзімізге жан берді.</w:t>
        <w:br/>
        <w:t>-- Талай жұмыртқалаған тауықты әтеш қана үйрете</w:t>
        <w:br/>
        <w:t>алады. Мен медицина балапанымын, менің сөзімді кім</w:t>
        <w:br/>
        <w:t>тыңдайды! -- Мұным кекесін сияқты шыққан. Сусанна</w:t>
        <w:br/>
        <w:t>Михайловна аңғарды да, үндемеді, үйге қайттық.</w:t>
        <w:br/>
        <w:t>Бірақ сол күні тыныш ұйқы көрмедім. Әзілдесе де, Су-</w:t>
        <w:br/>
        <w:t>санна шын айтты: туберкулез клиникасынынан мен не</w:t>
        <w:br/>
        <w:t>білем? Баяғыда институтта откен жалпы кұрстан басқа, өз</w:t>
        <w:br/>
        <w:t>пікірім боларлықтай білім жоқ менде.</w:t>
        <w:br/>
        <w:t>Осы ойымды ертеңінде бас дәрігердің алдына тарттым.</w:t>
        <w:br/>
        <w:t>-- Егер де мені жақсы дәрігер болсын дсссңіз, көме-</w:t>
        <w:br/>
        <w:t>кей туберкулезін емдейтін клиникаға бір алты айға</w:t>
        <w:br/>
        <w:t>жіберіп алыңыз, -- дедім. Ол қарсы болмады.</w:t>
        <w:br/>
        <w:t>Қазіргі күндері стрептомицин дейтін керемет күшті</w:t>
        <w:br/>
        <w:t>дәрі табылды, әсіресе көмекей туберкулезіне мың да бір</w:t>
        <w:br/>
        <w:t>дауа. Бірақ дұрыс қолданбаса, туберкулез құртының бойы</w:t>
        <w:br/>
        <w:t>үйреніп ап, көнбей қоятын сықылды... Сондықтан, ба-</w:t>
        <w:br/>
        <w:t>-??-</w:t>
        <w:br/>
        <w:t>-- Иә, сіз Қырымда едіңіз ғой?</w:t>
        <w:br/>
        <w:t>Іштей кекеп, зығырданым қайнай бастады: «Қайда</w:t>
        <w:br/>
        <w:t>жүргеніме дейін біліп, жаны ашып отырғанын көрдің бе,</w:t>
        <w:br/>
        <w:t>“туысқан” ғой!..»</w:t>
        <w:br/>
        <w:t>-- Кеткенімді білгенмен, келгенімді білмей қалғаны-</w:t>
        <w:br/>
        <w:t>ңыз қалай? -- деуін десем де, жаман өкіндім. Басым бата</w:t>
        <w:br/>
        <w:t>алмай жүріп, кекесін сөзде нем бар? «Тышқанға -- өлім,</w:t>
        <w:br/>
        <w:t>мысыққа ойын керек» деген осы-ау!».</w:t>
        <w:br/>
        <w:t>Тергеуші маған ажырая қарады да, менің тітіркеніп,</w:t>
        <w:br/>
        <w:t>кірпідей жиырылып отырғанымды сезгендей, табанда өзге-</w:t>
        <w:br/>
        <w:t>ріп, өңін жылы ұшыратып:</w:t>
        <w:br/>
        <w:t>-- Сіз осы қайдан келдіңіз Бурабайға? -- деді.</w:t>
      </w:r>
    </w:p>
    <w:p>
      <w:r>
        <w:t>-- Білмей отырмысың? -- Егес-қияс сөздің аузымнан</w:t>
        <w:br/>
        <w:t>қалай шыққанын тағы да сезбей қалдым.</w:t>
        <w:br/>
        <w:t>-- Өз аузыңнан естігім келеді! -- деді ол даусын қатайтып.</w:t>
        <w:br/>
        <w:t>Байқаймын, мойынға құрықты тастап жіберіп, бұрап-</w:t>
        <w:br/>
        <w:t>бұрап жібергендей.</w:t>
        <w:br/>
        <w:t>-- Павлодардан!</w:t>
        <w:br/>
        <w:t>-- Одан неге кеттің?</w:t>
        <w:br/>
        <w:t>-- Өкпем ауырып, жаныма тыныш орын іздегендегі</w:t>
        <w:br/>
        <w:t>түрім ғой.</w:t>
        <w:br/>
        <w:t>-- Семьяң жоқ па еді?</w:t>
        <w:br/>
        <w:t>-- Болған. Бірақ әйелімді сіз сияқты біреу тартып алған.</w:t>
        <w:br/>
        <w:t>-- Тартып алғаны қалай?</w:t>
        <w:br/>
        <w:t>-- Кәдімгідей тапа тал түсте, қолынан жетектеп, үйім-</w:t>
        <w:br/>
        <w:t>нен алды да кетті.</w:t>
        <w:br/>
        <w:t>Үндемеді. Не ойлап отыр, құдай білсін...</w:t>
        <w:br/>
        <w:t>Осы кезде Сусанна Михайловна шыдай алмай, есікті</w:t>
        <w:br/>
        <w:t>ашып, басын сұғып, мені шақырды.</w:t>
        <w:br/>
        <w:t>-- Тез боласың ба, доктор, аяғым мұздап барады.</w:t>
        <w:br/>
        <w:t>- Қазір, -- дедім қасақана, не дер екен деп.</w:t>
        <w:br/>
        <w:t>-- Бүл кісі кім?</w:t>
        <w:br/>
        <w:t>-- Дәрігер ғой, қалаға магазинге кеп еді.</w:t>
        <w:br/>
        <w:t>-- Ә... Онда жарайды, кайта беріңіз. Тағы да кездесерміз.</w:t>
        <w:br/>
        <w:t>Айтқандай, Қырымда курс бітіріп келгеніңе документің</w:t>
        <w:br/>
        <w:t>бар ма?</w:t>
        <w:br/>
        <w:t>-- Бар, -- деп қалтамнан дипломымды суырып алдым.</w:t>
        <w:br/>
        <w:t>Ол аударыстыра қарап, қайтып берді.</w:t>
        <w:br/>
        <w:t>Жолшыбай осының бәрін Сусанна Михайловнаға айт-</w:t>
        <w:br/>
        <w:t>тым. Ол таңданып, басын шайқады.</w:t>
        <w:br/>
        <w:t>-- Біреу арыз берген сиякты.</w:t>
        <w:br/>
        <w:t>-101-</w:t>
        <w:br/>
        <w:t>ды, барғандары өзін өзі сақтай алмай, ауырып, азапқа ұшы-</w:t>
        <w:br/>
        <w:t>райды. Медицинаның қара жұмысынан жиренбей, ерінбей</w:t>
        <w:br/>
        <w:t>істесе ғана ғалым туады. Павловтың осы сөзі есіңде ме?</w:t>
        <w:br/>
        <w:t>-- Әлбетте, ирофессор!</w:t>
        <w:br/>
        <w:t>- Ендеше, -- деді ол, салалы әдемі саусақтарын бір</w:t>
        <w:br/>
        <w:t>жазып. бір жұмып, -- ертеңнен бастап күнде келіп, медн-</w:t>
        <w:br/>
        <w:t>цинаның сол қара жұмысымен айналыс.</w:t>
      </w:r>
    </w:p>
    <w:p>
      <w:r>
        <w:t>Мифодий Сергеевичтің салмақты жүріс-тұрысына,</w:t>
        <w:br/>
        <w:t>қимыл-қозғалысына қызығып, еліге қараймын. Ол сабыр-</w:t>
        <w:br/>
        <w:t>лы да әденгі. Не бір орашолақ қимыл жасап, не бір бенса-</w:t>
        <w:br/>
        <w:t>уат сөз шықпайды аузынан. Біртіндеп Мифадий Сер-</w:t>
        <w:br/>
        <w:t>геевичтің өмірімен ғаныстым. Гуып-өскен жері -- Ленин-</w:t>
        <w:br/>
        <w:t>град. Соңда осыдан жиырма жыл бұрын институт бітіреді,</w:t>
        <w:br/>
        <w:t>Павловтың «бейсенбілігіне» қатынасып, сол қалала дис-</w:t>
        <w:br/>
        <w:t>сертация қорғайды... Сонда үйленеді.</w:t>
        <w:br/>
        <w:t>АЯлтаға ауысын, көмекей туберкулезімен шұғылдана-</w:t>
        <w:br/>
        <w:t>ды. Талай смді. талай дәріні колданып, күшін сынап та</w:t>
        <w:br/>
        <w:t>көреді.</w:t>
        <w:br/>
        <w:t>- Соғыстан бұрын, -- деді бір күні теңіз жағалап қыз-</w:t>
        <w:br/>
        <w:t>меттен қайтып келе жатқанда, -- бір емді қолдана бастап</w:t>
        <w:br/>
        <w:t>см, соғыс киіп кетіп, қалып қойған сді... Соғыста армия</w:t>
        <w:br/>
        <w:t>госпиталында істей жүріп, шіркін, сол емімді аяқтатсам-</w:t>
        <w:br/>
        <w:t>ау дсп арман етуші см. -- Профессордың көзі сонау бай-</w:t>
        <w:br/>
        <w:t>тақ теңіздің өрінде ұшқан шағалада, мүмкін, арманы да</w:t>
        <w:br/>
        <w:t>сондай шарықтап алақанына қонбай жүрме екен? Сөзінің</w:t>
        <w:br/>
        <w:t>ар жағын жуыр маңда сабақтамай қоя ма деп, мен де шы-</w:t>
        <w:br/>
        <w:t>дамай, профсссорды түртпектеп сұрақ бердім:</w:t>
        <w:br/>
        <w:t>-- Енді неге аяқтамайсыз?</w:t>
        <w:br/>
        <w:t>Профсссор менің асығыс сұрағанымды сезді де, езу тар-</w:t>
        <w:br/>
        <w:t>тып жымиды:</w:t>
        <w:br/>
        <w:t>-- Неге, аяқтаймын. Қазіргі әмірімнің сәні де, мәні де</w:t>
        <w:br/>
        <w:t>сол. Бірақ біліп қой: жаңалық дүниеге оңай келмейді!</w:t>
        <w:br/>
        <w:t>-- Сонда кедергі не?</w:t>
        <w:br/>
        <w:t>-- Ленинградта профессор Неменовтың қол астында</w:t>
        <w:br/>
        <w:t>жүргенде біраз істегенім бар-ды. Профессор Неменовты</w:t>
        <w:br/>
        <w:t>білесің бс?</w:t>
        <w:br/>
        <w:t>-- Естуім бар.</w:t>
        <w:br/>
        <w:t>- Ол -- совет елінде рентгеннің ец білімпазы. Көбіне</w:t>
        <w:br/>
        <w:t>рентген ғылымын Павловтың нервизм теориясымен бай-</w:t>
        <w:br/>
        <w:t>ланыстыра зерттеп, тыңнан жол ашқан ғалым. Соның идея-</w:t>
        <w:br/>
        <w:t>сы әсер етіп, көмекей ауруын ренттен сәулесімен емдедім.</w:t>
        <w:br/>
        <w:t>-В8О-</w:t>
        <w:br/>
        <w:t>-- Жоқ, әлі ерте, теніз пе түнде, не таң ата бұзылады.</w:t>
        <w:br/>
        <w:t>сыры маған белгілі. Осы арада глиссер мен Қырым түбегі --</w:t>
        <w:br/>
        <w:t>Семиезге дейін барып қайтса да болар еді.</w:t>
        <w:br/>
        <w:t>-- Барсақ қайтеді. профессор?</w:t>
        <w:br/>
        <w:t>Мифодий Сергеевич сәл мүдіріп:</w:t>
        <w:br/>
        <w:t>- Жүр! -- деді.</w:t>
        <w:br/>
        <w:t>Біз пристаньға келіп едік, сапырылысқан халық жол</w:t>
        <w:br/>
        <w:t>беретін емес.</w:t>
        <w:br/>
        <w:t>-- Мұнда кісі коп. Серуенді біз Массандрадан бастайық,</w:t>
      </w:r>
    </w:p>
    <w:p>
      <w:r>
        <w:t>содан Никитин бағына барып, катерге сол арадан мінейік, --</w:t>
        <w:br/>
        <w:t>деді профессор.</w:t>
        <w:br/>
        <w:t>Қаланың тау жақ шетіне салынған Массандраға такси-</w:t>
        <w:br/>
        <w:t>мен бардық. Завод биік тас дуалмен қоршалған да, батыс</w:t>
        <w:br/>
        <w:t>жағында шығыс үлгісімен салынған үлкен қақпасы бар.</w:t>
        <w:br/>
        <w:t>Біз сол қақпалан өттік. Завод мастері профессорды тани-</w:t>
        <w:br/>
        <w:t>ды скен, сөзге келген жоқ, рұқсат етіп, өзі аралатты.</w:t>
        <w:br/>
        <w:t>-- Қазір Массапдрада екі завод бар, соның біріншісі</w:t>
        <w:br/>
        <w:t>осыдан екі жүз слу жыл бұрын салынған. Жер астында</w:t>
        <w:br/>
        <w:t>дүние жүзінде жоқ қымбат шараптар сақталады, -- деді</w:t>
        <w:br/>
        <w:t>ол жолшыбай сатымен томен түсіп бара жатып таныс-</w:t>
        <w:br/>
        <w:t>тырып.</w:t>
        <w:br/>
        <w:t>-- Сонда неше жылдан бері шараптар бар сіздерде? --</w:t>
        <w:br/>
        <w:t>делім мен.</w:t>
        <w:br/>
        <w:t>-- 200 жыл тұрған шараптар да аз емес. ХУІП ғасырдың</w:t>
        <w:br/>
        <w:t>дәмі де табылады.</w:t>
        <w:br/>
        <w:t>Морморлы ақ сатымен жүріп отырип, кең бөлмеге кеп</w:t>
        <w:br/>
        <w:t>кірдік. Жарқыраған электр шамы күндізгідей жап-жарық.</w:t>
        <w:br/>
        <w:t>Тұс-түс жаққа қолдың саласындай қатарласа қазылған</w:t>
        <w:br/>
        <w:t>туннельдер өнештей үңірейеді.</w:t>
        <w:br/>
        <w:t>-- Мүнда жеті туннель бар, ұзындығы 150 метр де,</w:t>
        <w:br/>
        <w:t>тереңдігі 53 метр.</w:t>
        <w:br/>
        <w:t>-- Соларға қанша шарап сияды?</w:t>
        <w:br/>
        <w:t>-- Бір миллион шөлмек, яғни 400 мың бөшке сияды.</w:t>
        <w:br/>
        <w:t>-- Ал еңді солардың дәмін татқызбайсыз ба? Мына док-</w:t>
        <w:br/>
        <w:t>тор Қазақстаннан келген қонақ. -- деді профессор</w:t>
        <w:br/>
        <w:t>күлімсіреп. Қасындағы халат киген, бетінен қаны тамған</w:t>
        <w:br/>
        <w:t>жәс жігітке мастер бұйрық берді.</w:t>
        <w:br/>
        <w:t>-- Аш... Қонақтан аяғанымыз су боп ағып кетсін, -</w:t>
        <w:br/>
        <w:t>деді маған көзін қысып. Әдемі-әдемі томпиған сырлы</w:t>
        <w:br/>
        <w:t>бөшкелердің әрқайсысының ішүмегінен бір жұз грамнан</w:t>
        <w:br/>
        <w:t>шарап ағызып, ұсына берді, мен дәмін алып, тамсанып,</w:t>
        <w:br/>
        <w:t>-91-</w:t>
        <w:br/>
        <w:t>іше берлім. Профессор таңдап, бұрын сирек кездескен</w:t>
        <w:br/>
        <w:t>шараптарының ғана дәмін татып тұрды.</w:t>
        <w:br/>
        <w:t>-- Мынау Қырымның атақты мускаты... Тәтті емес пе?</w:t>
        <w:br/>
        <w:t>Мынау токай деген. Бұл шараптардың дәмі қышқылдау.</w:t>
        <w:br/>
        <w:t>Ал мына бір қара күрең шараптар пино-гри, мадера, хе-</w:t>
        <w:br/>
        <w:t>рес, бордо. Ал алтын түстес мына шараптар шасля, чауш,</w:t>
        <w:br/>
        <w:t>каталон дейтіндер жүзімнен жасалады, -- деп әлі құйып</w:t>
        <w:br/>
        <w:t>беріп жүр. Бірақ ең ақырына жетер-жетпесте буыным бо-</w:t>
        <w:br/>
        <w:t>сап, тізем дірілдей бастады. Менін сиқымды сезген про-</w:t>
        <w:br/>
        <w:t>фессор оған:</w:t>
        <w:br/>
        <w:t>-- Жетеді! -- деді.</w:t>
        <w:br/>
        <w:t>Мен тысқа тәлтіректеп шықсам да, таза ауа жұтқан соң</w:t>
        <w:br/>
        <w:t>есімді жинадым... Сол бетпен кез келген таксиді ұстап,</w:t>
      </w:r>
    </w:p>
    <w:p>
      <w:r>
        <w:t>Никитиннің ботаника бағына бардық.</w:t>
        <w:br/>
        <w:t>Мифодий Сергеевич бақтың тарихын да жақсы біледі</w:t>
        <w:br/>
        <w:t>екен, жетекшісіз-ақ, мені ертіп, әр ағаштың тұсына бір</w:t>
        <w:br/>
        <w:t>тоқтады.</w:t>
        <w:br/>
        <w:t>-- Бұл бақтың аумағы 15 километрдей, қабат-қабат,</w:t>
        <w:br/>
        <w:t>мұны түгелдей аралап шығу үшін кемі бір күн керек.</w:t>
        <w:br/>
        <w:t>Сондықтан қажет жерлеріне тоқтап қана өтем. -- Про-</w:t>
        <w:br/>
        <w:t>фессор адымдай басып жөнелді. -- Жеті мыңнан аса ағаш-</w:t>
        <w:br/>
        <w:t>тың түрлері бар мұнда. Дүние жүзінде шығатын ағаштың</w:t>
        <w:br/>
        <w:t>бір де бірін екпей қалдырмаған. Әсіресе хұрма, индір,</w:t>
        <w:br/>
        <w:t>миндальсияқты ыстық жақта өсетін өте нәзік өсімдіктердің</w:t>
        <w:br/>
        <w:t>тұқымы суық жақта әмір сүреді.</w:t>
        <w:br/>
        <w:t>Профессор лекция оқып келеді, мен үнсіз тыңдайым.</w:t>
        <w:br/>
        <w:t>Әлі де болса, басым айналып, шараптың қызуы басылма-</w:t>
        <w:br/>
        <w:t>ған сияқты.</w:t>
        <w:br/>
        <w:t>Айнадай жарқыраған төрт бұрышты бассейннің екі жағы</w:t>
        <w:br/>
        <w:t>толған пальма, желкілдеген жапырақтары дәл үшар басы-</w:t>
        <w:br/>
        <w:t>на өскен де, денесі сидиған, жап-жалаңаш, жүндеген тү-</w:t>
        <w:br/>
        <w:t>Йедей.</w:t>
        <w:br/>
        <w:t>--Осы бақ орнағанда еккен ағашты көрсетейін бе қазір</w:t>
        <w:br/>
        <w:t>саған?</w:t>
        <w:br/>
        <w:t>-- Көрсстіңіз!</w:t>
        <w:br/>
        <w:t>-- Міне, мынау Италия қарағайына 140 жыл болған.</w:t>
        <w:br/>
        <w:t>Италияда өсетін қарағайдың Бурабай қарағайынан не</w:t>
        <w:br/>
        <w:t>айырмасы бар екен? Ықылас сала қараймын: мұның да</w:t>
        <w:br/>
        <w:t>бұтақтары ағаштың бас жағына шыққан, қолшатырдай</w:t>
        <w:br/>
        <w:t>дөп-дөңгелек.</w:t>
        <w:br/>
        <w:t>-92-</w:t>
        <w:br/>
        <w:t>Біреулер «жібермейді, есік жабық» деп богесе де, ешкім</w:t>
        <w:br/>
        <w:t>қалмады.</w:t>
        <w:br/>
        <w:t>Директордың кең кабинеті, екі жақ қабырғада көк ма-</w:t>
        <w:br/>
        <w:t>ұытпен жапқан ұзын стол. Директор столының екі жақ</w:t>
        <w:br/>
        <w:t>қанаты тәрізді. Есік жақтағы сол жақ қабырғада бос орын-</w:t>
        <w:br/>
        <w:t>дықтар бар екен, мен соның біріне барып отырдым. Ми-</w:t>
        <w:br/>
        <w:t>фодий Сергеевич директордың оң жағында түрған тапал</w:t>
        <w:br/>
        <w:t>мінбеге қағазын қойды. Доценті художниктердің моль-</w:t>
        <w:br/>
        <w:t>берті сияқты қара тақтаға көмекейдің, өкпенің түрлі</w:t>
        <w:br/>
        <w:t>суреттерін ілді.</w:t>
        <w:br/>
        <w:t>Директор ғылыми кеңесті ашып, профессор Штокинге</w:t>
        <w:br/>
        <w:t>сөз берді.</w:t>
        <w:br/>
        <w:t>Мифодий Сергеевич сабырмен салмақты сөйледі. Кли-</w:t>
        <w:br/>
        <w:t>ника соңғы жарты жылда қанша адам емдеп, жазып шы-</w:t>
        <w:br/>
        <w:t>ғарды, нендей ем қолданды, ғылыми қандай тақырыптар-</w:t>
        <w:br/>
        <w:t>ды зерттеп жатыр, бірін қалдырмай баяндады. Ақ бас інал-</w:t>
        <w:br/>
        <w:t>дарда үн жоқ. Бірі қолымен басын тіреп, енді бірі қалғып-</w:t>
        <w:br/>
        <w:t>шұлғып, көңілсіз де салқын тыңдайды... «Тәйір, осы да</w:t>
        <w:br/>
        <w:t>жаңалық болып па? Талай сстігеміз» дсп не менсінбеген,</w:t>
        <w:br/>
        <w:t>не мезі болған кісінің кескіні. Шалдардың ішінде тыным</w:t>
      </w:r>
    </w:p>
    <w:p>
      <w:r>
        <w:t>таппай жыбырлап отырған әнеугі мен келген күнгі</w:t>
        <w:br/>
        <w:t>көзілдірікті тапал; біресе қағазына үңіліп, жазған боп,</w:t>
        <w:br/>
        <w:t>біресе көршісіне алақанын қалқалай сыбырлап, мазасыз-</w:t>
        <w:br/>
        <w:t>данып отырғаны беп-белгілі.</w:t>
        <w:br/>
        <w:t>-- Біздің клиниканың соңғы кездегі ғылыми тақыры-</w:t>
        <w:br/>
        <w:t>бын бәріңіз де білесіз. Ол -- көмекей туберкулезін рент-</w:t>
        <w:br/>
        <w:t>ген сәулесімен емдеу... Әсіресе стрептомицин дәрісі тя-</w:t>
        <w:br/>
        <w:t>былғаннан бері рентген сәулесі күшті емге айналды, --</w:t>
        <w:br/>
        <w:t>дегенде, көзілдірікті тапал Мифолий Сергеевичтің сөзін</w:t>
        <w:br/>
        <w:t>бөліп, жарыса сұрақ қойды.</w:t>
        <w:br/>
        <w:t>-- Сіз осы тезисті ана жылы да айтқансыз. Дәлелдемейсіз</w:t>
        <w:br/>
        <w:t>бе, коллега? -- деді еңкейе қопаңдап.</w:t>
        <w:br/>
        <w:t>Ілулі тұрған суреттерді Мифодий Сергеевич қолында-</w:t>
        <w:br/>
        <w:t>ғы шыбықпен нұсқап:</w:t>
        <w:br/>
        <w:t>-- Дәлелім мынау! - деді.</w:t>
        <w:br/>
        <w:t>-- Бұл ғылыми дәлел емес. Рұқсат стсеңіз, біз бұған</w:t>
        <w:br/>
        <w:t>сенбейміз. Мүмкін, стрептомициннің әсері шығар, ә? -- деп</w:t>
        <w:br/>
        <w:t>жан-жағына қарап, демеу іздеді. Бірақ басқалары үндемеді.</w:t>
        <w:br/>
        <w:t>-- Осы сүрақты ана жолы да қойғансыз, сонда-ақ жа-</w:t>
        <w:br/>
        <w:t>уап бергенім қайда, ұмытып қалдыңыз ба? -- Мифодий</w:t>
        <w:br/>
        <w:t>Сергеевич мысқылдағандай мырс етті. Қалғып-шұлғып</w:t>
        <w:br/>
        <w:t>-86-</w:t>
        <w:br/>
        <w:t>-- Ит талап жатса, жылама леп жүбатқаныпыз ба?</w:t>
        <w:br/>
        <w:t>-- Оны айтақтап отырған қожасы бар, түсінбейсің бе?</w:t>
        <w:br/>
        <w:t>Мен аңырып, не дерімді білмей, тұрып қалдым. Ол</w:t>
        <w:br/>
        <w:t>кабинетіне кіріп кетті. Сонда «қожасы кім болғаны?»</w:t>
        <w:br/>
        <w:t>жжж</w:t>
        <w:br/>
        <w:t>Сол күні рентген емінің бірінші дозасын өз көзіміпе</w:t>
        <w:br/>
        <w:t>бергізіп, түстен кейін үйіме оралдым да, пижамымды киіп,</w:t>
        <w:br/>
        <w:t>жаңа ғана демалайын деп жатқанда, контордың үй сыпы-</w:t>
        <w:br/>
        <w:t>рушы әйелі келіп: «Телефонға шақырады» деді.</w:t>
        <w:br/>
        <w:t>Қалада танысым жоқ еді, кім екеп бұл? Ойым түрлі</w:t>
        <w:br/>
        <w:t>саққа жүгіріп, алаңдап барсам:</w:t>
        <w:br/>
        <w:t>-- Доктор Дархановпысың? -- дейді бөтен дауыс.</w:t>
        <w:br/>
        <w:t>-- Иә, бұл кім?</w:t>
        <w:br/>
        <w:t>-- Біз ғой... Ауданға бүгін келіп кет! -- деді, зәрем ұшып,</w:t>
        <w:br/>
        <w:t>тслсфонды тастай бердім. Баяғы «біз», баяғы шойын қара</w:t>
        <w:br/>
        <w:t>тағы да із кескен екен!..</w:t>
        <w:br/>
        <w:t>Жалғыз сырласым -- Сусанна Михайловна, ентіге ба-</w:t>
        <w:br/>
        <w:t>сып, көзім бадырайып соған бардым.</w:t>
        <w:br/>
        <w:t>-- Тағы да шақырып жатыр!</w:t>
        <w:br/>
        <w:t>-- Қой?!</w:t>
      </w:r>
    </w:p>
    <w:p>
      <w:r>
        <w:t>-- Рас... Епді кәйтем... Бармай қойсам бола ма?</w:t>
        <w:br/>
        <w:t>-- Қайдам...</w:t>
        <w:br/>
        <w:t>Акыры «бару керек!» деген түйін жасадық. Бірақ жал-</w:t>
        <w:br/>
        <w:t>ғыз бармай, қасыма Сусанна Михайловнаны ерте бардым.</w:t>
        <w:br/>
        <w:t>Бір аптадай соккан боран бүгін түсте толастаған еді,</w:t>
        <w:br/>
        <w:t>әйтсе де Көкшенің басында сұрғылт бұлт дөңгеленіп, жел</w:t>
        <w:br/>
        <w:t>көтеріле бастады. Қиыршық қар аралас ызғырық жел бетті</w:t>
        <w:br/>
        <w:t>қарып, қойны-қоншыңды тінтіп, суық саусақтары дене</w:t>
        <w:br/>
        <w:t>тітіркентеді.</w:t>
        <w:br/>
        <w:t>Қаланың қақ ортасындағы қызыл тас үйдің жанына</w:t>
        <w:br/>
        <w:t>кеп, екеуіміз бірімізге біріміз қарадық. Мен «кірейін бе?»</w:t>
        <w:br/>
        <w:t>дейім көзіммен, ол маған «кірмесең қайтеді?» деп жалы-</w:t>
        <w:br/>
        <w:t>нады. Түсінем, бірақ енді кірмей қалай кетерсің, терезе-</w:t>
        <w:br/>
        <w:t>ден қарап та тұрған болар?” Ақыры екеуіміз келісіп, мен</w:t>
        <w:br/>
        <w:t>үрейлене есіктің тұтқасын ұстадым.</w:t>
        <w:br/>
        <w:t>Дембелше қараторы жігіт, мені тосып тұрғандай кіре-</w:t>
        <w:br/>
        <w:t>беріс ауызда тап болды да, таныс адамдай шүрқырап аман-</w:t>
        <w:br/>
        <w:t>даса кетті. Ертіп, кабипстіне алып барды. Арт жағымда</w:t>
        <w:br/>
        <w:t>тасада тұрған Сусаннаны көрмеді ме, жоқ, елемеді ме, бо-</w:t>
        <w:br/>
        <w:t>сағада қала берді.</w:t>
        <w:br/>
        <w:t>- 100-</w:t>
        <w:br/>
        <w:t>отырған шалдар көздерін ашып-ашып алды. Бірі көзіл-</w:t>
        <w:br/>
        <w:t>дірігін сүртіп, көршісіне сыбырлап, көзін қайта жүмды,</w:t>
        <w:br/>
        <w:t>енді бірі жымыңдап, «қызық енді басталды» дегендей, тар-</w:t>
        <w:br/>
        <w:t>ғыл қанат кәрі бүркітше қомданып алды. Профессордың</w:t>
        <w:br/>
        <w:t>да даусы ширай бастады: көтеріңді, ойнақы.</w:t>
        <w:br/>
        <w:t>-- Сіздердің алдарыңызда екі сурет ілулі: бірі -- жеке</w:t>
        <w:br/>
        <w:t>стрептомицинмен емделген де, екіншісі -- рентген сәулесіне</w:t>
        <w:br/>
        <w:t>қоса аз дозада стрептомицин алғандар. Айырмасы бар ма?</w:t>
        <w:br/>
        <w:t>-- Бар! Бар! -- дестік біз есік жақтан дауыс қосып.</w:t>
        <w:br/>
        <w:t>-- Ақырын, тәртіп сақтандар! -- деді директор қоңыра-</w:t>
        <w:br/>
        <w:t>уын қағып.</w:t>
        <w:br/>
        <w:t>-- Тағы да айтам. бұл дәлел емес. Әр адамның организмі</w:t>
        <w:br/>
        <w:t>әр түрлі, бұл - бір. Екінші -- рентген сәулесінің алам</w:t>
        <w:br/>
        <w:t>клеткасына, қан тарайтын тамырына, нервісіне әсері қан-</w:t>
        <w:br/>
        <w:t>дай, соны алақанымызға салмайынша, біз сенбейміз, -</w:t>
        <w:br/>
        <w:t>деді көзілдірікті дызалақтай жармасып.</w:t>
        <w:br/>
        <w:t>-- Теория тәжірибеден туады. Әуелі теория тауып, со-</w:t>
        <w:br/>
        <w:t>ған орай тәжірибе жасау ұтымды емес. Өмір тәжірибесі</w:t>
        <w:br/>
        <w:t>белгілі бір жүйені табады. Біз де сол тәжірибеде байқап</w:t>
        <w:br/>
        <w:t>көрдік, енді экспериментально% көжек арқылы сынаймыз.</w:t>
        <w:br/>
        <w:t>Бұл-- үлкен істің беташары.</w:t>
        <w:br/>
        <w:t>-- Әуелде сол көжектен бастау керек еді ғой!</w:t>
        <w:br/>
        <w:t>Бұл кім екен сөз жарыстырып отырған деп қарасам,</w:t>
        <w:br/>
        <w:t>директордың өзі екен.</w:t>
      </w:r>
    </w:p>
    <w:p>
      <w:r>
        <w:t>-- Сол көжекті сатып алуға ақша бермей қойған кім</w:t>
        <w:br/>
        <w:t>екен? -- деді кекесін аралас Мифодий Сергеевич.</w:t>
        <w:br/>
        <w:t>-- Үкіметтен сұраныз! Менің қалтамда оған дсген ақ-</w:t>
        <w:br/>
        <w:t>ша жақ!</w:t>
        <w:br/>
        <w:t>-- Үкімет өкілі кім, содан сұрайым Да... Маған көп</w:t>
        <w:br/>
        <w:t>ақшаның керегі де жоқ. Жарайды, мен өз ақшама-ақ са-</w:t>
        <w:br/>
        <w:t>тып ап, тексерейін, сараңдық қылсаңыз. Не «жоқ», не «бар»</w:t>
        <w:br/>
        <w:t>деген сөзді сізден ести алмай бәңгі болғам жоқ па? Ғапу</w:t>
        <w:br/>
        <w:t>етіңіздер, -- деді Мифодий Сергеевич жұртқа қарап, --</w:t>
        <w:br/>
        <w:t>бұл біздің күндегі дауымыз! Егер біз қорғанбай, батыл</w:t>
        <w:br/>
        <w:t>кіріссек, рентген сәулесі өкпе туберкулезіне үлкен ем</w:t>
        <w:br/>
        <w:t>сияқты. Қазірде көмекейге арнап берілген рентген сәулесі</w:t>
        <w:br/>
        <w:t>өкпеге де шипа екеніне сан рет куә болдық.</w:t>
        <w:br/>
        <w:t>Мифодий Сергеевич бұдан әрі Павловтың қисынына</w:t>
        <w:br/>
        <w:t>түсті де, адамның дене құрылысы бірімен бірі нерв арқы-</w:t>
        <w:br/>
        <w:t>“Тәжірибе жүзінде.</w:t>
        <w:br/>
        <w:t>-87-</w:t>
        <w:br/>
        <w:t>-- Директордың сөзі маған ұнамады, Мифодий Сергее-</w:t>
        <w:br/>
        <w:t>вич. Тапалды қойшы, ол ішіне шынтақ айналмайтын қыз-</w:t>
        <w:br/>
        <w:t>ғаншақтардың бірі... Бірақ директор қара қылды қақ жа-</w:t>
        <w:br/>
        <w:t>ратын әділ төреші емес пе? -- дедім мен.</w:t>
        <w:br/>
        <w:t>Профессор мырс-мырс күледі:</w:t>
        <w:br/>
        <w:t>-- Айтсын, айтқаны жақсы. Бұлардын сөзінің бір ұтым-</w:t>
        <w:br/>
        <w:t>ды жері -- менің ісімнің экспериментальдық жағы нашар.</w:t>
        <w:br/>
        <w:t>-- Ол сізден бе? Өздері емес пе ақша бермеген.</w:t>
        <w:br/>
        <w:t>-- Оған қараудың қажеті шамалы. Қалай да қаражат</w:t>
        <w:br/>
        <w:t>таппай іс өнбейді.</w:t>
        <w:br/>
        <w:t>-- Ақшаны үкімет бермесе, қайдан аласыз, қиын-</w:t>
        <w:br/>
        <w:t>ау табу!</w:t>
        <w:br/>
        <w:t>-- Қиындыққа төз, кедергі болса, қасқайып қарсы тұр...</w:t>
        <w:br/>
        <w:t>-- Мұның бәрі нақыл сөз, профессор, бірақ сіздің кли-</w:t>
        <w:br/>
        <w:t>никаны бүгін неге тыңдады? Соған көзіңізді жеткіздіңіз бе?</w:t>
        <w:br/>
        <w:t>-- Неге тыңдады деп ойлайсың?</w:t>
        <w:br/>
        <w:t>-- Осы әнеугі өзіңіз туралы тараған лақаппен сабақтас</w:t>
        <w:br/>
        <w:t>емес пе екен?</w:t>
        <w:br/>
        <w:t>Мифодий Сергеевич ойланып қалды:</w:t>
        <w:br/>
        <w:t>-- Бұл арасын ойламап ем.</w:t>
        <w:br/>
        <w:t>-- Неге олай дейсіз ғой: естуімше, сіздің клиниканың</w:t>
        <w:br/>
        <w:t>тақырыбын бұдан бұрын бір рет тыңдапты ғой. Олай бол-</w:t>
        <w:br/>
        <w:t>са, бүгін неге тыңдайды? Бірсу-міреуге ғылыми советтің</w:t>
        <w:br/>
        <w:t>қаулысы керек болған жоқ па екен?</w:t>
        <w:br/>
        <w:t>-- Я, сенін ойыңның жаны бар-ау. осы...</w:t>
      </w:r>
    </w:p>
    <w:p>
      <w:r>
        <w:t>Мен одан әрі тереңдетіп сөз қозғамадым, есіне сал-</w:t>
        <w:br/>
        <w:t>дым, осы да жетер деп түйдім. Бірақ сол ойымды іштей</w:t>
        <w:br/>
        <w:t>әрі соза бердім; профессорды айналдыра бастаған. Кім</w:t>
        <w:br/>
        <w:t>екен леп беруші? Қап... қолға түсер ме еді ол? Ойым</w:t>
        <w:br/>
        <w:t>түрлі саққа жүгіріп, айналсоқтап Штокиннің маңынан</w:t>
        <w:br/>
        <w:t>шықпаймын. Еркекті еркек жақсы көріп, сүйсіне біле-</w:t>
        <w:br/>
        <w:t>тініне, адал жүрекпен беріле, түсіне білетініне менің көзім</w:t>
        <w:br/>
        <w:t>сонда жетті. Мен профессордың көлеңкесіне айналдым.</w:t>
        <w:br/>
        <w:t>Ол да маған үйреніп ап, теңдес адамдай менімен сырла-</w:t>
        <w:br/>
        <w:t>сатын болды.</w:t>
        <w:br/>
        <w:t>жжж</w:t>
        <w:br/>
        <w:t>Профессордың әйелі де ғылым кандидаты, сонда бір</w:t>
        <w:br/>
        <w:t>санаторийдің бөлімшесін басқарады. Жексенбі күні еді.</w:t>
        <w:br/>
        <w:t>Мен үйіне келсем, жападан-жалғыз жүдеп отыр. Мені</w:t>
        <w:br/>
        <w:t>көріп, қуанып қалды.</w:t>
        <w:br/>
        <w:t>- 89-</w:t>
        <w:br/>
        <w:t>ойда жоқта қалпақтай түсіреді... Ссанс арасына уақыт</w:t>
        <w:br/>
        <w:t>салуымның мәнісі осы...: Рентген сәулесі шу деп табыл-</w:t>
        <w:br/>
        <w:t>ғап кезде, оған мән бермей, көп дәрігерлер уланып, аяқ</w:t>
        <w:br/>
        <w:t>астында қаза танңқан... Қазір де осы жағын еске алып,</w:t>
        <w:br/>
        <w:t>біразы қорқын, рентген десе, амр-зыр етін жолатпайты-</w:t>
        <w:br/>
        <w:t>ны содан...</w:t>
        <w:br/>
        <w:t>Профессордың сөзі ле. емпіц пәтижесі де мені қызық-</w:t>
        <w:br/>
        <w:t>тырып, қиялыма қанат бітірді. Осы смді Бурабайда неге</w:t>
        <w:br/>
        <w:t>қолданбаймын? Осы айға аттай жегіліп, рентген сәулесі</w:t>
        <w:br/>
        <w:t>жайындағы кітаптарды күні-түні оқып қарулана бастадым.</w:t>
        <w:br/>
        <w:t>Аз уақыт ішінде клиниканың өмірімен танысып, өз</w:t>
        <w:br/>
        <w:t>қызметкерлерінің біріндей лайықты орын алдым, профес-</w:t>
        <w:br/>
        <w:t>сордың қол астында істейтін лоцент, ассистенттері еңбек</w:t>
        <w:br/>
        <w:t>сүйгіш, момын, кішіпейіл адамдар екен, ертеден-кеш кли-</w:t>
        <w:br/>
        <w:t>никадан шықпайды, бірдеме сұрай барсаң, түсіндіріп,</w:t>
        <w:br/>
        <w:t>көрсетіп, жаны қалмайды, мұны да профессордың ықпа-</w:t>
        <w:br/>
        <w:t>лы мадсп ұқтым. Олай дейтінім, Мифодий Сергеевич десе,</w:t>
        <w:br/>
        <w:t>барлығы жанын салады, «профессор былай деген жоқ па?»</w:t>
        <w:br/>
        <w:t>деп, кейде өз-өзі керісіп тс алады. Кейде бірауыздан ма-</w:t>
        <w:br/>
        <w:t>дақтап, ішашппауын көтереді.</w:t>
        <w:br/>
        <w:t>Сол күндері менің есімде қалғандай бір уақиға болды.</w:t>
        <w:br/>
        <w:t>Ертемен клипикаға келсем, қызметкерлердің еңсесі түс-</w:t>
        <w:br/>
        <w:t>кен, озара күңкіл сөз. Ақырын құлағым тіксем, профес-</w:t>
        <w:br/>
        <w:t>сордың үстінен арыз түсіпті.</w:t>
        <w:br/>
        <w:t>-- Пемене? - деи шошына сұрадым бір ассистентінен.</w:t>
        <w:br/>
        <w:t>Баяғы Москвалағы уақиғадан аузым күйіп қалған басым,</w:t>
        <w:br/>
        <w:t>елеңлеп, сұқтана бастадым.</w:t>
        <w:br/>
        <w:t>-- «Көз бояғыш, жүртты алдайтын алаяқ, Стрептоми-</w:t>
        <w:br/>
        <w:t>цин сатады» дейтін көрінеді.</w:t>
        <w:br/>
        <w:t>Мен жағамды ұстадым, Алаяқ десін, емін жоққа шы-</w:t>
        <w:br/>
        <w:t>ғарсын, бірақ «стрептомицин сатты» дегені сұмдық екен!</w:t>
        <w:br/>
        <w:t>Әдейі беделін түсіріп, халық алдында жексұрын ғып көрсе-</w:t>
        <w:br/>
        <w:t>ту. Кім осыны істеп жүрген?</w:t>
      </w:r>
    </w:p>
    <w:p>
      <w:r>
        <w:t>-- Арызды кімге беріпті? Кім екен?</w:t>
        <w:br/>
        <w:t>-- Кім скенін айта ма... Әйтеуір, директор шақырып</w:t>
        <w:br/>
        <w:t>сұрап, тексеріп жатса керек-ті, -- деді әлгі ассистент. Про-</w:t>
        <w:br/>
        <w:t>Фессор әлі келмепті, халатымды шешіп, тысқа шықтым</w:t>
        <w:br/>
        <w:t>да, келетін жолын тостым. Клиника мен инетитут ара-</w:t>
        <w:br/>
        <w:t>сыпда бейігтобе бар, соқпақ жол төбешік үстіндегі бейітті</w:t>
        <w:br/>
        <w:t>қақ жарып өтеді. Бейіт ішін аралаған боп, сол төбешікке</w:t>
        <w:br/>
        <w:t>бардым.</w:t>
        <w:br/>
        <w:t>-84-</w:t>
        <w:br/>
        <w:t>Қабір басына қойылған құлпытастардың жазуын оқып,</w:t>
        <w:br/>
        <w:t>аралап жүр гдім, үстінде ақ костюм, таяғын серпе тастап,</w:t>
        <w:br/>
        <w:t>аңымдай басып келе жатқан профессорды анадайдан та-</w:t>
        <w:br/>
        <w:t>ныдым. Менімен қатарласа беріп:</w:t>
        <w:br/>
        <w:t>-- Носменс, Дарханов, туыстарыңды іздеп жүрсің бе...</w:t>
        <w:br/>
        <w:t>Тұқымыңда өкпесі ауырып, Қырымға келген бірсу бар ма</w:t>
        <w:br/>
        <w:t>елі, -- деді жүрісін бәсеңдетіп.</w:t>
        <w:br/>
        <w:t>-- Жоқ, жоқ, сізді тосып тұрғаным!</w:t>
        <w:br/>
        <w:t>-- Бірдеме айтайын деп пес сң?</w:t>
        <w:br/>
        <w:t>Құс қанатындай бүтақтары төмен салбыраған кәрі пла-</w:t>
        <w:br/>
        <w:t>танның түбіндегі орындыққа отырды профессор.</w:t>
        <w:br/>
        <w:t>-- Мифодий Сергеевич, сізді стрептомицин сатты деп</w:t>
        <w:br/>
        <w:t>өсек қып жүрген сияқты...</w:t>
        <w:br/>
        <w:t>Профессор бетіме таңырқай қарады.</w:t>
        <w:br/>
        <w:t>-- Оны кім айтты саған?</w:t>
        <w:br/>
        <w:t>-- Естідім.</w:t>
        <w:br/>
        <w:t>-- Айта берсін. Ит үреді, керуен көшеді.</w:t>
        <w:br/>
        <w:t>-- Жоқ. Мифодий Сергеенич, олай демеңіз. Мұның аяғы</w:t>
        <w:br/>
        <w:t>насырға шаппасын. Көрмейсіз бе, медицинаның нендей</w:t>
        <w:br/>
        <w:t>нәндері кім боп шығып жатқанын? Осындайдан ушыға-</w:t>
        <w:br/>
        <w:t>ды... Осы сияқты уақиға менің өз басымда да болды... әуелі</w:t>
        <w:br/>
        <w:t>«пленнен келді» деген өсек таратты, артынан соңыма түсіп,</w:t>
        <w:br/>
        <w:t>ұстауға айналды... Дер кезінде қашып құтылдым.</w:t>
        <w:br/>
        <w:t>Профессор жымыңдап, менен көзін алмай:</w:t>
        <w:br/>
        <w:t>-- Сонда маған қаш демексің бе? -- Арқамнан құшақ-</w:t>
        <w:br/>
        <w:t>тап жүріп келеді. -- Мен сен емеспін, қайда сиям... Жоқ,</w:t>
        <w:br/>
        <w:t>қашу қорқаққа тән, не істесе де көндім!..</w:t>
        <w:br/>
        <w:t>Мен бетіне аңырая қарадым.</w:t>
        <w:br/>
        <w:t>-- Мені қорқақ дегеніңіз бе?</w:t>
        <w:br/>
        <w:t>Профессор күлді де:</w:t>
        <w:br/>
        <w:t>-- Сен қорқақ емессің, жассың! -- деп арқамнан қақты.</w:t>
        <w:br/>
        <w:t>Осымен сөз біггі. Профессор саспайды, баяғы жайдары</w:t>
      </w:r>
    </w:p>
    <w:p>
      <w:r>
        <w:t>қалпы. рентген сәулесімен емдеудің әдісін жақтап дирек-</w:t>
        <w:br/>
        <w:t>циямен күнде бір салғыласып, бокстен шекесін ісіріп қайт-</w:t>
        <w:br/>
        <w:t>қан баладай таяқ жеп оралады.</w:t>
        <w:br/>
        <w:t>Байқауымша, профессор жасып, сескенудің орнына</w:t>
        <w:br/>
        <w:t>тайсалмай, ширай береді. Борандата буырқанып келе жат-</w:t>
        <w:br/>
        <w:t>қан қара дауылға қарсы тұрғандай.</w:t>
        <w:br/>
        <w:t>Ннституттың ғылыми кеңесінде клиника есеп берді.</w:t>
        <w:br/>
        <w:t>Әйтеуір, іске татыр деген қызметкерлер түгел барды.</w:t>
        <w:br/>
        <w:t>-85-</w:t>
        <w:br/>
        <w:t>-Не?..</w:t>
        <w:br/>
        <w:t>-- Балық басынан шіриді. Алдымен институт директо-</w:t>
        <w:br/>
        <w:t>ры қарсы болды. Сенбейді. Және де рентген сәулесінен</w:t>
        <w:br/>
        <w:t>қорқып, ат-тонын ала қашады...</w:t>
        <w:br/>
        <w:t>«Неге қорқады?». Ол түсін ашып айтпады да, мен сүра-</w:t>
        <w:br/>
        <w:t>мадым, Бірақ кейін мұны прафессор өзі толық түсіндірді.</w:t>
        <w:br/>
        <w:t>Мен қаиникача, әуелі, профессордың ауруды тексеру</w:t>
        <w:br/>
        <w:t>әдісіне зер салдым да. емдеу жағымен кешірек айналыс-</w:t>
        <w:br/>
        <w:t>тым. Мифодий Сергсевичтің рентген жайындағы сыры</w:t>
        <w:br/>
        <w:t>маған қамшы боп тиді. Сол күннің ертеңінде клиникада-</w:t>
        <w:br/>
        <w:t>ғы рентген кабинетіне барып, емдеу әдісімен таныстым.</w:t>
        <w:br/>
        <w:t>Менің бұған құмар екенімді ұнатқан профессор уақытын</w:t>
        <w:br/>
        <w:t>бөліп, өзі үйрете бастады. Палатадан бірнеше науқасты</w:t>
        <w:br/>
        <w:t>алдырып, көмскейін қаратты. Біреуінің тамағынан ас</w:t>
        <w:br/>
        <w:t>өтпей, үні бітіп қалған екен. Қазір көзге ілінер-ілінбес</w:t>
        <w:br/>
        <w:t>жараның орнын ғана таптық.</w:t>
        <w:br/>
        <w:t>-- Көрдің ғой? - деді профессор, науқасты қайтарып</w:t>
        <w:br/>
        <w:t>жіберіп.</w:t>
        <w:br/>
        <w:t>-- Көрдім.</w:t>
        <w:br/>
        <w:t>-- Мен осыған он сеанс рентген сәулесі мен он мысқал</w:t>
        <w:br/>
        <w:t>стрептомицин бердім.</w:t>
        <w:br/>
        <w:t>-- Мүмкін, ол стрептомициннен жазылған болар?</w:t>
        <w:br/>
        <w:t>-- Жоқ, стрептомицинмен емдеп жазу үшін ең аз де-</w:t>
        <w:br/>
        <w:t>генде 25 мысқал керск. Және жараның орны шодыр боп</w:t>
        <w:br/>
        <w:t>білсді...</w:t>
        <w:br/>
        <w:t>-- Стрептомицин неге керек? Рентген сәулесін жекге</w:t>
        <w:br/>
        <w:t>псіс бермейсіз?</w:t>
        <w:br/>
        <w:t>- Рентген сәулесі өте күшті, ауруды қоздырып, ас-</w:t>
        <w:br/>
        <w:t>қындырып та жібереді, оны қоздырмай, басып отыру үшін</w:t>
        <w:br/>
        <w:t>стрептомицип менің сақшым... Маған қарсы дау айтушы-</w:t>
        <w:br/>
        <w:t>ларда жаңағы сенің сұрағыңды қояды. «Мүмкін. табиғат-</w:t>
        <w:br/>
        <w:t>тың әсері» бар шығар деп күдік те қылады... Рентген</w:t>
        <w:br/>
        <w:t>сәулесі көп берілсе, адамды улатып немесе ауруға шал-</w:t>
        <w:br/>
        <w:t>дықтырып өлтіріп жіберуі де ықтимал. Ал аз дозамен из-</w:t>
        <w:br/>
        <w:t>аздаң шағындап берсе, ол нервті уламайды. Қанды жақсы</w:t>
        <w:br/>
        <w:t>тараталы. қан нервке әл, күш береді, сөйтіп, нерв нығая-</w:t>
        <w:br/>
        <w:t>ды. Нерв нығайса, организм ауруға қарсы төтеп бере ала-</w:t>
        <w:br/>
        <w:t>ды. Рентген сәулесінің осы өзгешелігін Неменов та бай-</w:t>
      </w:r>
    </w:p>
    <w:p>
      <w:r>
        <w:t>қаған скен... Рентген сәулесінен сақ болатын тағы да бір</w:t>
        <w:br/>
        <w:t>жағдай бар: оның қуаты адам денесінен тез шыға қоймай-</w:t>
        <w:br/>
        <w:t>ды. біріне бірі қосылып, жинала береді... Сонсоң бір күні</w:t>
        <w:br/>
        <w:t>ӨШ ы»</w:t>
        <w:br/>
        <w:t>түсті... Дәрігерлердің аудандық мәжілісі болып, соған</w:t>
        <w:br/>
        <w:t>Сусанна Михайловна барып еді, зәресі ұшып, жүрегін</w:t>
        <w:br/>
        <w:t>ұстап келді.</w:t>
        <w:br/>
        <w:t>-- Шортанбаен мінбеге шығып ап, түссейші... Ал сілкіле,</w:t>
        <w:br/>
        <w:t>ал сілкіле сені... Бет-аузы қисаймастан: «Санаторийде Дар-</w:t>
        <w:br/>
        <w:t>ханов деген біреу пайда болды. Оның ақ дегені алғыс, қара</w:t>
        <w:br/>
        <w:t>дегені қарғыс. Ерке-тотайШ!» деп қарап түр. Сонсоң мен</w:t>
        <w:br/>
        <w:t>шыдамадым, айқай сап: «Не жамандығын көрдіңіз. жұм-</w:t>
        <w:br/>
        <w:t>бақтамай, ашық айтсаңызшы» деп ем, одан бетер өрше-</w:t>
        <w:br/>
        <w:t>леніп кетті дейсің...</w:t>
        <w:br/>
        <w:t>-- Айыбы не тағатын?</w:t>
        <w:br/>
        <w:t>-- Айыбы: «Жат адам сияқты, сенбеймін» дейді, - Су-</w:t>
        <w:br/>
        <w:t>санна Михайловна әлдене есіне түскендей. маған күле</w:t>
        <w:br/>
        <w:t>қарайды, -- сенің осы Павлодарда ондай-мұндай шатағың</w:t>
        <w:br/>
        <w:t>жоқ па еді?</w:t>
        <w:br/>
        <w:t>Мен сезіктеніп, сескене қалдым.</w:t>
        <w:br/>
        <w:t>-- Оны иеге сұрадың?</w:t>
        <w:br/>
        <w:t>-- Біз қайтып келе жатқапда, автобустың ішінде Шор-</w:t>
        <w:br/>
        <w:t>танбдевқа Алексей Иванович қатты-қатты сөз айтты; «Бей-</w:t>
        <w:br/>
        <w:t>бастақ сөз абырой бермейді, Дарханов тұралы нендей</w:t>
        <w:br/>
        <w:t>дәлелің бар?» деп ұрысқанда, ол: «Павлодардап қашып</w:t>
        <w:br/>
        <w:t>кетіпті. Тірі болсам. талай былығын ашам!» деп кіжініп</w:t>
        <w:br/>
        <w:t>келді. Мен өзім қорқып қалдым. -- Сусанна Михайловна</w:t>
        <w:br/>
        <w:t>айтарын айтса да, есігін мықтап жауып, терезенің пердесін</w:t>
        <w:br/>
        <w:t>түсіріп, сақтанған мінез сездірді.</w:t>
        <w:br/>
        <w:t>Іс насырға шапқанын енді түсіндім. «Тілім менің --</w:t>
        <w:br/>
        <w:t>жауым менің» деген осы екен. Сынаймын деп пәлеге ұшы-</w:t>
        <w:br/>
        <w:t>радым. Нем бар еді... кірісіп, тыныш жүрмей!..</w:t>
        <w:br/>
        <w:t>Менің қашқанымды Шортанбаев қайдан біледі? Оның</w:t>
        <w:br/>
        <w:t>Павлодарда таныстары бар ма скен? “Әлгі шойын қара,</w:t>
        <w:br/>
        <w:t>мүмкін, туыстары шығар, өздері ұқсас тәрізді?</w:t>
        <w:br/>
        <w:t>Шортанбаев қай жердікі, білмейсің бе, Сусанна</w:t>
        <w:br/>
        <w:t>Михайловна?</w:t>
        <w:br/>
        <w:t>- Осы маңнан... Көрші ауданда жауапты қызметте бол-</w:t>
        <w:br/>
        <w:t>ған. Колхозға қол сұғып, жей берген соң, қуып жіберіпті</w:t>
        <w:br/>
        <w:t>деседі. Оны неге сұрадың? -- Сусанна Михайловна аппақ.</w:t>
        <w:br/>
        <w:t>жүп-жұмыр білектерін маған көрсеткісі келгендей сипа-</w:t>
        <w:br/>
        <w:t>Лай береді.</w:t>
        <w:br/>
        <w:t>-- Менің кім екенімді ол қайдан біледі?</w:t>
        <w:br/>
        <w:t>- Сен кім сдіп? -- Бұл жолы Сусанна Михайловна</w:t>
        <w:br/>
        <w:t>үрейлене сұрады.</w:t>
      </w:r>
    </w:p>
    <w:p>
      <w:r>
        <w:t>лы шым-шытырық байланысып жататынын, мидың оған</w:t>
        <w:br/>
        <w:t>әмір етіп жүргізіп тұратын орталық аппарат екенін. осы-</w:t>
        <w:br/>
        <w:t>ған орай адамның бір мүшеге арналған емінің екінші мү-</w:t>
        <w:br/>
        <w:t>інеге әсер беретініне тоқтап, соны сөз қылды...</w:t>
        <w:br/>
        <w:t>Мәжіліс аяғы даумен тарады. Дауды манағы көзілдірікті</w:t>
        <w:br/>
        <w:t>тапал бастады. Ол шешен екен, тоқтау жоқ, сөзді пуле-</w:t>
        <w:br/>
        <w:t>меттің оғындай атқылады:</w:t>
        <w:br/>
        <w:t>-- Ақша-қаражат жағында біздің шаруамыз аз, рентген</w:t>
        <w:br/>
        <w:t>сәулесі туберкулезді емдейді дегенге әзір сенбейміз. Біздің</w:t>
        <w:br/>
        <w:t>алақанымызға салдым деп көрсетіп отырғаныңыз ғылым</w:t>
        <w:br/>
        <w:t>емес, тек жорамал... -- деп тісін баса сөйледі.</w:t>
        <w:br/>
        <w:t>Мен таң қалдым. Ғалым адамдар да осындай ашы сөзге</w:t>
        <w:br/>
        <w:t>барғаны несі?.. Оның артынан іле ақ бас шалдардың тағы</w:t>
        <w:br/>
        <w:t>да бір-екеуі сөйледі: бірі көзілдірікті тапаллы қостаса, енді</w:t>
        <w:br/>
        <w:t>бірі Мифодий Сергеевичті сүйеп: «Профессор Штокин айт-</w:t>
        <w:br/>
        <w:t>қандай болса, келешегі алда, зер сап, зерттеу лайық!» -</w:t>
        <w:br/>
        <w:t>деп ой түйді.</w:t>
        <w:br/>
        <w:t>Директор қорытқанда. Мифодий Сергеевичке батыра-</w:t>
        <w:br/>
        <w:t>батыра айтты:</w:t>
        <w:br/>
        <w:t>-- Қымбатты коллега, -- деді ол, -- ғылым жорамал,</w:t>
        <w:br/>
        <w:t>типотез емес, фактыға сүйенеді. Әсіресе медицинада</w:t>
        <w:br/>
        <w:t>мұндай гипотезден сақ болған жөн. Көжек асырамаймыз,</w:t>
        <w:br/>
        <w:t>адам бағып, адам әмірі үшін күресеміз. Өзіңіз тірек қып,</w:t>
        <w:br/>
        <w:t>сүйгініп отырған Павлов адам денесін сағатқа теңеген жоқ</w:t>
        <w:br/>
        <w:t>па... Дәрігер ісмер. ең алдымен өз ісіне мұқият болу ке-</w:t>
        <w:br/>
        <w:t>рек, әйтпесе, бүлдіріп ап, сағатты жүргізбей тастаса, он-</w:t>
        <w:br/>
        <w:t>дай дәрігердің құны бір-ақ тиын.</w:t>
        <w:br/>
        <w:t>Мифолий Сергеевич ұшып тұрды. Сөзін жібермеді:</w:t>
        <w:br/>
        <w:t>-- Сағатты түзеуші ісмердің қолында әуелі лупасы.</w:t>
        <w:br/>
        <w:t>түрлі құрал-сайманы болуға тиіс... Қанша білімпаз болса</w:t>
        <w:br/>
        <w:t>да, құр қол не істейді?.. Сағатшыны жалдап отырған иесі</w:t>
        <w:br/>
        <w:t>ақша бермесе. ылғи ала көзімен атып жүрсе, ол ісмерде</w:t>
        <w:br/>
        <w:t>қанша қуат болады? -- Директор қызараңдап, Мифодий</w:t>
        <w:br/>
        <w:t>Сергеевичтің қағытқан сөзін әрі айтқызбай, баса бастады.</w:t>
        <w:br/>
        <w:t>Бірақ профессор Штокин ойын аяқтап та үлгерді: -- Мен</w:t>
        <w:br/>
        <w:t>сол ісмерге ұқсаймын!</w:t>
        <w:br/>
        <w:t>Жүрт ду күлді...</w:t>
        <w:br/>
        <w:t>Мәжілістен кейін Мифолий Сергеевич екеуіміз бірге</w:t>
        <w:br/>
        <w:t>қайттык. Мен оған көз қиығымды тастап қарап қоям. Жоқ,</w:t>
        <w:br/>
        <w:t>қажымаған адам сықылды, тың, өзінен өзі жымыңлап,</w:t>
        <w:br/>
        <w:t>әлдекімнің сөзін есіне түсіріп келе жатқандай.</w:t>
        <w:br/>
        <w:t>-88-</w:t>
        <w:br/>
        <w:t>-- Мифодий Сергеевич теңіз жағасына кетті... Бүгін</w:t>
        <w:br/>
        <w:t>ауырып тұрды, «жүрегім» дейді. Соңғы кезде сағы сынық... --</w:t>
        <w:br/>
        <w:t>Олар жағып күмілжіп айтпады, мен табанда бір шешім</w:t>
      </w:r>
    </w:p>
    <w:p>
      <w:r>
        <w:t>таптым:</w:t>
        <w:br/>
        <w:t>-- Келгелі Қырым түбегін аралаған жоқ едім, күн жақ-</w:t>
        <w:br/>
        <w:t>сы скен, катерге отырып, теңізде серуен құрсақ қайтеді...</w:t>
        <w:br/>
        <w:t>Қалай коресіз?</w:t>
        <w:br/>
        <w:t>Ол кісі «рахмет» айтып:</w:t>
        <w:br/>
        <w:t>-- Барса. Мифодий Сергеевичті сейілтіп қайтыңыз, онда</w:t>
        <w:br/>
        <w:t>да көп жүрмеңіздер, -- деп қалып қойды.</w:t>
        <w:br/>
        <w:t>Мен аяңдап теңіз жағасына бардым. Ойға шомып, екі</w:t>
        <w:br/>
        <w:t>көзін теңіз өріне қалап қалған профессор алғашқыда мені</w:t>
        <w:br/>
        <w:t>слемеді. Үнсіз қасында тұра бердім.</w:t>
        <w:br/>
        <w:t>Енді мен де зер сап, Қара теңізді тамашалай қарадым.</w:t>
        <w:br/>
        <w:t>Қара десе -- қара, ұшы-қиырсыз қара көк теңіз бұлдыра-</w:t>
        <w:br/>
        <w:t>ған көкжиекте өзі түстес қара көк аспанмен ұштасқан,</w:t>
        <w:br/>
        <w:t>бірінен бірін айыра алмайсың, аспан айналып жерге түс-</w:t>
        <w:br/>
        <w:t>кендей. Теңіз ортасында жүзіп бара жатқан кеме алыстан</w:t>
        <w:br/>
        <w:t>суға қонған шағаладай...</w:t>
        <w:br/>
        <w:t>Ялта қаласы орнаган теңіз жағасының формасы бүйрек</w:t>
        <w:br/>
        <w:t>тәрізді, бүйректің бүріскен ішкі қуысында қаз-қатар тізіп</w:t>
        <w:br/>
        <w:t>қойған катер мен пароходтар. Катер пыс-пыс етіп түтін атып,</w:t>
        <w:br/>
        <w:t>әр минутта бірінің артынан бірі әр тарапқа кетіп жатады.</w:t>
        <w:br/>
        <w:t>-- Нияз Базіленич, сеп қалай дейсің, осы теңіз адамға</w:t>
        <w:br/>
        <w:t>ұқсамай ма. Міне, бүгін түнеріп, қабағын түйіп, әлденені</w:t>
        <w:br/>
        <w:t>уайымдап, қамығып жатқан алам сияқты. Әлде менің жүрек</w:t>
        <w:br/>
        <w:t>күйіме үндес пе?.. Жоқ-жоқ, жалғыз бүгін ғана емес, әрдай-</w:t>
        <w:br/>
        <w:t>ым осылай: ашуланып, аузынан көбік ағын, бұлқынып, өзіңе</w:t>
        <w:br/>
        <w:t>қарсы ұмтылады, еңді бірде тып-тыныш сәби баладай қалт-</w:t>
        <w:br/>
        <w:t>қысыз ұйықтап жатады... Кейбір күндері көктемгі жас сұлу-</w:t>
        <w:br/>
        <w:t>дай қүшағын ашып, күлімсіреп, құлпырып-сылаңдап, «Па,</w:t>
        <w:br/>
        <w:t>шіркін, қандай ғажап!» дегізіп, еріксіз өзіне тартады, -- деді</w:t>
        <w:br/>
        <w:t>профессор теңізді көзімен аймалап шолып.</w:t>
        <w:br/>
        <w:t>-- Рас, жақсы айттыныз, Мифодий Сергеевич. Теңіздің</w:t>
        <w:br/>
        <w:t>жаны бар секілді. Толқын күні жиектен әрі қарай қадам</w:t>
        <w:br/>
        <w:t>бассаң, беліңнен қүшақтан ап, ілгері тартып әкетеді.</w:t>
        <w:br/>
        <w:t>-- Талай адамды жұтқан теціз... Қазір қабағын түйіп,</w:t>
        <w:br/>
        <w:t>томсырайып жатыр ғой, аздан соң ішін тартып, қаһарына</w:t>
        <w:br/>
        <w:t>мініп, бұлқына бастайды.</w:t>
        <w:br/>
        <w:t>-- Келгелі теңізде жүзіп көргенім жоқ... -- дедім теңіздің</w:t>
        <w:br/>
        <w:t>бұзыла бастағанына шын өкініп.</w:t>
        <w:br/>
        <w:t>- 90-</w:t>
        <w:br/>
        <w:t>-- Ал мынау Ливан кедірі, биіктігі он сегіз метр де,</w:t>
        <w:br/>
        <w:t>жуандығы бір метр... ал мына көксүр кедрді әлгімен аға-</w:t>
        <w:br/>
        <w:t>йындас деп кім айтар? Ұп-ұзын, жіп-жіңішке бүтақтары</w:t>
        <w:br/>
        <w:t>жерге басын иіп, салбырап тұр, жапырақтары қадап кой-</w:t>
        <w:br/>
        <w:t>ған ине тәріздес. -- Бұл,-- деді профессор, -- біздің Қырым</w:t>
        <w:br/>
        <w:t>бағбандарының қолдан өсірген түрі.</w:t>
        <w:br/>
        <w:t>Жоғары қарасаң, бас киімің түсетін жетпіс бес жастағы</w:t>
        <w:br/>
        <w:t>зәулім сиквойяні, биіктігі 37 метр мамонт ағашын, қытай</w:t>
        <w:br/>
        <w:t>барбарисін, нумидияның пихтасын, кипаристерді таңдана</w:t>
      </w:r>
    </w:p>
    <w:p>
      <w:r>
        <w:t>қарап өте шықтық та, юкк, магнолия, самшит, платон</w:t>
        <w:br/>
        <w:t>сиякты бұрын мен білмеген, Қазақстанда өспейтін ағаш-</w:t>
        <w:br/>
        <w:t>тарды көрсетіп, Примор паркіне қарай алып жүрді...</w:t>
        <w:br/>
        <w:t>«Шіркін, осы ағаштар біздің Алматыда немесе Жамбыл,</w:t>
        <w:br/>
        <w:t>Шымкентте өссе!.. Неге өсірмейді екен?» -- деймін іштей.</w:t>
        <w:br/>
        <w:t>Пристань басындағы кафеден тамақтанып ап, катерге</w:t>
        <w:br/>
        <w:t>отырдық та, Ялтаға соқпастан, Қырым түбегі -- Семиезге</w:t>
        <w:br/>
        <w:t>бара жатып, Ай-Тодор мүйісінің сәні -- «Қарлығаш ұясы-</w:t>
        <w:br/>
        <w:t>на» тоқтадық. Түп жағын теңіз толқыны үңгірлеген биік</w:t>
        <w:br/>
        <w:t>құз, адам мұрнына ұқсас, теңізге жалбырап түр, сол құзға</w:t>
        <w:br/>
        <w:t>құс ұясындай жабыстырып «Қарлығаш ұясын» салған.</w:t>
        <w:br/>
        <w:t>Революциядан бұрын осы жерде патшаның бала-шаға-</w:t>
        <w:br/>
        <w:t>сы демалған деседі, бірақ соңғы жылдары музей сияқты,</w:t>
        <w:br/>
        <w:t>ешкім түрмайды, бос. Шынжыр арқанмен белінен таңып,</w:t>
        <w:br/>
        <w:t>кейін қарай тартып, қазыққа байлап қойған. Қай күні</w:t>
        <w:br/>
        <w:t>құлайтынын кім білсін... Қырым түбінде маған әсер ет-</w:t>
        <w:br/>
        <w:t>кең тас үстінде бөпесін құшақтап судан шығып бара жат-</w:t>
        <w:br/>
        <w:t>қан «Пері кызынын» мүсіні. Бұл жайындағы анызды да</w:t>
        <w:br/>
        <w:t>баяндап өтті Мифодий Сергеевич...</w:t>
        <w:br/>
        <w:t>Көп жерді аралап, қалжырап, Ялтаға қайттық. Про-</w:t>
        <w:br/>
        <w:t>фессордың шыны ма, жоқ, мені сынау үшін айтты ма,</w:t>
        <w:br/>
        <w:t>автобусқа мініп жатқанда:</w:t>
        <w:br/>
        <w:t>-- Ай-Петри тауының басына барып түнемейінше,</w:t>
        <w:br/>
        <w:t>Қырымда болдым, араладым деп ауыз толтыруға келмейді...</w:t>
        <w:br/>
        <w:t>Соның басына барып түнеуге калай қарайсың? -- деді.</w:t>
        <w:br/>
        <w:t>Мен күлдім:</w:t>
        <w:br/>
        <w:t>-- Жоқ, Мифодий Сергеевич, кұр сүлдем қалды. Елге</w:t>
        <w:br/>
        <w:t>қайтарда барып қоштасармын Қырыммен.</w:t>
        <w:br/>
        <w:t>-- Онда мақұл!</w:t>
        <w:br/>
        <w:t>Біз Ялтаға оралғанда қас қарайып, қалада шам жағыл-</w:t>
        <w:br/>
        <w:t>ды. Автобус Исар қорғаны тұрған қыраттың үстіне шыға</w:t>
        <w:br/>
        <w:t>-93-</w:t>
        <w:br/>
        <w:t>жжж</w:t>
        <w:br/>
        <w:t>Бурабайға алақаныма түкіріп, кіжіне келдім. Келе рент-</w:t>
        <w:br/>
        <w:t>ген сәулесімен емдеуді қолға алдым. Бас дәрігер өзі</w:t>
        <w:br/>
        <w:t>рентгенді жөнді түсінбесе де, маған сенді, және профес-</w:t>
        <w:br/>
        <w:t>сор Штокиннің кейбір еңбектерін ала келгем, соларға</w:t>
        <w:br/>
        <w:t>сүйенш, ақыры кеңдірдім. Санаторийде жаңа. жақсы см</w:t>
        <w:br/>
        <w:t>жүргізілсе, өзіне бедел екенін Алексей Иванович та</w:t>
        <w:br/>
        <w:t>түсіңді... Байқаймын, біраз жолдас дәрігерлер менің бұл</w:t>
        <w:br/>
        <w:t>бастамамды жақтырмай, тыжырына қарады да, бара-бара</w:t>
        <w:br/>
        <w:t>тіптен елемей қойды. Алдымен елемей қойғанның бірі -</w:t>
        <w:br/>
        <w:t>Сусанна Михайловна. Мен оны өзімше жорыдым: Ялтада</w:t>
        <w:br/>
        <w:t>жүргенде не бары екі-ақ рет хат жазғам, соған өкпелеп,</w:t>
        <w:br/>
        <w:t>өшін алғысы кемелі. Енді бір қырындайтын себебі -- азанғы</w:t>
        <w:br/>
        <w:t>дәрігерлік конференцияларда жұрттан бұрын пікір айтып,</w:t>
        <w:br/>
        <w:t>үстемдік құрып отыратын-ды; Қырымнан қайтқаннан бері.</w:t>
        <w:br/>
        <w:t>білімім жетілді ме, мен де қарап қалмай, өз ойымды қатар</w:t>
        <w:br/>
        <w:t>жарыстыра өткізетін болдым. Сусанна Михайловнаның</w:t>
      </w:r>
    </w:p>
    <w:p>
      <w:r>
        <w:t>кейде ағат айтқанын басқалардан бұрын аңғартып, сы-</w:t>
        <w:br/>
        <w:t>пайы түрле қақпалап, түзейтін болдым.</w:t>
        <w:br/>
        <w:t>Осы екі жәйт Сусанна Михайловнаның қытығына ти-</w:t>
        <w:br/>
        <w:t>гендей: мені уысынан шығармай, қысуға айналды. Өз асы-</w:t>
        <w:br/>
        <w:t>раған күшігім өз басыма секірді демек пе? Ендеше. ер</w:t>
        <w:br/>
        <w:t>жеттің. «күшік» деген атақ азамат басыңа жараса ма? Мен</w:t>
        <w:br/>
        <w:t>арымды қорғадым. Күннен-күнге Сусанна мінезінің қаты-</w:t>
        <w:br/>
        <w:t>гез. өзімшіл екенін сезген сайын, бұлқынып, уысынан</w:t>
        <w:br/>
        <w:t>босанғым келеді, Неғұрлым мен бұлқынсам, соғұрлым ол</w:t>
        <w:br/>
        <w:t>қаттырақ қысып, тырнағын батыра береді... Әуел баста.</w:t>
        <w:br/>
        <w:t>мен елемей, күліп, әзілге жатқызып бағып ем, өршелене</w:t>
        <w:br/>
        <w:t>берді. Сонсоң, қорғану әдісімлі өзгертін, мысқыл, кекесін</w:t>
        <w:br/>
        <w:t>аралас ашы сөздерге көштім. Әйтсе де, Сусанна Михай-</w:t>
        <w:br/>
        <w:t>ловнадан біржола алыстап кете алмадым. Сол күндері</w:t>
        <w:br/>
        <w:t>менің басыма қара бүлт төніп, тағы да жалғызсырап, сыр-</w:t>
        <w:br/>
        <w:t>Лас алам іздедім.</w:t>
        <w:br/>
        <w:t>Қырымнан келген сәтте. Ялта санаторийлерімен салыс-</w:t>
        <w:br/>
        <w:t>тыра қарап, өзіміздің санаторияның біраз кемістігін ертеңгі</w:t>
        <w:br/>
        <w:t>конференцияларда батыра айтқам. Әсіресе бас дәрігердің</w:t>
        <w:br/>
        <w:t>шаруашылық жағын басқаратын Шортанбаевты қаттырақ</w:t>
        <w:br/>
        <w:t>сынағам.</w:t>
        <w:br/>
        <w:t>Осы өзіме кесел боп тиді. Шортанбаен арасына апта</w:t>
        <w:br/>
        <w:t>салмай-ақ, маған қарсы шабуылын бастады. Көрінген жи-</w:t>
        <w:br/>
        <w:t>налыста, мәжілісте менің атымды атап, соңыма жарық алып</w:t>
        <w:br/>
        <w:t>- 96 -</w:t>
        <w:br/>
        <w:t>тауының басыта түнедім. Қырым таңының атқанын көрмей,</w:t>
        <w:br/>
        <w:t>еліме қайта алмадым. Самолетке алып қойған билетімді</w:t>
        <w:br/>
        <w:t>әдейі қайырып беріп, бір той демалушыларға еріп, қоныр</w:t>
        <w:br/>
        <w:t>салқын барқыт түнле Қара теңізбен сырластым. Теңіз ас-</w:t>
        <w:br/>
        <w:t>панның серігі тәрізді. аспанды қара бұлт басқанда, жел</w:t>
        <w:br/>
        <w:t>тұрып, теңіздің де реңі бұзыла бастайды. Сол бір кеш</w:t>
        <w:br/>
        <w:t>теңіздің беті ойнақшып. ақ көбік атты да, аздан соң тол-</w:t>
        <w:br/>
        <w:t>қын мен толқын соғысып, Қара теңіз шулады да қалды.</w:t>
        <w:br/>
        <w:t>Құлағымды тігіп, сол шудың тілін ұққым келеді. Мен</w:t>
        <w:br/>
        <w:t>келгелі тап бүгінгілей теңіз шуылын көргем жоқ. Қарашы,</w:t>
        <w:br/>
        <w:t>Ай-Петриге қолын созып, мені бауырына тартып алмақ.</w:t>
        <w:br/>
        <w:t>Шамаң келмес, қара дүлей! Аламның саған көнгенін білесің</w:t>
        <w:br/>
        <w:t>бе? Тарихта да жоқ. Ен ақыры, сенің түбіне батып бара</w:t>
        <w:br/>
        <w:t>жатып, қолын көтеріп, жарқыраған күнмен қоштасып та</w:t>
        <w:br/>
        <w:t>үлгірмей ме? Ертең сенің түбіңде тығулы жатқан керемет</w:t>
        <w:br/>
        <w:t>қазына байлыққа не -- мына біз. Халық аңызында теңіз</w:t>
        <w:br/>
        <w:t>түбіндегі інжу, меруерт, алтьн, гауһар ясыл тастарды жігіттің</w:t>
        <w:br/>
        <w:t>жігіті тауып алын шыққан. Сол жігіт мына мен. Менің</w:t>
        <w:br/>
        <w:t>құрбы-құрластарым...</w:t>
        <w:br/>
        <w:t>Теңізбен іштей ерегісіп, көзімді алмай, тау басында ет-</w:t>
        <w:br/>
        <w:t>петтеп жатырмын. Серіктерім пырылдап әлдеқашан ұйық-</w:t>
        <w:br/>
        <w:t>тап та қалды. Өстіп жатып мен де қалғып кетіппін...</w:t>
        <w:br/>
        <w:t>Қап, серіктерімді оятам деп уәде беріп ем, үят болды-</w:t>
        <w:br/>
        <w:t>ау. Атып тұрсам, айнала тым-тырыс, теңіз шуылы басыл-</w:t>
        <w:br/>
        <w:t>ған, таң құлан иектеніп белгі бере бастаған. Өмірде мұндай</w:t>
        <w:br/>
        <w:t>ғажайып сүрет көргенім жоқ, Көкжиек қызыл-сары, көкшіл</w:t>
        <w:br/>
        <w:t>нұрға бөленіп, аспан төмен түсіп, теңіз үстіне құлағандай.</w:t>
        <w:br/>
        <w:t>Таңданып, көзімді ашып-жұмғанша таң шапағы жарқырап,</w:t>
        <w:br/>
        <w:t>үлкейе-үлкейе аспанды теп-тегіс өртей бастады. Іле, теңізге</w:t>
      </w:r>
    </w:p>
    <w:p>
      <w:r>
        <w:t>тығып қойғандай, судан басын қылтитып күн де шықты.</w:t>
        <w:br/>
        <w:t>Күң сәулесі бүкіл Қырым түбегіне салынған қалаларды</w:t>
        <w:br/>
        <w:t>ертегідегі қиялдай көз алдыма алып келмесі бар ма. Пай-</w:t>
        <w:br/>
        <w:t>пай, Қара теңіздің доғадай иілген жағасына қаз-қатар сал-</w:t>
        <w:br/>
        <w:t>ған қалалардың зәулім сарайлары, көк тіреген шпильдері,</w:t>
        <w:br/>
        <w:t>жарқыраған күмбездері, бау-бақшалары, жап-жасыл құз-</w:t>
        <w:br/>
        <w:t>тастары, теңізге апаратын мәрмәр баспалдақ жолдары да</w:t>
        <w:br/>
        <w:t>алтынмен аптағандай жарқырайды...</w:t>
        <w:br/>
        <w:t>Бұлт айығып. жарқырап атқан күнді мен де өз өміріме</w:t>
        <w:br/>
        <w:t>ырым қылдым. Бүгін кешке жол жүрем, еліме қайтам.</w:t>
        <w:br/>
        <w:t>Менің де өміріме бұдан былай қара бұлттың көлеңкесі</w:t>
        <w:br/>
        <w:t>түспей, таңы ата берер деп үміт сттім.</w:t>
        <w:br/>
        <w:t>- 95-</w:t>
        <w:br/>
        <w:t>-- Мен бс?.. Қашқынмың,</w:t>
        <w:br/>
        <w:t>-- Қшпқын? Отірік айтасынң!..</w:t>
        <w:br/>
        <w:t>-- Шортанбаев білсе, шын да. Сен мені жақсы адам деп</w:t>
        <w:br/>
        <w:t>жүр ме едің?</w:t>
        <w:br/>
        <w:t>-- Нияз. сен әзілді таста! Бірақ ондай-мұндай күнәң</w:t>
        <w:br/>
        <w:t>болса, барып өздеріне айт, кешіреді. Гығылып жүріп өмір</w:t>
        <w:br/>
        <w:t>сүре аласың ба?</w:t>
        <w:br/>
        <w:t>Ойдөйт деген, шіркіннің ақылын-ан... Ұн-түн жоқ кете</w:t>
        <w:br/>
        <w:t>бардым. Жоғары көтеріліп, өз үйіме кірдім де, тісінінбестен</w:t>
        <w:br/>
        <w:t>кереуетке құладым.</w:t>
        <w:br/>
        <w:t>Арқада март -- қыс айы. Ұдайымен апта бойы ақ боран</w:t>
        <w:br/>
        <w:t>сағып, басылмады. Ағаштардың басы суылдап, терезені</w:t>
        <w:br/>
        <w:t>сабалады да тұрды...</w:t>
        <w:br/>
        <w:t>Осы бір күндері ақ боран құладүз далада, Көкшенің</w:t>
        <w:br/>
        <w:t>бауырында ғана соққан жоқ. менің ішім де алай-дүлей,</w:t>
        <w:br/>
        <w:t>уайым-қайғы бораннан бетер тұншықтырып, денемді қал-</w:t>
        <w:br/>
        <w:t>тыратып, құтымды қашыра бастады.</w:t>
        <w:br/>
        <w:t>Адам ұдайы үреймен жүріп өмір сүре ала ма?.. Не Бір</w:t>
        <w:br/>
        <w:t>күні жүрек жарылып, не есінен ауысып, өлмей ме?.. Су-</w:t>
        <w:br/>
        <w:t>саннаның айтқаны дұрыс: «мен пәлеп» едім деп барып,</w:t>
        <w:br/>
        <w:t>өзімді неге әшкерселемейім?Оҙз елімде, өз үкіметіме өгей</w:t>
        <w:br/>
        <w:t>бала болғаным қалай? Жоқ, «мен пәлен» едім ден бару-</w:t>
        <w:br/>
        <w:t>дың өзі қылмыс жасап, соны мойындау емес пе? Мен қыл-</w:t>
        <w:br/>
        <w:t>мыс жасадым ба?.. Ендеше, нс деп барам? Бармайым, не</w:t>
        <w:br/>
        <w:t>қылса, о қылсын, еркінде. Әлде алдып ала қам жасап,</w:t>
        <w:br/>
        <w:t>Москваға хат жазып жіберсем Өс?</w:t>
        <w:br/>
        <w:t>Өстіп жатып ұйықтап кетсем керек, әлден у</w:t>
        <w:br/>
        <w:t>жүрегім қағып, қуанып ояндым. Қандай ғажап тү</w:t>
        <w:br/>
        <w:t>да қайталар ма еді, көзімді жұмсам...</w:t>
        <w:br/>
        <w:t>Биік таудың басында аң аулап жалғыз жүр скем, қарсы</w:t>
        <w:br/>
        <w:t>алдымнан шыңырау шатқал кез болды. Енді қалай өтем?</w:t>
        <w:br/>
        <w:t>Біздің қала осы шатқалдан отсем жап-жақын. Қиналып,</w:t>
        <w:br/>
        <w:t>уайымдап алаңдап тұрғанда, ар жағымнап біреу жетіп кеп,</w:t>
        <w:br/>
        <w:t>қолын созлы.</w:t>
        <w:br/>
        <w:t>-- Бер қолыңды! -- деді. Қарасам, Ленин. Үстінде қара</w:t>
      </w:r>
    </w:p>
    <w:p>
      <w:r>
        <w:t>кок көстіюм, басында кепка. Көзін шүйіріп, тесіле қарай-</w:t>
        <w:br/>
        <w:t>ды. -- Әне бір тақтай жатыр, содан жүріп өтесің.</w:t>
        <w:br/>
        <w:t>-- Тақтай сынып кетпей ме, Владимир Ильнч? - дейім.</w:t>
        <w:br/>
        <w:t>-- Жоқ, қорықша, бағыл жүріп өте бер. Тақгайға аяғың-</w:t>
        <w:br/>
        <w:t>ды басысымен, маған қолыңды ұсын, өзім тартып алам! --</w:t>
        <w:br/>
        <w:t>дейді қоңыр даусымен әдетінше Гез-тез сөйлеп.</w:t>
        <w:br/>
        <w:t>ақытта</w:t>
        <w:br/>
        <w:t>Тағы</w:t>
        <w:br/>
        <w:t>-908-</w:t>
        <w:br/>
        <w:t>Мен тақтайды бір-екі баса бергенде, сықырлап, майыса</w:t>
        <w:br/>
        <w:t>бастады, Ойныр-ау, кеткенім Өс құлап шыңыраудың түбіне.</w:t>
        <w:br/>
        <w:t>Маңдайымнан суық тгер бұрқ сте түсті, буыным босап,</w:t>
        <w:br/>
        <w:t>аяғым дірілдеп бір-екі басқан кезде, Владимир Ильлч менің</w:t>
        <w:br/>
        <w:t>қолымнан шап беріп үстін ап, өзіпе қарай тартып алды.</w:t>
        <w:br/>
        <w:t>-- Мен жас шағымда Швейцарияда қашып жүргенде,</w:t>
        <w:br/>
        <w:t>осындай шатқалдан секіріп өтетінім бар. Жасыңа жетпей,</w:t>
        <w:br/>
        <w:t>жасығаның қалай? - леді сақылдай күліп.</w:t>
        <w:br/>
        <w:t>-- Тай қуған жылқышылай қуып-қуын, мойныма та-</w:t>
        <w:br/>
        <w:t>лай бұғалық тастан, талай омақата құлатып, жасқаншақ,</w:t>
        <w:br/>
        <w:t>қып алса керек, Владимир Ильпч!</w:t>
        <w:br/>
        <w:t>-- Қарулы ер жігіт соған көне ме скен?</w:t>
        <w:br/>
        <w:t>-- Көнбегенде, басқа түссе -- баспақшыл.</w:t>
        <w:br/>
        <w:t>- Күрес!</w:t>
        <w:br/>
        <w:t>-- Кіммен күресейін, Владимир Ильич? Сіз патшамен</w:t>
        <w:br/>
        <w:t>күрсегіңіз, мақсатыңыз айқын, жолыңыз ашық болды. Мен</w:t>
        <w:br/>
        <w:t>кіммен күресемін? -- дедім жыламсырап.</w:t>
        <w:br/>
        <w:t>- Әлгі, сені қуып жүрген жылқышы кім? Сонымен</w:t>
        <w:br/>
        <w:t>күрес!</w:t>
        <w:br/>
        <w:t>Влалимир Ильич нығыма қолын артып, маңдайымнан</w:t>
        <w:br/>
        <w:t>сипай бергенде... оянып кеткенім. Қап, әрі қарай неге</w:t>
        <w:br/>
        <w:t>созылмады бұл түс?!.</w:t>
        <w:br/>
        <w:t>«Күрес!» деді-ау маған. Мені бағып жүрген жылқышы</w:t>
        <w:br/>
        <w:t>кім? Шортанбаев па. жоқ, әйелімді тартып алған шойын</w:t>
        <w:br/>
        <w:t>қара ма? Қайтып ұйықтай алмай, ертемен корпусқа бар-</w:t>
        <w:br/>
        <w:t>дым. Бүгін рентген сәулесімен емдеуді бастайтын күнім,</w:t>
        <w:br/>
        <w:t>жата алмадым. Нә, іске сәт!.. Кім біледі, қандай қҡиын-</w:t>
        <w:br/>
        <w:t>дықтар кездесетінін. Бү да уайым үстіне уайым жамап,</w:t>
        <w:br/>
        <w:t>мойныма тағы бір жүк артты.</w:t>
        <w:br/>
        <w:t>Рештген аппараты тұзу істей ме? Істемен қалса, артық</w:t>
        <w:br/>
        <w:t>доза берін қалып, адамды апатқа ұшыратып алмаймын ба</w:t>
        <w:br/>
        <w:t>деген күдік қинайды. Техникпен сөйлесіп, аппаратты</w:t>
        <w:br/>
        <w:t>тексеріп, кімге қанша доза, қай мүшесінің тұсынан бару</w:t>
        <w:br/>
        <w:t>керск, соны анықтап, тапсырып келе жатқан ем, бас дәрігер</w:t>
        <w:br/>
        <w:t>кездесе кетті.</w:t>
        <w:br/>
        <w:t>-- Ну, доктор, қалайсың, әзірсің бе? -- деді ол әдетінше</w:t>
      </w:r>
    </w:p>
    <w:p>
      <w:r>
        <w:t>жүгірс басын келе құшақтап.</w:t>
        <w:br/>
        <w:t>--Әзірмін, Алсксей Инанович! Мен жайындағы әңгімені</w:t>
        <w:br/>
        <w:t>естіп жүрсіз ғой...</w:t>
        <w:br/>
        <w:t>-- Білем. «Ит үреді, керуен көшеді» демей ме қазақ?</w:t>
        <w:br/>
        <w:t>Мен күлкім келмеге де күлдім.</w:t>
        <w:br/>
        <w:t>- 99-</w:t>
        <w:br/>
        <w:t>келгенде. ойда жатқан Ялта алақанға салғандай бір-ақ</w:t>
        <w:br/>
        <w:t>уысқа сыйды,</w:t>
        <w:br/>
        <w:t>Электр шамына безенген қаланың айқыш-ұйқыш</w:t>
        <w:br/>
        <w:t>көшелері, ағылған машиналар, теңіз жиегінде тоғысқан</w:t>
        <w:br/>
        <w:t>халық, биноқльмен көргендей ап-айқын. Жар жиегіндегі</w:t>
        <w:br/>
        <w:t>электр шамдары қыз қамзолының өңіріне қадалған мон-</w:t>
        <w:br/>
        <w:t>шақтай жалтырап көз тартады. Төмен зырлаған машинаға</w:t>
        <w:br/>
        <w:t>қала қойнын аша берді.</w:t>
        <w:br/>
        <w:t>«Ақылды адам кішіпейіл келелі» дейді сскі латын мәтелі.</w:t>
        <w:br/>
        <w:t>Мифодий Сергеевичтің қасына еріп жүріп, қорытқан</w:t>
        <w:br/>
        <w:t>пікірім осы. Профессордың телегей-теңіз біліміне.</w:t>
        <w:br/>
        <w:t>шешендігіне қызығып қана қоймадым, кішіпейіл, жұмсақ</w:t>
        <w:br/>
        <w:t>мінезіне сүйсініп, еліктегім де келді.</w:t>
        <w:br/>
        <w:t>Менің бойымдағы жетіспейтін мінездің бірі осы -</w:t>
        <w:br/>
        <w:t>кішінейілділік пе дейім. Қоян-колтық араласып, сырын</w:t>
        <w:br/>
        <w:t>алмаған адамға аса ашыла қоймаймын, қабақ шытып.</w:t>
        <w:br/>
        <w:t>салқын амандасам. Әрине, бұл менің басыма іштен туа</w:t>
        <w:br/>
        <w:t>бітпеген мінез. жастай инабатты, әдепті адамдардың ор-</w:t>
        <w:br/>
        <w:t>тасында жүріп, тәлім-тәрбие алмағандық. Атақты про-</w:t>
        <w:br/>
        <w:t>фессор. шашына ақ кірген егде адам басымен жасты</w:t>
        <w:br/>
        <w:t>кісілерге ніліп, шын ықыласымен амандасып жатқанда,</w:t>
        <w:br/>
        <w:t>менің кекніп, осқыра қарауым лайық па!.. Күлімдеп</w:t>
        <w:br/>
        <w:t>киіп-жарып, неге танысып кетпейім? Соған қырым бол-</w:t>
        <w:br/>
        <w:t>маған соң қайтсін... Бір күнін қиып, аралатпаған жері</w:t>
        <w:br/>
        <w:t>қалмады, сонда профессор мені кім деп дәріптеп жүр?</w:t>
        <w:br/>
        <w:t>Қарапайым дәрігерлердің бірімін. Ең болмаса, қолымда</w:t>
        <w:br/>
        <w:t>түрмыс кілті тұрса екен, жалынышты болатын. Қайта.</w:t>
        <w:br/>
        <w:t>профессордың өзіне мен жалыныштымын. Масылмын...</w:t>
        <w:br/>
        <w:t>Осы бір ойды шахмат ойынының эндшпиліндей алдыма</w:t>
        <w:br/>
        <w:t>жайып қойып, шешімін іздеп ақыры таптым. Профес-</w:t>
        <w:br/>
        <w:t>сорда адамгершілік ар басым. осыған орай Отанына,</w:t>
        <w:br/>
        <w:t>әліне жаны ашиды. соның келешегін, мемлекет қамып</w:t>
        <w:br/>
        <w:t>ойлайды.</w:t>
        <w:br/>
        <w:t>Қазақстанның қарапайым дәрігері көрсін, үйрен-</w:t>
        <w:br/>
        <w:t>сін.ертең ол білімін еліне апаралы. игілік іске жаратады.</w:t>
        <w:br/>
        <w:t>Жақсыдан шарапат, жақсыдан із қалады деген осы. Шіркін,</w:t>
        <w:br/>
        <w:t>осындай адал адамды қаралағысы кеп жүрген кім екен?..</w:t>
        <w:br/>
        <w:t>Әлде менің соңыма түскен шойын қара сияқты біреулер</w:t>
        <w:br/>
        <w:t>мұнда да бар ма?..</w:t>
        <w:br/>
        <w:t>Көңіл күйін бұзған осы бір мазасыз ойда жүріп, дәл</w:t>
        <w:br/>
        <w:t>кетер кезде. Мнфолий Сергеевич ақылын алып, Ай-Петри</w:t>
        <w:br/>
        <w:t>-94-</w:t>
      </w:r>
    </w:p>
    <w:p>
      <w:r>
        <w:t>-- Осыдан бір жұма бүрын.</w:t>
        <w:br/>
        <w:t>- Қатс істегенсіз. Біраз смдеп барып әкелуіңіз керек</w:t>
        <w:br/>
        <w:t>еді. Ауыр жол, бейтаныс жер, үйренбеген климат әсер ет-</w:t>
        <w:br/>
        <w:t>пей қоймайды.</w:t>
        <w:br/>
        <w:t>Көл мен санаторийдің арасы үш қат жер. Ең биік дөңесі --</w:t>
        <w:br/>
        <w:t>бірінші қат, онда санаторий. Арқадан тас сатымен төмен</w:t>
        <w:br/>
        <w:t>түскенде, санаторийдің түрлі мекемелері -- бухгалтерия,</w:t>
        <w:br/>
        <w:t>монша, қоймалары салынған дөңес -- екінші қат. Одан</w:t>
        <w:br/>
        <w:t>төмен үшінші қат -- көл жағасы. Тегі, жыл сайын көл суы</w:t>
        <w:br/>
        <w:t>азайып, орта түсе беретін тәрізді. Бір кезде қазіргі санато-</w:t>
        <w:br/>
        <w:t>рий тұрған бірінші кат көлдің қабағы көрінеді.</w:t>
        <w:br/>
        <w:t>Нияз ортекедей секіріп, соқпақ жолмен көтеріліп кете</w:t>
        <w:br/>
        <w:t>барды, Асқар ентігіп, қалып қойды, ере алмады. Нияз</w:t>
        <w:br/>
        <w:t>кабинетіне кіріп барып, халатын киер-кимес, науқас жат-</w:t>
        <w:br/>
        <w:t>қан палатаға асықты. Асқар да ілулі тұрған бос халатты</w:t>
        <w:br/>
        <w:t>иығына іле сап, Нияздың соңынан жүгірді.</w:t>
        <w:br/>
        <w:t>Кереует үстінде сұлық жатқан Дәмеште өң-түс жоқ.</w:t>
        <w:br/>
        <w:t>Кірпігі зорға қимылдайды. Бірі мүз жегізіп, бірі білек та-</w:t>
        <w:br/>
        <w:t>мырдан кальций жіберіп -- бәрі қарбалас. Қыз Нияз бен</w:t>
        <w:br/>
        <w:t>ағасын көріп, жымиды да, көзін қайта жұмды.</w:t>
        <w:br/>
        <w:t>-- Қанша? -- Нияз кезекші дәрігерге еңкейіп сыбыр-</w:t>
        <w:br/>
        <w:t>лап сұрады. Ол керсусттің астына тығып жіберген шы-</w:t>
        <w:br/>
        <w:t>лапшынңды аяғымен тартып бере шығарды да, иегімен қан-</w:t>
        <w:br/>
        <w:t>ды нұсқады.</w:t>
        <w:br/>
        <w:t>Иә, бірсыпыра кеткеп екен!..</w:t>
        <w:br/>
        <w:t>Нияз қыздың қасына барып, тамырын ұстады. Қалта-</w:t>
        <w:br/>
        <w:t>сынан стетоскопын алып, жүрек соғысын, өкпенің дема-</w:t>
        <w:br/>
        <w:t>лысын тыңдады. Сол жақ өкпенің басы, үшінші қабырға-</w:t>
        <w:br/>
        <w:t>ның тұсы қатқан қардың үстімен жүргендей күтір-күтір</w:t>
        <w:br/>
        <w:t>дыбыс естіледі, осы тұста каверна да болуы ықтимал.</w:t>
        <w:br/>
        <w:t>Қыздың әлсіреп қалғанын байқады Нияз. Денесіндегі</w:t>
        <w:br/>
        <w:t>он литр қанның біразын жоғалтқандай. Қол-аяғын қоз-</w:t>
        <w:br/>
        <w:t>ғалтпақ түгіл, бір ауыз сөз айтуға шамасы жоқ, жаңа бұлар</w:t>
        <w:br/>
        <w:t>келгенде жымиюының өзі -- сол әлсіздіктің нышаны.</w:t>
        <w:br/>
        <w:t>Қайтсе тірілтеді?</w:t>
        <w:br/>
        <w:t>-- Глюкоза құйылды ма? -- Нияз кезекші дәрігерге</w:t>
        <w:br/>
        <w:t>бұрылды.</w:t>
        <w:br/>
        <w:t>-- Берілді.</w:t>
        <w:br/>
        <w:t>-- Камфора?</w:t>
        <w:br/>
        <w:t>-- Жасалды.</w:t>
        <w:br/>
        <w:t>-- Витамин «к»?</w:t>
        <w:br/>
        <w:t>-111-</w:t>
        <w:br/>
        <w:t>-- Ола мүмкін...</w:t>
      </w:r>
    </w:p>
    <w:p>
      <w:r>
        <w:t>Осы жорамал дәл шыққандай. Санаторийге оралсақ,</w:t>
        <w:br/>
        <w:t>клубта мәжіліс болып жатыр екен. Сусанна Михайловна</w:t>
        <w:br/>
        <w:t>кіре кетейік деп, болмай алып барды. Ауыз үйден кіре</w:t>
        <w:br/>
        <w:t>бере өз фамилиямды сстідім. Сәурік қуған айғырдай тісін</w:t>
        <w:br/>
        <w:t>сауырыма басып жатқан баяғы Шортанбаев.</w:t>
        <w:br/>
        <w:t>-- Арыздың үсс!! -- деді Сусанна шынтағымен түртіп</w:t>
        <w:br/>
        <w:t>қап, Шортанбаевты иегімен нұсқап.</w:t>
        <w:br/>
        <w:t>-- Тоқта, тыңдап алайық!</w:t>
        <w:br/>
        <w:t>-- Дарханов деген кім ол? Қашқын, жат адам. Кеуде-</w:t>
        <w:br/>
        <w:t>мізге жұмыртқа салған сұр жылан... Москваға, Қырымға</w:t>
        <w:br/>
        <w:t>неге барғанын білеміз. Санаторийден қуудың орнына, біз</w:t>
        <w:br/>
        <w:t>оны дәріптеп, «жаңашыл дәрігер» деп шашбауын көтереміз.</w:t>
        <w:br/>
        <w:t>Бұл -- қырағылықты жоюмен пара-пар саяси соқырлық! --</w:t>
        <w:br/>
        <w:t>деді Шортанбаев, қолды сілтеп тастап, өндіршектеп.</w:t>
        <w:br/>
        <w:t>Аяғым астындағы жер ойылып, шынырау түбіне кұлап</w:t>
        <w:br/>
        <w:t>бара жатқан секілдімін. Сусанна Михайловнаға сүйене</w:t>
        <w:br/>
        <w:t>бердім. Көзіммен Алексей Ивановичті іздесем, төрде пре-</w:t>
        <w:br/>
        <w:t>зидиумда отыр екен, қабағын шытқан, ерні бір жағына</w:t>
        <w:br/>
        <w:t>қисайып, төмен салбырап түсіп кеткен. Ол кісінің «тала-</w:t>
        <w:br/>
        <w:t>тып отырған қожасы бар» деген кешегі сөзі есіме түсті.</w:t>
        <w:br/>
        <w:t>Қожасының кім екеніне еңді түсінгендеймін: жаңағы өзім</w:t>
        <w:br/>
        <w:t>барып келген үйде.</w:t>
        <w:br/>
        <w:t>-- Сөйле! -- деді Сусанна Михайловна. -- Әйтпесе, жер</w:t>
        <w:br/>
        <w:t>басып жүруің қиын...</w:t>
        <w:br/>
        <w:t>Осы бір сөз мені сергітіп, демегендей әл берді. Салым</w:t>
        <w:br/>
        <w:t>суға кетіп, мелшиіп түр елім, енді қанатын қомдаған қар-</w:t>
        <w:br/>
        <w:t>шығадай жігерленіп шешіне бастадым. Қашып-пысып</w:t>
        <w:br/>
        <w:t>жүрген өмірі құрысын!.. Неден қорқам? Неге бұғам? Еліме,</w:t>
        <w:br/>
        <w:t>халқыма пайдадан басқа тигізген не зияным бар? Арым</w:t>
        <w:br/>
        <w:t>таза, жаным адал! Жоқ, жағаласып, күресіп өлем!.. Ха-</w:t>
        <w:br/>
        <w:t>лықты итермелеп, алға қарай ұмтылып, алдыңғы қатарға</w:t>
        <w:br/>
        <w:t>жетіп барғанымда, Шортанбаев сасып, сөйлей алмай, алақ-</w:t>
        <w:br/>
        <w:t>тап президиумге қарады, тегі, мені тез қайтады деп ойла-</w:t>
        <w:br/>
        <w:t>мағандай. Клубта иін тіресе отырған халық электр куаты</w:t>
        <w:br/>
        <w:t>соққандай селк етіп, көздерін маған қадады. Енді нс бо-</w:t>
        <w:br/>
        <w:t>лады дегендей асыға күтеді.</w:t>
        <w:br/>
        <w:t>Мінбенің алдына қарай барып, жұртқа бұрылып:</w:t>
        <w:br/>
        <w:t>-- Жолдастар! -- дедім айғайлап.</w:t>
        <w:br/>
        <w:t>Мәжілісті басқарған жергілікті комитет бастығы ұшып</w:t>
        <w:br/>
        <w:t>тұрып:</w:t>
        <w:br/>
        <w:t>- 102.</w:t>
        <w:br/>
        <w:t>-- Жүсіп Хакимович!</w:t>
        <w:br/>
        <w:t>-- Гыңдап тұрмын сізді! -- Кезекші дәрігерлің қоңыр-</w:t>
        <w:br/>
        <w:t>қай жүзі сазарып, іштей: «Әй сені ме?» деп кіжініп тұрған</w:t>
        <w:br/>
        <w:t>кісінің кескіні. Оны Нияз сезіп, айтар сөзін әдейі созып,</w:t>
        <w:br/>
        <w:t>ыңыранып, төзімін шаққандай. Медицина қызметінің ба-</w:t>
        <w:br/>
        <w:t>бын дәл осы бір сәт жақсы пайдаланып тұрғанын Нияз</w:t>
        <w:br/>
        <w:t>өзі де сезбейді. «Сусанна Михайловнаның қолтығына кіріп</w:t>
        <w:br/>
        <w:t>ап. маған қарсы жік жасап жүрген «достың» бірісің, сез</w:t>
      </w:r>
    </w:p>
    <w:p>
      <w:r>
        <w:t>тегеурінімді» дегендей.</w:t>
        <w:br/>
        <w:t>-- Жүсіп Хакимович!</w:t>
        <w:br/>
        <w:t>-- Құлағым сізде!</w:t>
        <w:br/>
        <w:t>-- Қазір аптекяға жібер де, стрептомицин алдыр... Ре-</w:t>
        <w:br/>
        <w:t>цепке қол қойып берейін... Сағатоваға бір грамнан ектір.</w:t>
        <w:br/>
        <w:t>-- Құш - деді Жүсіп бұрыла беріп.</w:t>
        <w:br/>
        <w:t>Түні бойы көзінің шырымын алмаған Нияз үйдің ауасы-</w:t>
        <w:br/>
        <w:t>на булығыл. тысқа шықса, күн найза бойы көтерілген.</w:t>
        <w:br/>
        <w:t>Мұнар басқан Көкшеден қоңыр салқын самал соғады.</w:t>
        <w:br/>
        <w:t>Аспанда қалқыған бірен-саран ақша бұлт.</w:t>
        <w:br/>
        <w:t>Санаторий іші жым-жырт. Кербез орман да хош иісін</w:t>
        <w:br/>
        <w:t>бұрқыратып, «маған кел!» дегендей қойнын ашып шақы-</w:t>
        <w:br/>
        <w:t>рады. Кейде осындай еңсең түсіп тұрғанда, көкжасыл ор-</w:t>
        <w:br/>
        <w:t>манды аралап, мауқыңды бассаң, бір жасар едің! Соған</w:t>
        <w:br/>
        <w:t>қол тие ме?</w:t>
        <w:br/>
        <w:t>Әне, қан құсын, өліммен алысып ғаріп боп жатыр, оны</w:t>
        <w:br/>
        <w:t>қиып қалай тастап кетерсің? Өлім -- жау, дәрігер -- қол-</w:t>
        <w:br/>
        <w:t>басшы, күрес тактикасын жақсы білген дәрігер ғана жеңе</w:t>
        <w:br/>
        <w:t>алады. Майданда қолбасшының бір ауыз сөзі бұйрық, әмір</w:t>
        <w:br/>
        <w:t>ғана емес, күш, жігер, қайрат емес пе? Сол секілді дәрігер-</w:t>
        <w:br/>
        <w:t>дің де бір ауыз сөзі - ем, шипа, дауа. Қазірде де Нияздың</w:t>
        <w:br/>
        <w:t>сөзі науқас қызға см, күтуші кісілерге жігер бермек. Сон-</w:t>
        <w:br/>
        <w:t>дықтан Нияз ынта салмай, селсоқ қарауға қақысы жоқ,</w:t>
        <w:br/>
        <w:t>ол әскерін тастап, майданнан қашқан қолбасшы қылы-</w:t>
        <w:br/>
        <w:t>ғымен бірдей...</w:t>
        <w:br/>
        <w:t>Дәмешке қазір стрептомицин егіп, кешке жақын ауа</w:t>
        <w:br/>
        <w:t>жіберіп, өкпесін қысып көруі керек. Егер ауа бармай қой-</w:t>
        <w:br/>
        <w:t>са, дәрі-дәрмекпен емдейлі, амал нешік.</w:t>
        <w:br/>
        <w:t>Жүсіп кеше: «Ауырлап қалған науқас көрінеді, сана-</w:t>
        <w:br/>
        <w:t>торийде қайтыс боп жүрсе қайтеміз?» -- деп қыңқылдап,</w:t>
        <w:br/>
        <w:t>қарсылық білдірген. Осы сөздің өзін айтуға ұялсайшы</w:t>
        <w:br/>
        <w:t>дәрігерсымақ. Санаторийде қайтыс болады леп, әл үстінде</w:t>
        <w:br/>
        <w:t>-1м-</w:t>
        <w:br/>
        <w:t>столды жерге жасап, етті қолмен жегізді. Ауылға мәдени-</w:t>
        <w:br/>
        <w:t>ет орнататын бастықтың өзі солардың ортасына кіріп кетіп,</w:t>
        <w:br/>
        <w:t>ой аумағынан шыға алмай қойған. Мен медицина тақы-</w:t>
        <w:br/>
        <w:t>рыбына әңгіме ғып біраз сыр айтып ем, екі көзі шарасы-</w:t>
        <w:br/>
        <w:t>нан шығып, жағасын ұстады, -- қараңғы, өмірге ең қажетті</w:t>
        <w:br/>
        <w:t>деректерді білмейді.</w:t>
        <w:br/>
        <w:t>-- Біздің Алматыдағы Денсаулық министрі, баспахана-</w:t>
        <w:br/>
        <w:t>лар һе дейді? Халықтың сана-сезімін тазалыққа, мәдени-</w:t>
        <w:br/>
        <w:t>етке жетелейтіндей бір әрекет жасамай ма?</w:t>
        <w:br/>
        <w:t>-- Түу, Ниязжан-ай, өзінің отырған орнына мәз, содан</w:t>
        <w:br/>
        <w:t>қайтсем айрылмаймын деп жүрген күн көргіштер емес пе,</w:t>
        <w:br/>
        <w:t>түге, әйтпесе, осы күнге дейін бір шара қолданбай ма. Жаны</w:t>
        <w:br/>
        <w:t>ашымайды.</w:t>
        <w:br/>
        <w:t>Ашы сөз!.. Жүрек түбінен қайнап шыққан сыр, мүң</w:t>
      </w:r>
    </w:p>
    <w:p>
      <w:r>
        <w:t>скенін Нияз аңғарғандай...</w:t>
        <w:br/>
        <w:t>Осы ой бұдан бұрын Нияздың есіне пеге келмеген?</w:t>
        <w:br/>
        <w:t>Сумен аққан жаңкалай өмір ағысымен жылжып аға бер-</w:t>
        <w:br/>
        <w:t>ген бе? Бұқпантайлап, өз басының қамын ойлап қана күн</w:t>
        <w:br/>
        <w:t>көру деген сұмдық-ау!</w:t>
        <w:br/>
        <w:t>-- Қазақ арасында істеген дәрігердің міндеті өзгеше</w:t>
        <w:br/>
        <w:t>екенін, қарағым, сен де түсінбейсің бе деймін, -- Асқар</w:t>
        <w:br/>
        <w:t>тоқпақпен қарақұстан ұрғылағандай өзі опық жеп келе</w:t>
        <w:br/>
        <w:t>жатқан Ниязды онан да бетер тұқырта берді. -- Емдеумен</w:t>
        <w:br/>
        <w:t>қатар сақтандыру жағын қоса алып жүрмесе, еңбегі еш</w:t>
        <w:br/>
        <w:t>олардың. Бір жағынан емдеп жатса, екінші жағынан ауырып</w:t>
        <w:br/>
        <w:t>жатады, дәрігерлік намысқа тимей ме осы?.. Халықтың</w:t>
        <w:br/>
        <w:t>дәрігерлерге кейде сенбей, теріс қарайтыны да осыдан!</w:t>
        <w:br/>
        <w:t>Осы кезде жылдамырақ басқан біреудің жүрісі естілді</w:t>
        <w:br/>
        <w:t>де, іле ағаш арасынан өзі де шыға келді. Ақ халат киген</w:t>
        <w:br/>
        <w:t>санитарка екенін Нияз тани кетті. Тағы да не бон қалды?!.</w:t>
        <w:br/>
        <w:t>-- Кешегі түскен науқас қыз қан құсып жатыр. Сізді</w:t>
        <w:br/>
        <w:t>іздетіп жіберді.</w:t>
        <w:br/>
        <w:t>-- Ә? -- деді Асқар да шошып, көзі шарасынан шығып. -</w:t>
        <w:br/>
        <w:t>Кім дейсің?</w:t>
        <w:br/>
        <w:t>-- Кезекші ләрігер біле ме?</w:t>
        <w:br/>
        <w:t>-- Басы-қасында өзі отыр, жіберген сол! -- деді санитарка.</w:t>
        <w:br/>
        <w:t>Нияз бен Асқар сүрініп-қабынып, қолдары ауаны сес-</w:t>
        <w:br/>
        <w:t>кектей есіп, адымдап келеді.</w:t>
        <w:br/>
        <w:t>-- Бұрын да профузный“ болып па еді?</w:t>
        <w:br/>
        <w:t>“ Лақылдатып қан құсу.</w:t>
        <w:br/>
        <w:t>- 110-</w:t>
        <w:br/>
        <w:t>Нияз сағатына қарады: сегізге таянып қалған. Күнде</w:t>
        <w:br/>
        <w:t>бұл кезде корпустарды аралап, қатты аурулар палата-</w:t>
        <w:br/>
        <w:t>сына кіріп те шығатын мезгілі. Топтың арт жағын ала</w:t>
        <w:br/>
        <w:t>келе жатқан -- кешегі бота коз, аққұба қыздың ағасы</w:t>
        <w:br/>
        <w:t>Асқар Сағатовты Нияз салғаннан таныды. Нияздан сәл</w:t>
        <w:br/>
        <w:t>биіктеу, орта бойлы, сүйекті, толықтау келген, самай</w:t>
        <w:br/>
        <w:t>шашына ақ түссе де, өңін бермеген, әлі жап-жас. Бұл</w:t>
        <w:br/>
        <w:t>да дәрігер. Институтты отызыншы жылдың аяқ шенінде</w:t>
        <w:br/>
        <w:t>бітірсе керек-ті, Нияздың жақсы көретін профессор аға-</w:t>
        <w:br/>
        <w:t>лары шамалас па деп те топшылады. Кеше аз сөйлесті.</w:t>
        <w:br/>
        <w:t>Үйіне апарып, өзінің орнына жатқызды да, Нияз көл</w:t>
        <w:br/>
        <w:t>жиегінде жүріп-жүріп, түнде корпусқа барып, кабинетіне</w:t>
        <w:br/>
        <w:t>құлай кеткен-ді.</w:t>
        <w:br/>
        <w:t>Нияз анадайдан сәлем берді.</w:t>
        <w:br/>
        <w:t>-- Қалай ұйықтадыңыз?</w:t>
        <w:br/>
        <w:t>-- Бұл араның ауасы ұйқы дәрісінен артық па деп кал-</w:t>
        <w:br/>
        <w:t>дым, тұяқ серіппедім... Кешегі баладан хабарыңыз бар ма? --</w:t>
        <w:br/>
        <w:t>деді ол Ниязды қолтығынан алып, көлге қарай, сөйлесе</w:t>
        <w:br/>
        <w:t>жүрейік дегендей икемдеп.</w:t>
      </w:r>
    </w:p>
    <w:p>
      <w:r>
        <w:t>-- Қасында күзетіп шыққан сестраны ертемен көріп</w:t>
        <w:br/>
        <w:t>ем, жақсы ұйықтады деді.</w:t>
        <w:br/>
        <w:t>-- Нияз Базілевич, сізге тапсырма. Жалғыз қарында-</w:t>
        <w:br/>
        <w:t>сым еді. Қайғы-қасірет шегіп, жаңа ғана жақсы өмір сүре</w:t>
        <w:br/>
        <w:t>бастағанда, осы бір дертке ұшырады.</w:t>
        <w:br/>
        <w:t>-- Тұқым қуалаған ауру ма, жоқ, кенет жабысқан дерт</w:t>
        <w:br/>
        <w:t>пс? -- Нияз, «жасына келмей, нс қылған қайғы-қасірет»</w:t>
        <w:br/>
        <w:t>дей жаздап, өз өмірі есіне түсіп, аузына келген бірінші</w:t>
        <w:br/>
        <w:t>сұрақты ірікпей айта салды.</w:t>
        <w:br/>
        <w:t>-- Сіз, немене, туберкулез тұқым қуалайды дейсіз бе? -</w:t>
        <w:br/>
        <w:t>деді ол.</w:t>
        <w:br/>
        <w:t>-- Балаға не әкеден, не шешеден жұғады. Тұқым қуалау</w:t>
        <w:br/>
        <w:t>деп соны айтамыз...</w:t>
        <w:br/>
        <w:t>-- Соғыстан кейін ел ішінде көбейіп кеткен көрінеді.</w:t>
        <w:br/>
        <w:t>Сен өзің осы маңайдағы ауылдарды аралап көрдің бе?</w:t>
        <w:br/>
        <w:t>-- Жөнді аралай алмай жүрмін, қол тимейді.</w:t>
        <w:br/>
        <w:t>Асқар басын шайқады.</w:t>
        <w:br/>
        <w:t>-- Қате, коллега. Осы елді аралап лекция оқып, ауру-</w:t>
        <w:br/>
        <w:t>дан қалай сақтанудың әдісін үйрету сенің міндетің, -- деді</w:t>
        <w:br/>
        <w:t>Асқар көлдің жиегіне кеп шешініп жатып. Нияз езу тар-</w:t>
        <w:br/>
        <w:t>тып, мырс етіп күліп жіберді;</w:t>
        <w:br/>
        <w:t>-- Жалғыз адам майданда жауынгер бола ма?</w:t>
        <w:br/>
        <w:t>- 108-</w:t>
        <w:br/>
        <w:t>бұл кате жол, инженерге лайық пікір. Медицина емдеулің</w:t>
        <w:br/>
        <w:t>басқа бір жолын тапкан жоқ па? Ол жол-- індетті ауруды</w:t>
        <w:br/>
        <w:t>құрту. Адамды дертке шалдыртпай, организмді тозлыр-</w:t>
        <w:br/>
        <w:t>май ұстаса, өмір ұзармай ма, 150 жасқа келген кісілер бар.</w:t>
        <w:br/>
        <w:t>сол жас жетпей ме?</w:t>
        <w:br/>
        <w:t>Ол үшін аурудың сыр-сипатын, айла-тәсілін жақсы-</w:t>
        <w:br/>
        <w:t>лап ұғып, алдын арап отырса ғана жеңеді оны. Алдын орау</w:t>
        <w:br/>
        <w:t>деген сөз -- зерттеу. Атом. сутегі бомбаларына шығарған</w:t>
        <w:br/>
        <w:t>қаражатты адам өмірін ұзартуға жұмсаса... Эк!</w:t>
        <w:br/>
        <w:t>Нияз қолындағы стетоскопты лақтырып жіберді. Ас-</w:t>
        <w:br/>
        <w:t>қар селт етіп, атып тұрды.</w:t>
        <w:br/>
        <w:t>-- Ғапу ет, коллега. Бір мазасыз ой миымды шағып,</w:t>
        <w:br/>
        <w:t>әуре қылғаны! -- Нияз әдепсіз қылығын сезінген баладай</w:t>
        <w:br/>
        <w:t>құлағына дейін қызарып, кабинеттен ішықты да, палатаға</w:t>
        <w:br/>
        <w:t>барды.</w:t>
        <w:br/>
        <w:t>Дәмештің әлгі әзірде қуқыл тартқан түсі өзгеріп, өңі</w:t>
        <w:br/>
        <w:t>кіре бастаған. Ұйықтап кеткен тәрізді, сирек те жайлы</w:t>
        <w:br/>
        <w:t>дем алады. Қасында газет оқып отырған кезекші дәрігерді</w:t>
        <w:br/>
        <w:t>ымлап, дәлізге шақырды Нияз.</w:t>
        <w:br/>
        <w:t>-- Қалай?</w:t>
      </w:r>
    </w:p>
    <w:p>
      <w:r>
        <w:t>-- Нс деуге болады? Ертеңге дейін қайталамаса, өмірі</w:t>
        <w:br/>
        <w:t>тағы да біраз күнге ұзарады!..</w:t>
        <w:br/>
        <w:t>-- Өкнесіне жел жіберіп, қыссақ қайтеді?.. -- Нияз</w:t>
        <w:br/>
        <w:t>кезекші дәрітермен ақылдасып, ой салды.</w:t>
        <w:br/>
        <w:t>-- Рентгенге қарамай болар ма екен?</w:t>
        <w:br/>
        <w:t>Нияз үндемеді. Кабинетіне барып, санитарканы ренттен-</w:t>
        <w:br/>
        <w:t>техникке жіберді де, дел-сал боп дағдарып отырған Асқар-</w:t>
        <w:br/>
        <w:t>ды, «шай ішіп, біразлан соң орал» деп, пәтерге қайтарды.</w:t>
        <w:br/>
        <w:t>Техник келген соң, Нияз жеңіл қол рентген аппаратын</w:t>
        <w:br/>
        <w:t>палатаға апарып орнатып, Дәмештің өпесін көрді: екі жақ</w:t>
        <w:br/>
        <w:t>өкпесі толған ұсақ-ұсақ очагтар да, сол жақ өкпенің басы</w:t>
        <w:br/>
        <w:t>қарайып ісінген; енді осы инфильтрат тесіліп, қан содан</w:t>
        <w:br/>
        <w:t>кетіп жатқанға ұқсайды. Не амал бар? Екі өкпеге бірдей</w:t>
        <w:br/>
        <w:t>ауа жіберіп, қысуға бола ма? Болады. Әуелі біреуін, со-</w:t>
        <w:br/>
        <w:t>ңынан екіншісін. Көк ет өкпеге жабысып қап, ауа барма-</w:t>
        <w:br/>
        <w:t>ған күнде не істейді? Енді бір қауіп -- қан жартылай өкпс-</w:t>
        <w:br/>
        <w:t>нің ішінде қалып қойса, пневмония бермей ме?..</w:t>
        <w:br/>
        <w:t>Не істесе екен Нияз? Кабинеттің есігінен төрге дейін</w:t>
        <w:br/>
        <w:t>төселген алашаның колденеңін өлшегендей Нияз ерсілі-</w:t>
        <w:br/>
        <w:t>қарсылы адымдап аттайды. Кезекші дәрігер де солдат сияқ-</w:t>
        <w:br/>
        <w:t>ты әмір күтіп алдында тұр ғой. Біраз өтті.</w:t>
        <w:br/>
        <w:t>-“418--</w:t>
        <w:br/>
        <w:t>-- Сөзін бітірсін де мынау! -- деді.</w:t>
        <w:br/>
        <w:t>-- Жолдастар, -- дедім мен оны тыңдамай, -- бұл сы-</w:t>
        <w:br/>
        <w:t>қылды. -- Шортанбаевты қолыммен нұсқадым. -- қызыл-</w:t>
        <w:br/>
        <w:t>ауыз, жалақор. кеше ғана колхозды жебірдей жеп қуыл-</w:t>
        <w:br/>
        <w:t>ған алаяқ-сұм кімге мән айтып, кімге жөн сілтейді? Мен</w:t>
        <w:br/>
        <w:t>кім? Бұл кім?..</w:t>
        <w:br/>
        <w:t>-- Бұл не өзі, жиылыс па, мазақ па? -- деп Шортанбаев</w:t>
        <w:br/>
        <w:t>президиумге сасқалақтай қарады.</w:t>
        <w:br/>
        <w:t>Залдан біреу: «Сөйле! Оған осы керек», -- деп мені жак-</w:t>
        <w:br/>
        <w:t>тады. «Шортанбаевқа тиісемін деп өледі-ау, бейшара!» -</w:t>
        <w:br/>
        <w:t>деп алдыңғы қатардағы біреулер өзара күңкілдесіп те жат-</w:t>
        <w:br/>
        <w:t>ты. Мен сәл бәсеңсіп, қайта көтерілдім.</w:t>
        <w:br/>
        <w:t>-- Адал адамды нақақ күйдіріп, «жау» деп атак беретін</w:t>
        <w:br/>
        <w:t>де осылар! Бұлар сықылды ел бүлдіргіш, арандатқыштар-</w:t>
        <w:br/>
        <w:t>дан сақ болыңдар! Сөзіне ермеңдер! -- дедім де, шығып</w:t>
        <w:br/>
        <w:t>кете бердім. Мейлі, енді не десе, о десін...</w:t>
        <w:br/>
        <w:t>жжж</w:t>
        <w:br/>
        <w:t>Сусанна Михайловна қалып қойып еді, менен кейінгі</w:t>
        <w:br/>
        <w:t>болған уакиғаны сол айтып келлі: мен кетісімен зал іші</w:t>
        <w:br/>
        <w:t>ұясын бұзған арадай азан-қазан боп, жүрт қақ жарылып,</w:t>
        <w:br/>
        <w:t>бірі тәртіп жоқ, бұл жиналыс емес деген дау шығарып,</w:t>
        <w:br/>
        <w:t>Шортанбаевты қолдаса, еңді бірі мені қолдап, өрс түре</w:t>
        <w:br/>
        <w:t>келіседі. Бой бермей, жамырай сойлейді. Іштен тынып,</w:t>
        <w:br/>
        <w:t>булығып отырған халық бой бермей, өзара дауласып, ай-</w:t>
        <w:br/>
        <w:t>тысып кетеді.</w:t>
      </w:r>
    </w:p>
    <w:p>
      <w:r>
        <w:t>-- Жетеді енді, Шортанбаевтардың қорлық. мазағы!</w:t>
        <w:br/>
        <w:t>Қашанғы бұға береміз! Кім өзі бұл, дәрігерлерді айыптап,</w:t>
        <w:br/>
        <w:t>үкім шығаратын?</w:t>
        <w:br/>
        <w:t>-- Қымс етсе. «жау»... Қашан құриды бұл «жау»?</w:t>
        <w:br/>
        <w:t>-- «Жау» іздемей, тыныш өмір сүретін күн туа ма, жоқ па?</w:t>
        <w:br/>
        <w:t>Ақырында мінбеге бас дәрігердің өзі көтеріліп, у-шуды</w:t>
        <w:br/>
        <w:t>басып, тоқтау сөз айтады:</w:t>
        <w:br/>
        <w:t>-- Айғай-шұдан түсетін пайда аз. Ақылды орнына</w:t>
        <w:br/>
        <w:t>түсірейік, жарандар!.. Шортанбаев бұл аудан, облыс</w:t>
        <w:br/>
        <w:t>көлемінде қызмет істеп үйреніп қалған белсеңді, қүлаш</w:t>
        <w:br/>
        <w:t>сермесі де бөлек, сондықтан бұған басқаша талап қойған</w:t>
        <w:br/>
        <w:t>жөн... Егер облыс көлемінде пәлен жүз кісі болса, оның</w:t>
        <w:br/>
        <w:t>бәрін біле бермейсің ғой. Көп адамнын ішінде жауы да,</w:t>
        <w:br/>
        <w:t>досы да бар дегендей... Ал алақанның аумағындай санато-</w:t>
        <w:br/>
        <w:t>рий көз алдымызда, қандай адам бар. не істеп отыр, -</w:t>
        <w:br/>
        <w:t>- 103-</w:t>
        <w:br/>
        <w:t>-- Болғанда қандай... Бір дәрігерді бір полк деп сана.</w:t>
        <w:br/>
        <w:t>Дәрігердің сөзі, емі туберкулез жауын артиллериямен</w:t>
        <w:br/>
        <w:t>атқандай. Мен өзім қазір өндірісті жерде істеймін, кеше</w:t>
        <w:br/>
        <w:t>айттым ғой, Теміртауда деп, сөйтсе де қалада алдын ала</w:t>
        <w:br/>
        <w:t>сақтандыру жағын жолға қойдық. Ат аунаған жерге түк</w:t>
        <w:br/>
        <w:t>қалмай ма. Революциядан бұрынғы «Земский врач»" атан-</w:t>
        <w:br/>
        <w:t>ған дәрігерлерден үйрену керек. -- Суға күмп беріп түсіп</w:t>
        <w:br/>
        <w:t>кетіп, бір сүңгіп қайта шықты. -- Ух, суың қандай суық.</w:t>
        <w:br/>
        <w:t>-- Ақыл үйрете келген дәрігерлердің қызуын басып,</w:t>
        <w:br/>
        <w:t>денесін мұздатып, ақылын орнына түсіреді! -- Нияҙ мыс-</w:t>
        <w:br/>
        <w:t>қылдап күлді.</w:t>
        <w:br/>
        <w:t>-- Торғын су деп осыны айт, шіркін! -- Асқар орамал-</w:t>
        <w:br/>
        <w:t>мен етін сүртіп, киініп жатып, үзілген әңгімені қайта жал-</w:t>
        <w:br/>
        <w:t>ғады: -- Сең ақыл айтты деп шамданба! Бұл -- біздің ме-</w:t>
        <w:br/>
        <w:t>дицинадағы принцип, бұдан тайсақ, дәрігер деген атақ</w:t>
        <w:br/>
        <w:t>алып, адам емдеудің қажеті де жоқ. Мен өзім солай</w:t>
        <w:br/>
        <w:t>түсінем... Қазак ауылының әдеп-ғұрпын көріп отырып,</w:t>
        <w:br/>
        <w:t>дәрігер адамның ары қалай шыдайтынына таңым бар...</w:t>
        <w:br/>
        <w:t>-- Не боп қалыпты сонша жан түршігетіндей? -- Нияз</w:t>
        <w:br/>
        <w:t>шамдана сұрады.</w:t>
        <w:br/>
        <w:t>-- «Не болып қалыпты?».. Шын айтасың ба?.. Қой,</w:t>
        <w:br/>
        <w:t>қалкам, сен мысқылды жақсы көретін жігіт көрінесің,</w:t>
        <w:br/>
        <w:t>әзілің өзіңе, шын сұрасаң, мен сенімен айтысу түгіл,</w:t>
        <w:br/>
        <w:t>шешініп төбелесуге бармын.</w:t>
        <w:br/>
        <w:t>Нияз көңіліне секем алып, әлдене боп қалды деген-</w:t>
        <w:br/>
        <w:t>дей, қобалжи бастады.</w:t>
        <w:br/>
        <w:t>-- Қылшы мойным талша. Айтыңыз!</w:t>
        <w:br/>
        <w:t>-- Айтсам, қашанға дейін жерге отырып, қолмен тамақ</w:t>
        <w:br/>
        <w:t>ішіп, майлықпен қол сүртпек бұл ауыл? Қашанғы шыдай</w:t>
        <w:br/>
        <w:t>береміз?...</w:t>
      </w:r>
    </w:p>
    <w:p>
      <w:r>
        <w:t>Иә, Нияздың бойы түршігіп, жаман хабар естігендей том-</w:t>
        <w:br/>
        <w:t>сырайып қалды. Жерде отырып ас ішу, бір жағынан, дәстүр</w:t>
        <w:br/>
        <w:t>сияқты, медицинаға қатынасы жоқ бөгде адамға сөз қылу-</w:t>
        <w:br/>
        <w:t>дың өзі ерсі, ал дәрігер адамға бүл -- Кох”% құртының ұясы.</w:t>
        <w:br/>
        <w:t>-- Мен жақында Теміртаудың ар жағында бір қазақ</w:t>
        <w:br/>
        <w:t>ауылына барып, колхоз бастығының үйіне түнедім. Әлгі</w:t>
        <w:br/>
        <w:t>ауыл шаруашылық институтты бітірген жігіт дәңгелек</w:t>
        <w:br/>
        <w:t>“ Россияның ең түкпір жерлеріне барып, халық арасында кызмет</w:t>
        <w:br/>
        <w:t>істеген дәрігерлер.</w:t>
        <w:br/>
        <w:t>&lt;&lt; Кох - туберкулез құртын ашқан ғалым. Туберкулез құртын со-</w:t>
        <w:br/>
        <w:t>ның атымен атайды.</w:t>
        <w:br/>
        <w:t>- 109-</w:t>
        <w:br/>
        <w:t>тік: ауыр жылдардың ізін ағарған самай шаштан ғана та-</w:t>
        <w:br/>
        <w:t>буға болады... Оныц оң жағын ала, бұрышта бүрісіп біреу</w:t>
        <w:br/>
        <w:t>тұр екен, назар аударсам -- Шортанбаев. Құты қашқан,</w:t>
        <w:br/>
        <w:t>кемсеңдеп, аят оқыған кісіден ерні жыбыр-жыбыр етеді.</w:t>
        <w:br/>
        <w:t>Одан да құр емес шығар.</w:t>
        <w:br/>
        <w:t>Менің жиіркене қарағанымды сезді ме, кішірейіп, бүрісе</w:t>
        <w:br/>
        <w:t>түсті. Бір-екі жас дәрігердің көзінен мөлтілдеген жасты да</w:t>
        <w:br/>
        <w:t>байқап қалдым...</w:t>
        <w:br/>
        <w:t>Сағат тоғызды соқты. Диктор тағы да Сталин ауруы-</w:t>
        <w:br/>
        <w:t>пың бюллетенін жариялады -- «ауруы үдеп, халі нашар-</w:t>
        <w:br/>
        <w:t>лап барады» десімен-ақ, Шортанбаев басын шеңгелдеп</w:t>
        <w:br/>
        <w:t>ұстап, өкіріп отыра кетті... Оған елігіп, бір-екі дәрігер әйел</w:t>
        <w:br/>
        <w:t>еңкілдеп жылап жіберді.</w:t>
        <w:br/>
        <w:t>Алексей Иванович жалт бұрылып, мені көрді де, ба-</w:t>
        <w:br/>
        <w:t>сын изеп, амандық білдіріп, кабинетінен шығып жүре</w:t>
        <w:br/>
        <w:t>берді, мен де соңынан ердім.</w:t>
        <w:br/>
        <w:t>Дала жап-жарық. Бір апта бойы аспанла тұтасқан кара</w:t>
        <w:br/>
        <w:t>бүлт тарап, күннің көзі жарқырап, алтын арай сәулесін</w:t>
        <w:br/>
        <w:t>аппақ қарға моншақтай шашады. Айнала құлпырып, жаңа</w:t>
        <w:br/>
        <w:t>түрге енгендей, дауыл үрпиткен қарағайдың бұтақтары</w:t>
        <w:br/>
        <w:t>құстай сілкініп, тіріліп капты. Шатыр мұздары тамшылап</w:t>
        <w:br/>
        <w:t>ери бастаған. Көкшенің жотасынан соққан қоңыр желден</w:t>
        <w:br/>
        <w:t>көктем лебі білінеді.</w:t>
        <w:br/>
        <w:t>-- Көктем келді деген осы, достым! -- делі Алексей</w:t>
        <w:br/>
        <w:t>Иванович, аспанға тоят іздеген қыранша қарап.</w:t>
        <w:br/>
        <w:t>-- Иә, қатты қыс та өтті... -- деп аз мүдірдім де, бетіне</w:t>
        <w:br/>
        <w:t>үңілдім. -- Алексей Иванович, енді не болады?</w:t>
        <w:br/>
        <w:t>-- Не болғаны қалай?</w:t>
        <w:br/>
        <w:t>-- Кім басқарады елді дегенім ғой.</w:t>
        <w:br/>
        <w:t>-- Партия тірі ғой, достым, саспа! -- деп аяғын қатты-</w:t>
        <w:br/>
        <w:t>қаты басып, арқадан төмен түсіп кете барды.</w:t>
        <w:br/>
        <w:t>Мен соңынан, «партия» деп кайталай айтып, корпустың</w:t>
        <w:br/>
        <w:t>алдында тұратын Сталиннің екі метр биік ескерткішіне қара-</w:t>
        <w:br/>
        <w:t>дым. Зәулім қарағайдың желден теңселген бұтақтары</w:t>
      </w:r>
    </w:p>
    <w:p>
      <w:r>
        <w:t>мүсіннің жүзін бүркеп көрсетпейді, күнде бір уыс қар жуыт-</w:t>
        <w:br/>
        <w:t>пай, тазалап сыпырып жүретін шал да бүгін көзге түспейді.</w:t>
        <w:br/>
        <w:t>Иә. «Тақ проходит слава мира»" деген латынның мәтелі</w:t>
        <w:br/>
        <w:t>есіме түсіп, соны дауыстап айттым да, біреу естіп қалды</w:t>
        <w:br/>
        <w:t>ма дегендей, тағы да артыма қарадым...</w:t>
        <w:br/>
        <w:t>“Даңқ, атақ дүниеден осылайша өткен.</w:t>
        <w:br/>
        <w:t>-105-</w:t>
        <w:br/>
        <w:t>-- Санаторийге жатпайтын сырқаты қатты адамды неге</w:t>
        <w:br/>
        <w:t>алдыңыз? Жауапты өзіңіз емес пс? -- Әдейі түртпектеп,</w:t>
        <w:br/>
        <w:t>қажай сұрады Сусанна.</w:t>
        <w:br/>
        <w:t>-- Алған мен емес, доктор Дарханов! -- деді Жүсіп бөгел-</w:t>
        <w:br/>
        <w:t>местен, осы сөзді күтіп отырғандай.</w:t>
        <w:br/>
        <w:t>-- Кезекші дәрігер Дарханов емес қой! -- деді Алексей</w:t>
        <w:br/>
        <w:t>Иванович қабағын түйіп.</w:t>
        <w:br/>
        <w:t>-- Емес. Бірақ отделение бастығы ғой, -- деді Жүсіп</w:t>
        <w:br/>
        <w:t>ұтысын жібермей. -- Орындамай гөр бұйрығын!</w:t>
        <w:br/>
        <w:t>Бәсе, тісі шығып қапты. Бәлекет!</w:t>
        <w:br/>
        <w:t>Сусанна көз қиығын Кравцовқа аударды. Алексей Ива-</w:t>
        <w:br/>
        <w:t>нович жасы бірсыпыраға келсе де, әлі де өңін бермеген,</w:t>
        <w:br/>
        <w:t>көрікті әссм кісі, орақ тұмсық, ашық маңдай, бет сүйегі</w:t>
        <w:br/>
        <w:t>шығыңқы келген, орыстан гөрі кавказ халқына ұқсас.</w:t>
        <w:br/>
        <w:t>Қызмет дәрежесінің бабын жақсы түсінетін де адам. Су-</w:t>
        <w:br/>
        <w:t>санна Михайловна талай сынап байқаған: басынан асыра</w:t>
        <w:br/>
        <w:t>соз айтып жатса да кейпін бір бұзбайды. бірақ, ол сөздің</w:t>
        <w:br/>
        <w:t>есесін кейін қайтарады. Дәл қазірде де Ниязға сұстана</w:t>
        <w:br/>
        <w:t>бұрылып, үнсіз жауап күткендей.</w:t>
        <w:br/>
        <w:t>-- Иә, алғызған мен... Путевка берген біз сияқты дәрігер.</w:t>
        <w:br/>
        <w:t>Егер ылғи бірыңғай сау адамды алатын болсақ, санаторий</w:t>
        <w:br/>
        <w:t>дсмей. «демалыс үйі» дейік!</w:t>
        <w:br/>
        <w:t>Студент мырс етіп күліп жіберді.</w:t>
        <w:br/>
        <w:t>-- Әдепсіз! Осы күлетін сөз бе? -- Сусанна бетіне ажы-</w:t>
        <w:br/>
        <w:t>рая қарады. Стулент қымсынып, төмен тұқырайды.</w:t>
        <w:br/>
        <w:t>-- Қандай науқасты емдеу керек, путевканың ережесі</w:t>
        <w:br/>
        <w:t>бар, оны біз бүза аламыз ба? -- Сусанна Михайловна айта-</w:t>
        <w:br/>
        <w:t>рын айтса ла, қызара бөртіп, тығылып қалғанын әзі де сезді.</w:t>
        <w:br/>
        <w:t>-- Жатпайды десеңіз. емханаға айналдырыңыз.. Санато-</w:t>
        <w:br/>
        <w:t>рийшің кімді емдейтіні жонінде, мүмкін, Алексей Ивано-</w:t>
        <w:br/>
        <w:t>вич, сіз түсінік берерсіз? -- Сусанна Михайловна Нияз-</w:t>
        <w:br/>
        <w:t>бен екеуін ерегістіріш қойып, үнсіз отырған бас дәрігерге</w:t>
        <w:br/>
        <w:t>жабысты.</w:t>
        <w:br/>
        <w:t>-- Қалай безектесеңдер де. ойланып істеген іс емес.</w:t>
        <w:br/>
        <w:t>Мұны орысша «Купить кота в мешке» дейді... -- Алек-</w:t>
        <w:br/>
        <w:t>сей Ивановичтің әзіл араластыра сөйлейтін әдеті. Нияз</w:t>
        <w:br/>
        <w:t>Алексей Ивановичке денесімен бұрылып, бақырая қарап,</w:t>
        <w:br/>
        <w:t>таңдана сұрады:</w:t>
      </w:r>
    </w:p>
    <w:p>
      <w:r>
        <w:t>-- Шын сөзіңіз бе, жоқ, әзіліңіз бе?</w:t>
        <w:br/>
        <w:t>-- Шыным!.. Тегі, үйіне қайтаруға тура келер, -- делі</w:t>
        <w:br/>
        <w:t>Алексей Иванович шімірікпестен.</w:t>
        <w:br/>
        <w:t>-120-</w:t>
        <w:br/>
        <w:t>ЕКІНШІ БӨЛІМ</w:t>
        <w:br/>
        <w:t>1</w:t>
        <w:br/>
        <w:t>Күн батып, ымырт әбден жабылған соң кезегін өтеуге</w:t>
        <w:br/>
        <w:t>корпусқа келген Нияз түні бойы да ұйқы көрмеді, бастан</w:t>
        <w:br/>
        <w:t>кешкен ауыр күндерін көз алдынан өткізіп жата берді...</w:t>
        <w:br/>
        <w:t>Бірақ өмірінің сол бір тар жол, тайғақ кешуінде бота көз.</w:t>
        <w:br/>
        <w:t>аққұба қыз кездеспегеніне анық сенді.</w:t>
        <w:br/>
        <w:t>Енді қайда көрді екеп? Манағы көз -- сырлас, достас</w:t>
        <w:br/>
        <w:t>болған таныс та жақын көз...</w:t>
        <w:br/>
        <w:t>Нияз сол ұйықтамаған қалпы, әдетінше ерте тұрды да,</w:t>
        <w:br/>
        <w:t>көлдің жиегіне барып қайыққа мініп, аралға өтті. Шешініп,</w:t>
        <w:br/>
        <w:t>жеңілденіп, гимнастика жасады. Артынан жүгіріп. аралды</w:t>
        <w:br/>
        <w:t>бір орап шықты да, төбешік басындағы сандық тасқа оты-</w:t>
        <w:br/>
        <w:t>рып, суға түсер алдында аздап тер кептірді. Жан-жағына</w:t>
        <w:br/>
        <w:t>көз жіберді. Доктор Дархановтың күндегі кәсібі осы -</w:t>
        <w:br/>
        <w:t>таңғажайып табиғат суретіне қызыға қарайды, ол -- боя-</w:t>
        <w:br/>
        <w:t>уын тауып сурет салатын суреткер де, соз қисынын кел-</w:t>
        <w:br/>
        <w:t>тіріп жазатын жазушы да емес, табиғат сүйгіш, сұлулыққа</w:t>
        <w:br/>
        <w:t>құмар жан.</w:t>
        <w:br/>
        <w:t>Мөп-мөлдір жарқыраған айдын көл. Тұп-тұнық. Бетінде</w:t>
        <w:br/>
        <w:t>бір әжім жоқ, суга қарасаң, көлдің түбі көрінеді, лақтыр-</w:t>
        <w:br/>
        <w:t>ған күміс табылғандай: мүлгіген өркеш-өркеш тауды да.</w:t>
        <w:br/>
        <w:t>көлді жағалай өскен қалың орманды да кол түбінен таба-</w:t>
        <w:br/>
        <w:t>сың. Әне, көкжиектен иек артып шығып келе жатқан күн</w:t>
        <w:br/>
        <w:t>сәулесі кол бетіне моншақ шашып, жалт-жүлт етеді. Суға</w:t>
        <w:br/>
        <w:t>қаран Нияз шашын Тарайды. Қисық айнадан түрін көрген-</w:t>
        <w:br/>
        <w:t>дей өзіне өзі күледі, кере қарыс маңдайы, екі-ақ елі,</w:t>
        <w:br/>
        <w:t>кішірек келген түзу мұрны да шағаланың тұмсығындай,</w:t>
        <w:br/>
        <w:t>ұп-ұзын, жұқалау қара мұрты тебіңдеп жаңа қылтиған түк</w:t>
        <w:br/>
        <w:t>сияқты, көлге ілінбейді. «Бурабайға сен келгелі біраз жыл</w:t>
        <w:br/>
        <w:t>өтті, қартаюдың орнына жасарып келесің, әлі де болса</w:t>
        <w:br/>
        <w:t>үйленбей қоя түр, ерніңдегі мүрг емес, жаңа тебіндеп шыға</w:t>
        <w:br/>
        <w:t>бастаған түк, көрмейсің бе анау судан», -- дсп, табиғат</w:t>
        <w:br/>
        <w:t>скеш табиғат та әзілдеп, ожуа қылғандай.</w:t>
        <w:br/>
        <w:t>Ио, Нияздың өмірі баяғы ұлы шешесі сияқты, «уақыт</w:t>
        <w:br/>
        <w:t>жолбарысына» мінін, ызғытып тартып келеді, не кәрілік-</w:t>
        <w:br/>
        <w:t>тен, нс семьядан ой жоқ. Бір күні кенет құлайды да, өмір</w:t>
        <w:br/>
        <w:t>өкінішін сонда бір-ақ біледі. Әкесі марқұм айтатын:</w:t>
        <w:br/>
        <w:t>«Е, Ниязжан, біздің тұқым ауру-сырқау дегенді білмейді,</w:t>
        <w:br/>
        <w:t>жүріп-жүріп, бір күні төсек тартып құлайды. сол құлаған</w:t>
        <w:br/>
        <w:t>- 106-</w:t>
        <w:br/>
        <w:t>ІП</w:t>
      </w:r>
    </w:p>
    <w:p>
      <w:r>
        <w:t>Сусанна Михайлонна күнде ерте тұрып моншаға ба-</w:t>
        <w:br/>
        <w:t>рып, душқа шомылады. Одап қайтын кеп, айна алдында</w:t>
        <w:br/>
        <w:t>сыланып-сипанып жарты сағаттай отырады: шашып Та-</w:t>
        <w:br/>
        <w:t>райды, бетіне массаж жасайды, аздан ернін қызартып, опа-</w:t>
        <w:br/>
        <w:t>далап жағады, таза көйлегінің бірін киеді. Содан соң бір</w:t>
        <w:br/>
        <w:t>тілім нанға май жағып жейді де, бір стақан кофе ішеді.</w:t>
        <w:br/>
        <w:t>Күндегі жеке басының қамы осыдан басталады... Өзін өзі</w:t>
        <w:br/>
        <w:t>күтіп, өзінің тәнін де, жапын да ерекше қадірлейді. Әсіресе</w:t>
        <w:br/>
        <w:t>зәресі ұшатыны -- әжім. Ерте оянысымен тумбочка үстінде</w:t>
        <w:br/>
        <w:t>жатқан айнаға қолын созады. Әжім іздейді. Кей түні қиял</w:t>
        <w:br/>
        <w:t>құрғыр. әзәзіл сайтандай азғырып, апармайтын жері,</w:t>
        <w:br/>
        <w:t>көрсетпейтін қатері жоқ, әбден діңкесін қүртып, үйқы</w:t>
        <w:br/>
        <w:t>бермей қояды. Аупақшып-аунақшып, дәрі ішіп барып көзі</w:t>
        <w:br/>
        <w:t>әрең ілінеді. Ертеңінде көзінің айналасына әжім түскен</w:t>
        <w:br/>
        <w:t>секілді болады да тұрады. Іле суға түсіп, массаж жасап,</w:t>
        <w:br/>
        <w:t>жоғалтып барып, көңілі тыныстайды.</w:t>
        <w:br/>
        <w:t>Сусанна Михайловиа дәл жатарда да тыр жалаңаш</w:t>
        <w:br/>
        <w:t>шешініп, денесіне қарап, салбыраған бос тері іздеп, әр жерін</w:t>
        <w:br/>
        <w:t>шымшылап ұстап көріп, көңілі жай табады, Денесі тығыр-</w:t>
        <w:br/>
        <w:t>шықтай жап-жас, көл жағасында бірге суға түскен әйелдер</w:t>
        <w:br/>
        <w:t>талай қызығатын... Осыдан екі жыл бұрып Нияз екеуі араз-</w:t>
        <w:br/>
        <w:t>даспай жақын жүргенде, а да қызығып, көзінше мақтайтын.</w:t>
        <w:br/>
        <w:t>Ақымақ десейші... Сусанниа Михайловпаның қартайғысы</w:t>
        <w:br/>
        <w:t>келмейді, қорқады. Нияз екеуінің бас араздылығы да осы-</w:t>
        <w:br/>
        <w:t>дан басталған-ды. Жақында оқу бітіріп, бір медсестра келе</w:t>
        <w:br/>
        <w:t>қалмасын ба!.. Уылжыған жас, үріп ауызға салғандай... Ер-</w:t>
        <w:br/>
        <w:t>кек соққанның көзі түспей жүретін күні бола ма, Сусанна-</w:t>
        <w:br/>
        <w:t>ның алдында жатып тұрып мақтасын әлгіні. «Шіркін, жас-</w:t>
        <w:br/>
        <w:t>тық-ай!» деп астарлап, Сусаннаны іліп-қағып, қытығына тиді.</w:t>
        <w:br/>
        <w:t>Я, Сұсанна елемейтін де еді, сопың алдында бірер күн</w:t>
        <w:br/>
        <w:t>бұрын төсекте жатып: «Ниязка, осылай “заңсыз” жүре</w:t>
        <w:br/>
        <w:t>береміз бс?» -- деп емеурін білдіргенде. Ол: «Қартайғанда</w:t>
        <w:br/>
        <w:t>шц арқанымен қосақталып қайтеміз», -- деп қарап отыр.</w:t>
        <w:br/>
        <w:t>Онысы енді түсінікті: «Сен кәрісің, мына сестра сияқты</w:t>
        <w:br/>
        <w:t>жас қызды алам» дегені. Сол күннен бастап Нияз скеуінің</w:t>
        <w:br/>
        <w:t>арасы шиеленісе берді: біріне бірі қалжың аралас талай</w:t>
        <w:br/>
        <w:t>сөздерді де айтысып та алды. Өткеп түпі тағы да лоңбекішіп,</w:t>
        <w:br/>
        <w:t>жонді ұйықтамай шықты. Бүгін, міне, тесіле айнаға қарай-</w:t>
        <w:br/>
        <w:t>ды: сол көзінің асты қалталанып қалған сияқты-ау?..</w:t>
        <w:br/>
        <w:t>- Үз</w:t>
        <w:br/>
        <w:t>жатқан адамды алмай, пәлен жұз шақырым жерге қайта-</w:t>
        <w:br/>
        <w:t>ру қылмыс емес пе? Жолшыбай поезда қайтыс болса, кім</w:t>
        <w:br/>
        <w:t>кінәлі? Кеше ғана институт бітірген жап-жас жігіт, есеп-</w:t>
        <w:br/>
        <w:t>пен өмір сүруді кайдан Үйрейһент Әрине, емделіп жазы-</w:t>
        <w:br/>
        <w:t>лам деп келіп қаза табу санаторийге жақсы атақ емес, оны</w:t>
        <w:br/>
        <w:t>Нияз өзі дс түсінеді. Бірақ дәрігер алдымен өлімді ойла-</w:t>
        <w:br/>
        <w:t>май, тірлікті, өмірді ойлауы қажет.</w:t>
        <w:br/>
        <w:t>Иә, соңғы кезде Жүсіп Ниязға ұнамай барады. Сусанна</w:t>
        <w:br/>
        <w:t>Михайловнаның қолтығына кіріп ап, Ниязды қақпайлап,</w:t>
        <w:br/>
        <w:t>шетке шығармақ. Сусаннаның нсге үйтетіні белгілі. Ол</w:t>
        <w:br/>
        <w:t>ашулы. «Үйленбейсің!» дейді. Қалай үйленеді Нияз? Жасы</w:t>
        <w:br/>
        <w:t>болса үлкен, жарайды о да кедергі емес, Сусанна сияқты</w:t>
        <w:br/>
        <w:t>өзін өзі ұстай білетін әйел жуыр маңда қартаймайды. Мінезі</w:t>
        <w:br/>
        <w:t>қатал, қызғаншақ. Осы жыллың бас шамасы. Нияз өзін өзі</w:t>
        <w:br/>
        <w:t>азғырып, көндірген болатын: «Сусанна Михайловнамен</w:t>
        <w:br/>
        <w:t>пәлен жыл отасып, ауыр күндерді бірге өткіздім, қайтемін</w:t>
      </w:r>
    </w:p>
    <w:p>
      <w:r>
        <w:t>ренжітіп, соған тұрақтап, өмірге үя салсам...» деп толқып</w:t>
        <w:br/>
        <w:t>жүргенінде, жаңадан қызметке алынған медсестра бар-ды,</w:t>
        <w:br/>
        <w:t>соны мақтадың дсп жанжал шығарып, Ниязды жазықсыз</w:t>
        <w:br/>
        <w:t>күйдірген. «Ойыңда түйткіл жоқ еркекті әйелі екінші біреуге</w:t>
        <w:br/>
        <w:t>таңып, жазықсыз жазғырса, соған итермелеп, қыздыра түсті</w:t>
        <w:br/>
        <w:t>де. Егер еркек те әйелін жазықсыз қызғанса, о да сол алам-</w:t>
        <w:br/>
        <w:t>ға солай құмарта түседі», -- деп Мәшһүр Жүсіп айтты де-</w:t>
        <w:br/>
        <w:t>ген аңыз бар еді, сол рас секілді.</w:t>
        <w:br/>
        <w:t>Әлгі әңгімеден кейін, медсестраға басқаша қарап, түр-</w:t>
        <w:br/>
        <w:t>әлпеті мен тұлғасынан Нияз, шынында, жақсылық таба</w:t>
        <w:br/>
        <w:t>бастады. Бір кеш екеуі корпус алдында әңгімелесіп тұрған</w:t>
        <w:br/>
        <w:t>ді, Сусанни Михайловна жетіп кен:</w:t>
        <w:br/>
        <w:t>-- Сізбен, доктор, оңаша әңгімем бар еді! -- деп үйіне</w:t>
        <w:br/>
        <w:t>қарай алып жүрді. Теңдес, бастас дәрігер шақырған соң,</w:t>
        <w:br/>
        <w:t>бармауға бола ма, медсестрамен қоштасып, еріп жүре</w:t>
        <w:br/>
        <w:t>берді...</w:t>
        <w:br/>
        <w:t>Жолшыбай Сусаннада үн жоқ, терісіне сыймай, қа-</w:t>
        <w:br/>
        <w:t>һарын тігіп келе жатқанын Нияз да байқады. Жүзін көлең-</w:t>
        <w:br/>
        <w:t>ке басқандай қоңцырқайланып, қабағы түсіп, аяғын тез-</w:t>
        <w:br/>
        <w:t>тез басады.</w:t>
        <w:br/>
        <w:t>- Сен кім екенінді білесің бе өзің? -- деді үйіне кірер-</w:t>
        <w:br/>
        <w:t>кірмес.</w:t>
        <w:br/>
        <w:t>-- Мен бе, мен дәрігермін! -- деді Нияз ежелгідей мыс-</w:t>
        <w:br/>
        <w:t>қыл аралас күлімсіреп,</w:t>
        <w:br/>
        <w:t>- 118 -</w:t>
        <w:br/>
        <w:t>-- Анау кім?.. Жаңағы сөйлесіп тұрғаның?</w:t>
        <w:br/>
        <w:t>-- Медссстриа!</w:t>
        <w:br/>
        <w:t>-- Сенің теңің бе ол?</w:t>
        <w:br/>
        <w:t>-- Ғапу ст, Сусанна Михайловна, не деп отырсың, біздің</w:t>
        <w:br/>
        <w:t>совет слінде адамның бәрі бірдей, артық-кемдігі жоқ.</w:t>
        <w:br/>
        <w:t>Сусанна Нияз сөзін бөліп, қызараңдаш:</w:t>
        <w:br/>
        <w:t>-- Жақсылықты білмейтін, адам бағасын арзан санай-</w:t>
        <w:br/>
        <w:t>тын корссқызар екеніңді білсем, жолар ма сдім?! -- деп</w:t>
        <w:br/>
        <w:t>теріс қарап, көзін сүртті.</w:t>
        <w:br/>
        <w:t>Нияз есікті тарс жауып, шығып жүре берді. Үйленбей</w:t>
        <w:br/>
        <w:t>жатып қылығы мынау, ертеңгі күнітс болғаны? Омір бақи</w:t>
        <w:br/>
        <w:t>мойнына оз еркімен қамыт киетін ақымақ па? Ондай</w:t>
        <w:br/>
        <w:t>тұрмысқа Нияз көнс ала ма? Бір күні тас-талқан боп</w:t>
        <w:br/>
        <w:t>бүлініп, айырылып жүрес!</w:t>
        <w:br/>
        <w:t>Әдепкі сыпайы да нәзік, адал да кең жан сияқты еді,</w:t>
        <w:br/>
        <w:t>бара-бара мінезінің осы бір қырын Сусанна көрсетіп алды</w:t>
        <w:br/>
        <w:t>да. Нияз тартына қалды. Мүмкін, қазір ойдағысы орын-</w:t>
        <w:br/>
        <w:t>далмай, көңілі толқып, өзін өзі ұстай алмай да жүрген</w:t>
        <w:br/>
        <w:t>болар? Әй, қайдам, үйлепбей тұрғанда мойныңа мынадай</w:t>
        <w:br/>
        <w:t>қамыт кигізгесіп, үйленген соң қайтып бүрылтпас!</w:t>
        <w:br/>
        <w:t>Кім өзін жек көреді дейсің, Жақсы-ақ көрсін, Нияз</w:t>
      </w:r>
    </w:p>
    <w:p>
      <w:r>
        <w:t>бұған да назар аудармаушы сді, соңғы бір қылығы көңілін</w:t>
        <w:br/>
        <w:t>біржола қалдырды. Жүсіп арқылы ШПортанбаевиен байла-</w:t>
        <w:br/>
        <w:t>нысып, енді сол сұмды Ниязға қарсы салғысы келеді. Азда</w:t>
        <w:br/>
        <w:t>болса өмірдің ашы-тұтшы дәмін татты Нияз, кімнің не ой-</w:t>
        <w:br/>
        <w:t>лап отырғанып көзінен, ернінің емеуріпен танитып халге</w:t>
        <w:br/>
        <w:t>жетгі. Бүл тәсілі, орман ішінде қуған аңдай, өзінің құрған</w:t>
        <w:br/>
        <w:t>торына Ниязды түсірмек, «жалғызсырап, өзінен өзі кеп,</w:t>
        <w:br/>
        <w:t>бауырыма тығылаңы» деу. Бірақ қазір баяғы бір алампың</w:t>
        <w:br/>
        <w:t>басына табынған заман емес, кеңшілік, әділдік заман. Нияз</w:t>
        <w:br/>
        <w:t>Шортанбаевтан қорқа қоймайды. Бұрып, замап өзгермей</w:t>
        <w:br/>
        <w:t>тұрғанда. Ниязды ұстатып, айдатып жіберуі мүмкін сді</w:t>
        <w:br/>
        <w:t>Шортанбаевтың. Құрықты салып, бүрай бастағаны да мәлім.</w:t>
        <w:br/>
        <w:t>Иә, Шортапбаеһ әлі өзгерген жоқ. Жиырмасыншы</w:t>
        <w:br/>
        <w:t>сьездің қарарын оқымаған кісідей, Сталин туралы бір ауыз</w:t>
        <w:br/>
        <w:t>сын айтсац, қарсы дауласады:</w:t>
        <w:br/>
        <w:t>Егер де Сталин туралы сын сөз айтуға болмаса, жеке ба-</w:t>
        <w:br/>
        <w:t>сқа табынудың зардабы жайында жиырмасыншы сьезде</w:t>
        <w:br/>
        <w:t>қаулы алып керегіне еді? Осы Шорганбаевпен бегие-бет бір</w:t>
        <w:br/>
        <w:t>айтысса, сілкілеесе жүрт көзіпше... Күннің көзі арқасын</w:t>
        <w:br/>
        <w:t>күйдіріп бара жатыр скен. Нияз атып тұрып, корпусқа кірді.</w:t>
        <w:br/>
        <w:t>- 16-</w:t>
        <w:br/>
        <w:t>-- Сонда неден қорқасыз? Санаторийде қайтыс боп</w:t>
        <w:br/>
        <w:t>кетсе деген қауіп пе? -- Нияз да өзеуреп қоймады.</w:t>
        <w:br/>
        <w:t>-- Орман ішінде қасқыр жүреді, кісі жейді деп баланы</w:t>
        <w:br/>
        <w:t>қорқытатын баяғыда. Алпысқа келген мені ешкім қорқы-</w:t>
        <w:br/>
        <w:t>та алмайды! -- деді Алексей Иванович мысқыл аралас.</w:t>
        <w:br/>
        <w:t>Біреулер: «Ә, бәлем, алдыңдар сыбағанды» дегендей сылқ-</w:t>
        <w:br/>
        <w:t>сылқ күліп те алды. Оны елеген Нияз жоқ, мысқылына</w:t>
        <w:br/>
        <w:t>қарай о да кекеп жауап қайырды:</w:t>
        <w:br/>
        <w:t>-- Сіз-ақ батыр болыңыз. Таласпаймын! Тек қайтару-</w:t>
        <w:br/>
        <w:t>дың себебін айтыңызшы.</w:t>
        <w:br/>
        <w:t>-- Министр бекіткен ережені сен бұзарсың, менің бүзуға</w:t>
        <w:br/>
        <w:t>шамам жоқ. Қолымнан келмейді!</w:t>
        <w:br/>
        <w:t>--Ім. Заң әрпі адам өмірінен бағалы болды ма?</w:t>
        <w:br/>
        <w:t>-- Қалай ұқсаң, солай үқ.</w:t>
        <w:br/>
        <w:t>Нияз әрі салғыласпады, ернін тістеп, түсі бұзылып, қоя</w:t>
        <w:br/>
        <w:t>қойды. Әлде санаторий қызметкерлері арасында тараған</w:t>
        <w:br/>
        <w:t>«Бас дәрігер айтады, айтқанынан қайтпайды!» деген мәтел</w:t>
        <w:br/>
        <w:t>сөз есіне түсті ме? Алексей Ивановичтің бүл мінезіне Су-</w:t>
        <w:br/>
        <w:t>санна Михайловна өзі талай куә болған-ды. Мүмкін, бүгін</w:t>
        <w:br/>
        <w:t>Дархановтың кезегі келген болар. танысын кім екенін!</w:t>
        <w:br/>
        <w:t>Ш</w:t>
        <w:br/>
        <w:t>Алексей Иванович Ниязбен бірде бүге, бірде шіге: тілге</w:t>
        <w:br/>
        <w:t>келсе, Нияз ұзаққа жібермей, матап, шідерлеп алады; әйт-</w:t>
        <w:br/>
        <w:t>кенмен, Ниязлың айтқанына көніп тағы жүре бермейді,</w:t>
        <w:br/>
        <w:t>біреу бірдеме десе-ақ, бұзылын, Ниязға қырындай бас-</w:t>
        <w:br/>
        <w:t>тайды. Бас дәрігердің өйтуіне скі себебі бар, оны Нияз</w:t>
        <w:br/>
        <w:t>іштей сезінеді: Нияздың біліміне. іс-тәжірибесіне ден ко-</w:t>
        <w:br/>
        <w:t>йыл санасса, Нияздың өткен өмірін соңынан ерген көлеңке</w:t>
      </w:r>
    </w:p>
    <w:p>
      <w:r>
        <w:t>сияқты әркім бір есіне түсіріп қоятындай. «Білесің бе, кім</w:t>
        <w:br/>
        <w:t>еді ол кеше? Тізгінді беріп жүрме. Ертен қара дауыл қайта</w:t>
        <w:br/>
        <w:t>соқса, кім араша басыңа?» десе жетеді, Алексей Ивано-</w:t>
        <w:br/>
        <w:t>вичтің көңіл шырқы бұзылып, Ниязға кекиін қалады. Нияз</w:t>
        <w:br/>
        <w:t>осылай жориды, әйтпесе. жап-жақсы боп жүріп. күрт</w:t>
        <w:br/>
        <w:t>өзгеруіне не себеп?.. Міне, конференция артынан екеуі</w:t>
        <w:br/>
        <w:t>тағы да шекісіп алды.</w:t>
        <w:br/>
        <w:t>Жүгт тараған соң, Алексей Ивановичтің қасына барып</w:t>
        <w:br/>
        <w:t>Нияз қолымен столды тақылдатып тұра берді. О да рай</w:t>
        <w:br/>
        <w:t>бермеді, елемеген кісі боп, алдында жатқан рецептілерге</w:t>
        <w:br/>
        <w:t>қол қойып жатты. Кім бұрын сөз бастар екен деп, бірін</w:t>
        <w:br/>
        <w:t>бірі аңдып бақты.</w:t>
        <w:br/>
        <w:t>-121-</w:t>
        <w:br/>
        <w:t>Есік қағып, Жүсіп Хакимович кіріп келді.</w:t>
        <w:br/>
        <w:t>-- Жайлы жатып, жақсы тұрдыңыз ба, Сусанна Ми-</w:t>
        <w:br/>
        <w:t>хайловна? -- деді ол табалдырықтан бері аттамай.</w:t>
        <w:br/>
        <w:t>Жаңа ғана сыланып-сипанып, кемеліне кеп, енді</w:t>
        <w:br/>
        <w:t>тұрайын деп отырған-ды. Келуі мезгілсіз көрінді. Жүсіп</w:t>
        <w:br/>
        <w:t>әдепсіздеу, жөн-жобаны нәзік түсіне қоймайды. Басы</w:t>
        <w:br/>
        <w:t>бос, бойдақ әйелдің үйіне еркек адамның ертемен жетіп</w:t>
        <w:br/>
        <w:t>келуін жарамсыз деп ұғына ма екен өзі? Сөз қуып,</w:t>
        <w:br/>
        <w:t>әркімнің басқан қадамын аңдитын әсекшілер санато-</w:t>
        <w:br/>
        <w:t>рийде аз емес.</w:t>
        <w:br/>
        <w:t>-- Отырыңыз, доктор! -- Аздан соң, сәл мүдіріп, ойын</w:t>
        <w:br/>
        <w:t>аяқтап барып, Сусанна Михайловна сөзін жалғады. -- Таң</w:t>
        <w:br/>
        <w:t>атпай қайлан жүрсіз?</w:t>
        <w:br/>
        <w:t>-- Күзеттен келем!</w:t>
        <w:br/>
        <w:t>-- Йә, тыныштық па?</w:t>
        <w:br/>
        <w:t>-- Кеше әл үстіндегі бір науқасты алдық. Алмайын деп</w:t>
        <w:br/>
        <w:t>ем, Нияз Базілевич ықтиярсыз алдырды... Түні бойы... --</w:t>
        <w:br/>
        <w:t>Ар жағын сыбырлап, құпия сыр құсатып айтты.</w:t>
        <w:br/>
        <w:t>-- Қай отделениеге салдыңыз?</w:t>
        <w:br/>
        <w:t>-- Өзіне алды!..</w:t>
        <w:br/>
        <w:t>Бұдан әрі тәптіштен, түнде болған уақиғаны Жүсіп</w:t>
        <w:br/>
        <w:t>түгел жеткізді, кей жерінде өз пікірін қоса отырып, ши</w:t>
        <w:br/>
        <w:t>жүгірте сөйледі... «Доктор Дарханов, мүмкін, жаңа емін</w:t>
        <w:br/>
        <w:t>қолданып, құлан-таза жазар. Хе-хе», -- деп бір күліп алды.</w:t>
        <w:br/>
        <w:t>Бұл Сусанна Михайловна үшін айтылған сөз екенін түсіне</w:t>
        <w:br/>
        <w:t>қалды... Иә, Сусаннаның Нияз десе тыжырынып, мінез</w:t>
        <w:br/>
        <w:t>көрсстіп қалатынын сезеді де, әдейі итермелейді. Осын-</w:t>
        <w:br/>
        <w:t>дай сәл нәрседен пайда тапқысы келетіні-ай, осы еркек-</w:t>
        <w:br/>
        <w:t>тердің. Жағынып, мәймөңкелеп, жүрегіңе кілт іздейді.</w:t>
        <w:br/>
        <w:t>Соның бірі -- осы Жүсіп. Мұның да құны белгілі, арзан.</w:t>
        <w:br/>
        <w:t>Көзіңді бір төңкеріп, екі ауыз жылы сәз айтсаң болғаны,</w:t>
        <w:br/>
        <w:t>бұзауша томпаңдап соңыңнан ере береді. Сусаннаның сая-</w:t>
        <w:br/>
        <w:t>саты -- Жүсіпті бауырына тартып, Ниязды қызықтырып,</w:t>
        <w:br/>
        <w:t>намысына тию, мүмкін қызғанып, қайта оралар, егер ер-</w:t>
        <w:br/>
        <w:t>тең Нияз біржола қайрылмай кеткен күнде қарсы жүмсар</w:t>
        <w:br/>
        <w:t>қаруы да осы.</w:t>
      </w:r>
    </w:p>
    <w:p>
      <w:r>
        <w:t>Жүсіп ұрда-жық, сөзге ергіш жіііт. Ойыңды айтпай-ақ,</w:t>
        <w:br/>
        <w:t>смеурініңнен біліп, ар жағын өзі аяқтайды. Сөзге ергіш</w:t>
        <w:br/>
        <w:t>адаммен әңгімелесу де жеңіл... Сөзіңе қарауыл қойып,</w:t>
        <w:br/>
        <w:t>томсырайған қытымыр адамнан без. Тіл табу қиын, жа-</w:t>
        <w:br/>
        <w:t>ныңды қажап, әуре-сарсаң қылады.</w:t>
        <w:br/>
        <w:t>- 118-</w:t>
        <w:br/>
        <w:t>бәрі белгілі... -- дейді бейнелеп. Әркім өзінше түсінеді де,</w:t>
        <w:br/>
        <w:t>қасқыр да тоқ, қой да аман, жұрт тарайды...</w:t>
        <w:br/>
        <w:t>-- Мә. доктор. сенің халің мүшкіл. -- Сусаннч Михай-</w:t>
        <w:br/>
        <w:t>ловна жаны ашып жүдеп, қамығады. -- Сені айналдыра</w:t>
        <w:br/>
        <w:t>бастаған. Шортанбаевты біреу айтақтап отыр, әйтпесе, өз</w:t>
        <w:br/>
        <w:t>бетімен айтысарлық онда дәрмен жоқ.</w:t>
        <w:br/>
        <w:t>Сусанна Михайловнаның сөзі менің көкейімдегі сөз -</w:t>
        <w:br/>
        <w:t>ізімді кесіп, қақпан құрған, соған қарай мені қақпалап</w:t>
        <w:br/>
        <w:t>қуалай бастағаны ап-айқын. Гағы да орын ауыстырсам ба</w:t>
        <w:br/>
        <w:t>екен? Жоқ. енді не де болса, мойныммен көтеріп алдым.</w:t>
        <w:br/>
        <w:t>Екі-үш күннен бері жөнді ұйықтай алмай жүргенім</w:t>
        <w:br/>
        <w:t>есімде, бүгін дс шым-шытырық түс көріп қиналам ба де-</w:t>
        <w:br/>
        <w:t>ген сақтықпен люминал ішіп, таң атқанша тұяқ серіп-</w:t>
        <w:br/>
        <w:t>пестен ұйықтап, таңертең тумбочка үстіндегі ралиоқабыл-</w:t>
        <w:br/>
        <w:t>дағышты бұрадым.</w:t>
        <w:br/>
        <w:t>«..Кепе Иосиф Виссарионович Сталинның миына қан</w:t>
        <w:br/>
        <w:t>құйылып, ессіз...» деген сөзді естігенде, төсектен атып тұрдым.</w:t>
        <w:br/>
        <w:t>Сол-ақ екен, астыңғы қатардағы бөлмелерлің есіктері бір</w:t>
        <w:br/>
        <w:t>ашылып, бір жабылып, тарс-тұрс жүріс, бақырған әйелдің</w:t>
        <w:br/>
        <w:t>даусы естілді... Көйлек-дамбалшаң, жалаң аяқ, еденде сілейіі</w:t>
        <w:br/>
        <w:t>тұрмын. Иә, бұл бір керемет күйзелісті хабар.</w:t>
        <w:br/>
        <w:t>Бытырай қашқан үркек ойдын әрқайсысының соны-</w:t>
        <w:br/>
        <w:t>нан бір қуып, дел-сал боп тұрғанымда, Сусанна Михай-</w:t>
        <w:br/>
        <w:t>довна жүгіріп кіріп, құшактай ап, тұмсығын кеудеме тық-</w:t>
        <w:br/>
        <w:t>ты. Шошып кеттім. Есінен адасқан ба, сорлы?</w:t>
        <w:br/>
        <w:t>-- Не болды саған? -- дедім мен, негінен ұстап, басын</w:t>
        <w:br/>
        <w:t>көтеріп.</w:t>
        <w:br/>
        <w:t>-- Не болғаны несі, естімедің бе?</w:t>
        <w:br/>
        <w:t>-- Естідім.</w:t>
        <w:br/>
        <w:t>-- Енлі қалай күн көреміз, -- Сусанна кемсеңдеп, көзін</w:t>
        <w:br/>
        <w:t>сүрте бастады.</w:t>
        <w:br/>
        <w:t>Бас дәрігердің кабинетіне келсек, дәрігерлер жиналған,</w:t>
        <w:br/>
        <w:t>көздері бұлаудай, ралиоқабылдағыштың алдында ентелеп</w:t>
        <w:br/>
        <w:t>хабар күтіп отыр. Ұшқан шыбынның ызыңы естілгендей</w:t>
        <w:br/>
        <w:t>тым-тырыс, коңыраулай соққан Кремль куранты ғана өзінің</w:t>
        <w:br/>
        <w:t>дыбыс-үнін, ырғақ-жүрісін өзгертпеген сияқты...</w:t>
        <w:br/>
        <w:t>Кеудені кернеген жұмбақ сырдың шешімін әр дәрігердің</w:t>
        <w:br/>
        <w:t>бет әлпетінен тапқым келіп, көзіммен жағалай сүзіп шық-</w:t>
        <w:br/>
        <w:t>тым. Алексей Инанович буынын қатайта ұстап, әлденеге</w:t>
        <w:br/>
        <w:t>бекінгендей терезеге қадала қарап терең ойда жүр. Омірдің</w:t>
        <w:br/>
        <w:t>ауыр жүгі иығынан қанша басса да әлі еңкеймеген, тіп-</w:t>
      </w:r>
    </w:p>
    <w:p>
      <w:r>
        <w:t>- 104-</w:t>
        <w:br/>
        <w:t>күні шашы да ағарады, жантәсілім де береді» деп. Сонда</w:t>
        <w:br/>
        <w:t>«неге олай?» деп сұрағанда: «Ей, балам-ай, біздің тұқымға</w:t>
        <w:br/>
        <w:t>солай жазған өзі о баста. Ұлы шешеңнің үлгісі» дейтін.</w:t>
        <w:br/>
        <w:t>Нияз ол кезде бала, жөнді зер салып тыңдамайтын, бертін</w:t>
        <w:br/>
        <w:t>келе ой жүгіртсе, ол созде мән бар скен.</w:t>
        <w:br/>
        <w:t>Нияздың әжесі Қоржынкөл бауырындағы бір апшы-</w:t>
        <w:br/>
        <w:t>ның жалғыз қызы көрінеді. Кейде әкесімен аңға шығын,</w:t>
        <w:br/>
        <w:t>талай көкжал қасқырлармен айқасқан батыр екен. Бір күні</w:t>
        <w:br/>
        <w:t>қызды ұзатып, той жасайды. Қасында құрбысы, түс ауа</w:t>
        <w:br/>
        <w:t>қыз шапан жамылып түзге барады. Ескі ауылда қыздар</w:t>
        <w:br/>
        <w:t>түзге шыққанда қырқа асады. Бұлар да сол дағдымен ауыл</w:t>
        <w:br/>
        <w:t>сыртындағы көл жиегіне барып, түзге отырып жатқанда,</w:t>
        <w:br/>
        <w:t>бірдеме қалыңдықтың алдына топ етіп секіріп түседі. Қара-</w:t>
        <w:br/>
        <w:t>са -- жолбарыс. Арт жағынан секіргенде, дәл баспай, сәл</w:t>
        <w:br/>
        <w:t>озық түседі... Қалыңдықтың көзі шарасынан шығады. Енді</w:t>
        <w:br/>
        <w:t>нс істейді? Қашса, тарпа бассаляды. Жан-жағына қараса,</w:t>
        <w:br/>
        <w:t>гірі жан жоқ. қасындағы құрбысы есінен айрылып, құлап</w:t>
        <w:br/>
        <w:t>жатыр. Жалма-жан нығындағы шапанын лақтырып тас-</w:t>
        <w:br/>
        <w:t>тап, жолбарыстың үстіне міне түседі де, екі құлақтан</w:t>
        <w:br/>
        <w:t>мықтап, баса ұстайды. Өзі лдам үстіне қонбақ боп секірген</w:t>
        <w:br/>
        <w:t>жолбарыс зәресі ұшып ағыза жөнеледі. Сол қашқаннан</w:t>
        <w:br/>
        <w:t>жолбарыс қаша береді, қаша береді. Қыз да жан ұшырып</w:t>
        <w:br/>
        <w:t>үстінен түспей бағалы. Ескен желден, қамыс-тобылғыдан</w:t>
        <w:br/>
        <w:t>киімі жыртылады, шашы дударланын, ертегінің албасты-</w:t>
        <w:br/>
        <w:t>сына ұқсап кете барады. Мұны көрген жолшыбайғы сл</w:t>
        <w:br/>
        <w:t>«Сайтан келді!» деп дүрліге қашады. Осы бетпен жолба-</w:t>
        <w:br/>
        <w:t>рыс сол күні түні бойы қашып, таң ата Бозша көл маңы-</w:t>
        <w:br/>
        <w:t>на келгенде, өкпесі өшіп құлайды. Ауыл адамдары келсе,</w:t>
        <w:br/>
        <w:t>қызтірі, қолы қарысып қалған, жолбарыс құлағынан ажы-</w:t>
        <w:br/>
        <w:t>рата алмайды.</w:t>
        <w:br/>
        <w:t>Сонда бір түнде төрт жүз шақырым жер жүрген қыз-</w:t>
        <w:br/>
        <w:t>дың шашы аппақ боп шыға келеді. Оңі жас, шашы ақ,</w:t>
        <w:br/>
        <w:t>«барысқа мінген батыр қыз» сол ауылда қалып қойып,</w:t>
        <w:br/>
        <w:t>Дархан дегеп жігітке тиген деседі ел аңызы.</w:t>
        <w:br/>
        <w:t>Әкесінің Ниязға: «Біздің тұқым бір күнде-ақ қартая-</w:t>
        <w:br/>
        <w:t>ды» дейтіні осыдап екен.</w:t>
        <w:br/>
        <w:t>Нияз терін кептіріп ап, таңертеңгі суық суға күмп беріп</w:t>
        <w:br/>
        <w:t>қойды да кетті. Бір-екі сүңгіп, қайта шықты да, денесін</w:t>
        <w:br/>
        <w:t>орамалмен ысқылап-ысқылап, киініп, қайтадан қайыққа</w:t>
        <w:br/>
        <w:t>отырды. Жиекке жете бере санаторийде емделіп жатқан</w:t>
        <w:br/>
        <w:t>кісілер де тарақапдлай өріп, алдынан шықты.</w:t>
        <w:br/>
        <w:t>-107-</w:t>
        <w:br/>
        <w:t>-- Ола...</w:t>
        <w:br/>
        <w:t>-- Қан құю керек! -- Нияз Асқарға қарады.</w:t>
        <w:br/>
        <w:t>-- Нешінші группа кан керек? -- Кезекші дәрігер де</w:t>
        <w:br/>
        <w:t>Асқарға бұрылды.</w:t>
      </w:r>
    </w:p>
    <w:p>
      <w:r>
        <w:t>-- Бірініші! -- деді Асқар Дәмештің қасына жақындап.</w:t>
        <w:br/>
        <w:t>-- Қанды қайдан табамыз? -- Кім қанын береді деген-</w:t>
        <w:br/>
        <w:t>дей, Нияз жан-жағына қарады.</w:t>
        <w:br/>
        <w:t>-- Қалаға донорға жібермесек, кешігеміз... -- деді</w:t>
        <w:br/>
        <w:t>кезекші дәрігер.</w:t>
        <w:br/>
        <w:t>-- Мен берер ем. қаным жарамайды, өзім де ауру алам-</w:t>
        <w:br/>
        <w:t>мын, -- делі Асқар мұңайып.</w:t>
        <w:br/>
        <w:t>-- Мен берем! -- деді алты айлық тәжірибеде жүрген</w:t>
        <w:br/>
        <w:t>студент, бұйра шаш. қара торы, дембелше жігіт палатаға</w:t>
        <w:br/>
        <w:t>кіре беріп:</w:t>
        <w:br/>
        <w:t>-- Денің сау ғой? -- деді кезекші дәрігер.</w:t>
        <w:br/>
        <w:t>-- Бетінен қаны тамып тұрған жоқ па, көрмейсің бе? --</w:t>
        <w:br/>
        <w:t>Нияз студенттің иығынан хақты.</w:t>
        <w:br/>
        <w:t>-- Онда тездетіңдер! -- Асқар сытылып шығып, Дәмеш-</w:t>
        <w:br/>
        <w:t>тің қасына барды. Тамырын ұстап, маңдайынан сипады.</w:t>
        <w:br/>
        <w:t>Дәмеш тағы да кірпігін зорға ашып, ағасына жалына көз</w:t>
        <w:br/>
        <w:t>тастады два, бірдеме детісі келіп оқталып елі, даусы шық-</w:t>
        <w:br/>
        <w:t>пады. Ерні ғана жыбырлады.</w:t>
        <w:br/>
        <w:t>-- Дәмеш! Шира! Берілме!.. Нияз сені жазам деп уәде</w:t>
        <w:br/>
        <w:t>берді.</w:t>
        <w:br/>
        <w:t>Асқардың қыз еңсесін көтеріп айткан осы бір сөзі Нияз-</w:t>
        <w:br/>
        <w:t>ға зор міндет артқандай. «Күрес! Бұл қызды қалай қиясың</w:t>
        <w:br/>
        <w:t>әлімге?!» дегендей бір ой мидың әрірек бір қатпарында</w:t>
        <w:br/>
        <w:t>сигнал беріп тұрған электр шамындай жарқ-жұрқ етіп</w:t>
        <w:br/>
        <w:t>Нияздың мазасын алады.</w:t>
        <w:br/>
        <w:t>Палатада кезекші ләрігерді калдырып, Нияз Аскарды</w:t>
        <w:br/>
        <w:t>кабинетіне ертіп барды. Үрейі ұшқан Асқар сылқ етіп оты-</w:t>
        <w:br/>
        <w:t>ра кетті ле, диван арқасына басын салып, көзін жұмып,</w:t>
        <w:br/>
        <w:t>ауыр күрсінді. Әлгі бір кезде Нияз екеуі көл басында</w:t>
        <w:br/>
        <w:t>әңгімелесіп тұрғанда, өңі жас секілді еді, қазір сол өңі</w:t>
        <w:br/>
        <w:t>қуарып, жағы суалып, қартая қалды...</w:t>
        <w:br/>
        <w:t>Нияз да үндемеді, жаны ашыды. Бейшара, жалғыз</w:t>
        <w:br/>
        <w:t>қарындасынан айрылып жүре ме? Осындай кезде. меди-</w:t>
        <w:br/>
        <w:t>цина тәлтіректеп аяғын жаңа басқан ғылым-ау деген күлік</w:t>
        <w:br/>
        <w:t>туады. Өліммен бетпе-бет келгенде тайқақтап кейін</w:t>
        <w:br/>
        <w:t>шегінеді. Өмірді сағат сияқты жөндей салатын халге жетсе</w:t>
        <w:br/>
        <w:t>адам, Дәмештін өкпесі орнына өкпе сала кояр еді. Жок.</w:t>
        <w:br/>
        <w:t>-12-</w:t>
        <w:br/>
        <w:t>Иә, Жүсіп, жаңағы созіне жауап күткен болар-ау, не десе</w:t>
        <w:br/>
        <w:t>екен?.. Жарайды, оған жауапты қазір конференцияда естір...</w:t>
        <w:br/>
        <w:t>Екеуі үйден шығып, бас дәрігердің кабинетіне қарай</w:t>
        <w:br/>
        <w:t>аяңдады.</w:t>
        <w:br/>
        <w:t>Сусанна Михайловна жүргенде көйлегінің етегі жел</w:t>
        <w:br/>
        <w:t>қуғандай дөңгеленіп көлеңдеп отырады. Сырт қараған кісіге</w:t>
        <w:br/>
        <w:t>сәнді де ерекше жүріс... Жүсіп аяғын алшап басып, кейде</w:t>
        <w:br/>
        <w:t>озып алдына шығып, кейде соқпақ артына түседі, иесінін</w:t>
      </w:r>
    </w:p>
    <w:p>
      <w:r>
        <w:t>соңынан ерген күшік тәрізді. Бұл жөнінде Нияздың айт-</w:t>
        <w:br/>
        <w:t>қан мысқал сөзі Сусаннаның да құлағына тиген-ді. «Біздің</w:t>
        <w:br/>
        <w:t>Жүсіп Алматыда барыс еді, Бурабайға кеп күшік бопты.</w:t>
        <w:br/>
        <w:t>Шіркін, әйелдің күші-ай, лезде қалай үйретеді?» -- деп</w:t>
        <w:br/>
        <w:t>сылқ-сылқ күлсе керек-ті... Дәл қазір келе жатып Сусан-</w:t>
        <w:br/>
        <w:t>наның есіне осы сөз түсіп, іштей өзі де мырс етті.</w:t>
        <w:br/>
        <w:t>-- Жүсіп Хакимович, сіз доктор Дархановтың біз тура-</w:t>
        <w:br/>
        <w:t>лы анекдотын естідіңіз бе? -- Жүсіптің бүл жанына тиетін</w:t>
        <w:br/>
        <w:t>жері екен. Біреу тырнап, яки қытықтағандай ыршып түсті.</w:t>
        <w:br/>
        <w:t>-- «Тілім менің -- жауым менің!» деп... Мынасын қой-</w:t>
        <w:br/>
        <w:t>маса, тартар сазайын, -- деді Жүсіп кіжініп.</w:t>
        <w:br/>
        <w:t>Бас дәрігердің кабинеті екі корпустың ортасына ат та-</w:t>
        <w:br/>
        <w:t>ғасы тәрізді иіле салынған ағаш үйде. Кең де жарық болме.</w:t>
        <w:br/>
        <w:t>Маңдайшасы дөңгелене келген сопақтау терезе ылғи</w:t>
        <w:br/>
        <w:t>ашық, жазда бір жабылмайды; қарағай майының иісі үйдің</w:t>
        <w:br/>
        <w:t>ішін алып, кіріп келгенде қолқаны атады. Терезе алдында</w:t>
        <w:br/>
        <w:t>қара дермантинмен тыстаған диван тұратын-ды. Сусанна</w:t>
        <w:br/>
        <w:t>Михайловна ыңғай соған барып отырады. Жүсіп те қалыс-</w:t>
        <w:br/>
        <w:t>пай, сол диванға жармасады. Жаңа ғана Сусанна ескерт-</w:t>
        <w:br/>
        <w:t>кен еді, ой-ай десеңші! Нияздың анекдотын аузына тегін</w:t>
        <w:br/>
        <w:t>алған жок, содан түсіпбей ме!.. Сусапна іштей толқыса да</w:t>
        <w:br/>
        <w:t>білдіртпеуге тырысып, жұрттың бәріне бас иіп амандасып,</w:t>
        <w:br/>
        <w:t>жан-жағына көз жіберді. Бас дәрігер қасындағы Нияздың</w:t>
        <w:br/>
        <w:t>ерні мысқыл тартып, Сусаннаға қарап қапты. Тегі, сөз</w:t>
        <w:br/>
        <w:t>тастағысы кеп оңтайланған адам тәрізді. Оның қасындағы</w:t>
        <w:br/>
        <w:t>студент жымың-жымың стіп, Жүсіптен көзін алмайды.</w:t>
        <w:br/>
        <w:t>Оған не жоқ? Нияздың құйыршығы. Іле дәрігерлер түгел</w:t>
        <w:br/>
        <w:t>жиналды да, Алексей Иванович түнде күзетте болған Жүсіп</w:t>
        <w:br/>
        <w:t>Хакимовичке сөз берді.</w:t>
        <w:br/>
        <w:t>Түнгі күзеттің қалай откенін, қандай уақиға болғанын</w:t>
        <w:br/>
        <w:t>баяндай келіп, Дәмештің халін баса айтты: «Бұл күйінде</w:t>
        <w:br/>
        <w:t>санаторийде қалдыруға лайық болар ма скен?» -- деп ой</w:t>
        <w:br/>
        <w:t>Да тастайды.</w:t>
        <w:br/>
        <w:t>- П9-</w:t>
        <w:br/>
        <w:t>-- Ниязды қайдан білесіз?</w:t>
        <w:br/>
        <w:t>-- Осында таныстым! Маған қатты ұнады.</w:t>
        <w:br/>
        <w:t>-- Әркімнің талғамы әр қилы, шынын айтсам, Асқар</w:t>
        <w:br/>
        <w:t>Жунусович, жерлесіңіз маған ұнамайды!</w:t>
        <w:br/>
        <w:t>- Мә? Мінезі байсалды, жұғымсыз адам сияқты емес.</w:t>
        <w:br/>
        <w:t>Қайдам...</w:t>
        <w:br/>
        <w:t>-- Оның нерві мықты. Ол -- эгоист. Озін жақсы көреді.</w:t>
        <w:br/>
        <w:t>-- Дәріптейтін мінез емес! -- Асқар күлді. Әйел жыны-</w:t>
        <w:br/>
        <w:t>сына «сенікі қисық, мынауың теріс, шыны былай!» деп</w:t>
        <w:br/>
        <w:t>дау айту да қиын. Басқа айтса да, дәл Асқардың өз басы</w:t>
        <w:br/>
        <w:t>«дұрыс. дұрыс» деп құтыла салатын тәсілі. Қазір де сол</w:t>
        <w:br/>
        <w:t>бипаз мінезіне сап, күле берді. Сусанна жүрек кернеген</w:t>
        <w:br/>
        <w:t>сырын тірі жанға шерте алмай, қысылып жүрсе керек, бас-</w:t>
        <w:br/>
        <w:t>тауы-ақ мұң скен, Ниязды анатомдай мүше-мүшеге бөліп,</w:t>
        <w:br/>
        <w:t>ішек-қарнына дейін ақтарып, тамтығын қалдырмады.</w:t>
      </w:r>
    </w:p>
    <w:p>
      <w:r>
        <w:t>-- Асқар Жунусович, рентген сәулесінің өкпе ауруына</w:t>
        <w:br/>
        <w:t>қандай әсері бар. түсінігіңіз бар ма?</w:t>
        <w:br/>
        <w:t>-- Жоқ!</w:t>
        <w:br/>
        <w:t>-- Осы «жоқты» Нияз Базілевич «бар» деп, бүкіл меди-</w:t>
        <w:br/>
        <w:t>цинада революция жасағысы келеді.</w:t>
        <w:br/>
        <w:t>-- Иә? Ол жайында маған ештене демеп еді...</w:t>
        <w:br/>
        <w:t>-- Демесе. сол -- демегені... Екеуіміздің бас араздығы-</w:t>
        <w:br/>
        <w:t>мыз да осыдан басталды.</w:t>
        <w:br/>
        <w:t>-- Үйдесе тәуір ғой. бұл кісіңіз өзінше миға қонбай-</w:t>
        <w:br/>
        <w:t>тын дәлел айтады... Нерв дей ме, Павловқа еліктеу мода</w:t>
        <w:br/>
        <w:t>болды ғой бұл күнде, әйтеуір, іліп алар ішінде түйіні жок</w:t>
        <w:br/>
        <w:t>сылдыр су...</w:t>
        <w:br/>
        <w:t>Асқар Сусаннаның сөзіне мәз болып, тағы да күлді.</w:t>
        <w:br/>
        <w:t>-- Нерв...</w:t>
        <w:br/>
        <w:t>-- Жерлесіңіз бүлдіріп жатыр. Жақында бір науқасты</w:t>
        <w:br/>
        <w:t>рентген сәулесімен емдеп, көрер көзге...</w:t>
        <w:br/>
        <w:t>Асқар манадан бері өзара дәрігерлік мысқыл ма деп</w:t>
        <w:br/>
        <w:t>бейқам отырған. енді «көрер көзге» деп ар жағын айтпай,</w:t>
        <w:br/>
        <w:t>тына қалған соң, елегізіп, зейінін сала тыңдағысы келді.</w:t>
        <w:br/>
        <w:t>-- Иә?</w:t>
        <w:br/>
        <w:t>-- ӘЙ, қайтесіз... -- Сусанна тыжырынып, қолын сілтеді. --</w:t>
        <w:br/>
        <w:t>Қалай емдесең, олай емде, тек аламға опыт жасама!..</w:t>
        <w:br/>
        <w:t>Сусаннаның сөзіне сенерін де, сенбесін де білмей, екі</w:t>
        <w:br/>
        <w:t>ойлы болп шыққан Асқар Ниязды іздеді. Түскі тамақтан</w:t>
        <w:br/>
        <w:t>кейін демалушыларды жатқызып, ол үйіне кешірек орал-</w:t>
        <w:br/>
        <w:t>- 28-</w:t>
        <w:br/>
        <w:t>-- Сенбесем, тастайым ба?</w:t>
        <w:br/>
        <w:t>Дәмеш күлімдеп, ағасының қалын қысты.</w:t>
        <w:br/>
        <w:t>-- Доктор Дарханов емес. Бурабайлың ауасына сенген</w:t>
        <w:br/>
        <w:t>боларсың.</w:t>
        <w:br/>
        <w:t>Бұл жолы Асқар күллі. Жасырған ойын тінтіп тауып</w:t>
        <w:br/>
        <w:t>алды.</w:t>
        <w:br/>
        <w:t>-- Нияз -- жақсы дәрігер. білімі көп, зерделі, мінезі...</w:t>
        <w:br/>
        <w:t>-- Айта берініз - делілғасының сөзін аңлыған Дәмеш. -</w:t>
        <w:br/>
        <w:t>Мінезі? Соның мінезі қаңдай екен осы? -- Дәмеш сақ-сақ</w:t>
        <w:br/>
        <w:t>күлді.</w:t>
        <w:br/>
        <w:t>-- Білем дейсіз. соған сеніп, мені тастап кетем дейсіз...</w:t>
        <w:br/>
        <w:t>Сусанна Михайловна: «Эгонст. өзін ғана жақсы кереді.</w:t>
        <w:br/>
        <w:t>өзінен басқа алам да, дәрігер де жоқ» детен бір сөздің</w:t>
        <w:br/>
        <w:t>ұшығын ақшаның шетін көрсе гкен саудагер сияқты жыл-</w:t>
      </w:r>
    </w:p>
    <w:p>
      <w:r>
        <w:t>тыңдатып елі... Бірақ Нияздың айтуына қарағанда, оның</w:t>
        <w:br/>
        <w:t>өзі тәкаппар көрінгді. Қайсысының айтқанына сенесің?</w:t>
        <w:br/>
        <w:t>Досынын мінезін өзі де түсінгісі келлі ме, Асқар Дәмешке</w:t>
        <w:br/>
        <w:t>Нияздың сырың айтты. Нияз қысылып, арып-тозып келгенде.</w:t>
        <w:br/>
        <w:t>қолының ұшын созып. бауырына қысқан осы Сусанна</w:t>
        <w:br/>
        <w:t>Михайловна екен... Кәне. көз алдына елестетіп байқашы!</w:t>
        <w:br/>
        <w:t>..Көкшетзудың шексіз даласынан білдірмей келіп мы-</w:t>
        <w:br/>
        <w:t>сықша бас селған қара түн. жас дәрігердің үрейін ап,</w:t>
        <w:br/>
        <w:t>кәнілінг күдік тудырды. Осы басқан қадамы шалыс емес</w:t>
        <w:br/>
        <w:t>пе? Неге келді танымайтын бөтен жерге?. Шортанды</w:t>
        <w:br/>
        <w:t>көлінін жиегінде жалғыз отырған Нияз жан-жағына алаң-</w:t>
        <w:br/>
        <w:t>дай береді. Бір ауыз жылы сөз айтып, ақыл ауысар кісі</w:t>
        <w:br/>
        <w:t>кездессе. шіркін! Көллін түсі суық, қап-қара тұңғиық су.</w:t>
        <w:br/>
        <w:t>«Бері келші. құшағыма алайын!» деп шақырып та қояды.</w:t>
        <w:br/>
        <w:t>Енді не істейді?</w:t>
        <w:br/>
        <w:t>Дәрігер қалтасына қолын салады, не анықтама қағазы</w:t>
        <w:br/>
        <w:t>жоқ, соқа басы. қашқын!.. Айнала тым-тырыс. Қарағайдан</w:t>
        <w:br/>
        <w:t>қарағайға секіріп сайран құрған әне бір тиін құрлы болмады.</w:t>
        <w:br/>
        <w:t>Осы кезле санаторий жактан бір топ адам көл жағасы-</w:t>
        <w:br/>
        <w:t>на келіп қайыққа мінеді, серуен құралы. Гитара ойнап.</w:t>
        <w:br/>
        <w:t>ән сап, көллі жанғырықтырады... Сол топтың ішінен бір</w:t>
        <w:br/>
        <w:t>әйел қалып қоялы. Әйел тұңғиық қара судан көзін ал-</w:t>
        <w:br/>
        <w:t>майды, терең ойға шомған. Өзін өзі тастайын деп тұрған</w:t>
        <w:br/>
        <w:t>кісінің кескіні. Дәрігер қасына барды.</w:t>
        <w:br/>
        <w:t>-- Ғапу етіңіз... -- лейді дәрігер.</w:t>
        <w:br/>
        <w:t>Көрікті жас әйел жалт бұрылып, танимын ба дегендей.</w:t>
        <w:br/>
        <w:t>бетіне үңіледі:</w:t>
        <w:br/>
        <w:t>-134-</w:t>
        <w:br/>
        <w:t>- Сіз соғысқа кеттіңіз... Солдан кейін көріскеніміз осы</w:t>
        <w:br/>
        <w:t>шығар-ау?</w:t>
        <w:br/>
        <w:t>-- Фамилияңыз кім дейсіз? -- деді бұлардың сөзін бөліп</w:t>
        <w:br/>
        <w:t>бас дәрігер.</w:t>
        <w:br/>
        <w:t>-- Сағатов!.. -- деді Асқардан бұрын Сусанна. -- Ұмыт-</w:t>
        <w:br/>
        <w:t>пасам, Асқар Жунусович.</w:t>
        <w:br/>
        <w:t>-- Мен де бір Сағатовты білуші едім... Бір кезде ЦК</w:t>
        <w:br/>
        <w:t>партияда жауапты қызметте болған.</w:t>
        <w:br/>
        <w:t>-- О, онда сол кісінің інісімін, -- Асқар күліп, тани-</w:t>
        <w:br/>
        <w:t>мын ба дегендей, Алексей Ивановичқа жіті көз тастады.</w:t>
        <w:br/>
        <w:t>Жоқ, көрмеген кісісі. Енді үшеуі шүйіркелесіп, ортақ</w:t>
        <w:br/>
        <w:t>әңгімеге кешті. Алексен Иванович өткен өмірін есіне ал-</w:t>
        <w:br/>
        <w:t>ған кезде, кімге болса да сөз бермей, көсіле жөнелетіі</w:t>
        <w:br/>
        <w:t>әдеті. Жиырмасыншы жылдары Алматыда Дмитрий Фур-</w:t>
        <w:br/>
        <w:t>маповпен бірге болғанып, олай ақтардың көтеріліс күндері,</w:t>
        <w:br/>
        <w:t>Кіші Алматыдағы қорғанда әскер ішінде іріткі салғанын</w:t>
        <w:br/>
        <w:t>ұзақ әңгіме қылды. Бұл аздай екінші Жетісу полкының</w:t>
        <w:br/>
        <w:t>фельлшері Алексей НМвапович деп өзін сыпайыгершілікпен</w:t>
        <w:br/>
        <w:t>атап, азамат соғысы басылғасын, оқуға қалай түсіп, инсти-</w:t>
        <w:br/>
        <w:t>тутты қалай бітіргенін, дәрігерлік дипломды қалай алға-</w:t>
      </w:r>
    </w:p>
    <w:p>
      <w:r>
        <w:t>нын. содан бері ылғи облыстық көлемде жауапты қызмет</w:t>
        <w:br/>
        <w:t>атқарып келе жатқанын түгелдей баяндады.</w:t>
        <w:br/>
        <w:t>-- Міне. сөйтіп, я сделал, что мог, пусть тс, что могут</w:t>
        <w:br/>
        <w:t>сделают лучше! -- деп Алексей Иванович күрсінді де, ла-</w:t>
        <w:br/>
        <w:t>тын мәтелін өзі аударды: «Әлімнен келгенше істедім. Қол-</w:t>
        <w:br/>
        <w:t>дарынан келеге, басқалар менен де жақсы істесін».</w:t>
        <w:br/>
        <w:t>-- Дұрыс айтасыз: «Платон мне друг, но истина мне</w:t>
        <w:br/>
        <w:t>дароже» -- Сусанна да қалыспай, латын мәтелімен жауап</w:t>
        <w:br/>
        <w:t>қайырып, бү дз артынан өзі аударды: - «Платон менің</w:t>
        <w:br/>
        <w:t>досым, бірақ шындық одап да қымбат)»,</w:t>
        <w:br/>
        <w:t>Алексей Ивапович латын мақалын неге есіне түсірді,</w:t>
        <w:br/>
        <w:t>Сусанна оны неге қоллады, екеуіне де Асқар түсінді: «Мен</w:t>
        <w:br/>
        <w:t>асарымды асап, жасарымды жасадым, еңбегім сіңді, кәне,</w:t>
        <w:br/>
        <w:t>жастар. көрейік сендердің өнеріңді!» десе, екіншісі: «Мақұл</w:t>
        <w:br/>
        <w:t>айтасыз, шындық сөз!» деп қоштап, көпшік қойғаны.</w:t>
        <w:br/>
        <w:t>Тілінің ұшына: «Айналсоқтап өткен күнге үңіле бермейік,</w:t>
        <w:br/>
        <w:t>алғи қарайық!» деген сөз оралып еді, сұрай келген алам</w:t>
        <w:br/>
        <w:t>қашанда мүсәпір, әділін біліп қана отырман ма! Жаңағы</w:t>
        <w:br/>
        <w:t>Сусаннаның мәтелін іштей керісінше айтуға тура келді:</w:t>
        <w:br/>
        <w:t>«Шындық маған дос, бірақ Дәмеш одан да жақын»... Ас-</w:t>
        <w:br/>
        <w:t>қар езу тартып жымилы.</w:t>
        <w:br/>
        <w:t>105 -</w:t>
        <w:br/>
        <w:t>ды. Асқар тосып-тасып, келмеген соң, көлге барып қай-</w:t>
        <w:br/>
        <w:t>тайын деп. есіктің тұтқасын ұстай бергенде, ар жағынан о</w:t>
        <w:br/>
        <w:t>да кіріп келді.</w:t>
        <w:br/>
        <w:t>-- Сізді іздеп шарқ ұрып жүрсем... Ас іштіңіз бе?.. -</w:t>
        <w:br/>
        <w:t>деді Нияз.</w:t>
        <w:br/>
        <w:t>-- Ішкенле қандай... Сусанна Михайловна лық той-</w:t>
        <w:br/>
        <w:t>ғызды.</w:t>
        <w:br/>
        <w:t>-- Сусанна Михайловна? -- Екеуі біріне бірі таңырқай</w:t>
        <w:br/>
        <w:t>қарай аяңдады.</w:t>
        <w:br/>
        <w:t>-- Сусанна өкпелі көрінеді. Ренжітіп алған сияқтысың</w:t>
        <w:br/>
        <w:t>ба, жігітім?</w:t>
        <w:br/>
        <w:t>-- Сөз саптауыңызға қарағанда, таныс көрінесіз. Сы-</w:t>
        <w:br/>
        <w:t>рын білмеген аттың сыртынан жүрме дейін деп ем.</w:t>
        <w:br/>
        <w:t>-- Сен, тегі, сыртынан жүрем деп, мертіккен адамсың-ау?</w:t>
        <w:br/>
        <w:t>-- Шылқита тепкенде. екі күрек тісім бірдей омырылып</w:t>
        <w:br/>
        <w:t>түсті! -- Екеуі сылқ-сылқ күліп, әзілді әрі жалғай берді.</w:t>
        <w:br/>
        <w:t>-- Қайдам... Ондай асау емес еді, үркітіп алмасан?</w:t>
        <w:br/>
        <w:t>-- Иә, бір көруге әйелдің қайсысы болсын жақсы-ақ.</w:t>
        <w:br/>
        <w:t>Қазақтың мақалы есіңде ме: «Қыз күнінде қыздардың бәрі</w:t>
        <w:br/>
        <w:t>жақсы, жаман қатын болады қайдан пайда?». Сол сияқ-</w:t>
        <w:br/>
        <w:t>ты... Әйелден көп таяқ жеген қазақтың бірі менмін, ол</w:t>
        <w:br/>
        <w:t>жағын меңен үйреніңіз.</w:t>
        <w:br/>
        <w:t>Асқар масайрай күлді. Екеуі қайыққа мініп. аралға</w:t>
        <w:br/>
        <w:t>қарай жүзді. Көкшенің өркеш-өркеш арқасынан сығала-</w:t>
      </w:r>
    </w:p>
    <w:p>
      <w:r>
        <w:t>ған күн тұнық көлге ялтын моншакты сәулесін себелей</w:t>
        <w:br/>
        <w:t>шашады. Көлдің арғы қабағына орнаған пионер лагерінен</w:t>
        <w:br/>
        <w:t>естілген балалардың бақытты күлкісі тауды жаңғыртады.</w:t>
        <w:br/>
        <w:t>Нияз шешіле сөйледі: өткен омірінің пердесін сырып</w:t>
        <w:br/>
        <w:t>тастап, өз басынан кешкен бір кезенді алдына тартты.</w:t>
        <w:br/>
        <w:t>«Әйелден мен көп таяқ жегем» деген сөзді Нияз Асқарға</w:t>
        <w:br/>
        <w:t>мақтан үшін айтқан жоқ... Бір күндерде Нияҙ: «Өмірдің</w:t>
        <w:br/>
        <w:t>қызығы да әйел, әйелсіз өмірдің сәні жоқ, жетім өмір»</w:t>
        <w:br/>
        <w:t>деп достарына шын наным ұжданын уағыздайтын. Әйел</w:t>
        <w:br/>
        <w:t>жайында циниктер"“ ашы сөз айтса, даусы қарлыққанша</w:t>
        <w:br/>
        <w:t>дауласып, керілдесіп, әйел қасиетін дәріптеп, қызылше-</w:t>
        <w:br/>
        <w:t>ке болатын. Трамвайда, көшеде әйелді біреу ренжітіп жатса,</w:t>
        <w:br/>
        <w:t>болысып, арасына түсіп, кір жуытпай көкке көтеретін-ді.</w:t>
        <w:br/>
        <w:t>Сөйткен Нияз таяқты Әйелден өзі жен, қорлық кәрді. Тағ-</w:t>
        <w:br/>
        <w:t>дырдың келемежі деген осы! Әйелін тергеуші тартып алып,</w:t>
        <w:br/>
        <w:t>“ Арсыз адам.</w:t>
        <w:br/>
        <w:t>- 129-</w:t>
        <w:br/>
        <w:t>-- Мә... --деді әлден уақытта Алексей Иванович бұтақ-</w:t>
        <w:br/>
        <w:t>ты бұрыл қабағын жазып, шырайы өзгеріті. Осы кезде бас</w:t>
        <w:br/>
        <w:t>сестра кіріп кеп, улы дәрілердің рецептісін ұсынды. Бас</w:t>
        <w:br/>
        <w:t>дәрігер: «Мына дәрі кімге, мына дәрі қай отделеннеге»</w:t>
        <w:br/>
        <w:t>деп сұрап отырған. Өз кезде:</w:t>
        <w:br/>
        <w:t>-- Сағатова? Стрептомицин? Бұ кім еді? -- деп таңда-</w:t>
        <w:br/>
        <w:t>на, қатал үнмен сұрады.</w:t>
        <w:br/>
        <w:t>-- Жаңағы диспансерге жібермек болған науқас қыз! -</w:t>
        <w:br/>
        <w:t>Нияз «жібермек болған» дсген сөзді нәштеп даусын көлде-</w:t>
        <w:br/>
        <w:t>неңнен қасыла құбылта айтты. Алексей Иванович: «Сен</w:t>
        <w:br/>
        <w:t>әлі мұнда ма едің?» дегендей бетіне үңілді, Нияз да: «Иә,</w:t>
        <w:br/>
        <w:t>мен!» деп іштей тайталаса, көзін алмай қарады. Бірімен</w:t>
        <w:br/>
        <w:t>бірі арбасып алды.</w:t>
        <w:br/>
        <w:t>-- Санаторийлің диспансерден айырмасы бар ма? -- деді,</w:t>
        <w:br/>
        <w:t>Нияздың не айтқысы келгенін түсініп, бас дәрігер.</w:t>
        <w:br/>
        <w:t>-- Жоқ деп айтқан жерім бар ма?</w:t>
        <w:br/>
        <w:t>-- Айтпасаң, -- бас дәрігер қасындағы бас сестраға бұры-</w:t>
        <w:br/>
        <w:t>лып, -- қазір диспанссрмен хабарлас та, бір орын сұра!</w:t>
        <w:br/>
        <w:t>-- Алексей Иканонич!.. -- Нияз енді өзін әзі билей ал-</w:t>
        <w:br/>
        <w:t>май, ссімін қаттырақ атады.</w:t>
        <w:br/>
        <w:t>-- Мен слу сегіз жыл бойы Алексей Ивановичпін!</w:t>
        <w:br/>
        <w:t>-- Мен кіммін осы?</w:t>
        <w:br/>
        <w:t>- Сен бе? Сен отделение бастығысың!</w:t>
        <w:br/>
        <w:t>- Отделенне басқарсам, науқас үшін жауап бере алам ба?</w:t>
        <w:br/>
        <w:t>-- Бересін!</w:t>
        <w:br/>
        <w:t>-- Берсем. науқасты өзім емдеп, соның өміріне неге</w:t>
        <w:br/>
        <w:t>жауап бермеймін?</w:t>
      </w:r>
    </w:p>
    <w:p>
      <w:r>
        <w:t>-- Қияңқы болма! Алдымен жауап беретін мен!</w:t>
        <w:br/>
        <w:t>- Олай болса, отделенис бастығы да өзіңіз болыңыз,</w:t>
        <w:br/>
        <w:t>әйтіксе. сөзі өтпейтін бірсуді тлуып алыңыз!</w:t>
        <w:br/>
        <w:t>Нияз ссікті қаттырақ серпи жауып, шыға жөнелді. Черт</w:t>
        <w:br/>
        <w:t>возьми!.. Бас дәрігер өзінің оң қолына сенбесе, бірігіті</w:t>
        <w:br/>
        <w:t>қызмет істеп не керек? Алексей Иванович бұрын да осын-</w:t>
        <w:br/>
        <w:t>дай, кісіге сенбейтін сезікті, қорыққанға қос көрінетін адам</w:t>
        <w:br/>
        <w:t>ба еді?</w:t>
        <w:br/>
        <w:t>Міне, екеуі бірге істегелі бірнеше жыл!.. Содан бері та-</w:t>
        <w:br/>
        <w:t>лай сөзге кеп, талай егесетін-ді, бірақ артынан скеуі</w:t>
        <w:br/>
        <w:t>келісімге кеп, шешім табатын-ды. Мұндай қытымыр смсс</w:t>
        <w:br/>
        <w:t>еді Алексей Иванович... Екеуі бірін бірі іліп-қағып, мыс-</w:t>
        <w:br/>
        <w:t>қылдай сөйлесіп, артынан үғысатын-ды... Егер қазбалай</w:t>
        <w:br/>
        <w:t>берсе, осы санатарияда Алексей Ивановичксе қарайлап,</w:t>
        <w:br/>
        <w:t>- 122-</w:t>
        <w:br/>
        <w:t>қыны ұстаудың өзіне мән беріп, әр қимылды бағып сы-</w:t>
        <w:br/>
        <w:t>най қарайды. Жүресінен отырған екі қытайдың суреті бар</w:t>
        <w:br/>
        <w:t>қызыл ала тарелканы Асқардың алдына қойып, майға</w:t>
        <w:br/>
        <w:t>қуырған шортанды үйемелей салды.</w:t>
        <w:br/>
        <w:t>-- Осы Шортанды көлінің балығы, жеңіз!.. Мана сатып</w:t>
        <w:br/>
        <w:t>ап, беріп кетіп ем білгендей, көрдіңіз бе? - деді сәл езу</w:t>
        <w:br/>
        <w:t>тартып.</w:t>
        <w:br/>
        <w:t>-- Е, онда бұйырған дәмі... -- Асқар әуелі қолымен</w:t>
        <w:br/>
        <w:t>сүйегін аршып алды да, шанышқымен бір кесегін түйреп</w:t>
        <w:br/>
        <w:t>ап, аузына тастап жіберді.</w:t>
        <w:br/>
        <w:t>-- Балықты қолмен де жеуге рұқсат... Әсіресе шортан</w:t>
        <w:br/>
        <w:t>сүйекті балық! -- деп бір қойды Сусанна.</w:t>
        <w:br/>
        <w:t>-- Семья жағдайыңыз қандай? -- Әрине, жалғыз әйел-</w:t>
        <w:br/>
        <w:t>ге мұндай сұрақ беру -- қытығына тию. Әйтсе де өзі ашық</w:t>
        <w:br/>
        <w:t>сөйлескеннен соң, Асқар тартынбады.</w:t>
        <w:br/>
        <w:t>-- Семья дейсің бс? -- Сусанна Михайловна мұңайып,</w:t>
        <w:br/>
        <w:t>даусы өзгеріп, сыр беріп алды. -- Соғыс кімнің семьясын</w:t>
        <w:br/>
        <w:t>құртпады...</w:t>
        <w:br/>
        <w:t>Сол соғыс басталардың алдында Сусанна Михайловна</w:t>
        <w:br/>
        <w:t>бір актерге күйеуге шыққан. Ол 42-жылы әскерге алы-</w:t>
        <w:br/>
        <w:t>нып, сол бетімен хабарсыз кеткен. Жалғыз апасы бар еді,</w:t>
        <w:br/>
        <w:t>күйеуі профессор, Москвада тұрады. Одан туған ересек</w:t>
        <w:br/>
        <w:t>жиені соғыста қаза тапты. Асқар өзі біледі: Сусанна Ми-</w:t>
        <w:br/>
        <w:t>хайловна 39-жылға дейін Батыс Белоруссияда, Польша</w:t>
        <w:br/>
        <w:t>жерінде туып-өсті, ет жақын туыстары болмаса да, жақын</w:t>
        <w:br/>
        <w:t>ағайындары әлі де сол Польшада, барып қайтам ба деген</w:t>
        <w:br/>
        <w:t>ниеті бар, бірақ біржола кетуге бүл жақта сіңісіп үйреніп</w:t>
        <w:br/>
        <w:t>алды, қайда барады?</w:t>
        <w:br/>
        <w:t>-- Соғыс жылдары осы санаторийдің орнында тоспи-</w:t>
        <w:br/>
        <w:t>таль болған. Сонда істедім!.. Орын ауыстыруға да болушы</w:t>
        <w:br/>
        <w:t>еді, түрлі себеппен тұрып жатқан жай бар, -- деп сөзін</w:t>
        <w:br/>
        <w:t>аяқтады Сусанна.</w:t>
        <w:br/>
        <w:t>-- Иә, Нияз да айтып еді өзің жайында... -- Асқар Ни-</w:t>
      </w:r>
    </w:p>
    <w:p>
      <w:r>
        <w:t>язбеп екеуінің арасын байқау үшін, әдейі сөз тастады.</w:t>
        <w:br/>
        <w:t>-- Нияз? - Сусанна қызаранңдап, тағы да сыр беріп алды.</w:t>
        <w:br/>
        <w:t>Аскардан көзін алмай: -- Не деп?</w:t>
        <w:br/>
        <w:t>-- Жәй, әшейін, сөз ретінде: «Жақсы дәрігер... Заман</w:t>
        <w:br/>
        <w:t>жақсарды, үлкен қалаға кетіп қалса, санаторийдің жүдеуі</w:t>
        <w:br/>
        <w:t>сөзсіз» дегендей емеурін білдірді...</w:t>
        <w:br/>
        <w:t>Сусанна сенбеген кісідей, мысқылдап езу тартып,</w:t>
        <w:br/>
        <w:t>әдетінше салалы саусақтарына тамашалай қарады.</w:t>
        <w:br/>
        <w:t>- 127-</w:t>
        <w:br/>
        <w:t>Қолынан ұстап алған ұрыдай Нияз абыржып, күліп</w:t>
        <w:br/>
        <w:t>жіберді.</w:t>
        <w:br/>
        <w:t>-- Жүрек те біледі кім деп соғарын, Менің орнымда</w:t>
        <w:br/>
        <w:t>біреу отырса, көрер ем тамырдың қалай туларын, -- Нияз</w:t>
        <w:br/>
        <w:t>қалжыңдап жауап қайырды.</w:t>
        <w:br/>
        <w:t>-- Берілген жүрек тек қана тулай бере ме?</w:t>
        <w:br/>
        <w:t>Қыз да сөзден есесін жіберер емес, көрдің бе Ниязды</w:t>
        <w:br/>
        <w:t>қалай түйрегенін?</w:t>
        <w:br/>
        <w:t>-- Сізше, қала</w:t>
        <w:br/>
        <w:t>-- «Талмаурап». «үзіліп», «талып» деген сөздерді ақын-</w:t>
        <w:br/>
        <w:t>дар босқа қолданбаған, тегі. Дәрігерсіз ғой, мүмкін, сол</w:t>
        <w:br/>
        <w:t>талмаураған кезде жүректің қалай соғатынын байқаған да</w:t>
        <w:br/>
        <w:t>боларсыз? - Сөзге дес бермеймін деп жүрген кісінің бірі</w:t>
        <w:br/>
        <w:t>Нияз еді, апырай, тілі күрмеліп, сөз таба алмай қалды-ау...</w:t>
        <w:br/>
        <w:t>-- Мен жеңілдім, жүректі әлі білмейтін доктор екем, --</w:t>
        <w:br/>
        <w:t>Нияз күліп, палатадан көңілді шықты. Осы бір әңгіме</w:t>
        <w:br/>
        <w:t>Ниязға небір жайды аңғартқандай, Әсіресе Дәмештің сөз</w:t>
        <w:br/>
        <w:t>саптасы, жан тербетер күлкісі, ашық мінезі Ниязға біраз</w:t>
        <w:br/>
        <w:t>ой салды. Осы бір сәт көз жанына құмартып, содан сусын</w:t>
        <w:br/>
        <w:t>іздегендей. Өмір бақи жалғызсырап жүрген олқы көңілі:</w:t>
        <w:br/>
        <w:t>«Шіркін, осы болар ма еді серігім» дегендей слегізе түсті.</w:t>
        <w:br/>
        <w:t>жж ж</w:t>
        <w:br/>
        <w:t>Нияздың айтуымен бас дәрігердің кабинетіне Асқар кіріп</w:t>
        <w:br/>
        <w:t>барса, ол жасы келсе де, өңін бермеген келбетті, ақсары</w:t>
        <w:br/>
        <w:t>әйелмен оңаша әңгімелесіп отыр екен, бөтен адамды көрген</w:t>
        <w:br/>
        <w:t>соң. екеуіде сөздерін лоғарын, бұған назар аударды.</w:t>
        <w:br/>
        <w:t>Асқар әйелге қол беріп жатып, «Сағатов» деп фамилия-</w:t>
        <w:br/>
        <w:t>сын атады. Әйел бетіне аңыран қарап:</w:t>
        <w:br/>
        <w:t>-- Доктор Сағатов!.. Шынымен сізсіз бе?.. -- деп тілі</w:t>
        <w:br/>
        <w:t>күрмелгендей, ар жағын айта алмай, таңданып қалды. Ас-</w:t>
        <w:br/>
        <w:t>қарда ықыласын сала анықтай қарады. Тоқта, қайда көрді?..</w:t>
        <w:br/>
        <w:t>Е, бұл баяғы Алматыда клиникада істейтін дәрігер ғой!</w:t>
        <w:br/>
        <w:t>-- Доктор Патопкая?</w:t>
        <w:br/>
        <w:t>-- Неше жыл өтті?</w:t>
      </w:r>
    </w:p>
    <w:p>
      <w:r>
        <w:t>-- Ғапу етіңіз... -- Асқар Сұсаннаның сөзін бөліп, бас</w:t>
        <w:br/>
        <w:t>дәрігерге қол беріп, жылы амандасты.</w:t>
        <w:br/>
        <w:t>-- Нә. отырыңыз, пожалуйста! -- Бас дәрігер қолымен</w:t>
        <w:br/>
        <w:t>диванды көрсетті.</w:t>
        <w:br/>
        <w:t>-- Неше жыл өгтгі дейсіз? -- Асқар Сусанна Михайлов-</w:t>
        <w:br/>
        <w:t>паның үзілген ойын жалғады.</w:t>
        <w:br/>
        <w:t>-124-</w:t>
        <w:br/>
        <w:t>-- Ол «өзім білем» дейді. Оның айтқаны заңмен бірдей.</w:t>
        <w:br/>
        <w:t>Дау айтып, шкір таластырсаң, қас боп шыға келесің.</w:t>
        <w:br/>
        <w:t>-- Мен түсінбедім: бұл айтқаныңа қарағанла, адамгер-</w:t>
        <w:br/>
        <w:t>шілігі қалай мол болғаны?</w:t>
        <w:br/>
        <w:t>-- Жоқ, жақсы мінездері көп. Жасыруға болмайды.</w:t>
        <w:br/>
        <w:t>Әркімнің бір осал жері болмай ма?</w:t>
        <w:br/>
        <w:t>Жиекке кеп тоқтағанда да, Нияз суға қарғып түсіп, қа-</w:t>
        <w:br/>
        <w:t>йықты сүйретіп шығарын, Асқарға қолын созды.</w:t>
        <w:br/>
        <w:t>12</w:t>
        <w:br/>
        <w:t>Кешке таман Асқар корпуска барып, Дәмештің қасында</w:t>
        <w:br/>
        <w:t>біраз отырып, көңілін көтерді. Дәмеш кешегідей емес, таза</w:t>
        <w:br/>
        <w:t>ауа. күтім әл беріп, ширап қапты; өмірді қызықтап, көзбен</w:t>
        <w:br/>
        <w:t>емес, қолмен ұстағысы келеді. Ағатайлап сылдыраған күміс</w:t>
        <w:br/>
        <w:t>даусы Асқардың жанын тербетіп, қуанышқа бөледі. Қайғы-</w:t>
        <w:br/>
        <w:t>қасірет шегіп, іштей қоштасып, кеше ғана үміт үзген Дәмеш</w:t>
        <w:br/>
        <w:t>мынау, гүл-гүл жайнайды: жүзінде нұр, көзінде от, бүлдір-</w:t>
        <w:br/>
        <w:t>шіндей жас жанның бейнесі. Қуануға әлі ерте шығар, әйтсе</w:t>
        <w:br/>
        <w:t>дс бір күн болса да келген сапарына риза. Ауырғаннан бері</w:t>
        <w:br/>
        <w:t>көңілденіп, қасіретін ұмытқан минуты осы.</w:t>
        <w:br/>
        <w:t>-- Дәмеш, саған бір колқа салайын, бересің бе? -- Ас-</w:t>
        <w:br/>
        <w:t>қар қасына отыра беріп, терезені шалқайта ашты.</w:t>
        <w:br/>
        <w:t>-- Әуелі, айт! -- деді Дәмеш күліп.</w:t>
        <w:br/>
        <w:t>-- Жоқ. -- Асқар басын шайқады. -- Әуелі, уәдеңді</w:t>
        <w:br/>
        <w:t>бер... Қызығы сонда!</w:t>
        <w:br/>
        <w:t>-- Жарайды, ендеше, бердім.</w:t>
        <w:br/>
        <w:t>-- Мен ертең жүрем!.. Құлан-таза сауығып қайтуға</w:t>
        <w:br/>
        <w:t>уәдеңді бересің бе?</w:t>
        <w:br/>
        <w:t>-- О. ол менің қолымда ма екен?</w:t>
        <w:br/>
        <w:t>-- Әрине, сенің қолыңда!.. Аяғы жоқ Мересьев есіңде ме?</w:t>
        <w:br/>
        <w:t>-- Ол -- аяқ, бұл -- өкпе! -- Дәмеш олқы дауыспен</w:t>
        <w:br/>
        <w:t>айтқанын Асқар сезіп қалды.</w:t>
        <w:br/>
        <w:t>-- Айырмасы шамалы. Түйіні - сенімде!.. Өмір қиын-</w:t>
        <w:br/>
        <w:t>дығын сенімі күшті адам ғана жеңеді.</w:t>
        <w:br/>
        <w:t>-- Жақсы... Бердім, сонда мені кімге сеніп тастап бара-</w:t>
        <w:br/>
        <w:t>сын? -- леді Дәмеш.</w:t>
      </w:r>
    </w:p>
    <w:p>
      <w:r>
        <w:t>-- Доктор Дархановқа!</w:t>
        <w:br/>
        <w:t>-- Мен ол кісіні білмеймін ғой... Дәрігер -- дәрігер, бірак</w:t>
        <w:br/>
        <w:t>кім өзі ол?.. Өзің соған сенесің бе?</w:t>
        <w:br/>
        <w:t>Асқар енді тұтылғандай: шын-ау, қалай білем деп айта ала-</w:t>
        <w:br/>
        <w:t>ды? Жо, екіұшты жауап беріп, сенімсіздік тудыруға жарай ма?</w:t>
        <w:br/>
        <w:t>- 133-</w:t>
        <w:br/>
        <w:t>қалып қойғап жоқ па Нияз? Жүдеп-жадап келгенде,</w:t>
        <w:br/>
        <w:t>әкесіндей жақсылық істеп, қолының ұшын созған да осы</w:t>
        <w:br/>
        <w:t>кісі. Енді не болды?</w:t>
        <w:br/>
        <w:t>Алексен Иванович - Азамат соғысының тұсында Дмит-</w:t>
        <w:br/>
        <w:t>рин Фурмановпен Солтүстік Кавказда, Жетісуда бірге бол-</w:t>
        <w:br/>
        <w:t>ған, солардан ақыл ауысқан, үлгі алған қарт коммунистің</w:t>
        <w:br/>
        <w:t>бірі. Шыныққан, шцы мен тұшының дәмін бірдей татқан</w:t>
        <w:br/>
        <w:t>Алексей Иванович адам қадірін неге түсінбейді, неге арын-</w:t>
        <w:br/>
        <w:t>дай қалды? Әлде әдейі қаһарын тігіп отыр ма Ниязға?</w:t>
        <w:br/>
        <w:t>Нияз түсінбейді!.. Корпусқа бармастан, тура үйіне орал-</w:t>
        <w:br/>
        <w:t>ды да. бастан-аяқ Асқарға жеткізді.</w:t>
        <w:br/>
        <w:t>-- Енді өзің бар! Біздің Алексей Иванович бір қисайса.</w:t>
        <w:br/>
        <w:t>көнбейді. -- Асқарды алып барып, бас дәрігердің кабине-</w:t>
        <w:br/>
        <w:t>тіне кіргізіп жіберді дс, халатын киіп Дәмеш жатқан пала-</w:t>
        <w:br/>
        <w:t>таға барды.</w:t>
        <w:br/>
        <w:t>Кешегі қуқыл тартқан жүзіне қан жүгіріп, бүгін өңі</w:t>
        <w:br/>
        <w:t>кіріп, Дәмеш: «Мені алқымдаған ажалдан шын қүтқар-</w:t>
        <w:br/>
        <w:t>дыңыз ба?» деп жалына жақсылық күткендей, Қыз көрікті</w:t>
        <w:br/>
        <w:t>де нәзік. Сол жымиып ерке мінезбен қолын созып, аман-</w:t>
        <w:br/>
        <w:t>дық білдірді. Нияз толқып, қыз жүзінен көзін алмай оты-</w:t>
        <w:br/>
        <w:t>рып қалды. Тамырдың соғысын санады...</w:t>
        <w:br/>
        <w:t>Осынау мөлдіреген қарақат көзді, апыр-ай, қайда көрді?</w:t>
        <w:br/>
        <w:t>Жоқ. өткен түнгі «Махаббат» аралында кездескен талдыр-</w:t>
        <w:br/>
        <w:t>маш қыздың көзі емес пе?.. Түсі екен-ау? Жоқ, түс емес!</w:t>
        <w:br/>
        <w:t>Өңі. Нияздың өмір бойы таба алмай, шарқ ұрып іздеп,</w:t>
        <w:br/>
        <w:t>аңсаған көзі осы!.. Есіңде ме, Нияз, бала шағыңда Павло-</w:t>
        <w:br/>
        <w:t>дарда он жылдық мектепте оқып жүргеніңде, бір орыс әйелі</w:t>
        <w:br/>
        <w:t>сіздің үйде пәтерде тұрғаны? Я, я, еңдеше, сол бір күні:</w:t>
        <w:br/>
        <w:t>«Қалыңдығыңды көргің келе ме?» деп сенің көзіңді тал-</w:t>
        <w:br/>
        <w:t>дыра айнаға қаратқаны қайда? Сонда көзіңді алмай бір</w:t>
        <w:br/>
        <w:t>сағат қарағанда, көгілдір сағымда оранған жас қыз айна-</w:t>
        <w:br/>
        <w:t>дан шыға келіп, жақындай беріп қайта жоғалғаны қайда?</w:t>
        <w:br/>
        <w:t>Сол қыз осы емес пе? Сондағы мәлдіреген қара көзге ұқса-</w:t>
        <w:br/>
        <w:t>май ма? Содан бері, Нияз-ау, сол қызды іздеп талай күт-</w:t>
        <w:br/>
        <w:t>кен жоқ па едің? Әне кездеседі, міне кездеседі деп, үмігіңді</w:t>
        <w:br/>
        <w:t>үзбей келген жоқсың ба?», Әлде ол қыз сенің қиялыңда</w:t>
        <w:br/>
        <w:t>жасап алған сұлулықтың мөлшері болар, одан басқа қыз-</w:t>
        <w:br/>
        <w:t>дардың мүсін-келбеті саған ұнамай, осы күнге дейін бой-</w:t>
        <w:br/>
        <w:t>дақ жүргенің соның себебі ме, кім білсін...</w:t>
        <w:br/>
        <w:t>- Доктор, менің білек тамырымды таба алмай отыр-</w:t>
        <w:br/>
        <w:t>ғанның қай жағындасыз? -- деді күлімсіреп Дәмеш.</w:t>
        <w:br/>
        <w:t>123</w:t>
      </w:r>
    </w:p>
    <w:p>
      <w:r>
        <w:t>-- Пожалхйетд, айта беріңіз!</w:t>
        <w:br/>
        <w:t>-- Мен аласып жүрген дәрігер елім!</w:t>
        <w:br/>
        <w:t>Әйел әзілдей күлді;</w:t>
        <w:br/>
        <w:t>-- Аласып?.. Гапа-тіл түсте ме?</w:t>
        <w:br/>
        <w:t>-- Мына Шортанды қаласына қаңаққа кеп ем... Қай-</w:t>
        <w:br/>
        <w:t>тып жол таба алмай тұрмын, саған сенесіз бе?</w:t>
        <w:br/>
        <w:t>-- Сен лесеңіз. сенейін...</w:t>
        <w:br/>
        <w:t>-- Тауып айттыңыз. Сөзіңізге құлдық!.. Іздеп жүргенім</w:t>
        <w:br/>
        <w:t>сіздей жаң еді.</w:t>
        <w:br/>
        <w:t>-- Түсіндім. Романтикаға жаны құмар, асқақ жанның</w:t>
        <w:br/>
        <w:t>бірімін деңіз? Ондай адамды көрмегелі көп жыл боп еді.</w:t>
        <w:br/>
        <w:t>қайдан жүрсіз?</w:t>
        <w:br/>
        <w:t>-- Мең айтпайын, сіз сұрамаңыз!</w:t>
        <w:br/>
        <w:t>-- Жұмбақ болғыңыз келе ме?</w:t>
        <w:br/>
        <w:t>-- Шешімді тапқан адамға басымды ием!</w:t>
        <w:br/>
        <w:t>Екеуі қатар күледі, осы күлкі екеуінің арасына дәңе-</w:t>
        <w:br/>
        <w:t>кер боп, содан бастап үйір боп, тіл табысады...</w:t>
        <w:br/>
        <w:t>-- Міне. Нияздың өмірі санаторийде осылай бастала-</w:t>
        <w:br/>
        <w:t>ды! -- Асқар Дәмешке каралы, «Енді сенесің бе, жоқ па?»</w:t>
        <w:br/>
        <w:t>деген сұрағын айтпаса да, қыз да сезді білем, жымнып,</w:t>
        <w:br/>
        <w:t>басын шайқады.</w:t>
        <w:br/>
        <w:t>-- Ертегі ме?</w:t>
        <w:br/>
        <w:t>Асқар сыр бермей, даусын қатайтып:</w:t>
        <w:br/>
        <w:t>-- Ертегісі несі? Нанбасаң. сұра! - деді.</w:t>
        <w:br/>
        <w:t>-- Біздің заманның геройлары. -- Дәмеш іліп, кекесе</w:t>
        <w:br/>
        <w:t>де, іштей таңдана, ынтық боп қалғанын оның ойлы көзінен</w:t>
        <w:br/>
        <w:t>сезлі Асқар.</w:t>
        <w:br/>
        <w:t>-- Осындай жұмбақ дәрігерлердің қасында болып, біраз</w:t>
        <w:br/>
        <w:t>емделулің өзі неге тұрады... «Кімге сеніп тастайсың» деп</w:t>
        <w:br/>
        <w:t>ерніңді бұртитасың, эх! -- Асқар қарындасының салалы</w:t>
        <w:br/>
        <w:t>жіңішке саусақтарын сүйіп, бетіне басты.</w:t>
        <w:br/>
        <w:t>-- Жарайды, ондай ерекше туған адам болса, мен</w:t>
        <w:br/>
        <w:t>көндім...</w:t>
        <w:br/>
        <w:t>-- Жас кезіңдегі ерке мінезің әлі қалмаған, біреуге тұзақ</w:t>
        <w:br/>
        <w:t>құрғың кеп отыр-ау, ә? Байқа, Қайырдың мінезі тоңмо-</w:t>
        <w:br/>
        <w:t>йындау көрінеді, көңілін қалдырып ап жүрме! -- Асқар</w:t>
        <w:br/>
        <w:t>орынсыз әзілдеді.</w:t>
        <w:br/>
        <w:t>Қайырдың атын атағанда, Дәмештің әдемі ұзын кірпігі</w:t>
        <w:br/>
        <w:t>жылықтап. ұшы сәл көтеріңкі қырлы мұрнының желбезегі</w:t>
        <w:br/>
        <w:t>дір-дір стті.</w:t>
      </w:r>
    </w:p>
    <w:p>
      <w:r>
        <w:t>-135-</w:t>
        <w:br/>
        <w:t>өзін «Жау» деп айыптамақшы болғанын, қалай қашып</w:t>
        <w:br/>
        <w:t>құтылғанын сыр ғып Асқарға баяндап берді.</w:t>
        <w:br/>
        <w:t>-- Жақында бір туысымнан хат алып едім. Менің сол</w:t>
        <w:br/>
        <w:t>үйімді ұй ғып, дүниемді дұние ғып, солар түрса керек-ті. -</w:t>
        <w:br/>
        <w:t>Нияз аралдың жиегіне қайық тартып қойды да, Асқарды</w:t>
        <w:br/>
        <w:t>бастап, тобенін үстіндегі сандық тастың қасына алып бар-</w:t>
        <w:br/>
        <w:t>ДЫ. -- Жан-жаққа көзіңізді салыңызшы! Салыстыруға те-</w:t>
        <w:br/>
        <w:t>ңеу таба алмай тұрмын.</w:t>
        <w:br/>
        <w:t>-- Табиғаттан шебер художник бар дейсің бе? -- деді</w:t>
        <w:br/>
        <w:t>Асқар Көкшенің кешкі ғажайып суретін тамашалап.</w:t>
        <w:br/>
        <w:t>Міне, айнала құлаққа ұрған танадай, тып-тынық, көл де</w:t>
        <w:br/>
        <w:t>тау да мүлгіп, осы бір сәт демін ішіне тартып тына қал-</w:t>
        <w:br/>
        <w:t>ғандай. Дөп-дөңгелек мөлдіреген айна көл, тұп-тұнық,</w:t>
        <w:br/>
        <w:t>сызық түспейді бетіне, көлді жағалаған сап-сарала алтын</w:t>
        <w:br/>
        <w:t>орманның бір жапырағы тербелсейші! Көк мұнараға орал-</w:t>
        <w:br/>
        <w:t>ған Көкшенің шыңы да құлазыған шексіз даланың</w:t>
        <w:br/>
        <w:t>күбірінес құлағын тіге, қатып қалған.</w:t>
        <w:br/>
        <w:t>Ниязла да, Асқарла да үн жоқ, сол тыныштыққа бой</w:t>
        <w:br/>
        <w:t>ұсынып, жаң-тәнімен сезінеді.</w:t>
        <w:br/>
        <w:t>-- Айғайлағым келеді... А-у-у! -- Нияз бала құсап кеу-</w:t>
        <w:br/>
        <w:t>десін керіп, бар даусымен айғай салды. «А-у-у!» деген</w:t>
        <w:br/>
        <w:t>жаңғырық көлдің үстінен атқан зеңбірек даусындай күтір-</w:t>
        <w:br/>
        <w:t>күтіп етіп. орманның ішін шулатып, Көкшенің басына</w:t>
        <w:br/>
        <w:t>қарай өрлен барып жогалды.</w:t>
        <w:br/>
        <w:t>-- Гым-тырыс!.. Жым-жырт!.. Тып-тыныш!.. -- деп тенеуге</w:t>
        <w:br/>
        <w:t>сөз таба алмай, есі кете құмарта қарап, Асқар тұра берді.</w:t>
        <w:br/>
        <w:t>-- Сөз болініп кетті. Менің осы күнге дейін түсінбей</w:t>
        <w:br/>
        <w:t>жүрген бір нәрсем бар: сол түні: «Сені ұстайды. қаш!» деп</w:t>
        <w:br/>
        <w:t>шын жаны ашып айтты ма скен, жоқ, дүниемді иемденіп</w:t>
        <w:br/>
        <w:t>алып алу үшін жасалған құлық па?</w:t>
        <w:br/>
        <w:t>-- Егер сеші жауып қойса, дүниеңе ол әйел ие бола</w:t>
        <w:br/>
        <w:t>алмай ма? -- Асқар сандық тасқа отырып, жатқан шы-</w:t>
        <w:br/>
        <w:t>бықты алып, жерді шұқылады.</w:t>
        <w:br/>
        <w:t>- Дүние менікі ғой.</w:t>
        <w:br/>
        <w:t>-- Ә, онда түсінікті. Сен сотталғанша ол дүниеге ешкім</w:t>
        <w:br/>
        <w:t>тимейді. Және қаттап, ссепке алады. Біріне тигізбейді. Ал</w:t>
        <w:br/>
        <w:t>мынау оңай дүние. Тастап кетті. кімнің жұмысы бар.</w:t>
        <w:br/>
        <w:t>-- Ол заңды қайдан білесіз? -- Нияз күлді.</w:t>
        <w:br/>
        <w:t>-- Солар сияқты зұлымдардың арқасында сен сотталмай,</w:t>
        <w:br/>
        <w:t>қуғынға ұүшырасаң, мен сотталып, қуғындалған қазақпын, -</w:t>
        <w:br/>
        <w:t>деді Асқар. жүрегінің жарасына тигендей қынжылып.</w:t>
        <w:br/>
        <w:t>-130-</w:t>
      </w:r>
    </w:p>
    <w:p>
      <w:r>
        <w:t>-- Неге жымиясыз, доктор, менің латыным үнамай ма?</w:t>
        <w:br/>
        <w:t>Лен дыбысын кейде орысша дұрыс қоймайтыным бар, --</w:t>
        <w:br/>
        <w:t>делі Алексей Иванович, Асқардың жымиғанып өз адресіне</w:t>
        <w:br/>
        <w:t>жорып.</w:t>
        <w:br/>
        <w:t>-- Жоқ-жоқ! -- Асқар қызарып, қысылып қалды. --</w:t>
        <w:br/>
        <w:t>Баяғыда Алматыда Сусанна Михайловнамен қалай та-</w:t>
        <w:br/>
        <w:t>нысқаным есіме түсті.</w:t>
        <w:br/>
        <w:t>Әңгімені өзінен бұрып жіберді.</w:t>
        <w:br/>
        <w:t>-- Иә, мен ұмытып кетіппін. О, ол бір ғажап күңдер...</w:t>
        <w:br/>
        <w:t>Алексей Иванович, иә, Асқар Жунусович екеуіміз бір күн-</w:t>
        <w:br/>
        <w:t>де, бір отделениеге қызметке алындық...</w:t>
        <w:br/>
        <w:t>Сусанна Михайловна әңгіменің ұзақ сонарына түскенін</w:t>
        <w:br/>
        <w:t>сезген бас дәрігер сөзді бөліп, Аскарға тікелей сұрақ қойды.</w:t>
        <w:br/>
        <w:t>-- Коллеға, кешегі қатты науқас адамды әкелген сіз бе</w:t>
        <w:br/>
        <w:t>едіңіз?</w:t>
        <w:br/>
        <w:t>Сусанна Михайловна қосарлана:</w:t>
        <w:br/>
        <w:t>-- Доктор Дархановтың ара түсіп жүргені сіз үшін бе</w:t>
        <w:br/>
        <w:t>елі? -- деді.</w:t>
        <w:br/>
        <w:t>-- Иә, менің қарындасым еді.</w:t>
        <w:br/>
        <w:t>-- Қарындасым?!</w:t>
        <w:br/>
        <w:t>Сусанна Михайловна неліктен екені белгісіз, таңдана</w:t>
        <w:br/>
        <w:t>сүрады. Әлде, Асқардың қалыңдығы ма деп топшылады ма?</w:t>
        <w:br/>
        <w:t>-- Иә, Алексей Иванович, ескі досыңыз Сақа Сағатов-</w:t>
        <w:br/>
        <w:t>тың қызы ол!</w:t>
        <w:br/>
        <w:t>-- Вот те на юрьев день" -- Алексей Иванович басын</w:t>
        <w:br/>
        <w:t>изеп, «енді түсінікті» дегендей түс білдірді. -- Ар жағын</w:t>
        <w:br/>
        <w:t>айтпасаң да белгілі: жата берсін! Өзіміз емдеп жазамыз!..</w:t>
        <w:br/>
        <w:t>Асқар мен Сусанна Михайловна бас дәрігердің каби-</w:t>
        <w:br/>
        <w:t>нетінен бірге шықты. Түс кезі. Күздің айы болса да әлі</w:t>
        <w:br/>
        <w:t>күн жылы. Көлден соққап самал қарағай бұтағып тербетіп,</w:t>
        <w:br/>
        <w:t>сыбдыры «күз, күз келді!» деп ескертіп тұрған тәрізді.</w:t>
        <w:br/>
        <w:t>Сусанна Михайловна Асқарды үйіне ертіп барып, қонақ</w:t>
        <w:br/>
        <w:t>қылды. Санаторийдің асханасынан тамақ алдырып, ша-</w:t>
        <w:br/>
        <w:t>рап ішіп, өткен-кеткенді кеңінен әңгімеледі.</w:t>
        <w:br/>
        <w:t>Сусанна Михайловна осыдан он сегіз жыл бұрын жиыр-</w:t>
        <w:br/>
        <w:t>ма төрт-жиырма бестегі жас дәрігер дс, бүгінде кемеліне</w:t>
        <w:br/>
        <w:t>кеп толған, ақыл-айласы тең түскен, жақсы-жаманның</w:t>
        <w:br/>
        <w:t>жігін айыра білетін келісті әйел болған. Ең артық шаныш-</w:t>
        <w:br/>
        <w:t>“ Мә, саған Юрһевтің Күні.</w:t>
        <w:br/>
        <w:t>-126-</w:t>
        <w:br/>
        <w:t>жалт бұрылып, қаша жәнелді. Бейшараның есі шығып</w:t>
        <w:br/>
        <w:t>кеткен бе, Дәмештің қасына кен, бір ауыз сөз айтуға жа-</w:t>
        <w:br/>
        <w:t>рамады-ау! Телефон неге соқпады емханаға? Барғаннан</w:t>
      </w:r>
    </w:p>
    <w:p>
      <w:r>
        <w:t>гөрі жылдамырақ емес пе?</w:t>
        <w:br/>
        <w:t>Дәмештің ойында бәрі сайрап-ақ тұрғандай. Гек қимыл-</w:t>
        <w:br/>
        <w:t>дауға дәрмен жоқ! Қан кетіп жатыр, кетіп жатыр!</w:t>
        <w:br/>
        <w:t>Дәмештің көзі өзінен өзі жабылып, үнқысы келгендей</w:t>
        <w:br/>
        <w:t>маужырай бастады... Аздан соң көзін ашып сді, бірсу келіп,</w:t>
        <w:br/>
        <w:t>біреу кетіп жатқан сықылды, кім екенін де аңғара алмай-</w:t>
        <w:br/>
        <w:t>ды. жалғыз-ақ сөніп бара жатқан ми түбінде бір ой ғана</w:t>
        <w:br/>
        <w:t>жылтырайды: «Ертең той!». Осы бір екі ауыз соз омірге,</w:t>
        <w:br/>
        <w:t>тіршілікке шақырғандай қуат беріп, нәр алады.</w:t>
        <w:br/>
        <w:t>Ақ халат киген әйелдер, Асқар тәрізді еркектер буыл-</w:t>
        <w:br/>
        <w:t>дырланып, алыстап, не істеп жүргендерінің мәнісіне түсін-</w:t>
        <w:br/>
        <w:t>бесе де, күбір-күбір сөздерін құлағы шалады. Мә, Асқар</w:t>
        <w:br/>
        <w:t>ағасының даусы. Ағатайы жеткен екен! Еңді Дәмеш тірі</w:t>
        <w:br/>
        <w:t>қалады. Оған сенімі толық!..</w:t>
        <w:br/>
        <w:t>Ұйықтап кеткен бе, Дәмеш көзін ашса, Асқар ағасы</w:t>
        <w:br/>
        <w:t>қасында тамырын ұстан отыр. Көзін алмайды, қуанған</w:t>
        <w:br/>
        <w:t>адамдай күлімдеп:</w:t>
        <w:br/>
        <w:t>-- Қалайсың, жаным? -- дейді.</w:t>
        <w:br/>
        <w:t>-- Жақсы, ағатай!</w:t>
        <w:br/>
        <w:t>Сол кезде:</w:t>
        <w:br/>
        <w:t>-- Ал алып жүріңдер! -- деді бір еркек даусы.</w:t>
        <w:br/>
        <w:t>Асқар орнынан тұрып, жол берді, зембілге салған</w:t>
        <w:br/>
        <w:t>Дәмешті көтеріп ала жөнелді. Емханаға апара жатқанын</w:t>
        <w:br/>
        <w:t>түсінді. Үйінен шығып бара жатқанда, төрдегі ілулі тұрған</w:t>
        <w:br/>
        <w:t>ақ Торғын көйлегі, оқалы тақиясы, ақ орамалы көзіне</w:t>
        <w:br/>
        <w:t>оттай басылды. Бірін кне алмай, шынымен арманда</w:t>
        <w:br/>
        <w:t>кеткені ме?</w:t>
        <w:br/>
        <w:t>Емханадағы күндері түс секілді біріне бірі ұқсас, шым-</w:t>
        <w:br/>
        <w:t>шытырық бірдеме: ақ халат киген сестралардың бірі кеп</w:t>
        <w:br/>
        <w:t>укол жасап дәрі ексе, енді бірі дәрі ішкізіп, ыстығын</w:t>
        <w:br/>
        <w:t>өлшейді. Қимыл, жүрісі. келбет-түсі, сөз саптасы бірінен</w:t>
        <w:br/>
        <w:t>бірі аумайды. Қасына нс Қайыр, нс ағасы келсе, еңсесі</w:t>
        <w:br/>
        <w:t>көтеріліп, сол бір қысқа мерзім ғана есінде қалғандай.</w:t>
        <w:br/>
        <w:t>Той бұзылды. Енді қайтып ол той жасала ма? Жасаса,</w:t>
        <w:br/>
        <w:t>думан-қызық шарықтап, шегіне жетіп, түйткілсіз көңіл</w:t>
        <w:br/>
        <w:t>жауыннан кейінгі күндей жарқырар ма?.. Мына алдында</w:t>
        <w:br/>
        <w:t>отырған Қайырдың да ойы осымен сабақтас. Екі күнде</w:t>
        <w:br/>
        <w:t>сүлік сорғандай бозарып біткен. Көзін алмай жаутаңдан</w:t>
        <w:br/>
        <w:t>-198-</w:t>
        <w:br/>
        <w:t>Жақтырмай қалғанын сезген Асқар қайтып ләм-мим</w:t>
        <w:br/>
        <w:t>демей шығын жүре берді, бірақ Дәмеіптің көз алдына соңғы</w:t>
        <w:br/>
        <w:t>бір жұманың ішінде басынан кешкен өмірі кинодағыдай</w:t>
        <w:br/>
        <w:t>гізбектеліп өтті де жатты.</w:t>
        <w:br/>
        <w:t>Ертең той!..</w:t>
        <w:br/>
        <w:t>Дәмеш шар айнаның алдына барып, қызыл барқытпен</w:t>
        <w:br/>
        <w:t>тысталған тұмбаға отырды да, шашын тарады. Айнаның</w:t>
      </w:r>
    </w:p>
    <w:p>
      <w:r>
        <w:t>ар жағынан Тегіле қараған аққұба қыздың сағы неге сы-</w:t>
        <w:br/>
        <w:t>нық) Түні бойы кірпік қақпай шыққан адамның сиқы:</w:t>
        <w:br/>
        <w:t>қабағы шытыңқы, көзі кіртиген, ерні кезерген... «Ертең</w:t>
        <w:br/>
        <w:t>той» деп гүл-гүл жайнап, жүректе қуаныш күйі ойнайды</w:t>
        <w:br/>
        <w:t>десе, бетінің ұшы қызарған, опа жаққан тәрізді, онысы</w:t>
        <w:br/>
        <w:t>несі? Дәмеш таңданып, қолымен бетін сипайды. Сөйтіп,</w:t>
        <w:br/>
        <w:t>мең-зең боп отыра берді.</w:t>
        <w:br/>
        <w:t>«Жә, жетеді, тойға қамданбайсың ба?» дейді бір ой ар</w:t>
        <w:br/>
        <w:t>жағынин түртпектеп. Нә. түнде тыныш ұйықтамағанның</w:t>
        <w:br/>
        <w:t>салдары. Әй, Дәмеш-ай, әдетің-ау, қиялды ерттеп мініп</w:t>
        <w:br/>
        <w:t>алсаң. айды қалқалай таң атқанша шаба беретін!</w:t>
        <w:br/>
        <w:t>Өмірге ұя сан. ерлі-зайыпты болып, сөреде құс құсап</w:t>
        <w:br/>
        <w:t>қатар қонақтау оңай ма? Қиын сапар! Өзіңнің ғана қамыңды</w:t>
        <w:br/>
        <w:t>жемей, қасыңдағы құрдай жорғалап, көк кептердей шыр</w:t>
        <w:br/>
        <w:t>айналған жарыңа да көңіл бөлесің. Талқыған жүрек сы-</w:t>
        <w:br/>
        <w:t>рың, реніп-қайғысын қасы мен қабағынан сезініп, дер</w:t>
        <w:br/>
        <w:t>кезінде демеу де сенің міндетің! Тілсіз көзбен сөйлесу, сыр</w:t>
        <w:br/>
        <w:t>ұғысу зердені, зейінді тағы керек қылады... «Өзім» деп жеке-</w:t>
        <w:br/>
        <w:t>дара өскен, «өзім» деп ерке өскен Дәмеш ертең сол өмірге</w:t>
        <w:br/>
        <w:t>үйренетініне көзі жетгі ме? Жоқ... Онда сөзін неге қайтып</w:t>
        <w:br/>
        <w:t>алмайды? Мейлі, енді неге болса да көнді. Сөз берілді. Ха-</w:t>
        <w:br/>
        <w:t>лық хабарланды. Ертең ағайын-жегжат, дос-жарандар жи-</w:t>
        <w:br/>
        <w:t>налады. Ақ торғын көйлек киіп, ақ жібек орамал салып,</w:t>
        <w:br/>
        <w:t>столдың бір басында Қайыр мен Дәмеш қатар отырады. У-</w:t>
        <w:br/>
        <w:t>Ду. ДуМан-Шаттық қызғанда, орыс әдетінше «Горько! Горь-</w:t>
        <w:br/>
        <w:t>қо» деп айған салса, Қайыр міліп, Дәмештің ернінен</w:t>
        <w:br/>
        <w:t>сүйелді... Қонақтар тарқайды. Қайыр мен Дәмеіп оңаша</w:t>
        <w:br/>
        <w:t>қалалы. Ұзақ жылдар діңкесі құрмп, құмартыт жүрген бей-</w:t>
        <w:br/>
        <w:t>шара жанына жатысымен-ақ құшақтап, немденіп, өзіне</w:t>
        <w:br/>
        <w:t>қарай икемдей бастайды. Өйтуге оның қақысы бар... Дәмеш</w:t>
        <w:br/>
        <w:t>соған көніп, жан-тәнімен берілсе ала ма?</w:t>
        <w:br/>
        <w:t>Күн бүгін қалай тымық! Дәмештің тынысы тарылып, дем</w:t>
        <w:br/>
        <w:t>ала алман отырғанын көрлің бе? Арқапың қыратында асыр</w:t>
        <w:br/>
        <w:t>салған аңызақ жел қос емшек таудың шатқал жыңғылынан</w:t>
        <w:br/>
        <w:t>-136-</w:t>
        <w:br/>
        <w:t>деп, бет қаратпай, шоқпар ала жүгіретін әпербакан жала-</w:t>
        <w:br/>
        <w:t>қорлар әлі де болса кешегі бір күндерді көксейді. Сол</w:t>
        <w:br/>
        <w:t>күн қайта айналса деп үміт те етеді. Сол жылдары жүрегі</w:t>
        <w:br/>
        <w:t>шайылып, жасқаншақ боп қалғандар әлі күнге дейін жа-</w:t>
        <w:br/>
        <w:t>лақордың көлеңкесінен сескенеді, олар қырындаса, арыз</w:t>
        <w:br/>
        <w:t>әкелсе, бетін қайтарып тастаудың орнына, басын изеп,</w:t>
        <w:br/>
        <w:t>үнсіз мақұлдайтындар да табылады, -- деп бір тынды да,</w:t>
        <w:br/>
        <w:t>Нияз Асқардың құптау сөзін тыңдамай-ақ, әңгіме желісін</w:t>
        <w:br/>
        <w:t>бұрып жіберді. -- Иә, бір кеңшілік, жақсы заман туды!..</w:t>
        <w:br/>
        <w:t>Сіз өзіңіз қазір қайда істейсіз?</w:t>
        <w:br/>
        <w:t>-- Мен Теміртауда шойын, болат құюшыларды емдей-</w:t>
        <w:br/>
        <w:t>мін. Қазір диссертация жазуға материал жинап жүрмін...</w:t>
        <w:br/>
        <w:t>-- Адам өмірін көгертетін де, сәні де, ініркін, еңбек</w:t>
        <w:br/>
        <w:t>қой, -- Нияз қайығын итеріп, суға түсірді.</w:t>
        <w:br/>
        <w:t>-- Сусаннаның айтуына қарағанда, өзің де бір енбекті</w:t>
        <w:br/>
        <w:t>айналдырып жүрген көрінесің ғой?</w:t>
        <w:br/>
        <w:t>-- Әй, Сусанна Михайловна айта салады. Айтқанына</w:t>
      </w:r>
    </w:p>
    <w:p>
      <w:r>
        <w:t>ақы сұрамайды. -- Нияз ескегін құлаштай сермеп, қайы-</w:t>
        <w:br/>
        <w:t>ғын ытқытып жіберді.</w:t>
        <w:br/>
        <w:t>-- Аузың күйгендіктен әйел атаулыға қассың ба дей-</w:t>
        <w:br/>
        <w:t>мін? -- Асқардың ерні жыбырлап, күлуге ыңғайлана</w:t>
        <w:br/>
        <w:t>бергенін Нияз да сезді.</w:t>
        <w:br/>
        <w:t>-- Жоқ-жоқ. Олай демеңіз. Әлі де сыйлаймын. Бар</w:t>
        <w:br/>
        <w:t>әйелдің жаны сол актрисаға ұқсайды дейсің бе?</w:t>
        <w:br/>
        <w:t>-- Сусанна Михайловнаның жаны, әрине, басқа... -</w:t>
        <w:br/>
        <w:t>Манағы Сусаннаның сөзін Нияз айтар ма екен деп, Асқар</w:t>
        <w:br/>
        <w:t>тағы да итермеледі.</w:t>
        <w:br/>
        <w:t>-- Сусаннаны қандайлық білетініңіз маған белгісіз.</w:t>
        <w:br/>
        <w:t>Бірақ мен өзім біраз жыл жақсы жолдас болдым, білем</w:t>
        <w:br/>
        <w:t>деп айтуға аузым да барады.</w:t>
        <w:br/>
        <w:t>Асқар Нияздың көзіне көзін қадап, сырын ұққысы келді:</w:t>
        <w:br/>
        <w:t>-- Қай жағынан дейсің?</w:t>
        <w:br/>
        <w:t>-- Жақсы адам. Адамгершілігі мол. Бірақ екі кемшілігі</w:t>
        <w:br/>
        <w:t>тағы бар: қолына түскен еркекті бағындырып құл ғып</w:t>
        <w:br/>
        <w:t>алғысы келеді.</w:t>
        <w:br/>
        <w:t>Асқар шаттана күлді:</w:t>
        <w:br/>
        <w:t>-- Қолына түсіп барып, құтылған адамша сөйлейсің, тегі...</w:t>
        <w:br/>
        <w:t>-- Әрине, бота құсап жетектесе ере беретін еркек те</w:t>
        <w:br/>
        <w:t>бар. Бірақ еркектік қасиетін бойына сақтаған еркек он-</w:t>
        <w:br/>
        <w:t>дайға көне ме? Бұл -- бір кемістігі.</w:t>
        <w:br/>
        <w:t>-- Екіншісі?</w:t>
        <w:br/>
        <w:t>- 132-</w:t>
        <w:br/>
        <w:t>өтіп, Самарқанд көлінің суын лайлап, көшені шаңдатып,</w:t>
        <w:br/>
        <w:t>Дәмеш үйінің терезесін жұлқына ашалы, нәрселердің ас-</w:t>
        <w:br/>
        <w:t>тан-Кестеңін шығарып, айна алдында отырған Дәмештің</w:t>
        <w:br/>
        <w:t>тарап қойған тыннына жармасын, дударлапн, кеудесіне суық</w:t>
        <w:br/>
        <w:t>қолын салады. Жап-жана тұнық ауалан тұншығып, маза-</w:t>
        <w:br/>
        <w:t>сызданған Дәмеш. ауаны қабына жұтам деп. тамағы жы-</w:t>
        <w:br/>
        <w:t>бырлап, жөтеле бастайды. Соңғы күндері пайда болған осы</w:t>
        <w:br/>
        <w:t>бір тық-тық жөтел басылмай-ақ қойды. Тұу, берекесін</w:t>
        <w:br/>
        <w:t>кетіруін-ай! Айша апай болар ма еді. телефон соғып, дәрі</w:t>
        <w:br/>
        <w:t>жаздырып ала қоятын... Әлгі, Қайыр да жоғалып кетті, Сов-</w:t>
        <w:br/>
        <w:t>нархоздан келген комиссия заволтың астан-кестеңін шыға-</w:t>
        <w:br/>
        <w:t>рып жатса керек, санымен басы қатып жүр ме, директор-</w:t>
        <w:br/>
        <w:t>дың күні сол ғой!.. Дәмеш құлағына алыстан Түріл шу</w:t>
        <w:br/>
        <w:t>естілгендей, Өзеннің тасқыны сияқты ма? Іле сабалап жаң-</w:t>
        <w:br/>
        <w:t>быр құйды. Дәмештің де жетелі үдеп. су ішпек бөп, тұра</w:t>
        <w:br/>
        <w:t>бергенле, жып-жылы жылымшы татыған бірдемеге аузы тол-</w:t>
        <w:br/>
        <w:t>ды. Түкіріп қалса... Бұл не сұмдық? Қан ғой мынау!</w:t>
        <w:br/>
        <w:t>Дәмештің зәресі ұшып, інегіншектеп отыра кетті.</w:t>
        <w:br/>
        <w:t>«Дәрігер!» деген сөзді қысылғаннан айғайлап айтты.</w:t>
        <w:br/>
        <w:t>Брақ, ести қоятындай маңында жан жоқ. көршілес құрбы-</w:t>
        <w:br/>
        <w:t>сы Лида қызметінде. оның әкесі Иван Иванович таң 2т-</w:t>
      </w:r>
    </w:p>
    <w:p>
      <w:r>
        <w:t>пай көлде балық аулайды. Асқар ағасы соңғы кездері</w:t>
        <w:br/>
        <w:t>біржола Магниткаға көшіп алған, енрек қатынасады.</w:t>
        <w:br/>
        <w:t>-- Қайыр! Қайыр! -- Дәмеш тағы да айғай салды. Қай-</w:t>
        <w:br/>
        <w:t>да жүр” Бүгін таң атқалы әлі көрінген де жоқ.</w:t>
        <w:br/>
        <w:t>Құрсын! Тірі қалудың жолы -- дәрігерге тезірек жету!</w:t>
        <w:br/>
        <w:t>Үрейі үшқан Дәмеш телефон құлағына жармаса беріп,</w:t>
        <w:br/>
        <w:t>кұліні түсті, буындары әлсіреп, қолы дірілдег, жәтел</w:t>
        <w:br/>
        <w:t>қысып, қан түкіре берлі.</w:t>
        <w:br/>
        <w:t>Аз кідірсе -- жан тапсырады. Сөз жоқ оған! Қайтсе жаны</w:t>
        <w:br/>
        <w:t>қалалы? Үш қадам жерде түрған телефонға қолы жетпеді-ау...</w:t>
        <w:br/>
        <w:t>Осындай бос па едің, Дәмеш?.. Ажал алдында қол қусы-</w:t>
        <w:br/>
        <w:t>рып, оп-оңай берілгенін бе?.. Дәмеш шынтағымен басын</w:t>
        <w:br/>
        <w:t>тіреп, телефонға қарай сырғи бастады. Жөтел, жөтел! Тау-</w:t>
        <w:br/>
        <w:t>сылмайтын не қылған жөтел! Я сәт, есік алдына машина</w:t>
        <w:br/>
        <w:t>кеп тоқтады білем. Есік кенет ашылып, Қайыркіріп келді.</w:t>
        <w:br/>
        <w:t>Аузы-мұрны қыл-қызыл ала қан, едеңде сілейіп жатқан</w:t>
        <w:br/>
        <w:t>Дәмешті көрді, шошып кеткен бе, құп-қу боп, босағада</w:t>
        <w:br/>
        <w:t>сілейіп тұрып қалды ол. Тіл қатуға үні шықпады.</w:t>
        <w:br/>
        <w:t>Дәмеш көзінен «Қайыржан, пеғып тұрсың, жетсейші.</w:t>
        <w:br/>
        <w:t>тезірек ләрігерге!» деген ойын ұқты ма. қорықты ма. -</w:t>
        <w:br/>
        <w:t>- ІЗ?</w:t>
        <w:br/>
        <w:t>қарай береді. Дәмештің жігерін қайрап, келешек өмірдің</w:t>
        <w:br/>
        <w:t>үмітін жағады дссс, жасып, құтын қашырып алған. Әрине,</w:t>
        <w:br/>
        <w:t>Қайырға да кінә артуға келе ме? Бақыт қайығына мініп,</w:t>
        <w:br/>
        <w:t>өмір дариясымен ертеңгі күн кешпек боп тұрғанда, қа-</w:t>
        <w:br/>
        <w:t>нығы сынып, аралда жалғыз қалған жоқ па? Бес жыл то-</w:t>
        <w:br/>
        <w:t>сын, енді ертең той леген күні, көрдің бе, тағдырдың мя-</w:t>
        <w:br/>
        <w:t>зағына ұшырағанын... «Бсс жыл тосқандағы күткен күнім</w:t>
        <w:br/>
        <w:t>осы Ма9» деп қипалып отыр ма жігіт...</w:t>
        <w:br/>
        <w:t>-- Қайрош, сен не ойлан отырсың? -- Аңдаусызда ай-</w:t>
        <w:br/>
        <w:t>тылған Дәмештің осы бір сөзі Қайырдың үстіне суық су</w:t>
        <w:br/>
        <w:t>құйып жібергендей тиді. Сасқалақтап: «Жәй, әншейін!» --</w:t>
        <w:br/>
        <w:t>дей берді. Баяғы паң да батыл, өз күшіне өзі мығым, таба-</w:t>
        <w:br/>
        <w:t>нымен шірене жер басатын Қайыр емес, жасқаншақ, жа-</w:t>
        <w:br/>
        <w:t>сық, жуас тайлақ. Бір күнде адамды өмір терідей илеп,</w:t>
        <w:br/>
        <w:t>жұп-жұмсақ қып жібергені мс? Тегеуріні қандай қатты еді</w:t>
        <w:br/>
        <w:t>-өмірдің? Жоқ, әлде жаратылысында жасық па?</w:t>
        <w:br/>
        <w:t>Дәмеш өз ойының әуеніне ілесе беріп, Қайырдың не</w:t>
        <w:br/>
        <w:t>деп жауап қайырғанын слемей де қалды. Көзі мөлтілдеп,</w:t>
        <w:br/>
        <w:t>қыздың қолын сипай береді.</w:t>
        <w:br/>
        <w:t>-- Қайыр! -- делі тағы да нәзік дауыспен Дәмеш, сәл</w:t>
        <w:br/>
        <w:t>қимыл жасап, қолын өзіне қарай тартып алып. -- Сен:</w:t>
        <w:br/>
        <w:t>бұзылған тойды ойлап отырсың ба?</w:t>
        <w:br/>
        <w:t>Қайыр жымиып, жалына көз тастады:</w:t>
        <w:br/>
        <w:t>-- Той жасала жатар, өзің тірі болшы!</w:t>
        <w:br/>
        <w:t>-- Сен әкінбейсің бг?.. Мен өзім өкінем! Әй, іштей өкініті</w:t>
      </w:r>
    </w:p>
    <w:p>
      <w:r>
        <w:t>отырған боларсын...</w:t>
        <w:br/>
        <w:t>Шынында, Дәмештің тілегені, күткені өмірден осы ма</w:t>
        <w:br/>
        <w:t>елі? Тереңірек ойласа, өкініш уыты денеге жайылып,</w:t>
        <w:br/>
        <w:t>орындалмаған арман жүрек қысады. Жастай жетім өсті...</w:t>
        <w:br/>
        <w:t>Қайғы-қасірет шекті, ең артық күн көзінің өзі тапшы бол-</w:t>
        <w:br/>
        <w:t>ғап кезеңдерін басыпан өткізді. Енді күн сәулесі жарқы-</w:t>
        <w:br/>
        <w:t>рата түскенде, қуанышы қойнына сыймай, өмірге үя са-</w:t>
        <w:br/>
        <w:t>лам дегенде мерт болғаны мынау!</w:t>
        <w:br/>
        <w:t>Дәмеш өмірден түңілді. Өзінің бақытсыз екеніне көзі</w:t>
        <w:br/>
        <w:t>жегі, Кейбіреудей іштен туа асығы алшысынан тұрмады.</w:t>
        <w:br/>
        <w:t>Басқан қадамы -- оң, сөзі -- мақұл, ісі-- жемісті болмады...</w:t>
        <w:br/>
        <w:t>Аздан соң Дәмсін көзін ашса, Қайырдың орнында Ас-</w:t>
        <w:br/>
        <w:t>қар отыр.</w:t>
        <w:br/>
        <w:t>Қарындасының өмірі қыл үстінде тұрғанын естігенде</w:t>
        <w:br/>
        <w:t>Асқар наукас кісініц ішін жарып, соқыр ішегін сылып ап.</w:t>
        <w:br/>
        <w:t>кок сетін қайта тігіп жатқан-ды, көз жұмып жасайтын өпе-</w:t>
        <w:br/>
        <w:t>- 139-</w:t>
        <w:br/>
        <w:t>сіздің де сырыңыз белгілі енді... Жақында осы</w:t>
        <w:br/>
        <w:t>Бурабайда Тайфун сияқты бір құйын-дауыл соғып өтті.</w:t>
        <w:br/>
        <w:t>Көлдің әне бір қабағын көрдіңіз бс? Қолымның ұшыпа</w:t>
        <w:br/>
        <w:t>тура қараңыз.. -- Нияз орманның шетіне қарай қолын</w:t>
        <w:br/>
        <w:t>созды. -- Сол дауыл көлдің суын аспанға атып, орман</w:t>
        <w:br/>
        <w:t>ішін алай-дүлей ғып, заңғар биік қайың мен қарағайдың</w:t>
        <w:br/>
        <w:t>талайын сындырып кеткен-ді. -- Жеке адамның басына</w:t>
        <w:br/>
        <w:t>табыну дегенде, менің есіме сол бір дауыл түседі.</w:t>
        <w:br/>
        <w:t>-- Орман өсер-ау, тек жетілуіне уақыт керек. Өмір де</w:t>
        <w:br/>
        <w:t>сол. Бәрінен қымбат уақыт. Революциядан кейінгі қаулап</w:t>
        <w:br/>
        <w:t>өсіп келе жатқан іскер де білімді азаматтардың талайын</w:t>
        <w:br/>
        <w:t>шалғындай қырықты. Мәдениетті халық болу үшін, жақ-</w:t>
        <w:br/>
        <w:t>сы әдет, үлгі, тарих керск. -- Асқар аз мүдіріп, ойын жи-</w:t>
        <w:br/>
        <w:t>нақтап, әңгімесін қайта сабақтады: -- Науқас Дәмештің әкс-</w:t>
        <w:br/>
        <w:t>шешесі де сол жылдары табынушылықтың құрбаны боп</w:t>
        <w:br/>
        <w:t>кеткен. Ауруы да соның зардабы. Әке-шешесіз өскен жетім</w:t>
        <w:br/>
        <w:t>бала уақытымен тамақ ішіп, дұрыс өмір сүрді дейсің бе?</w:t>
        <w:br/>
        <w:t>Сырлас-мұңдас деп ұқты ма, жоқ, замандас дәрігер деді</w:t>
        <w:br/>
        <w:t>ме, әйтеуір, Нияз шешіле сөйлеп, кез келгенге айтыл-</w:t>
        <w:br/>
        <w:t>майтын сырын ақтара берді.</w:t>
        <w:br/>
        <w:t>Әкесінің қатесін баласы түзейді. Орындалмай кеткен ар-</w:t>
        <w:br/>
        <w:t>манын әкссі баласына өсиет стеді. Сталин қатесін Орталық</w:t>
        <w:br/>
        <w:t>партия комитеті түзеп, ақты қара деп кетсе, ол ағартып,</w:t>
        <w:br/>
        <w:t>әділдік-адалдықты өмір таразысы қып отырған жоқ па? Осы-</w:t>
        <w:br/>
        <w:t>дан үш жыл бұрын Ниязды қудалап, жар жиегіне тіреп қо-</w:t>
        <w:br/>
        <w:t>йып, Шортанбаев енді итеріп, құлатайын деп тұрғанда, ке-</w:t>
        <w:br/>
        <w:t>нет өмір өзгерді. Шортанбаев сескеніп, кейін шегінді.</w:t>
        <w:br/>
        <w:t>Сол бір күндер қаншама басына қара бұлт тәнсе дс, Нияз</w:t>
        <w:br/>
        <w:t>сол адамға құдайдай табынып, әкесіндей сенді. Пәле-қара-</w:t>
        <w:br/>
        <w:t>ны Шортанбаевқа, Керекудегі шойын қараға жанты, шап</w:t>
        <w:br/>
        <w:t>ал десе, бас алып жүрген солар деп ұқты. Ал, міне, бүгінде</w:t>
        <w:br/>
        <w:t>соның бәрі кімнің смеурінімен, кімнің демеуімен істелгені</w:t>
        <w:br/>
        <w:t>айқындалып отыр. Москпа түбінде тұратын дәрігер досы-</w:t>
        <w:br/>
        <w:t>пан Нияз жақында хат алды. Ол: «Екеуіміз сабақ алатын</w:t>
      </w:r>
    </w:p>
    <w:p>
      <w:r>
        <w:t>атақты профессор Прсображенский түрмеден қайта орал-</w:t>
        <w:br/>
        <w:t>ды. Қазір өзінің клиникасын басқарады» депті.</w:t>
        <w:br/>
        <w:t>Омір түзелді. Әділдік жеңді. Шындық өз сабасына түсті</w:t>
        <w:br/>
        <w:t>деген осы. Әрине, бойға сіңген әдет бір күнде кестс қала</w:t>
        <w:br/>
        <w:t>ма! Жұртқа «айлар» тағып, соны кәсіп қып, мансап саты-</w:t>
        <w:br/>
        <w:t>сымен жоғары өрлеп қалғандар, қымс етсе, «сен пәленсің»</w:t>
        <w:br/>
        <w:t>-131-</w:t>
        <w:br/>
        <w:t>рацияның үйреншікті жібек түйінін түйе алмай, қолы</w:t>
        <w:br/>
        <w:t>дірілдеп, ассистентіне қарап ым қақты да, көхерді" қолына</w:t>
        <w:br/>
        <w:t>ұстата қойды. Халатының түймелерін жүре ағытып, қарсы</w:t>
        <w:br/>
        <w:t>келген дәліздегі санитаркаға берс салды да, есік алдындағы</w:t>
        <w:br/>
        <w:t>машинаға ұмтылды.</w:t>
        <w:br/>
        <w:t>Құлағына сыбырлаған сестра жаңа не деді? «Дәмеш</w:t>
        <w:br/>
        <w:t>әл үстінде» дсген жоқ па? Апыр-ай, тағы да қандай ба-</w:t>
        <w:br/>
        <w:t>қытсыздыққа ұшырады? «Гой-той» деп асығып жүріп</w:t>
        <w:br/>
        <w:t>машинаның астына түсіп қалды ма? Жаңа ғана талпы-</w:t>
        <w:br/>
        <w:t>нып, көзімді аштым ба деп, өмір сүре бастағанда, тағы</w:t>
        <w:br/>
        <w:t>неге тап болып сді? Бақытсыздық адамның соңына түсіп</w:t>
        <w:br/>
        <w:t>бір қудаласа. түбіне жетпей қоймайтын әдеті. Аз ба еді</w:t>
        <w:br/>
        <w:t>мазағы?</w:t>
        <w:br/>
        <w:t>Машинадан секіріп түсіп, үйге кіріп барса, «Жедел</w:t>
        <w:br/>
        <w:t>жәрдем» мипинасы да кеп үлгірген. Дәл кеше көктемгі</w:t>
        <w:br/>
        <w:t>гүлдей құлпырған Дәмештің жағы суалып, мұрны пістиіп,</w:t>
        <w:br/>
        <w:t>көзі шүңірейіп кеткен. О дүниеге сапар шегуге айналған</w:t>
        <w:br/>
        <w:t>адамның сиқы. Асқардың жүрегі қысып, буыны босап,</w:t>
        <w:br/>
        <w:t>Дәмештің қасына зорға жетті. Талай өлімді басынан</w:t>
        <w:br/>
        <w:t>кешірген дәрігер, тап сол бір мипут жасып, өзін тежеп</w:t>
        <w:br/>
        <w:t>үстай алмады. Асқар өмірінін сп қымбаттысы да, жалғы-</w:t>
        <w:br/>
        <w:t>зы да -- Дәмеш. Қырық беске келгенде сопайып жалғыз</w:t>
        <w:br/>
        <w:t>қалу оңай түспесе, «күрес. күрес!» леген ми түбінен берілген</w:t>
        <w:br/>
        <w:t>сигпал бүкіл денесіне күш-қуат жинағандай.</w:t>
        <w:br/>
        <w:t>Осы бір сәт, Асқар да бар қайратын шақырып, белін</w:t>
        <w:br/>
        <w:t>бекем бұды...</w:t>
        <w:br/>
        <w:t>Ертеңінде өкпе ауруының мамандарымен ақылдасып,</w:t>
        <w:br/>
        <w:t>күрестің тәсілін іздеді. Ендігі жауы, көзге көрінбейді, қолға</w:t>
        <w:br/>
        <w:t>ілінбейді, қай жағынан кеп ұрғанын сезбей дс қаласың.</w:t>
        <w:br/>
        <w:t>Адам баласының еп қауіпті де күшті жауы осы! Дәрігер-</w:t>
        <w:br/>
        <w:t>лердің пікірі екі жарылды: бірі -- Қарағанды алып барып</w:t>
        <w:br/>
        <w:t>смдеуді, енлі бірі Бурабайға, санаторийге аларып, сол арада</w:t>
        <w:br/>
        <w:t>емдеуді лайықтады. Тәжірибесі мол қарт дәрігерлер: «Окпе</w:t>
        <w:br/>
        <w:t>ауруының бүл түрін санаторийте алмас, тек әуре болар-</w:t>
        <w:br/>
        <w:t>сыз» дегенді де ескертті.</w:t>
        <w:br/>
        <w:t>Басы қатып, дел-сал боп түрғанда, сол жақтан емделіп</w:t>
        <w:br/>
        <w:t>келген бір қазақ: «Қорғаншақтамай, алып барып, сол жерде</w:t>
        <w:br/>
        <w:t>смдетініз! Дарханов деген дәрігер жаңа бір ем тапқап дейді,</w:t>
        <w:br/>
        <w:t>мүмкін, сол жазар!» деді.</w:t>
        <w:br/>
        <w:t>“Бі қысайын қысқыш,</w:t>
        <w:br/>
        <w:t>- |40-</w:t>
      </w:r>
    </w:p>
    <w:p>
      <w:r>
        <w:t>Асқар Қарағанды барды. Жалынын-жалпайып, Бура-</w:t>
        <w:br/>
        <w:t>бай санаторийіне бір путевка алып қайтты.</w:t>
        <w:br/>
        <w:t>Енді, міне, сол путевка қалтасында, Дәмеш жатқан пала-</w:t>
        <w:br/>
        <w:t>таға кіріп барды. Кешегідей емес, Дәмештің өңі кіріп қал-</w:t>
        <w:br/>
        <w:t>ған, бота көзі мөлдіреп, бұрынғыдай күлім қағады. Конфет</w:t>
        <w:br/>
        <w:t>сұраған балаша әдемі жіңішке саусақтарын созып:</w:t>
        <w:br/>
        <w:t>-- Ағатай, келдің бе? -- дейді.</w:t>
        <w:br/>
        <w:t>-- Келдім, жаным!.. Қалайсың? -- қыздың қолына жар-</w:t>
        <w:br/>
        <w:t>масып, тамырының соғысын санайды Асқар.</w:t>
        <w:br/>
        <w:t>-- Ағатай, мен жазылам ба?</w:t>
        <w:br/>
        <w:t>-- Жазыласың, қалқам!</w:t>
        <w:br/>
        <w:t>-- Кім емдейді?</w:t>
        <w:br/>
        <w:t>-- Мен өзім! Сонсовн... -- тіл үшына манағы қазақ айт-</w:t>
        <w:br/>
        <w:t>қан Дархановтың есімі оралса да, бөгеліп, айта алмады,</w:t>
        <w:br/>
        <w:t>білмейтін кісісі.</w:t>
        <w:br/>
        <w:t>- Сонсоң кім дейсіз? -- Дәмеш қоймады.</w:t>
        <w:br/>
        <w:t>-- Бурабайда бір жақсы дәрігер бар дейді.</w:t>
        <w:br/>
        <w:t>-- Кім дсген?</w:t>
        <w:br/>
        <w:t>-- Доктор Дарханові!..</w:t>
        <w:br/>
        <w:t>Емханадан шыққан беті, Асқар аяңдап Дәмештің</w:t>
        <w:br/>
        <w:t>пәтеріне барды. Сіріңкенің қорабына жер құрттарын сап,</w:t>
        <w:br/>
        <w:t>балық, аулауға қамданып жатқан есік алдындағы үй иесі</w:t>
        <w:br/>
        <w:t>шалға көзі түсті. О да мұны көріп, «Дәмеш қалай?» деп</w:t>
        <w:br/>
        <w:t>қалбалақтап, нистін білдіріп, сөзге шақырса да, Асқар</w:t>
        <w:br/>
        <w:t>селқос жауап берін, үйге кірді.</w:t>
        <w:br/>
        <w:t>Дәмештің өзі жинап кеткен қалпы, саңғыраған бос</w:t>
        <w:br/>
        <w:t>бөлме. Жиһазы, керсуеті, тартып жүрген роялі, таранып-</w:t>
        <w:br/>
        <w:t>сыланатын айнасы жетімсіреп, несін көксеп тұрғандай.</w:t>
        <w:br/>
        <w:t>Әсіресе, әне бір қибырғадағы ілулі ақ торғын көйлегі ады-</w:t>
        <w:br/>
        <w:t>ра қалғандай көрінді көзіне.</w:t>
        <w:br/>
        <w:t>Асқардың көңілі босап, рояль алдындағы доңгелек</w:t>
        <w:br/>
        <w:t>орындыққа сылқ етіп отыра кетті де, басын қос қолымен</w:t>
        <w:br/>
        <w:t>шеңгелдеп ұстап, өксіп жылап жіберді.</w:t>
        <w:br/>
        <w:t>Дәмештің қайғы-қасіреті дәрігер болған соң, Асқарға</w:t>
        <w:br/>
        <w:t>ғана батады. Тумаса да, бірге туғандай Ораз, күйеу жігіт</w:t>
        <w:br/>
        <w:t>Қайыр, өздерінше шолақ ұғынар да, «мүмкін, ертең жа-</w:t>
        <w:br/>
        <w:t>зылар» деп үміттенер де. Бірақ, бұл аурудың Дәмеш өміріне</w:t>
        <w:br/>
        <w:t>келтірген зияныни олардың козі жетпейді. Уылжыған пәк</w:t>
        <w:br/>
        <w:t>жанды, бүлдіршіндей қыршын жасты Асқар өлімге қалай</w:t>
        <w:br/>
        <w:t>қияды? Дәрігер емессің бе, аптүрған-ау, бір см таппайсың</w:t>
        <w:br/>
        <w:t>ба? Пәлен жыл оқып, талай адамды емдеп, себіңді тигіз-</w:t>
        <w:br/>
        <w:t>- М1-</w:t>
        <w:br/>
        <w:t>қояды. Ішкі сарайға үніле беру зиян деп дәрігер айтпап</w:t>
      </w:r>
    </w:p>
    <w:p>
      <w:r>
        <w:t>па еді? Қайғы-қасірет ішін улап, денесіне уытын жаяды</w:t>
        <w:br/>
        <w:t>да, содан адам дертке шалдығады демеп пе еді?</w:t>
        <w:br/>
        <w:t>Жарайды, Дәмеш ағасының сөзіне араласып байқаса,</w:t>
        <w:br/>
        <w:t>кім біледі, алданар.</w:t>
        <w:br/>
        <w:t>-- Бурабайға қашан жетеміз?</w:t>
        <w:br/>
        <w:t>-- Түнде ұйықтап шықсаң, азанда Бурабайда боламыз.</w:t>
        <w:br/>
        <w:t>-- Бурабайда бұрын болдың ба?</w:t>
        <w:br/>
        <w:t>-- Жоқ. Әдемі дейді... -- Аз мүдіріп, Асқар қалтасынан</w:t>
        <w:br/>
        <w:t>орамалын алып, вагон терезесінің шынысын силап қап</w:t>
        <w:br/>
        <w:t>еді, бір елі кір сүртті.</w:t>
        <w:br/>
        <w:t>Тазалық жоқ жерге ауру үйір! Қашан құтыламыз осы</w:t>
        <w:br/>
        <w:t>лас өмірден! Темір жолда істейтін дәрігерлер өте салақ.</w:t>
        <w:br/>
        <w:t>Қадағалап штраф салып тұрса, мұндай кір болмас та еді</w:t>
        <w:br/>
        <w:t>вагонда. Асқар әлдене ойына түскендей:</w:t>
        <w:br/>
        <w:t>-- Мечниковты естуің бар ма? -- деді тағы да Дәмештің</w:t>
        <w:br/>
        <w:t>ойын бөліп, өз сөзіне бейімдеп.</w:t>
        <w:br/>
        <w:t>-- Әлгі микробпен күресетін бе? -- Дәмеш жымиып,</w:t>
        <w:br/>
        <w:t>үмітіне медеу болғандай, көтеріліп ширай сөйлейді.</w:t>
        <w:br/>
        <w:t>-- Е, біледі екенсің ғой... Сол кісі бір күні магазинге</w:t>
        <w:br/>
        <w:t>барса, сатушы әйел қолымен ұстап конфет сатып тұрса</w:t>
        <w:br/>
        <w:t>керек-ті, Мечников екі қадақ конфет олшетеді: бірін қолы-</w:t>
        <w:br/>
        <w:t>мен салдырады да, еңді бірін қалақпен салдырады... Лабо-</w:t>
        <w:br/>
        <w:t>раториясына кеп, микроскоппен қарап жіберсе, қолымен</w:t>
        <w:br/>
        <w:t>салған конфетте микроб екі есе көп:..</w:t>
        <w:br/>
        <w:t>-- Не айтпақшысыз?</w:t>
        <w:br/>
        <w:t>-- Қолда кір көп. Ал кір -- микробтың ұясы...</w:t>
        <w:br/>
        <w:t>-- Бұл атам заманнан белгілі ақиқат!..</w:t>
        <w:br/>
        <w:t>-- Кей ауылда әлі де колды жұмсамайтын жерге жұм-</w:t>
        <w:br/>
        <w:t>сайды. Қолмен тамақ ішеді.</w:t>
        <w:br/>
        <w:t>-- Қолдарын жумай ма?</w:t>
        <w:br/>
        <w:t>-- Қалай жуады, шая салады. Сабындап бірнеше рет</w:t>
        <w:br/>
        <w:t>суды ауыстырып жуса, бір сәрі. Жуғаннан кейін қолды</w:t>
        <w:br/>
        <w:t>немен сүртеді?</w:t>
        <w:br/>
        <w:t>-- Орамалмен!</w:t>
        <w:br/>
        <w:t>-- Дәмешжан, сен мені шамдандыру үшін әдейі сөз та-</w:t>
        <w:br/>
        <w:t>стап отырған боларсың, салақ әйелдің майлық, сулығы</w:t>
        <w:br/>
        <w:t>баттасқан кір екенін білесің бе? Қатты айтсаң, өз намы-</w:t>
        <w:br/>
        <w:t>сыңа тиеді, әйтпесе, жеңгейлердің осы бір әдеттері бала-</w:t>
        <w:br/>
        <w:t>ларының өмірін қысқартып, ауруға шалдықтырып жүр-</w:t>
        <w:br/>
        <w:t>ген жоқ па?</w:t>
        <w:br/>
        <w:t>- 145-</w:t>
        <w:br/>
        <w:t>тұсынан қамалап, қоршап алған қаралы ойлардан қүтыла</w:t>
      </w:r>
    </w:p>
    <w:p>
      <w:r>
        <w:t>алман әлек. Асқар сезді дс, орнынан көтеріліп, Қайыр-</w:t>
        <w:br/>
        <w:t>дың иығынан қаттырақ қыса үстап, ұйқыдан оятқандай,</w:t>
        <w:br/>
        <w:t>сәл тербел-қозғап, көзіп көзіне қадады.</w:t>
        <w:br/>
        <w:t>-- Сен не дедің, білесің бе?</w:t>
        <w:br/>
        <w:t>-- Не дедім?</w:t>
        <w:br/>
        <w:t>-- Дәмеш жауын көзбен кәріп, қолмен үстауға бол-</w:t>
        <w:br/>
        <w:t>майды, шырағым, және ол жалғыз Дәмеш пен сенің жа-</w:t>
        <w:br/>
        <w:t>уың смес. Бүкіл қазақ халқының жауы! Білесің бе оны?</w:t>
        <w:br/>
        <w:t>Қайырда үн жоқ.</w:t>
        <w:br/>
        <w:t>-- Әрине, сен білмейсің... Бүл өте айлалы, қатыгез жау!</w:t>
        <w:br/>
        <w:t>Қалай жеңеміз... -- Асқардың соңғы сөзі күбірге айна-</w:t>
        <w:br/>
        <w:t>лып, өзіне арналғандай шықты. Осы бір сәт құлағын түріп,</w:t>
        <w:br/>
        <w:t>дәрігердің әр сөзін мысықша аңдып отырған Қайыр да-</w:t>
        <w:br/>
        <w:t>уыс ырғағынап күдік лебін аңғарған сықылды.</w:t>
        <w:br/>
        <w:t>-- Қалай жеңетінін сіз де білмейсіз бс?</w:t>
        <w:br/>
        <w:t>Асқар күліп, аңқау айтылған сөзін жуып-шайды:</w:t>
        <w:br/>
        <w:t>-- Жеңетін біз!.. Дәрігерлер!.. Ол біздің жұмыс. Сен</w:t>
        <w:br/>
        <w:t>құрышыңды құя бер! Тек, бір-ақ нәрсеге мүқият болайық:</w:t>
        <w:br/>
        <w:t>Дәмешті бір минут естен шығармай, қалайда соның өмірін</w:t>
        <w:br/>
        <w:t>сақтап қалуға атсалысайық. Уәде осы болсын!</w:t>
        <w:br/>
        <w:t>Екеуі осы түйінге тоқталғандай, аяқтарын ширақ ба-</w:t>
        <w:br/>
        <w:t>сып үйден шықты.</w:t>
        <w:br/>
        <w:t>Арқаның күзгі жаңбыры долы әйелдің ашуындай, бір</w:t>
        <w:br/>
        <w:t>жауса, копке дейін басылмайды. Сіркіреп жауған жаңбыр</w:t>
        <w:br/>
        <w:t>екі-үш күннен соң себслен қүйып, ақыры бұршақ қарға</w:t>
        <w:br/>
        <w:t>айналып барып тынады. Құрғақ та ашық күн, Дәмештін</w:t>
        <w:br/>
        <w:t>ауруын күтіп түрғандай. шырт етіп бұзылды да, ашылмай</w:t>
        <w:br/>
        <w:t>қойды; жаңбыр Темірлі таудың басына қайта үйіріліп,</w:t>
        <w:br/>
        <w:t>еселеп жауды да тұрды. Жаңбыр толастамай ма деп, бірер</w:t>
        <w:br/>
        <w:t>күп жолға шықпай, Дәмені пең Асқар аялдап та қарады,</w:t>
        <w:br/>
        <w:t>бірақ ашылмады. Путевканың күні босқа өле беретін бол-</w:t>
        <w:br/>
        <w:t>ғап соң, Дәмеш ағасына ақыл қосып, тәуекел деп жолға</w:t>
        <w:br/>
        <w:t>аттанды. Асқар: «Қиын болар, жол ауыр», - деп қиқақтап</w:t>
        <w:br/>
        <w:t>керіп еді, Дәмеш: «Әлім біреу, ажалдан құтылған аламды</w:t>
        <w:br/>
        <w:t>естігем жоқ!» -- деп келте қайырды.</w:t>
        <w:br/>
        <w:t>Ағайын-туыстар жылап-сықтап, Қарағандыға дейін</w:t>
        <w:br/>
        <w:t>шығарын сап, посзға мінгізіп жіберді. Бір қобды дәрі-</w:t>
        <w:br/>
        <w:t>дәрмек алып, Асқар да аттанды. Ниеті -- өзі апарып,</w:t>
        <w:br/>
        <w:t>дәрігерлерге өз аузынан тапсырмақ.</w:t>
        <w:br/>
        <w:t>ШЕТЕН</w:t>
        <w:br/>
        <w:t>Кұүрк-күрк жөтеліп, туберкулез құртын түкірігімен</w:t>
        <w:br/>
        <w:t>бірге таратып жүрген налан адамдар табақтас болып, қолын</w:t>
        <w:br/>
        <w:t>салып жіберін, бірге ет жейді. Сен ауырмағанда, кім ауыра-</w:t>
        <w:br/>
        <w:t>ды?.. Мұны осы күнге дейін кейбіреулер ұқпайды. Айт-</w:t>
        <w:br/>
        <w:t>саң, көңіліне ауыр алады.</w:t>
        <w:br/>
        <w:t>-- Тоқта!.. Сөйтіп, мен де сол қолымды өз орнына жұм-</w:t>
        <w:br/>
        <w:t>самағаннан ауырған болам ба?</w:t>
      </w:r>
    </w:p>
    <w:p>
      <w:r>
        <w:t>-- Жоқ... Сенде одан емес.. Сенің жұқа организмің</w:t>
        <w:br/>
        <w:t>цехтың ыстық-суығына шыдай алмаған. Терлеп-тепшіп</w:t>
        <w:br/>
        <w:t>тысқа жиі шыққансың да, суық ұстай алған. Суық адам-</w:t>
        <w:br/>
        <w:t>ның денесіне біртіндеп жинала береді. Мен саған бір қызық</w:t>
        <w:br/>
        <w:t>айтайын: баяғыда ауылда бақсылар тыр жалаңаш қарға</w:t>
        <w:br/>
        <w:t>аунап зыр қағатын. Сонда суық неге тимейді десең, үйреніп</w:t>
        <w:br/>
        <w:t>алған етке түк етпейді екен.</w:t>
        <w:br/>
        <w:t>Дәмеш бұл жауапқа риза сияқты емес, көзін шүйі-</w:t>
        <w:br/>
        <w:t>ріп. іштен шалатын тағы да бір сұрағын әзірлей баста-</w:t>
        <w:br/>
        <w:t>ғандай.</w:t>
        <w:br/>
        <w:t>-- Жақсы, менің сұрауыма дәлел таптыңыз! Бұл ауру</w:t>
        <w:br/>
        <w:t>жастар арасында неге жиі кездеседі?</w:t>
        <w:br/>
        <w:t>-- Оны қайдан білесің?</w:t>
        <w:br/>
        <w:t>-- Емханада көрдім.</w:t>
        <w:br/>
        <w:t>-- Мен өзім бұл сырқатпен айналыспаған дәрігер-</w:t>
        <w:br/>
        <w:t>мін... Әйтсе де сен айтқандай болса, оған үш дәлел бар:</w:t>
        <w:br/>
        <w:t>бірінші -- атақты Павловтың қисынына қарағанда, адам-</w:t>
        <w:br/>
        <w:t>ның организмі, дене құрылысы жас басынан белгілі бір</w:t>
        <w:br/>
        <w:t>жағдайға үйренеді. Қандай тұрмыста өсті, нендей тамақ</w:t>
        <w:br/>
        <w:t>желі, қандай киім киді, ауа райы -- міне осылар. Өскенде</w:t>
        <w:br/>
        <w:t>де адамның денсаулығы осы «жағдайға» көндігіп, соған</w:t>
        <w:br/>
        <w:t>үйреніп алады. -- Асқар ойын әрі созбақ боп, аузын аша</w:t>
        <w:br/>
        <w:t>беріп еді, Дәмеш кейістік білдірді:</w:t>
        <w:br/>
        <w:t>-- Сонда ауыл тұрмысына үйренген балалар қалаға кел-</w:t>
        <w:br/>
        <w:t>генде жүлеп, көпке дейін үйрене алмайды демексіз бе?</w:t>
        <w:br/>
        <w:t>- Бұғанасы қатып, буыны бекімеген жас организм,</w:t>
        <w:br/>
        <w:t>бақылап жүрмесе, әлсіз келеді, ауру тез жұғады.</w:t>
        <w:br/>
        <w:t>-- Жақсы. Екінші дәлеліңіз?</w:t>
        <w:br/>
        <w:t>Дәмешті қолтығынан ұстап, купеге алып кірді, мүны-</w:t>
        <w:br/>
        <w:t>сы -- «ұзақ тұруға болмайды, жатып, тынық» дегені, Көк</w:t>
        <w:br/>
        <w:t>түсті электр шам купенің ішін көк буалдыр мүпарға бөлеп,</w:t>
        <w:br/>
        <w:t>ширата тартылған нервті босатып, ұйқыға, жан рахатына</w:t>
        <w:br/>
        <w:t>шақырғандай, Дәмештің басын биіктетіп отырғызды да,</w:t>
        <w:br/>
        <w:t>Асқар сөзін әрі созды:</w:t>
        <w:br/>
        <w:t>-146-</w:t>
        <w:br/>
        <w:t>«өліп-талып» аяғын құшып жатқан жоқ па? Жас жігіттің</w:t>
        <w:br/>
        <w:t>сақа әйелге ынтық болатын әдеті емес пе?</w:t>
        <w:br/>
        <w:t>Бірақ қолына оңай түсетін, сымдай Иілгіш жасық</w:t>
        <w:br/>
        <w:t>еркекті Сусанна ұнатпайды. Жанын қажап, күйдіріп</w:t>
        <w:br/>
        <w:t>құштар қыла алмайды, жонын сипалап еркелеткен мы-</w:t>
        <w:br/>
        <w:t>сықтай ғана әсері бар, Сусанна ол сезімнің әйелі емес,</w:t>
        <w:br/>
        <w:t>ондай махаббаттан іші пысады.</w:t>
        <w:br/>
        <w:t>Жүсіп катар жүріп келе жатып Сусаннаға тағы да</w:t>
        <w:br/>
        <w:t>телміре қарап:</w:t>
        <w:br/>
        <w:t>-- Әлгі тамағы іскен науқастың ыстығы бүгін 39 градус-</w:t>
        <w:br/>
        <w:t>қа барды, -- деді сөз таба алмағандай.</w:t>
      </w:r>
    </w:p>
    <w:p>
      <w:r>
        <w:t>Сусаннада үн жоқ, әлі айбат шегіп келеді.</w:t>
        <w:br/>
        <w:t>-- Стрептомицин екпеуші ме еді?</w:t>
        <w:br/>
        <w:t>-- Бұрын көп ексе керек... Анада өзіңіз қоя тұр дегенсіз.</w:t>
        <w:br/>
        <w:t>Дәл бүгін оның ыстығы өкпедегі процестен емес, көмеке-</w:t>
        <w:br/>
        <w:t>йіне ренттен сәулесін бергендіктен.</w:t>
        <w:br/>
        <w:t>Сусанна басқа ұрғандай тұра қалды.</w:t>
        <w:br/>
        <w:t>-- Кім беріпті?</w:t>
        <w:br/>
        <w:t>-- Доктор Дарханов!.. Басқа кім дейсіз?</w:t>
        <w:br/>
        <w:t>-- Неге рұқсат бердің?</w:t>
        <w:br/>
        <w:t>-- Бермеске амалым қанша?.. Көмекей ауруын ол ем-</w:t>
        <w:br/>
        <w:t>десе...</w:t>
        <w:br/>
        <w:t>-- Маған неге айтпадың?</w:t>
        <w:br/>
        <w:t>-- Рентген сәулесімен емдейлі деп мен ойлаппын ба?</w:t>
        <w:br/>
        <w:t>-- Оқымайсың ба, нс ем бергенін, «ауру тарихы» қолыңда!</w:t>
        <w:br/>
        <w:t>Аллымен сен жауап бересін. ол сенің палатаңда жатыр!</w:t>
        <w:br/>
        <w:t>Жүсіп қысылып қалған тәрізді, үн жоқ, бірақ аздан соң:</w:t>
        <w:br/>
        <w:t>-- Кеше бірсыпыра медицина кітаптарын қарадым, ту-</w:t>
        <w:br/>
        <w:t>беркулезге рентген сәулесі ем дегенді кездестіре алмадым.</w:t>
        <w:br/>
        <w:t>Қайта зиян ба, қалай?..</w:t>
        <w:br/>
        <w:t>-- Жаңа білдің бе? - деді.</w:t>
        <w:br/>
        <w:t>-- Жаңа білдім!</w:t>
        <w:br/>
        <w:t>-- Көзің жетсе, дәлелдеп бақ!..</w:t>
        <w:br/>
        <w:t>Екеуі көл жағасына кеп тоқтады. Қол саласындай жиі</w:t>
        <w:br/>
        <w:t>өскен тоғай ішінде, жуан қарағайдың бір бұтағы тамыр-</w:t>
        <w:br/>
        <w:t>лас серіктерінен қашып, бұра тартып, қатарғы қарағайға</w:t>
        <w:br/>
        <w:t>жармасқан. «Мен сендік, мен сені сүйемін!» деп жалы-</w:t>
        <w:br/>
        <w:t>нып, белін айқара құшақтап алғандай. Көлденең өскен</w:t>
        <w:br/>
        <w:t>сол бұтақты «Көпір қарағай» деп атайды. Бұл «Көпір қара-</w:t>
        <w:br/>
        <w:t>ғайла» отырған адамдар, үстіне тап болмасаң, көрінбейді,</w:t>
        <w:br/>
        <w:t>-154-</w:t>
        <w:br/>
        <w:t>қалтарыста. Бүл -- Сусаннаның жақсы көріп, рақаттана</w:t>
        <w:br/>
        <w:t>дем алатын жері.</w:t>
        <w:br/>
        <w:t>Қазір де дуалға шығып, аяқтарын салбыратып жіберген</w:t>
        <w:br/>
        <w:t>балалардай «Көпір қарағайдын» үстіне шыкты екеуі.</w:t>
        <w:br/>
        <w:t>-- Дәлелдесем, дәлелдеймін!.. Мен тек сіздің көңіліңізге</w:t>
        <w:br/>
        <w:t>ғана қарап жүргем! -- Жүсіп үзіліп қалған әңгімені қайта</w:t>
        <w:br/>
        <w:t>жалғайды.</w:t>
        <w:br/>
        <w:t>-- Оне дегенің?</w:t>
      </w:r>
    </w:p>
    <w:p>
      <w:r>
        <w:t>-- Бір кезде жақсы дос едіңіздер...</w:t>
        <w:br/>
        <w:t>-- Әлі де доспыз, көріп жүрсің ғой, өзі? Қойсайшы,</w:t>
        <w:br/>
        <w:t>Жүсіп, жасырынбақ ойнауды!.. Мені алдай алмайсың. Онан</w:t>
        <w:br/>
        <w:t>да айт: «Сізден жәрдем күтіп жүрмін» де?</w:t>
        <w:br/>
        <w:t>-- Рас... Тіл құрғыр көне бермейді екен... Шыны сол,</w:t>
        <w:br/>
        <w:t>тауып айттыңыз.</w:t>
        <w:br/>
        <w:t>Сусанна қайтып бұл жайында сөз қозғамады, әңгімені</w:t>
        <w:br/>
        <w:t>басқа арнаға аударуға тырысты:</w:t>
        <w:br/>
        <w:t>-- Жүсіп, осы сенің әйелің көрінбейді... Қайда? Бір</w:t>
        <w:br/>
        <w:t>жаққа кеткен бе?</w:t>
        <w:br/>
        <w:t>Жүсіп әуелі қысыла қызарып, мүдіріп қалды, артынан</w:t>
        <w:br/>
        <w:t>ой жүгіртсе, үлкен мәні бар сұрақ. Сусанна сиякты әйел</w:t>
        <w:br/>
        <w:t>еркектің тілін таба біледі. Мұнысы -- Жүсіптің аузына</w:t>
        <w:br/>
        <w:t>сөз салу. Жүсіп талай оқталып, жүрек сырын ақтарғысы</w:t>
        <w:br/>
        <w:t>келгенде, дәті шыдамай. «кейін кейін» деп, келесі бір жолға</w:t>
        <w:br/>
        <w:t>қалдыра беретін-ді. Енді өзі итермелеп отыр. Қимылда,</w:t>
        <w:br/>
        <w:t>Жүсіп!</w:t>
        <w:br/>
        <w:t>-- Алматыға үйіне жібергем!</w:t>
        <w:br/>
        <w:t>Сусанна биязы да салмақты пішінде Жүсіпке бұрылды.</w:t>
        <w:br/>
        <w:t>-- «Жібергем?..». Үйіне барып, мауқын бассын деген</w:t>
        <w:br/>
        <w:t>боларсың?</w:t>
        <w:br/>
        <w:t>Жүсіп қысылды. «Сіз үшін жібердім!» деп айтуға аузы</w:t>
        <w:br/>
        <w:t>бармайды. Әлде: «Сусанна, мен бақытсызбын, өзіме тен</w:t>
        <w:br/>
        <w:t>дос таба алмадым. Ол әйелді қойшы, жарасы жеңіл... Бірақ</w:t>
        <w:br/>
        <w:t>менің жүрегімнің аңсап, іздейтіні сіз» деп бастаса, жеңіл</w:t>
        <w:br/>
        <w:t>де тиер ме еді, сыпайы да сықылды.</w:t>
        <w:br/>
        <w:t>-- Сусанна Михайловна... оны қойшы... -- Жүсіп өз</w:t>
        <w:br/>
        <w:t>жүрегінің соғысын өзі естіді. -- Бұл араны жерсінбейді.</w:t>
        <w:br/>
        <w:t>Алматыға үйренген... «Жаздай сонда болам, келмеймін»</w:t>
        <w:br/>
        <w:t>деп кетті... - Жайбарақат сырын ақтара салды.</w:t>
        <w:br/>
        <w:t>-- Ә..-- деді Сусанна.</w:t>
        <w:br/>
        <w:t>О не дегені? Жүсіп ұқпады. Ашық ауыз! Тілдің ұшын-</w:t>
        <w:br/>
        <w:t>дағы сөзді айта алмай, ұтылып қалғаныңды сезесің бе?</w:t>
        <w:br/>
        <w:t>-155-</w:t>
        <w:br/>
        <w:t>Жүсіп қонақтан бұрын үйіне алдымен өзі кіріп, электр</w:t>
        <w:br/>
        <w:t>шамды жақты да, Көжекеңе орындық ұсынды. Буфеттен</w:t>
        <w:br/>
        <w:t>бір бөтелке ақ арак. кепкен балық, нан, колбаса алып, стол-</w:t>
        <w:br/>
        <w:t>ға қойды да, стақанға шыпылдата арақ құйып, Көжекеңе</w:t>
        <w:br/>
        <w:t>ұстата берді. О кісі сөзге келмей, мұртын бір сипал ап, ста-</w:t>
        <w:br/>
        <w:t>қанды қағып салды. Содан соң-ақ жадырап сөйлей жөнелді.</w:t>
        <w:br/>
        <w:t>-- Слушай, осы сендердің Дархановтарың кім өзі? -</w:t>
        <w:br/>
        <w:t>деді ол, Жүсіпке едірейе төніп. Сырын білмеген аттың</w:t>
        <w:br/>
        <w:t>сыртынан жүрме, Жүсіп әуелі сыр бермей, тартына, қысқа</w:t>
        <w:br/>
        <w:t>жауап қайырды. Кім біледі, ертең шу көтеріп жүрсе...</w:t>
        <w:br/>
        <w:t>-- Кімі қалай? Дәрігер?</w:t>
      </w:r>
    </w:p>
    <w:p>
      <w:r>
        <w:t>-- Дәрігер емес, бюрократ!..</w:t>
        <w:br/>
        <w:t>Жүсіп күлді. Тегі. Нияздың қырына кеп қап, Көжекенді</w:t>
        <w:br/>
        <w:t>жамбасқа алып, күрс еткізе соққан тәрізді.</w:t>
        <w:br/>
        <w:t>-- Дәрігер бюрократ болмайды.</w:t>
        <w:br/>
        <w:t>-- Мә, болмайды саған! -- Шортанбай қолын шыға-</w:t>
        <w:br/>
        <w:t>рып, оның танауына Иіскетті. Бұрын мұпдай қылықты</w:t>
        <w:br/>
        <w:t>көрмеген Жүсіп селк етіп, шошынып, кейін шалқайды. -</w:t>
        <w:br/>
        <w:t>Өйдейтінім бар ғой, ксшс «оттегі жоқ, станциядан негс</w:t>
        <w:br/>
        <w:t>алдырмадың» деп бүкіл дәрігерлердің көзінше айғай сал-</w:t>
        <w:br/>
        <w:t>ғаны бар ма?.. Кім өзі ол? Неге сонша тайтаңдатып жібер-</w:t>
        <w:br/>
        <w:t>діңдер, ә?..</w:t>
        <w:br/>
        <w:t>Шортанбаев екінші стақанды қағып сап, аюдай ақыра</w:t>
        <w:br/>
        <w:t>бастады:</w:t>
        <w:br/>
        <w:t>-- Апа бір дәрігерлерлі ұстаған жылдары тығыларға тесік</w:t>
        <w:br/>
        <w:t>таба алмай, әркімге бір жалпақтап жүруші еді. Көрдің бе,</w:t>
        <w:br/>
        <w:t>арқасы кеңіп, басынып алғанын!</w:t>
        <w:br/>
        <w:t>Енді Жүсіп те үлесін жібермеді, Шортанбаевты шапқа</w:t>
        <w:br/>
        <w:t>түртіп, Дархановтың қолданып жүрген жаңа емдеу әдісін</w:t>
        <w:br/>
        <w:t>іске алғысыз сынады.</w:t>
        <w:br/>
        <w:t>-- Рентген дейсің бе! Бәсе, осында бір пәле бар дедім</w:t>
        <w:br/>
        <w:t>ғой... Біздің Алексей Иванович қалай қарайды екен оған? -</w:t>
        <w:br/>
        <w:t>Көжектің көзі қызарып, астыңғы ерні салпия түсті. Есіре</w:t>
        <w:br/>
        <w:t>бастағанын сезген Жүсіп енді құтылуға асықты. Түрегелді.</w:t>
        <w:br/>
        <w:t>-- Алексей Инанович калай қарайды деп ойлайсыз?</w:t>
        <w:br/>
        <w:t>Досыңды ең болмаса даусыңмен деме демей ме? Досына</w:t>
        <w:br/>
        <w:t>неге ара түспесін? -- Артық айттым ба дегендей, Жүсіп</w:t>
        <w:br/>
        <w:t>ойын аяқтамай, тына қалды. Көжек түра қоймады:</w:t>
        <w:br/>
        <w:t>-- Отыршы өзің, елеңдемей!.. Маған факті керск! Сол</w:t>
        <w:br/>
        <w:t>кеселің осы пәлесін көп жылдан бері қолданып келе жат-</w:t>
        <w:br/>
        <w:t>қан жоқ па?</w:t>
        <w:br/>
        <w:t>-158-</w:t>
        <w:br/>
        <w:t>генде, жалғыз қарындасыңды өлім құшағына қалай бере</w:t>
        <w:br/>
        <w:t>аласың?</w:t>
        <w:br/>
        <w:t>Асқар бұл аурудың маманы да емес, емдеп көрген де</w:t>
        <w:br/>
        <w:t>жоқ, соңғы кезде ем табылды деп жүр еді, осынша неге</w:t>
        <w:br/>
        <w:t>таусылады?., Асқардың мұнла скснін білмей, аңдаусызда</w:t>
        <w:br/>
        <w:t>кіріп келген Қайыр сасын қалды. Бейшара бала, сең соқ-</w:t>
        <w:br/>
        <w:t>қан балықтан, дел-сал.</w:t>
        <w:br/>
        <w:t>-- Отыр, неге тұрсың? -- Асқардың үпі айпышты шық-</w:t>
        <w:br/>
        <w:t>ты. Пісіп тұрған алманың аузыңа түспеуі -- аузыңның</w:t>
        <w:br/>
        <w:t>салуы жоқтығы. Қаншама уайымдап, қапа бол жүрсе дс,</w:t>
        <w:br/>
        <w:t>Қайыр дәрігердің дауыс ырғағын аңғарған тәрізді, жүле-</w:t>
        <w:br/>
        <w:t>ген күйі босағада жауап қатпай тұра берді. Асқар аяйды:</w:t>
        <w:br/>
        <w:t>бес жылдай ғашық болып, күні-түні қиялында мәпелеп,</w:t>
        <w:br/>
        <w:t>толғағын жеткізген ынтызары ертең той дегенде өлім халін-</w:t>
        <w:br/>
        <w:t>де жатуы - қандай мықты болсан да қинар, достым! Есінен</w:t>
        <w:br/>
        <w:t>ауысып кетпесе жарады!.. Осы тұрғанда бұл бейкүно, күй-</w:t>
      </w:r>
    </w:p>
    <w:p>
      <w:r>
        <w:t>зелген жан не ойлайды екен? Тіршілігіне лағнат айтып.</w:t>
        <w:br/>
        <w:t>бұл дүниеден безіп тұрған кісінің сиқы. Қарашы, әлденсе-</w:t>
        <w:br/>
        <w:t>ден жиіркеніп, әлдекімді әжуалап тұрғандай, мысқылдап</w:t>
        <w:br/>
        <w:t>езу тартты.</w:t>
        <w:br/>
        <w:t>Кеш қарайып, түннің дыбыссыз ұрланып үйге кіргенін</w:t>
        <w:br/>
        <w:t>де сезбепті Асқар. Бәсс, Қайырдың жүзін көлеңке басып,</w:t>
        <w:br/>
        <w:t>күңгірт тарта бастағаны сол екен-ау?</w:t>
        <w:br/>
        <w:t>-- Отыр! -- Бұл жолы түсін суытып, даусын қаттырақ</w:t>
        <w:br/>
        <w:t>шығарды Асқар.</w:t>
        <w:br/>
        <w:t>Қайыр багыпып, қасына кеп отырар-отырмастан:</w:t>
        <w:br/>
        <w:t>-- Жазыла ма? -- деді, Асқарға қарамайды, қолыңдағы</w:t>
        <w:br/>
        <w:t>көк мауыт шляпасын умаждай береді.</w:t>
        <w:br/>
        <w:t>-- Жазылады!.. Неге жазылмасын! -- Өзі сенетін кісідей</w:t>
        <w:br/>
        <w:t>айтты. Қайыр, «шын ба, ағатай» дегендей, басын кенет</w:t>
        <w:br/>
        <w:t>көтеріп, сұқтана қарайды.</w:t>
        <w:br/>
        <w:t>-- Дәмеш айығу үшін не істейін? -- деді аздан соң ол.</w:t>
        <w:br/>
        <w:t>-- Ол үшін, сен інира, мына қалпыңмен сау адамды</w:t>
        <w:br/>
        <w:t>көрге түсірерсің!.. Кеше сіздің үйге кіріп шығып ем: ше-</w:t>
        <w:br/>
        <w:t>шең жатыр домалап бір бұрышта, қарындасың жүр бота-</w:t>
        <w:br/>
        <w:t>дай боздап. Ораз да қара бұлттай түнерген. Құрышпай</w:t>
        <w:br/>
        <w:t>шалдың жоғы жақсы болар ма? Ол үйдегі тіс қаққап бас</w:t>
        <w:br/>
        <w:t>көтерері сен бе десем, буының қатпаған бала екенсің ғой,</w:t>
        <w:br/>
        <w:t>жарқыным!</w:t>
        <w:br/>
        <w:t>-- Дәмештің жауы қолыма түсер мс сді, әттең!.. -- деді</w:t>
        <w:br/>
        <w:t>Қайыр. Асқардың сөзі құлағына кіріп те шықпаған. Тұс-</w:t>
        <w:br/>
        <w:t>-М2-</w:t>
        <w:br/>
        <w:t>Поезд ырғалып жүре бергенде, Дәмештің көзі терезе-</w:t>
        <w:br/>
        <w:t>ден телміріп жыламсыран тұрған Қайырға түсті. Қайыр</w:t>
        <w:br/>
        <w:t>көзіндегі мөлт-мөлт еткен жасын Дәмеш казір сүйіп құрға-</w:t>
        <w:br/>
        <w:t>тар еді, амал не... Хош, жақсы дос!.. Енді қайтып Дәмешті</w:t>
        <w:br/>
        <w:t>көресің бе, жоқ па?</w:t>
        <w:br/>
        <w:t>Дәмеш қолын бұлғап, акырғы рет Қайыр тұлғасын көз</w:t>
        <w:br/>
        <w:t>алдына елестетіп тұра берді... Қайыр жаңа қоштасарда</w:t>
        <w:br/>
        <w:t>Дәмештің ернін сүймей, қолын сүйгені несі? Әлде ауруы</w:t>
        <w:br/>
        <w:t>жұғады деп қорықты ма екен? Жайсыз осы бір қылық тап</w:t>
        <w:br/>
        <w:t>қазір Дәмеш жүрегін улап, көз алдында тұрған Қайыр-</w:t>
        <w:br/>
        <w:t>дың тұлғасын алыстата берді. Әлде Асқардан ұялды ма?</w:t>
        <w:br/>
        <w:t>Асқар бұрынғының адамы ма еді, әдеп сақтайтын. Ертең</w:t>
        <w:br/>
        <w:t>той қылайын деп отырған қалыңдығы, заң алдында, адам</w:t>
        <w:br/>
        <w:t>алдында да басы ашық... Тегі, сол бірінші жорамал дүрыс</w:t>
        <w:br/>
        <w:t>шығар. Иә, бүгін ауырмай жатып безген Қайыр, ертең бірге</w:t>
        <w:br/>
        <w:t>тұрып, қатар жүріп, бір тілім нанды бөліп жей ала ма7..</w:t>
        <w:br/>
        <w:t>Осы бір қайғының колецкесі Дәмештің бетіне түсіп,</w:t>
        <w:br/>
        <w:t>реніш басып, жүрегі ауырды. Енді терезе алдында жалғыз</w:t>
        <w:br/>
        <w:t>тұра алмай, Асқардың қасына кеп, көңілін жұбатты.</w:t>
        <w:br/>
        <w:t>-- Қарашы, Дәмеш, Қарағанды -- үлкен шаңырақ та,</w:t>
        <w:br/>
        <w:t>әр баласына әр шахтадан отау тіккен тәрізді. -- Поезбен</w:t>
        <w:br/>
        <w:t>қатар жарысқан қаланы, бөлек салынған шахталарды, әр</w:t>
      </w:r>
    </w:p>
    <w:p>
      <w:r>
        <w:t>шахтаның басындағы үйілген тау-тау көмірді Асқар иегімен</w:t>
        <w:br/>
        <w:t>нұсқады.</w:t>
        <w:br/>
        <w:t>Ағасының осы бір сөзі, баланың көңілін аулаған ойын-</w:t>
        <w:br/>
        <w:t>шықтай, Дәмештің ауыр ойын бөліп, назарын қалаға</w:t>
        <w:br/>
        <w:t>аударды:</w:t>
        <w:br/>
        <w:t>-- Әр шахта -- Үлкен Қарағандының отау шығарған</w:t>
        <w:br/>
        <w:t>баласы: әр шахтаның маңында туған кішірек-кішірек қала-</w:t>
        <w:br/>
        <w:t>лар: өзінің клубы мен магазині, емханасы мен мектебі,</w:t>
        <w:br/>
        <w:t>балалар бақшасы жәнс бар.</w:t>
        <w:br/>
        <w:t>-- Бұл -- өмірдің өзгерісі туғызған бала қалалар, -- деп</w:t>
        <w:br/>
        <w:t>бір қойды да, Асқар Қарағандының өмір тарихын сөз ғып,</w:t>
        <w:br/>
        <w:t>бір кезде ағылшын байларының қожа болғанына дейін</w:t>
        <w:br/>
        <w:t>тоқталды. Дәмештің талай естіген әңгімесі. Құрыштай шал</w:t>
        <w:br/>
        <w:t>қымс етсе: «Бұрып ағылшын қожа болса, енді біз, жұмыс-</w:t>
        <w:br/>
        <w:t>керлер ие!» деп жаттамалы сөзін айта салатын. Әлбетте,</w:t>
        <w:br/>
        <w:t>Дәмеш Қарағанды тарихын білмейді деп сөз қылып тұр</w:t>
        <w:br/>
        <w:t>дейсің бе Асқар. Әшейін, сөз таба алмай, Дәмештің көңілін</w:t>
        <w:br/>
        <w:t>жұбатып, жол қысқарту үшін айтқан әңгімесі де. Оны</w:t>
        <w:br/>
        <w:t>Дәмеш сезелі. Әне, ақырын көз қиығын тастап, сынап та</w:t>
        <w:br/>
        <w:t>-144-</w:t>
        <w:br/>
        <w:t>-- Қайдам, әркімнің терезесінен аңдыған ұры мысық</w:t>
        <w:br/>
        <w:t>алал болмас.</w:t>
        <w:br/>
        <w:t>Сусаннаны ең болмаса күлкіммен қолданын дегендей,</w:t>
        <w:br/>
        <w:t>Жүсіп көлді жаңғырықтыра саңқылдап күллі. Көкшетау</w:t>
        <w:br/>
        <w:t>жотасын ала шалқалай туған жаңа ай жарқырап шыға</w:t>
        <w:br/>
        <w:t>келгенде, Жүсіп Сусаннаның көзінде моншақтай мөлді-</w:t>
        <w:br/>
        <w:t>реген жасты байқай қойды...</w:t>
        <w:br/>
        <w:t>Бұл кеш Сусаннаға әз жүрегін ұғындырам деуден ты-</w:t>
        <w:br/>
        <w:t>йылды. Нияз сөзінен көңілі бұзылып, жабырқап қалған</w:t>
        <w:br/>
        <w:t>әйел Жүсіпті тілдеп тастауы ла ықтимал... Тағы да бір</w:t>
        <w:br/>
        <w:t>реті келер...</w:t>
        <w:br/>
        <w:t>Сусанна Михайловнаны шығарып сап, өз үйіне орал-</w:t>
        <w:br/>
        <w:t>ған Жүсіп есік алдында демалып отырған көршісіне тап</w:t>
        <w:br/>
        <w:t>болды. Ағылшын коттеджілерінің стилімен салынған ағаш</w:t>
        <w:br/>
        <w:t>үйдің бір жағында Жүсіп, екінші жартысында Шортанба-</w:t>
        <w:br/>
        <w:t>ев тұратын-ды. Үстінде қызыл ала пижама, басында сол</w:t>
        <w:br/>
        <w:t>түстес такия. шылымды бұрқырата тартып, жемтік іздеген</w:t>
        <w:br/>
        <w:t>қарақұстай верандала отыр екен. Жүсіпті көріп кап:</w:t>
        <w:br/>
        <w:t>-- ӘЙ! -- деді саусағын шошайтып. -- Әй, дәрігер, келін</w:t>
        <w:br/>
        <w:t>жоқ болған соң. өзің үйлен бездің-ау! Бәлем, келген соң,</w:t>
        <w:br/>
        <w:t>сазайыңды тартқызармын! Ха-ха!</w:t>
        <w:br/>
        <w:t>Жүсіп сескеніп қалды да. алдап-сулап аузын алмақ</w:t>
        <w:br/>
        <w:t>ниетпен қасына барды:</w:t>
        <w:br/>
        <w:t>-- Ағасы, келініңіз қалжың көтермейді, шын деп ұғы-</w:t>
        <w:br/>
        <w:t>нып, басыма әңгір таяқ ойнатып жүрмесін! -- Жүсіп қолын</w:t>
        <w:br/>
        <w:t>шылымға созды.</w:t>
        <w:br/>
        <w:t>-- Тарт қолыңды... Тартпайсың, қайтесің бүлдіріп...</w:t>
        <w:br/>
        <w:t>-- Бір шылымның құнын төлеуге ақшам жетеді, ағасы.</w:t>
      </w:r>
    </w:p>
    <w:p>
      <w:r>
        <w:t>-- Қой, бала, әуелі ауыз бастырық бер... Басқаны мен</w:t>
        <w:br/>
        <w:t>білмейім!</w:t>
        <w:br/>
        <w:t>Көжек Шортанбаев кім, Жүсіп біле ме? Міне, екі жыл-</w:t>
        <w:br/>
        <w:t>дай көрші тұрса да, бірінің үйіне бірі барып қонақ болмақ</w:t>
        <w:br/>
        <w:t>түгіл, ең ақыры оңашада еркектерше өзара бас қосып,</w:t>
        <w:br/>
        <w:t>жартылық ішіп, сыр алысты ма екең? Жоқ!.. Мұның отыр-</w:t>
        <w:br/>
        <w:t>ған жеріне от тастайтын қылыш құйрық, қызыл көздің</w:t>
        <w:br/>
        <w:t>өзі емесіне кім куә?!</w:t>
        <w:br/>
        <w:t>-- Ағай, жүріңіз біздің үйге. ауыз бастырық берейін! -</w:t>
        <w:br/>
        <w:t>Жүсіп Көжекеңнің қолтығынан ұстап, демеп көріп еді,</w:t>
        <w:br/>
        <w:t>зілдей, қозғалар емес.</w:t>
        <w:br/>
        <w:t>- Сенің үйіңде не бар дейсің?</w:t>
        <w:br/>
        <w:t>-- Тірі жанбыз ғой, табылар бірдеме!</w:t>
        <w:br/>
        <w:t>-157-</w:t>
        <w:br/>
        <w:t>ның зеректігінен, қолының шеберлігінен сынықшы 21а-</w:t>
        <w:br/>
        <w:t>нып, қолдан-қолға түсірмен, ауыл жағалатын алып кетіп,</w:t>
        <w:br/>
        <w:t>алты ай жаздың төрт айы сл қылдырып, сынық салумен</w:t>
        <w:br/>
        <w:t>жүрген Омар дегенді осы күнге денін елде ацыз қылады.</w:t>
        <w:br/>
        <w:t>Сонда ол емдегеніне еңбекақы тағы алмайды. бірсу сый-</w:t>
        <w:br/>
        <w:t>лап берсе -- алады, бермесе -- өкпеден қабақ талытпай-</w:t>
        <w:br/>
        <w:t>ды. Сүйектің сынып шатынағанын, нс шығын кеткенін</w:t>
        <w:br/>
        <w:t>өнерлі қолы катесіз таба білген: сынса - таңып, шықса -</w:t>
        <w:br/>
        <w:t>орнына салып, осы күнгі медицинаның емін жасаған.</w:t>
        <w:br/>
        <w:t>Асқар сөзі Дәмешке үлкен ой салды: «Әркім өз маман-</w:t>
        <w:br/>
        <w:t>дығын қалірлейлі. әйтсе де медицина ғылымы - қең</w:t>
        <w:br/>
        <w:t>жүректі. ақындық шабытты талап стетін ғылым. Алдына</w:t>
        <w:br/>
        <w:t>келген дұруды селқос тыңдап, дәрі-дәрмек жаза сап, үйіне</w:t>
        <w:br/>
        <w:t>қайтарып, жалақы алу әркімнің-ақ қолынан келеді. Бірақ</w:t>
        <w:br/>
        <w:t>кісіні емдеп, аурулан құтқару ор дәрігердің қолынан келе</w:t>
        <w:br/>
        <w:t>бермейлі. Диплом - ауру адамды смдсуге берілген рұқсат</w:t>
        <w:br/>
        <w:t>қағаз ғана, ал оның шын дәрігерлігі екіталай», -- Дәмеш</w:t>
        <w:br/>
        <w:t>осы ойын Асқарға сол қалпында жеткізді.</w:t>
        <w:br/>
        <w:t>-- Таптың, жаным! -- деп Асқар масаттана күлді. -</w:t>
        <w:br/>
        <w:t>Аламға жаңы ашымайтын кісі дәрігер бола алмайды:</w:t>
        <w:br/>
        <w:t>Поезд зырлап, Арқа жазығының апшысын құырып</w:t>
        <w:br/>
        <w:t>келелі. Повэд доцғалағына оралған жел маталай жырты-</w:t>
        <w:br/>
        <w:t>лып, дырылдап. рельс оойына десте-десте боп төселіп</w:t>
        <w:br/>
        <w:t>жатты. Көкжиекті сырғи көсілген қара түн қанатын жа-</w:t>
        <w:br/>
        <w:t>ып, далада жатып алады.</w:t>
        <w:br/>
        <w:t>Рельс үстіңде зыр ойнаған дөңгелектің дүңкілі Дәмеш</w:t>
        <w:br/>
        <w:t>жүрегінің соғысына айналып, көңіл шырайын бұзы. Ми</w:t>
        <w:br/>
        <w:t>түбінде тайталасқан өлім мен өмір сұрағы алдына кеп</w:t>
        <w:br/>
        <w:t>жүгінісін. тағы да мазасын алды.</w:t>
        <w:br/>
        <w:t>Бурабайға жетпей, таң ата Дәмеш лақ-лақ қан құсып,</w:t>
        <w:br/>
        <w:t>коп ұзамай жан тәсілім береді де, іле қасына мамасы келеді.</w:t>
        <w:br/>
        <w:t>Баяғы жас кезіндегі қалпы, жүдемеген, үстінде ақ жібек</w:t>
        <w:br/>
        <w:t>көйлек, басында ақ торғын орамал, аяғында ақ, туфли...</w:t>
        <w:br/>
        <w:t>Апыр-ай, өлген адамды ақыретке орайды деуші елі Құрыш-</w:t>
      </w:r>
    </w:p>
    <w:p>
      <w:r>
        <w:t>пай атасы, сол екен-ау ақ кигені. Мамасы жылап, бас сап</w:t>
        <w:br/>
        <w:t>сүйе береді, сүйе береді. «Көзімнін қарашығы, жалғызым!»</w:t>
        <w:br/>
        <w:t>деп құйқа тамыр шымырлататын, дене балқытатын нелер</w:t>
        <w:br/>
        <w:t>ыстық сөздерлі айтып, аймалалы да қалды. О, сорлы пиа!</w:t>
        <w:br/>
        <w:t>Әбден сағынған екен. «Мама, енді қайтып сені көрмеймін</w:t>
        <w:br/>
        <w:t>ғой деп опық жеуші ем, көрдім бе?», Апырай, ө дүние бар</w:t>
        <w:br/>
        <w:t>-і48-</w:t>
        <w:br/>
        <w:t>жоқ, тек бездің қанды қоздыруы ма деп ұғады. Аш адам,</w:t>
        <w:br/>
        <w:t>арық адам сүйе ме? Махаббат орнына нанды ойламай ма?</w:t>
        <w:br/>
        <w:t>Кеше Нияз аш күнінде Сусаннаның үстіндегі көйлегі,</w:t>
        <w:br/>
        <w:t>аяғындағы туфлиі сияқты еді, епді ол тойынып алған соң,</w:t>
        <w:br/>
        <w:t>уылжыған жасты іздейді. Семіргеннің белгісі емес пе екен?</w:t>
        <w:br/>
        <w:t>Әлде еркек менсінбей кеткен әйелдің бәрі осындай қина-</w:t>
        <w:br/>
        <w:t>ла ма скен?..</w:t>
        <w:br/>
        <w:t>Сусанна Михайловна арқадан басталатын мәрмәр саты-</w:t>
        <w:br/>
        <w:t>мен төмен түсін, көл жиегіне қарай бұрылды. Дәл бұры-</w:t>
        <w:br/>
        <w:t>лыста екі қария шылым тартып, өзара дәрігерлерді сөз ғып</w:t>
        <w:br/>
        <w:t>отыр екен, Сусаннаны байқамай қалды: өтіп бара жатып,</w:t>
        <w:br/>
        <w:t>сөздерінің шет жағасын құлағы шалды.</w:t>
        <w:br/>
        <w:t>-- Дәрігерлердің ішінде ықылас сала емдейтіні де,</w:t>
        <w:br/>
        <w:t>білімдісі де Дарханов деседі... -- деді бірсуі ойын аяқтап. -</w:t>
        <w:br/>
        <w:t>Қазір жаңадан ем тауып, әкпе ауруын құлан-таза емдеп</w:t>
        <w:br/>
        <w:t>жатса керек, бізге неге қолданбайды соны?.. Біздің отде-</w:t>
        <w:br/>
        <w:t>лепиеніц бастығы сары шаш әйел, қолын қалтасына сап,</w:t>
        <w:br/>
        <w:t>бос жүре ме деймін.</w:t>
        <w:br/>
        <w:t>-- Палатада шылым тартпа, карта ойнама деп зекіп-</w:t>
        <w:br/>
        <w:t>ұрсу ғана келеді оның қолынан!.. -- деді екіншісі. «Қолы-</w:t>
        <w:br/>
        <w:t>нан» деген сөзді айтып үлгіре алмады. Кенет тына қаллы.</w:t>
        <w:br/>
        <w:t>Сусаннаны байқап қалған сияқты...</w:t>
        <w:br/>
        <w:t>Иә, мұндай әңгімені кеше де естіді. Демалушыларды</w:t>
        <w:br/>
        <w:t>маңайына топтан алған екі қыз бірін бірі киіп, жарыса</w:t>
        <w:br/>
        <w:t>мақтанады. Біреуі: «Өкпем құлан-таза жазылды!» десе, енді</w:t>
        <w:br/>
        <w:t>бірі оның ойын жалған; «Кім десейші жазған? Біздің док-</w:t>
        <w:br/>
        <w:t>тор Дарханон» дегені ғой...</w:t>
        <w:br/>
        <w:t>Шынында, доктордын осы емдеу әдісі дұрыс па? Әлде</w:t>
        <w:br/>
        <w:t>арзанқол мадақ па?.. Рентген сәулесі өкпе ауруына зиян</w:t>
        <w:br/>
        <w:t>демеуші ме сді? Түсінбеймін. Медицинаны саудаға айнал-</w:t>
        <w:br/>
        <w:t>дырып бара ма осы? Егер де бұл емдеу тәсілі, Алматы,</w:t>
        <w:br/>
        <w:t>Москвала бекісе, санаторий колемінде неге қолданбай-</w:t>
        <w:br/>
        <w:t>ды?.. Арзанкол атақтың нәтижесі -- санаторийде адал ең-</w:t>
        <w:br/>
        <w:t>бек етіп жүрген дәрігерлердің беделін түсіру емес пе?</w:t>
        <w:br/>
        <w:t>Жаңағы скі шпал не деп ділмәрсиді, Сусанна өз құлағы-</w:t>
        <w:br/>
        <w:t>мен естіген жоқ па? Қызғаныш-талас ойлар ұясы бұзыл-</w:t>
        <w:br/>
        <w:t>ған арадай ызыңдап, жабыла түсіп, шаға бастады... Қыз-</w:t>
        <w:br/>
        <w:t>дардың сөзін кеше бас дәрігерге жеткізіп жатқанда, Асқар</w:t>
        <w:br/>
        <w:t>Жүнісович келіп боліп жіберді. Әйтсе де көңілдегісін ай-</w:t>
        <w:br/>
        <w:t>тып үлгерді: «Бүл -- адамға опыт жасау, оны қойдырмаса-</w:t>
        <w:br/>
        <w:t>ңыз, ақыры насырға шабады» дегенде, Алексей Иванович</w:t>
        <w:br/>
        <w:t>- 152-</w:t>
      </w:r>
    </w:p>
    <w:p>
      <w:r>
        <w:t>-- Екінші дәлел -- ауылда медицина әлі революция жасай</w:t>
        <w:br/>
        <w:t>алмай, шалдардың, дүмше молдалардың көлеңкесінде қал-</w:t>
        <w:br/>
        <w:t>ған соң, жаңағы мен айтқан «қол» бейбастақтық жасап, ауру</w:t>
        <w:br/>
        <w:t>жұқтырып жаткан жоқ па? Үшініші ләлелім -- жақында ауыл-</w:t>
        <w:br/>
        <w:t>дан келген малшы жігіт көп сырдың бетін ашты... Ол жақта</w:t>
        <w:br/>
        <w:t>өсімдік, витамин әлі де өгей ас көрінеді. Сонсоң сұт пен ст</w:t>
        <w:br/>
        <w:t>беретін малдың денсаулығы жиі-жиі тексеріле ме екен?”</w:t>
        <w:br/>
        <w:t>Дәмеш наздана күлді. Бұл күлкі Дәмеш кеудесіне қо-</w:t>
        <w:br/>
        <w:t>нақтамай жүрген құс еді, еңді қайтып оралғанына Асқар</w:t>
        <w:br/>
        <w:t>қуанып, себебін білмесе де. қостай күлді.</w:t>
        <w:br/>
        <w:t>-- Сіз бір күнде медицина революция жасасын дейсіз,</w:t>
        <w:br/>
        <w:t>оған ғасыр бойы жасаған әдет оңай көне ме?.. Революция</w:t>
        <w:br/>
        <w:t>жасау үшін, алдымен революционер дәрігер керек! Ол</w:t>
        <w:br/>
        <w:t>жеткілікті ме?</w:t>
        <w:br/>
        <w:t>-- Қазақстанда төрт қалада медицина институты бар,</w:t>
        <w:br/>
        <w:t>соларды бітірген қазақтар қайда?</w:t>
        <w:br/>
        <w:t>-- Қалаға сіңісіп қалып қояды да, шет аудандарға бар-</w:t>
        <w:br/>
        <w:t>майды!.. Біз, инженерлер. агрономдар неге барамыз, олар</w:t>
        <w:br/>
        <w:t>неге қашады? -- Дәмеш біртіндеп әңгімеге қызу араласа</w:t>
        <w:br/>
        <w:t>бастады. Кезек енді келші: темірді қызған кезде соқ! Асқар</w:t>
        <w:br/>
        <w:t>да көңілденіп, әңгіме желісін ширата есті. Анда-санда ай-</w:t>
        <w:br/>
        <w:t>ғайлап «мен мұндалап» келе жатқан паровоздың даусы</w:t>
        <w:br/>
        <w:t>ғана айналадағы тіршіліктен хабар беріп қояды.</w:t>
        <w:br/>
        <w:t>-- Неге қашады деген сұраққа былай жауап берер ем:</w:t>
        <w:br/>
        <w:t>дәрігерлік этиканың жоқтығы. Бұрын ескі медицинада,</w:t>
        <w:br/>
        <w:t>ең алдымен, дәрігер болу үшін ант беретін: «Адамды сүйін,</w:t>
        <w:br/>
        <w:t>адамға жәрдем беруге өмірімді сарп етемін» деп... Сол антты</w:t>
        <w:br/>
        <w:t>бүтін де бере ме?.. Бұрын Россияда «Земские врачи»</w:t>
        <w:br/>
        <w:t>дегендер болған. Солардың ғажайын ерлік өмірімен бүгінгі</w:t>
        <w:br/>
        <w:t>жастар танысып, соған еліктей ме екен?.. Боран-дауыл,</w:t>
        <w:br/>
        <w:t>жауын-шашын демей, сол дәрігерлер қысы-жазы жаяу</w:t>
        <w:br/>
        <w:t>жүріп, халықты емдеп, Отаны үшін қалтқысыз еңбек ет-</w:t>
        <w:br/>
        <w:t>кен... Институтты жаңа бітірген жас қазақ дәрігерлер со-</w:t>
        <w:br/>
        <w:t>лар сияқты ауылға неге бармайды, революция неге жаса-</w:t>
        <w:br/>
        <w:t>майды? Қазақ медицинаны білмейді, ауылда емнен қаша-</w:t>
        <w:br/>
        <w:t>ды деген қисық үғым бар. -- Оған Асқардың өз басы қосыл-</w:t>
        <w:br/>
        <w:t>майды. -- Мүмкін, жүйеге түскен ғылым бұрын болмаса</w:t>
        <w:br/>
        <w:t>да, сүйек сынып, яки шығып кетсе. салатын сынықшы-</w:t>
        <w:br/>
        <w:t>лар, түрлі ісіктерді сылайтын хирургтар, халық емін жа-</w:t>
        <w:br/>
        <w:t>сайтын балгерлер ел арасында аз болмаған. Ешбір мектеп</w:t>
        <w:br/>
        <w:t>көрмеген, әліпті таяқ деп білмеген сауатсыз адам санасы-</w:t>
        <w:br/>
        <w:t>- 14/-</w:t>
        <w:br/>
        <w:t>шалай қарайды. Олар да дүниеге келген олжа адам деп</w:t>
        <w:br/>
        <w:t>ұға ма екен?..</w:t>
        <w:br/>
        <w:t>Бұл күні Дәмеш санаторийді аралап, ұңғыл-шұңғы-</w:t>
        <w:br/>
        <w:t>лымен тегіс танысты. Бүкіл демалушылардың жиналатын</w:t>
        <w:br/>
        <w:t>жері асханаға да алғашқы рет барып, ас ішті. Стол басын-</w:t>
        <w:br/>
        <w:t>да Дәмештен басқа үші кісі: екі еркек. бір әйел; шал Қара-</w:t>
        <w:br/>
        <w:t>ғандының шахтері де, қасындағы жас жігіт тың жерге ор-</w:t>
        <w:br/>
        <w:t>наған совхоздың комбайнері. Дәмешпен қатарғы палатада</w:t>
        <w:br/>
        <w:t>ұшып-қонып жүретін домалақ қара келіншек тұратын-</w:t>
        <w:br/>
        <w:t>ды. Әйел сол болып шықты. Салғаннан қоян-қолтық ара-</w:t>
        <w:br/>
        <w:t>ласып. шүйіркелесіп кетті. Демалушылар әдепкіде әңгімені</w:t>
      </w:r>
    </w:p>
    <w:p>
      <w:r>
        <w:t>өздерінің аұруы жайында сөз қылатын әдеті. Сөзді қарт</w:t>
        <w:br/>
        <w:t>шахтер басталы:</w:t>
        <w:br/>
        <w:t>-- Қарағым, бұрын көрінбеп ең...</w:t>
        <w:br/>
        <w:t>-- Палатада жатқан, ағай! -- деді сыпсыңдап домалақ</w:t>
        <w:br/>
        <w:t>келіншек Дәмештің аузындағы сөзін жұлып ап.</w:t>
        <w:br/>
        <w:t>-- Маған ем жасауды қойды, «сауықтың» дейді, өзіме</w:t>
        <w:br/>
        <w:t>айыға қоймаған сияқтымын, қайдам! -- деді шахтер мұңа-</w:t>
        <w:br/>
        <w:t>йып. -- Басқа біреуіне сұрансам ба леп жүрмін.</w:t>
        <w:br/>
        <w:t>-- Сені емдейтін Жүсіп дейтін жылтыр қара емес пе?..</w:t>
        <w:br/>
        <w:t>Олан рақым күтіп жүргет сен де... -- деді комбайнер та-</w:t>
        <w:br/>
        <w:t>қымы толмай, мұрнын тыжырды.</w:t>
        <w:br/>
        <w:t>-- Біздің ләрігерді айтсаңшы, шіркін!.. Маған құлан-</w:t>
        <w:br/>
        <w:t>таза жазыласың деп отыр! -- Домалақ келіншек қошемет</w:t>
        <w:br/>
        <w:t>күткендей Дәметіке қарап қойды.</w:t>
        <w:br/>
        <w:t>-- О кім? -- Комбайнер қынжыла сұрайды. -- Сенің</w:t>
        <w:br/>
        <w:t>дәрігерің кім еді?</w:t>
        <w:br/>
        <w:t>-- Дарханов.</w:t>
        <w:br/>
        <w:t>-- Маған, міне, бес рет рентген сәулесін жіберді, құр</w:t>
        <w:br/>
        <w:t>атқа мінгендеймін. Кеше рентгенде карап: «Өкпең жазы-</w:t>
        <w:br/>
        <w:t>лып қапты!» -- деді. -- Келіншек сөзге дес бермей, түйдек-</w:t>
        <w:br/>
        <w:t>түйлек тастайлы. -- Айтпақшы, Дәмеш! Сен де сол кісіде</w:t>
        <w:br/>
        <w:t>емделмейсің бе? Жазылам десең, рентген сәулесін сұра!</w:t>
        <w:br/>
        <w:t>-- Мен де естігем. Осында мактаушылар аз емес көріне-</w:t>
        <w:br/>
        <w:t>ді... «Маған берсе, қайтеді?» деп жағалап көріп ем, дәрігерім:</w:t>
        <w:br/>
        <w:t>«Сізге жарамайды!» деп сұлық жауап қайырды. -- Комбай-</w:t>
        <w:br/>
        <w:t>нер алдындағы бос тәрелкені қомсынғандай итере салды.</w:t>
        <w:br/>
        <w:t>-- Сен босқа уақыт өткізбе!.. Айттым ғой, біздің дәрі-</w:t>
        <w:br/>
        <w:t>герге кеп сөйлес. Сүран! Алады, -- деді домалақ келіншек</w:t>
        <w:br/>
        <w:t>ақыл қосып.</w:t>
        <w:br/>
        <w:t>- 160-</w:t>
        <w:br/>
        <w:t>Дәмеш бұлардың сөзін көңіліне түйіп ап, не де болса</w:t>
        <w:br/>
        <w:t>Ниязға тілегін білдіруді мақұл көрді...</w:t>
        <w:br/>
        <w:t>Нияз күніне екі рет соғады: таңертең бір, кешке бір.</w:t>
        <w:br/>
        <w:t>Дәмештің хал-ахуалын сұрап, кейде қызық әңгіме айтып,</w:t>
        <w:br/>
        <w:t>көңілін көтеріп кетеді. Сүйкімді кісі. Және сөз қадірін</w:t>
        <w:br/>
        <w:t>түсініп, жөн-жосықты айыра біледі. Дәметт оған біртіндеп</w:t>
        <w:br/>
        <w:t>үйрене бастады. Міне, бүгін кешкі киноға бармай, палата-</w:t>
        <w:br/>
        <w:t>да тағы тосып отыр. Қыз-келіншектерге: «Дәрігерден рұксат</w:t>
        <w:br/>
        <w:t>сұрайын, бүгін сеңдер жүре беріңдер!» -- деп зорға құтылды.</w:t>
        <w:br/>
        <w:t>Сағат жылжып өтіп жатты. Нияз әлі жоқ, күндегі келетін</w:t>
        <w:br/>
        <w:t>мезгілі болып еді, қайда жүр екен?..</w:t>
        <w:br/>
        <w:t>Әлде... Әрине, бойдақ еркеқ, жүрегін мазалайтын әйел</w:t>
        <w:br/>
        <w:t>дс табылатын болар... Расында. ұзақ күнге корпуста қыз-</w:t>
        <w:br/>
        <w:t>мет істейді, қай кезде тынығып, демалатынын?</w:t>
        <w:br/>
        <w:t>Дәмеш шыдай алмай, тысқа шықты, жазғы эстрадада</w:t>
      </w:r>
    </w:p>
    <w:p>
      <w:r>
        <w:t>жан тербетер нәзік музыка ойнап: «Жабырқама, қызым,</w:t>
        <w:br/>
        <w:t>серме қанатыңды қуаныштың әріне!» -- деп еліктіргендей.</w:t>
        <w:br/>
        <w:t>Дәмеш ауырғаннан бері жақсы көріп, ықыласын сала ой-</w:t>
        <w:br/>
        <w:t>найтын музыкасын да ұмытқаны-ау!.. Қазір, міне, қиялына</w:t>
        <w:br/>
        <w:t>қанат бітіріп, шарықтатып алға жетелейді. Даусы қандай</w:t>
        <w:br/>
        <w:t>әдемі еді. Ән салып байқаса қайтеді, мүмкін, даусын жо-</w:t>
        <w:br/>
        <w:t>ғалтқан да болар?</w:t>
        <w:br/>
        <w:t>Дәмеш орамалын иығына салып, аллеяны бойлап қалың</w:t>
        <w:br/>
        <w:t>орман ішіне қарай жүрді. Орманға кірген соң, той алдын-</w:t>
        <w:br/>
        <w:t>дағы күндердей. құйқылжыта шырқаса, Қайырға жетер</w:t>
        <w:br/>
        <w:t>ме еді? Алғашқыда ыңылдап баяу бастаса да, үйреніш қал-</w:t>
        <w:br/>
        <w:t>ған әдеті, шыдай алмай, бар даусымен шырқатып әкетті:</w:t>
        <w:br/>
        <w:t>«...Тоқташы. өмір. зымырамай сағаттай,</w:t>
        <w:br/>
        <w:t>Бұралмасаң, тоқтар бір күн сағат та!</w:t>
        <w:br/>
        <w:t>Жаспын әлі, әмірге мен жерікпін,</w:t>
        <w:br/>
        <w:t>Жарлы аңсап, сүйем десем, ағат па?..»</w:t>
        <w:br/>
        <w:t>Бүкіл орман ішін жаңғыртып, аспанда шарықтаған</w:t>
        <w:br/>
        <w:t>қырандай жоғары көтеріле берді, көтеріле берді. Ақырғы</w:t>
        <w:br/>
        <w:t>шумағын айтып үлгермеді, біреу арт жағынан кеп, қолын</w:t>
        <w:br/>
        <w:t>ұстай алды. Ән кенет үзілді. Дәмеш селк етіп, жалт қара-</w:t>
        <w:br/>
        <w:t>са -- Нияз! Екеуі іңір қараңғысында біріне бірі таңырқай</w:t>
        <w:br/>
        <w:t>қарады.</w:t>
        <w:br/>
        <w:t>-- Дәмеш! -- делі аздан соң Нияз, Дәментің қолын</w:t>
        <w:br/>
        <w:t>босатпай қысып.</w:t>
        <w:br/>
        <w:t>-161-</w:t>
        <w:br/>
        <w:t>дегені рас болғаны м42.. Дәмесіп қайта тіріліп, Асқар аға-</w:t>
        <w:br/>
        <w:t>сына айтар ма еді: тел жет, мұнда дәріміз тосып отырмыз</w:t>
        <w:br/>
        <w:t>десек, бәлкім. аоғда, асығар!</w:t>
        <w:br/>
        <w:t>Ананың иісі қандай тамаша Һейии нісі. тегі, жұпар</w:t>
        <w:br/>
        <w:t>нісінен дс артық-ау, кетпеші, мама, тағы да ніскейін! Сүйт-</w:t>
        <w:br/>
        <w:t>кенііс болмады, алыстан ар шыңғырған дауыс келді құла-</w:t>
        <w:br/>
        <w:t>сына, «Бұл кім скен шыңғырып жатқан, тамұқта біреуді</w:t>
        <w:br/>
        <w:t>қинап жатыр ма кен», -ден Дәмеш үрейленіп еді, шеші:</w:t>
        <w:br/>
        <w:t>«Қалқам, бұл ракетаның сигналы, қазір бізді көкке алып</w:t>
        <w:br/>
        <w:t>ұшады. тез киін» - деп асықтыра бастады.</w:t>
        <w:br/>
        <w:t>Дәметні жалма-жан ұшып тұрып, алдымен Әнеугі тойға</w:t>
        <w:br/>
        <w:t>тіккілен ақ көйлегін іздеді. Табылсыншы, алыра қалғыр!</w:t>
        <w:br/>
        <w:t>Қайыр тығып қойған да, уай, сараң жігіт-ай, соны да</w:t>
        <w:br/>
        <w:t>көпсінді ме екен Дәмешіке!..</w:t>
        <w:br/>
        <w:t>Дәмеш күбжеңдеп, чемодланын ақтара бергенде, шешесі</w:t>
        <w:br/>
        <w:t>қолынан жұлқылап, асығып тысқа алып шықты. Айдала-</w:t>
        <w:br/>
        <w:t>да, анадай жерде бас жағы сүп-сүйір, сәукеле тәріздес</w:t>
        <w:br/>
        <w:t>бірдеме ағарады. Тегі, ракета сол болар деп топшылады</w:t>
        <w:br/>
        <w:t>Дәмеш. Бұлар жақын барғанда біреу есігін ашты да, саты-</w:t>
        <w:br/>
        <w:t>мен жоғары шығара Засталы. Дәмештің жүрегі лоблып, басы</w:t>
        <w:br/>
        <w:t>айналғандай қорқалы. Өлген алам ракетаға мініп айға ұшады</w:t>
        <w:br/>
        <w:t>деп сетімеп сі, көрдің бе техниканың қайда шырқағанын?!</w:t>
        <w:br/>
        <w:t>«Мама, о дүниеде ракета көптен бар ма?»</w:t>
        <w:br/>
        <w:t>«Жоқ, қалқам!.. Бұрын періштете мінуші едік, бұл күнде</w:t>
        <w:br/>
        <w:t>ол бишаралар қартайды. Оз бастарын әрең-әрең ғана алып</w:t>
      </w:r>
    </w:p>
    <w:p>
      <w:r>
        <w:t>жүр... Мынау ракета күнге ұшырған сонет ракетасы смес</w:t>
        <w:br/>
        <w:t>Пе, жолшыбай ұстап ап, өлген кісіні таситын қып қойды».</w:t>
        <w:br/>
        <w:t>«Сонда қазір күнге ұшып барамыз ба?»</w:t>
        <w:br/>
        <w:t>«Әрине»,</w:t>
        <w:br/>
        <w:t>«Күйші кетпейміз с?»</w:t>
        <w:br/>
        <w:t>«Әлген аламда дене жоқ, жан күймейді!..».,</w:t>
        <w:br/>
        <w:t>Осы кезде ракета тағы да шыңғырып айғай салды.</w:t>
        <w:br/>
        <w:t>«Мініңдер тезірек!» -- деп, есік аузында қанаты бар бірсу</w:t>
        <w:br/>
        <w:t>жүр, сөйтсе, ол періште скен. Кіп-кішкентай, әп-әдемі,</w:t>
        <w:br/>
        <w:t>ергежейлі сияқты. Периите зор бола ма десе... Мынадан</w:t>
        <w:br/>
        <w:t>кім қорқалы? Жауапты қалай алады бүл?</w:t>
        <w:br/>
        <w:t>Ракстаға бұлар да мінді, ода сусылдап ала жөнелді. Іші</w:t>
        <w:br/>
        <w:t>қандай тамашу: алтын жалатқан, жарқ-жұрқ етеді. Көзің</w:t>
        <w:br/>
        <w:t>пуймайды, ең ақыры, орындығына дейін гауһар тастан жа-</w:t>
        <w:br/>
        <w:t>салған. Жердің әсерінен шыққан соң. алам салмағын жо-</w:t>
        <w:br/>
        <w:t>ғалтын, шыбындай шыр көбелек айналады деуші ме еді?</w:t>
        <w:br/>
        <w:t>- м9-</w:t>
        <w:br/>
        <w:t>Өзін өзі зекіп. киналып отырғанда, Сусанна Михай-</w:t>
        <w:br/>
        <w:t>ловна, іс-міс жоқ, Жүсіптің әйслін мақтады.</w:t>
        <w:br/>
        <w:t>-- Көзі қандай. қап-қара тостағандай. мәллірейді де</w:t>
        <w:br/>
        <w:t>тұрады. Иіліп, күлімсіреп, еркек түгіл, әйелді де өзіне тар-</w:t>
        <w:br/>
        <w:t>тып, құмарыңды арттырады... Ондай жары бар Жүсіп ба-</w:t>
        <w:br/>
        <w:t>қытты...Ұйғыр қыздары ыңғай осындай назды келе ме? -</w:t>
        <w:br/>
        <w:t>деті, әлейі Жүсіптен бойын аулақтата береді.</w:t>
        <w:br/>
        <w:t>Жоқ, ойбай, Жүсіптің есі-дерті өзіңде, сөзге келмей,</w:t>
        <w:br/>
        <w:t>құшағыңа кіреді. басқа әйелді мақтап қайтесің... Бұйы-</w:t>
        <w:br/>
        <w:t>рып, әмір беретін, үкім жүргізіп отыратын адуын, тәкап-</w:t>
        <w:br/>
        <w:t>пар әйелді жаны сүйелі Жүсіптің. Енесінің соңынан ерген</w:t>
        <w:br/>
        <w:t>боталай соның соңынан еруге бар... Осы бір ойды дауыс-</w:t>
        <w:br/>
        <w:t>тап неге айтпайды? Айтады. Қазір... Арт жақтарында, ағаш</w:t>
        <w:br/>
        <w:t>сыбдырлап, біреудің келе жатқаны сезілді. Жүсіп елегізіп</w:t>
        <w:br/>
        <w:t>құлағын тікті. Сол бір сот иығында арқалаған ауы бар, қас-</w:t>
        <w:br/>
        <w:t>тарынан Нияз өте берді. Бұларды көріп қап, мысқылдап:</w:t>
        <w:br/>
        <w:t>-- Құстан қонақтаған екі жас кім дессм?.. -- деді ол,</w:t>
        <w:br/>
        <w:t>-- Мысықтай ұрланып аңдып жүрген кім десем?.. --</w:t>
        <w:br/>
        <w:t>деді Нияздың дауыс ырғағына сап Сусанна.</w:t>
        <w:br/>
        <w:t>Жүсіп Сұсанна жауабына риза, қатырды! Бәсе...</w:t>
        <w:br/>
        <w:t>-- Кімді аңдырын мысық та білер, торғайдың балапаны</w:t>
        <w:br/>
        <w:t>болмаса, сауысқан сияқты даусы ашы да зор құста несі</w:t>
        <w:br/>
        <w:t>бар... -- деді сөз есесін жібермейтін Нияз тоқтай қалып.</w:t>
        <w:br/>
        <w:t>Сусанна емес, Жүсіп қызарды. Тілі қандай улы еді.</w:t>
        <w:br/>
        <w:t>«Даусы ашы да зор құс» деуін? Шіркін, ыңғайлы, орамды</w:t>
        <w:br/>
        <w:t>сөз тілінің ұшына оралса, Жүсіп айтып-ақ тастар еді. Су-</w:t>
        <w:br/>
        <w:t>саннаның алдында көзге түсіп қалатын.</w:t>
      </w:r>
    </w:p>
    <w:p>
      <w:r>
        <w:t>-- Иә, тышқан аулауға жаралған бейшара мысықтың</w:t>
        <w:br/>
        <w:t>өресі белгілі, шарықтауға Құдай жазбаған!..</w:t>
        <w:br/>
        <w:t>Е. Жүсіптің айтқысы келген сөзі осы. Топастық Па, сөз</w:t>
        <w:br/>
        <w:t>үйренбегендік пе, қаншама күшенсе де, таба алмады. Әне,</w:t>
        <w:br/>
        <w:t>жеңілді доктор Дарханов. Тұра жөнелді... Бәсе... Жоқ, қайта</w:t>
        <w:br/>
        <w:t>бұрылды.</w:t>
        <w:br/>
        <w:t>Күлімсірсп:</w:t>
        <w:br/>
        <w:t>-- Сусанна Михайловна, сөзден жеңілейін деп едім, тілі</w:t>
        <w:br/>
        <w:t>құрғыр адамның жауы емсс пе, тілім ұшына оралып, қадам</w:t>
        <w:br/>
        <w:t>бастырмады. -- деді ол көзін Сұсаннадан алмай.</w:t>
        <w:br/>
        <w:t>-- Шамаң келсе, аяма!</w:t>
        <w:br/>
        <w:t>-- Айтпайын деп-ақ едім, болмадың: ұя бұзар сауыс-</w:t>
        <w:br/>
        <w:t>қаннан тышқан аңдыған мысық адал... Хош!</w:t>
        <w:br/>
        <w:t>Нияз тұра жөнелді. Сусанна Михайловна көлгірси күліп:</w:t>
        <w:br/>
        <w:t>- 156-</w:t>
        <w:br/>
        <w:t>-- Бірінші жылдар ол көмекей ауруын ғана емдейтін,</w:t>
        <w:br/>
        <w:t>өкпеге кейінгі жылдар көшті.</w:t>
        <w:br/>
        <w:t>-- Бәсс, рентген-рснтген деп әлдеқандай боп, ауыз тол-</w:t>
        <w:br/>
        <w:t>тырып жүргелі біраз жыл болды. Қап...-- деп әлденеге</w:t>
        <w:br/>
        <w:t>өкінішін білдірді.</w:t>
        <w:br/>
        <w:t>Шөлмек түбін қақпай кетпейтінін Жүсіп білді дес, ақыр-</w:t>
        <w:br/>
        <w:t>ғы қалдығын стақанға сарқа құйып, Көжекке ұсынды.</w:t>
        <w:br/>
        <w:t>-- Осыны бұдан былай сырлас дос болу үшін көтерсек</w:t>
        <w:br/>
        <w:t>деймін! -- Жүсіп араққа құмар емес те, осы жолы да тарты-</w:t>
        <w:br/>
        <w:t>нып, орта стақанды үш бөліп ішіп, тауыса алмай-ақ қойды.</w:t>
        <w:br/>
        <w:t>-- Жүсіп, сен тәуір екенсің, бұрын білмей жүр екем... Кел!</w:t>
        <w:br/>
        <w:t>Екеуі стақандарын қаттырақ соғыстырып, жоғары</w:t>
        <w:br/>
        <w:t>көтеріп, біріне бірі жымыңдай қарасты.</w:t>
        <w:br/>
        <w:t>ҮТ</w:t>
        <w:br/>
        <w:t>Андып тұрып аңдаусызда ұрған ұры сияқты ауру</w:t>
        <w:br/>
        <w:t>Дәмешті есеңгіретіп тастаса керек, санаторийге келген соң</w:t>
        <w:br/>
        <w:t>дәрі-дәрмектің күшімен есін зорға жинады. Жанталасып</w:t>
        <w:br/>
        <w:t>жүріп, чемоданға умалап тыға салған киімдерін өтіктетіп,</w:t>
        <w:br/>
        <w:t>опасын, сүрмесін жағып. әтірдің хош иісін бұрқыратып,</w:t>
        <w:br/>
        <w:t>бірінші рет тысқа шыққанда, бүкіл санаторий таң қалды,</w:t>
        <w:br/>
        <w:t>бірі тірі қалған адамның өмірін қызықтап куанса, енді бірі</w:t>
        <w:br/>
        <w:t>қыздың көрік-сымбатына қызығып соңынан қалмады...</w:t>
        <w:br/>
        <w:t>Әдетте, санаторийде демалған адамдар бірімен бірі ба-</w:t>
        <w:br/>
        <w:t>уырмал. Қыз-келіншектер Дәмешті жатырқамай, көптен</w:t>
        <w:br/>
        <w:t>бергі құрбы-сырласындай құшақ жая қарсы алды. Сауыс-</w:t>
        <w:br/>
        <w:t>қандай шықылықтап мәз-майрам болып, санаторийдің</w:t>
        <w:br/>
        <w:t>сәнін кіргізді. Некен-саяқ қыздар көрінсе, қағып әкеткісі</w:t>
        <w:br/>
        <w:t>кеп жалаңдап жүрген жігіттер де сол маңды тори бастады.</w:t>
        <w:br/>
        <w:t>Қамыс қалпағын шалқайта киіп, қолына гитарын ап, баяғы</w:t>
        <w:br/>
        <w:t>қазақ аулындағы сал жігіттің мәнерімен өлең айтқандар</w:t>
      </w:r>
    </w:p>
    <w:p>
      <w:r>
        <w:t>да табылып, қуса да кетпей, сөзге араласып бақты. Жаңа</w:t>
        <w:br/>
        <w:t>ғана жауып өткен қою қара бұлт Көкшенің шыңында қара-</w:t>
        <w:br/>
        <w:t>құстай қалқиды. Күн жылы. Ауа таза да дымқыл. Дәмеш</w:t>
        <w:br/>
        <w:t>айналасына қуана елегізіп көз салады. Дүнисге жаңа кел-</w:t>
        <w:br/>
        <w:t>гендей, бәрі қызықты да қадірлі. Арқаның сұрғылт күзі</w:t>
        <w:br/>
        <w:t>бүгін көктемнен бетер ыстық, ағашы да, шөбі де көк түс-</w:t>
        <w:br/>
        <w:t>ке боялған. Мұнарға бөленген тау да, етегіндегі кол де</w:t>
        <w:br/>
        <w:t>көкпеңбек... Жерге түсіп жатқан сары жапырақ Дәмеш</w:t>
        <w:br/>
        <w:t>аяғының астына төсеген кілемдей жұп-жұмсақ... Я, әне</w:t>
        <w:br/>
        <w:t>бір ағаш көлецкесінде карта ойнаған бір топ адам тама-</w:t>
        <w:br/>
        <w:t>-159-</w:t>
        <w:br/>
        <w:t>Кеше Асқар ағасы Сусанна Михайлавнамен екеуінің</w:t>
        <w:br/>
        <w:t>арасында шәлкестік бар деп пе еді осы?</w:t>
        <w:br/>
        <w:t>Сусаннасы қандай әйел екен?</w:t>
        <w:br/>
        <w:t>ү</w:t>
        <w:br/>
        <w:t>Санаторийдің кешкі мезгілі Сусанна Михайловнаға</w:t>
        <w:br/>
        <w:t>срекше әсер ететін әдеті. Жылы дя тымық кеште көңіл</w:t>
        <w:br/>
        <w:t>шіркін жалғызсырап, өткен қызықты шалқыма өмірі есіне</w:t>
        <w:br/>
        <w:t>түсіп, өзін қоярға жер таба алмай, аңсай береді. Мүлгіген</w:t>
        <w:br/>
        <w:t>орман, ашық аспанда эстрада ойнаған музыка, билеп мәз-</w:t>
        <w:br/>
        <w:t>мейрам болған жастар, қолдың саласындай тарам-тарам</w:t>
        <w:br/>
        <w:t>аллеяда екеу-екеу қыдырып, шаттана күлген қыз бен жігіт,</w:t>
        <w:br/>
        <w:t>ең ақыры, қарағай түбінде шылым тартып, күбір-күбір</w:t>
        <w:br/>
        <w:t>әңгімелескен қариялар скеш, қариялар да өзіне лайық,</w:t>
        <w:br/>
        <w:t>орнын тапқандай. Әрқайсысы өз кешін өзінше өткізеді.</w:t>
        <w:br/>
        <w:t>Өзінс орын таба алмай зыр қағатын Сұсанна. Кешке жа-</w:t>
        <w:br/>
        <w:t>қын корпусты бір аралап шыққан соң, не істерін білмей,</w:t>
        <w:br/>
        <w:t>дағдарысқа ұшырайды. Көлге барып, қас қарайғанша сонда</w:t>
        <w:br/>
        <w:t>отырады. Ниязбен екеуінің арасы алыстаған сайын, құла-</w:t>
        <w:br/>
        <w:t>зыған жалғыздық торына шырмала береді. Қалай десең</w:t>
        <w:br/>
        <w:t>де. Ниязға үйренген коңіл аңсап, жүдей береді! Откен</w:t>
        <w:br/>
        <w:t>жылы екеуі осылай біраз араздасып жүріп, қайта табыс-</w:t>
        <w:br/>
        <w:t>қан-ды. Кім білсін, мүмкін қайта оралар?.. Жоқ, Нияз-</w:t>
        <w:br/>
        <w:t>дың жаңы басқаға көмескі болса да, Сусанна Михайлов-</w:t>
        <w:br/>
        <w:t>наға аян: «тәкаппар да менменшіл ол!».</w:t>
        <w:br/>
        <w:t>Ертеңгі күнім не болады деп үрейленіп, мыштай боп</w:t>
        <w:br/>
        <w:t>жүргенде, ол көңдімбай жұмсақ еді. Кейін өмір өзгеріп,</w:t>
        <w:br/>
        <w:t>аяғын мығым басқан сайын белең алып, тәкаппар бола</w:t>
        <w:br/>
        <w:t>бастады. Әлде Сусанна теріс мінез білдіріп, үркітіп алды</w:t>
        <w:br/>
        <w:t>ма? Нә, ақтарыла ойлашы, Сусанна, мұның өзіңді ақтау</w:t>
        <w:br/>
        <w:t>үшін тапқан дәлелің смес пе?</w:t>
        <w:br/>
        <w:t>Ақтарса, Сусаннаның Ниязды шын сүйгені жалған ба?</w:t>
        <w:br/>
        <w:t>Сусаниа өзі өз болып, сркскті жан-тәнімен беріле, мұндай</w:t>
        <w:br/>
        <w:t>құмарта сүйіп көрген емес. Түу, сүйгенде не түр, кімді</w:t>
        <w:br/>
        <w:t>кім сүймейді. Махаббатты қадір түтқан жан бар ма? Одан</w:t>
        <w:br/>
        <w:t>Сусанна не тапты? Жүрегін текке жаралан, мүгедек боп</w:t>
        <w:br/>
        <w:t>қалды. Ио, Сусаннаны ол түсінбейді, сезімі тайыз, ақылы</w:t>
        <w:br/>
        <w:t>қысқа жігіт, әйтпесе, Сусаннаның мөлдір де терең махаб-</w:t>
        <w:br/>
        <w:t>батын лайлар ма еді, тұрақсыз еркек? Көл қорыған шаға-</w:t>
        <w:br/>
        <w:t>ладай қызғанышын, ыстық, лебіз-псйілін бостандығыма</w:t>
        <w:br/>
        <w:t>құрған қақпан деп ұқты ол... Кейде Сусанна махаббат деген</w:t>
        <w:br/>
        <w:t>- 151-</w:t>
      </w:r>
    </w:p>
    <w:p>
      <w:r>
        <w:t>Шешесінің:</w:t>
        <w:br/>
        <w:t>«Ал көзіңді жұм, қазір күнге қонамыз!» -- деуі-ақ мұң</w:t>
        <w:br/>
        <w:t>екен, бірдеңе сарт ете түсіп, жарқ, етті.</w:t>
        <w:br/>
        <w:t>Дәмеш ояна келсе, Асқар тысқа шығып жатып, куленің</w:t>
        <w:br/>
        <w:t>есігің жапқанда жарқырап атқан күннің сәулесі бүркіп</w:t>
        <w:br/>
        <w:t>жіберген судай купеге шашылған екен.</w:t>
        <w:br/>
        <w:t>Дәмеін түсіне таңданып, жалғыз өзі жатып сақ-сақ</w:t>
        <w:br/>
        <w:t>күллі. Тыстан оралған Асқар қарындасының күлкісін естіп,</w:t>
        <w:br/>
        <w:t>есінен ауысқан ба деп шошып, бажырая қарайды.</w:t>
        <w:br/>
        <w:t>-- Ағатай, мен бір қызық түс көрдім!.. Новелла!..</w:t>
        <w:br/>
        <w:t>Асқар «у1!» деп еңді лемін алғандай:</w:t>
        <w:br/>
        <w:t>-- Тұс? Зәремді алғаның... -- Бұл сөздің артында не</w:t>
        <w:br/>
        <w:t>тұрғанын Дәмеш те сезді.</w:t>
        <w:br/>
        <w:t>-- Түсте өлген адамды көрсе, не болады?</w:t>
        <w:br/>
        <w:t>-- Қазақ ауа райы өзгереді дейді.</w:t>
        <w:br/>
        <w:t>-- Жақсы, ракстаға мініп күнге жетсе ше?</w:t>
        <w:br/>
        <w:t>-- Бұл түстегі жаңалық. Бұрынғы түстер тізімінде раке-</w:t>
        <w:br/>
        <w:t>та деген болмайтын. Биікке ұшу, әсіресе күңді көру, ол-</w:t>
        <w:br/>
        <w:t>бақыт. Жазылып, арманыңа жетесің!</w:t>
        <w:br/>
        <w:t>-- Сіз түске шын сенесіз бе?</w:t>
        <w:br/>
        <w:t>-- Жоқ!</w:t>
        <w:br/>
        <w:t>-- Онда мені неге сендіресіз?</w:t>
        <w:br/>
        <w:t>-- Қазақтың түсті қалай жорнтынын айтып отырғам жоқ па?</w:t>
        <w:br/>
        <w:t>Ексуі қосыла күлді.</w:t>
        <w:br/>
        <w:t>Ертеңгі күлкі Дәмеш жүрегіне үміт отын маздата жақ-</w:t>
        <w:br/>
        <w:t>қандай бойы сергіп, вагон дәлізінс көңілді шықты. Күн</w:t>
        <w:br/>
        <w:t>Де найза бойы көтеріліп, айналаға жарқырата сәулесін</w:t>
        <w:br/>
        <w:t>шаша бастаған екен...</w:t>
        <w:br/>
        <w:t>Үміт шоғы Дәмеште әлі сөнген жоқ, енді оны үрлеп,</w:t>
        <w:br/>
        <w:t>қызарта жандырған жұқа өңді, самай шашына ақ түскен.</w:t>
        <w:br/>
        <w:t>талдырмаш дәрігер. Мүмкін, ол жаңағы Асқар лғасы есіне</w:t>
        <w:br/>
        <w:t>түсірген «Земский врачтар» сияқты немесе зерек туған</w:t>
        <w:br/>
        <w:t>қазақ сынықшыларындай адамды ардақтай білетін</w:t>
        <w:br/>
        <w:t>қаснетті дәрігер шығар? Әйтпесе, басқалардай үлкен қала-</w:t>
        <w:br/>
        <w:t>ларда қолын жылы суға малып қойып, ақша неге тап-</w:t>
        <w:br/>
        <w:t>пайды ол?</w:t>
        <w:br/>
        <w:t>Қолы қандай жүмсақ сді. Нияз қасына кеп. тамырын</w:t>
        <w:br/>
        <w:t>ұстағанда. Дәмештің еңсесі көтеріліп, бір сауығып қала-</w:t>
        <w:br/>
        <w:t>ды, бұрын көрген таныс адамдай. «Мені неге танымай-</w:t>
        <w:br/>
        <w:t>сың» дегендей наздана қарайды.</w:t>
        <w:br/>
        <w:t>- 150-</w:t>
      </w:r>
    </w:p>
    <w:p>
      <w:r>
        <w:t>мырс етін, үйреншікті ертегіге көшті. Мәселе шешкісі</w:t>
        <w:br/>
        <w:t>келмегенде ертегі айтатын әдеті. «Баяғыда, азамат соғыс-</w:t>
        <w:br/>
        <w:t>ның тұсында біздің полкта пәлен деген солдат болған»</w:t>
        <w:br/>
        <w:t>деп шұбыртып ала жөнелді, қайтып тоқтату қиын. «Ақыл-</w:t>
        <w:br/>
        <w:t>дасам» деп сыйлап келгенде, мазаң кетіп, құтылғанша асык</w:t>
        <w:br/>
        <w:t>боласың... өзі бір тип!</w:t>
        <w:br/>
        <w:t>Озен жағасына жетпей, сайтандай Жүсіп Хакимович тап</w:t>
        <w:br/>
        <w:t>болды.</w:t>
        <w:br/>
        <w:t>-- Аңдып жүргеннің қай жағындасың?</w:t>
        <w:br/>
        <w:t>Жүсіп ұзын ақ тістерін ақсита күліп, қымсынып:</w:t>
        <w:br/>
        <w:t>-- Аңдығаным жок. Іздегенім шын! -- деді.</w:t>
        <w:br/>
        <w:t>-- Иә, тағы да Нияз Базілевич пе? -- Сусанна іштей</w:t>
        <w:br/>
        <w:t>мысқылдап: «Қазір соның атын атамаса, мені кісі таниды</w:t>
        <w:br/>
        <w:t>деме!» деп өзімен өзі егеседі.</w:t>
        <w:br/>
        <w:t>-- Оны қайдан білдіңіз?</w:t>
        <w:br/>
        <w:t>-- Әркімнің аңдыған бір жауы бар. Екі қазақ сыйыспауға</w:t>
        <w:br/>
        <w:t>айналдыңдар-ау?</w:t>
        <w:br/>
        <w:t>Бұл сөз - қынжылу, бітім сөз емес, айтақ сөз: соңы-</w:t>
        <w:br/>
        <w:t>нан тілін салақтатқан күшікше ерген Жүсіптен Сусанна-</w:t>
        <w:br/>
        <w:t>ның күткені осы, Жүсіптің ойы үстінен дәл түскеніне өзі</w:t>
        <w:br/>
        <w:t>де риза, осылай қолтығына су бүркіп айтақтай берсе, бір</w:t>
        <w:br/>
        <w:t>күні шаптан алып жармай ма?</w:t>
        <w:br/>
        <w:t>Сусанна сөзінің астарына түсінбей қалған Жүсіп, «неге</w:t>
        <w:br/>
        <w:t>жақтырмады бүл» дегендей, жаутаңдап қарай береді. Су-</w:t>
        <w:br/>
        <w:t>санна онан бетер сұстанып, айбат шекті: ернін жымқы-</w:t>
        <w:br/>
        <w:t>рып, қабағын шытып, тоқтамай жүре берді, Жүсіп сүмен-</w:t>
        <w:br/>
        <w:t>деп соңынан қалмады -- тағы бірдеме демек! Жоқ, дәл</w:t>
        <w:br/>
        <w:t>қазір Сусаннаның лемегені қолайлы. Мұндай жасық</w:t>
        <w:br/>
        <w:t>еркекті қайыстай әбден иін қандырып, сонсоң керегіне</w:t>
        <w:br/>
        <w:t>жаратады... Сусаннаның аузынан шыққан сөзін ол сонда</w:t>
        <w:br/>
        <w:t>ғана бұлжытпай орындайтын болады. Жүсіп қазірдің</w:t>
        <w:br/>
        <w:t>өзінде-ақ әзір. Бірақ қысылтаяң кезде тайқып кетуі ықти-</w:t>
        <w:br/>
        <w:t>мал. Сусанна кеңірек ойласа, Нияз жайындағы бас қатесі</w:t>
        <w:br/>
        <w:t>осыдан басталмай ма? Иін қандырмай, беріліп қалды да,</w:t>
        <w:br/>
        <w:t>ол шымыр да жылпос екен, бұлқынып, уысынан шығып</w:t>
        <w:br/>
        <w:t>кете барды. Енді, міне, сопыц бір ауыз сөзіне Сусанна-</w:t>
        <w:br/>
        <w:t>ның өзі зар. Қайта айналып құшағына кірер ме еді, жүрек</w:t>
        <w:br/>
        <w:t>құрғыр аңсайды да тұрады?..</w:t>
        <w:br/>
        <w:t>Сусанна кейде өзін өзі түсінбейді. Осы Жүсіп сол Нияз-</w:t>
        <w:br/>
        <w:t>дап артық болмаса, кем емес. Жас десең -- жас, келісті,</w:t>
        <w:br/>
        <w:t>әйел сүйетін еркектің келбеті. Емеурін білдірсе-ақ, жігіт</w:t>
        <w:br/>
        <w:t>-153-</w:t>
        <w:br/>
        <w:t>- Доктор! - Дәмеіп назданып, осы бір сөзге өзгеше</w:t>
        <w:br/>
        <w:t>мән берсе аттады.</w:t>
        <w:br/>
        <w:t>- Қайдан жүрсің түнде? Кешкі салқында?</w:t>
        <w:br/>
        <w:t>-- Сіз қайдан жүрсіз?</w:t>
      </w:r>
    </w:p>
    <w:p>
      <w:r>
        <w:t>-- Мен бг?.. Мен...</w:t>
        <w:br/>
        <w:t>Дәмеш сәзің бөлін жіберді:</w:t>
        <w:br/>
        <w:t>-- Ар жағын айтпай-ақ қойыңыз... Мен тергеуші</w:t>
        <w:br/>
        <w:t>емеспін. -- Нияз Дәмеш даусынан әлдебір назды, өкпені</w:t>
        <w:br/>
        <w:t>аңғарғандай.</w:t>
        <w:br/>
        <w:t>-- Кешкі обходқа келе алмай қалғаным: поселкеде бір</w:t>
        <w:br/>
        <w:t>жолдас ауырып қап, соған шақырып... Салқын емес пе?</w:t>
        <w:br/>
        <w:t>-- Жоқ!</w:t>
        <w:br/>
        <w:t>-- Онда азырақ демалып отырайық! -- Нияз пенжагін</w:t>
        <w:br/>
        <w:t>шешіп, жерге төседі.</w:t>
        <w:br/>
        <w:t>-- Нияз Базілевич, менің сізге өтінішім бар.</w:t>
        <w:br/>
        <w:t>- Айт, Дәмеш Сахиевна!.. Аламның хайуанаттан ар-</w:t>
        <w:br/>
        <w:t>тық та жоғары қасиеті - тіл, сөйлеу. Сөз арқылы ұғы-</w:t>
        <w:br/>
        <w:t>сып, қоғам боп өмір сүреді. -- Нияз күлді. -- Шешен емес-</w:t>
        <w:br/>
        <w:t>пін бе?</w:t>
        <w:br/>
        <w:t>-- Сойлегіңіз кеп отыр еке? -- Дәмеш те еліктей күлді.</w:t>
        <w:br/>
        <w:t>Осы бір күлкісіне өзінің ерке қылығын, назын сыйдырып</w:t>
        <w:br/>
        <w:t>бақты. Қалай ұқса, олай ұқсын, мейлі...</w:t>
        <w:br/>
        <w:t>- Рас, Дәмеш, жанымды ұғынар адам табылмай, ада-</w:t>
        <w:br/>
        <w:t>сып жүр см, кез болдың, қадамың сәтті болсын! Сұра! -</w:t>
        <w:br/>
        <w:t>Дәмеш өмірін толығырақ білгісі келсе де, ол ниетін кейін</w:t>
        <w:br/>
        <w:t>шегіңдіріп, басқа бір жанама ойға ауыса қойды.</w:t>
        <w:br/>
        <w:t>-- Рентген сәулесімен мені емдейсіз бс?</w:t>
        <w:br/>
        <w:t>-- Рентген сәулесі дейсің бе? -- Нияз аз мүдіріп. ойла-</w:t>
        <w:br/>
        <w:t>нын қалды. - Оны кімнен естідің?</w:t>
        <w:br/>
        <w:t>--Е, осындағы демалушылар арасындағы әңгіме - сіздің</w:t>
        <w:br/>
        <w:t>жаңа еміңіз. Біреулері құлан-таза жазылдым деп те айтады.</w:t>
        <w:br/>
        <w:t>- Рас.</w:t>
        <w:br/>
        <w:t>-- Рас болса, маған қолданбайсыз ба?,, Нияз Базілевич,</w:t>
        <w:br/>
        <w:t>сгерде мені емдеп жазсаңыз, өзімнің екінші әкем деп та-</w:t>
        <w:br/>
        <w:t>бынар едім сізге! Менің трагедиямды естідіңіз ғой?</w:t>
        <w:br/>
        <w:t>- Бұл маған оңайға түсіп жатқан жоқ... Қарсылық</w:t>
        <w:br/>
        <w:t>жауыннан кейінгі саңырауқұлақтай күннен-күнге өсіп</w:t>
        <w:br/>
        <w:t>жатыр.</w:t>
        <w:br/>
        <w:t>-- Сонда қарсы болатын кім? Дәрігерлер ме?</w:t>
        <w:br/>
        <w:t>-- Әрине, серіктерім!.. Білімді, тәжірибесі мол дейтін</w:t>
        <w:br/>
        <w:t>дәрігерлердің өздері мінез білдірді. Шын солан ұға ма, жоқ,</w:t>
        <w:br/>
        <w:t>- 162-</w:t>
        <w:br/>
        <w:t>-- Қонағым, бұл менің орным, сен мына орындыққа</w:t>
        <w:br/>
        <w:t>отырсаң да дәрежең кемімейлі, -- деді.</w:t>
      </w:r>
    </w:p>
    <w:p>
      <w:r>
        <w:t>-- Ғапу етіңіз, Сусанна Михайловна, мен байқамап-</w:t>
        <w:br/>
        <w:t>пын!.. Бұрын бұлай қатал емес едіңіз.</w:t>
        <w:br/>
        <w:t>-- Әркімнің қылығына қарай сыйлық көрсет деген. Ұзак</w:t>
        <w:br/>
        <w:t>жылғы еңбегіннің нәтижесі осы ғана шығар. Бұған да</w:t>
        <w:br/>
        <w:t>шүкірлік қыл.</w:t>
        <w:br/>
        <w:t>-- Еңбекті дұрыс бағалай білмесе, көретін күнің осы</w:t>
        <w:br/>
        <w:t>да! -- Нияз күлді.</w:t>
        <w:br/>
        <w:t>-- Кімге кімнің еңбегі көп сіңгенін, Нияз Базілевич,</w:t>
        <w:br/>
        <w:t>Құлай біледі.</w:t>
        <w:br/>
        <w:t>Нияз сөзді өзіне тигізіп алғанын сезді де, есесін қайта-</w:t>
        <w:br/>
        <w:t>ру қамына кірісті. Бір тұқыртса, бас көтере алмайтынын</w:t>
        <w:br/>
        <w:t>біледі.</w:t>
        <w:br/>
        <w:t>-- «Менің еңбегім сіңіп еді» деп бетке басу -- ақы сұра-</w:t>
        <w:br/>
        <w:t>ғанмен бірдей емес пе, о жағын ойладыңыз ба?</w:t>
        <w:br/>
        <w:t>-- Біздің заманда еңбек сатулы.</w:t>
        <w:br/>
        <w:t>-- Ә. қарыздар екенімді білем. Ақысына не сұрайсыз?</w:t>
        <w:br/>
        <w:t>-- Оның құнын мен айтқам, төлей алмай жүрген өзің!</w:t>
        <w:br/>
        <w:t>Нияздың аузына құм құйылды, не дерін білмей, сұрла-</w:t>
        <w:br/>
        <w:t>нып төмен қарады. Осыдан артық не дейді ол? Күнәлі</w:t>
        <w:br/>
        <w:t>өзің, жеңілтек Нияз! Бұл ақырғы сөз, енді қайтып сөз қоз-</w:t>
        <w:br/>
        <w:t>ғаудың мәні жоқ. Не қазір үн-түн жоқ шығып кету кс-</w:t>
        <w:br/>
        <w:t>рек. әйтпесе, бір жол тауып, әңгіме желісін бұрып</w:t>
        <w:br/>
        <w:t>жібермесе, халі қиынға айналды... Енді оқтала бергенде,</w:t>
        <w:br/>
        <w:t>Сусанна екінші бір әңгіменің тиегін және ағытты:</w:t>
        <w:br/>
        <w:t>-- Нияз Базілевич, сен осы рентген сәулесімен адамға</w:t>
        <w:br/>
        <w:t>опыт жасауды коясың ба, жок па? -- деді даусы бұрынғы-</w:t>
        <w:br/>
        <w:t>дан да бетер қатайып.</w:t>
        <w:br/>
        <w:t>Жалт бұрылып, рентген сәулесіне көше қойғанына</w:t>
        <w:br/>
        <w:t>Нияз әуелі таңданса да, артынан өзінше топшылады: асау</w:t>
        <w:br/>
        <w:t>аттай маңайына дарытпай тұрған Нияздың бетін қайта-</w:t>
        <w:br/>
        <w:t>рып, ықтатып алмақ.</w:t>
        <w:br/>
        <w:t>-- Опыт емес, ем деңіз!</w:t>
        <w:br/>
        <w:t>Сусанна Михайловна басын шайқады:</w:t>
        <w:br/>
        <w:t>-- Осы күнге дейін көрсем де кермеген боп келдім,</w:t>
        <w:br/>
        <w:t>енді төзер халім жоқ, яғни арым шыдамайды.</w:t>
        <w:br/>
        <w:t>-- Арыңызға тиерлік зиянын көре алмалым.</w:t>
        <w:br/>
        <w:t>-- Көре алмадым! Сенің бұл сөзіңе қарағанда, не сен</w:t>
        <w:br/>
        <w:t>дәрігер емессің, медицинадан хабарың жоқ, не арзан кол,</w:t>
        <w:br/>
        <w:t>атақ құмар, оңай олжаның жолын қуып жүрген адамсың!</w:t>
        <w:br/>
        <w:t>-169-</w:t>
        <w:br/>
        <w:t>мыс түстес сарғыш ілаш өңін жасартып, бет-әлпетіне ерек-</w:t>
        <w:br/>
        <w:t>ше көрік беріп түрғандай. Шашының сол қасиетін өзі де</w:t>
        <w:br/>
        <w:t>сезетіндей, қолымен түзеп қойып, даусын құйқылжыта,</w:t>
      </w:r>
    </w:p>
    <w:p>
      <w:r>
        <w:t>Ниязға еркелей сөйледі:</w:t>
        <w:br/>
        <w:t>-- Соңғы кезде сізді қолға түсіру қиынға айналды-ау... --</w:t>
        <w:br/>
        <w:t>Дәмеш көз қиығын Ниязға аударып еді, ол мысқыл аралас:</w:t>
        <w:br/>
        <w:t>-- Әрине, қолға үйренбеген тағы күс қайтып түғырына</w:t>
        <w:br/>
        <w:t>қона ма? -- деді.</w:t>
        <w:br/>
        <w:t>Дәмеш ернін тістеді. Нияздың тілі ашы скенін енді сезді.</w:t>
        <w:br/>
        <w:t>Ашуландырып алды-ау... Жоқ, Сусанна Михайлонна езу</w:t>
        <w:br/>
        <w:t>тартын мырс-мырс күледі, елемейді.</w:t>
        <w:br/>
        <w:t>-- Құс жайын күсбегінің баласы сіз білетін боларсыз,</w:t>
        <w:br/>
        <w:t>әйткенмен, адам құс емес!.. Сіз Павловтың шәккіртісіз,</w:t>
        <w:br/>
        <w:t>мидың екінші қабаты адамда ғана болатынын қайтіп</w:t>
        <w:br/>
        <w:t>білмейсіз?</w:t>
        <w:br/>
        <w:t>Сусанна Михайловна Нияздың дауыс ырғағына салып</w:t>
        <w:br/>
        <w:t>келемеждеп тұр. Егес-қияс сөзді әрі өршіткісі келмеді ме,</w:t>
        <w:br/>
        <w:t>Нияз әңгімс желісін бұрып жіберді:</w:t>
        <w:br/>
        <w:t>-- Сусанна Михайловна, әнеугі сіз қарсы боп, алдыр-</w:t>
        <w:br/>
        <w:t>майтын науқис қыз осы! Қазір қандай?</w:t>
        <w:br/>
        <w:t>Нияз кейін шегініп, Дәмешті алға шығарды. Сусанна</w:t>
        <w:br/>
        <w:t>Михайловна Дәмеш алдыңда өзін кінәлі кісідей қымсынып:</w:t>
        <w:br/>
        <w:t>-- Құттықтаймын... Мен оны, латын тілімен айтқанда,</w:t>
        <w:br/>
        <w:t>экс оффицио, яғни қызмет бабымен, міндет ретінде айт-</w:t>
        <w:br/>
        <w:t>қам!.. - Деді.</w:t>
        <w:br/>
        <w:t>Дәмештің өзі де осы сөзді ыңғайсыз көріп, қызараңдап</w:t>
        <w:br/>
        <w:t>қалды. Қандай тіке айтатын кісілер?</w:t>
        <w:br/>
        <w:t>-- Ғапу етіңіздер, мені асханада серіктерім тосып отыр,</w:t>
        <w:br/>
        <w:t>менсіз тамақ ішпейді, -- Дәмеш қаздаңдай басып, аллеяны</w:t>
        <w:br/>
        <w:t>бойлай асханаға тартты.</w:t>
        <w:br/>
        <w:t>жжеж</w:t>
        <w:br/>
        <w:t>Қыз соңынан қарап қалған Сусанна Михайловна ба-</w:t>
        <w:br/>
        <w:t>сын шайқат:</w:t>
        <w:br/>
        <w:t>-- Я, бұл айтысуға түрарлық қыз екеш!.. Тез көтеріле-</w:t>
        <w:br/>
        <w:t>тіндей немен емдеп жібердініз?.. Мүмкін, рентген сәу-</w:t>
        <w:br/>
        <w:t>лесінің әсері болар? -- деді кекетіп.</w:t>
        <w:br/>
        <w:t>Нияз түсінді.</w:t>
        <w:br/>
        <w:t>-- Кум грано салис“ -- білемін әзіліңізде бір түйір дән</w:t>
        <w:br/>
        <w:t>жататынын, коллега! Рентген сәулесімен емдеуім сөзсіз!</w:t>
        <w:br/>
        <w:t>“ Сөзіне тұз сеуіп, яғни мысқылдап деген мағынада.</w:t>
        <w:br/>
        <w:t>- 166 -</w:t>
        <w:br/>
        <w:t>-- Сонда «рентген сәулесі ядамның күшін алады» деп</w:t>
        <w:br/>
        <w:t>неден айтқан?</w:t>
        <w:br/>
        <w:t>-- Қате. Мұны мединина тілінде «ятрогенная болезнь»</w:t>
        <w:br/>
        <w:t>дейді. Бүл дәрігердің қате сөзінен туған аурулың бір түрі.</w:t>
      </w:r>
    </w:p>
    <w:p>
      <w:r>
        <w:t>-- Рентген сәулесінің зияны бары рас қой?</w:t>
        <w:br/>
        <w:t>Нияз сәл ойлана карады. Дәмеш те сол көздің түбінде</w:t>
        <w:br/>
        <w:t>жатқан терең сырдан «рас» деген сөзді ұққандай.</w:t>
        <w:br/>
        <w:t>Көк мөлдір Бурабай көлінің жиегін жағалап, машина</w:t>
        <w:br/>
        <w:t>зырлап келеді.</w:t>
        <w:br/>
        <w:t>Нияз Дәмеш сұрағына жауап қайырудың орнына, ыңылдап:</w:t>
        <w:br/>
        <w:t>-- ..Мәп-меөлдір Бурабайдың суы күміс,</w:t>
        <w:br/>
        <w:t>Көргенде шаршаған жан алар тыныс.</w:t>
        <w:br/>
        <w:t>Мінбелеп қоршалаған шымылдықтай</w:t>
        <w:br/>
        <w:t>Қарағай, қайың менен қалың жыныс...</w:t>
        <w:br/>
        <w:t>Ақ көбік көпіреді күміс судан,</w:t>
        <w:br/>
        <w:t>Сан сұлу сол кебікпен бетін жуған...</w:t>
        <w:br/>
        <w:t>Сол көбікпен бетін жуған сұлудың бірі енді, Дәмеш,</w:t>
        <w:br/>
        <w:t>сен боласың, -- деді Нияз әзілдеп.</w:t>
        <w:br/>
        <w:t>-- Қандай әлемі көл! Бейне бір көкмаріз салған кеседегі</w:t>
        <w:br/>
        <w:t>су тәрізді. -- Дәмеш қызығып, суға түскісі келеді. Ниязға:-</w:t>
        <w:br/>
        <w:t>Көбікпен бетін жуғанның бірі болсам, суға шомылайын</w:t>
        <w:br/>
        <w:t>ба2 - деп қалжыңдайды.</w:t>
        <w:br/>
        <w:t>Ол азар да безер, су маңына жуытпайды, суық тиеді</w:t>
        <w:br/>
        <w:t>деп қорқады. Ақыры, машинаны алға жіберіп, екеуі «би-</w:t>
        <w:br/>
        <w:t>Леп жаткан орманды» жаяу аралады. Бүл «қарағайлардың</w:t>
        <w:br/>
        <w:t>ортасына көшіп кеп қонған бір ауыл қайың» дейді қазақ-</w:t>
        <w:br/>
        <w:t>тар. Шынында да. бір топ қайыңды қарағайлар жан-жа-</w:t>
        <w:br/>
        <w:t>ғынан қоршап, «тұтқынға» алған, қалың қол қарағайдың</w:t>
        <w:br/>
        <w:t>қоршауын бұзып шыға алмаған бір шоқ қайың: «Өлсек</w:t>
        <w:br/>
        <w:t>те, той жасап, билеп өлейік» дегендей. Сырт қараған кәзге</w:t>
        <w:br/>
        <w:t>билеп жүрген адамға ұқсайды: бірі тізесін бүгіп, чечеткені,</w:t>
        <w:br/>
        <w:t>енді бірі құшақтасып, вальсті билеген тәрізді.</w:t>
        <w:br/>
        <w:t>-- Мына бір қайың жігітті биге шақырған қыздан ай-</w:t>
        <w:br/>
        <w:t>нымайды, қолын созып, иіліп тұрғанын қарашы!.. Шашы</w:t>
        <w:br/>
        <w:t>иығында тәгілген, -- леп Дәмеш қиялына Нияз канат біті-</w:t>
        <w:br/>
        <w:t>реді. Дәмеш қуана күледі, мәз.</w:t>
        <w:br/>
        <w:t>-- Шашын қайдан көріп тұрсыз?..</w:t>
        <w:br/>
        <w:t>-- Төгілген бұтақ жапырағы шаш емес пе?</w:t>
        <w:br/>
        <w:t>-- Ақын болам деп бола алмай қалғансыз-ау, тегі?</w:t>
        <w:br/>
        <w:t>-- Айналайын, дәл үстінеп түстің... Жас шағымда олең</w:t>
        <w:br/>
        <w:t>де жазғам.</w:t>
        <w:br/>
        <w:t>-179-</w:t>
        <w:br/>
        <w:t>Барлық жаңалық осы. Я, тағысда бір өзгеріс: сенің су-</w:t>
        <w:br/>
        <w:t>ретіңді «Құрмет тақтасына» ілдік, үлкен ғып түсіріп, ең</w:t>
        <w:br/>
        <w:t>ортасына қойдырдым.</w:t>
        <w:br/>
        <w:t>Өзің қалайсың? Асқар ағайдан «жақсы» деген хабар</w:t>
        <w:br/>
        <w:t>сспіп, қуанып қалдым, Хош! Бүкіл коллектинтен сәлем!..».</w:t>
      </w:r>
    </w:p>
    <w:p>
      <w:r>
        <w:t>Ал өзің айтты, осы ғашық болған Қайырдың жазатын</w:t>
        <w:br/>
        <w:t>хаты десуге келе мс? Дәмеш отыра қалып, сол хаттың ізінше</w:t>
        <w:br/>
        <w:t>салқын да қысқа жауап жазды. Мейлі, қалай ұқса, солан</w:t>
        <w:br/>
        <w:t>ұқсын!.</w:t>
        <w:br/>
        <w:t>Дәмеш әдемі киініп, таранып-сыланып, жүрт қатарлы</w:t>
        <w:br/>
        <w:t>сайрандап тысқа шықты да, қолындағы көнвертін жәшігіне</w:t>
        <w:br/>
        <w:t>салып, жүре бергенде, біреу тап қасыпан:</w:t>
        <w:br/>
        <w:t>-- Солоәмәнсіз бе! -- деді. Дәмеш биязы қимылымен</w:t>
        <w:br/>
        <w:t>артына бұрылса, әнгугі өзіне қанын берген студент.</w:t>
        <w:br/>
        <w:t>--Ә, бауырым екенсің ғой! -- Дәмеш күлімсіреп қалын</w:t>
        <w:br/>
        <w:t>ұсынды. Дәмештің көзінен осы бір сөзді қай мағынада</w:t>
        <w:br/>
        <w:t>айтқанын ұққысы келгендей ол жымия үңіледі.</w:t>
        <w:br/>
        <w:t>-- Көрінбей кеткеніңіз, о қалай?</w:t>
        <w:br/>
        <w:t>-- Бауыр бауырын ұмыта ма?., Өз кемеліне келсін деп</w:t>
        <w:br/>
        <w:t>күгіп жатқаным!</w:t>
        <w:br/>
        <w:t>-- Өзіңмен Туыс болғаннан бері, менің мінезім де өзге-</w:t>
        <w:br/>
        <w:t>ре басталы... Жоқ-жоқ, «ен күлме!.. Мен бұрын ширақ та</w:t>
        <w:br/>
        <w:t>жылдам сңім, қазір байсалды, баяу боп барам. Сіз өзіңіз</w:t>
        <w:br/>
        <w:t>сондай ма едіңіз?</w:t>
        <w:br/>
        <w:t>Студент рақаттана күлді:</w:t>
        <w:br/>
        <w:t>-- Дәмеш Сахневна, менің қанымның әсері демекші-</w:t>
        <w:br/>
        <w:t>місіз? Менің мінезімді олай дси ұқсаңыз, қателесесіз!</w:t>
        <w:br/>
        <w:t>Бұл екеуінің үстіне Нияз келді. Оның да ертеңгі кон-</w:t>
        <w:br/>
        <w:t>ферсицияға бара жатқан беті.</w:t>
        <w:br/>
        <w:t>-- Дәмеш Сахиевна.. Жақсы ұйықтадың ба?.. Мына</w:t>
        <w:br/>
        <w:t>жігіт пе қыл деп түр? Бұған сенбе, күлімдеген көзінен</w:t>
        <w:br/>
        <w:t>қорық! Алдап кетеді!</w:t>
        <w:br/>
        <w:t>Студент пен Дәмеш дәрігердің әзіл сөзіне мәз боп,</w:t>
        <w:br/>
        <w:t>жарысл күлді:</w:t>
        <w:br/>
        <w:t>-- Қалай сенбейін, өзіңіз маған туыс қып қойдыңыз.</w:t>
        <w:br/>
        <w:t>-- Туыс қылуға мен құштар болды дейсің бе, қал-</w:t>
        <w:br/>
        <w:t>қам... Неге жабыса қалды десем, құны бар екен ғой дау-</w:t>
        <w:br/>
        <w:t>лайтыШ!..</w:t>
        <w:br/>
        <w:t>-- Нияз Базілевич, сіз олай неге теріске жорисыз? --</w:t>
        <w:br/>
        <w:t>Дәмені, әзіл болса да, шын айтып тұрған жоқ па деп қауіп-</w:t>
        <w:br/>
        <w:t>тене бастады.</w:t>
        <w:br/>
        <w:t>-164 -</w:t>
        <w:br/>
        <w:t>Қайық Көқбұғаздың арасымен жүзіп, Оқжетпестің</w:t>
        <w:br/>
        <w:t>түбіне жақын барды. Дәмеш жоғары қарады, басындағы</w:t>
        <w:br/>
        <w:t>орамалы сырғып иығына түсті. Қазақ қыздарының ерте</w:t>
        <w:br/>
        <w:t>заманда киетін сәукелесі сияқты бас жағы ұшталып кел-</w:t>
        <w:br/>
        <w:t>ген көлдің қақ ортасындағы биік таудың шың-құзы бүлт-</w:t>
        <w:br/>
        <w:t>пен тілдескендей.</w:t>
        <w:br/>
        <w:t>- Биік пе? -- дейді Нияҙ есуін тоқтатып, ескегін алды-</w:t>
      </w:r>
    </w:p>
    <w:p>
      <w:r>
        <w:t>на алып,</w:t>
        <w:br/>
        <w:t>-- Ух, қандай биік! Мынаның басына кісі шығып көрді</w:t>
        <w:br/>
        <w:t>ме екен, естідініз бе?</w:t>
        <w:br/>
        <w:t>Нияз ыңылдап, өлеңмен жауап қайырды:</w:t>
        <w:br/>
        <w:t>-- Басына әлсаң-дағы оғың жетпес,</w:t>
        <w:br/>
        <w:t>Иіліп ешбір тауға тәжім етпес.</w:t>
        <w:br/>
        <w:t>Сол шыңға жан шықпаған үя салып,</w:t>
        <w:br/>
        <w:t>Шаңқылдап қаршыға мен бүркіт кетпес!</w:t>
        <w:br/>
        <w:t>Баяғыда Абылай хан қалмақты жеңіп, ең көрікті сұлу</w:t>
        <w:br/>
        <w:t>қызын тұтқындап алып келгенде, осы таудың түбінде:</w:t>
        <w:br/>
        <w:t>«Таңда, қыз! -- дейлі батырларын көрсетіп. -- Қай ұнаға-</w:t>
        <w:br/>
        <w:t>нына күйеуге берем!». Сонда қыз: «Қай мергені осы тау-</w:t>
        <w:br/>
        <w:t>дың құзына салағының оғын жеткізсе, соған беріңіз!» дейлі.</w:t>
        <w:br/>
        <w:t>Батырлар кезек-кезек оқ аталы. тау құзына бірінің сада-</w:t>
        <w:br/>
        <w:t>ғының оғы жетпей, орта жолда қала береді. Солан Оқ-</w:t>
        <w:br/>
        <w:t>жетпес деп атап кеткен. Қайтайық, Дәмеш, біз қалдырып</w:t>
        <w:br/>
        <w:t>кеткен машина көлді жағалап келіп тосып тұр, әне! -- деді</w:t>
        <w:br/>
        <w:t>Нияз, қайықты көлдің жиггіне қарай ссіп.</w:t>
        <w:br/>
        <w:t>-- Үңгір... және бір Буратас дейтіні қайда?</w:t>
        <w:br/>
        <w:t>-- Кейін, кейін. Сен шаршадың! Жазатайым бірдемеге</w:t>
        <w:br/>
        <w:t>ұшырап қалсаң. білесің бе өзің, менің халім не болатынын?</w:t>
        <w:br/>
        <w:t>Дәмеш қайықтан түсе бергенде, Нияз колынан тартып</w:t>
        <w:br/>
        <w:t>көтеріп алды. «Доктор, мұныңыз не?» дегендей, Дәмеш</w:t>
        <w:br/>
        <w:t>бетіне таңдана қарайды. Ол түсінеді.</w:t>
        <w:br/>
        <w:t>-- Саған қазір секіруге жарамайды, оны білесің бе? -</w:t>
        <w:br/>
        <w:t>Күлім қаққан доктор көзінен көзін алмай, Дәмеш үнсіз</w:t>
        <w:br/>
        <w:t>басып изейді; Нияздың көзі от шашып, құмарта қадалды,</w:t>
        <w:br/>
        <w:t>ерні жыбырлап, төне берді.</w:t>
        <w:br/>
        <w:t>-- Әне, шофер қарап тұр!</w:t>
        <w:br/>
        <w:t>Есін жинаған Нияз біреу жақтан салып жібергендей</w:t>
        <w:br/>
        <w:t>басын шайқап, Дәмешті жерге түсірді де, қайықты тартып</w:t>
        <w:br/>
        <w:t>жиекке шығарды.</w:t>
        <w:br/>
        <w:t>-- Қайықты қайтесіз?</w:t>
        <w:br/>
        <w:t>-181-</w:t>
        <w:br/>
        <w:t>стан -- түсті, асыл кеңдерлің қазынасы, астықтың койма-</w:t>
        <w:br/>
        <w:t>сы, мыңғырған малдың өрісі. Міне, Нияз өмір сүрген қазақ</w:t>
        <w:br/>
        <w:t>жерінің бір бұрышының яуасы дертке ічипа, талай адамды</w:t>
        <w:br/>
        <w:t>өлімнен құтқарған қасиетті жер. Бүл атақты Бурабайға жүрт</w:t>
        <w:br/>
        <w:t>совет елінің тұс-тұсынан кеп демалып, өмірін ұзартады.</w:t>
        <w:br/>
        <w:t>Қандай сүретші болса да. бояуын тауып Бурабай табиға-</w:t>
        <w:br/>
        <w:t>тын кенепке түсіре алмас. Арқаның айлаласында доғадай</w:t>
        <w:br/>
        <w:t>иілген өркеш-өркеш тау, тау іші қалың орман; тау етегі</w:t>
        <w:br/>
        <w:t>жағалай шынжыр сияқты Тізбектелген Шортанды, Бура-</w:t>
        <w:br/>
        <w:t>бай, Үлкен Шабақты, Кіші Шабақты, Майбалық атанған</w:t>
        <w:br/>
        <w:t>көлдер. Таудың оң қанатының астына салынған станция-</w:t>
        <w:br/>
        <w:t>дан тақтайдай қара жол шығады Да, қалың орманды қақ</w:t>
        <w:br/>
        <w:t>жарып, Бурабай келеді. Таудың дала жак ашық бетінде</w:t>
      </w:r>
    </w:p>
    <w:p>
      <w:r>
        <w:t>орман бітіл, Көкшетау жазығы басталатын жерде, жаз бол-</w:t>
        <w:br/>
        <w:t>са, құс мекені Қотыркөл бар.</w:t>
        <w:br/>
        <w:t>Шортанды көлінің шығыс жақ қабағына салынған «Бар-</w:t>
        <w:br/>
        <w:t>машы» санаторийінен шыққан автобус он сегіз шақырым</w:t>
        <w:br/>
        <w:t>жерлегі Бурабай көліне тақтайдай қара жолмен зымырап</w:t>
        <w:br/>
        <w:t>келеді. Автобус даусынан оянған қол саласындай қалың</w:t>
        <w:br/>
        <w:t>орман зуылдап, мазасы кеткендей. Кейбір шалдуар қара-</w:t>
        <w:br/>
        <w:t>ғай жол жиегіне тұра қап, автобус доңғалағына кесе-колде-</w:t>
        <w:br/>
        <w:t>нең бұтағын төсеп, машина сыртын тырналап, езіліп қала</w:t>
        <w:br/>
        <w:t>береді. Нияз көзін автобус терезесінен алмай, Бурабай жа-</w:t>
        <w:br/>
        <w:t>йында білгенін әңгімелеп келелі, Дәмеш үнсіз тындайды.</w:t>
        <w:br/>
        <w:t>Автобуста екеуі ғана...</w:t>
        <w:br/>
        <w:t>Жақында Дәмеш осы санаторийдің кітапханасынан</w:t>
        <w:br/>
        <w:t>биыл басылып шыққан «Көкшетау» атты паэманы оқыды.</w:t>
        <w:br/>
        <w:t>Соның ішінде ақын сөз өнерін жұмсап баққан. Нияз оқыды</w:t>
        <w:br/>
        <w:t>ма, жоқ Па, қазір ақынның жазған жерлерінс барғанда</w:t>
        <w:br/>
        <w:t>сынауға болады.</w:t>
        <w:br/>
        <w:t>Дәмештің тыңдамай, өз ойы төңірегінде қонақтап отыр-</w:t>
        <w:br/>
        <w:t>ғанын Нияз сезді ме, кім білсін, Бурабайды мақтауын до-</w:t>
        <w:br/>
        <w:t>ғарып. басқа бір әңгімеге көшті.</w:t>
        <w:br/>
        <w:t>-- Дәмеш, кешегі сен айтқан жігіттің сырын білдім! --</w:t>
        <w:br/>
        <w:t>деді Нияз.</w:t>
        <w:br/>
        <w:t>-- Әшімнің бе?.. Шын ба екен? - Дәмеш ықылас сала,</w:t>
        <w:br/>
        <w:t>ынтыға сұрайды.</w:t>
        <w:br/>
        <w:t>-- Сұсанна Михайловнаның айтқаны рас көрінеді. Со-</w:t>
        <w:br/>
        <w:t>дан ол жігіт іштей толқып: «Қап, бекер келісім бердім-</w:t>
        <w:br/>
        <w:t>ау... Рентген сәулесі күшімді алса, қайтем?» деп қорқа</w:t>
        <w:br/>
        <w:t>бастаған.</w:t>
        <w:br/>
        <w:t>-1/8-</w:t>
        <w:br/>
        <w:t>талдау беріп те салатын күйі бар. Жалғыз-ак ұнамайтын</w:t>
        <w:br/>
        <w:t>бір жері -- мақтаншақ, оған салсаң, өзінен басқа медицина-</w:t>
        <w:br/>
        <w:t>ны жақсы түсінетін бұл өңірде дәрігер жоқ. «Әуел бастан</w:t>
        <w:br/>
        <w:t>осылай артық жаралғам. тек бақ қонбай кететін кісі едім!»</w:t>
        <w:br/>
        <w:t>деген сөзі санаторийге тараған. Бұл сөзден кейін не айтуға</w:t>
        <w:br/>
        <w:t>болады? Көбіне Сусанна Михайловнанын қолтығынан</w:t>
        <w:br/>
        <w:t>шықпайды. Ниязға бетпе-бет келмей, қырындап жүреді.</w:t>
        <w:br/>
        <w:t>Дәрігерлердің ішінде сыр шертіп әңгімелесе алатын да,</w:t>
        <w:br/>
        <w:t>пікір таластырып айтыса алатын да -- Сусанна. Бірак күн-</w:t>
        <w:br/>
        <w:t>нен-күнге киюы кашқан есіктей екеуінің аралары ашы-</w:t>
        <w:br/>
        <w:t>лып барады.</w:t>
        <w:br/>
        <w:t>Мүмкін, қате Ниязда болған шығар: о баста жақын</w:t>
        <w:br/>
        <w:t>беріліп, құшағын кең ашты да, енді кеудесінен итерме-</w:t>
        <w:br/>
        <w:t>леп, сытылып шыққысы келеді, үйреніп, бауыр басып қал-</w:t>
        <w:br/>
        <w:t>ған Сусанна оған көне ме? Көнбегенде қайтеді: екеуінің</w:t>
        <w:br/>
        <w:t>мінезі екі басқа, жақын кеп түйісетін қыры сезілмейді.</w:t>
        <w:br/>
        <w:t>Сыйлап, қалірлесе, басқаша ұғады. «Екеуіміздің от тұта-</w:t>
        <w:br/>
        <w:t>тып үй болып тұруымыз екіталай, ертен у-шу боп, жұрт</w:t>
        <w:br/>
        <w:t>алдында күлкіге айналғанша, осы бастан жабулы қазан</w:t>
        <w:br/>
        <w:t>жабулы коя қояйық», -- деп Нияз бір рет ашық айтқан</w:t>
        <w:br/>
        <w:t>елі, соны ұққысы келмейлі.</w:t>
      </w:r>
    </w:p>
    <w:p>
      <w:r>
        <w:t>Бүгін тағы шақырды. «Кел, әңгімелесейік!» дейді. Иә,</w:t>
        <w:br/>
        <w:t>Нияз барған күнде. достық сезімін білдіріп, жақын тарт-</w:t>
        <w:br/>
        <w:t>са, ол қалай үғалы? Ұқпаса. не істейді?.. Шортанбаев сы-</w:t>
        <w:br/>
        <w:t>қылдылардың қолшоқпары болғанда не табады?</w:t>
        <w:br/>
        <w:t>Ұясын бұзған арадай тұс-тұс жағынан ызыңдаған ой-</w:t>
        <w:br/>
        <w:t>лардан құтыла алмай келген Нияз Сусанна үйінің есігін</w:t>
        <w:br/>
        <w:t>ашты.</w:t>
        <w:br/>
        <w:t>Сусанна терезе алдында шылым тартып отыр екен,</w:t>
        <w:br/>
        <w:t>қуанып. ұшып түрегеп, карсы жүрді. Көзінің оты жарқы-</w:t>
        <w:br/>
        <w:t>рап, беті шабыт нұрына бөленіп, күлім қағады. Араларын-</w:t>
        <w:br/>
        <w:t>да егес-қақтығыс, өкпе-реніш болмаған сықылды. Нияз</w:t>
        <w:br/>
        <w:t>қадамын ілгері бір басса, Сусаннаның құлағына еріксіз</w:t>
        <w:br/>
        <w:t>ілінбек. Бойын тежеп, орнында қозғалмай тұрып қалды.</w:t>
        <w:br/>
        <w:t>-- Келдік. шақырған соң! -- Сықақ-әзілге баса сөз тас-</w:t>
        <w:br/>
        <w:t>тады.</w:t>
        <w:br/>
        <w:t>Сусанна да түсінбегендей: бұлт тасасына кірген күн-</w:t>
        <w:br/>
        <w:t>дей лезде өзгеріп, уайым көлеңкесі басты жүзін.</w:t>
        <w:br/>
        <w:t>-- Келсең, жоғары шық! -- дедіо да өзгеріп қатал үнмен.</w:t>
        <w:br/>
        <w:t>Нияз келіп терезе алдындағы қызыл барқытпен тыс-</w:t>
        <w:br/>
        <w:t>талған креслоға отыра бергенде:</w:t>
        <w:br/>
        <w:t>- 168-</w:t>
        <w:br/>
        <w:t>тып, ойға шомды. Жақсы, кейде ғалымдардың көзіне «қан</w:t>
        <w:br/>
        <w:t>толып», өз кемшілігін көрмей кететін кездері аз ба? «Іштен</w:t>
        <w:br/>
        <w:t>шыққан шұбар жылан», шаң жуытпайтын мінез кімге болса</w:t>
        <w:br/>
        <w:t>да тән, бірақ рентген сәулесінің қасиетіне Нияздың көзі</w:t>
        <w:br/>
        <w:t>жеткендей, сондықтан Штокиннің сөзіне сенеді. Иә, бұл</w:t>
        <w:br/>
        <w:t>қылық Ниязға таңсық па? Дәл бүгінгі Сусанна Михай-</w:t>
        <w:br/>
        <w:t>ловна мен екеуінің арасындағы сөздің жалғасы емес деп</w:t>
        <w:br/>
        <w:t>кім айтар? «Мейлі, жұрт не десе, о десін, сеп оз жолың-</w:t>
        <w:br/>
        <w:t>мен жүре бер!» деп кім айтып еді осы?</w:t>
        <w:br/>
        <w:t>Дәмеш те рентген сәулесін естісе керек, кеше «мені</w:t>
        <w:br/>
        <w:t>қашан емдейсіз» деп өзі тіленді. Боткин: «Ауруды емдеме,</w:t>
        <w:br/>
        <w:t>адамды емде!» деген, өзін өзі көндіріп, үйрете бергені --</w:t>
        <w:br/>
        <w:t>емнің алды. Күніне бір рет Дәмешті көрмесе, әлденесі</w:t>
        <w:br/>
        <w:t>жетпегендей көңілі олқы тұрады. Сыпайы да биязы, нәзік</w:t>
        <w:br/>
        <w:t>те назды Дәмеш Нияз өмірінің мәні мен сәніне айналып</w:t>
        <w:br/>
        <w:t>бара жатқан жоқ па екен?</w:t>
        <w:br/>
        <w:t>ҮШІ</w:t>
        <w:br/>
        <w:t>Дәмеш те тәуір бола бастаған сайын Ниязға бойы</w:t>
        <w:br/>
        <w:t>үйреніп, үйіріле берді; кейде, кешкі обходқа келмей қал-</w:t>
        <w:br/>
        <w:t>ған күндері, кабинетіне өзі іздеп баратынды шығарды: жүз</w:t>
        <w:br/>
        <w:t>көрісіп, бір-біріне жылы сөз айтпаса, көңілдері көншімейді.</w:t>
        <w:br/>
        <w:t>Дені сау кезінде Дәмеш мүндай күйрек болмайтын, сезімін</w:t>
        <w:br/>
        <w:t>тежей ұстан, еркек нәсіліне әмірін жүргізіп, әр сөзі түгіл,</w:t>
        <w:br/>
        <w:t>күлкісіне де қарауыл қойып, аяғын байқап басушы еді.</w:t>
        <w:br/>
        <w:t>Нияздың көркі келісті, қылықтары сыпайы, сөздері</w:t>
        <w:br/>
        <w:t>өткір де терең мағыналы, еріксіз қызықтырады Дәмешті.</w:t>
        <w:br/>
        <w:t>Жүрек түбіне тұмардай қадаған Қайыр тұлғасын ылғи кейін</w:t>
        <w:br/>
        <w:t>сырып, салыстыра азғырып, өзіне қарай икемдей береді.</w:t>
      </w:r>
    </w:p>
    <w:p>
      <w:r>
        <w:t>Бүгін таңсәріден оянды. Оянса, әлі ерте, корпус шырт үйқы-</w:t>
        <w:br/>
        <w:t>да. Дәмеш көзін қайта жұмды. Бір қалғын, бір оянып жа-</w:t>
        <w:br/>
        <w:t>тып, акқан судай шым-шытырық бір уақиғаға ілесіл кете</w:t>
        <w:br/>
        <w:t>барды, түсі екенін, өңі екенін өзі де айыра алмады.</w:t>
        <w:br/>
        <w:t>Қайыр ашулы қабағын түйіл, Дәмешке:</w:t>
        <w:br/>
        <w:t>-- Уәдені бүздың ба? Хат неге жазбайсың? -- десе,</w:t>
        <w:br/>
        <w:t>екеуінің арасына Нияз түсіп:</w:t>
        <w:br/>
        <w:t>-- Жазбайды, неге жазады?.. Сен кетерде сүйдің бе?</w:t>
        <w:br/>
        <w:t>Сескендің... Өз жаныңды артық көрдің. Қорқақ! -- дейді.</w:t>
        <w:br/>
        <w:t>Дәмеш киналып, тоқтатпақ болып тұра үмтылды, сонда</w:t>
        <w:br/>
        <w:t>Нияз жібермей, Қайырдан бұрын қағып әкетіп, бауырына</w:t>
        <w:br/>
        <w:t>қысты...</w:t>
        <w:br/>
        <w:t>-174-</w:t>
        <w:br/>
        <w:t>әлде онясыздық па? Кім білсін... -- Шксуі әр тақырыпты</w:t>
        <w:br/>
        <w:t>бір түрткілеп, үлкен әңгіменің арпасына көшсе алмалы.</w:t>
        <w:br/>
        <w:t>-- Салқын түсті. Сен жеңіл киініпсің, қайтайық! - деп</w:t>
        <w:br/>
        <w:t>Нияз Дәмештің қолтығынан алып, корпусқа қарай аяңдады.</w:t>
        <w:br/>
        <w:t>жжж</w:t>
        <w:br/>
        <w:t>Ертеңінде Дәмеш Қайырлан хат аллы. Хатты дем алмас-</w:t>
        <w:br/>
        <w:t>тан сыдыртып оқып шықты да. қанағаттанбай. тумбочка-</w:t>
        <w:br/>
        <w:t>сының үстіне лақтырып тасталы. Тойы бұзылғап, арман-</w:t>
        <w:br/>
        <w:t>да қалған ғашық жардың хаты смес, Қазақ металлургия</w:t>
        <w:br/>
        <w:t>заводының директоры. инженер Қайырдың хаты. Уһілеп-</w:t>
        <w:br/>
        <w:t>күрсінген қасіреті де. жүрек жарған арман лебі де, не үміт</w:t>
        <w:br/>
        <w:t>күткен ертеңгі күннің сағынышы және сезілмейді. Жұмыс</w:t>
        <w:br/>
        <w:t>жайындағы ақпар. Қайырдан күткен хаты осы ма еді? Не</w:t>
        <w:br/>
        <w:t>қатал, суық еркек Те, немссе жүрек сырын сездіре алмай-</w:t>
        <w:br/>
        <w:t>тын топас тіл. Екінің бірі.</w:t>
        <w:br/>
        <w:t>Жалғызсыратпай жанын аймалайтын, көңілінс демеу</w:t>
        <w:br/>
        <w:t>берстін жар іздейді Дәмеш. Сымбатты, тіп-тік, шашы тол-</w:t>
        <w:br/>
        <w:t>қыған сүйкімді Қайыр, бес жыл тосқан адал Қайыр бүгін</w:t>
        <w:br/>
        <w:t>тұтығып, күмілжіп, қысылғанда сөз таба алмағаны қалай?</w:t>
        <w:br/>
        <w:t>Баяғыда Дәмеш Алматыда оқығанда, ол бұрын бітіріп,</w:t>
        <w:br/>
        <w:t>Теміртауда істеді, сонда ол жүрек тербетер талай хат жазбап</w:t>
        <w:br/>
        <w:t>па еді? Сондағы жазғандары да осы тектес болып жүрмесін?</w:t>
        <w:br/>
        <w:t>Кәне, қайта оқып шықшы, түсінбеген боларсың, Дәмеш?</w:t>
        <w:br/>
        <w:t>«..Завод жылдық жоспарды артығымен орындады, Алда</w:t>
        <w:br/>
        <w:t>келе жатқан сенің цехыц -- мартен цехы. «Дәмеш - Ораз</w:t>
        <w:br/>
        <w:t>әдісі» аталған құрыш құюдың жаңа тәсілі жақсы табысқа</w:t>
        <w:br/>
        <w:t>жеткізді. Қазір жалғыз Ораз Құрышнаевтың бригадасы</w:t>
        <w:br/>
        <w:t>смес, басқа бригадалар да осы тәсілмен құя басталы.</w:t>
        <w:br/>
        <w:t>Жуырла Қарағанды халық шаруашылық, Советінің бас-</w:t>
        <w:br/>
        <w:t>тығы келіп, завод ісімен танысқанда, бүл тәсілді бүкіл</w:t>
        <w:br/>
        <w:t>Совет еліне тарату керек деген пікірін айтты. Әттен, сенің</w:t>
        <w:br/>
        <w:t>болмағаның! Ол кісі Мүслім Мусиновичтің орнына сені</w:t>
        <w:br/>
        <w:t>тағайындамақ боп келген екен.</w:t>
        <w:br/>
        <w:t>Мүсекең төбелестен жеңілін шыққан қораздай жүні жы-</w:t>
        <w:br/>
        <w:t>ғылған, демалыс алып, Айшаның соңынан Алматы бармақ:</w:t>
        <w:br/>
        <w:t>жеңгей онда мелипституттың клиникасына орналасыпты.</w:t>
      </w:r>
    </w:p>
    <w:p>
      <w:r>
        <w:t>«ағамызға» келмесін де көрінбесін деп жатқан көрінеді.</w:t>
        <w:br/>
        <w:t>Жақында «Дәмеш негс хат жазбайды?» дегеп Құрышпай</w:t>
        <w:br/>
        <w:t>атайдан хат алдық: біз «ауырып қалды» деп айтқамыз жақ.</w:t>
        <w:br/>
        <w:t>өзің «демалып жатырмын» дсп, бірдеме сызып алдай сал!..</w:t>
        <w:br/>
        <w:t>-163-.</w:t>
        <w:br/>
        <w:t>-- Қате айтқан жоқсыз ба. Сусанна Михайловна? -</w:t>
        <w:br/>
        <w:t>Әйелдің даусы қатайған сайын, Нияз да даусын жұмсар-</w:t>
        <w:br/>
        <w:t>тып бақты.</w:t>
        <w:br/>
        <w:t>-- Басқа жерде бұдан да қатты айтуға болушы еді, тек</w:t>
        <w:br/>
        <w:t>арамыздағы ескі достық бөгет жасағандай.</w:t>
        <w:br/>
        <w:t>-- Сонда, сіздің ойыңызша, рентген сәулесін колдану-</w:t>
        <w:br/>
        <w:t>ға жарамайды, солай ғой?</w:t>
        <w:br/>
        <w:t>-- Әрине, зиян екені атам заманнан белгілі. Ең алғаш</w:t>
        <w:br/>
        <w:t>рснтген сәулесін ашқаннан бері талай дәрігерлер уланып,</w:t>
        <w:br/>
        <w:t>қаза тапқаны бәрімізге мәлім.</w:t>
        <w:br/>
        <w:t>-- Жоқ. Сусанна Михайловна, сіз рентген сәулесінің</w:t>
        <w:br/>
        <w:t>биологиялық жағын үстірт білесіз. Ол дозаға байланысты.</w:t>
        <w:br/>
        <w:t>Аз дозаның әсері бір басқа.</w:t>
        <w:br/>
        <w:t>-- Аз доза деген қисыныңыз рентген сәулесіне жүре кояр</w:t>
        <w:br/>
        <w:t>ма екен? Рентген сәулесі алам денесінен тез шығып кетпей,</w:t>
        <w:br/>
        <w:t>біріне бірі қосыла беріп, көбейіп, уландыратыны қайда?</w:t>
        <w:br/>
        <w:t>-- Арасына уақыт салып беріп жүргеміз жоқ па?</w:t>
        <w:br/>
        <w:t>-- Дәл бұл жолы уланбағанымен, оның тұқымына тиетін</w:t>
        <w:br/>
        <w:t>әсерін неге есептемейсін?</w:t>
        <w:br/>
        <w:t>-- Аз доза екі-ақ күнде организмнен шығып бітеді.</w:t>
        <w:br/>
        <w:t>Сұусанна Михайловна басын шайқады:</w:t>
        <w:br/>
        <w:t>-- Жеңіл ұғынасың!</w:t>
        <w:br/>
        <w:t>Екеуі үзак айтысып, бір түйінге келе алмады. Нияз</w:t>
        <w:br/>
        <w:t>қоштасып, «корпусқа баратын шаруа бар еді» деп, сыты-</w:t>
        <w:br/>
        <w:t>лып шығып кете барды.</w:t>
        <w:br/>
        <w:t>Бірақ Сусанна Михайловнаның сөзі құлағынан әлі</w:t>
        <w:br/>
        <w:t>кетпейлі. Жүрек түбінен ақтарыла шыққан адал ниеті ме,</w:t>
        <w:br/>
        <w:t>жоқ. ерегесіп, әдейі араларын шиеленістіре бастаған қулық</w:t>
        <w:br/>
        <w:t>тәсіл ме? Жоқ, Сусанна Михайловнаның бұл шын сөзі,</w:t>
        <w:br/>
        <w:t>адал ниеті. Вирхов мектебінен шыққан, ана сүтімен бірге</w:t>
        <w:br/>
        <w:t>енген ұғым, өзгермейді, бұл соның салдары. Иә, дәл бүгін</w:t>
        <w:br/>
        <w:t>атом ғасырында Вирхов позициясын жақтау өзіне өзі сен-</w:t>
        <w:br/>
        <w:t>беумен бірдей...</w:t>
        <w:br/>
        <w:t>«Таңбалы атомды» тамырға жіберіп, қап жүйесін, ми</w:t>
        <w:br/>
        <w:t>қызметін зерттеп жатқан медицинаның табысын неге</w:t>
        <w:br/>
        <w:t>көрмейді Сусанна” Кеудеге операция жасап, жүректі пласт-</w:t>
        <w:br/>
        <w:t>массамен жамап, организмнің басқадай мүшелерін жаңар-</w:t>
        <w:br/>
        <w:t>тып, жұтқыншақ, жілік жалғап жатқан медицинаны неге</w:t>
        <w:br/>
        <w:t>көрмейді ол? Мелицинаның техника әдістері және сол қал-</w:t>
        <w:br/>
        <w:t>пында тұрған жоқ қой? Адамды шала өлтіріп, суыққа қаты-</w:t>
      </w:r>
    </w:p>
    <w:p>
      <w:r>
        <w:t>рып, миға, жүрекке нелер қиын операциялар жасау, осы-</w:t>
        <w:br/>
        <w:t>170</w:t>
        <w:br/>
        <w:t>Сол бір шоқ қайыңды қақ жарып, Спыртастың түбін-</w:t>
        <w:br/>
        <w:t>дегі «Сұ станциясына» барды екеуі. Сәулет өнерінің ең</w:t>
        <w:br/>
        <w:t>асқан суреткер шебері - табиғат. Сиырды тастан қалай</w:t>
        <w:br/>
        <w:t>қиып салған? «Аусыл атаға» салған сскерткіш секілді.</w:t>
        <w:br/>
        <w:t>Қашап-қашан жалпақ тастардан қалаған биік тұғырдың</w:t>
        <w:br/>
        <w:t>үстінс шығарып, сұға қаратып күйсетіп қойған. Анда-санда</w:t>
        <w:br/>
        <w:t>құйрығын шолтаңдатып. шпыбын қағады... Дәмеш Сиыр-</w:t>
        <w:br/>
        <w:t>тастың о жақ, бұ жағына бір шығып, тамашалап жүрген-</w:t>
        <w:br/>
        <w:t>лг, Нияз қайық жалдап, енді екеуі көлдің арғы қабағына,</w:t>
        <w:br/>
        <w:t>Көкбұғазға қарай жүзді. Су бетінде бықыған қайық: бірі</w:t>
        <w:br/>
        <w:t>балық ауласа, еңді бірі сайрап құрған. Алыста, Жұмбақ-</w:t>
        <w:br/>
        <w:t>тастың маңында, гармоньға қосылып әлдекім ән де шыр-</w:t>
        <w:br/>
        <w:t>қайды. Көлдің беті мөп-мөлдір, тұп-тұнық! Қайық сыр-</w:t>
        <w:br/>
        <w:t>ғанап жылжып келеді. Басы адам. бөксе жағы хайуан тек-</w:t>
        <w:br/>
        <w:t>тес Жұмбақтас, ішешухімді тап дегендей, көл ортасынан</w:t>
        <w:br/>
        <w:t>айбат шегіп түрегелді.</w:t>
        <w:br/>
        <w:t>-- Мынау сфинкс ғой... Қолдан жасамады деп айта ала-</w:t>
        <w:br/>
        <w:t>сыз ба?</w:t>
        <w:br/>
        <w:t>-- Бұны қазақ Жұмбақтас дейді... Табиғат-шебердің су</w:t>
        <w:br/>
        <w:t>толқынымен қашап жасағаны...</w:t>
        <w:br/>
        <w:t>Жұмбақтас бейне арыстан шөгіп жатқан,</w:t>
        <w:br/>
        <w:t>Айбатты жалбыр жалын төгіп жатқан.</w:t>
        <w:br/>
        <w:t>Маңқиып Оқжетпеске қырын қарап,</w:t>
        <w:br/>
        <w:t>Суына Бурабайдың бәгіп жатқан... --</w:t>
        <w:br/>
        <w:t>деді Нияз өлеңдетіп.</w:t>
        <w:br/>
        <w:t>Қайық Жұмбақтасқа жақын барғанда, Дәмеш еркелеп</w:t>
        <w:br/>
        <w:t>қолын созды.</w:t>
        <w:br/>
        <w:t>-- Тек! -- деді Нияз үрейлене. Дәмеш қолын тартып</w:t>
        <w:br/>
        <w:t>ала қойды. -- Қолыңды тістеп алады!</w:t>
        <w:br/>
        <w:t>Алғашында шын көріп, сескеніп қалған Дәмеш, әзілге</w:t>
        <w:br/>
        <w:t>түсініп. шаттана күлді:</w:t>
        <w:br/>
        <w:t>-- Түу. сіз болмасаңыз, қолымды тістеп алады екен!</w:t>
        <w:br/>
        <w:t>-- Ылен менің тілімді алып жүрсең, қауіп-қатерден сақ</w:t>
        <w:br/>
        <w:t>жүресің.</w:t>
        <w:br/>
        <w:t>-- Ол үшін ылғи сізді ертіп жүруім керек қой.</w:t>
        <w:br/>
        <w:t>-- Әлбетте!</w:t>
        <w:br/>
        <w:t>-- Санатарийден кеткен соң, сіз менің қолыма түсесіз бе?</w:t>
        <w:br/>
        <w:t>-- Ол сенің еркіңде!</w:t>
        <w:br/>
        <w:t>-- Оны қалай ұқтық?</w:t>
        <w:br/>
        <w:t>-- Ойлан... Бір лажы табылар.</w:t>
        <w:br/>
        <w:t>- 180-</w:t>
      </w:r>
    </w:p>
    <w:p>
      <w:r>
        <w:t>ған орай, операция жасағанда тамыр тігетін аппарат, ми,</w:t>
        <w:br/>
        <w:t>жүрек қызметін сссптеп, бақылайтын машина кешегі Вих-</w:t>
        <w:br/>
        <w:t>ров заманыңда болып па еді? Ендеше, Сусанна Михайлов-</w:t>
        <w:br/>
        <w:t>на ескі ұғымның шеңберінен неге түйін жасайды?.. Рент-</w:t>
        <w:br/>
        <w:t>ген сәулесінің өзгешелігін тапқан Нияз ба екен? Профес-</w:t>
        <w:br/>
        <w:t>сор Штокин. Нияз соның әдісін қолданды. «Қара дүрсін,</w:t>
        <w:br/>
        <w:t>әурешілік» деп атақ тағу достың қылығы ма?</w:t>
        <w:br/>
        <w:t>Нияз үйіне оралса, почта тасушы есіктің құлағына хат</w:t>
        <w:br/>
        <w:t>қыстырып кетіпті. Үлкен калалардан, мәдениет орталы-</w:t>
        <w:br/>
        <w:t>ғынан шеттеу жүргенде хат көңіл көтеруші де сергітуші.</w:t>
        <w:br/>
        <w:t>Нияз хаттың кімнен екеніне назар аударды:</w:t>
        <w:br/>
        <w:t>«Ялта қаласы, Мифодий Сергеевич Штокин» деп ірі де</w:t>
        <w:br/>
        <w:t>әдемі әріппен жазылған профессордың қолы. Конвертті</w:t>
        <w:br/>
        <w:t>тез-тез жыртып, босағадан әрі аспай оки берді:</w:t>
        <w:br/>
        <w:t>«...Адам баласының санасы сағат тәрізді, бұзылса, тү-</w:t>
        <w:br/>
        <w:t>зеп, жүргізетін халгс жетсек. өсек. қиянат, жалған бұл дү-</w:t>
        <w:br/>
        <w:t>ниеде азайып, өмір сүру онша қиынға түспес еді. Бір рет</w:t>
        <w:br/>
        <w:t>қиянат жасаған адамның санасын таңбалы атоммен қарап</w:t>
        <w:br/>
        <w:t>тауып ап, «шегесі босаса, мықтап бұрап», түзейтін күн туар</w:t>
        <w:br/>
        <w:t>ма екен? Мына шал мүлде қартайған екен деп, мүмкін,</w:t>
        <w:br/>
        <w:t>іштей мазақтарсың да, әйтсе де кейде ызаң келеді, сенің</w:t>
        <w:br/>
        <w:t>жақын тартып жүрген ғалымың өзіңді «зякот» қып кетеді.</w:t>
        <w:br/>
        <w:t>Рентген сәулесімен шұғылдану үстінде, алам жанын</w:t>
        <w:br/>
        <w:t>баяғы анатомияның оқу құралындай пысықтағанда, мы-</w:t>
        <w:br/>
        <w:t>надай түйінге келдім: біздің мединина ғылымында еңбек</w:t>
        <w:br/>
        <w:t>етіп жүргендердің санасы тезірек бұзылып, түзетуді жиі</w:t>
        <w:br/>
        <w:t>керек қылатын сияқты. Бұл созді артық айтсам, кешір!..</w:t>
        <w:br/>
        <w:t>Алам өмірі бір бұзылса. оны түзеу, қалпына қайта келтіру</w:t>
        <w:br/>
        <w:t>оңайға түспейді. Не бір шегесі, не бір бұрандасы ескірсе,</w:t>
        <w:br/>
        <w:t>алып тастап, жаңадан салатын сағат смсс, адам денесінің</w:t>
        <w:br/>
        <w:t>өзінен іздеуіміз керек. Табиғаттың өзі асқан шебер, о бас-</w:t>
        <w:br/>
        <w:t>та жаратқанда көп мүшені екі-екіден, қос-қосымен жаса-</w:t>
        <w:br/>
        <w:t>ған: екі көз, екі бүйрек, біреуі істен шықса, екіншісімен</w:t>
        <w:br/>
        <w:t>өмір сүреді; бір құлақ болса, ести бересің, бір көз болса,</w:t>
        <w:br/>
        <w:t>көре бересің, бірі істен шықса, екіншісі бар. Ал ми ше?</w:t>
        <w:br/>
        <w:t>Осы миға келгенде, мен де қол көтерем. Ми ішіне шық-</w:t>
        <w:br/>
        <w:t>қан жара ісікті сылып тастауға болады, бірақ жаралы са-</w:t>
        <w:br/>
        <w:t>наға ем табылар ма?</w:t>
        <w:br/>
        <w:t>Бүгін мен саған ашына жаздым. оны өзің байқаған да</w:t>
        <w:br/>
        <w:t>боларсың. Оған себеп, жоғарыда жаздым ғой, менің</w:t>
        <w:br/>
        <w:t>серіктерім, ғалымдар көрер көзге қиянат жасап. көмекей</w:t>
        <w:br/>
        <w:t>- 171-</w:t>
        <w:br/>
        <w:t>-- Жазылады! Менің ағам үлкен дәрігер. Өзіңді өзің</w:t>
        <w:br/>
        <w:t>сендірсең, ауруды жеңіп шығасың дейді ол.</w:t>
        <w:br/>
        <w:t>Әшім: шыны ма дегендей Дәмешке үңіле қарап:</w:t>
        <w:br/>
        <w:t>-- Е-һе-һе... -- деп сылқ-сылқ күледі. Бірақ күлкісі</w:t>
        <w:br/>
        <w:t>ұзаққа созылмады, кенет үзілді. Түрегеліп, қайтып тіл</w:t>
        <w:br/>
        <w:t>қатпастан кете барды.</w:t>
      </w:r>
    </w:p>
    <w:p>
      <w:r>
        <w:t>Жігіт үлкен күйзелісте, оған дау жоқ. Мұның ішкі сы-</w:t>
        <w:br/>
        <w:t>рына кім араласа алады?.. Сусанна Михайловна ондай ағат</w:t>
        <w:br/>
        <w:t>сөзді неге айтады?</w:t>
        <w:br/>
        <w:t>Дәмеш корпусҡа келіп, «Көмекей ауруының кабинетін»</w:t>
        <w:br/>
        <w:t>ашса, ақ халат киген бес-алты дәрігер, ішінде Нияз да</w:t>
        <w:br/>
        <w:t>бар, науқастың кеңірдегіне бронхоскопия жасап жатыр</w:t>
        <w:br/>
        <w:t>екен, есікті жаба қойды. Дәмеш палатасына келіп, жемпірің</w:t>
        <w:br/>
        <w:t>шешіп, айнаға қарап, шашын түзеді, оқуға мойны жар</w:t>
        <w:br/>
        <w:t>бермей, оны тастады. Әшімнің ренттен сәулесі жайында</w:t>
        <w:br/>
        <w:t>айтқан сөзі миына шегедей қадалды да тұрды. Дәмеш өзі</w:t>
        <w:br/>
        <w:t>де осы емді алсам ба деп үміт қып жүрсе?</w:t>
        <w:br/>
        <w:t>Ойы толқып, көңілі алаңдап, бір отырып, бір жүрді.</w:t>
        <w:br/>
        <w:t>Мана Дәмештің есік ашқанын көрген Нияз, операция</w:t>
        <w:br/>
        <w:t>бітісімен, қалын жуып, палатаға оралды.</w:t>
        <w:br/>
        <w:t>-- Мені іздедің бе, Дәмеш?</w:t>
        <w:br/>
        <w:t>-- ..Әшейін... -- Дәмеш әуелі өсек боп кете ме деп</w:t>
        <w:br/>
        <w:t>қымсына бастаса да, артынан Әшімнің сөзін түгелдей</w:t>
        <w:br/>
        <w:t>жеткізді.. Нияз ызаланғанын қаншама сездірмей бақса да,</w:t>
        <w:br/>
        <w:t>Дәмеш аңғарып қалды: қою қара қасы дір ете түсіп, сол</w:t>
        <w:br/>
        <w:t>көзі шүйіріле қадалды. Аз мүліріп, бір ойға тірелгендей,</w:t>
        <w:br/>
        <w:t>қайта жалырап, Дәмештің қолын қысты:</w:t>
        <w:br/>
        <w:t>-- Бурабайға барып, көріп қайтсақ, қалай дейсің? Сен</w:t>
        <w:br/>
        <w:t>әлі көрген жоқсың ғой... Барсаң, машина алайын.</w:t>
        <w:br/>
        <w:t>Дәмеш күлімсіреп басын изеді.</w:t>
        <w:br/>
        <w:t>Бурабай -- қазақ даласының ең әдемі де қасиетті жерінің</w:t>
        <w:br/>
        <w:t>бірі. Сол маңайдағы қазақ елі «Жер жұмағы» десс, журна-</w:t>
        <w:br/>
        <w:t>лист білгіштер Швейцарияға теңеп мақтан етеді. Нияз осы</w:t>
        <w:br/>
        <w:t>сөздерді екшеп, електен өткізгенде, тапқап бір мысқал ял-</w:t>
        <w:br/>
        <w:t>тын шындығы: қизақ даласы -- халықтың бай «қазынасы».</w:t>
        <w:br/>
        <w:t>Ол қанлай байлық? Кейбіреулер дала дегенді көлбеп жат-</w:t>
        <w:br/>
        <w:t>қан құла дүз, жусаннан басқа өсімлік, суырдан басқа жәндік</w:t>
        <w:br/>
        <w:t>жоқ, қу тақыр деп ойлайды. Қазақстан жерінде тауұ-төбе,</w:t>
        <w:br/>
        <w:t>өзен-көл, тақыр-құр, сызат-саз, ойпаң-жазық, қырат-адыр,</w:t>
        <w:br/>
        <w:t>орман-тоғай да бар. Үш Франция жеріне парапар Қазақ-</w:t>
        <w:br/>
        <w:t>-177-</w:t>
        <w:br/>
        <w:t>-- Айналайын Дәмешжан-ау. қазіргі жастардың кейбірі</w:t>
        <w:br/>
        <w:t>іштен туар-тумас қулық-сұмдықты үйреніп, әке-шешесін</w:t>
        <w:br/>
        <w:t>зар қақсатып жүрген жоқ на?</w:t>
        <w:br/>
        <w:t>Әзілің жарасса, атаңмен ойна дегендей, студент тс қосар-</w:t>
        <w:br/>
        <w:t>лана сөзге араласты:</w:t>
        <w:br/>
        <w:t>-- Доктор, сол жастардың бірі мына Дәмеш! Бүл кісі</w:t>
        <w:br/>
        <w:t>қалай көрер скен сіздің бағаңызды?</w:t>
        <w:br/>
        <w:t>-- Дәмеш соғыс кезінде жоқшылық-таршылық көріп</w:t>
        <w:br/>
        <w:t>өскен, мен айтқандардың қатарына бұл қосылмайды...</w:t>
        <w:br/>
        <w:t>Менің ұрсып тұрғандарым соғыстан кейінгілер, әсіресе</w:t>
        <w:br/>
        <w:t>қалалы жерде, әке-шешесі әлнештет өсірген бота тірсек,</w:t>
        <w:br/>
        <w:t>дударбастар... Білмейтіні жер астында, кеудемен соғады!..</w:t>
      </w:r>
    </w:p>
    <w:p>
      <w:r>
        <w:t>Жақындап ақтара-тексерсен. іші бос қуыс...</w:t>
        <w:br/>
        <w:t>-- Нияз Базілевич, оған менің інім Әмір жатпайды! -</w:t>
        <w:br/>
        <w:t>Дәмеш Нияздың түпкі ойын әлі түсінбейді. Студентке неге</w:t>
        <w:br/>
        <w:t>түйілді?.. Әлдг... шынында студенттің бір қисық мінезін</w:t>
        <w:br/>
        <w:t>байқап қалды ма?</w:t>
        <w:br/>
        <w:t>-- Бәсе, Дәмеш Сахисвнна, мені сіз арашаламасаңыз,</w:t>
        <w:br/>
        <w:t>доктор бүгін қаһарын тігіп түр, не жазығым барын?..</w:t>
        <w:br/>
        <w:t>Нияз Ӛмірдің нығына қолын артып, бетіне үңілді:</w:t>
        <w:br/>
        <w:t>-- Мең, -- деді даусы жұмсарып, - Әмірді түстеп ай-</w:t>
        <w:br/>
        <w:t>тып тұрғам жоқ. Бұл адал ял таза жан. Бірақ мұның маған</w:t>
        <w:br/>
        <w:t>ұнамайтын бір қыры бар: ол -- тұйық. Жүрегін ашпайды,</w:t>
        <w:br/>
        <w:t>сырласпайды. Ал жүрек қатпарында не жатыр? Ол,</w:t>
        <w:br/>
        <w:t>Дәмеш, маған ца, саған да қараңғы. Тұйық алам сырын</w:t>
        <w:br/>
        <w:t>білметен ат сияқты, үркіп, зір жерде жығып келуі мүмкін...</w:t>
        <w:br/>
        <w:t>Мен өшігіп, қаһар тігіп тұрғаным Әмірдің замандастары!</w:t>
        <w:br/>
        <w:t>Өткен жылы солардың бір-екеуі осы санаторийге кеп қыз-</w:t>
        <w:br/>
        <w:t>мет істеп, тәжірибе алды. Жаңағы мен айтқан нағыз бота</w:t>
        <w:br/>
        <w:t>тірсек, дударбастар. Бүлдірін кетті.</w:t>
        <w:br/>
        <w:t>Дәмеш күлді:</w:t>
        <w:br/>
        <w:t>-- Нені бүлдірді дейгіз... Сіз тым қатты сынамаңыз!</w:t>
        <w:br/>
        <w:t>-- Сынайым!.. Мен осылардай кезімде арақ ішкем жоқ,</w:t>
        <w:br/>
        <w:t>қыз алдағам жоқ, карта ойнат, ақша тапқам жоқ... Мен...</w:t>
        <w:br/>
        <w:t>яғни біз ғылымның биік шыңына Маркс айтқан қиядағы</w:t>
        <w:br/>
        <w:t>қиын соқпақпен еңбектедік... Сонда «Мен білем» деп</w:t>
        <w:br/>
        <w:t>кеудемізді және қақпалық!</w:t>
        <w:br/>
        <w:t>Бұлардың қасына Сусанна Михайловна келді де, әңгіме</w:t>
        <w:br/>
        <w:t>өрістемен қалды. Соңғы күндері Дәмештің ойын бөлі.</w:t>
        <w:br/>
        <w:t>сырттай аңсап жүрген Сусаниаға таңырқай қарады. Ал-</w:t>
        <w:br/>
        <w:t>дымен көзіне ілінгеті шашы болды, Жұп-жұмсақ толқыған</w:t>
        <w:br/>
        <w:t>-165-</w:t>
        <w:br/>
        <w:t>Әшім Дәмештің көк жемпірін алып кеп, иығына жапты.</w:t>
        <w:br/>
        <w:t>-- Рақмет, Әшімжан, өзің жақын отыршы қасыма! --</w:t>
        <w:br/>
        <w:t>Әшім отырды. -- Сен мені сүйер ме едің? Бөгелмей айт!</w:t>
        <w:br/>
        <w:t>Әшім біреу мандайдан салып жібергендей селк етіп,</w:t>
        <w:br/>
        <w:t>кейін шегінді. Сол бір сәт қыз көзінен әзіл ұшқынын тап-</w:t>
        <w:br/>
        <w:t>қандай күлімсіреп:</w:t>
        <w:br/>
        <w:t>-- Жоқ! - деді.</w:t>
        <w:br/>
        <w:t>-- Жоқ?.. Енді түсіндім. Разияны сүйеді екенсің ғой. --</w:t>
        <w:br/>
        <w:t>Жігіт күреңітіп, тұқырая төмен қарайды. Қытығына тиіп</w:t>
        <w:br/>
        <w:t>отырғанын Дәмеш сезді. -- Мұнайып, жүдеп жүргенім сол де?</w:t>
        <w:br/>
        <w:t>-- Жоқ! -- деді тағы да Әшім тоңқ етіп.</w:t>
        <w:br/>
        <w:t>-- Енді не болды? -- Жігіт үндемейді. -- Менің жасым</w:t>
        <w:br/>
        <w:t>үлкен, саған апа сияқтымын. Неге жасырасың?..</w:t>
        <w:br/>
        <w:t>-- Дәмеш сөзі комбайнердің жүрегін жылытты ма,</w:t>
      </w:r>
    </w:p>
    <w:p>
      <w:r>
        <w:t>қауындай жарылып, ішін ақтара салды.</w:t>
        <w:br/>
        <w:t>-- Ода шығар... Негізі, өкпемнен қорқам!</w:t>
        <w:br/>
        <w:t>-- Әнеу күні: «Сұранып барғаныма қарай, жазыла бас-</w:t>
        <w:br/>
        <w:t>тадым, доктор Дарханов емдеді!» деп мақтанып жүргенің</w:t>
        <w:br/>
        <w:t>қайда?</w:t>
        <w:br/>
        <w:t>-- Олай болмай шықты. Негізі, сол рентгеннің сәулесі</w:t>
        <w:br/>
        <w:t>зиян ба, қалай? Күн санап жүдей бастадым. -- Әшім</w:t>
        <w:br/>
        <w:t>қолындағы кепкесін уқалай, өңі қашып, толқи бастады.</w:t>
        <w:br/>
        <w:t>-- Жүдей бастағанынды қайдан білдің?</w:t>
        <w:br/>
        <w:t>-- Ұйқым жоқ... Негізі, көзім жұмсам, шым-шытырық</w:t>
        <w:br/>
        <w:t>бір шатақ дүпиеге кездесем. Сонсоң, біздің отделениенің</w:t>
        <w:br/>
        <w:t>бастығы Сусанна Михайловнаның айтуынша, рентген</w:t>
        <w:br/>
        <w:t>сәулесінен адам мүгедек боп, іске жарамай қалатын көрінеді.</w:t>
        <w:br/>
        <w:t>-- Мүгедек болғаны қалай?</w:t>
        <w:br/>
        <w:t>-- Сізге айтуға аузым бармайды... Оның үстіне, елімнен</w:t>
        <w:br/>
        <w:t>хат алып, көңілім және бұзылды, биыл егін керемет деседі...</w:t>
        <w:br/>
        <w:t>Негізі, жолдастарым үлгіре алмай жатса керек. «Қашан</w:t>
        <w:br/>
        <w:t>келесің» деп шақырады. Дәмеш, әрине, білмейсін, биыл</w:t>
        <w:br/>
        <w:t>герой атағын алушы ем, не керек, бақытсыздық деген осы!</w:t>
        <w:br/>
        <w:t>-- Әуелі жазылып ал, геройлық қашпас!</w:t>
        <w:br/>
        <w:t>-- Егер жазылсам!.. Негізі, жазылудың ауылы алыс бо-</w:t>
        <w:br/>
        <w:t>лар. -- Әшім мұңайып, көзіне жас мөлтілдеп, теріс айналды.</w:t>
        <w:br/>
        <w:t>-- Жазыласың! Менің халім сенен төмен, сөйтсе де</w:t>
        <w:br/>
        <w:t>«жазылам» деп өзімс өзім сенем. Күн сайын ертемен өзіме</w:t>
        <w:br/>
        <w:t>өзім сендіруге уәде берем.</w:t>
        <w:br/>
        <w:t>Әшім күлді:</w:t>
        <w:br/>
        <w:t>-- Сонда жазыла ма екен?</w:t>
        <w:br/>
        <w:t>-176-</w:t>
        <w:br/>
        <w:t>клиникасын жабу керек деп мәселе қозған жүр. Неге? Осы-</w:t>
        <w:br/>
        <w:t>ған жауап беру үшін. өткен бір кезеңдерді еске алайын.</w:t>
        <w:br/>
        <w:t>ғапу ет, ұзақ сөйлеп мылжыңдап кетсем.</w:t>
        <w:br/>
        <w:t>Институтты бітірісімен құлақ-көмекей-мұрын аурула-</w:t>
        <w:br/>
        <w:t>рымен шұғылданып. соның белгілі маманы атанып, көп</w:t>
        <w:br/>
        <w:t>жылдар еңбек сіңірдім. Бірақ ол маған сайраған даңғыл</w:t>
        <w:br/>
        <w:t>жол сияқты көрінді: бәрі белгілі, таныс, бұрын талайлар</w:t>
        <w:br/>
        <w:t>күш жұмсап, із қалдырған. Мен ғылымның жүрт жүрме-</w:t>
        <w:br/>
        <w:t>ген соқпағы, қия жартасын іздедім. Ялтаға келген соц, іле</w:t>
        <w:br/>
        <w:t>ол соқпақ та табылды. Ең ауыр да, ең қиын ауру -- көмс-</w:t>
        <w:br/>
        <w:t>кей туберкулезі жастарды қиратып, отап барады. Ем жоқ.</w:t>
        <w:br/>
        <w:t>Дәрігерлер үміт үзіп, өлім алдында қол қусырып, тәжім</w:t>
        <w:br/>
        <w:t>етеді. Көмекей ісіп. ауа жетпей тұншығып жатқан адамды</w:t>
        <w:br/>
        <w:t>көргенде, төбс шашың тік тұрады. Сен ол науқастарды</w:t>
        <w:br/>
        <w:t>кездестірген де боларсың.</w:t>
        <w:br/>
        <w:t>Көмекей дәрігері деген атым бар. бір күні мені жақын</w:t>
        <w:br/>
        <w:t>жолдасым өз үйіне шақырып апарды. Он үш жасар қыз</w:t>
      </w:r>
    </w:p>
    <w:p>
      <w:r>
        <w:t>баласы хал үстінде жатыр: екі көзі шарасынан шыққан,</w:t>
        <w:br/>
        <w:t>судан алған балық құсап, ауа жетпей, жан ұшырып, екі</w:t>
        <w:br/>
        <w:t>қолын ербеңдетіп, жалына қарайды. Еңіреп жылап петтесі</w:t>
        <w:br/>
        <w:t>отыр қасында. Көз жасынан басқа о бейшараның қолы-</w:t>
        <w:br/>
        <w:t>нан не келсін. Әкесі сорлы, «дәрігерсің ғой, бірдеме жаса-</w:t>
        <w:br/>
        <w:t>сайшы» дегендей. жаутаңдап менен көзін алмайды. Не</w:t>
        <w:br/>
        <w:t>келеді менің қолымнан? Я, баланы ажалдан қайтсем алып</w:t>
        <w:br/>
        <w:t>қала алам? Қысылып, амал іздеп мен тұрмын! Қолында</w:t>
        <w:br/>
        <w:t>ешбір ем жоқта дәрігердің корген күні құрысын. Балаға</w:t>
        <w:br/>
        <w:t>ауа жетпей, көгеріп, тұншыға бастады.</w:t>
        <w:br/>
        <w:t>-- Қымбатты дәрігер, күнің болайын, бір см жасасай-</w:t>
        <w:br/>
        <w:t>шы! - дейлі сорлы ана зар қағын. Терлеп-тепшіп, қысы-</w:t>
        <w:br/>
        <w:t>лып, дел-сал боп мен тұрмын. Осы кезде бір ой сап ете</w:t>
        <w:br/>
        <w:t>түскені. Ах, болары болды! Жалма-жан білегімді сыбанып</w:t>
        <w:br/>
        <w:t>жіберіп, қолымды сабындап жуып, өзіммен бірге алып</w:t>
        <w:br/>
        <w:t>келген қол жәшігімді аштым да, ланцетті” тауып ап, спирт-</w:t>
        <w:br/>
        <w:t>пең жақсылап сүрттім. Қызды шалқасынан жатқызып,</w:t>
        <w:br/>
        <w:t>басын шалкайтып қойып, жұтқыншақтың асты, кеңірдек-</w:t>
        <w:br/>
        <w:t>тің тұсы осы-ау деп, ланцетті тығып жіберіп, бармағымды</w:t>
        <w:br/>
        <w:t>сұға қойдым. Асығып жүріп конюльді”“ әзірлеуді де ұмыт-</w:t>
        <w:br/>
        <w:t>сам керек, бір қолыммен жәшікті ашып, конюльді алдым</w:t>
        <w:br/>
        <w:t>“Дәрігерлердің пышағы.</w:t>
        <w:br/>
        <w:t>5" Дем алатын қуыс темір.</w:t>
        <w:br/>
        <w:t>-172-</w:t>
        <w:br/>
        <w:t>да. кеңірдектің тесігіне салдым. Өліммен алысып, ауа жет-</w:t>
        <w:br/>
        <w:t>пей, көгеріп жатқан қыз жаңағы конюль арқылы тез-тез</w:t>
        <w:br/>
        <w:t>дем ала бастады. Есінен айрылған қыздың сондағы тіріле</w:t>
        <w:br/>
        <w:t>бастағанын көрсең...</w:t>
        <w:br/>
        <w:t>Сол күннен бастап өзімс өзім ант беріп, көмекей</w:t>
        <w:br/>
        <w:t>туберкулезімен күресіп, ем іздедім... Мүмкін, албырт жас-</w:t>
        <w:br/>
        <w:t>тық, қайтпаған бет болар ант бергенім?!</w:t>
        <w:br/>
        <w:t>Осы бағытта жүріп рентген сәулесіне назар аулардым.</w:t>
        <w:br/>
        <w:t>Өзіңе айтқан Ленинград ғалымы Неменов ренттен</w:t>
        <w:br/>
        <w:t>сәулесінің өзгешелігін ашып, жақсы нәтиже алған кезі</w:t>
        <w:br/>
        <w:t>еді, «Рентген сәулесінің аз дозасы нервке жайлы тиеді,</w:t>
        <w:br/>
        <w:t>шипа» деген Неменовтың тұжырымы менің ойымда дым-</w:t>
        <w:br/>
        <w:t>қыл да шым жерге сепкен бидайдай көгеріп іныға келмесі</w:t>
        <w:br/>
        <w:t>бар ма? Осы бір проблемаға он бес жыл өмірімді сарп еттім.</w:t>
        <w:br/>
        <w:t>Адамзат бақытына стрептомицин табылды да, рентген</w:t>
        <w:br/>
        <w:t>сәулесіне қосылып, біржола көмекей туберкулезінен адам</w:t>
        <w:br/>
        <w:t>баласын құтқарды... Өзіңе белгілі, рентген сәулесімен</w:t>
        <w:br/>
        <w:t>көмекейді емдеп жүргенде өкпеге де әсері бар екенін бай-</w:t>
        <w:br/>
        <w:t>қап қап, сол өкпе ауруына қоллана бастағам жоқ па? Адам</w:t>
        <w:br/>
        <w:t>санасын сағат сияқты түзеуге бола ма деген ашы сөзім</w:t>
        <w:br/>
        <w:t>енді осы арадан туады. Кеше мен көмекей туберкулезінен</w:t>
        <w:br/>
        <w:t>емдеп жазғанда клиника керек еді, енді бүгін өкпені де</w:t>
        <w:br/>
        <w:t>емдей бастағанда қажеті аз. жабу керек деп қарап отыр.</w:t>
        <w:br/>
        <w:t>Қарсы боп жүргендерді өзің білесің, бір кезде мені</w:t>
        <w:br/>
        <w:t>құртпақ та ойлары болғандар, еңді заман өзгерді, қолдары-</w:t>
        <w:br/>
        <w:t>нан ол келмейтінін білген соң, клиниканы жауып, мені құр</w:t>
        <w:br/>
        <w:t>қол қалдырмақ. Біреуі медицина ғылымына еңбегі сіңген</w:t>
        <w:br/>
        <w:t>атақты ғалым. Ол іштен туа күншіл, қызғаншақ, өзімнен</w:t>
        <w:br/>
        <w:t>басқа адам жер басып жүрмесе екен дейді. Менің жолым</w:t>
        <w:br/>
        <w:t>түзу екенін білсе де. әдейі алдымды кеседі. Енді біреуі на-</w:t>
      </w:r>
    </w:p>
    <w:p>
      <w:r>
        <w:t>дан. Ол жөнді ештеңе түсінбейді, білім, ой шеңбері тар.</w:t>
        <w:br/>
        <w:t>Баяғы мектептен алған бір түсінігі ғана бар, соның аумағы-</w:t>
        <w:br/>
        <w:t>нан шыға алмай әлек. Мұңлайлар: ілдабайлап қорғап ал-</w:t>
        <w:br/>
        <w:t>ғандар, сол атақпен пәлен жыл босқа нан жеп келеді. Да-</w:t>
        <w:br/>
        <w:t>рынсыз, күшеншек ғалымсымақтар! Бұлардың өз бітіре-</w:t>
        <w:br/>
        <w:t>тіндері шамалы, қолынан іс келгендерді жақтырмайды,</w:t>
        <w:br/>
        <w:t>сырттан балағаттап қиянат сөз айтып, ғайбат пікір тарата-</w:t>
        <w:br/>
        <w:t>ды. Міне, біздің арамызда осындай адамдар күн көреді,</w:t>
        <w:br/>
        <w:t>кедергі болады, қашан арыламыз бұлардан...».</w:t>
        <w:br/>
        <w:t>Нияз хатты төрт бүктеп столының тартпасына салды</w:t>
        <w:br/>
        <w:t>да, костюмін шешіп. пижамасын киген соң, диванға жа-</w:t>
        <w:br/>
        <w:t>-173-</w:t>
        <w:br/>
        <w:t>Міне, таза ауада, қарағай түбінде отырып, сол түсін</w:t>
        <w:br/>
        <w:t>есіне алып, ақыл таразысына салса, өткен күнгі Қайыр-</w:t>
        <w:br/>
        <w:t>дың хатынан туған ой көлеңкесі. Я, өкпелемесін Қайыр!</w:t>
        <w:br/>
        <w:t>Оның әкпелейтін жөні жоқ. Шын сүйсе, өзі айтқандай,</w:t>
        <w:br/>
        <w:t>«Дәмешсіз өмірдің сәні болмаса», Қарағанды осы тұрған</w:t>
        <w:br/>
        <w:t>жер, бір келіп кетпей мс?.. Қызметі ауыр, жылдың аяғы</w:t>
        <w:br/>
        <w:t>десе де, бір антаға демалыс алса, завод тоқтап қалмас...</w:t>
        <w:br/>
        <w:t>Завод! Осы бір сөзді атағанда, инженердің жүрегі</w:t>
        <w:br/>
        <w:t>лүшілдеп соғып-соғып кетеді.</w:t>
        <w:br/>
        <w:t>Бұл завод -- ұя салған мекеші, оскен ортасы, үмітінің</w:t>
        <w:br/>
        <w:t>ұшар қанаты. Дәмеш қалай қамықпасын, құмарта істеген</w:t>
        <w:br/>
        <w:t>ісін, тапқан жаңалығын, жолдас-жорасын, ең жақын туыс-</w:t>
        <w:br/>
        <w:t>ағайындарын тастап, танымайтын адамдардың ортасында,</w:t>
        <w:br/>
        <w:t>ағаш ішінде, міне, қайғырып жалғыз жүр. Болғалы тұрған</w:t>
        <w:br/>
        <w:t>той бұзылды. Үміт үзілді... Я, Қайыр өзіне жар табар: жас-</w:t>
        <w:br/>
        <w:t>тай қатар өскен, іні орнына іні, аға орнына аға болған</w:t>
        <w:br/>
        <w:t>Ораздың да өз семьясы бар, өз бақыты өзіне, Дәмештің</w:t>
        <w:br/>
        <w:t>жайы екі-ақ адамға батады: бірі -- Асқар да, екіншісі --</w:t>
        <w:br/>
        <w:t>Құрышпай. Шал әлі естімеген көрінеді, оның Алматыдан</w:t>
        <w:br/>
        <w:t>Дәмешке арнап жазған хатып Ораз конвертке салып, Бу-</w:t>
        <w:br/>
        <w:t>рабайға жіберіпті...</w:t>
        <w:br/>
        <w:t>Асханада, стол басында бірге отыратын комбайнер бала</w:t>
        <w:br/>
        <w:t>қасына келіп, ойын бөліп жіберді:</w:t>
        <w:br/>
        <w:t>-- Дәмеш, жеңіл отырсың ғой!</w:t>
        <w:br/>
        <w:t>Күн бұлыңғырланып, Көкшенің үстінде қара бұлт</w:t>
        <w:br/>
        <w:t>дөңгелене үйіріледі. Орман іші гуілдеп, қарағай жапырақ-</w:t>
        <w:br/>
        <w:t>тары балаға қадаған моншақ секілді дір-дір стеді. Күздің</w:t>
        <w:br/>
        <w:t>қара суық желі ағаш-ағаштың арасымен жыландай сумаң-</w:t>
        <w:br/>
        <w:t>дап, Дәмештің мойнына оралып, арқасын құшады. Тітір-</w:t>
        <w:br/>
        <w:t>кентеді.</w:t>
        <w:br/>
        <w:t>-- Рас, күн суып барады! -- Дәмеш комбайнерге қарады.</w:t>
        <w:br/>
        <w:t>-- Дәмеш, жемпіріңді әкеп берейін! -- Комбайнер жүгіре</w:t>
        <w:br/>
        <w:t>жөнелді.</w:t>
        <w:br/>
        <w:t>-- Әшімжан, мен тоңбаймын... Әуре болма!</w:t>
        <w:br/>
        <w:t>-- Жоқ, салқын тиіп, плеврит алып қаларсың...</w:t>
        <w:br/>
        <w:t>Әшімнің мінезі Дәмешке ұнамайды, соңғы кезде жекс-</w:t>
      </w:r>
    </w:p>
    <w:p>
      <w:r>
        <w:t>леніп түнереді де жүреді, қабағын ашып жадырай бір күл-</w:t>
        <w:br/>
        <w:t>ген смсс. Стол басында біргс отыратын қара келіншек сып-</w:t>
        <w:br/>
        <w:t>сып етіп, Әшіммен әзілдесе беруші еді, соңғы бір-екі күн-</w:t>
        <w:br/>
        <w:t>де о да аузына құм құйғандай үндемей қапты. Екеуінің</w:t>
        <w:br/>
        <w:t>арасынап қара мысық жүгіріп откендей.,</w:t>
        <w:br/>
        <w:t>-1/5-</w:t>
        <w:br/>
        <w:t>Соған әзірлік есебінде қазір стрептомицин ектіріп жүрмін, -</w:t>
        <w:br/>
        <w:t>Нияз әдейі мактанғандай тамағын кеней қойды.</w:t>
        <w:br/>
        <w:t>Ежелгі кекесін сөздері болар дегені ме, Әмір жылда-</w:t>
        <w:br/>
        <w:t>мырақ аяңдап, ілгері озды.</w:t>
        <w:br/>
        <w:t>-- Білеміз неге жан салып жүргеніңізді. Түпкі ниет</w:t>
        <w:br/>
        <w:t>оңаша орманға апарып ән салдыру ғой!</w:t>
        <w:br/>
        <w:t>Қайдан біле қалған?.. О, тәңірім!.. Енді түрлі саққа</w:t>
        <w:br/>
        <w:t>жүгіртіп, «үйлендірмесіне» кім кепіл?</w:t>
        <w:br/>
        <w:t>-- Оны өз көзіңізбен көрдіңіз бе?</w:t>
        <w:br/>
        <w:t>-- Кім көргенін қайтесің! Егер кім жеткізгені қажет</w:t>
        <w:br/>
        <w:t>болса, біздің үйге кел кешке, тауып берейін!.. Тегі, жақ-</w:t>
        <w:br/>
        <w:t>сылап сөйлесу керек бізге! -- деді Сусанна қарсы дау айт-</w:t>
        <w:br/>
        <w:t>қызбай, қатал үнмен.</w:t>
        <w:br/>
        <w:t>-- Жақсы, барайын!..</w:t>
        <w:br/>
        <w:t>Бұлар келгенде дәрігерлердің ертеңгі конференциясы</w:t>
        <w:br/>
        <w:t>басталған еді.</w:t>
        <w:br/>
        <w:t>ҮП</w:t>
        <w:br/>
        <w:t>Нияздың өзіне көңілі толмайды. Риза емес. Рентген</w:t>
        <w:br/>
        <w:t>сәулесін жолға қоя алмай, бүкіл санаторий көлемінде ғы-</w:t>
        <w:br/>
        <w:t>лыми тәртіплен жүргізе алмай келеді: біресе бас дәрігердің</w:t>
        <w:br/>
        <w:t>өзі тартыншақтап, бөгде адамдардың сөзіне ереді, оны</w:t>
        <w:br/>
        <w:t>көндірсе, түрлі керек-жарақ, дәрі-дәрмек жетіспейді.</w:t>
        <w:br/>
        <w:t>Кедергіден кедергі.</w:t>
        <w:br/>
        <w:t>Ақыл қосып, демеу беріп отыратын дос және жоқ. Әлде</w:t>
        <w:br/>
        <w:t>Нияз өзімшіл боп, дараланып, көпшіліктен қол үзіп кетті ме?</w:t>
        <w:br/>
        <w:t>Досының бірі - бас дәрігер. Бірақ ол медицина жайында</w:t>
        <w:br/>
        <w:t>сөйлесуді жақтырмайды, әңгімесінің тақырыбы азамат</w:t>
        <w:br/>
        <w:t>соғысы, құрылыс, дәмді тамақ, түрлі шарап... төңірегінен</w:t>
        <w:br/>
        <w:t>аспайды.</w:t>
        <w:br/>
        <w:t>Нияздың қол астында істейтін бір топ жас дәрігерлер</w:t>
        <w:br/>
        <w:t>білім салыстырып, жақ-жақ боп жатпайды. Отделение бас-</w:t>
        <w:br/>
        <w:t>тығы не айтса -- оларға заң, солдат пен офицер арасын-</w:t>
        <w:br/>
        <w:t>дай біріне бірі бағынышты. Кейде бірі «мынадай ем жаса-</w:t>
        <w:br/>
        <w:t>сақ қайтеді?» деп күбірлегені болмаса, табан тіреп, нық</w:t>
        <w:br/>
        <w:t>басып, өз пікірін откізуге және тырыспайды. Ниязға сенеді</w:t>
        <w:br/>
        <w:t>де сыйлайды. Екінші отделенис бастығы Сусанна Михай-</w:t>
        <w:br/>
        <w:t>ловна мен Нияз ертеңгі конференцияда айтысып қалған-</w:t>
        <w:br/>
        <w:t>да, дауыс қосатын берік серіктері де осылар.</w:t>
        <w:br/>
        <w:t>Жастардың ішінде медицинаны әжептәуір түсінетін -</w:t>
        <w:br/>
        <w:t>Жүсіп Хакимович, Кейбір мәселеде ілесіп отырып, терең</w:t>
      </w:r>
    </w:p>
    <w:p>
      <w:r>
        <w:t>- 167-</w:t>
        <w:br/>
        <w:t>тамашалап тұр. Ортада екі-екіден доңгеленіп жүрген</w:t>
        <w:br/>
        <w:t>өңшең қыз бен жігіт. Бұл екеуі де киіп-жарып, билеу-</w:t>
        <w:br/>
        <w:t>шілердің орташенінен қосыла кетті. Тұрған жүрт бұларға</w:t>
        <w:br/>
        <w:t>назарын аударып, әткір мысқыл сөзбен соңдарынан атқы-</w:t>
        <w:br/>
        <w:t>лап жатты, оны елең қылғап Дәмеш жоқ.</w:t>
        <w:br/>
        <w:t>Дәмештің қасында билеп жүрген Нияз селк ете түсті.</w:t>
        <w:br/>
        <w:t>Дәмеш жалт қараса, Нияздың көзі қарсы жақта жекелеу</w:t>
        <w:br/>
        <w:t>тұрған кішірек келген томпақ көз әйел мен сом денелі,</w:t>
        <w:br/>
        <w:t>қарашұбар еркекке қадала қапты:</w:t>
        <w:br/>
        <w:t>-- Окім, доктор! -- Дәмеш Нияздың құлағына сыбыр-</w:t>
        <w:br/>
        <w:t>лап, анау екеуін иегімен көрсетті.</w:t>
        <w:br/>
        <w:t>-- Бұлар баяғы менің павлодарлық «достарым!» -- деді</w:t>
        <w:br/>
        <w:t>Нияз тесіле, жиіркене қарап, олар Ниязды байқаған жоқ.</w:t>
        <w:br/>
        <w:t>-- Қарашұбардың жүні жығыңқы көрінеші, тегі, күні</w:t>
        <w:br/>
        <w:t>қараң ба деймін?</w:t>
        <w:br/>
        <w:t>-- Әйел ле боп-боз, сырқат болар.</w:t>
        <w:br/>
        <w:t>-- Ах, черт с ними. Тағы бір айналайық, -- деді Нияз</w:t>
        <w:br/>
        <w:t>әдейі соларға қыр корсеткендей. Нияз дөңгелене биледі.</w:t>
        <w:br/>
        <w:t>Нияздың қарайып қалғаны шын сияқты, кейде ілесе ал-</w:t>
        <w:br/>
        <w:t>май, кешеңдей береді, сөйтсе де бір рет айналған саң</w:t>
        <w:br/>
        <w:t>жөнделіп, музыка ырғағына лезде үйлесіп алды. Алаңды</w:t>
        <w:br/>
        <w:t>екі рет айналғанда, жиналған жұрт арасынан күбір-күбір</w:t>
        <w:br/>
        <w:t>сөз де шықты: «Бүлар кім, бұрын көрмеп едік?» деп, бірінен</w:t>
        <w:br/>
        <w:t>бірі сұрап жатты.</w:t>
        <w:br/>
        <w:t>-- Қазір барып, екеуіне тиіссем кайтеді? -- деді Нияз,</w:t>
        <w:br/>
        <w:t>биге төселіп алған соң.</w:t>
        <w:br/>
        <w:t>-- Қайтесіз... -- Дәмеш тоқтау сала берді.</w:t>
        <w:br/>
        <w:t>Нияздың түсі өзгеріп, қолы Дәмештің белін қыса бас-</w:t>
        <w:br/>
        <w:t>тады, толқып жүргені белгілі болды.</w:t>
        <w:br/>
        <w:t>Алаңды үшінші рет айналғанда, оркестр де вальсін</w:t>
        <w:br/>
        <w:t>аяқтады.</w:t>
        <w:br/>
        <w:t>Нияз да:</w:t>
        <w:br/>
        <w:t>-- Жетеді енді! -- деп Дәмешті қолтықтап алды да</w:t>
        <w:br/>
        <w:t>шықты, оқшаулау барып, Дәмеш те Нияз көзінің ізімен</w:t>
        <w:br/>
        <w:t>әлгі екеуін ізлеп еді, таба алмады, бұларды көріп, зытқан</w:t>
        <w:br/>
        <w:t>тәрізді...</w:t>
        <w:br/>
        <w:t>Шаршап қайтса да, ол түні Дәмеш ұйықтай алмай,</w:t>
        <w:br/>
        <w:t>дөңбекши берді. Көз алдынан Нияз кетпей-ақ қойды.</w:t>
        <w:br/>
        <w:t>Бұрабайға нсгс апарды? Манағы «ол өзіңнің еркіңде!»</w:t>
        <w:br/>
        <w:t>деген сөзін калай үғады Дәмеш? Шынымен... Жоқ-жоқ,</w:t>
        <w:br/>
        <w:t>ондай ойды ойлаудың өзі обал. Нияз өз сөзіне Дәмеш</w:t>
        <w:br/>
        <w:t>- 184-</w:t>
      </w:r>
    </w:p>
    <w:p>
      <w:r>
        <w:t>робпеп де күресетін сол қап. Қанның ішіндегі лейкоцит-</w:t>
        <w:br/>
        <w:t>тер -- организмді түрлі аурудан қорғаушы, жауынгер әске-</w:t>
        <w:br/>
        <w:t>рі, олардың жалпы саны 50 миллиардқа жуық. Лейко-</w:t>
        <w:br/>
        <w:t>питтердің бір ғажап сыры -- адампыңц қайбір мүшесіне</w:t>
        <w:br/>
        <w:t>микроб түсіп ауырта бастаса болды, соған тура қарсы үмты-</w:t>
        <w:br/>
        <w:t>лады. Өзенге ағызған сал сияқты қанның ағымымен жыл-</w:t>
        <w:br/>
        <w:t>жып барады да. дәл аурудың тұсына келгенде тоқтап, қан</w:t>
        <w:br/>
        <w:t>тамырынан өтіп, ісікті тауып алады. Микроб түскен адам-</w:t>
        <w:br/>
        <w:t>ның мүшесі, әдетте, ісіп кетпей ме? Сол ісіктің іші толған</w:t>
        <w:br/>
        <w:t>жау -- микроб. Жаңағы жетіп келген лейкоциттер дереу</w:t>
        <w:br/>
        <w:t>сол микробтармен соғыс ашады. Қиян-кескі шайқас бас-</w:t>
        <w:br/>
        <w:t>талады. Осы соғыста микробтар да, лейкоциттер де -- екі</w:t>
        <w:br/>
        <w:t>жақ бірдей орасан қырылады. Егер лейкоциттер жеңе ал-</w:t>
        <w:br/>
        <w:t>маса, лек-легімен ағылып көмекші күштер келіп жатады.</w:t>
        <w:br/>
        <w:t>Женңсе -- ісік басылып, ауру жазылады. Жеңе алмаса --</w:t>
        <w:br/>
        <w:t>ауру күшейсе берсді.</w:t>
        <w:br/>
        <w:t>Жанағы лейкоциттер микробты бас сап жұтады да, өзі</w:t>
        <w:br/>
        <w:t>де бірге өледі. Бұлардың аты -- нетрофиль. Ал бұлардың</w:t>
        <w:br/>
        <w:t>артынан бір тобы жүріп, өліктерді жинайды. Олардың аты -</w:t>
        <w:br/>
        <w:t>лимфоциты. Бұлар әскердегі санитарлардың рөлін атқа-</w:t>
        <w:br/>
        <w:t>рады. Науқас адамның қанын алып қарап, лейкоциттер</w:t>
        <w:br/>
        <w:t>кобейіп шыға келсе, дәрігер алдымен әскер көбейіп, де-</w:t>
        <w:br/>
        <w:t>неде бір соғыс жүріп жатқанын аңғарады, онан соң</w:t>
        <w:br/>
        <w:t>күрестің түрін байқайды: үлкенірек пе, кішігірім бе? Ней-</w:t>
        <w:br/>
        <w:t>трофиль көбейсе -- қырғын соғыс болып, организмнің</w:t>
        <w:br/>
        <w:t>жақсы күресіп жатқаны.</w:t>
        <w:br/>
        <w:t>-- Ұқтың ба? -- дейді Нияз сөзін аяқтап.</w:t>
        <w:br/>
        <w:t>-- Сіз көзбен көріп, қолмен қойғандай айтасыз, -</w:t>
        <w:br/>
        <w:t>Дәмеш күліп, сөзін аяқтайды. -- Қызық екен!</w:t>
        <w:br/>
        <w:t>-- Сенің тез түзеле бастауына да осы таза ауа себеп</w:t>
        <w:br/>
        <w:t>болды, оны білесің бс? Таза ауа лейкоцит отрядын өкпедегі</w:t>
        <w:br/>
        <w:t>ісікке тезірек жеткізді де, жау әлсіреті, кейін шегінді...</w:t>
        <w:br/>
        <w:t>-- Оның өзін қолдан өсірсе. қайтер еді?</w:t>
        <w:br/>
        <w:t>-- Әзірге организм өзі ғана өсіріп, өзі жұмсап түр ғой,</w:t>
        <w:br/>
        <w:t>Дәмеш, бір рет би билеуге рұқсат берем! -- деді ол, маши-</w:t>
        <w:br/>
        <w:t>на алаң тұсына таман келгенде.</w:t>
        <w:br/>
        <w:t>-- Тек өзіңізбен!</w:t>
        <w:br/>
        <w:t>-- Мен көптен билемеп ем...</w:t>
        <w:br/>
        <w:t>-- Уақасы жоқ, өзім үйретем.</w:t>
        <w:br/>
        <w:t>Би алацын демалушылар алқа-қотан қоршап алған, бірі</w:t>
        <w:br/>
        <w:t>күліп, бірі -- сөз қосып, әрқайсысы әрқилы сезініп, биді</w:t>
        <w:br/>
        <w:t>- 183-</w:t>
        <w:br/>
        <w:t>-- Келіскем. Өзі алып кетеді.</w:t>
        <w:br/>
        <w:t>Көл жағалай ызғытып келе жатқан машина курорт қала-</w:t>
        <w:br/>
        <w:t>сына жақындағанда, жүрісін бәсеңдете бастады. Бұрабай</w:t>
      </w:r>
    </w:p>
    <w:p>
      <w:r>
        <w:t>көлі мен Үлкен Шабақты көлі арасындағы іркес-тіркес</w:t>
        <w:br/>
        <w:t>төбелердің бөктеріне жапсыра салған құс ұясы тәрізді, ығы-</w:t>
        <w:br/>
        <w:t>жығы, қат-қабат үйлер... Қала ортасындағы бақшала ой-</w:t>
        <w:br/>
        <w:t>наған музыка. Бықыған халық.</w:t>
        <w:br/>
        <w:t>- Біздің санаторийден горі мұнда көңілді де сәнді ме</w:t>
        <w:br/>
        <w:t>дейім! -- Дәмеш шын қызықты.</w:t>
        <w:br/>
        <w:t>-- Ем жағына келгенде, біздің санаторий артық. Кісісі</w:t>
        <w:br/>
        <w:t>дс аз, у-шу жоқ, тыныш!</w:t>
        <w:br/>
        <w:t>-- Әркім өзі шыққан төбесін биік дейтін еді!</w:t>
        <w:br/>
        <w:t>Дәмештің бүл сөзін өзінше ұқты да, Нияз пікір талас-</w:t>
        <w:br/>
        <w:t>тырды. Бурабайлың ауа райын сөз қып, біраз жерге анары</w:t>
        <w:br/>
        <w:t>тастады. Бұл, тегі, тыңдаушы табылса, ойын ортаға сап,</w:t>
        <w:br/>
        <w:t>мауқын басатын Ниял мінезінің өзгешелігі көрінеді, Дәмеш</w:t>
        <w:br/>
        <w:t>талай аңғарған: сөйлеп кетсе, дес бермейді, кейде қиялын-</w:t>
        <w:br/>
        <w:t>дағы адамды сөзге шақырып, айтысып та алады. Дәмеш</w:t>
        <w:br/>
        <w:t>құлақ сап тыңдап, өзіне керекті жерін ғана сақтайды.</w:t>
        <w:br/>
        <w:t>..Көкшстау өлкесінің басқа аудандарына қарағанда,</w:t>
        <w:br/>
        <w:t>Бурабайдың ауа райы өзгеше. Батыс жақтан соққан дала-</w:t>
        <w:br/>
        <w:t>ның аңызақ қыҙыл желін аттың тағасындай дәңгеленсе</w:t>
        <w:br/>
        <w:t>қоршаған тау бөгейді, шығыс жақтан ескен дауыл-құйын</w:t>
        <w:br/>
        <w:t>қалың орманнан аса алмайды. Тау қойнындағы орман-</w:t>
        <w:br/>
        <w:t>ның іші тынық, қысы-жазы мүлгіп тұратыны содан. Қара-</w:t>
        <w:br/>
        <w:t>ғай майының нісі, көлдің суы сол ауаны жұмсартып, дауаға</w:t>
        <w:br/>
        <w:t>айналдырады.</w:t>
        <w:br/>
        <w:t>Ауасы лертке ллуа, жүпар иісін,</w:t>
        <w:br/>
        <w:t>Көкірек, қашна жұтсаң, тоясын ба? -</w:t>
        <w:br/>
        <w:t>деп ақын тегін айтпаған.</w:t>
        <w:br/>
        <w:t>Бурабайдың, әсіресе Дәмеш тұрған санаторийдің ауасы</w:t>
        <w:br/>
        <w:t>өте таза, оҙоны" көп, ешбір шаң-тозаң жоқ, дем алғанда</w:t>
        <w:br/>
        <w:t>өттегі де, озон да қанды денеге жақсы таратады. Қан жақ-</w:t>
        <w:br/>
        <w:t>сы тараса, ауру да тез жазылады.</w:t>
        <w:br/>
        <w:t>Адам денесін, бұлшық ст тарамдарын қан ылғи жуып-</w:t>
        <w:br/>
        <w:t>шайып, істен шыққан керексіз заттарды ағын судай ысы-</w:t>
        <w:br/>
        <w:t>рып шығарып тастайды да, өмірге қажетті түрлі коректерді</w:t>
        <w:br/>
        <w:t>оттегімен тасып беріп отырады. Организм жауы -- мик-</w:t>
        <w:br/>
        <w:t>“ Өттегінен де таза ауа.</w:t>
        <w:br/>
        <w:t>-182-</w:t>
        <w:br/>
        <w:t>жая, түра ұмтылып. арқадан қағып: «Кслешскте осы са-</w:t>
        <w:br/>
        <w:t>наторийде бас дәрігер боп, емнің кілтін қолыңа ұстайтын</w:t>
        <w:br/>
        <w:t>сенсің!» деп қарқ-қарқ күлді. Жүсіп күлімдегі, босағадан</w:t>
        <w:br/>
        <w:t>әрі аттаман еді, Шортанбаев итермелеп стол басына алып</w:t>
        <w:br/>
        <w:t>барды да, қолына бір рюмка ақ арақты ұстата қойды.</w:t>
        <w:br/>
        <w:t>Шығыстың бір философының сөзі Жүсіптің есіне түсіп,</w:t>
        <w:br/>
        <w:t>іштей мырс етті. «Мас адам төрт кезеңді басынан кешеді-</w:t>
        <w:br/>
        <w:t>мыс. Ең алғашқысы -- ол тоты құсқа ұқсайды; көрікті де</w:t>
        <w:br/>
        <w:t>шешен көріпгісі келіп, мақтанып, қанатын тарай береді;</w:t>
        <w:br/>
        <w:t>аздан соң маймылға ұқсап қылжақтап, күліп, әркімді бір</w:t>
        <w:br/>
        <w:t>құшып, сүйе бастайды. Содан снңді бір екі-үш рюмке қағып</w:t>
        <w:br/>
        <w:t>тастаған соң, арыстандай күжілдеп, айбат шегіп, жұртты</w:t>
      </w:r>
    </w:p>
    <w:p>
      <w:r>
        <w:t>қорқытып, үрейді алады; сонсоц ақыры ес-түсін білмей,</w:t>
        <w:br/>
        <w:t>құсып... шошқа сияқтанып көрінген жерге аунайды...».</w:t>
        <w:br/>
        <w:t>Дәл қазір Шортанбаев Жүсіпті құшып, қылжақтауына</w:t>
        <w:br/>
        <w:t>қарағанда, маймылдың қатарына жетіп қалған шамасы бар.</w:t>
        <w:br/>
        <w:t>Тегі, көп ұзамай зытқан жөн, арыстандай ақырып, тап беріп</w:t>
        <w:br/>
        <w:t>жүрер... Кебежедей мына қарынның астына бір түссе, сы-</w:t>
        <w:br/>
        <w:t>ТЫЛЫП ШЫҒу да қиын!</w:t>
        <w:br/>
        <w:t>-- Мен кеше райкомда хатшы жолдасқа: «Біздің Алек-</w:t>
        <w:br/>
        <w:t>сей Иванович қартайды. Жүсіпті бас дәрігер қою керек»</w:t>
        <w:br/>
        <w:t>десем, ол: «Партияда бар ма өзі?» дейді. Сонда барып бір-</w:t>
        <w:br/>
        <w:t>ақ білдім, сенің партияда жоқ екеніңді... Әй, сен неге</w:t>
        <w:br/>
        <w:t>түспейсін, ә? Жатсың ба?..</w:t>
        <w:br/>
        <w:t>Жүсіп сықылықтап күле береді.</w:t>
        <w:br/>
        <w:t>Қасындағы қазақ:</w:t>
        <w:br/>
        <w:t>-- Көмекей ауруын емдейтіп атақты дәрігер осы кісі</w:t>
        <w:br/>
        <w:t>ме? -- деп қалды.</w:t>
        <w:br/>
        <w:t>-- Түу, сен өзің миғұласың ба, қалай? Бұл -- Жүсіш!</w:t>
        <w:br/>
        <w:t>Көмексйді емдейтін басқа, ол -- сұйық адам... Біздің</w:t>
        <w:br/>
        <w:t>бәрімізді жек көреді, анада маған: «Сен өзің кімсің?» дейді,</w:t>
        <w:br/>
        <w:t>Мәссаған, керек болса. «Кімсің?». Шортанбяевты кім біл-</w:t>
        <w:br/>
        <w:t>мейді?..</w:t>
        <w:br/>
        <w:t>Аздан соң ауданнан келген жігіт қайтып кетті де, Көжек</w:t>
        <w:br/>
        <w:t>пен Жүсіп оңаша қалды. Әңгімс қызды. Көжек жүндес,</w:t>
        <w:br/>
        <w:t>быртық саусақтарымен бокалды қапсыра қысып, тістеніп</w:t>
        <w:br/>
        <w:t>тс қояды. Жүсіп дем берсе, Көжекең өршеленіп, Нияз-</w:t>
        <w:br/>
        <w:t>дың атын атап, боғауыз сөзбен аямай сыбап, қаһарына</w:t>
        <w:br/>
        <w:t>мініп отыр.</w:t>
        <w:br/>
        <w:t>-- Сен оның қайдан келгенін білесің бе өзің?.. Ксше</w:t>
        <w:br/>
        <w:t>кірерге ін таба алмай, әркімнің аузына жаутандай қараған</w:t>
        <w:br/>
        <w:t>-192-</w:t>
        <w:br/>
        <w:t>ойлағандай мән беріп айтпаған да шығар. Әйсл жынысы</w:t>
        <w:br/>
        <w:t>қиялшыл келеді, Дәмештің өзі емес пе соған жорып келе</w:t>
        <w:br/>
        <w:t>жатқан! Дәмештің Қайыры бар, оны Нияз және біледі...</w:t>
        <w:br/>
        <w:t>жжж</w:t>
        <w:br/>
        <w:t>Осы бір сұраққа сол түні Нияз да жауап іздеді. Ол түні</w:t>
        <w:br/>
        <w:t>шеше алмай, ертеңінде қызметте де аяғына оралғы бо-</w:t>
        <w:br/>
        <w:t>лып, сүріне берді. Сәл қолы босаса, екі аттап терезе ал-</w:t>
        <w:br/>
        <w:t>дына барады да, Көкшенің шыңынан көзін алмай, ойға</w:t>
        <w:br/>
        <w:t>шомады. Сопдағысы кешегі Дәмеш екеуінің Бурабайға</w:t>
        <w:br/>
        <w:t>саяхатынан алған әсері. Осы бір саяхат Нияз өмірінің әліп-</w:t>
        <w:br/>
        <w:t>биі болмаса игі еді? Иә, бұл артық айтылған сөз емес,</w:t>
        <w:br/>
        <w:t>Нияздың жаңа өмір сүре бастағаны шын. Соңғы он жыл-</w:t>
        <w:br/>
        <w:t>ды өмірден өшіріп тастауы керек, ол -- түс пен өнінін екі</w:t>
        <w:br/>
        <w:t>арасындағы «шала жансар хал». Иван Петровичтің кли-</w:t>
        <w:br/>
        <w:t>никасында жиырма жылдай алып ұйқымен ұйықтап тұра-</w:t>
        <w:br/>
        <w:t>тын баяғы граф сиякты. Патша заманында ұйықтап, Со-</w:t>
        <w:br/>
        <w:t>вет өкіметі кезінде тірілсе керек-ті... Нияз да сол тәрізді,</w:t>
        <w:br/>
        <w:t>өмірге қайта туып, аяғын тәй-тәй жаңа ғана басып жүрген</w:t>
        <w:br/>
        <w:t>жоқ па? Жүрт қатарлы қылшылдаған жастығын басынан</w:t>
      </w:r>
    </w:p>
    <w:p>
      <w:r>
        <w:t>өткізіп, дәурен де сүре алмады, қашып-пысып күнелтті.</w:t>
        <w:br/>
        <w:t>Жиырма мен отыз арасындағы қайран жастық шақты -</w:t>
        <w:br/>
        <w:t>басынан кешпей қалған дәуренін қайтч бастап отыр</w:t>
        <w:br/>
        <w:t>дегеніне кім нанады? Керек десе, Дәмештің өзі сенер ме</w:t>
        <w:br/>
        <w:t>екен? Егер Нияз: «Қыршын жаспын, әлі де өмірге құштар-</w:t>
        <w:br/>
        <w:t>мын, күш-қуатым мол» десе? Сенбейді! «Әне, қарашы,</w:t>
        <w:br/>
        <w:t>самайын қырау басып, маңдайына айқыш-ұйқыш әжім</w:t>
        <w:br/>
        <w:t>түскен» деп қолымен көрсетіп, күлуі де мүмкін. Бірақ күл-</w:t>
        <w:br/>
        <w:t>ген адам -- налан: физиканын «Закон сохранения энер-</w:t>
        <w:br/>
        <w:t>гии»% деген заңын білмейтін болғаны. Нияз өзін жаспын</w:t>
        <w:br/>
        <w:t>деп санайды, стер Дәмеш сүйсе... Жоқ-жоқ, бұл сөзді аузы-</w:t>
        <w:br/>
        <w:t>на алуға ары бармайды. Дәмеш -- аспандағы жұлдыз, қиял-</w:t>
        <w:br/>
        <w:t>дағы арман. Нияз өмірбақи тап осы Дәмешті іздеп, аңса-</w:t>
        <w:br/>
        <w:t>ған, түсі түгіл, өңінде әрбір көшеде, ұзақ саларда, посзда</w:t>
        <w:br/>
        <w:t>іздеп, «осы сол-ау!» деп, оқталып барған жерінде ол бол-</w:t>
        <w:br/>
        <w:t>май, жүрегі ауырып, кайта шегінетін-ді. Дәмеш екеуінің</w:t>
        <w:br/>
        <w:t>өмір жолы айқыш-ұйқыш түсіп, кейде бірінің өкшесін</w:t>
        <w:br/>
        <w:t>бірі басып, бір трамвайда, бір автобуста бірге жүрген</w:t>
        <w:br/>
        <w:t>күндері де болған шығар. Шіркін, ерте неге кездеспеді</w:t>
        <w:br/>
        <w:t>“ Қуатты сақтау заңы.</w:t>
        <w:br/>
        <w:t>- 185-</w:t>
        <w:br/>
        <w:t>-- Ол белсендіңіз күні кеше талайды қан қақсатып,</w:t>
        <w:br/>
        <w:t>жазықсыз қиянат жасаса?</w:t>
        <w:br/>
        <w:t>Секретарь желкесін қасыды:</w:t>
        <w:br/>
        <w:t>-- Ксіис кімдер қателеспеді?</w:t>
        <w:br/>
        <w:t>-- Қатесін мойнына алсын, түзетсін! Сол коммунисің</w:t>
        <w:br/>
        <w:t>бұрынғы пікірінен қайтпай, баяғы әдіспен қудаласа, не</w:t>
        <w:br/>
        <w:t>шара қолданар едің?</w:t>
        <w:br/>
        <w:t>-- Ақыл айтып, қойдыру керек.</w:t>
        <w:br/>
        <w:t>-- Менімше, ақыл айту аз, қуу керек партиядан!</w:t>
        <w:br/>
        <w:t>-- Атыңның басын ақырын бұр, бір жерде құлатып</w:t>
        <w:br/>
        <w:t>кетпесін! -- Секретарь күлді. -- Әуелі, сол коммунистің</w:t>
        <w:br/>
        <w:t>таққан айыбынан өзіңді ақтап ал!</w:t>
        <w:br/>
        <w:t>-- Тапқан екенсің білгіш кісіні!</w:t>
        <w:br/>
        <w:t>-- Олай десең, Кравцов жолдас, бұл жайында сенің</w:t>
        <w:br/>
        <w:t>пікіріңді обкомға жеткізіп, ақылдасам, бірақ жауапты өзің</w:t>
        <w:br/>
        <w:t>бересің. Хош! - деп телефон құлағына жармасып, облыс-</w:t>
        <w:br/>
        <w:t>ты сұрады.</w:t>
        <w:br/>
        <w:t>Алексей Иванович есікті аша бергенде, секретарь со-</w:t>
        <w:br/>
        <w:t>ңынан:</w:t>
        <w:br/>
        <w:t>-- Бір ауыз сөз, Кравцов жолдас! -- деді. -- Қамсыз</w:t>
        <w:br/>
        <w:t>болма, комиссия шығарып, тексертеміз!</w:t>
        <w:br/>
        <w:t>-- Қамқорлығыңа рахмет! -- Бірақ Кравцов іштей бас</w:t>
        <w:br/>
        <w:t>дәрігердің өз басына құрған тор деп ұқты.</w:t>
        <w:br/>
        <w:t>Тысқа шықса, жаңбыр құйып түр. Зып етіп машинаға</w:t>
        <w:br/>
        <w:t>мінді де, санаторийге тартты...</w:t>
      </w:r>
    </w:p>
    <w:p>
      <w:r>
        <w:t>Шынында, осы Алексей Иванович Дарханонқа көбірек</w:t>
        <w:br/>
        <w:t>сеніп кеткен жоқ па? Секретарь алдында жаңа әдейі сыр</w:t>
        <w:br/>
        <w:t>бермеді, біраздан бері скеуі сайысқа түскен жігіттей бірін</w:t>
        <w:br/>
        <w:t>бірі ала алмай жүргені өзіне мәлім, әйтпесе, мән берерлік</w:t>
        <w:br/>
        <w:t>сөз. «Емдеудің бұл әдісі әлі етек алып жайылып кеткен</w:t>
        <w:br/>
        <w:t>де жоқ, бүлдірген және ештемесі білінбейді. Соцғы кез-</w:t>
        <w:br/>
        <w:t>де Сусанна Михайловнаның да «қалай болалы» деп бе-</w:t>
        <w:br/>
        <w:t>зектей бастауы тегін болмас. Қалай десең де, ол білетін</w:t>
        <w:br/>
        <w:t>дәрігер, шет елде оқыған, тегі, дәлелі де болар». Алексей</w:t>
        <w:br/>
        <w:t>Ивановичтің ойы машинамен қатар жарысып, кейде</w:t>
        <w:br/>
        <w:t>озып, кейде кейін қалып, аупарткомға қайта оралады.</w:t>
        <w:br/>
        <w:t>Лезде қара бұлттар тұтасып, тау шыңын қоршап алды.</w:t>
        <w:br/>
        <w:t>Орман іші көлеңке тартып, күздің қоңыр күні суыта берді.</w:t>
        <w:br/>
        <w:t>Ағаш бұтақтары майысып, қанатын жайған құстай төмен</w:t>
        <w:br/>
        <w:t>жалпиды...</w:t>
        <w:br/>
        <w:t>- 199-</w:t>
        <w:br/>
        <w:t>- «Опылты» кім жасапты?</w:t>
        <w:br/>
        <w:t>-- Пушкин болар, тегі...</w:t>
        <w:br/>
        <w:t>Алексей Иванович қалтасынан стетоскопын суырып</w:t>
        <w:br/>
        <w:t>алып, алақанына ұра бастады. Сөзден есесін жібермеу ке-</w:t>
        <w:br/>
        <w:t>рек, сәл іркіліп, жауап таба алмай қалса, секрстарьдың</w:t>
        <w:br/>
        <w:t>мерейі үстем болатындай, әр сөзін торғай аңдыған мы-</w:t>
        <w:br/>
        <w:t>сықтай күтеді. Қандай кіно таппақ?</w:t>
        <w:br/>
        <w:t>-- Ашығырақ неге айтпайсың, қандай айып тағатыныңды?</w:t>
        <w:br/>
        <w:t>-- Өкпе ауруын рентген сәулесімен емдеу деген но?</w:t>
        <w:br/>
        <w:t>Бүкіл Совет Одағында іске аспай қалған әдісті қайдан та-</w:t>
        <w:br/>
        <w:t>уып алдың? «Ә, енді не деп жауап қайырар скенсің» дс-</w:t>
        <w:br/>
        <w:t>гендей секретарь қадала қадайды көзін.</w:t>
        <w:br/>
        <w:t>-- Ә, белгілі болды. Манадан бері дәл баспай, айнал-</w:t>
        <w:br/>
        <w:t>сақтап отырғаның осы репттен сәулесі ме еді?.. Бұрын</w:t>
        <w:br/>
        <w:t>бөлінбейді дейтін атомның өзі қазір бөлініп жатыр, секре-</w:t>
        <w:br/>
        <w:t>тарь жолдас. Ғылымда шек жоқ. Бір кезде рентген сәулесін</w:t>
        <w:br/>
        <w:t>олай десе, бүгінде басқа да өзгешелігі табылды. Оның не</w:t>
        <w:br/>
        <w:t>айыбы бар? -- Енді Алексей Иванович көзін шұқшита қада-</w:t>
        <w:br/>
        <w:t>ды. -- Әділ болсаң. әуелі қолыңды соз, көмек бер, жолдас</w:t>
        <w:br/>
        <w:t>секретары Кім екен саған кеп ой сап жүрген?</w:t>
        <w:br/>
        <w:t>-- Дарханов санаторийлен бұрын қайда істеген? -- деді</w:t>
        <w:br/>
        <w:t>секретарь. Әңгіменің түйіскен тұсын кенет бұрып, керісті</w:t>
        <w:br/>
        <w:t>тоқтатқысы келген адамдай. Кравцов секратарьдың жүзі-</w:t>
        <w:br/>
        <w:t>нен көзін алмайды.</w:t>
        <w:br/>
        <w:t>-- Дархановтың қайда істегенін қайтесің? Ол адал ең-</w:t>
        <w:br/>
        <w:t>бек ете ме деп сұрасаңшы?</w:t>
        <w:br/>
        <w:t>-- Қайда істегенін неге сұрамайын, егер ол бұрын фа-</w:t>
        <w:br/>
        <w:t>шистердің қолына түссе. Гитлер құрған Түркістан Легио-</w:t>
        <w:br/>
        <w:t>пында... біздің қас жауымыздың қатарында істесе...</w:t>
        <w:br/>
        <w:t>Енді Алексей Иванович жымиып, қалтасынан стетос-</w:t>
        <w:br/>
        <w:t>копын қайта суырып ап, дүрбі құсатып көзіне ұстап сск-</w:t>
        <w:br/>
        <w:t>рстарьға қаралы, ол «не істейін деп отыр мынау» дегендей</w:t>
      </w:r>
    </w:p>
    <w:p>
      <w:r>
        <w:t>сескене, таңдана қарады.</w:t>
        <w:br/>
        <w:t>-- Жиырмасыншы (сгьезден кейін адал адамға сезіктене</w:t>
        <w:br/>
        <w:t>қарау ескіліктің қалдығы смес пе екен, секретарь жолдас?</w:t>
        <w:br/>
        <w:t>-- Арам алам бір басқа, ақ адам бір басқа.</w:t>
        <w:br/>
        <w:t>-- Егер... арам деп отырғаның адал адам болса?</w:t>
        <w:br/>
        <w:t>-- Қызықсың сен!.. Егер коммунист келіп, саған ала-</w:t>
        <w:br/>
        <w:t>қаныңа салып, арам деп отырса, қайтер едің”</w:t>
        <w:br/>
        <w:t>-- Сол коммунистің өзі қандай, сен соған көз жібердің бе?</w:t>
        <w:br/>
        <w:t>-- Ол ауданда көптен істеп келе жатқан белсендінің бірі.</w:t>
        <w:br/>
        <w:t>198</w:t>
        <w:br/>
        <w:t>-- Павловтың теориясына сүйеніп, ауру смес адамды</w:t>
        <w:br/>
        <w:t>емлегендегісі.</w:t>
        <w:br/>
        <w:t>Гкеуі қосыла қатар күлді. Қанкүрең шарапты Сұсан-</w:t>
        <w:br/>
        <w:t>па көзіп жұмып, рахаттана үрттап ішеді. Аздап соң бокал-</w:t>
        <w:br/>
        <w:t>ды итеріп тастап, шапшаң қимылмен ұшып тұрды да, са-</w:t>
        <w:br/>
        <w:t>қылдап күліп, диванға құлай кетті.</w:t>
        <w:br/>
        <w:t>-- Аламды сен неге емдемейсің?.. Ә?</w:t>
        <w:br/>
        <w:t>Әуелі сасып қалған Жүсіп, іле оның қимылынан жүрек</w:t>
        <w:br/>
        <w:t>сырып ұқты да. жалма-жан қасына жетіп барып, айқара</w:t>
        <w:br/>
        <w:t>құшақтап, ұзақ сүйді, Құтырған без қан ішінде асыр салып,</w:t>
        <w:br/>
        <w:t>сезімді түртпектей, шараптан да бетер қыздырды. Әлден</w:t>
        <w:br/>
        <w:t>уақытта есін жинаған Сусанна Михайловна ұйпа-түйпа бол-</w:t>
        <w:br/>
        <w:t>ған пшинын түзеп, ішілмей қалған шарапқа қайта төнді.</w:t>
        <w:br/>
        <w:t>Әрқайсысы өз сезімін талдап, біріне-бірі үн қатпай отыра</w:t>
        <w:br/>
        <w:t>берлі. Сусанна өзін іштей ашы сөзбен кекеп-мұқап, келемеж</w:t>
        <w:br/>
        <w:t>қылады: Бір бокал шарапқа басы айналып есін алдырғаны</w:t>
        <w:br/>
        <w:t>несі? Елікпе жас, көрсе қызар қыз емес, тіс қаққан, әккі</w:t>
        <w:br/>
        <w:t>әйел бүйте ме екен! Көрерінен көргені коп... Кешегі етегіне</w:t>
        <w:br/>
        <w:t>жармасып, бір ауыз сөзіне зар бол жүрген Жүсіп Сусаннаның</w:t>
        <w:br/>
        <w:t>махаббатына тати ма? Қалірін біліп, түсіне ме? Оны келешек</w:t>
        <w:br/>
        <w:t>көрсетер, тап қазір жас жігіттің албырт та аңқау махаббаты</w:t>
        <w:br/>
        <w:t>Сусиннаның жанын аймалай ала ма, соны айтсам іс?»</w:t>
        <w:br/>
        <w:t>Өмір бақытына қолы жеткендей, қуанышы бойын кер-</w:t>
        <w:br/>
        <w:t>петеп Жүсін ертеңінде қызметті де еңсере істеді. Бұрын</w:t>
        <w:br/>
        <w:t>«әне бір жерім, міне бір жерім ауырады!» деп шағымды жні</w:t>
        <w:br/>
        <w:t>айтатын пауқастарға «сіптеңе етпейді, қояды» деп мон</w:t>
        <w:br/>
        <w:t>бермейтін Жүсіп, бүгін әрқайсысына жеке-жеке арнайы</w:t>
        <w:br/>
        <w:t>тоқталып, ауырады деген мүшесін қолымен басып көріп,</w:t>
        <w:br/>
        <w:t>қайсыбіріне дәрі-дәрмек те бергізді. Біреулерін иықтан</w:t>
        <w:br/>
        <w:t>қағып: «Құлан таза жазыласың!» деп көңілін дс көтерді.</w:t>
        <w:br/>
        <w:t>науқасқа сирск күлетін дәрігер, жиі ырспып, азанғы о6-</w:t>
        <w:br/>
        <w:t>ходтың қалай өткенін өзі де сезбей қалды; бұрын кейбір</w:t>
        <w:br/>
        <w:t>палатаға кіргісі келмей. қыжырланып, зорға баратын-ды.</w:t>
        <w:br/>
        <w:t>Ми түбіндегі лепірген асығыс өй: «Тездет, кеш тезірек бат-</w:t>
        <w:br/>
        <w:t>сын!.. Сусаннаға тезірек жет!» деп қамшылап, асықтырды</w:t>
        <w:br/>
        <w:t>даотырды. Аспандағы жұлдыздай жымыңдап, жүрегіне үміт</w:t>
        <w:br/>
        <w:t>отып тұтатқан кербез де сүлу, асқақ та назды әйел Жүсіпке</w:t>
        <w:br/>
        <w:t>көңіл бөлсе, махаббатын сыйласа, арман не!</w:t>
      </w:r>
    </w:p>
    <w:p>
      <w:r>
        <w:t>Міне, Жүсіп отыздың ішінде, есті алатын күшті шарап</w:t>
        <w:br/>
        <w:t>сияқты мұндай махаббатты әлі күнге татып көрген жоқ.</w:t>
        <w:br/>
        <w:t>Сусанна ешбір әйелге ұқсамайды!..</w:t>
        <w:br/>
        <w:t>екен?.. Иә, кешеден бері осы қыз ойына үстемдік құрып,</w:t>
        <w:br/>
        <w:t>өзіне бағындырып алды. Көзін жұмса кешегі қыз көз ал-</w:t>
        <w:br/>
        <w:t>дына келеді, билеп жүріп қысқан қыздың қыпша белі,</w:t>
        <w:br/>
        <w:t>кеудесін түртпектей, электр отындай жанып күйдірген</w:t>
        <w:br/>
        <w:t>қыздың тіп-тік кос алмасы, Нияз нығына арта салған</w:t>
        <w:br/>
        <w:t>қыздың жұп-жұмыр ақ білегі көз алдына төніп, «Мені</w:t>
        <w:br/>
        <w:t>сүйші!» леп қызықтыра шақырған қыздың аппақ ұзын</w:t>
        <w:br/>
        <w:t>мойны шықпайды-ау есінен, шықпайды!</w:t>
        <w:br/>
        <w:t>Бүгін Нияз тағы да ерте тұрып, корпусқа барды. Үйрен-</w:t>
        <w:br/>
        <w:t>шікті кабинет -- таза да жарық. Еденге төселген текше-</w:t>
        <w:br/>
        <w:t>текше сарғылт линолиум паркет сияқты жылт-жылт етеді,</w:t>
        <w:br/>
        <w:t>ақ сырмен боялған стол, орындықтар, медицинаның түрлі</w:t>
        <w:br/>
        <w:t>аспаптары жылтырап көз тартады.</w:t>
        <w:br/>
        <w:t>Күздің қара суығына қарамастан, Нияз форточканы</w:t>
        <w:br/>
        <w:t>ашып, кабинет ішін салқын ауаға кеулетіп жіберді. Сто-</w:t>
        <w:br/>
        <w:t>лын, сия дәуітін, ең ақыры, терезе жақтауларына дейін</w:t>
        <w:br/>
        <w:t>саусағымен бір-бір сипап, шаң-тозаң іздеді... қазір сағат</w:t>
        <w:br/>
        <w:t>тоғызды соққанда, некен-саяқ ойды кейін сырғытып тас-</w:t>
        <w:br/>
        <w:t>тап. қызметке шұғыл кіріседі. Сол қалыптан тапжылмас-</w:t>
        <w:br/>
        <w:t>тан науқастарды үш сағат қабылдайды. Үш сағат өткен</w:t>
        <w:br/>
        <w:t>соң, не бір минут кеш, не бір минут бұрын емес, дәл кезінде</w:t>
        <w:br/>
        <w:t>Нияз орнынан тұрады да, тереҙе алдына барып, таза ауа</w:t>
        <w:br/>
        <w:t>жұтып, ойын жинақтап дем алалы, сонан соң отделениені</w:t>
        <w:br/>
        <w:t>аралайды, науқастардың көңілін сұрап, палаталардың та-</w:t>
        <w:br/>
        <w:t>залығын тексереді, асханаға барып, тамағының дәмін та-</w:t>
        <w:br/>
        <w:t>тып кәреді. Түстен кейін науқастар дем алып болған соң,</w:t>
        <w:br/>
        <w:t>күн еңкейе жұмысын қайта бастайды... Нияздың күндегі</w:t>
        <w:br/>
        <w:t>өмірі осы. Бұл -- әдетке айналған жұмыс ырғағы...</w:t>
        <w:br/>
        <w:t>Сол қызмет ырғағы бүзылғалы, міне, екі күн: жұмыс-</w:t>
        <w:br/>
        <w:t>қа көңілі жар бермейді, селсоқ. Бар ынтызары -- Дәмеш.</w:t>
        <w:br/>
        <w:t>Қасында көмек беріп тұрған медсестра Варвара Плато-</w:t>
        <w:br/>
        <w:t>новна да көңілінің тұрақтамай аласұрғанын сезгендей,</w:t>
        <w:br/>
        <w:t>жалтақ-жалтақ қарайды. Сонда Ниязға жаны ашып, аяй</w:t>
        <w:br/>
        <w:t>ма, жоқ, біргудің көмекейіне ыстық айнаны басып ап,</w:t>
        <w:br/>
        <w:t>күйдіріп тастай ма деп қауіптене ме?</w:t>
        <w:br/>
        <w:t>Осы бір сестрамен Нияз бірнеше жыл бірге қызмет</w:t>
        <w:br/>
        <w:t>істейді. Ұстаған жерінен айрылмайтын бір пәле... Тұлға-</w:t>
        <w:br/>
        <w:t>сы қандай төртпақ шымыр келсе ойы да сондай салмақ-</w:t>
        <w:br/>
        <w:t>ты, іште жагқанынды айттай біледі. Нияз талай бетін қай-</w:t>
        <w:br/>
        <w:t>тарып та бақты: «Мені сен бақылама, өз жайыңмен жүр!»</w:t>
        <w:br/>
        <w:t>деп зекіді де, шыбын шаққан құрлы корсе бұйырмасын.</w:t>
        <w:br/>
        <w:t>- 186 -</w:t>
        <w:br/>
        <w:t>Шортанбаевтың түндегі әңгімесінен кейін, Кравцовтың</w:t>
        <w:br/>
        <w:t>ықыласы Жүсіпке әбден керек-ақ, ертең, өзі кеткенде,</w:t>
        <w:br/>
        <w:t>«міне, басқара алатын осы бала» десе!.. Ол үміт жанбаған</w:t>
        <w:br/>
        <w:t>күннің өзінде, жақын боп алып, Ниязға қарсы сап, шалқа</w:t>
        <w:br/>
        <w:t>түртіп отырса... Бұл тәсілге Сусанна да риза бол, Жүсіптің</w:t>
      </w:r>
    </w:p>
    <w:p>
      <w:r>
        <w:t>ақылын қоштар еді.</w:t>
        <w:br/>
        <w:t>Осы бір ойды шиыршық атқыза есін-есіп, Жүсін</w:t>
        <w:br/>
        <w:t>ертеңінде дәрігерлік конференциядан соң оңаша қалып,</w:t>
        <w:br/>
        <w:t>Алексей Ивановичтен сыр тартып, өзіне қарай икемдеуге</w:t>
        <w:br/>
        <w:t>бел байлады.</w:t>
        <w:br/>
        <w:t>Бас дәрігер тұғырдағы бүркіттей елегізіп, шешімді тез</w:t>
        <w:br/>
        <w:t>қабылдап, әлденеге асығып отырды. Мұны аңғарған Жүсіп</w:t>
        <w:br/>
        <w:t>қобалжи бастады: айтса ма, жоқ на? Жүре сөйлесіп,</w:t>
        <w:br/>
        <w:t>әңгіменің маңызын кетіріп алса, қайтып оралу да қиын.</w:t>
        <w:br/>
        <w:t>Ұзақ түнде ұйқы бермей, санасын улаған бір ауыз сөз тіс</w:t>
        <w:br/>
        <w:t>арасынан шықпай қалса, дертке айналуы және ықтимал.</w:t>
        <w:br/>
        <w:t>Дәрігерлер бірінің артынан бірі топырлап шығып жат-</w:t>
        <w:br/>
        <w:t>ты, Жүсіп Алексей Ивановичтің қасына барып, үнсіз тұра</w:t>
        <w:br/>
        <w:t>берді. Ол елеген де жоқ, колы босасымен телефон құла-</w:t>
        <w:br/>
        <w:t>ғына жармасты, аупарткомды шақырып, біреумен тұспал-</w:t>
        <w:br/>
        <w:t>дап сөйлесе берлі. Жүсіп ұғам ба деп сонша зер сала тың-</w:t>
        <w:br/>
        <w:t>даса да, әккі шораяқ маңына дарытпады. Алексей Ивано-</w:t>
        <w:br/>
        <w:t>вич анда-санда екі-ақ ауыз сөз айтады, сөйлеп жатқан ар</w:t>
        <w:br/>
        <w:t>жағындағы. Жарты сағат ішіндегі сөзден аңғарғаны --</w:t>
        <w:br/>
        <w:t>әңгіме санаторий жайында.</w:t>
        <w:br/>
        <w:t>-- Жақсы, мен қазір барам! -- деді де, телефонды іліп,</w:t>
        <w:br/>
        <w:t>Жүсіпке қарады, өңінде: «Сен әлі осында тұр ма едің?»</w:t>
        <w:br/>
        <w:t>деген сұрақ бар.</w:t>
        <w:br/>
        <w:t>-- Алекссй Иванович, науқастардың арасында тараған</w:t>
        <w:br/>
        <w:t>өсекті естідіңіз бе? -- Жүсіп мәймәңкелеп, жағына</w:t>
        <w:br/>
        <w:t>сөйлегенін өзі де сезбей қалды.</w:t>
        <w:br/>
        <w:t>-- Қандай? -- Алексей Иванович қабағын түйіп, жақ-</w:t>
        <w:br/>
        <w:t>тырмаған шырай білдірді.</w:t>
        <w:br/>
        <w:t>-- Доктор Дарханов әнеугі науқас қызды Бурабайға</w:t>
        <w:br/>
        <w:t>апарып, жаңа бір әдіспен емдепті деседі...</w:t>
        <w:br/>
        <w:t>-- Тағы нең бар?</w:t>
        <w:br/>
        <w:t>Жүсіп сән сескеніп қалды. «Тағы да» деген сөз қатал-</w:t>
        <w:br/>
        <w:t>дау үнмен айтылғандай ма, қалай?</w:t>
        <w:br/>
        <w:t>-- Рентген сәулесі жайында... Бурабайдағы дәрігерлер</w:t>
        <w:br/>
        <w:t>шу көтеріп жатса керек, адамға опыт жасау деген не сұм-</w:t>
        <w:br/>
        <w:t>дық деп...</w:t>
        <w:br/>
        <w:t>-195-</w:t>
        <w:br/>
        <w:t>Алексей Ивановичтің бұтақты бұрыл қабағы дір ете</w:t>
        <w:br/>
        <w:t>түскенін Жүсіп байқап қалды.</w:t>
        <w:br/>
        <w:t>-- Былшыл! -- деді, Жүсіптің бетіне жеп қоятындай</w:t>
        <w:br/>
        <w:t>үңіліп. -- Совет мектебін бітірген жас дәрігерсің, өзіңнің</w:t>
        <w:br/>
        <w:t>коллегаң жайында осындай сөз таратуға ұялсайшы? Эх! --</w:t>
        <w:br/>
        <w:t>делі басын шайқап.</w:t>
        <w:br/>
        <w:t>Кравцовтан мұндай қылықты күтпеген Жүсіп әуелі</w:t>
        <w:br/>
        <w:t>әзілдеп тұр ма деп. ыржия қарады. Оң! қашқан Кравцов:</w:t>
        <w:br/>
        <w:t>-- Бар! Жүре бер қызметіңе! -- делі.</w:t>
      </w:r>
    </w:p>
    <w:p>
      <w:r>
        <w:t>Толқыған қан Жүсіптің бетіне шапты, көзі қарауытып,</w:t>
        <w:br/>
        <w:t>тізесі дірілдей басталы. Бұдан да өлгені артык!.. Кравцовтың</w:t>
        <w:br/>
        <w:t>мұндай мінезін бұрын сезбеуші еді, тоңмойын, дөрекі екен-</w:t>
        <w:br/>
        <w:t>ау өзі?</w:t>
        <w:br/>
        <w:t>-- Сіздің абыройыңызға нұқсан келе ме деп жаным ашып</w:t>
        <w:br/>
        <w:t>айтқан сөзім. теріс ұқсаңыз -- қателескеніңіз! -- Басқадай сөз</w:t>
        <w:br/>
        <w:t>айтуға Жүсіптің дәті шыламады, кабинеттен шығыл жүре берлі.</w:t>
        <w:br/>
        <w:t>Артынан қарап тұрыл қалған Алексей Иванович соңы-</w:t>
        <w:br/>
        <w:t>нан бір-ақ ауыз сөз тасталы:</w:t>
        <w:br/>
        <w:t>-- Хайуан! Осындай «жер құрты» қайдан пайда болады?</w:t>
        <w:br/>
        <w:t>-- Машина әзір! -- деді есіктен кірген шофер.</w:t>
        <w:br/>
        <w:t>-- Қазір! -- стол үстінде жатқан стетоскопты қалтасына</w:t>
        <w:br/>
        <w:t>сап, шапшаң басып кабинсттен шықты да, машинаға оты-</w:t>
        <w:br/>
        <w:t>рып, қалаға тартты.</w:t>
        <w:br/>
        <w:t>Алексей Иванович бас дәрігер боп істегелі талай жыл-</w:t>
        <w:br/>
        <w:t>дар өтті, содан бері, оқта-текте болмаса, науқас тыңлап,</w:t>
        <w:br/>
        <w:t>өз қолымен емдемейді, сондықтан стетоскоптың да қажеті</w:t>
        <w:br/>
        <w:t>шамалы оған. Әйтсе де ыңғай қалтасында жүретін әдеті,</w:t>
        <w:br/>
        <w:t>жиылыс-мәжілістерде қолына алып біресе дөңгелетіп,</w:t>
        <w:br/>
        <w:t>біресе құлағына тосып, ойыншық тәрізді ермек қылады.</w:t>
        <w:br/>
        <w:t>Қазірде сол стетоскоптың құлаққа тосатын қалпағын са-</w:t>
        <w:br/>
        <w:t>бынан жұлып ап, екеуін екі қалтасына салды, аздан соң</w:t>
        <w:br/>
        <w:t>қайта суырып алды. Іштегі құйындай ұйтқыған реніш</w:t>
        <w:br/>
        <w:t>бұлықтырып, мазалап келеді. Осы дәрігерлерге не жетпейді</w:t>
        <w:br/>
        <w:t>екен? Қызғаныш, өсек-аян, егес-қияс осылардың арасын-</w:t>
        <w:br/>
        <w:t>да. Ертеде Нияз бен Жүсіп араларынан қыл өтпейтін дос</w:t>
        <w:br/>
        <w:t>еді, енді бір ауладағы әтештердей, тарпа бас сап айдарла-</w:t>
        <w:br/>
        <w:t>рынан жұлып жатқаны мынау!</w:t>
        <w:br/>
        <w:t>Аупарткомның шақыруы да осылардың дауы. Арыз</w:t>
        <w:br/>
        <w:t>берген қайсысы екен?</w:t>
        <w:br/>
        <w:t>Аупартком секрстары да бірсыпыра жасқа келген, та-</w:t>
        <w:br/>
        <w:t>лайды бастан кешкен азулы кісі. Алексей Инанович екеуі</w:t>
        <w:br/>
        <w:t>- 496 -</w:t>
        <w:br/>
        <w:t>Тақтайлай қара жолмеп зырлап келе жатқан машипа</w:t>
        <w:br/>
        <w:t>үстінен өткінші жауын дабыл қаққан пионердей дамылсыз</w:t>
        <w:br/>
        <w:t>сабалайды. «Расында, Дарханов көп жайды ақылдаспай,</w:t>
        <w:br/>
        <w:t>ауа жайылып бара жатқан сияқты ма, қалай өзі? Бас</w:t>
        <w:br/>
        <w:t>дәрігермен келіспейді, кімді қалай емдегенін айтпайды,</w:t>
        <w:br/>
        <w:t>мұнысы басынғандық! Әне бір кезде «Шортанбаев пен</w:t>
        <w:br/>
        <w:t>Кравцовтың айырмасы -- соңғысының қалтасында дип-</w:t>
        <w:br/>
        <w:t>зомы бар» деп жүр дейтіп, сол расқа шықнаса игі еді?</w:t>
        <w:br/>
        <w:t>Әй, мүмкін емес, өйдеп айтатын жеңілтек, ұшқалақ</w:t>
        <w:br/>
        <w:t>жігіт Дарханов емес, Алексей Ивановичпен сыйлас, ара-</w:t>
        <w:br/>
        <w:t>лас, ақылын түйіп талай ортаға салғаны қайда?.. Рентген</w:t>
        <w:br/>
        <w:t>сәулесі жайында талай келіскен, азғырғанға ермеу керек,</w:t>
        <w:br/>
        <w:t>Кравцов жолдас!».</w:t>
        <w:br/>
        <w:t>Осы сөзлі Кравцовқа кім жеткізіп еді? Есінде де жоқ.</w:t>
        <w:br/>
        <w:t>«Сусанна Михайловна болмасын? Тоқта,тоқта!.. Шөптің</w:t>
      </w:r>
    </w:p>
    <w:p>
      <w:r>
        <w:t>басы тегін қимылдамайды. Табан асты ойдан шығарып айту</w:t>
        <w:br/>
        <w:t>қиын. Бірдеме деген шығар да, Сусанна құрыққа сырық</w:t>
        <w:br/>
        <w:t>жалғап, ар жағын өзі жамап әкетуі де ықтимал-ау?</w:t>
        <w:br/>
        <w:t>Шортанбаевпен катар қоюы жанға тиетін-ақ сөз. Бір</w:t>
        <w:br/>
        <w:t>сөздің рстінде кеше: «Бас дәрігерлер әмір ету үшін жарал-</w:t>
        <w:br/>
        <w:t>ған ғой!» деп әзілдегені бар еді...</w:t>
        <w:br/>
        <w:t>Өзін өзі аттай қамшылап қыздырған бас дәрігер маши-</w:t>
        <w:br/>
        <w:t>наны бірінші корпустың алдына тоқтатты. Екі бүктеліп</w:t>
        <w:br/>
        <w:t>машинадан түсті. Сағат әлі екі, түскі астың мезгілі, сөйтсе</w:t>
        <w:br/>
        <w:t>де дәрігерлер кете қоймаған болар...</w:t>
        <w:br/>
        <w:t>Нияз кабинетінде «ауру тарихын» толтырып жазып отыр</w:t>
        <w:br/>
        <w:t>екеп. Алексей Ивановичті көріп, орнынан тұрып, сый-</w:t>
        <w:br/>
        <w:t>күрметпен қарсы алды. Осындай әдепті, сыпайы кісі</w:t>
        <w:br/>
        <w:t>біргудін үстінен келемеждеп лақап таратады дегенге кім</w:t>
        <w:br/>
        <w:t>сенеді? Жүсіп сияқтылар орнынан тұрмақ түгіл, жөндеп</w:t>
        <w:br/>
        <w:t>сәлем де бере алмайды.</w:t>
        <w:br/>
        <w:t>-- Міне халат! -- Нияз ілулі халатты беріп, орындық</w:t>
        <w:br/>
        <w:t>ұсынды. -- Отырыңыз!.. Мен сізді іздеп барсам ба деп,</w:t>
        <w:br/>
        <w:t>қайтерімді білмей отырғам.</w:t>
        <w:br/>
        <w:t>Тілінің майдасын! Кравцов Ниязға сенерін де, сенбесін</w:t>
        <w:br/>
        <w:t>де білмей, ойы толқып, түрлі саққа жүгірді. Сом денесін</w:t>
        <w:br/>
        <w:t>тар халатқа сыйдыра алмай, олай бір жұлқылады, бұлай</w:t>
        <w:br/>
        <w:t>бір жұлқылады, ақыры лақтырып жіберді.</w:t>
        <w:br/>
        <w:t>-- Келемеж бе, баланың халатын беріп?..</w:t>
        <w:br/>
        <w:t>Нияз сақылдап сарқыла күлді.</w:t>
        <w:br/>
        <w:t>-- Сенің бойыңа шақтап пішкен де!</w:t>
        <w:br/>
        <w:t>- 200-</w:t>
        <w:br/>
        <w:t>ит, бүгін адам бола қалыпты. Көрерсің, бірер жылдан кейін</w:t>
        <w:br/>
        <w:t>таз кепсішін қайта киеді әлі!</w:t>
        <w:br/>
        <w:t>Нияздың біраз жазықсыз қуғын көргенін Жүсіп естіген-</w:t>
        <w:br/>
        <w:t>ді, оған онша мән де бермейтін, аралары жақсы кезде</w:t>
        <w:br/>
        <w:t>Нияздың өз аузынан естіп, қайта аяп, өкініш тс білдірген.</w:t>
        <w:br/>
        <w:t>Дәл қазір сөнген қоламтаны бұрқырата қопарған Кәжекті</w:t>
        <w:br/>
        <w:t>құптай қоймады, алдындағы рюмқасын шыр айналды-</w:t>
        <w:br/>
        <w:t>рып, Жүсіп төмен түқырды. Мақүлдап отыр деп ұққан</w:t>
        <w:br/>
        <w:t>Шортанбаев сырды ақтара әрі тереңдей берді. Өзінің осы-</w:t>
        <w:br/>
        <w:t>лай жүрген күйінс риза болмай, іштей күйінетініне дейін</w:t>
        <w:br/>
        <w:t>шақты.</w:t>
        <w:br/>
        <w:t>-- Мен бір кезде кім едім? Ана бір жылдары ағымыз -</w:t>
        <w:br/>
        <w:t>ақ, қара дегеніміз қара еді. Енді көрдің бе, пенде ғып қой-</w:t>
        <w:br/>
        <w:t>ғанын...</w:t>
        <w:br/>
        <w:t>Шортанбаевтың қолы дірілдеп, шөлмектегі арақ сар-</w:t>
        <w:br/>
        <w:t>қынын рюмкияға төңкере құйды.</w:t>
        <w:br/>
        <w:t>-- Аға, сіз кім боһ істен елініз бұрын?</w:t>
        <w:br/>
        <w:t>-- Ей, қарағым-ай, кайтесің, тәуір-ақ ұлықтың бірі едік.</w:t>
        <w:br/>
        <w:t>Бір санаторий түгіл, бір аудан аузымызға қараған күндер</w:t>
      </w:r>
    </w:p>
    <w:p>
      <w:r>
        <w:t>енді көзімізден бүлбүл ұшты... - Көжекең рюмканы қағып</w:t>
        <w:br/>
        <w:t>сап, қолының сыртымен аузын сүртті де, Жүсіпке ежірейе</w:t>
        <w:br/>
        <w:t>қалды. «Осы сенле де бір пәле жоқ па» дегендей. Жүсіп</w:t>
        <w:br/>
        <w:t>басын шайқап, таңдана қарайды: «Қабақ шытпастан калай-</w:t>
        <w:br/>
        <w:t>қалай жұтады! Арақ артынан тамақ жеп, ауыздан ашы дәмін</w:t>
        <w:br/>
        <w:t>кетіруге асығушы еді, ол жок, қайта тамсанып ернін жа-</w:t>
        <w:br/>
        <w:t>лайды, жарымай қалған кісі сияқты. Я, осы «ақ суға»</w:t>
        <w:br/>
        <w:t>көбірек үйір болғандықтан, жауапты қызметтен қуылды</w:t>
        <w:br/>
        <w:t>деген қауесет бар еді, тегі, шын болғаны-ау. Мына жұты-</w:t>
        <w:br/>
        <w:t>сына қарағанда, кеңірдегі санаторийді тұтасымен қылғы-</w:t>
        <w:br/>
        <w:t>са да бұйым көре қоймас».</w:t>
        <w:br/>
        <w:t>Жүсіп сенерін де, сенбесін де білмей, көзін жыпылық-</w:t>
        <w:br/>
        <w:t>татып, аузын аша тамсана тыңдайды. «Әйтеуір, бір үлкен</w:t>
        <w:br/>
        <w:t>қызметте болғаны анық, кездескені де рас қой, шамасы.</w:t>
        <w:br/>
        <w:t>өтірік айтып ақы алайын ден отырмаған болар. Мына</w:t>
        <w:br/>
        <w:t>шашы терідей жидіп тегін түсті дейсің бс! Жауапты қыз-</w:t>
        <w:br/>
        <w:t>мет, бас қатырған ой... уақытымен ас ішпейді, ұйқы және</w:t>
        <w:br/>
        <w:t>аз... Әрине, талай тоқайды көрген де қазақ шығар».</w:t>
        <w:br/>
        <w:t>Шортанбасвтың түйсіксіз өтірігін сезген Жүсіп еріксіз</w:t>
        <w:br/>
        <w:t>күлді. Шортанбасв өзі күлген жоқ. Шәлмек түбіндегі көз</w:t>
        <w:br/>
        <w:t>жасындай жұғындыны тағы да бір қағып сап, рюмкасын</w:t>
        <w:br/>
        <w:t>құрғатқан соң, мұңайып, сыбырға көшті:</w:t>
        <w:br/>
        <w:t>-193-</w:t>
        <w:br/>
        <w:t>тарта бастады. Ауызғы бөлмесі кең дс жарық. Еденде</w:t>
        <w:br/>
        <w:t>ескірген масаты кілем. Ортада дөңгелек стол. Бұрышта</w:t>
        <w:br/>
        <w:t>қиван. Днванда томпиған-томинған кішірек көпшіктер...</w:t>
        <w:br/>
        <w:t>Көзге ілінстін басқадай зат жоқ. Тек ссік жақтағы бұрыш-</w:t>
        <w:br/>
        <w:t>та бір буфет тұр.</w:t>
        <w:br/>
        <w:t>Сусанна Михайловна үйді көзімен аралап шығып, іштей</w:t>
        <w:br/>
        <w:t>баға берді. Ұқыпты еркек скен. Қазақтар «қатын басшы,</w:t>
        <w:br/>
        <w:t>қазан-ошақпен айналысады, асты өзі пісіреді, еленді өзі</w:t>
        <w:br/>
        <w:t>жуады» деп мазақтап, келеке қылатын-ды. Мүмкін, қазақ</w:t>
        <w:br/>
        <w:t>жігіттеріне ерсі көрінгенмен, тап қазір Сұсаннаға бұл ұқып-</w:t>
        <w:br/>
        <w:t>тылық әбден ұнады. Осындай ері бар әйелдің арманы нг?..</w:t>
        <w:br/>
        <w:t>Жүсіп бүгін өзгеріп кеткендей ме, қалай? Күндегі сүмі-</w:t>
        <w:br/>
        <w:t>рейген, болбыр Жүсіпке ұқсамайды, ширақ та келісті.</w:t>
        <w:br/>
        <w:t>Сусаннаның сынап-мінеп тұрғанын ол өзі де сезген-</w:t>
        <w:br/>
        <w:t>дей, жымнып, қасына кеп, қолтықтап диванға отыр-</w:t>
        <w:br/>
        <w:t>ғызды.</w:t>
        <w:br/>
        <w:t>-- Мен қазір лағман әзірлеймін... Сіз менің қалымнан</w:t>
        <w:br/>
        <w:t>лағман жеп көрген жоқсыз. Өзіңіз Нияз Базілевичтен сұра-</w:t>
        <w:br/>
        <w:t>ңызшы! Ол талай сүйсіне жеген...</w:t>
        <w:br/>
        <w:t>-- Рахмет! Менің асты былапыт ішпейтінімді білесің ғой.</w:t>
        <w:br/>
        <w:t>Жүсіп басын изеді.</w:t>
        <w:br/>
        <w:t>-- Музыкаға шарап қосса, көңіл сонда шалқымай ма?</w:t>
        <w:br/>
        <w:t>Ақынның:</w:t>
        <w:br/>
        <w:t>Глухис тайны мнс поручсны,</w:t>
        <w:br/>
        <w:t>Мине чьс-то гөлише вручено,</w:t>
        <w:br/>
        <w:t>Не лүШши мбей излучины</w:t>
      </w:r>
    </w:p>
    <w:p>
      <w:r>
        <w:t>Пронзило крепкое вино, -</w:t>
        <w:br/>
        <w:t>дегені есіңізде ме? Қазір... -- деп Жүсіп «Қазақстан» атты</w:t>
        <w:br/>
        <w:t>қанкүрең шарап пен алтын белдеулі бокалдарды буфет-</w:t>
        <w:br/>
        <w:t>тен алып, столға қойды.</w:t>
        <w:br/>
        <w:t>-- Осы бір олеңді тағы біреудің аузынан естіп ем... --</w:t>
        <w:br/>
        <w:t>Сусанна күлімсіреп, Жүсіпке қарайды. Ол қызараңдап:</w:t>
        <w:br/>
        <w:t>- Бір кезде соның шәкірті бон, еліктегенім де шын.</w:t>
        <w:br/>
        <w:t>Тегі, жұққан дш.. -- дейді.</w:t>
        <w:br/>
        <w:t>-- Я, жанына жар таба алмай, шарапқа иманын сатып</w:t>
        <w:br/>
        <w:t>жүргенде айтатын жыры, бүгінде оның өлеңі шарап емес,</w:t>
        <w:br/>
        <w:t>қыз... Кеше Бурабайға алып барып, емдесе де керек... --</w:t>
        <w:br/>
        <w:t>Сусаннаның сылқ-сылқ сиқырлы күлкісі бір-екі бокал</w:t>
        <w:br/>
        <w:t>шараптан кейін Жүсіпті музикадай елтіте бастады.</w:t>
        <w:br/>
        <w:t>-- Ашқан жаңа емі осы болар?</w:t>
        <w:br/>
        <w:t>- 189-</w:t>
        <w:br/>
        <w:t>бірінің сырына бірі қанық. көптен аңдысып, ала алмай</w:t>
        <w:br/>
        <w:t>жүр: кейде бюрода мысқыл сөзбен бірін бірі түйреп өтіп,</w:t>
        <w:br/>
        <w:t>кейде білек сыбанып сынасып та қалады. Алсксей Ивано-</w:t>
        <w:br/>
        <w:t>вич: «Кешегі Азамат соғысыныц теройымын, бір жағы-</w:t>
        <w:br/>
        <w:t>нан, маманмын, менімен санас. басымнан сөз асырмай-</w:t>
        <w:br/>
        <w:t>мын!» дегенді сездірсе, секретары: «Сен алдымен комму-</w:t>
        <w:br/>
        <w:t>ниссің, сенің еңбектерің содан соң еске алынады; кеуле</w:t>
        <w:br/>
        <w:t>қақпа, бізге бағынып, айтқанымды сөзсіз орындайсың!»</w:t>
        <w:br/>
        <w:t>дегенді сөзбен айтпаса да, ишара білдіріп, іштей айтысқа-</w:t>
        <w:br/>
        <w:t>лы қашан! Бүгін Кравиовтын қыжырланып, желкесінен</w:t>
        <w:br/>
        <w:t>тартып, зорға баруы да содан. Осыған орай әлгіде аупарт-</w:t>
        <w:br/>
        <w:t>қомның бір қызметкері шет-жағасын телефонмен сездіріп</w:t>
        <w:br/>
        <w:t>те қойған.</w:t>
        <w:br/>
        <w:t>Секретарь мұртынан күліп: «Уысыма түстің бе, бәлем?»</w:t>
        <w:br/>
        <w:t>деп қарсы алғандай. шегір көзі күлімдеп, өңменінен өтіп</w:t>
        <w:br/>
        <w:t>барады. Шокша қара сақалын уыстай ұстап, ұшын қайы-</w:t>
        <w:br/>
        <w:t>рып аузыпа сап, тістелеп атыр. Қазақстанда сақал жіберген</w:t>
        <w:br/>
        <w:t>бірінші секретарь осы болар. көрдің бе, өзінің оғаш манерін...</w:t>
        <w:br/>
        <w:t>-- Санаторийде не жаңалық бар?.. Келіп ақылдасу де-</w:t>
        <w:br/>
        <w:t>генді білмейсің-ау! Ыңғай екінші біреу арқылы сстуге тура</w:t>
        <w:br/>
        <w:t>келеді, -- деді секретарь әлденені ишаралап.</w:t>
        <w:br/>
        <w:t>-- Мен дегенде құлағың түрік екенін білемін! -- Крав-</w:t>
        <w:br/>
        <w:t>нов та тайынбай, қиғаш сөйледі.</w:t>
        <w:br/>
        <w:t>-- Жамандықтың сирағы ұзын да жүрдек, бұрын жетеді.</w:t>
        <w:br/>
        <w:t>Құлағымды мақтамен тығып қой дейсіз бе?</w:t>
        <w:br/>
        <w:t>-- Бізде жамандық қана емес, жақсылық та бар, ауру-</w:t>
        <w:br/>
        <w:t>аларды құлан-таза жазып жатырмыз. оны неге естімейсің?</w:t>
        <w:br/>
        <w:t>-- Естідім, құлан-таза қалай жазып жатқандарыңды... --</w:t>
        <w:br/>
        <w:t>деді. аупартком секрстары кекеткендей. -- Сол смдеріңе</w:t>
        <w:br/>
        <w:t>шүбә келтірсек, қайтер едің?</w:t>
        <w:br/>
        <w:t>-- Кім, сен бе? Сен қалай шүбә келтіресің, дәрігер</w:t>
        <w:br/>
        <w:t>емессің?</w:t>
      </w:r>
    </w:p>
    <w:p>
      <w:r>
        <w:t>-- Дәрігер болмасақ та, консультация жасап білуге бо-</w:t>
        <w:br/>
        <w:t>лады ғой, шырақ?</w:t>
        <w:br/>
        <w:t>-- Консультация жасайтын беделді комиссияны бұл</w:t>
        <w:br/>
        <w:t>өңірден таба алмайсың. Сондықтан сенің сөзіңе сенбеуіме</w:t>
        <w:br/>
        <w:t>рұқсат ет!</w:t>
        <w:br/>
        <w:t>-- Адамға «опыт» жасауға болмайтынын, сендердей ға-</w:t>
        <w:br/>
        <w:t>лым болмаса да. медицинаның әліпбиін түсінетін кісінің</w:t>
        <w:br/>
        <w:t>өзі-ақ айта алады.</w:t>
        <w:br/>
        <w:t>- Ю?-</w:t>
        <w:br/>
        <w:t>Өстіп батар кешке зорға жеткен Жүсіп сепнгіге басып</w:t>
        <w:br/>
        <w:t>Сусаннаның үйіне келерін келсе де, кірс алмады. Кеше</w:t>
        <w:br/>
        <w:t>екеуінің арасында жақындықтың ешбір белгісі болмаған-</w:t>
        <w:br/>
        <w:t>Дай, келіншек ызғарлана қарсы алып, қабағын ытты,</w:t>
        <w:br/>
        <w:t>«басым ауырып отыр» деп, үйге кіргізбей, босағадан қай-</w:t>
        <w:br/>
        <w:t>тарып жіберді. Жүгіп сүмірейіп үйіне оралды да, сылқ етіп</w:t>
        <w:br/>
        <w:t>кереуетке жата кетті. Түкке түсінсе, бұйырмасын! Басы</w:t>
        <w:br/>
        <w:t>ауырған күнде де, қолын сипап. жылы-жылы сөз айтып,</w:t>
        <w:br/>
        <w:t>көңілін аулауға болушы еді, жақын адамның жаны аши-</w:t>
        <w:br/>
        <w:t>тын да кезеңі осы. Әлде? Нияз екеуі татуласып қап, соны</w:t>
        <w:br/>
        <w:t>тосып, кедергі болады деп қуды ма екен?.. Бірақ Ниязбен</w:t>
        <w:br/>
        <w:t>ол күндіз кездесетіндей болған жоқ. Сұсанна өз отделе-</w:t>
        <w:br/>
        <w:t>нпесінен сыртқары бір қадам баспады, түске дейін ол</w:t>
        <w:br/>
        <w:t>дәрігерлерді кезек-кезек шақырып, диагнозы лау-талас ту-</w:t>
        <w:br/>
        <w:t>дырған науқастарды тексеріп, консультация берді. Түстен</w:t>
        <w:br/>
        <w:t>кейін бір науқастың жұтқыншағынан ас әтпей жатыр деп,</w:t>
        <w:br/>
        <w:t>Ниязды Бұрабайға шақырып әкеткен.</w:t>
        <w:br/>
        <w:t>Епді нс болды? Неге өзгерді? Әлде кеше қызып оты-</w:t>
        <w:br/>
        <w:t>рып, ернін тоса салған ба? Я, Жүсіп сияқты аузынан сөзі,</w:t>
        <w:br/>
        <w:t>қалтасынан ақшасы түскен дәрігер табылмап па асқақ</w:t>
        <w:br/>
        <w:t>жанға? Кім еді осы: ақылды еркектің ақылы әйелді сиқыр</w:t>
        <w:br/>
        <w:t>жасағандай бағындырып алады дегеп?</w:t>
        <w:br/>
        <w:t>Әрине, «ақылым жоқ» деп өзін кім кемітсін. Жүсіп те</w:t>
        <w:br/>
        <w:t>өзін бірсуден кем санамайды; жалғыз-ақ, әйел десе, ұял-</w:t>
        <w:br/>
        <w:t>шақ, жармасн түсер «шап стер» емес, ондай еркекті өзі де</w:t>
        <w:br/>
        <w:t>жек көреді, «Жоқ, Жүсіп өзінің кім екенін танытады әлі</w:t>
        <w:br/>
        <w:t>Сусаннаға! Ақылын да, талап-жігерін де танытады! Мүмкін,</w:t>
        <w:br/>
        <w:t>Сусанна Нияздың арбауынан арыла алмай, екі жақты, дел-</w:t>
        <w:br/>
        <w:t>сал болып жүрмесін? Сонда Нияз Базілевичтің мақтанар-</w:t>
        <w:br/>
        <w:t>лық қандай артықшылығы бар” Мүсін жағына келсек, Жүсіп</w:t>
        <w:br/>
        <w:t>оның жанында Қажымұқандай, жас жағын ауызға алудың</w:t>
        <w:br/>
        <w:t>қажеті және жоқ, қырау басқан самай шашты қайда тыға-</w:t>
        <w:br/>
        <w:t>ды ол? Алақыл жағы пе? Көргені, оқығаны көп болса да,</w:t>
        <w:br/>
        <w:t>білімі және артық емес. Бірақ ақыл деген білімге ғана құл</w:t>
        <w:br/>
        <w:t>смес қой, оқымаған адамның ішінде де ақылдылары бола-</w:t>
        <w:br/>
        <w:t>ды. Әйтсе де Жүсіптің ақылы ан есе арап алады! Я, ендетпе,</w:t>
        <w:br/>
        <w:t>сол ақылын Жүсіп жүрт алдына неге салмайды? Саладлы!».</w:t>
        <w:br/>
        <w:t>Осы бір тұжырымға келген Жүсіп аздан соң Шортан-</w:t>
        <w:br/>
        <w:t>Әлентың үйіне барды. Қасында қаланың бір қызметкер</w:t>
        <w:br/>
        <w:t>қазағы бар. Арақты сіміріп алған Шортанбаев балпылдап,</w:t>
        <w:br/>
        <w:t>сөзге қонақ бермей отыр скен. Жүсіпті көріп. құшағын</w:t>
        <w:br/>
        <w:t>- 191-</w:t>
      </w:r>
    </w:p>
    <w:p>
      <w:r>
        <w:t>құрдан жорғалағаннан басқа не каспеті бар оның? Қарашы,</w:t>
        <w:br/>
        <w:t>ақылгей, ділмар боп дағанып? Сусаннаның палатасында</w:t>
        <w:br/>
        <w:t>емделетін комбайнер Әшім барса: «Неге ерте келмедің,</w:t>
        <w:br/>
        <w:t>шошқа бақтың ба» деп зекилі, Олалқысын жіберетін жігіт</w:t>
        <w:br/>
        <w:t>смес, дәрігердің еміне риза болмай өшігіп жүргені және</w:t>
        <w:br/>
        <w:t>бар, беттеп ала Түседі: «Қызбен Бурабайға баруға дәрігердің</w:t>
        <w:br/>
        <w:t>уақыты бар да, бізге жоқ, 92» детенде? ол: «Дәрігердің еміне</w:t>
        <w:br/>
        <w:t>араласпа” Саяхат қүру. - емнің бір түрі» дейді. Ха-ха! Бу-</w:t>
        <w:br/>
        <w:t>рабайға айарып, қай тастың түбінде емдеді скен...</w:t>
        <w:br/>
        <w:t>Дәрігерлік этика бар, оны бүзу - Медицина гылымы-</w:t>
        <w:br/>
        <w:t>на. смге нұқсан келтіру. Жеңілтек, ұшқалақ дәрігер өз</w:t>
        <w:br/>
        <w:t>нәпсісіне бола санаторий дәрігерлерінің беделін түсірді...</w:t>
        <w:br/>
        <w:t>Мүмкін, Схсанна бас араздықтың салдарынан әдейі өсек</w:t>
        <w:br/>
        <w:t>гаратып жүр деп те ұғар. оғап да көнді, мұндай қылықты</w:t>
        <w:br/>
        <w:t>керіп отырып үндемеуге Сусаннаның ары жійермейлі... Я,</w:t>
        <w:br/>
        <w:t>асы бір кезең -- тізгіндеп жуасытып алатын кезең! Енді</w:t>
        <w:br/>
        <w:t>аздан соң ол мүлдем бой бермен кетуі Де ықтимал...»</w:t>
        <w:br/>
        <w:t>Схусанна Михайловна осы түйінге келді де, Жүсіпті</w:t>
        <w:br/>
        <w:t>іздеді. Қараңғы кеш, суылдаған орман, Сусанна жүгіре</w:t>
        <w:br/>
        <w:t>басып Жүсіп үйінің алдынан өтті. Терезеден от шығады.</w:t>
        <w:br/>
        <w:t>Үйінде-ау, шамасы.</w:t>
        <w:br/>
        <w:t>Есігін қақты.</w:t>
        <w:br/>
        <w:t>Әлдебіреу отырса ше? Бүтін комбайнердің ыстығы тағы</w:t>
        <w:br/>
        <w:t>көтеріліп қалған, соны сылтауратар...</w:t>
        <w:br/>
        <w:t>Жүсіп ар жағынан шыға кеп, Сусаннаны көріп сасып</w:t>
        <w:br/>
        <w:t>қалды. қайдан жүр түнделетіп дегендей:</w:t>
        <w:br/>
        <w:t>-- Жалғызбысын?</w:t>
        <w:br/>
        <w:t>- Кіріңіз, кіріңіз... Ғапу стіңіз. ыстықтан, киімімді</w:t>
        <w:br/>
        <w:t>шешін тастап см, - ден Жүсіп кейін шегінді. Жалаңаш,</w:t>
        <w:br/>
        <w:t>трусншаң ғана тұр скен: бұлшық еттері бұлтиған, тарам-</w:t>
        <w:br/>
        <w:t>тарам, кеудесі қап-қара түк, Сусанла әрі жаста, әрі шиыр-</w:t>
        <w:br/>
        <w:t>шық атқан келісті мүсінге қызыға көз тастаса ди, әдеп</w:t>
        <w:br/>
        <w:t>сақтап, табалдырықтан бері аттамады. Жүсіп есікті жаба</w:t>
        <w:br/>
        <w:t>қойды да, халатты нығына іле сап, қайта оралды. Есікті</w:t>
        <w:br/>
        <w:t>шалқайта ашып, үйге шақырды. Әйелі жоқ болса да, екі</w:t>
        <w:br/>
        <w:t>бөлменің скеуіле тап-таза, әр зат оз орнында; шағын дү-</w:t>
        <w:br/>
        <w:t>нне, әдетте, көзге ілінбейді ғой, дәл қазір аз да болса үйдің</w:t>
        <w:br/>
        <w:t>сәнін келтіріп түр. Жоғарғы бөлменің есігі ашық, екен,</w:t>
        <w:br/>
        <w:t>Төбедегі көк шамнан түскен жарық көк мұнарға бөлеп,</w:t>
        <w:br/>
        <w:t>жан рахатына, маужыраған бейқам өмірге шақырғандай.</w:t>
        <w:br/>
        <w:t>Терезе аллыпдағы патефон үзақ ойналатын иластинканы</w:t>
        <w:br/>
        <w:t>188 -</w:t>
        <w:br/>
        <w:t>-- Пігуші келешекті ойлаған да, Алексей Иванович?!</w:t>
        <w:br/>
        <w:t>Санаторийде ірі денелі бір-ақ дәрігер бар, аның өзі ертең</w:t>
        <w:br/>
        <w:t>ауысып кетіп, орнына мен сияқты қораштау біреу келсе,</w:t>
        <w:br/>
        <w:t>текке шығын болмасын деген дс!</w:t>
        <w:br/>
        <w:t>Алексей Ивановичтің шамына тиіп тұрғанын көрдің бе?</w:t>
        <w:br/>
        <w:t>Тілі шаяндай шағады.. Жарайды, қарымын қайырар...</w:t>
      </w:r>
    </w:p>
    <w:p>
      <w:r>
        <w:t>-- Е, менің кеткеніме асығып жүр ме едің? Әлде өзің</w:t>
        <w:br/>
        <w:t>болмақ шығарсың бас дәрігер? -- Даусы құрғыр қалты-</w:t>
        <w:br/>
        <w:t>рап, іштегі ызғарды сездіріп алды.</w:t>
        <w:br/>
        <w:t>-- Бас дәрігер түгіл, жай дәрігерліктің өзін сізге тапсы-</w:t>
        <w:br/>
        <w:t>рып, осы арадан тайсам ба деген ойым бар.</w:t>
        <w:br/>
        <w:t>-- Не боп калды, астыңнан су шықты ма?</w:t>
        <w:br/>
        <w:t>-- Шықты! Сіздің құйған суыңыз көлкіп, үйіме де отыр-</w:t>
        <w:br/>
        <w:t>ғызар емес!</w:t>
        <w:br/>
        <w:t>-- Құйған мен бе?</w:t>
        <w:br/>
        <w:t>-- Я, сіз!</w:t>
        <w:br/>
        <w:t>-- Қателестің, доктор!.. Саған жаным ашып, жаңа ғана</w:t>
        <w:br/>
        <w:t>төбелесіп кеп отырмын! Сенің еңбегіңді бір адам бағала-</w:t>
        <w:br/>
        <w:t>са, ол -- мына мен! Баяғыда қашып жүргеніңде қол ұшын</w:t>
        <w:br/>
        <w:t>берген де мен едім... Сонда сенің кім екеніңді мен білмеді</w:t>
        <w:br/>
        <w:t>деп ойлайсың ба? Білгем! Бірақ ссні одан адал еңбегің</w:t>
        <w:br/>
        <w:t>үшін қорғап қалғам. -- Теріс айналып, терезенің алдына</w:t>
        <w:br/>
        <w:t>барған Кравцовтың желкесінен оның көзі өтіп барады.</w:t>
        <w:br/>
        <w:t>Алексей Иванович кең де қоңыр даусымен жер-жебіріне</w:t>
        <w:br/>
        <w:t>жете тағы сөйледі: -- Сенің жақсы атыңды жайып, жұмы-</w:t>
        <w:br/>
        <w:t>сыңа жағдай туғыздым!..</w:t>
        <w:br/>
        <w:t>-- Қымбатты Алексей Иванович! Осынша неге таусыла</w:t>
        <w:br/>
        <w:t>сөйлейсіз? Мен не бүлдірінпін!</w:t>
        <w:br/>
        <w:t>-- Бүлдірдің... Рентген сәулесі деген бірдемені шыға-</w:t>
        <w:br/>
        <w:t>рып, сөзге іліктірдің. Бүкіл аудан шулайды. Аупартком</w:t>
        <w:br/>
        <w:t>секретары жаңа обкомға жеткізем деп қалды. Ертең Ал-</w:t>
        <w:br/>
        <w:t>маты біледі...</w:t>
        <w:br/>
        <w:t>Нияз шыдамады, атып тұрып, қолындағы бір папка</w:t>
        <w:br/>
        <w:t>қағазды столға бір соғып, халатын шешті де. есікке қарай</w:t>
        <w:br/>
        <w:t>тұра жөнелді.</w:t>
        <w:br/>
        <w:t>Есік тұтқасын ол ұстай бергенде, Алексей Иванович</w:t>
        <w:br/>
        <w:t>ақырып:</w:t>
        <w:br/>
        <w:t>-- Дарханов! -- деді. Қатаң дауыс әсер еткен тәрізді.</w:t>
        <w:br/>
        <w:t>Ол қалт тұра қалды. -- Шатақ шығарма!</w:t>
        <w:br/>
        <w:t>-- Жоқ, менің төзімім таусылды... Хош! Медицинаның</w:t>
        <w:br/>
        <w:t>қарая жұмысын істейтін жер табылар маған да!</w:t>
        <w:br/>
        <w:t>- 201-</w:t>
        <w:br/>
        <w:t>«Доктор, халатыңыздың түймесін салыңыз!»», «Бір сағат</w:t>
        <w:br/>
        <w:t>өтті, жетеді, демалыңыз!» деп ызыңдайды да тұрады неме-</w:t>
        <w:br/>
        <w:t>сс: «Докторда жан жоқ па, ертең кел, бүгін жұмыс сағаты</w:t>
        <w:br/>
        <w:t>бітті!» деп шаңқылдап жатқаны. Нияздың не шешесі, не</w:t>
        <w:br/>
        <w:t>бірге туысқан қарындасы сияқты Варвара Платоновна...</w:t>
        <w:br/>
        <w:t>«Бүл не бейбастақтық, ауруы жоқ болса, келе ме, неге жібер-</w:t>
        <w:br/>
        <w:t>мейсіз?» деп Нияз ренжісе: «Санаторийде екі ай жатады,</w:t>
        <w:br/>
        <w:t>уақыты бар әлі, ертең келсін!» деп, есікті тарс еткізіп қат-</w:t>
        <w:br/>
        <w:t>тырақ жабады...</w:t>
      </w:r>
    </w:p>
    <w:p>
      <w:r>
        <w:t>Халатының қалтасына қолын салып, терезе алдында</w:t>
        <w:br/>
        <w:t>сілейіп тұрған Ниязға:</w:t>
        <w:br/>
        <w:t>-- Науқас күтіп отыр ғой, доктор! -- дейді сестра есіне</w:t>
        <w:br/>
        <w:t>салып.</w:t>
        <w:br/>
        <w:t>-- Ә, солай ма?..</w:t>
        <w:br/>
        <w:t>-- Қыз келмеді, пәле келді ғай бұл... -- дейді сестра</w:t>
        <w:br/>
        <w:t>өзіне өзі күбірлеп.</w:t>
        <w:br/>
        <w:t>-- Не дедің, Варвара Платоновна?</w:t>
        <w:br/>
        <w:t>-- Жәй, әншейін...</w:t>
        <w:br/>
        <w:t>Науқастың көмекейін қарап жіберген сон, Нияз есікті</w:t>
        <w:br/>
        <w:t>өзі жауып, орнына оралды да, сестраның иығына қолын</w:t>
        <w:br/>
        <w:t>салып, бетіне үңілді:</w:t>
        <w:br/>
        <w:t>-- Жаңағы не дегенің, түсіндірші?!</w:t>
        <w:br/>
        <w:t>-- Пәле.. Пәле емес, сиқыршы, басыңды айналдыр-</w:t>
        <w:br/>
        <w:t>Ды... -- Ойының дәл үстінен түскен соң, Нияз күліп жібер-</w:t>
        <w:br/>
        <w:t>1 йдан біледі бұл?</w:t>
        <w:br/>
        <w:t>ІХ</w:t>
        <w:br/>
        <w:t>Нияз Дәмешті ертіп Бурабайға барған күні ертеңінде көл</w:t>
        <w:br/>
        <w:t>жиегінде, корпус маңында өсек сөз жауыннан кейінгі</w:t>
        <w:br/>
        <w:t>мөлдіреп піскен жүзімдей өсе берді, оны теріп ап, бас</w:t>
        <w:br/>
        <w:t>дәрігердің алдына тарта берген Сусанна. Осы әңгіменің</w:t>
        <w:br/>
        <w:t>тұсында Сусанна өзіне кімнің қас, кімнің дос екенін де білді.</w:t>
        <w:br/>
        <w:t>Қасы аузын кере, ушықтыра, жандандыра айтып, айызы</w:t>
        <w:br/>
        <w:t>қанса, енді бірінің Ниязға жаны ашып, күдіктене қарағаны</w:t>
        <w:br/>
        <w:t>да бар. Соның бірі -- Варвара Платоновна. Дәрігерінің ба-</w:t>
        <w:br/>
        <w:t>сын өсек-аяңнан арашалап алып қалмақ. Өсекті әдемілеп</w:t>
        <w:br/>
        <w:t>айта бастағанда тойтарыс беріп, «тәйт әрі» деп ауыздан қағып,</w:t>
        <w:br/>
        <w:t>зекіп тастағанын Сұусанна өз құлағымен Де естіді. «Оған не</w:t>
        <w:br/>
        <w:t>жоқ екен, о тәйір деген? Сиқы анау еркек жиіркенетін:</w:t>
        <w:br/>
        <w:t>қораш, бет-аузы бір уыс, сүреңсіз, маймақ құс сияқты екі</w:t>
        <w:br/>
        <w:t>аяғын шалыс басқан. Көмекей кабинетінде Нияз алдында</w:t>
        <w:br/>
        <w:t>-187-</w:t>
        <w:br/>
        <w:t>-- Жұке, екеуіміз қол қойып арыз жазайық... Сен ме-</w:t>
        <w:br/>
        <w:t>дицина жағына бас, шаруашылық жағына мен басайын.</w:t>
        <w:br/>
        <w:t>Сөйтіп, екі жарты -- бір бүтін... Сонсоң Кравцов тоңқа-</w:t>
        <w:br/>
        <w:t>лан асады. сені... -- Кожек тамағын кенеді. -- Сені бас</w:t>
        <w:br/>
        <w:t>дәрігер қоямын!.. -- Екеуінің арасындағы сыбыр көпке</w:t>
        <w:br/>
        <w:t>дейін басылмады. Санаторий шырт ұйқыға кіріп, қораз</w:t>
        <w:br/>
        <w:t>бірінші шақырғанша бұлар жатпады...</w:t>
        <w:br/>
        <w:t>Жүсіп пен бас дәрігердің арасы бірде алыстан, бірде</w:t>
        <w:br/>
        <w:t>жақындап, сабырмен аққан өзен суындай бір арнаға түсе</w:t>
        <w:br/>
        <w:t>алмай, бұлтарыс-бұрмаларға қарай қырын ағып жүргеп</w:t>
        <w:br/>
        <w:t>күндері көп-ті. «Бас дәрігер ақкөңіл, аңқылдаған адал адам,</w:t>
        <w:br/>
        <w:t>іштей бүкпесі жоқ, тілінің ұшына оралған сөзді жалтар-</w:t>
        <w:br/>
        <w:t>май, терісін теріс, дұрысын дұрыс деп айта салады. Са-</w:t>
        <w:br/>
        <w:t>бырлы да салмақты, сәл пәрсеге күйіп-пісіп, шақылда-</w:t>
        <w:br/>
        <w:t>сып және жатпайды, ұнамаған сөз құлағына кірмейді,</w:t>
        <w:br/>
        <w:t>естімеген сиякты, басқа бір әңгімеге көшіп отыра береді!»</w:t>
      </w:r>
    </w:p>
    <w:p>
      <w:r>
        <w:t>дейтін Нияз Жүсіп қызметке ең алғашқы кірген кезде.</w:t>
        <w:br/>
        <w:t>«Шын айта мяч» дегендей, Жүсіп те өзінше сыңай карап,</w:t>
        <w:br/>
        <w:t>бас дәрігер мінезінің жақсы қырларын тапқан. Алексей</w:t>
        <w:br/>
        <w:t>Иванович дәрігерлерге тиышсыз емес. анда-санда құла-</w:t>
        <w:br/>
        <w:t>ғынан тартқан әкедей зекіп, ұрсып қойғаны болмаса,</w:t>
        <w:br/>
        <w:t>жамандыққа бармайды. Жүсіп жас болса да, бас дәрігер</w:t>
        <w:br/>
        <w:t>мінезінің осы бір жағын ерте түсініп, қарсыласып сөзге</w:t>
        <w:br/>
        <w:t>келмейтін, ұн-түн жоқ жүре беретін.</w:t>
        <w:br/>
        <w:t>Әрине, Жүсіп бас дәрігердің кемістік жағын да таразы-</w:t>
        <w:br/>
        <w:t>ға сап салмақтап, есепке алады.</w:t>
        <w:br/>
        <w:t>Алексей Иванович Ниязбен, Сусаннамен қатты санаса-</w:t>
        <w:br/>
        <w:t>ды, тыңдаса, сол екеуін тыңдап, икемге келеді, әйтпесе, ол</w:t>
        <w:br/>
        <w:t>басқа дәрігерлермен есептеспейді, өз айтқаны -- заң. Мұны-</w:t>
        <w:br/>
        <w:t>сын Жүсіп жарға апарып соғатын тоңмойындық деп жори-</w:t>
        <w:br/>
        <w:t>ды. Осыған орай, ол әлгі екеуінің бірімен қырғиқабақ боп</w:t>
        <w:br/>
        <w:t>қалған күні солардың маңында жүрген қызметкерлерге де</w:t>
        <w:br/>
        <w:t>рай бермей, салқын қарайтын тәрізді... Жүсіп оны өз басы-</w:t>
        <w:br/>
        <w:t>нан талай кешкен. Ниязбен екеуі шекісіп қалғанда, Жүсіпке</w:t>
        <w:br/>
        <w:t>де ызбарлана тіл қататын. Содан Жүсіп Нияздан іргесін</w:t>
        <w:br/>
        <w:t>аулактатып, Сусаннамен үйір болды... Бұл кезде бас дәрігер</w:t>
        <w:br/>
        <w:t>мен Сусанна арасы дүмбілездеу еді. Содан ба, әйтеуір,</w:t>
        <w:br/>
        <w:t>біраздан бері Жүсіпті Кравцов елемейді. Орыс мәтелі айт-</w:t>
        <w:br/>
        <w:t>қандай, «Не везет»%, қоян-қолтық сәті түспей-ақ жүргені.</w:t>
        <w:br/>
        <w:t>“ Сәтсіздік.</w:t>
        <w:br/>
        <w:t>-194-</w:t>
        <w:br/>
        <w:t>-- Оқығыныз келмесе, бері беріңіз, қайта алып-ақ</w:t>
        <w:br/>
        <w:t>кетейін!</w:t>
        <w:br/>
        <w:t>-- Өкпелегенің бе?</w:t>
        <w:br/>
        <w:t>-- Намыстанғаным!..</w:t>
        <w:br/>
        <w:t>Нияз қоңыр дауыспен баяулатып:</w:t>
        <w:br/>
        <w:t>-- Твои шаги звенят за мною... -- дей бергенде, Дәмеш</w:t>
        <w:br/>
        <w:t>ар жағын қағып әкетіп:</w:t>
        <w:br/>
        <w:t>-- Куда я ни войду ты там демекшісіз бе? -- деді.</w:t>
        <w:br/>
        <w:t>-- Бұл өлеңді сен қайдан білесің?</w:t>
        <w:br/>
        <w:t>-- Мен өлең оқымайды деп пе едіңіз?</w:t>
        <w:br/>
        <w:t>Екеуі косыла күліп, орман ішіне кірді. Аяқ астында ақ</w:t>
        <w:br/>
        <w:t>кілемдей төселген үлпек қар жұп-жұмсақ, бассаң, былқ-</w:t>
        <w:br/>
        <w:t>былқ стеді.</w:t>
        <w:br/>
        <w:t>-- Асекең не жазыпты өзіңе?</w:t>
        <w:br/>
        <w:t>-- Жақында менің жігітім келеді.</w:t>
        <w:br/>
        <w:t>-- Жігітім?</w:t>
        <w:br/>
        <w:t>-- Неге таңдандыңыз?</w:t>
        <w:br/>
        <w:t>Нияз үнлемеді.</w:t>
        <w:br/>
        <w:t>Дәмеш сөз астарына түсінді.</w:t>
      </w:r>
    </w:p>
    <w:p>
      <w:r>
        <w:t>Асханаға қатарласа бергенде, Дәмеш түскі асқа қалып</w:t>
        <w:br/>
        <w:t>қойды да, Нияз үйіне кеп шешініп, пижамын киіп,</w:t>
        <w:br/>
        <w:t>Дәмештің хатын оқыды:</w:t>
        <w:br/>
        <w:t>«Менің дәрігерім ылғи:</w:t>
        <w:br/>
        <w:t>Твос лицо мне так эзнакомо,</w:t>
        <w:br/>
        <w:t>Как булто ты жила со мной... --</w:t>
        <w:br/>
        <w:t>деп ыңылдап өлең айтады. Осы өлеңді ақ күмісше алақа-</w:t>
        <w:br/>
        <w:t>ныма сап, алмастыра қарап, сол кісінің ой түйінін мен де</w:t>
        <w:br/>
        <w:t>лайықтадым: «Жүзің сенің әбден таныс, бұрын бірге бол-</w:t>
        <w:br/>
        <w:t>ған жоқ па екеміз?» деп менің де сұрағым келеді.</w:t>
        <w:br/>
        <w:t>Күні-түні ойлап-ойлап, акыры осыған өзім ле жауап</w:t>
        <w:br/>
        <w:t>таптым, мен ол кезде он екіде едім. Теміртау қаласының</w:t>
        <w:br/>
        <w:t>Самарқанд көлінде коньки тсуіп жүріп, бірінші рет</w:t>
        <w:br/>
        <w:t>көріппін! Ақ свитері, көк шалбары бар талдырмаш бала</w:t>
        <w:br/>
        <w:t>алдымды арап, ылғи жеткізбей. әмсе озық отыратын. Тал</w:t>
        <w:br/>
        <w:t>шыбықтай бұралған денесі, құйындай дөңгеленген вираж</w:t>
        <w:br/>
        <w:t>таңқалдырып, мені алға жетектейтін де отыратын. Кей</w:t>
        <w:br/>
        <w:t>күндері түрін көргім кеп, қаншама қусам да жете алмай,</w:t>
        <w:br/>
        <w:t>үйге қайтатын едім де, сол түні мен оны түсімде көретінмін.</w:t>
        <w:br/>
        <w:t>Толқыған жұмсак қара шашы, кере қарыс маңлайы,</w:t>
        <w:br/>
        <w:t>күлімдеген қоңыр көзі жылы да жақын көрініп, еркелеп</w:t>
        <w:br/>
        <w:t>- 205-</w:t>
        <w:br/>
        <w:t>Осы кезде сау етіп кешегі қарсы алған екі жігіт пен бір</w:t>
        <w:br/>
        <w:t>жас мұғалім «ассалаумәләйкум!» деп кіріп келді, үй иесінің</w:t>
        <w:br/>
        <w:t>жоғары шық деуі-ақ мұң екен, жерде жасаулы ыдыс-аяқты,</w:t>
        <w:br/>
        <w:t>тағамды елең қылған олар жоқ, бірінен соң бірі аттап төрге</w:t>
        <w:br/>
        <w:t>барды. Аяқтарының кірі ыдыс-аяққа ұшып түсіп жатқа-</w:t>
        <w:br/>
        <w:t>нын, не шай құйып отырған әйелі, не мұғалімнің өзі</w:t>
        <w:br/>
        <w:t>ескермеді.</w:t>
        <w:br/>
        <w:t>Нияз жиіркеніп, кесесін төңкере салды.</w:t>
        <w:br/>
        <w:t>-- Неге ішпедіңіз? Ішіңіз, ішіңіз! -- дсп мұғалім де,</w:t>
        <w:br/>
        <w:t>әйелі де жапақтап кесеге қарай ұмтылып еді, Нияз қолы-</w:t>
        <w:br/>
        <w:t>мен баса қойды.</w:t>
        <w:br/>
        <w:t>-- Жоқ. Мен жиіркеніп отырмын.</w:t>
        <w:br/>
        <w:t>Отырғандар не дерін білмей, шын ба дегендей таңдана</w:t>
        <w:br/>
        <w:t>қарасты Нияздың бетіне.</w:t>
        <w:br/>
        <w:t>-- Я, сендер ауылға мәдениет әкелетін көзі ашық аза-</w:t>
        <w:br/>
        <w:t>матсыңдар, істейтіндерің артта қалған надандардың қылы-</w:t>
        <w:br/>
        <w:t>ғы. Кімді тәрбиелеп, кімге үлгі боласындар?</w:t>
        <w:br/>
        <w:t>-- Не болды, доктор жолдас, сонша таусылып? -- деді</w:t>
        <w:br/>
        <w:t>жаңа келген жастау мүғалім.</w:t>
        <w:br/>
        <w:t>-- Жаңа не істегеніңді өзің сезбедің бе?</w:t>
        <w:br/>
        <w:t>-- Мен не істедім? Жазғаным азамат деп сыйлап келіп,</w:t>
        <w:br/>
        <w:t>сәлем бергенім бе?</w:t>
        <w:br/>
        <w:t>-- Қайтейін, «сорлы» десем, өзімс тиеді. Хат танитын</w:t>
        <w:br/>
        <w:t>адамға қажет медицинадан хабарың жоқ. Лас-кір етігіңмен</w:t>
      </w:r>
    </w:p>
    <w:p>
      <w:r>
        <w:t>тағамға қарамай үстінен аттап өтесің де, не істедім дейсің?</w:t>
        <w:br/>
        <w:t>Сенің жер басып жүрген етігіңде қандай тазалық бар?</w:t>
        <w:br/>
        <w:t>Сонсоң, өздерің мұғалімсіңдер, жерге қалай отырып, жерде</w:t>
        <w:br/>
        <w:t>қалай тамақ ішесіңдер? Ауру-сырқаудың бәрі осыдан.</w:t>
        <w:br/>
        <w:t>Жердің сызы, есіктен соққан суық ауа алдымен жерде</w:t>
        <w:br/>
        <w:t>отырған адамға зиян!</w:t>
        <w:br/>
        <w:t>-- Баяғыдан бері қазақ жерде отырып-ақ жан сақтап</w:t>
        <w:br/>
        <w:t>келеді ғой! -- деді тағы да әлгі жас мүғалім.</w:t>
        <w:br/>
        <w:t>-- Бізді құртатын осы сөз, айналайын!.. Сенің қайда</w:t>
        <w:br/>
        <w:t>оқығаныңды білмейім, бірақ білімің жоқ, надан адамның</w:t>
        <w:br/>
        <w:t>сөзін сөйлеп отырсың. Қазақ арасындч туберкулез неге</w:t>
        <w:br/>
        <w:t>көп, сен оны білесің бе?</w:t>
        <w:br/>
        <w:t>-- Көп деп кім айтады?</w:t>
        <w:br/>
        <w:t>-- Ойбу, қарағым-ай, таласпасаңшы, сенің мына ауырып</w:t>
        <w:br/>
        <w:t>жатқан председатілінің сырқаты да -- сол туберкулездің</w:t>
        <w:br/>
        <w:t>бір түрі. Егер осы ауылды рентгенмен қарап жіберсең, кемі</w:t>
        <w:br/>
        <w:t>төрт-бес адам табылады.</w:t>
        <w:br/>
        <w:t>-29-</w:t>
        <w:br/>
        <w:t>-- Таба алмайсыз! -- деді жас мұғалім ерегесіп.</w:t>
        <w:br/>
        <w:t>Нияз бетіне үңіле қарады да:</w:t>
        <w:br/>
        <w:t>-- Сенің өзің де сау емессің, сенсн де табам!</w:t>
        <w:br/>
        <w:t>Мұғалім қарқ-қарқ күлді.</w:t>
        <w:br/>
        <w:t>-- Олай болса, қазір менін аппаратымды алып келіңдер,</w:t>
        <w:br/>
        <w:t>ауыл адамдарын түгел мектепке шақырыңдар, жарты</w:t>
        <w:br/>
        <w:t>күнімді жіберіп, барлығын қараймын!</w:t>
        <w:br/>
        <w:t>-- Бәрін бір күнде қарай алмассыз. Шынында, жақсы</w:t>
        <w:br/>
        <w:t>келдіңіз, біздің оқушы балаларды қарап беріңіз! -- деді</w:t>
        <w:br/>
        <w:t>мектеп меңгерушісі.</w:t>
        <w:br/>
        <w:t>Нияз сол күні түске дейін мектепте оқушыларды тегіс</w:t>
        <w:br/>
        <w:t>рентгеннен өткізді. Мүғалімдерді де қарап, айтқандай,</w:t>
        <w:br/>
        <w:t>ерегіскен жас мұғалімнің өкпесінен жан-жағы жаңа ғана</w:t>
        <w:br/>
        <w:t>ісе бастаған очаг тапты.</w:t>
        <w:br/>
        <w:t>Түсте мектеп меңгерушісі үйіне ет астырып, мектептен</w:t>
        <w:br/>
        <w:t>биік стол, орындық алдырып, тамақ берді.</w:t>
        <w:br/>
        <w:t>-- Сіз ішпей қоя ма деп, әдейі алдырдым! -- деді ол</w:t>
        <w:br/>
        <w:t>күліп.</w:t>
        <w:br/>
        <w:t>Нияз тарелка алдырып, еттен аздап салып ап, Әдейі</w:t>
        <w:br/>
        <w:t>бөлек жеді.</w:t>
        <w:br/>
        <w:t>-- Қолмен жеудің өзі зиян екенін неге білмейсіздер?</w:t>
        <w:br/>
        <w:t>Мынау отырғап жас мұғалім ауру, табаққа о да қолын</w:t>
        <w:br/>
        <w:t>сұғып бірге жейді, енді осы үйдің ішіне түгел жұқтырмай</w:t>
        <w:br/>
        <w:t>ма? Әрине, бұл әлі онша асқынған ауру емес, бірақ бір</w:t>
        <w:br/>
        <w:t>күні іштегі жара жарылып, құртын сыртқа шашқанда, май-</w:t>
        <w:br/>
        <w:t>лы күйедей жүғады.</w:t>
      </w:r>
    </w:p>
    <w:p>
      <w:r>
        <w:t>-- Солай ма еді, өзі? Біз тек ауа арқылы десек, -- деді</w:t>
        <w:br/>
        <w:t>ұй иесі таңданып.</w:t>
        <w:br/>
        <w:t>-- Жалғыз ғана ауа арқылы емес, ас-тағам арқылы да</w:t>
        <w:br/>
        <w:t>жүғады! Тағамды адам жейді. Ішек арқылы қанға тарай-</w:t>
        <w:br/>
        <w:t>ды, қан арқылы мүшелерді дертке айналдырады. -- Нияз</w:t>
        <w:br/>
        <w:t>көз қиығын жас мұғалімге аударып еді, ол кейін шегініп,</w:t>
        <w:br/>
        <w:t>қолын қағазға сүрте бастапты.</w:t>
        <w:br/>
        <w:t>-- Пәле десейші! -- Үй иесі әйел де бір басып өтті.</w:t>
        <w:br/>
        <w:t>-- Мына жігіт маған алая қарайды. Білем жақтырмай отыр-</w:t>
        <w:br/>
        <w:t>ғапын. Ал осы ертең ауруын балаларға жұқтырады... Өзі</w:t>
        <w:br/>
        <w:t>ауырып жүріп, сабак беріп жүрген мұғалім жоқ дейсің бе?</w:t>
        <w:br/>
        <w:t>Жас мұғалім үн-түн жоқ орнынан тұрды да, шығып</w:t>
        <w:br/>
        <w:t>жүрсе берді.</w:t>
        <w:br/>
        <w:t>Үй иесі қайда барасың деп тоқтатпақ болып оқтала</w:t>
        <w:br/>
        <w:t>бергенде, Нияз жеңінен тартып қалды.</w:t>
        <w:br/>
        <w:t>-21-</w:t>
        <w:br/>
        <w:t>Алексей Иванович қасыпа келіп, есікті иығымен тіреп,</w:t>
        <w:br/>
        <w:t>жібермеді, Нияз, аша алмайтынын білген соң, кейін қайтты:</w:t>
        <w:br/>
        <w:t>-- Немене, мені күштеп ұстайсыз ба?</w:t>
        <w:br/>
        <w:t>-- Керек болса, күш те жұмсаймын... Сен өзің тікірейген</w:t>
        <w:br/>
        <w:t>тік мінез екенсің ғой? -- Алексей Иванович енді даусын</w:t>
        <w:br/>
        <w:t>жұмсартып әзілге көшті.</w:t>
        <w:br/>
        <w:t>-- Жаңа білдіңіз бе?</w:t>
        <w:br/>
        <w:t>-- Бұрын сезсем...</w:t>
        <w:br/>
        <w:t>-- Бұрын сезсеңіз, бәлкім, жақсылық істемеген болар</w:t>
        <w:br/>
        <w:t>едіңіз. Менің өмірімнің бақытсыз бір кезеңін әркім әртүрлі</w:t>
        <w:br/>
        <w:t>пайдаланғысы келеді. О, ғажап-ай! Біреуі атаққа ие боп,</w:t>
        <w:br/>
        <w:t>мақсат сатысына өрлемек те, енді бірі мұрнымды тесіп,</w:t>
        <w:br/>
        <w:t>тайлақтай жетектеп жүрмек. Революцияны кеше өз қолы-</w:t>
        <w:br/>
        <w:t>мен орнатысқандардың бірі, алал да таза жан деп құдай-</w:t>
        <w:br/>
        <w:t>дай ұйып жүрген сіз де мені табаламақсыз! -- Нияздың</w:t>
        <w:br/>
        <w:t>сөзі сүйегіне жеткендей, Алексей Ивановичтің көңілі бұзы-</w:t>
        <w:br/>
        <w:t>лып, иығынан құшақтады.</w:t>
        <w:br/>
        <w:t>-- Полноте“... Мүмкін, байқамай, жаңсақ сөз шығып</w:t>
        <w:br/>
        <w:t>кетсе, кешірерсің.</w:t>
        <w:br/>
        <w:t>Нияздың өңі қуарып, танауы делдиіп, булықтырған</w:t>
        <w:br/>
        <w:t>ызасын баса алмай ентігеді.</w:t>
        <w:br/>
        <w:t>-- Аудандық партия комитетінде болып қайтқан бетім</w:t>
        <w:br/>
        <w:t>осы. Бірсу «адамға опыт жасап жатыр» деп арыз берген</w:t>
        <w:br/>
        <w:t>көрінеді.</w:t>
        <w:br/>
        <w:t>-- Соған қорқып қалдыңыз ба?</w:t>
        <w:br/>
        <w:t>-- Қорқып?.. Бұл дүниеде тек қатынымнан ғана</w:t>
        <w:br/>
        <w:t>қорқам!</w:t>
      </w:r>
    </w:p>
    <w:p>
      <w:r>
        <w:t>Нияз күліп жіберді.</w:t>
        <w:br/>
        <w:t>-- Ол арада менің не дегенімді сен естіген жоқсың, -</w:t>
        <w:br/>
        <w:t>деп бір тынды да, ойын тағы да әзіл араластыра жалғады. -</w:t>
        <w:br/>
        <w:t>Жас кезімде біздің деревняда бір қуақы шал болған-ды.</w:t>
        <w:br/>
        <w:t>Сол айтатын: «Досыңның қасына досыңды жамандап келіп,</w:t>
        <w:br/>
        <w:t>сен үшін мен ұрыстым десең, нанады да, ертең сол өсек</w:t>
        <w:br/>
        <w:t>қайта айналып өзіңе жеткенде, ол сенбейді» дейтін... Сол</w:t>
        <w:br/>
        <w:t>сияқты мен сені қоса жамандағам жоқ, шын ерегестік!</w:t>
        <w:br/>
        <w:t>-- Тексерсін, күні бұрын несіне абыржисыз?</w:t>
        <w:br/>
        <w:t>-- Менің сол арада іштей налығаным: сол емнің жай-</w:t>
        <w:br/>
        <w:t>жапсарып кезінде неге айтпағансың?.. Санаторийде не боп</w:t>
        <w:br/>
        <w:t>жатқанын білмесем, бас дәрігер болып керегім не?.. Ме-</w:t>
        <w:br/>
        <w:t>“ Жетеді.</w:t>
        <w:br/>
        <w:t>-202-</w:t>
        <w:br/>
        <w:t>Мен өліп, қайта тірілген адам емеспін бе. Бір кезде</w:t>
        <w:br/>
        <w:t>бәрінен түңіліп, безгем. Сонда көзіме ілінген -- жалғыз</w:t>
        <w:br/>
        <w:t>ғана әлгі самай шашы ағарған адам.</w:t>
        <w:br/>
        <w:t>Ақыл-кеңесі, адал еңбегі, шын ықыласымен өзімді</w:t>
        <w:br/>
        <w:t>ажалдан бір құтқаруын құтқарды. Мүмкін, мен өз қүт-</w:t>
        <w:br/>
        <w:t>қарушыма сол ажалдан қорқып қол созған болармын?</w:t>
        <w:br/>
        <w:t>Жок, сол қиын күндерде көзіме жылы ұшырап, үміт сияқ-</w:t>
        <w:br/>
        <w:t>ты жылтырап, өмірге шақырған сол ғана. Бүл арада мен</w:t>
        <w:br/>
        <w:t>адалмын.</w:t>
        <w:br/>
        <w:t>Біраздан бері осы ой толқып, маған ұйқы бермей жүр.</w:t>
        <w:br/>
        <w:t>қалай шешейін?</w:t>
        <w:br/>
        <w:t>Ол екеуіміздің арамызда тұрған жігітті кемсінбеймін.</w:t>
        <w:br/>
        <w:t>Кей жайда артық та болар. Сымбатты, көрікті, ұстамды</w:t>
        <w:br/>
        <w:t>азамат, ол көп қыздардың арманы. Бірак... «жүр!» десе,</w:t>
        <w:br/>
        <w:t>ынтызарым құрып, сөз айтпастан, соңынан еріп кете ал-</w:t>
        <w:br/>
        <w:t>майым, ақыл жеңеді...».</w:t>
        <w:br/>
        <w:t>Нияз қайта-қайта оқып, шешім іздеді. Самайына ақ</w:t>
        <w:br/>
        <w:t>кірген отыздың ішіндегі жігіт, әрине, өзі. Я, кеше ғана</w:t>
        <w:br/>
        <w:t>Нияз осыны өзі ойлап, түйін таба алмай, тұйыққа тіреліп</w:t>
        <w:br/>
        <w:t>қойған жоқ па еді? Нияздың ойы радиодай оған жетіп, о</w:t>
        <w:br/>
        <w:t>да толқып, сол түндері жазған болар бұл хатты, әлі ойла-</w:t>
        <w:br/>
        <w:t>нар, және, Нияз оның дәрігері, оңдай арманы болған күнде</w:t>
        <w:br/>
        <w:t>де, шет жағасын білдіруге қисыны жоқ...</w:t>
        <w:br/>
        <w:t>Сол күні бас дәрігер шақырып: «Қотырколдің жие-</w:t>
        <w:br/>
        <w:t>гіндегі «Мәдениет» колхозының председателі қатты сыр-</w:t>
        <w:br/>
        <w:t>қат, сені аупартком арқылы арнайы тілеп отыр, керек</w:t>
        <w:br/>
        <w:t>аппаратыңды алып барып, өзің көріп қайт!» дегенде, құптай</w:t>
        <w:br/>
        <w:t>жабыса түсуінің бір себебі де осы. Арасына күн салып,</w:t>
        <w:br/>
        <w:t>Дәмешті сынау: жас шақта адам мінезі лапылдақ, ұшқары</w:t>
        <w:br/>
        <w:t>келеді. Ұзақ түнде жалғыз шарықтаған қиял да ұшқыр,</w:t>
        <w:br/>
        <w:t>соның әсерімен жазып қалса, суиды, басылады...</w:t>
        <w:br/>
        <w:t>Күпті қылған осы өймен қас қарая Нияз колхозға да</w:t>
        <w:br/>
        <w:t>жетті.</w:t>
      </w:r>
    </w:p>
    <w:p>
      <w:r>
        <w:t>Көл жиегіне жапатармағай салыңған колхоз ауылы</w:t>
        <w:br/>
        <w:t>будақтаған түтін, үрген ит, жылаған баланың даусы --</w:t>
        <w:br/>
        <w:t>жас шағында көрген ауылдың бейнесін есіне түсірді.</w:t>
        <w:br/>
        <w:t>Машина келіп, колхоз председателі үйі алдына тоқтан</w:t>
        <w:br/>
        <w:t>қалды, үйден екі жас жігіт жүгіре шығып, сәлем берді.</w:t>
        <w:br/>
        <w:t>Нияз өзімен бірге ала шыққан рентгеннің қол аппара-</w:t>
        <w:br/>
        <w:t>тын, көмекей көретін бір жәшік саймандарын ала түсіп</w:t>
        <w:br/>
        <w:t>-20/-</w:t>
        <w:br/>
        <w:t>Дәмеш енді әңгімені әрі ұзатпады, «басым ауырды.</w:t>
        <w:br/>
        <w:t>тынығам» деп, теріс қарап жатып қалды...</w:t>
        <w:br/>
        <w:t>Жапалақтап қар жауды... Жазда келген Дәмеш кыста-</w:t>
        <w:br/>
        <w:t>ды. Міне, дәл бүтін табандатқан төрт ай -- әлі емделуде.</w:t>
        <w:br/>
        <w:t>Пияз жібермейді, Дәмештің өзі де біржола жазылып кеткісі</w:t>
        <w:br/>
        <w:t>келеді. «Жетеді!» деп батыл айтпайды. Асқар ол хатында:</w:t>
        <w:br/>
        <w:t>«Қал, емдел, біржола құлан-таза айық!» ден қақсай береді.</w:t>
        <w:br/>
        <w:t>«Тәуір болсаң, қайтпайсың ба?» деп қыңқылдап қоятын</w:t>
        <w:br/>
        <w:t>Қайыр еді, оның өзі өкпелеп: «Адал болайық, сенің ол</w:t>
        <w:br/>
        <w:t>арадағы серуендеріп маған жетіп жатыр... Бұлан да сора-</w:t>
        <w:br/>
        <w:t>қысы бар, бірақ сенбеймін!.. Әйтсе де сақ бол!» деп иша-</w:t>
        <w:br/>
        <w:t>ралай жазыпты бүгін.</w:t>
        <w:br/>
        <w:t>Бірсу домалақ хат жазған сияқты. Кім скен? Әлде Су-</w:t>
        <w:br/>
        <w:t>санна Михайловнаның өзі ме, кім біЛСІН...</w:t>
        <w:br/>
        <w:t>Бұл түні Дәмеш тағы да көрер таңды көзімен атқызды:</w:t>
        <w:br/>
        <w:t>біресе Қайыр, біресе Нияз алма-кезек алдына кеп, таң</w:t>
        <w:br/>
        <w:t>атқанша айтысып шықты.</w:t>
        <w:br/>
        <w:t>Қайыр бұрынғыдай сенімді де сыпайы емес, өктем</w:t>
        <w:br/>
        <w:t>сөйлеп, Дәмешпен таласа береді.</w:t>
        <w:br/>
        <w:t>Қайыр. Білем, шөптің басы желсіз қимылдамайды...</w:t>
        <w:br/>
        <w:t>Дәмеш. О не дегенін?</w:t>
        <w:br/>
        <w:t>Қайыр. Мені босқа әуре қылғаның жетпеді ме? Жоқ,</w:t>
        <w:br/>
        <w:t>мазағың ба?</w:t>
        <w:br/>
        <w:t>Дәмеш. Қайыржан, сен кешір!.. Рас, мен сенің алдың-</w:t>
        <w:br/>
        <w:t>да кінәлімін... О баста сені ұнатып қана сөзімді берсем</w:t>
        <w:br/>
        <w:t>керек...</w:t>
        <w:br/>
        <w:t>Қайыр. Сонда сүймейім дегенің бе?</w:t>
        <w:br/>
        <w:t>Жәмеш. Мен бір аяамды шын сүйген тәріздімін. Бірақ</w:t>
        <w:br/>
        <w:t>не керек, ол мені сүймейді!</w:t>
        <w:br/>
        <w:t>Қайыр. Шыныңды айтқаныңа рахмет!.. Енді біз де оз</w:t>
        <w:br/>
        <w:t>жөнімізді табармыз.</w:t>
        <w:br/>
        <w:t>Дәмеш. Ә, солай ма? Бәсе, сенің опасыз екеніңді сез-</w:t>
        <w:br/>
        <w:t>гем. Мен бұған тисм дсп отырмын ба? Сөз рстінде сені</w:t>
        <w:br/>
        <w:t>сынауға айтып ем... Білдім, сенің неге бойыңды аулаққа</w:t>
        <w:br/>
        <w:t>сан жүргеніңді. Осы түрған Теміртау -- поезбен он екі</w:t>
        <w:br/>
        <w:t>сағаттық жол. Мен жатқалы төрт ай, нсге келіп кетпейсің?</w:t>
        <w:br/>
        <w:t>Өзің директорсың, рұқсат алу саған шарт па?</w:t>
      </w:r>
    </w:p>
    <w:p>
      <w:r>
        <w:t>Осы сөздің аяқ шенінде Нияз жетіп кен, Қайырды сыр-</w:t>
        <w:br/>
        <w:t>ғытып жіберіп, іс-міс жоқ, қолып үсынды.</w:t>
        <w:br/>
        <w:t>221</w:t>
        <w:br/>
        <w:t>еді, жизттің бірі қолынан қағып алын, үйіс көтеріп кірді</w:t>
        <w:br/>
        <w:t>де. екінінісі ссік шиты.</w:t>
        <w:br/>
        <w:t>Колхоз прелселателі Жоғарғы Сонеттіп депутаты. хал-</w:t>
        <w:br/>
        <w:t>қына еңбегі сіңген қадірлі алам екенін жолшыбай шофер</w:t>
        <w:br/>
        <w:t>аңғартып келген: сәлем беріп, қасына отырған соң жылы</w:t>
        <w:br/>
        <w:t>өңінен, сөз саптасынан көпті көрген ақыл иесі адам</w:t>
        <w:br/>
        <w:t>екендігіне Нияз шек келтірмеді.</w:t>
        <w:br/>
        <w:t>Салғаннан пауқас адамның тимырып ұстайтын дәрі-</w:t>
        <w:br/>
        <w:t>герлердің әдеті. Нияз да тамырына жармасып, санап көріп</w:t>
        <w:br/>
        <w:t>еді, жүзден аса соғады, ыстығы да болуы мүмкін. Лезде</w:t>
        <w:br/>
        <w:t>жиналып қалған ауыл аламдары дәрігерден көзін алмай</w:t>
        <w:br/>
        <w:t>самсап, жылы сөзді асыға күткендей.</w:t>
        <w:br/>
        <w:t>Бұрын ауылда жұмыс істеп көрмеген дәрігер алгашын-</w:t>
        <w:br/>
        <w:t>да қысылып, не істерін білмеді. Үйдің іші тар, терезеде</w:t>
        <w:br/>
        <w:t>форточка жоқ, өзі аз ауапы жиылған жүрт науқасқа қимай,</w:t>
        <w:br/>
        <w:t>өздері жұтып тұрғанға ұқсайды. Науқасты былай қойған-</w:t>
        <w:br/>
        <w:t>да, Нияздың өзіне ауа жетпсуге айналды. Үй ыстық, суық</w:t>
        <w:br/>
        <w:t>тие мс деп қалың свитрін кие шыққан Нияз пысынай</w:t>
        <w:br/>
        <w:t>бастады.</w:t>
        <w:br/>
        <w:t>Жаным-ау, біреуі неге айтпайды тараңдар деп?! Өмірі</w:t>
        <w:br/>
        <w:t>дәрігер көрмен пе, не бар таңырқайтын?</w:t>
        <w:br/>
        <w:t>-- Кептен сырқатсыз ба? -- Нияз председательдің халін</w:t>
        <w:br/>
        <w:t>білу үшін сөз қозғады.</w:t>
        <w:br/>
        <w:t>-- Төсек тартқалы, міне, бес күн!</w:t>
        <w:br/>
        <w:t>-- Ауданға барып нсге көрінбедіңіз?</w:t>
        <w:br/>
        <w:t>-- Шамамды келтірді ме?..</w:t>
        <w:br/>
        <w:t>-- Колхозда дәрігер, смхана бар ма?</w:t>
        <w:br/>
        <w:t>-- Бар, фельдшер істейді.</w:t>
        <w:br/>
        <w:t>-- Сол-а-й! -- Нияз сәл кідіріп, ой жүгіртті де, жиыл-</w:t>
        <w:br/>
        <w:t>ған топқа көз тоқтатты: -- Жігіттер, сіздер енді тараңыз-</w:t>
        <w:br/>
        <w:t>дар. Науқас адамға таза ауа, тыныштық керск. Әрқашан</w:t>
        <w:br/>
        <w:t>да осыны ұмытпаңыздар!.. Біреуіңіз маған фсльдшерді</w:t>
        <w:br/>
        <w:t>шақырып берсеңіздер болғаны.</w:t>
        <w:br/>
        <w:t>Жактырмаған пгішінде, қыңыр қарап, топ тарай бастады.</w:t>
        <w:br/>
        <w:t>Қазақтың асы бір әдетін Нияз жек көреді: біреуі ауыр-</w:t>
        <w:br/>
        <w:t>са. жапын алып қалатындай, топталып, маңынан шық-</w:t>
        <w:br/>
        <w:t>пай, үйірлеп алады. Коңіл сұрау -- сый-құрмет, бірақ</w:t>
        <w:br/>
        <w:t>үстіне кіруге бола ма деп, біртіндеп үй несі, емдеуші дәрігер</w:t>
        <w:br/>
        <w:t>арқылы білу керек смес пе?</w:t>
        <w:br/>
        <w:t>Жүрт тарап. фельдшер келгенше, Нияз науқасты</w:t>
        <w:br/>
        <w:t>шешіндіріп, өкпесін, жүрегін тыңдады.</w:t>
      </w:r>
    </w:p>
    <w:p>
      <w:r>
        <w:t>- 208</w:t>
        <w:br/>
        <w:t>гадада ән айтып, даусын түзеп, кешке қинә, бите барып,</w:t>
        <w:br/>
        <w:t>қанатын самғай серпіген. Рентген сәулесінің бірінші се-</w:t>
        <w:br/>
        <w:t>ансы құр атқа мінгізгендей қыз еңсесін көтеріп тастаға-</w:t>
        <w:br/>
        <w:t>нын Нияз да сезген.</w:t>
        <w:br/>
        <w:t>«Ссанстың кешегі әсері қандай болды», деп сұраған-</w:t>
        <w:br/>
        <w:t>да, Дәмеш күліп: «Дәл төбемнен жіберді, аздап басым</w:t>
        <w:br/>
        <w:t>зеңгіген сияқты көрінді өзіме!.. Түнде қатты үйықтап</w:t>
        <w:br/>
        <w:t>қалсам керек, ертеңінде денем ширап, сергек тұрдым»,</w:t>
        <w:br/>
        <w:t>деді. Әрине, бұл рентген сәулесінің әсері смсе, көтеріңкі</w:t>
        <w:br/>
        <w:t>кәңілдің өзі туғызған әсер. Нияз түсінсе дс, Дәмеш</w:t>
        <w:br/>
        <w:t>түсінбейді. Осы бір қуанышты, жайдары кезіне жаңағы</w:t>
        <w:br/>
        <w:t>уақиға тап бола кетті.</w:t>
        <w:br/>
        <w:t>Алғашқыда Дәмеш бұл сөзге мән бермеді. Студент кеп</w:t>
        <w:br/>
        <w:t>айтқанда, қолымен қоңыз қағып түсіргендей жиіркенішті</w:t>
        <w:br/>
        <w:t>қимыл жасады. Артынан ойлана кеп, іштей тітіркеніп,</w:t>
        <w:br/>
        <w:t>көңіліне түйткіл алды. Мұқату үшін Сусанна Михайловна-</w:t>
        <w:br/>
        <w:t>ның Ниязға қарсы таратқан өсегі. Әйтпесе, байыбына жет-</w:t>
        <w:br/>
        <w:t>пей тұрып жүрт аузына сөз сала ма? О кісі деп айтуға</w:t>
        <w:br/>
        <w:t>Дәмештің аузы тағы бармайды. Адамға зиян келтіргтін сөзді</w:t>
        <w:br/>
        <w:t>айтудың өзі сол адамның ішкі сарайының таза смес, лас,</w:t>
        <w:br/>
        <w:t>кір екенін көрсетпей ме!.. Жоқ, бұған Дәмеш көнсе де,</w:t>
        <w:br/>
        <w:t>Пиязға кеселі тиер. Ол-- дәрігер, ертең дәрігерлік этика-</w:t>
        <w:br/>
        <w:t>пы бұздың деп айып тақса, қайтпек? Сусанна Михайлов-</w:t>
        <w:br/>
        <w:t>наның үйіне барып: «Осылай, сіздің атыңызлы былғап жүр»</w:t>
        <w:br/>
        <w:t>деп Дәмеш сскертсе қайтеді?</w:t>
        <w:br/>
        <w:t>Студентті қасына ертін, кешке жақын Дәмеш Сусанна</w:t>
        <w:br/>
        <w:t>Михайловнаның үйіне барды. «Әмір -- Дәмештің қол че-</w:t>
        <w:br/>
        <w:t>моданы» деп күлетін-ді демалушы жігіттер. Бұған Әмірдің</w:t>
        <w:br/>
        <w:t>өз мінезі себеп: аузын ашын, екі қолын ербеңдетіп, көзі</w:t>
        <w:br/>
        <w:t>ұйқыға кеткенше Дәмештің соңынан қалмайды, анада сөз</w:t>
        <w:br/>
        <w:t>арасында Нияздың ескертуі де осыдан туған. Бұл мысқыл</w:t>
        <w:br/>
        <w:t>сөз Дәмештің өзіне де жеткен. Дәмештің өкшесін баса</w:t>
        <w:br/>
        <w:t>кірген студентті көргенде, Сусанна Михайловнаның езу</w:t>
        <w:br/>
        <w:t>тартып мырс еткенін ол соған ұйғарды.</w:t>
        <w:br/>
        <w:t>-- Кіруге рұқсат етіңіз. Сусанна Михайловна, - та-</w:t>
        <w:br/>
        <w:t>балдырықты аттай беріп, Дәмеш рұқсат сұрады.</w:t>
        <w:br/>
        <w:t>-- Пожалуйста, кіріңіз, -- деді ол қарсы жүріп, төргі</w:t>
        <w:br/>
        <w:t>үйіне жібермей, сол ауызғы үйдегі бір-екі орындықты үсы-</w:t>
        <w:br/>
        <w:t>нып, өзі түрегел тұра берді.</w:t>
        <w:br/>
        <w:t>Мұнысы -- «шаруаларың болса, тезірек бітіріңдер, менің</w:t>
        <w:br/>
        <w:t>уақытым жоқ!» деғен ншарасы. Дәмеш солай ұқты да,</w:t>
        <w:br/>
        <w:t>-215-</w:t>
        <w:br/>
        <w:t>да, іле қайта сөнді: мұның бәрі Дәмештің үлшілдек ақ</w:t>
        <w:br/>
        <w:t>қардай қиялынан соққан ақ қаласы! Нияз осынша ынты-</w:t>
        <w:br/>
        <w:t>зар болатын Дәмеш кім? Әнеугі хатқа да жауап бермеді!..</w:t>
        <w:br/>
        <w:t>-- Мен үшін сөз естісең, Әмір, кешір!</w:t>
      </w:r>
    </w:p>
    <w:p>
      <w:r>
        <w:t>Ерке қыздың шолжың сөзіне қарай студент те жауап</w:t>
        <w:br/>
        <w:t>қайырды:</w:t>
        <w:br/>
        <w:t>-- Жонымпап таспа сыдырын алса да, шыдап бақтым</w:t>
        <w:br/>
        <w:t>сен үшін!</w:t>
        <w:br/>
        <w:t>-- Таспа алдырып қайтесің, төлеуі қымбатқа түсер!</w:t>
        <w:br/>
        <w:t>-- Ақы бермегеніңмен, аярсың әлде?</w:t>
        <w:br/>
        <w:t>-- Аясаң, жігіттің қүны түседі.</w:t>
        <w:br/>
        <w:t>-- Дегенмен, жанын пида қылған жігіт тегін дейсің бс?</w:t>
        <w:br/>
        <w:t>Ең болмаса, көз қырыңды саларсың...</w:t>
        <w:br/>
        <w:t>-- Сен маған қаныңды бердің, туыссың! Туыстығыңды</w:t>
        <w:br/>
        <w:t>сатқаның ба?</w:t>
        <w:br/>
        <w:t>Студент сөздің астарын түсінді де, күлімсіреп, шығуға</w:t>
        <w:br/>
        <w:t>айналғанда, тапал қара келіншек кіріп келді.</w:t>
        <w:br/>
        <w:t>Әмір кеткен соң, санаторийдегі естіген әсек-аяңып</w:t>
        <w:br/>
        <w:t>соқты ол:</w:t>
        <w:br/>
        <w:t>Сусанна Михайловнадан шыққан өсек демалушылар</w:t>
        <w:br/>
        <w:t>арасына түгел тарап болған, «рас па» деп бірінен бірі сүрай-</w:t>
        <w:br/>
        <w:t>ды. Разия өзі талайының аузына құм құйып, бетін қайта-</w:t>
        <w:br/>
        <w:t>рып тастады. Сондай сөз неге керек? Осы күні еркектің</w:t>
        <w:br/>
        <w:t>өзі өсекті қатындай жақсы көретін боп алған.</w:t>
        <w:br/>
        <w:t>Разияның өзі айран-асыр, тауықтың миындай миы бар</w:t>
        <w:br/>
        <w:t>сді, түсіне алмай-ақ қойды.</w:t>
        <w:br/>
        <w:t>-- Разимяжан, өзің қалай деп ойлайсың? Менің орным-</w:t>
        <w:br/>
        <w:t>да сеп болсаң, қайтер едің?</w:t>
        <w:br/>
        <w:t>-- Мен бе? -- делі ол, Дәмеш сұрағын өзінше түсініп,</w:t>
        <w:br/>
        <w:t>аз кідіріп, қызға ұрлана көз тастады. -- Егер ол дәрігер</w:t>
        <w:br/>
        <w:t>мені айналдырса, көнер едім!</w:t>
        <w:br/>
        <w:t>Мұңдай сөзді күтпеген Дәмеш сасып қап, жұмған аузын</w:t>
        <w:br/>
        <w:t>аша алмай, Разияның бетіне үңіле қарады. Өз сөзіне өзі</w:t>
        <w:br/>
        <w:t>мәз келіншек қарқылдап күліп:</w:t>
        <w:br/>
        <w:t>--Е, сен көнбедім деп?! - деді.</w:t>
        <w:br/>
        <w:t>Дәмеш жердің тесігі болса кіріп кеткендей. Ұят-ай!</w:t>
        <w:br/>
        <w:t>Дарақы, қараңғы әйелге не дерсің? Дәмештің беті ашыл-</w:t>
        <w:br/>
        <w:t>маған қыз екенін де сезбейді. Әй, топас!.. Жоқ, Разияны</w:t>
        <w:br/>
        <w:t>бұл ұғыммен қоя беруге болмайды. Қалайда түсіндіріп,</w:t>
        <w:br/>
        <w:t>шындыққа көзін жеткізбесе, өсек өсе береді. Алдымен</w:t>
        <w:br/>
        <w:t>мына Разияның өзі таратады. Бір уыс қып буып тастаған</w:t>
        <w:br/>
        <w:t>“ ОӚы-</w:t>
        <w:br/>
        <w:t>Дәмеш жеңілтектік жасады, бекер барды, бұрынғы Темір-</w:t>
        <w:br/>
        <w:t>цағы жұмыскерлер арасындағы қарым-қатынас сияқты</w:t>
        <w:br/>
        <w:t>бүкпесіз ашық та жеңіл деп ұқты. Бұл санаторийде дәрігер</w:t>
        <w:br/>
        <w:t>мен демалушылар арасында офицер мен солдат арасындай</w:t>
        <w:br/>
        <w:t>бағынышты ереже барын түсінбеді. Сусянна Михайлонна мұны</w:t>
      </w:r>
    </w:p>
    <w:p>
      <w:r>
        <w:t>тең көріп, құрметпен қарсы алып, байыпты сөйлеспеді.</w:t>
        <w:br/>
        <w:t>Салғапннан сөзімен пайзадай түйреп қарсы алуы да сол.</w:t>
        <w:br/>
        <w:t>Азанда обходқа келген Нияз екі қолын төбесіне қойып</w:t>
        <w:br/>
        <w:t>сұлық жатқан Домсшті көріп, шошып қалды. Қасына кеп,</w:t>
        <w:br/>
        <w:t>бетіне үңілді:</w:t>
        <w:br/>
        <w:t>-- Не болды, Дәмеш Сахиевна?</w:t>
        <w:br/>
        <w:t>-- Жәй, әншейін...</w:t>
        <w:br/>
        <w:t>-- Сағың сынық... Не болды? Бір жерің ауыра ма?</w:t>
        <w:br/>
        <w:t>-- Жоқ!</w:t>
        <w:br/>
        <w:t>-- Кешегі рентген сәулесін... -- деп келе жатыр сді,</w:t>
        <w:br/>
        <w:t>Дәмеш қолын сілтеп, ар жағын айтқызбады.</w:t>
        <w:br/>
        <w:t>-- Жо-жоқ! Атамаңыз. одан емес!</w:t>
        <w:br/>
        <w:t>-- Енді не болды?</w:t>
        <w:br/>
        <w:t>Дәмеш енді өзіне ызаланып, Ниязды аяды. Шын ынта-</w:t>
        <w:br/>
        <w:t>ықыласын сала емдейді, оны бұлар бағаламайды, ойына</w:t>
        <w:br/>
        <w:t>келгенін істеп, бөгет жасайды. Кеше, бәлкім, Сусанна Мн-</w:t>
        <w:br/>
        <w:t>хайловнаға бармаса, бүгін төсекте жатпас та еді. Нияз</w:t>
        <w:br/>
        <w:t>үрейленіп, қиналмас та еді? Жеңілтектік шіркін осылай</w:t>
        <w:br/>
        <w:t>жарға соғады.</w:t>
        <w:br/>
        <w:t>-- Неге үндемейсің, Дәмеш?., Біреу ренжітті ме?</w:t>
        <w:br/>
        <w:t>-- Жой, әншейін!</w:t>
        <w:br/>
        <w:t>Ниязбен бірге обхолқа келген студент шыдамай, алға</w:t>
        <w:br/>
        <w:t>ұмтылып: «Біз... кеше...» деп аузын аша беріп сді, Дәмеш</w:t>
        <w:br/>
        <w:t>қабағын түйіп, ернін бұртитты. Студент үндемей, қоя қой-</w:t>
        <w:br/>
        <w:t>ды. Нняз қатал иішінде студентке бүкіл денесімен бұрыл-</w:t>
        <w:br/>
        <w:t>ды. Көзіңде «айт!» деген ызғарлы бұйрық.</w:t>
        <w:br/>
        <w:t>Әмір қайтерін білмей, сасқалақтап, мойнына дейін</w:t>
        <w:br/>
        <w:t>қызарды. Бишара бала-ай, нең бар, әкеңнен бұрын дұзаққа</w:t>
        <w:br/>
        <w:t>ұмтылып! Дәмеш студенттің жаутаңдаған көзіне қарап,</w:t>
        <w:br/>
        <w:t>күліп жіберді. Қыз күлкісі қытықтаған студент ернін</w:t>
        <w:br/>
        <w:t>тістеп, теріс айналды. Нияз аң-таң, «осы екеуінде бір сыр</w:t>
        <w:br/>
        <w:t>бар-ау» дегендей студентке:</w:t>
        <w:br/>
        <w:t>-- Немене, ойыншық, па? - деді сұстанып.</w:t>
        <w:br/>
        <w:t>-- Кеше...</w:t>
        <w:br/>
        <w:t>-- Өзім айтайын, -- Дәмеш сәл көтеріліп, алқымын</w:t>
        <w:br/>
        <w:t>көрпесімен қымтап, Әмірге қарады. -- Сен бара түр»</w:t>
        <w:br/>
        <w:t>-217-</w:t>
        <w:br/>
        <w:t>қолымды созсам. ұстай алып, мұзда ұзақ билетіп сді. Қан-</w:t>
        <w:br/>
        <w:t>дай тамаша түс!.. Неге ояндым деп өкінетін ем...</w:t>
        <w:br/>
        <w:t>Сол бала қиялымның еркесі жастығымның арманына</w:t>
        <w:br/>
        <w:t>айналды. Көшеде кез кеп қалса деп жан-жағыма қарай-</w:t>
        <w:br/>
        <w:t>тынмын. Пионер лагерінде. топ жиында да: «Әне бір тұрған</w:t>
      </w:r>
    </w:p>
    <w:p>
      <w:r>
        <w:t>сол емес пе?» деп әлдекімді ұқсатып, артынан ол болмай</w:t>
        <w:br/>
        <w:t>шығатын.</w:t>
        <w:br/>
        <w:t>Сөйтіп жүргенде, бір үйде қатар өскен Ораз лейтін бала</w:t>
        <w:br/>
        <w:t>арамызға түсіп, көңілімді аулап, қиялымның қанатын</w:t>
        <w:br/>
        <w:t>кесіп. шарықтатпай да қойған.</w:t>
        <w:br/>
        <w:t>Бірақ Алматыға барған соң, мен ол аты жоқ баланы</w:t>
        <w:br/>
        <w:t>тағы іздедім. Институтта, театрда: «Әне бір қызбен күліп</w:t>
        <w:br/>
        <w:t>сөйлесіп тұрған сол емес пе?» деп қалың жиын арасынан</w:t>
        <w:br/>
        <w:t>сытылып өтіп барғанымда, маған жөнді қарамай. қызын</w:t>
        <w:br/>
        <w:t>құшақтай теріс айналып кеткені де бар. Мен оны кейде</w:t>
        <w:br/>
        <w:t>трамвайда көріп, қасына барып тіл қатсам деп ұмтылға-</w:t>
        <w:br/>
        <w:t>нымша. ол түсіп те кететін...</w:t>
        <w:br/>
        <w:t>Артынан Қайыр дейтін балаға кез боп, сонымен та-</w:t>
        <w:br/>
        <w:t>нысып-сырласып жүргеннің өзінде де, әлгі бала</w:t>
        <w:br/>
        <w:t>жүрегімнің бір түбіне жетіп: «Мені ұмытпа!» деп ескертіп</w:t>
        <w:br/>
        <w:t>қоятын тәрізді еді. Екеуін қатар салыстырғанымда, ол,</w:t>
        <w:br/>
        <w:t>әрине. артық, қол жетпейтін аспандағы жұлдыз. Ойла-</w:t>
        <w:br/>
        <w:t>сам, жүрегім тыныс таппай, лүпілдеп соға бастайтын.</w:t>
        <w:br/>
        <w:t>Қайтейін, баяғыда ақсақ құланды қуған жігіттей жете</w:t>
        <w:br/>
        <w:t>бергенімде: «Сол бала ең болмаса ақсақ құлан болмады-</w:t>
        <w:br/>
        <w:t>ау?» деп коңіл шырқын бұзған кезім де аз смес... Сөйтіп,</w:t>
        <w:br/>
        <w:t>арманымды жүктеп, о дүниеге аттанбақ боп, қопақтап</w:t>
        <w:br/>
        <w:t>тұрғанымда, осы санаторийде сол балаға тағы кездестім.</w:t>
        <w:br/>
        <w:t>Марқайып бірталай жасқа келген: оның самайын өмір</w:t>
        <w:br/>
        <w:t>қырауы шалғанда, менің өмірім күзгі гүлдей сола баста-</w:t>
        <w:br/>
        <w:t>ғанда, кешірек кездестік!</w:t>
        <w:br/>
        <w:t>Жүрегімнің лүпілін, тамырымның соғысын, қанымның</w:t>
        <w:br/>
        <w:t>ағысын, дәрігер болғандықтан, өзіңіз ғана түсінер деп жаз-</w:t>
        <w:br/>
        <w:t>дым!.. Арманым алдымда бір-ақ қадамдай жерде. Қолым-</w:t>
        <w:br/>
        <w:t>ды созсам, соған жеткелі түр. Соған созсам ба, жоқ па деп</w:t>
        <w:br/>
        <w:t>қиналам. Ортамызда сөз берген жігітім және тұр. Одан</w:t>
        <w:br/>
        <w:t>қалай өтсм?.. Өтіп бардым, сонда осы арманым баяғы</w:t>
        <w:br/>
        <w:t>ертедегі сағым боп шықса қайтем? Менің тағдырым қазір</w:t>
        <w:br/>
        <w:t>соның қолында. Маған ол жан бітірді, қанат жалғалы, қиял</w:t>
        <w:br/>
        <w:t>аспанында қайтадан шарықтап, өмірді бүрынғыдан да гөрі</w:t>
        <w:br/>
        <w:t>жақсы көрлім. ;</w:t>
        <w:br/>
        <w:t>- 206-</w:t>
        <w:br/>
        <w:t>-- Барсын, қайтесіз. -- Нияз мұғалім соңынан үнсіз</w:t>
        <w:br/>
        <w:t>қарап отырып қалды.</w:t>
        <w:br/>
        <w:t>Я, Нияз одан осы үйдің тамағын аяп, дастарханын қыз-</w:t>
        <w:br/>
        <w:t>ғанып оғыр дейсің бе. Қатты айтқанына іштей өзі де на-</w:t>
        <w:br/>
        <w:t>лиды. Әйтсе де айтпаудың өзі -- қылмыс. Айту -- дәрігер-</w:t>
        <w:br/>
        <w:t>лік борышы.</w:t>
        <w:br/>
        <w:t>Түстен кейін ауыл адамдарын, балаларды мектепке тегіс</w:t>
        <w:br/>
        <w:t>жинатып алып, туберкулез туралы түсінік берді.</w:t>
        <w:br/>
        <w:t>Туберкулез, яғни қазақ «көкірек ауру» дейтін өкпе</w:t>
        <w:br/>
        <w:t>ауруы -- адам баласы жаралғаннан бері келе жатқан кәрі</w:t>
        <w:br/>
        <w:t>сырқаттың бірі. Шығыс халқы бұл аурудың жау скенін</w:t>
        <w:br/>
        <w:t>ертеде білген. Индияда үнді халқы «арам ауру» деп ат кой-</w:t>
        <w:br/>
        <w:t>ғап. ал Мысырда бұған қарсы күрес ашып, күн бұрын</w:t>
        <w:br/>
        <w:t>сақтанып, ауырмаудың шарасын іздеген. Біздің ғасырдан</w:t>
        <w:br/>
        <w:t>бұрын 460-400 жыллар өмір сүрген гректің атақты дәрігері</w:t>
      </w:r>
    </w:p>
    <w:p>
      <w:r>
        <w:t>Гиппократ өкпе ауруының түр-сипатын анықтап, соны</w:t>
        <w:br/>
        <w:t>емдей де білген. Оның ең бірінші емі тазалық, жақсы та-</w:t>
        <w:br/>
        <w:t>ғам болған.</w:t>
        <w:br/>
        <w:t>Қытайда біздің заманнан бүрынғы УІ ғасырда өмір сүр-</w:t>
        <w:br/>
        <w:t>ген Уанг Шх-хо деген дәрігер де өзінің медицина жайын-</w:t>
        <w:br/>
        <w:t>дағы кітабында туберкулезді сөз қылған. Баяғыда қысала</w:t>
        <w:br/>
        <w:t>оқитын Әбу-Әли Ибӛн Сина, Батыста Авиценна дейді.</w:t>
        <w:br/>
        <w:t>өзінің «Дәрігерлік кітабында» туберкулездің тұқым қуалай-</w:t>
        <w:br/>
        <w:t>тынын, көктемде қозып, қан түкіртетінін, ауа райының</w:t>
        <w:br/>
        <w:t>оған тигізетін әсерін тегіс жазған.</w:t>
        <w:br/>
        <w:t>Мұның жұқпалы ауру екенін ХУ ғасырда Фракасторо</w:t>
        <w:br/>
        <w:t>деген дәрігер үлкен мәселе қып көтерсе де, үш ғасыр бойы</w:t>
        <w:br/>
        <w:t>дауласып, жұқпалы екеніне сендіре алмай, әуре болған.</w:t>
        <w:br/>
        <w:t>Бұл жөніңде тарихта енбек сіңірген үлкен ғалым Лаэннеку,</w:t>
        <w:br/>
        <w:t>туберкулездің түр-түрлерін ашып, анықтап, аурудан қалай</w:t>
        <w:br/>
        <w:t>айығуға болатынын ашқан да сол.</w:t>
        <w:br/>
        <w:t>Туберкулездің құртын 1882 жылы атақты Кох дейтін</w:t>
        <w:br/>
        <w:t>ғалым тапқан. Құрт науқас аламның қақырығында бола-</w:t>
        <w:br/>
        <w:t>тынын, оның ауамен бірге аламның өкпесіне үйелеп, жей</w:t>
        <w:br/>
        <w:t>бастайтынын дәлелдеп айтын берген.</w:t>
        <w:br/>
        <w:t>Солан бері медицина ғылымы туберкулезбен күрес</w:t>
        <w:br/>
        <w:t>жолын тауып, алам баласын құтқаруға бар күшті жұмсап</w:t>
        <w:br/>
        <w:t>келеді.</w:t>
        <w:br/>
        <w:t>Соның басты жолы -- тазалық.</w:t>
        <w:br/>
        <w:t>Аурудың тарихынан аздап мәлімет берген Нияз енді</w:t>
        <w:br/>
        <w:t>сол аурудан сақтану жолына көшті.</w:t>
        <w:br/>
        <w:t>-212-</w:t>
        <w:br/>
        <w:t>Әмір шығып кеткен сон, Сусанна Михайловнамен</w:t>
        <w:br/>
        <w:t>екеуінің арасында болған әңгімені түгелдей жеткізді. Бір</w:t>
        <w:br/>
        <w:t>сөз жанынан қосып, бір сөзді бүкпеді.</w:t>
        <w:br/>
        <w:t>-- Ең ауыры -- ол кісі менің арыма тиді! -- Дәмеш</w:t>
        <w:br/>
        <w:t>көзіне мөлтілдеп жас іркілді. Нияздың астыңғы ерні дір-</w:t>
        <w:br/>
        <w:t>Дір етіп, кемсеңдей түсіп қайта басылды. Сырын сыртқа</w:t>
        <w:br/>
        <w:t>шығармай үйрентен ол:</w:t>
        <w:br/>
        <w:t>-- Осы ма2.. Эх, Дәмеш Сахиевна, сені Теміртау құры-</w:t>
        <w:br/>
        <w:t>шындай мықты құйылған жан деп есептеуші едім, ақта-</w:t>
        <w:br/>
        <w:t>мадың, -- деп қалжыцға айпалдырды.</w:t>
        <w:br/>
        <w:t>-- Рас, ақтамадым!.. Үйіме қайтарыңыз! Бұл жерде енді</w:t>
        <w:br/>
        <w:t>емделіп жазыла алмаспын.</w:t>
        <w:br/>
        <w:t>-- Не дейсің? Қайта айтшы?!</w:t>
        <w:br/>
        <w:t>Нияздың бетіне тура қарауға Дәмештің дәті шыдама-</w:t>
        <w:br/>
        <w:t>ды, көзі өңменінен өтіп барады, бар қиналған қасірет-</w:t>
        <w:br/>
        <w:t>мұңын, күйінішін сол көзқарастан Дәмеш анық сезеді...</w:t>
        <w:br/>
        <w:t>Жоқ. енді қайта айта алмайды!</w:t>
        <w:br/>
        <w:t>«Гнді жетер!» дегендей Нияз да шығып кетті...</w:t>
        <w:br/>
        <w:t>Түс кезінде Дәмештің қасына жыламсырап Әмір келді.</w:t>
      </w:r>
    </w:p>
    <w:p>
      <w:r>
        <w:t>Нияз оңаша шақырып ап, тілдегенін айтып мұңын шақты.</w:t>
        <w:br/>
        <w:t>Дәмештен шыққан беті дәрігер кабинетіне келіп, сестра-</w:t>
        <w:br/>
        <w:t>ны қоя береді дс, Әмірді оцаша қолға алып, уақиғаның</w:t>
        <w:br/>
        <w:t>қалай болғанын бастан-аяқ айтқызып, анықтап алады да,</w:t>
        <w:br/>
        <w:t>ұрсып, жер-жебіріне жетеді.</w:t>
        <w:br/>
        <w:t>«Рентген сәулесімен емделіп жүргенін білесің бе, егер де</w:t>
        <w:br/>
        <w:t>нервіне тиіп, ауыртып алсақ, сыныққа сылтау таба алмай</w:t>
        <w:br/>
        <w:t>жүргендер оны «ятрогенная болезнь» демейді, «рентген</w:t>
        <w:br/>
        <w:t>сәулесінің кеселі» дейді, осыны қалай ұқпайсың?.. Жақсы,</w:t>
        <w:br/>
        <w:t>ашу үстінде барам десе де, сен дәрігерсің, тоқтатып, неге</w:t>
        <w:br/>
        <w:t>ақыл айтпадың? Неге алып барасың?.. Мүмкін, саған қыз</w:t>
        <w:br/>
        <w:t>ұнар да. жақсы да көрерсің, әйтсе де дәрігерлік міндетіңді</w:t>
        <w:br/>
        <w:t>ұмытып кетуге хақың жоқ!» - деді Нияз. Студент осы сөз-</w:t>
        <w:br/>
        <w:t>ді айтарын айтса да, тағы да «бүлдіріп» алғам жоқ па дс-</w:t>
        <w:br/>
        <w:t>гендей қопақтап, тезірек кеткісі келген сыңай білдірді.</w:t>
        <w:br/>
        <w:t>Дәмеш әбден тыңдап болған соң, мәз боп күлді. Неге</w:t>
        <w:br/>
        <w:t>күлгеніне түсінбеген Әмір дударлапғап бұйра шашып сау-</w:t>
        <w:br/>
        <w:t>сағымен тарап, кінәлі адамдай қипақтай қарайды.</w:t>
        <w:br/>
        <w:t>-- «Ол қыз саған ұнар да, жақсы көрсетіп боларсың» -</w:t>
        <w:br/>
        <w:t>деп Дәмеш қайталай айтып, таң қалды. «Әнеугүні студент-</w:t>
        <w:br/>
        <w:t>ке тегін тиіспеген скен. Қызғанады! Қызғанады өлі» -</w:t>
        <w:br/>
        <w:t>Осы бір ой Дәмеш жүрегіне маздатып үміт отын жақты</w:t>
        <w:br/>
        <w:t>218</w:t>
        <w:br/>
        <w:t>отырған жоқ. Басып изеп, «рахмет» айтып, әдеп білдірді</w:t>
        <w:br/>
        <w:t>де. арнап келген ісінс көшті:</w:t>
        <w:br/>
        <w:t>-- Сұсанна Михайловна, сіз ғапу етіңіз, келем деген ойым</w:t>
        <w:br/>
        <w:t>жоқ еді, бірақ санаторийге тараған бір қауесет сөз менің</w:t>
        <w:br/>
        <w:t>арыма тіиші. Сол әдепсіз сөзді сіздеп таралы деп, сіздің аты-</w:t>
        <w:br/>
        <w:t>ңызды қоса былғап жүр жұрт! -- Дәмеш көзін қадап, Су-</w:t>
        <w:br/>
        <w:t>санна Михайловнаның бет құбылысынан Ішкі ой талқы-</w:t>
        <w:br/>
        <w:t>нын аңғарғысы келеді. Бірақ тіс қаққан әккі әйел оңай</w:t>
        <w:br/>
        <w:t>сыр бере мс)! Аяғының қате басқанын Дәмеш енді сезді.</w:t>
        <w:br/>
        <w:t>-- Сөз көп, оның бәрін терс берсең, шашың ағарады.</w:t>
        <w:br/>
        <w:t>Сөз тарамасын десең. өзіне берік бол!</w:t>
        <w:br/>
        <w:t>-- Мен өзіме берікпін, Сусанна Михайловна! -- Дәмеш</w:t>
        <w:br/>
        <w:t>«беріктін» деген сөзге леп дыбысын қоя айтты.</w:t>
        <w:br/>
        <w:t>-- Оны білсең, маған неге келдің?</w:t>
        <w:br/>
        <w:t>Отқа май құйғандай сөз өрши басталы. Бүл сөз де Дәмеш-</w:t>
        <w:br/>
        <w:t>ке ауыр тиді, Буынып қатайтып, есесін жібермеуге бекінді:</w:t>
        <w:br/>
        <w:t>-- Жаман-жақсылықты өлшеп тұратын ар дсген таразы</w:t>
        <w:br/>
        <w:t>бар деуші еді Асқар ағам. Сол таразыңыз қызмет істей ме,</w:t>
        <w:br/>
        <w:t>соны білгелі кеп см!</w:t>
        <w:br/>
        <w:t>Сусанна Михайловнаның танауы делдиіп, өңі бұзыла</w:t>
        <w:br/>
        <w:t>берді:</w:t>
        <w:br/>
        <w:t>-- Оз абыройыңды өздерің ашасыңдар да, біреуге кеп жап</w:t>
        <w:br/>
        <w:t>дейсіңдер. Ол үшін ар таразысына салудың да қажеті жоқ!</w:t>
      </w:r>
    </w:p>
    <w:p>
      <w:r>
        <w:t>Студент жүзі шыдай алмай, шегіншектеп, үйден шық-</w:t>
        <w:br/>
        <w:t>ты, Дәмеш жүрегін ұстап, босағада сілейіп тұрып қалды.</w:t>
        <w:br/>
        <w:t>Тілі күрмеліп, не дерін білмеді.</w:t>
        <w:br/>
        <w:t>Сусанна Михайловна теріс айналып, жоғарғы бөлмесіне</w:t>
        <w:br/>
        <w:t>қарай жүрді, Дәмештің жасқа толған көзіне Сусаннаның</w:t>
        <w:br/>
        <w:t>желкесіндегі қошқар мүйіздей түйілген шашы бұлдырап,</w:t>
        <w:br/>
        <w:t>жылан сықылды елестеді.</w:t>
        <w:br/>
        <w:t>Аәмештің ары да, тәні де таза екенін бұл әйел біле ме?</w:t>
        <w:br/>
        <w:t>Егер Дәмеш дәрігерге көрініп, справка әкелсе, кімнің абы-</w:t>
        <w:br/>
        <w:t>ройы төгілер екен? «Гезірек кет бүл үйлен, текке келдің!»</w:t>
        <w:br/>
        <w:t>деңісіптей бір өкініш дауыс.</w:t>
        <w:br/>
        <w:t>Дәмеш үйден аяғын сандала басып шықты...</w:t>
        <w:br/>
        <w:t>Гртеңінде ыстығы көтеріліп, Дәмеш төсек тартып жа-</w:t>
        <w:br/>
        <w:t>тып алды. Асханаға да бармады, сіікіммен тіл дс қатыспа-</w:t>
        <w:br/>
        <w:t>ды. Сусанна Михайловнаның үйіне барып, қатты сөзге</w:t>
        <w:br/>
        <w:t>келгенін өзі де, студент тс сөз қылмады, керек десе, айту-</w:t>
        <w:br/>
        <w:t>ға қорықты. Егер Нияз естісе... атай көрме!</w:t>
        <w:br/>
        <w:t>- 215-</w:t>
        <w:br/>
        <w:t>ашуын күшпен басып, келіншектің жуантық, қысқа сау-</w:t>
        <w:br/>
        <w:t>сақтарып Дәмеш сабырлы қимылмен үстап, сәл жымиды:</w:t>
        <w:br/>
        <w:t>Мен көпбелім, Разия!</w:t>
        <w:br/>
        <w:t>-- Қойшы, тәйір, бұлданбай!</w:t>
        <w:br/>
        <w:t>-- Неге копем?.. Менің өз жігітім бар. Тойым да жасау-</w:t>
        <w:br/>
        <w:t>лы, күтіп түр...</w:t>
        <w:br/>
        <w:t>-- Адам өмірде бір-ак жасайды, ертең сол жастығыңды</w:t>
        <w:br/>
        <w:t>көрге ала түскенде не табасың?</w:t>
        <w:br/>
        <w:t>-- Эх, Разия, өмірдің қызығы бір аунап тұру ма? Қате</w:t>
        <w:br/>
        <w:t>ұғасың. Сен өзің жар сүйін көрдің бе?</w:t>
        <w:br/>
        <w:t>Разия бұл сұраққа аз бөгеліп, сәл мұңайып қалды.</w:t>
        <w:br/>
        <w:t>-- Шынын айтсам, сүйгім келеді, бірақ сүйе алмайым.</w:t>
        <w:br/>
        <w:t>Былайша қарағанда, махаббат жас басымнан жүрегімде қүсд</w:t>
        <w:br/>
        <w:t>боп байланып, қатып қалған тәрізді. Неге дейсің ғой? Қазір</w:t>
        <w:br/>
        <w:t>түсіндірейін. Оп алты жасымда бір сақа жігітке тап бол-</w:t>
        <w:br/>
        <w:t>дым. Қатарғы көшеде тұрушы еді, қара мұртын сылап</w:t>
        <w:br/>
        <w:t>қайып, етігіп күнде майлап, кеш болса біздің қақпаның</w:t>
        <w:br/>
        <w:t>алдын ториды да жүреді. Күндердің бір күнінде, жаздың</w:t>
        <w:br/>
        <w:t>әсем кешінде әлгі жігіт мені оңаша қолға түсіріп,</w:t>
        <w:br/>
        <w:t>жіберсінші... Қоярда-қоймай, Ертіс жағасына алып бар-</w:t>
        <w:br/>
        <w:t>ды. Екеуіміз биік жар жиегінде отырдық, Ол мағат: «Сүй-</w:t>
        <w:br/>
        <w:t>ем, саған үйленем!» деп бұлбұлдай сайрап, жүрегін ұсы-</w:t>
        <w:br/>
        <w:t>нып жік-жапар болды. Ертеңінде бақшаға апарды, тұн бойы</w:t>
        <w:br/>
        <w:t>жүрдік. Оған менің бойым үйреніп, сене бастадым...</w:t>
        <w:br/>
        <w:t>Үшінші күні жеңгем мені ертіп бір әйелдің үйіне шақыр-</w:t>
        <w:br/>
        <w:t>ды, шай іштік, маған шарап берді, Ішпейім деп ем, үй иесі</w:t>
        <w:br/>
        <w:t>әйелмен скеуі скі жағымнан әзәзілдей азғырып отырып</w:t>
        <w:br/>
        <w:t>алды да, зорлап ішкізді. Аздан соң басым айналып, құлап</w:t>
        <w:br/>
        <w:t>қалдым... Нс болғанын ертеңінде бір-ақ аңғардым...</w:t>
        <w:br/>
        <w:t>-- Қызық екен! Сонсоң?</w:t>
      </w:r>
    </w:p>
    <w:p>
      <w:r>
        <w:t>-- Сонсоң... Бүл -- 1945 жылда, соғыс біткеп, бір күні</w:t>
        <w:br/>
        <w:t>әлгі жігітім ұшты-күйлі жоқ болды да кетті... Түрлі соз</w:t>
        <w:br/>
        <w:t>тарап жүрлі, анығын әлі күпге білмеймін. Тегі, әскерден</w:t>
        <w:br/>
        <w:t>қашып, тығылып жүрген бірсу ме, соғыс біткен соң еліне</w:t>
        <w:br/>
        <w:t>тайып отырса керек. Міне, содан бері сүю дегенді білмеймін.</w:t>
        <w:br/>
        <w:t>-- Комбайнерді неге сүймедің? Кімнен кем? Түр де-</w:t>
        <w:br/>
        <w:t>сең, түрі... -- дей беріп еді Дәмеш, келіншек аузындағы</w:t>
        <w:br/>
        <w:t>сөзін жұлып алғандай, киіп әкетіп, ар жағын өзі аяқтады:</w:t>
        <w:br/>
        <w:t>-- Әй, тәйір, койши соны! Ернімді ісіріп, сүйе берген-</w:t>
        <w:br/>
        <w:t>нен басқа қолынан келетіні шамалы, ең ақыры, әңгіме</w:t>
        <w:br/>
        <w:t>айтып та жарытпады...</w:t>
        <w:br/>
        <w:t>- 220 -</w:t>
        <w:br/>
        <w:t>-- Менің кешеден бері зар қақсауымның себебі де осы.</w:t>
        <w:br/>
        <w:t>Туберкулездің қүрты көзге көрінбейтін жау, көрінсе, аны-</w:t>
        <w:br/>
        <w:t>мен күресу, әрине, оңай. Құрт науқас аламның қақыры-</w:t>
        <w:br/>
        <w:t>ғында, түкірігінде болады. Қақырық кепсе, ауамен ұшып</w:t>
        <w:br/>
        <w:t>жүріп, басқа аламның өкшесіне үйелейді, кәбіне дымқыл,</w:t>
        <w:br/>
        <w:t>қараңғы жерде бір айға дейін өлмей, тірі жатады, ал тура</w:t>
        <w:br/>
        <w:t>түскен күннің сәулесінің өзі ол құртты бірнешс сағатта</w:t>
        <w:br/>
        <w:t>зорға өлтіреді...</w:t>
        <w:br/>
        <w:t>Құртты ауамен бірге жұтысымен адам бір күнде ауыра</w:t>
        <w:br/>
        <w:t>қалмайды, үштен сегіз аптаға дейін организм күресіп ба-</w:t>
        <w:br/>
        <w:t>ғады. Алам қанының ішінде қарсы түратын күрескер күш-</w:t>
        <w:br/>
        <w:t>тер бар, солар алдырмайды. Кейбір адам өзін таза ұстай-</w:t>
        <w:br/>
        <w:t>ды, тағамды жақсы ішеді; қаны да толық, көңілі де</w:t>
        <w:br/>
        <w:t>көтеріңкі, сондықтан да ол алдырмайды. Туберкулез</w:t>
        <w:br/>
        <w:t>әсіресе адамның әлсіреген, көңілсіз кезін аңдып жүріп</w:t>
        <w:br/>
        <w:t>бассалады.</w:t>
        <w:br/>
        <w:t>Туберкулезбен сиыр жиі ауырады, сиырдың сүті арқы-</w:t>
        <w:br/>
        <w:t>лы адамға, балаға жұғады. Жас балалар тамағының сырты</w:t>
        <w:br/>
        <w:t>жұдырықтай болып ісіп, іріңдеп ағып жүретіні - сол сиыр</w:t>
        <w:br/>
        <w:t>туберкулезінің салдары.</w:t>
        <w:br/>
        <w:t>Енді біз айтқан осы ауруды қазақ аулынан неге жиі</w:t>
        <w:br/>
        <w:t>кездестіреміз? Тазалық жоқ! Жерге отырамыз! Аяқ астында</w:t>
        <w:br/>
        <w:t>туберкулез құрты көбірек, әуелі ол киімге, содан аламға</w:t>
        <w:br/>
        <w:t>жұғады; асты қолмен жейміз, қолда кір көп, адам жұмысты</w:t>
        <w:br/>
        <w:t>қолмен істейді, тырнақ арасына кірмен бірге түрлі аурудың</w:t>
        <w:br/>
        <w:t>құрттары үйелейді де, тамақ ішкенде аспен бірге адамның</w:t>
        <w:br/>
        <w:t>қанына тарайды... Ағайындар, ойланатын уақыт жетті, бәрің</w:t>
        <w:br/>
        <w:t>десауаттысыңдар!.. Жерде отырып, колмен ас ішуді қояйық!..</w:t>
        <w:br/>
        <w:t>Сөзін бітіріп, Нияз қалтасынан орамалын алып, терші-</w:t>
        <w:br/>
        <w:t>ген ернінің үстін сүртті.</w:t>
        <w:br/>
        <w:t>-- Менің сұрағым бар, -- деді шеттеу тұрған жас келін-</w:t>
        <w:br/>
        <w:t>шек. -- Қариялар: «Орындыққа отыра алмаймыз, құйым-</w:t>
        <w:br/>
        <w:t>шағымыз өсіп кетгі» дейді, оған не дейсіз?</w:t>
        <w:br/>
        <w:t>-- Әрине, оңай көне қоймайды. Күрес ашу керек!</w:t>
        <w:br/>
        <w:t>-- Бұл сөзге бәрі де күлді. Жауабы көкейге онша қоным-</w:t>
        <w:br/>
        <w:t>ды айтылмағанын аңғарып, Нияз өзі де күлді.</w:t>
      </w:r>
    </w:p>
    <w:p>
      <w:r>
        <w:t>Осы күлкімен жүрт тарады, председательге Нияз:</w:t>
        <w:br/>
        <w:t>«Ауданда емханада емдел!» деп кеңес берді де, кешке қарай</w:t>
        <w:br/>
        <w:t>санаторийге қайтты.</w:t>
        <w:br/>
        <w:t>Аяз күшейіп, бет шымшнды. «Газ-69» ызғытып, қарды</w:t>
        <w:br/>
        <w:t>боратып келеді. Машинаның алдыңғы фары жарқырап,</w:t>
        <w:br/>
        <w:t>-213-</w:t>
        <w:br/>
        <w:t>Өзі инженер... Өзі жас... Өзі біреудің жары... Доктор</w:t>
        <w:br/>
        <w:t>Дархановтың міндеті -- ажалмен жекпе-жек күрссте жеңіп,</w:t>
        <w:br/>
        <w:t>қызды катарға косу, солан кейінгісің Дәмеш өзі біледі...</w:t>
        <w:br/>
        <w:t>Ажалдың араны ашылып, әдет қып алған: нс көрікті, нс</w:t>
        <w:br/>
        <w:t>ақылды жас көрсе. өмірге құтайтпай, бассалады.</w:t>
        <w:br/>
        <w:t>«Ертең той» деп Дәмеш қуаныш қанатына мініп, өмірдің</w:t>
        <w:br/>
        <w:t>көкпепбек бұлтсыз аспанында шарықтап жүргенінде</w:t>
        <w:br/>
        <w:t>тұйғындай ағып кеп, топшысынан қағып түсіруі -- аяұсыз-</w:t>
        <w:br/>
        <w:t>дық. Міне, солан бері. әлі жаралы. Я, Дәмешке ғашық-</w:t>
        <w:br/>
        <w:t>пын деп Нияз өзін өзі сендіруіне болмайды, тыйылуы ке-</w:t>
        <w:br/>
        <w:t>рек. Онлай арсыз, ұры тілек өсіп-өрбіп тармақтана берсе,</w:t>
        <w:br/>
        <w:t>бүкіл қан тамырын қуалап, жарға жығар, одан қасірет</w:t>
        <w:br/>
        <w:t>тұңғиығы және алыс емес. «Дүниедегі күшті адам -- өз</w:t>
        <w:br/>
        <w:t>нәпсісіне тыйым сала білген адам!» деп айтқан кім еді?</w:t>
        <w:br/>
        <w:t>Ниязлың қолынлағы қармағы бүлк-бүлк тартады,</w:t>
        <w:br/>
        <w:t>білінер-білінбес, алақан жыбырлатқан тәрізді. Қармақ</w:t>
        <w:br/>
        <w:t>маңынлағы көкпеңбек, мөп-мөлшір су дірілдеп, шеңбер-</w:t>
        <w:br/>
        <w:t>шеңбер сызықтар түсіп, жан-жағына тармақтана таралып</w:t>
        <w:br/>
        <w:t>өшіп жатты. Шамасы, балық қармақты қаппай, бірін бірі</w:t>
        <w:br/>
        <w:t>шырқ айнала қуып жүргендей. Ұзаққа бармас, қабар!</w:t>
        <w:br/>
        <w:t>Бір апта бойы жауған қар толастап, күннің көзі мазақ</w:t>
        <w:br/>
        <w:t>қылғандай жарқ ете түсіп, қайтадан бұлт астына жасы-</w:t>
        <w:br/>
        <w:t>рынды. Кокшенің шыңынан соққан суық ызғар орман-</w:t>
        <w:br/>
        <w:t>ның басын шалып қырауытады. Мұз қатқалы Пияздың</w:t>
        <w:br/>
        <w:t>кол басына балық аулауға келгені осы. Кім білсін, Шор-</w:t>
        <w:br/>
        <w:t>тан көлінің балығы қыста су астына терең түсіп кетеді</w:t>
        <w:br/>
        <w:t>дейтін, тап осы маңда аз ба, Нияз қанша отырса да жа-</w:t>
        <w:br/>
        <w:t>рытып балық ұстай алмады. қармағына ілінбеді. Қарны</w:t>
        <w:br/>
        <w:t>ашып, түсте қайтып келе жатса, көл жағасында Дәмеш</w:t>
        <w:br/>
        <w:t>тосып тұр.</w:t>
        <w:br/>
        <w:t>-- Дәметіжан, -- Нияз «жан» деп бірінші рет еркелете</w:t>
        <w:br/>
        <w:t>атады, -- суықта жападан-жалғыз неғып тұрсың?</w:t>
        <w:br/>
        <w:t>-- Сізді тосып тұрғаным.</w:t>
        <w:br/>
        <w:t>-- Соншама не қылған асығыс іс?</w:t>
        <w:br/>
        <w:t>-- Хат әкелдім. Табыңызшы кімнен екенін?</w:t>
        <w:br/>
        <w:t>-- Асқардан болар.</w:t>
        <w:br/>
        <w:t>-- Егер қыз жазса ше?</w:t>
        <w:br/>
        <w:t>-- Маған хат жазатын қыздардың бәрінің басы байлаулы.</w:t>
        <w:br/>
        <w:t>-- Бірсуін таптыңыз: мына хат ағамнан, ал мынау мс-</w:t>
        <w:br/>
        <w:t>нен, оны үйінізге барғасын, кейін оқырсыз.</w:t>
      </w:r>
    </w:p>
    <w:p>
      <w:r>
        <w:t>-- Осы хатыңдағы сөзді ауызша айтуға болмай ма?</w:t>
        <w:br/>
        <w:t>- 204-</w:t>
        <w:br/>
        <w:t>нен жоғары орын сұрайды, жаңа қақпаға кіре қоймаған</w:t>
        <w:br/>
        <w:t>қой сияқты таңырқап, аузымды ашам! Саған ашу шақыр-</w:t>
        <w:br/>
        <w:t>ған себебім де осы!</w:t>
        <w:br/>
        <w:t>-- Кімнің аузына қақпақ қоя аласыз, не десе, о</w:t>
        <w:br/>
        <w:t>десін...Шындық жеңеді! Өмір үшін күрескен дәрігердің</w:t>
        <w:br/>
        <w:t>ісі ақ! -- Дәлізде дабыр-дұбыр сөз, тасыр-тұсыр жүріс біліне</w:t>
        <w:br/>
        <w:t>бастады -- дем алушылардың асханадан қайтқаны беп-</w:t>
        <w:br/>
        <w:t>белгілі.</w:t>
        <w:br/>
        <w:t>Кравцов сағатына қарады: манадан бері бір сағаттай</w:t>
        <w:br/>
        <w:t>уақыт өткен. Сонда қандай түйінге келді?</w:t>
        <w:br/>
        <w:t>ҮШІНШІ БӨЛІМ</w:t>
        <w:br/>
        <w:t>І</w:t>
        <w:br/>
        <w:t>Твое лишо мне так энакомо,</w:t>
        <w:br/>
        <w:t>Как будто ты жила со мной...</w:t>
        <w:br/>
        <w:t>Нияз күбірлеп, ақынның осы бір екі жол өлеңін қайта-</w:t>
        <w:br/>
        <w:t>қайта айта береді. Нияздың жүрек шерін ақын біліп жаз-</w:t>
        <w:br/>
        <w:t>ған сықылды. Дәмешті бұрын көрдім дейін десе, қай жер-</w:t>
        <w:br/>
        <w:t>де, қалай көргенін есіне түсіре алмайды, көрмедім десе -</w:t>
        <w:br/>
        <w:t>таныс. Дәл кешсе ғана бір үйде бірге қонақта болғандай.</w:t>
        <w:br/>
        <w:t>Кейде тіпті қонақта да емес, туғалы қатар өсіп, өмірдің</w:t>
        <w:br/>
        <w:t>ашы-тұшы дәмін бірге татыскқан адамдай сырласқысы,</w:t>
        <w:br/>
        <w:t>мауқын басқысы кеп аңсайды да тұрады; кей түнде құшақ-</w:t>
        <w:br/>
        <w:t>тап сүйсем, арманым болмас еді деп қиялы қырандай</w:t>
        <w:br/>
        <w:t>шарықтайды.</w:t>
        <w:br/>
        <w:t>-- Дәмеш, осы сеңі мен қайда көрдім? -- деп әзіл тас-</w:t>
        <w:br/>
        <w:t>тап, өзінен сұрап та қояды. Қыз үлбіреген ернін сәл ашың-</w:t>
        <w:br/>
        <w:t>қырап, меруерттей тістерін ақсита күледі:</w:t>
        <w:br/>
        <w:t>-- Қайдам?.. Өткен жылы Қырымда болғам.</w:t>
        <w:br/>
        <w:t>-- Өткен жылы?.. Июль айында, иә?.. Ендеше, сонда</w:t>
        <w:br/>
        <w:t>көрдім. -- Сәл кідіріп, тағы бір дәлел тапқандай, Нияз</w:t>
        <w:br/>
        <w:t>шапшаңдата сөйлейді:</w:t>
        <w:br/>
        <w:t>-- Жоқ-жоқ!.. Мен сені Қырымда көрсем, қасыңа ба-</w:t>
        <w:br/>
        <w:t>рып, тіл қатпай түра алармын ба? Көргенім жоқ! Көзім</w:t>
        <w:br/>
        <w:t>коре алмаса да, «Әне, Дәмеш!» деп, жаным сезінер еді...</w:t>
        <w:br/>
        <w:t>-- Қартайғанда шынымен-ақ осы қызға ғашық боп қал-</w:t>
        <w:br/>
        <w:t>ғаны ма? Кешігіп оралған махаббат ыстық бола ма екен?</w:t>
        <w:br/>
        <w:t>Жоқ-жоқ, атама, Дәмеш өзінің емдеп жүрген науқасы, оны</w:t>
        <w:br/>
        <w:t>сүюге, оған ғашық болуға ары қалай шыдайды?</w:t>
        <w:br/>
        <w:t>- 203-</w:t>
        <w:br/>
        <w:t>Сол жақ өкпе дем алмайды, көк ет пен өкие арасына</w:t>
        <w:br/>
        <w:t>су құйып қойғандай сылдыр-сылдыр етелі. Бүл пе? Пілев-</w:t>
      </w:r>
    </w:p>
    <w:p>
      <w:r>
        <w:t>рит пе?</w:t>
        <w:br/>
        <w:t>Фсльлшер жақында мектеп бітірген, тәжірибесі шама-</w:t>
        <w:br/>
        <w:t>лы жас қыз скен, Ниязға мұңын шақты, қазақ тілін</w:t>
        <w:br/>
        <w:t>білмеген соң, қызмет істеу ауыр екенін, шалдардың күле</w:t>
        <w:br/>
        <w:t>қарап, құлақ қоймайтынын сыр қылды. Үйде иін тіресе</w:t>
        <w:br/>
        <w:t>толып кеткен жаңағылар кіммен санассыш Пәлен жыл</w:t>
        <w:br/>
        <w:t>істеген дәрігердің сөзін қыңыр тыңдап, үйден зорға шық-</w:t>
        <w:br/>
        <w:t>кан жоқ па? Нияз осы бір ойын қызға айтпаса да, ренішті</w:t>
        <w:br/>
        <w:t>қабақпен сездірді.</w:t>
        <w:br/>
        <w:t>Рентгеннің қол аппаратын құрып жіберін, науқастың</w:t>
        <w:br/>
        <w:t>окшесін қарағанда, алғашқы болжауы дұрысқа шықты: сол</w:t>
        <w:br/>
        <w:t>жақ өкпені үшінші қабырғаға дейін сарысу қаптап кеткен.</w:t>
        <w:br/>
        <w:t>«Тамағымда бір ісік бар сияқты» деген соң, рентгеннен</w:t>
        <w:br/>
        <w:t>кенін, науқастың тамағын көрді: ісік-жара білінбейді,</w:t>
        <w:br/>
        <w:t>кішкене тіл, таңдайдың үсті қызарып, күлдіреп кеткен,</w:t>
        <w:br/>
        <w:t>баспа сияқты. Суық тиген. Әр үш сағат сайын жүз мың-</w:t>
        <w:br/>
        <w:t>нан пенициллин құйы. Ертең емханаға жіберіп, сарысуын</w:t>
        <w:br/>
        <w:t>біртіндеп алмаса, сары төсек боп ұзақ жатады...</w:t>
        <w:br/>
        <w:t>Нияз енді қонуға үй іздеді, председательдің өз бала-</w:t>
        <w:br/>
        <w:t>шағасы көп, екі болмесі лық толы, фельдшер де түні бойы</w:t>
        <w:br/>
        <w:t>ұкол жасап, сонда болады. Еплі қайда түнейді? Фельдшер</w:t>
        <w:br/>
        <w:t>өзі біреудің үйінде пәтерде тұрады екен, оған бару жәпе</w:t>
        <w:br/>
        <w:t>қолайсыз, ақыры, председатель бар, бәрі ақылдасып, та-</w:t>
        <w:br/>
        <w:t>мақтан кейін мүғалімнің үйінс тосек салғызды.</w:t>
        <w:br/>
        <w:t>Бастауыш мектептің меңгерушісі бірсыпыра жылдан</w:t>
        <w:br/>
        <w:t>бері сабақ беріп келе жатқан тәжірибесі мол етде кісі</w:t>
        <w:br/>
        <w:t>көрінеді, оның да үйі іші көңіліне қонбады. Екі бөлмеде</w:t>
        <w:br/>
        <w:t>жалғыз керсует, оған алты жасар бала ұйықтайды екен де,</w:t>
        <w:br/>
        <w:t>өздері, он бестегі қызымен қоса, бәрі ұйлығып жерге жа-</w:t>
        <w:br/>
        <w:t>татын көрінеді. Ниязға да тәсекті жерге салды. Жерге үй-</w:t>
        <w:br/>
        <w:t>ренбеген Нияз түні бойы дөңбекшіп, жөнді ұйықтай аял-</w:t>
        <w:br/>
        <w:t>май тұрды. Ертемен шай үстінде сөзден сөз туып, Нияз</w:t>
        <w:br/>
        <w:t>тіл тиетін ағытты.</w:t>
        <w:br/>
        <w:t>-- Қалай үйықтадыңыз? -- деді мұғалім өзі де қарап</w:t>
        <w:br/>
        <w:t>отырмай.</w:t>
        <w:br/>
        <w:t>-- Жаман ұйықтадым. Жерге жатып көрмеген ем. Жан-</w:t>
        <w:br/>
        <w:t>жағымнан жел гулеп, тылырши бердім.</w:t>
        <w:br/>
        <w:t>-- Үйренбегендік. Үйренген бізге жерден тынышы</w:t>
        <w:br/>
        <w:t>жоқ, -- деді мұғалім.</w:t>
        <w:br/>
        <w:t>- 209 -</w:t>
        <w:br/>
        <w:t>жол сілтеп, бұлтартпайды. Манағы келіншектің мысқыл</w:t>
        <w:br/>
        <w:t>сөзі, жұрттың оны қоштаған мазақ күлкісі Нияздың құла-</w:t>
        <w:br/>
        <w:t>ғынан кетпейді. Нияз осылай оп-аңай ұтылып, жеңіліп</w:t>
        <w:br/>
        <w:t>қалғаны ма?.. Қазақты жерден қалай көтеру керек? Я, жер-</w:t>
        <w:br/>
        <w:t>ден жоғары көтермей, көлмен ас ішуді жоймай, туберку-</w:t>
        <w:br/>
        <w:t>лез сияқты ауруды құрту мүмкін емес.</w:t>
        <w:br/>
        <w:t>Мүмкін, Дәмеш те жас кезінде осындай семьяда өсіп,</w:t>
        <w:br/>
        <w:t>жұқтырып алған да, кейін организм әлсірстен кезде күш</w:t>
        <w:br/>
        <w:t>алып, қозған болар... Үкімет декрет қабылдан, қаулымен</w:t>
        <w:br/>
        <w:t>күштесе қайтеді? Нияздың орнында коммунист дәрігер</w:t>
      </w:r>
    </w:p>
    <w:p>
      <w:r>
        <w:t>болса қайтер еді? Оз пікірін үкімет алдына, партиямыз-</w:t>
        <w:br/>
        <w:t>дың Орталық Комитетіне жазар ма еді? Өзін коммунистер</w:t>
        <w:br/>
        <w:t>қатарындамын деп жүрген Нияз коммунисше неге белсе-</w:t>
        <w:br/>
        <w:t>не кіріспейді?</w:t>
        <w:br/>
        <w:t>Мейлі, «Дон Кихот» деп күлетіндер де табылар, күле</w:t>
        <w:br/>
        <w:t>берсін, барысымен Орталық Комитетке хат жазады?!..</w:t>
        <w:br/>
        <w:t>П</w:t>
        <w:br/>
        <w:t>Нияз колхоздан қайтқан күні ертеңінде алақанның</w:t>
        <w:br/>
        <w:t>аумағындай санаторий стақан ішінде қайнаған судай бұрқ-</w:t>
        <w:br/>
        <w:t>сарқ етіп, артық сөз, ыза-кек асыла төгілді. Соның бәрі,</w:t>
        <w:br/>
        <w:t>кім екеші белгісіз, біреудің жаңсақ айтқан сөзінен баста-</w:t>
        <w:br/>
        <w:t>лады. «Доктор Дарханов демалушы қызбен жүреді екен.</w:t>
        <w:br/>
        <w:t>түлкі сатып әперіпті!» деген өсек өрбіп-өсіп, аяғы бар</w:t>
        <w:br/>
        <w:t>жәндіктей әр үйге өзі барып кіреді. Әуел баста біреуден</w:t>
        <w:br/>
        <w:t>естілім деп Сусанна Михайловни қарамағындағы медсес-</w:t>
        <w:br/>
        <w:t>траға сыбырласа керек-ті. Содан әрі жылжып, әр айтушы</w:t>
        <w:br/>
        <w:t>түрлі саққа жүгірте, құйқылжыта өзгертіп, көптіре та-</w:t>
        <w:br/>
        <w:t>патады.</w:t>
        <w:br/>
        <w:t>Медсестра жақын құрбыларына, олар әрқайсысы өз</w:t>
        <w:br/>
        <w:t>дәрігерлеріне жеткізіп, соларға қарай бір жіп тартылса,</w:t>
        <w:br/>
        <w:t>екіншісі басқа жақпен тағы тартылады: кейбір жесір мед-</w:t>
        <w:br/>
        <w:t>сестралардың демалып жатқандар ішінде ашналары бола-</w:t>
        <w:br/>
        <w:t>ды, соларға жетеді де, олар арқылы санаторийдің ішін тегіс</w:t>
        <w:br/>
        <w:t>аралайды.</w:t>
        <w:br/>
        <w:t>«Әйелінің сайқал мінезі әуелі жұртқа тарайды, сонсоң</w:t>
        <w:br/>
        <w:t>еріне жетеді» дейтін мәтел бар орыста, сол сияқты, өзі</w:t>
        <w:br/>
        <w:t>туралы тараған өсекті Дәмеш те кешең естіді.</w:t>
        <w:br/>
        <w:t>Біраздан бері көңілі орпыгып, бойы сергіп, жүрекке</w:t>
        <w:br/>
        <w:t>түсірген дерт дағы өше бастаған Дәмсіп жайраңдап сау</w:t>
        <w:br/>
        <w:t>кезіндей емін-еркін дәурен сүре бастаған-ды, күндіз эст-</w:t>
        <w:br/>
        <w:t>-2М-</w:t>
        <w:br/>
        <w:t>-- Сіз сияқты инженердің айтатын сөзі емес бүл. Қолың-</w:t>
        <w:br/>
        <w:t>да құралың жоқ, өліммен қалай күресесің? «Бермейім»</w:t>
        <w:br/>
        <w:t>деп мына менің айтуыма болар...</w:t>
        <w:br/>
        <w:t>-- Сөзіңіздің төркіні белгілі болды, дәрігер. Құрал да</w:t>
        <w:br/>
        <w:t>сіздің қолыңызда. Еңбек сіңіретін де сіз, сонда сізді таң-</w:t>
        <w:br/>
        <w:t>далық па?</w:t>
        <w:br/>
        <w:t>-- Ол арасын айта алмайым. Өзінен сұраңыз! Ал ада-</w:t>
        <w:br/>
        <w:t>лына келсек, жаны қалған күнде өзін күтетін, өзіне жаны</w:t>
        <w:br/>
        <w:t>ашитын дос керек. Ол қыз енді ер таңдамай, дос таңдауы</w:t>
        <w:br/>
        <w:t>керек!</w:t>
        <w:br/>
        <w:t>-- Ері әйеліне дос бола алмай ма екен?</w:t>
        <w:br/>
        <w:t>-- Бола алмайды. Ер эгоист, әзімшіл келеді, өз нәпсісін,</w:t>
        <w:br/>
        <w:t>өз құлқынын, өз тілегін бұрын ойлайды.</w:t>
      </w:r>
    </w:p>
    <w:p>
      <w:r>
        <w:t>Бұдан әрі екеуінің ойы аспанды шарықтап, самолет</w:t>
        <w:br/>
        <w:t>іздеген прожектор жарығындай айқыш-ұйқыш түсіп, сөне</w:t>
        <w:br/>
        <w:t>берді. Шынында да, манадан бергі екеуінің айтысы са-</w:t>
        <w:br/>
        <w:t>молет көрмей босқа атылған зенитканың оғы сияқты. Оны</w:t>
        <w:br/>
        <w:t>екеуі де сезді...</w:t>
        <w:br/>
        <w:t>Іле медсестра келін, Ниязды телефонға шақырып әкетті</w:t>
        <w:br/>
        <w:t>де, Қайыр қалып қойды.</w:t>
        <w:br/>
        <w:t>жжж</w:t>
        <w:br/>
        <w:t>Дәлізде жүріп бұлардың даусын естіген Дәмеш дәрігер</w:t>
        <w:br/>
        <w:t>кетісімен Қайырдың қасына келіп, жанын жағасынан алды.</w:t>
        <w:br/>
        <w:t>-- Не дедің дәрігерге?</w:t>
        <w:br/>
        <w:t>-- Дәмеш!.. Еркектер арасында сөз болмай ма, қайтесің</w:t>
        <w:br/>
        <w:t>килігіп... -- деп күлімсіреп, жалтарып көріп еді, Дәмеш</w:t>
        <w:br/>
        <w:t>бұлтартпады.</w:t>
        <w:br/>
        <w:t>-- Мен есік алдында тұрып, сенің саңқылдаған сәзіңді</w:t>
        <w:br/>
        <w:t>түгел естідім. Неге жасырасың? -- Дәмеш бұл жолы әйел</w:t>
        <w:br/>
        <w:t>қауымының белгілі тәсілі -- осиаққа салды.</w:t>
        <w:br/>
        <w:t>-- Естісең, менен неге сұрайсың?</w:t>
        <w:br/>
        <w:t>-- Жоқ. сенің өз аузыңнан естігім келеді!</w:t>
        <w:br/>
        <w:t>Қайыр бір қызарып, бір бозарып, қиналып, нс істерін</w:t>
        <w:br/>
        <w:t>білмеді. Қолынан бар келгені -- күле берді.</w:t>
        <w:br/>
        <w:t>-- Мен олан... домалақ хат жайында сұрадым! -- деп,</w:t>
        <w:br/>
        <w:t>ол өзінің домалақ хат алғанын айтты.</w:t>
        <w:br/>
        <w:t>Дәмештің көзі бақырайып, басын шайқады:</w:t>
        <w:br/>
        <w:t>-- Әй, әй!..</w:t>
        <w:br/>
        <w:t>Аузына түскен сөзі осы ғана балды. Дәмештің екі беті</w:t>
        <w:br/>
        <w:t>дуылдап, теріс айналды. «Іші тар, қызғаншақ па еді Қайыр?</w:t>
        <w:br/>
        <w:t>- 234-</w:t>
        <w:br/>
        <w:t>Нияз соңғы аптада соңынан ерген суық сөздерді, олар-</w:t>
        <w:br/>
        <w:t>дың демалушылар арасына дейін тарағанын түгелдей</w:t>
        <w:br/>
        <w:t>баяндады.</w:t>
        <w:br/>
        <w:t>-- Менің өмірім сіздің көз алдыңызда! Айтыңызшы, қате</w:t>
        <w:br/>
        <w:t>басқан жерім болса. Осы ұсақ-түйекті қалалы жерде сөз</w:t>
        <w:br/>
        <w:t>де қылмас еді, үлкен өмір шеңберінен шетірек шығып,</w:t>
        <w:br/>
        <w:t>қарайып қалғандық па дейім.</w:t>
        <w:br/>
        <w:t>Алексей Иванович радиоқабыллағышты бұрап, Мосқ-</w:t>
        <w:br/>
        <w:t>вадан музыка ұстады.</w:t>
        <w:br/>
        <w:t>-- Біз, немене, аралда жатырмыз ба? Бұл теорияға мен</w:t>
        <w:br/>
        <w:t>қосылмайым! Өсек, қаңқу сөз -- бұл санадағы рак сияқ-</w:t>
        <w:br/>
        <w:t>ты ауру. ескі тұрмыстан қалған дерт деп әне бір әзірле</w:t>
        <w:br/>
        <w:t>дұрыс айттың... Бүгін маған партия ұйымының хатшысы</w:t>
        <w:br/>
        <w:t>кеп кетті, жаңағы өзің айтқан «ақша алады, кісі емдейді»</w:t>
        <w:br/>
        <w:t>деген сөзді содан естідім.</w:t>
      </w:r>
    </w:p>
    <w:p>
      <w:r>
        <w:t>-- Ол кімнен естіген?</w:t>
        <w:br/>
        <w:t>-- Білген де. арыз түскен болар. Сен партияға түсем</w:t>
        <w:br/>
        <w:t>деп жүр ме едің?</w:t>
        <w:br/>
        <w:t>-- Енді оның ауылы алыс, Алексей Иванович -- Нияз</w:t>
        <w:br/>
        <w:t>мұңайып, басын изей берді.</w:t>
        <w:br/>
        <w:t>Алексей Иванович радиоқабылдағышты тағы да бір</w:t>
        <w:br/>
        <w:t>бұрап, Алматыны ұстады. Бибігүл үзілтіп ән сап жатыр</w:t>
        <w:br/>
        <w:t>екен, екеуі үнсіз тына қалды. Әнші: «Талай қиындықты</w:t>
        <w:br/>
        <w:t>бастарынан кешірген екі үлкен дәрігер орынсыз ренжіп,</w:t>
        <w:br/>
        <w:t>жабыркай ма екен?.. Тыңда мені, шырқа менімен бірге!</w:t>
        <w:br/>
        <w:t>Көтеріңдер көңілді!» деп әндете күліп қалжындайды. Алек-</w:t>
        <w:br/>
        <w:t>сей Иванович та әнші даусынан осы бір қалжыңды ұққан-</w:t>
        <w:br/>
        <w:t>дай. Нияздың нығынан қағып:</w:t>
        <w:br/>
        <w:t>-- Сен, Нияз Базілевич. тарықпа! Осынын бәрі өмір</w:t>
        <w:br/>
        <w:t>кірі, қолыңды жусаң -- кетеді... Әлде ойланарлықтай</w:t>
        <w:br/>
        <w:t>«сұйықтық» жасап қойып па ең? Жасырмай, шыныңды</w:t>
        <w:br/>
        <w:t>айт! -- деді.</w:t>
        <w:br/>
        <w:t>Нияз Кравцовтын бетіне тура қарады:</w:t>
        <w:br/>
        <w:t>-- Менің бұрын сіздің алдыңызда ұятты болған жерім</w:t>
        <w:br/>
        <w:t>бар ма?</w:t>
        <w:br/>
        <w:t>-- Жоқ!</w:t>
        <w:br/>
        <w:t>-- Онда осының бәрі «өмірдің кірі» деп мән бермеу</w:t>
        <w:br/>
        <w:t>қаншалықты ұтымды... Рентген емін қырық саққа жүгіртіп,</w:t>
        <w:br/>
        <w:t>іске алғысыз қып оны тастады. Осылай қол қусырып отыра</w:t>
        <w:br/>
        <w:t>береміз бе?</w:t>
        <w:br/>
        <w:t>-- Не қыл дейсің?</w:t>
        <w:br/>
        <w:t>- 225-</w:t>
        <w:br/>
        <w:t>Нияз екі алақанын шапалақтап, итке қарсы түра ұмты-</w:t>
        <w:br/>
        <w:t>лып еді. ол қаймығып. кейін қашты... Осы кезде үйден</w:t>
        <w:br/>
        <w:t>Алексей Инановичтің өзі шығып, кіргізіп алды.</w:t>
        <w:br/>
        <w:t>-- Е, доктор, түнделетіп пеғып жүрсің?</w:t>
        <w:br/>
        <w:t>-- Сонымнан Сусанна Михайловна қуып келеді:</w:t>
        <w:br/>
        <w:t>Алексей Иванович Нияздың дауыс ырғағынан әзілдеп</w:t>
        <w:br/>
        <w:t>тұрғанын аңғара алмай қалды.</w:t>
        <w:br/>
        <w:t>--Я, не деп? -- Нияздың бетіне аңырая қарайды.</w:t>
        <w:br/>
        <w:t>-- Үйлен деп.</w:t>
        <w:br/>
        <w:t>Алсксей Иванович енді түсінді, мырс етіп күліп жіберді.</w:t>
        <w:br/>
        <w:t>-- Үйлен десе, несі бар, той қыламын! -- деді бас дәрігер</w:t>
        <w:br/>
        <w:t>қосыла әзілдеп. Өзі де қалжың десе ішкен асын жерге қоятын</w:t>
        <w:br/>
        <w:t>қуақы кісі, көңілденіп, көтеріңкі сөйлеп, одан бетер екіленді.</w:t>
        <w:br/>
        <w:t>Әйеліне көзін қысып, конақ үйіне алып барды.</w:t>
      </w:r>
    </w:p>
    <w:p>
      <w:r>
        <w:t>-- Вера!.. Доктор шай ішетін шығар, әкел самауырды!..</w:t>
        <w:br/>
        <w:t>Құла түсудің блсы шайлан басталсын...</w:t>
        <w:br/>
        <w:t>Нияз Кравцовтың әйелімен амандасып, қонақ үйдің</w:t>
        <w:br/>
        <w:t>төріндегі көк барқытпен тысталған диванға отырды. Әзілді</w:t>
        <w:br/>
        <w:t>шақпақтай шаға біл. от тұтанады.</w:t>
        <w:br/>
        <w:t>-- Осы жасымда күйеу боп, сіздің алдыңызда именіп</w:t>
        <w:br/>
        <w:t>қайтем, менен дс жас дәрігерлер бар ғой.</w:t>
        <w:br/>
        <w:t>Алексей Иванович қарқ-қарқ күлді:</w:t>
        <w:br/>
        <w:t>-- Сусанна Михайловнаға келгенде қартая қаласың-</w:t>
        <w:br/>
        <w:t>ау. Жас қыздарлы Бурабайға серуенге шақырасың. Өзеу-</w:t>
        <w:br/>
        <w:t>реп құшасың! Қайта, жуас десеңші Сусаннаны!</w:t>
        <w:br/>
        <w:t>Нияз бас дәрігердің шцы сөзінің зәрін күлкімен қайта-</w:t>
        <w:br/>
        <w:t>руға тырысты. Бәрін сстіген екен. Апыр-ай, алды-артын</w:t>
        <w:br/>
        <w:t>орап, сөзбен арбай алады. Қалай жалтарса екен?</w:t>
        <w:br/>
        <w:t>-- Мен жеңілдім! Жастықтың соңы деп серуенге шық-</w:t>
        <w:br/>
        <w:t>қан бір күнім екен, опасыздық мінез тапсаңыз, жазасын</w:t>
        <w:br/>
        <w:t>өзіңіз беріңіз!</w:t>
        <w:br/>
        <w:t>Алексей Иванович айғайлап әйелін шақырды:</w:t>
        <w:br/>
        <w:t>-- Вера, бері кел!.. Жеңілді!.. Доптай секіріп уысыма</w:t>
        <w:br/>
        <w:t>түспей жүруші ең, ә, бәлем!.. Ха-ха. Осы үшін екеуіміз</w:t>
        <w:br/>
        <w:t>бір-бір қағысын жіберсек қайтеді?</w:t>
        <w:br/>
        <w:t>-- Қайтып ұрттамасқа ант бергенім қайда, өзіңіз білетін</w:t>
        <w:br/>
        <w:t>едіңіз ғой, Алексей Иванович!..</w:t>
        <w:br/>
        <w:t>-- Жеңілдім деші.</w:t>
        <w:br/>
        <w:t>-- Жеңілдім!</w:t>
        <w:br/>
        <w:t>-- Бәсе!. Ал енді байыпты әңгімеге көшейік. Неге</w:t>
        <w:br/>
        <w:t>келдің?</w:t>
        <w:br/>
        <w:t>- 224 -</w:t>
        <w:br/>
        <w:t>-- Тыймайсыз 6:</w:t>
        <w:br/>
        <w:t>Кравцов күлді:</w:t>
        <w:br/>
        <w:t>-- Мән берме, айттым ғой, қолдың кірі. жуып таста</w:t>
        <w:br/>
        <w:t>деп! -- Кравцов қолын бір-ақ сілтеп, рюмкасын көтерді...</w:t>
        <w:br/>
        <w:t>Пияҙ Кравцовтың үйінен кеш оралды. Талай сырдың</w:t>
        <w:br/>
        <w:t>бегін ашып, сарқа әңгімелесті. Нияз өзінің жаңа туған</w:t>
        <w:br/>
        <w:t>айдай толықсып келе жатқан жас арманына дейін алдынд</w:t>
        <w:br/>
        <w:t>ғартты. Кравцов тіс қаққан, өмірдің қылкөпірімен откен</w:t>
        <w:br/>
        <w:t>кісі, ақыл беріп, тоқтау салды...</w:t>
        <w:br/>
        <w:t>Кравцовтың үйіне ғарылып, мұңайып барған Нияз, бір</w:t>
        <w:br/>
        <w:t>тірек тауып, тоқтамға келіп қайтты. Сабыр түбі -- сары</w:t>
        <w:br/>
        <w:t>алтын, біреулер өсек таратгы деп, бұлқан-талқаны шы-</w:t>
        <w:br/>
        <w:t>ғып, өмірден безуге бола ма? Мұның бәрі -- сонау ызғар-</w:t>
        <w:br/>
        <w:t>лы жылдардың нернте қалғап зардабы, қымс етсе, қай жа-</w:t>
        <w:br/>
        <w:t>ғымнан ұрып жібереді деп үрейлене күн кешкендік. Со-</w:t>
      </w:r>
    </w:p>
    <w:p>
      <w:r>
        <w:t>дап бері бірнеше жыл тұрақты өмір сүрді, сол бір өң мен</w:t>
        <w:br/>
        <w:t>түстің арасындай шым-шытырық жылдарды ұмытатын-</w:t>
        <w:br/>
        <w:t>дай да уақыт жетті. Шамасы, нерв жұқарған да, сол әлі</w:t>
        <w:br/>
        <w:t>баяғы сау қалпына келе алмай жүрген тәрізді.</w:t>
        <w:br/>
        <w:t>«Сомьяц болса жоқ, дәктор Дарханов, соқа басың, жа-</w:t>
        <w:br/>
        <w:t>сың болса қырыққа келіп қалдың, әлі бір жнекке кеп</w:t>
        <w:br/>
        <w:t>тұрақтап, ұя сала алмай, дарияның бетінде қалқып бара-</w:t>
        <w:br/>
        <w:t>сың! Бір кезле ғылым шыңына өрлеп, өмірдің қажет Та-</w:t>
        <w:br/>
        <w:t>сына айналсам деген үмітің бар сді, ода салақ әйел тұтат-</w:t>
        <w:br/>
        <w:t>қан от сияқты бір жанып, Өйт сөнеді... Қазіргі өкпе ауру-</w:t>
        <w:br/>
        <w:t>ып рентген сәулесімен емдеу әдісі әлітшешілген жоқ, қарсы</w:t>
        <w:br/>
        <w:t>аламдар көп, кім біледі немен аяқтарын?</w:t>
        <w:br/>
        <w:t>Өмірден олан неге түңілесің, Нияз? Сен өзіңді ермін</w:t>
        <w:br/>
        <w:t>ден есептейгінің қайда? Кеше өмір дариясында кемен</w:t>
        <w:br/>
        <w:t>сынбаса, апатқа ұшырамасаң, толқынмен алысып, жалғыз</w:t>
        <w:br/>
        <w:t>гіқтаймен жүзіп, жанталасып жиекке шықпасаң, үйінде</w:t>
        <w:br/>
        <w:t>отырып, осындай салт атты, сабау қамшы атансаң, сонда</w:t>
        <w:br/>
        <w:t>ғана «бейшара» деуге болар еді сені. Күрес үстінде шы-</w:t>
        <w:br/>
        <w:t>нықтың, өзің сияқты жастардың ауыртпалығын көтердің,</w:t>
        <w:br/>
        <w:t>замандастарына осал магериалдан жасалды дегізбей, арың-</w:t>
        <w:br/>
        <w:t>ды сақтап. алал өмір сүргенің ерлік емес пе?!»</w:t>
        <w:br/>
        <w:t>Ой желісін ширата-ширата Нияз қашап ұйықтап</w:t>
        <w:br/>
        <w:t>кеткенін де білмейді, ертеңінде корпусқа кеп, Дәмештің</w:t>
        <w:br/>
        <w:t>палатасыныр кірсе, терезе алдында кешегілен көңілсіз тұр</w:t>
        <w:br/>
        <w:t>скен.</w:t>
        <w:br/>
        <w:t>Нияз. Жүр менімен, Дәмеш! Қайтесің, сен сияқты ар-</w:t>
        <w:br/>
        <w:t>дақты жанға ие болуға мұның әлі өресі жетпейді!</w:t>
        <w:br/>
        <w:t>Дәмеш. Нияз Базілевич, мені өлімнен құтқарып алып</w:t>
        <w:br/>
        <w:t>қалдыңыз, ол үшін мен сіздің алдыңызда қарыздармын...</w:t>
        <w:br/>
        <w:t>Бірақ баскадай менде ой жоқ еді... Кешіріңіз!</w:t>
        <w:br/>
        <w:t>Нияз. Туһ, Дәмешжан! Әнеугі хатыңнан жүрек сырың-</w:t>
        <w:br/>
        <w:t>ды жақсы түсінгем, қайтесің жасырып?</w:t>
        <w:br/>
        <w:t>Дәмеш. Нияз Базілевич, қандай қатал адамсыз, ең бол-</w:t>
        <w:br/>
        <w:t>маса көңіліме неге қарамайсыз?</w:t>
        <w:br/>
        <w:t>Осы бір үшеуінің арасындағы айтыс таң белгі бере тоқта-</w:t>
        <w:br/>
        <w:t>лып, Дәмеш талықсып ұйықтап кетті. Ертеңінде көзін ашса:</w:t>
        <w:br/>
        <w:t>бөлменің іші аппақ, жап-жарық. Е, тегі, Дәмеш ұзақ ұйық-</w:t>
        <w:br/>
        <w:t>тап қалған ғой, ұят-ай, қазір дәрігер обхолқа келеді. Жал-</w:t>
        <w:br/>
        <w:t>ма-жан ұшып тұрып, терезеге көз салды: есік алды белше-</w:t>
        <w:br/>
        <w:t>ден қар, карағайлар ақ тиіннен тон жамылып, аққіс терісінен</w:t>
        <w:br/>
        <w:t>басына бөрік киген, шықырлаған аязда сыбдырлай теңселеді.</w:t>
        <w:br/>
        <w:t>Тысқа шығып, біраз сайрандап қыдырса... Айтқандай, қысқы</w:t>
        <w:br/>
        <w:t>киімі жоқ екен-ау, енді қайтті? Ағасына жазып еді әкеп бер</w:t>
        <w:br/>
        <w:t>деп, әлі хабар жоқ, неғып жатқанын.</w:t>
        <w:br/>
        <w:t>Дәмеш әйнектен үлпілдеген ақ қарға қуана да сүйсіне</w:t>
        <w:br/>
        <w:t>қарап тұрғанда, арт жақтан біреу кеп, ақырын ғана қолын</w:t>
        <w:br/>
        <w:t>иығына салды, жұмсақ та ыстық қол. Кімнің қолы екенін</w:t>
        <w:br/>
        <w:t>Дәмеш көрмей-ақ таныды, күнде обходқа келгенде кейде</w:t>
        <w:br/>
        <w:t>еркелетіп жағынан қағып, кейде білегінен ұстап, тамыр-</w:t>
        <w:br/>
        <w:t>дың соғысын санайтын, өкпеге перкусия“ жасайтын та-</w:t>
        <w:br/>
        <w:t>ныс қол -- доктор Дархановтың қолы...</w:t>
      </w:r>
    </w:p>
    <w:p>
      <w:r>
        <w:t>Ш</w:t>
        <w:br/>
        <w:t>Доктор Дарханов деген атақ Көкшстау аймағына тү-</w:t>
        <w:br/>
        <w:t>гелдей тараған да, сол маңдағы колхоз, совхоз, Шортан-</w:t>
        <w:br/>
        <w:t>ды, Степняк, Еңбекшілер, Қызылту, Макинка сияқты</w:t>
        <w:br/>
        <w:t>аудан, қала орталыктарынан науқастар келіп-кетіп,</w:t>
        <w:br/>
        <w:t>емделіп те жатады. Бірінің қарлығып қалған даусын шы-</w:t>
        <w:br/>
        <w:t>ғарып, бірінің естімей қалған құлағын естіртіп, енді бірінің</w:t>
        <w:br/>
        <w:t>кеңірдегіне дәрі құйып, рентгенде қарап, науқасының</w:t>
        <w:br/>
        <w:t>диагнозын қойып, ерінбей енбек сіңірді. Кей дәрігерлердей</w:t>
        <w:br/>
        <w:t>істеген еміне бұлданып, күбірлеп, жақтырмаған пішін</w:t>
        <w:br/>
        <w:t>білдірсе де, іштей бірдеме дәметіп күн көрмеді. Жең ұшы-</w:t>
        <w:br/>
        <w:t>нан «мына бір сыйлықты сізге!..» деп ұсынған адамға:</w:t>
        <w:br/>
        <w:t>“Саусақпен тырсылдатып, соның дыбысынан өкпенің ауруын айыру.</w:t>
        <w:br/>
        <w:t>- 222-</w:t>
        <w:br/>
        <w:t>-- Сон барып тынық! - деп Әмірді қайтарып жіберіп,</w:t>
        <w:br/>
        <w:t>кабинетіне аралған Нияз әлсіреп, буындары дірілдеп, ку-</w:t>
        <w:br/>
        <w:t>шетканың арқасына сүйене құлады, Өңі қашып, көзін</w:t>
        <w:br/>
        <w:t>жұмып үнсіз огыра берді. Арал құсындай бірі үшын, бірі</w:t>
        <w:br/>
        <w:t>қонып құжынал жатқан ойлар, дерек таба алмай, сандал-</w:t>
        <w:br/>
        <w:t>ған ойлар... Сап-сау жазылып қалған Дәмешке бұл ауру</w:t>
        <w:br/>
        <w:t>қайдан тай болды? Көмекей туберкулезі рентген сәулесі</w:t>
        <w:br/>
        <w:t>әсерінен көктемдегі өртеңдей көгеріп шыға келді ме?..</w:t>
        <w:br/>
        <w:t>Өйткен күнде, бүгінгі ем шипа болмайды, қайта, өрши</w:t>
        <w:br/>
        <w:t>түседі!.. Онда не см істейді? Стрептомициннен басқа шара</w:t>
        <w:br/>
        <w:t>бар ма?.. Дәмеш бұдан былай Ниязға сенуден қалар...</w:t>
        <w:br/>
        <w:t>Ықылас салып аянбай смдеген науқастың осылай маша-</w:t>
        <w:br/>
        <w:t>қаты көп. «Тағдыр әдейі мазақтайды» деп Сусанна Ми-</w:t>
        <w:br/>
        <w:t>хайловна күлетін. Әлде сол рас па екен?</w:t>
        <w:br/>
        <w:t>Бұл түні Пияз кабинетте түнеді. Әлсін-әлі оянып, Па-</w:t>
        <w:br/>
        <w:t>латаға барып, әр төрт сағат сайын пенициллин ектіріп</w:t>
        <w:br/>
        <w:t>бақылап отырды, бірақ таң ата науқастың тынысы қайта-</w:t>
        <w:br/>
        <w:t>дан тарыла бастады...</w:t>
        <w:br/>
        <w:t>-- Кеше стрептомицинді қай кезде бердің? -- деді Нияз</w:t>
        <w:br/>
        <w:t>сестраны шақырып алып.</w:t>
        <w:br/>
        <w:t>-- Кешкі алтыда.</w:t>
        <w:br/>
        <w:t>- Қазір тағы да бір жарты грамм бер.</w:t>
        <w:br/>
        <w:t>-- Стрептомицин жоқ. Қалмапты!</w:t>
        <w:br/>
        <w:t>-- Қазір бар да, аптсқарьді оятып, алып кел! Мә, саған</w:t>
        <w:br/>
        <w:t>рецепт! - Тілдей қағазға рецепт жазып, сестраның қолы-</w:t>
        <w:br/>
        <w:t>на ұстата берді.</w:t>
        <w:br/>
        <w:t>Іле сестра қайта оралды, аптекада стрептомицин жоқ</w:t>
        <w:br/>
        <w:t>бон шықты. таусылған. Қап, енді қайдан алады?</w:t>
        <w:br/>
        <w:t>Қурорттың орталығы -- Бурабайға жіберуге тура келді.</w:t>
        <w:br/>
        <w:t>Шофер оянып, он сегіз километр жерге барып, қайтып</w:t>
        <w:br/>
        <w:t>оралғанша күн түс те болды.</w:t>
        <w:br/>
        <w:t>Дәмештің тынысы тарылып, кешегідей қайтадан скі</w:t>
        <w:br/>
        <w:t>нығынан дем ала бастады. Пенициллин бұл жерде дәр-</w:t>
      </w:r>
    </w:p>
    <w:p>
      <w:r>
        <w:t>менсіз боп шықты. Экс ювантивус% қыз көмейінің ауруы</w:t>
        <w:br/>
        <w:t>туберкулезге байланысты екені дәлелденді. Олай болға,</w:t>
        <w:br/>
        <w:t>бұған доктор Дарханов кінәлі. «Енді қалай жалтарар</w:t>
        <w:br/>
        <w:t>екенсің, жолдас. «жаңашыл» дәрігерім? -- деп мазақтай</w:t>
        <w:br/>
        <w:t>күлген Сусанна даусын да Нияз естігендей.</w:t>
        <w:br/>
        <w:t>Рентген сәулесі көмекейде жасырынып жатқан түберку-</w:t>
        <w:br/>
        <w:t>лездің уын қоздырған да. өл өршіп, ісіп шыга келген.</w:t>
        <w:br/>
        <w:t>“ Болжаумен емдеу.</w:t>
        <w:br/>
        <w:t>259</w:t>
        <w:br/>
        <w:t>адамнып бейнесі, -- Екінші сұрағым; біздің үйдің іші аман</w:t>
        <w:br/>
        <w:t>ба? Жеке-жеке аттарын атап айт!</w:t>
        <w:br/>
        <w:t>-- Атаса. Асекең қызметінде... Сәлем жолдап, киім-</w:t>
        <w:br/>
        <w:t>кешегінді тегіс беріп жіберді. Чемоданымды палатаға</w:t>
        <w:br/>
        <w:t>жібермей, санитарка алып қалды. Құрыш атаң Алматыда.</w:t>
        <w:br/>
        <w:t>Үлкен баласының қолында, әлі қайтқан жоқ, Сенің</w:t>
        <w:br/>
        <w:t>хақиғапды сетінті. Жылан хат жазып жатыр... әлірісіңді</w:t>
        <w:br/>
        <w:t>жібердік. өзіңе де жазған болар, Ораз, Ажар... тегіс аман!..</w:t>
        <w:br/>
        <w:t>Ал енді өзіңе көшейік, -- деп Қайыр да Дәмештің хал-</w:t>
        <w:br/>
        <w:t>жайын естігенше асықты.</w:t>
        <w:br/>
        <w:t>-- Сұрай бер! - Дәмеш те өз істегенін өзіне қайырғы-</w:t>
        <w:br/>
        <w:t>сы келгендей салқын леп білдіре сөйледі.</w:t>
        <w:br/>
        <w:t>-- Сұрасам, денсаулығыц қалай? Жазылдың ба?</w:t>
        <w:br/>
        <w:t>-- Баяғыдан тәуірмін. Біржола айықтым деп айта алмай-</w:t>
        <w:br/>
        <w:t>мын. Немене, жазылсам. алып қайтып, той қылмақсың ба?</w:t>
        <w:br/>
        <w:t>-- Әлбетте!</w:t>
        <w:br/>
        <w:t>-- Олай ойласаң, тойдың ауылы алыс. Тегі, үмітіңді</w:t>
        <w:br/>
        <w:t>Әіржола үзгейсін!</w:t>
        <w:br/>
        <w:t>Қайыр сұрланып, бетіне таңдана төнеді:</w:t>
        <w:br/>
        <w:t>-- Неге?</w:t>
        <w:br/>
        <w:t>-- Сен сау-соәломәт адамсың... Мен жарымжанмын, са-</w:t>
        <w:br/>
        <w:t>ған керегім қанша?</w:t>
        <w:br/>
        <w:t>-- Сен жазылмайсың ба?</w:t>
        <w:br/>
        <w:t>-- Сен мені жазылады деп үміт етіп жүр ме сдің?</w:t>
        <w:br/>
        <w:t>-- Асекең солай деген.</w:t>
        <w:br/>
        <w:t>-- Асекең айтса, түсінікті, сені ренжімесін дегені.</w:t>
        <w:br/>
        <w:t>Шыңдықты естігің келсе -- осы! Әнеугі хатты айығады</w:t>
        <w:br/>
        <w:t>деп есеппен жазған екенсің ғой? Ауру қызды дәрігерден</w:t>
        <w:br/>
        <w:t>қызғанғанда не түседі? Онан да Теміртауға қайтып жүре</w:t>
        <w:br/>
        <w:t>бер... -- Соңғы сөзді тамдғы құрғақсып зорға айтты Дәмеш.</w:t>
        <w:br/>
        <w:t>Толқып орнынан тұрын кетіп, терезс алдына барып, ма-</w:t>
        <w:br/>
        <w:t>нағы Нияз екеуі жазған Гиппократтың сөзін оқыды.</w:t>
        <w:br/>
        <w:t>Қайыр ла Дәмештің қасына барды. Бұның да толқып</w:t>
        <w:br/>
        <w:t>түрғаны беп-белгілі, жиі-жиі дем алып, дірілдеп, Дәмештің</w:t>
      </w:r>
    </w:p>
    <w:p>
      <w:r>
        <w:t>қолыпа жармасты.</w:t>
        <w:br/>
        <w:t>Дәмеш шегініп, араларын алыстатып, қолын ақырын</w:t>
        <w:br/>
        <w:t>босатып алды.</w:t>
        <w:br/>
        <w:t>-- Пемене, менен шыныңмен алыстағаның ба, Дәмеш?</w:t>
        <w:br/>
        <w:t>Есік ашылып, санитарка кіріп келді.</w:t>
        <w:br/>
        <w:t>-- Жолдас, сізге отделение бастығы өзінің кабинетін</w:t>
        <w:br/>
        <w:t>берлі. Соңда барып шешініп, жуыныңыз, Нәрсеңіз де сонда!</w:t>
        <w:br/>
        <w:t>- 229-</w:t>
        <w:br/>
        <w:t>Мені жақсы көрсең, қайт!.. Қазір мен сенімен байыпты</w:t>
        <w:br/>
        <w:t>сөйлесе алмайым. Текке көңілің қалады!</w:t>
        <w:br/>
        <w:t>«Қайыр бұдан соң ешкіммен тілдеспеді, ертеңінде</w:t>
        <w:br/>
        <w:t>Теміртауға қайтып кетті.</w:t>
        <w:br/>
        <w:t>ІҮ</w:t>
        <w:br/>
        <w:t>Дәмеш пен Қайыр арасында қандай сөз болғанын Нияз</w:t>
        <w:br/>
        <w:t>білмелі. тек Қайыр жайында алған өз әсерін талдап, ой-</w:t>
        <w:br/>
        <w:t>пікірін ғана топшылады.</w:t>
        <w:br/>
        <w:t>«Есі-дерті кетіп, өз өмірін Дәмеш жолына пида қыла-</w:t>
        <w:br/>
        <w:t>тын шынайы махаббат Қайырда жоқ, ол тек қызығып,</w:t>
        <w:br/>
        <w:t>құмарталы. ертең Дәмеш екеуі біраз жыл жолдас боп,</w:t>
        <w:br/>
        <w:t>ыстық-суығы басылған соң, жалт беруі де ықтимал.</w:t>
        <w:br/>
        <w:t>Қайыр -- «бозбалашылығын», өзінің нәпсі-тілегіп ар-</w:t>
        <w:br/>
        <w:t>тық бағалайтын өзімшіл қатыбас, әйтпесе, «бозбалашы-</w:t>
        <w:br/>
        <w:t>лығын» жасырып, әлдекімнің қаңқу сөзін Дәмеш пен</w:t>
        <w:br/>
        <w:t>Нияздың алдына тартпас еді.</w:t>
        <w:br/>
        <w:t>Жарайды, бұл жастық шақтағы ағаттық болсын, Нияз</w:t>
        <w:br/>
        <w:t>оған ла көнді, бірақ Дәмештің ауыр сырқатын елемей,</w:t>
        <w:br/>
        <w:t>қызғаныш туғыҙып, жанына тиюі -- жеңілтектік. Шын</w:t>
        <w:br/>
        <w:t>сүйсе. жары үшін намысына тиген бір ауыз артық сөзді</w:t>
        <w:br/>
        <w:t>елең қыла ма екен кісі? Махаббат асқақ, тәкаппар келеді,</w:t>
        <w:br/>
        <w:t>сүйе де, кешіре де біледі!..».</w:t>
        <w:br/>
        <w:t>Осы бір ой қанат бітіргендей, Нияз көл жағалап, шаң-</w:t>
        <w:br/>
        <w:t>ғы теуіп зырлап келеді... «Зырла, шаңғым!».</w:t>
        <w:br/>
        <w:t>Аппақ үлпек қар күн көзіне шағылысып, жылт-жылт</w:t>
        <w:br/>
        <w:t>етіп көзлі ұялтып, жастық шақтың арман-тілегін тудыра-</w:t>
        <w:br/>
        <w:t>ды. Уыстап ауыҙға сап, жегісі де келеді.</w:t>
        <w:br/>
        <w:t>Үйіне жақындай бергенде. Ниязды іздеп, шарқ ұрып</w:t>
        <w:br/>
        <w:t>жүрген санитарка:</w:t>
        <w:br/>
        <w:t>-- Сізді іздеп жүрмін. Сағатова дем ала алмай, түншы-</w:t>
        <w:br/>
        <w:t>ҒЫП... - деп ар жағын айта алмады. Сүйтті де, делбең қағып</w:t>
        <w:br/>
        <w:t>кейін жүгірді.</w:t>
        <w:br/>
        <w:t>Жаңа ғана әлем биігінде қырандай шарықтаған көңілін</w:t>
        <w:br/>
        <w:t>санитарка бір-ақ ауыз сөзімен атып түсірді, міне, қанатына</w:t>
        <w:br/>
        <w:t>оқ тиіп, тыпырлап жерде жатыр: өлімнен қалай құтқарады?</w:t>
        <w:br/>
        <w:t>Ажал шынымен-ақ алқымнан алғаны ма? Рентген сәулесін</w:t>
      </w:r>
    </w:p>
    <w:p>
      <w:r>
        <w:t>алғаннан бері өкпесінің ісігі қайта бастаған жоқ па еді? Енді</w:t>
        <w:br/>
        <w:t>не болды оған? Кешеден бері аздап ыстығы көтеріліп еді...</w:t>
        <w:br/>
        <w:t>Оны Нияз Қайыр келіп. нервіге тигеннің салдары деп ұққан-</w:t>
        <w:br/>
        <w:t>ды. Осыдан үш күн бұрын көргенде айыр көмекейінің жал-</w:t>
        <w:br/>
        <w:t>- 2936-</w:t>
        <w:br/>
        <w:t>Дәмеш те сөзді ұзартпай, Қайырға кеңес берді:</w:t>
        <w:br/>
        <w:t>-- Бар, бар. Жайлап... Кейін әңгімелесерміз. Киімімді</w:t>
        <w:br/>
        <w:t>мына Лушадан беріп жібер!</w:t>
        <w:br/>
        <w:t>Қайыр «жақсы, жақсы» деп, пальтосын қарына іле сап,</w:t>
        <w:br/>
        <w:t>санитарканың соңынан ерді.</w:t>
        <w:br/>
        <w:t>Дәмеш оның артынан үнсіз тұрып қалды: екі пығына</w:t>
        <w:br/>
        <w:t>екі кісі мінгендей, жауырыны қақпақтай, денелі де сым-</w:t>
        <w:br/>
        <w:t>батты жігіт. Шалбарының балағы соңғы модамен тарлау</w:t>
        <w:br/>
        <w:t>қып тігілген, қаракөк костюм үстіне қүйып қойғандай,</w:t>
        <w:br/>
        <w:t>мүсінін ерекше әсерлейді. Соңғы айда Қайыр бұрынғы-</w:t>
        <w:br/>
        <w:t>сынан да толған сияқты.</w:t>
        <w:br/>
        <w:t>Өзі әкім, завод директоры, астында машина, жаяу</w:t>
        <w:br/>
        <w:t>жүрмейді. Үйіне барса, тамағы әзір, шешесі табақ-табақ</w:t>
        <w:br/>
        <w:t>ст асып, алдынан күтіп отырады. Қайыр толмағанда, кім</w:t>
        <w:br/>
        <w:t>толсын. Дәмеш ауырса, ертең басқа бір қалыңдық тағы да</w:t>
        <w:br/>
        <w:t>табылар, уайым жеп қайтсін...</w:t>
        <w:br/>
        <w:t>Бірақ салғаннан Дәмештің осылай қатал да суық қарсы</w:t>
        <w:br/>
        <w:t>алғаны әдепке жата ма? Ең болмаса бір сүюі керек еді ғой.</w:t>
        <w:br/>
        <w:t>Жоқ-жоқ, шу дегеннен бойды аулақ сап алыстату --</w:t>
        <w:br/>
        <w:t>ең тапқан ақыл!..</w:t>
        <w:br/>
        <w:t>жж ж</w:t>
        <w:br/>
        <w:t>Нияз кешкі обходқа келсе, Қайыр қараңғы кабинеттің</w:t>
        <w:br/>
        <w:t>бір бұрышында жападан-жалғыз тығылып отыр.</w:t>
        <w:br/>
        <w:t>Электр шамды жағып жібергенде, екі көзі жарқ етіп, тісі</w:t>
        <w:br/>
        <w:t>ырсиып, қораға қуып тыққан қасқыр сияқты көрінді Ниязға.</w:t>
        <w:br/>
        <w:t>-- Нсғып отырсыз, шам жақпай? -- Нияз шифоньерді</w:t>
        <w:br/>
        <w:t>ашып, ілулі халаттың бірсуін алды да, кие бастады. Жай-</w:t>
        <w:br/>
        <w:t>сыз жағдайда қолға түсіп қалған шалдуар баладай Қайыр</w:t>
        <w:br/>
        <w:t>да орнынан жедел тұрып, ашық, жуан даусымен үйді ба-</w:t>
        <w:br/>
        <w:t>сына көтере сөйледі. Нәзік те талдырмаш Нияз оның</w:t>
        <w:br/>
        <w:t>қасында баладай скенін сезінді. Қайыр кабинеттің ішін</w:t>
        <w:br/>
        <w:t>тарылтып, жүруге мүлде жер қалмағандай.</w:t>
        <w:br/>
        <w:t>-- Сізді тосып отырып, қалғып кетіппін. Жол соқты</w:t>
        <w:br/>
        <w:t>дегендей...</w:t>
        <w:br/>
        <w:t>Нияз көзін тіктеп қарап, осы отырысын дәлелдеу үшін</w:t>
        <w:br/>
        <w:t>тапқан қызыл сөз скенін ұға қойды. Түр-әлпеті қалғыған</w:t>
        <w:br/>
        <w:t>адамға ұқсамайды.</w:t>
        <w:br/>
        <w:t>-- Менде шаруаңыз болса, қазір обход жасап келейін,</w:t>
        <w:br/>
        <w:t>сонсоң түні бойы әңгімелессек те уақыт бар, -- Нияз қал-</w:t>
        <w:br/>
        <w:t>- 230-</w:t>
      </w:r>
    </w:p>
    <w:p>
      <w:r>
        <w:t>тасына стетосконты сұға саллы да, палаталарды аралады.</w:t>
        <w:br/>
        <w:t>Бірақ «я, не шағымын бар?», ахалің қалай?» -- деп жол-</w:t>
        <w:br/>
        <w:t>жөнекен сұрағаны болмаса, күндегідей қастарына кеп, бір-</w:t>
        <w:br/>
        <w:t>екі күлдіргі сөз айтып, науқастардың көңілін көтермеді...</w:t>
        <w:br/>
        <w:t>Қайырды отырғызып ап, дөңгеленген карусельсияқты ойы</w:t>
        <w:br/>
        <w:t>шыр айналады.</w:t>
        <w:br/>
        <w:t>Я, Қайырдың жаңағы отырысы -- іштегі лаулаған жа-</w:t>
        <w:br/>
        <w:t>лын күйдіріп бара жатқан адамның отырысы. Нендей сыр</w:t>
        <w:br/>
        <w:t>бар бүл жігітте? Егер ол санаторийде тарап жүрген өсекті</w:t>
        <w:br/>
        <w:t>естіп келсе ше? Естісе, Нияздың да оған айтар жауабы</w:t>
        <w:br/>
        <w:t>дайын -- қалтасында, керек жерінде суырып алады.</w:t>
        <w:br/>
        <w:t>Палаталарды аралап, Нияз қайта оралды. Сол өзі кал-</w:t>
        <w:br/>
        <w:t>дырып кеткен қалпы Қайыр терсезс алдында түр. Тізесін</w:t>
        <w:br/>
        <w:t>де бүкпеген. Түсі суық, манағыдан да ызғарлана түскен,</w:t>
        <w:br/>
        <w:t>есік ашылғанда жалт бұрылды.</w:t>
        <w:br/>
        <w:t>-- Жаңылмасам, сіздің атыңыз Нияз ғой? -- деді ол Нияз</w:t>
        <w:br/>
        <w:t>столына отырар-отырмас.</w:t>
        <w:br/>
        <w:t>Ниязға бұл сұрақ ерсі көрінді. Сұрағына қарай жауап --</w:t>
        <w:br/>
        <w:t>Нияз қулана жауап қайтарды:</w:t>
        <w:br/>
        <w:t>-- Әкей марқұм азан шақырып осылай деп атап кеткен</w:t>
        <w:br/>
        <w:t>көрінеді.</w:t>
        <w:br/>
        <w:t>-- «Азаны бар ауылдың мазағы бар» дейтін біздің бір</w:t>
        <w:br/>
        <w:t>қарт, екінші мазақ атыңыз жоқ па?.. Мысалы, Мысық-</w:t>
        <w:br/>
        <w:t>пай, Күшікпай деген сияқты...</w:t>
        <w:br/>
        <w:t>-- «Мынау дз сен тұр. мен атайынның бірі ғой». Нияз</w:t>
        <w:br/>
        <w:t>бетіне таңдана қарады:</w:t>
        <w:br/>
        <w:t>-- Аузыңызға бұрын түскені, тегі, күшікті ауылдың ба-</w:t>
        <w:br/>
        <w:t>ласысыз ба, қалай?</w:t>
        <w:br/>
        <w:t>-- Жоқ. сіздің жерде көп пе дейім. Келмей жатып</w:t>
        <w:br/>
        <w:t>етегімнен тістелеп. жүргізбей жатқанына қарағанда.</w:t>
        <w:br/>
        <w:t>-- Қайдам, бұл жерде тыныштық еді. Таяқ лақтырып,</w:t>
        <w:br/>
        <w:t>ит үркітіп жүрген өзіңіз болмасаңыз.</w:t>
        <w:br/>
        <w:t>Күш сынасқан балуандай екеуі аздап сілкілесіп, бірін</w:t>
        <w:br/>
        <w:t>бірі сынап қарады.</w:t>
        <w:br/>
        <w:t>Қайыр дәрігердің қарсы алдына кеп отырды. Қанын</w:t>
        <w:br/>
        <w:t>ішіне тартқан. өңі құп-қу, тесіле қараған адамға астыңғы</w:t>
        <w:br/>
        <w:t>ерні дір-дір етеді.</w:t>
        <w:br/>
        <w:t>-- Менің сізге қоятын айыбым бар!.. Еркекке сркекше</w:t>
        <w:br/>
        <w:t>жауап беріңіз! -- деді. Оның әлгі бір әзірдегі жұмсақ бар-</w:t>
        <w:br/>
        <w:t>қыт даусы құрғақсып, құлаққа жағымсыз естілді.</w:t>
        <w:br/>
        <w:t>- 931-</w:t>
        <w:br/>
        <w:t>ған тілі қызарып тұрған еді, әлде содан басталды ма бар</w:t>
      </w:r>
    </w:p>
    <w:p>
      <w:r>
        <w:t>пәле? Жығылған үстіне жұдырық, окіе ауруына көмекей</w:t>
        <w:br/>
        <w:t>ауруы қосылса, Дәмеш сорлады десеңші! Міне, ылғи осы-</w:t>
        <w:br/>
        <w:t>лай: елпілдеп «осы адамды жазсам!» деп көңіл қоя емде-</w:t>
        <w:br/>
        <w:t>сең, келемеждегендей ауру үстіне ауру жамайды!</w:t>
        <w:br/>
        <w:t>Нияз сүріне-қабына үйіне кірді, шаңғысын лақтырып</w:t>
        <w:br/>
        <w:t>тастап, үстіндегі жемпірін шешті де, костюмін киер-ки-</w:t>
        <w:br/>
        <w:t>мсс, пальтосын қолына алып, корпусқа қарай жүгірді.</w:t>
        <w:br/>
        <w:t>Мұндайда бір минуттың маңызы зор. Нияздың ажал-</w:t>
        <w:br/>
        <w:t>мен бетпе-бет айқасып, күш сынасқан кезі аз емес. Асық-</w:t>
        <w:br/>
        <w:t>қанда жақын жердің жеткізбейтін әдеті-ай осы! Корпус</w:t>
        <w:br/>
        <w:t>әлі қашық. Манағы санитарка «қазір келеді» деп барған-</w:t>
        <w:br/>
        <w:t>да, жанталасып, ажалға қолын ербеңдетіп: «Әрі кет! Әрі</w:t>
        <w:br/>
        <w:t>кет!» деп жатқан науқастың екі көзі есікте боп: «Қашан,</w:t>
        <w:br/>
        <w:t>қашан келесің, дәрігер2.. Неге баптанасың?» деп қинала-</w:t>
        <w:br/>
        <w:t>тынын және біледі.</w:t>
        <w:br/>
        <w:t>Корпус табалдырығын аттай бергенде, Дархановтың</w:t>
        <w:br/>
        <w:t>кабинетінен көлеңдеп Сусанна Михайловна шыға келмесі</w:t>
        <w:br/>
        <w:t>бар ма! Қасында бір топ дәрігер. Нияздың жүрегі су ете</w:t>
        <w:br/>
        <w:t>түсті: «Бұл сайқал тегін жүрмеген болар!» деді іштей</w:t>
        <w:br/>
        <w:t>күбірлеп. Кейбіреуі шегіншектеп, жол берді. Сусанна</w:t>
        <w:br/>
        <w:t>Михайловна мысқыл аралас езу тартып:</w:t>
        <w:br/>
        <w:t>-- Соңғы күндері сізді қолға түсірудің өзі қиын боп</w:t>
        <w:br/>
        <w:t>кетті-ау! -- деп әлденені ишаралап сөз тастады.</w:t>
        <w:br/>
        <w:t>Нияз үндемеді. Қазір ши жүгіртіп, нервті қытықтай-</w:t>
        <w:br/>
        <w:t>тын кезең бе... Топ алдыңда қаздаңдай басып кетіп бара</w:t>
        <w:br/>
        <w:t>жатқан сестра палатаның есігін ашты. Қырылдап екі иығы-</w:t>
        <w:br/>
        <w:t>нан демін алып, Дәмеш қысылып жатыр екен. Көзі бады-</w:t>
        <w:br/>
        <w:t>райып шығып баралы, ерні көкпеңбек, танауы делдиіп,</w:t>
        <w:br/>
        <w:t>екі иығынан демін алады. Нияз еңкейіп, тамырын ұстады.</w:t>
        <w:br/>
        <w:t>Жоқ, жүрек әлі мықты, қатты соғып тұр.</w:t>
        <w:br/>
        <w:t>-- Ыстығы қанша? -- Нияз сестраға қарады.</w:t>
        <w:br/>
        <w:t>-- Отыз тоғыз!</w:t>
        <w:br/>
        <w:t>Басқа дәрігерлер де науқасты қоршап алған, еңтелей</w:t>
        <w:br/>
        <w:t>төнеді -- ажалды жібермей бөгеп, Дәмешті аман алып қала-</w:t>
        <w:br/>
        <w:t>тындай. Дәмеш тс әрқайсысына қинала қарайды: «Неге</w:t>
        <w:br/>
        <w:t>тамашалайсыңдар, өлім қызық болып па?.. Өлімнен алып</w:t>
        <w:br/>
        <w:t>қала алмайтындарың бар. несіне дәрігер боп жүрсіңдер?»</w:t>
        <w:br/>
        <w:t>деген сөзін Нияз айтпай-ақ ұқты.</w:t>
        <w:br/>
        <w:t>Өзінс арналған қуаныш-жалынышын Нияз науқас</w:t>
        <w:br/>
        <w:t>көзінен ұғып, іштей қиналады.</w:t>
        <w:br/>
        <w:t>- 937-</w:t>
        <w:br/>
        <w:t>-- Не болды саған? -- Нияз еңкейіп, науқасқа құлағын</w:t>
        <w:br/>
        <w:t>госты.</w:t>
        <w:br/>
        <w:t>Ол қолымен тамағын нұсқап, «сөйлей алмайым!» де-</w:t>
        <w:br/>
        <w:t>ген ым қақты. Түсінікті. Бүл тамақтан алған ісік болды,</w:t>
        <w:br/>
        <w:t>Днагнозын қою керек.</w:t>
        <w:br/>
        <w:t>-- Науқасты менің кабинетіме жеткіз, сестра! -- Дәмешті</w:t>
        <w:br/>
        <w:t>қоршап тұрған дәрігерлерді Нияз көзімен бір шолып өтіп.</w:t>
      </w:r>
    </w:p>
    <w:p>
      <w:r>
        <w:t>Сусанна Михайловнаға тоқтады: пәлдей иілген қара қасы,</w:t>
        <w:br/>
        <w:t>тұнжыраған кек көзі іштегі толқынның төнометрі” сияқты.</w:t>
        <w:br/>
        <w:t>«Мен сені әлі дес ұмытқам жоқ, қайрылғайсың, жігітім!»</w:t>
        <w:br/>
        <w:t>дегенді Ниязға бұлан сездіруінің өзі қалай? Қиналып жа1-</w:t>
        <w:br/>
        <w:t>қан мына аламның өмірін неге ойламайды? «Қызды осындай</w:t>
        <w:br/>
        <w:t>халге жеткізген сен, білеміз, сақтан, жігітім!» деген айбары ма.</w:t>
        <w:br/>
        <w:t>Дәмешті зембілте сап кабипстке апарды. Нияз қасына</w:t>
        <w:br/>
        <w:t>Әмірді алды да, басқа дәрігерлерді кабинетіне жібермей.</w:t>
        <w:br/>
        <w:t>қызды санитаркаға сүйетіп қойып, көмекейін көрді.</w:t>
        <w:br/>
        <w:t>Реляскон%% жарығы көмекейдің нәзік құрылысын үйге</w:t>
        <w:br/>
        <w:t>түскен машинаның (арындай айнала айқын түсірді: айыр</w:t>
        <w:br/>
        <w:t>көменг ісіп, базданып кеткен. Кеңірдекке баратын дем алыс</w:t>
        <w:br/>
        <w:t>жолын ісік тұтас бітеп тастаған. Ол нс сөйлей алмай, не</w:t>
        <w:br/>
        <w:t>дем ала алмай қалуы да солан. Мұны медицина тілінде</w:t>
        <w:br/>
        <w:t>«флегмавозный ларингит» дейді. Қазір ісікті жарса, сарысу</w:t>
        <w:br/>
        <w:t>ағып, ауаға жол ашылар ма елі.</w:t>
        <w:br/>
        <w:t>-- Әзірлен, Әмір, жу қолыңды! -- Нияз шынылы шкаф-</w:t>
        <w:br/>
        <w:t>ты ашып, қаз-қатар жатқан аспаптар ішінен Тобольдтің</w:t>
        <w:br/>
        <w:t>комей пышағын тауып алды да, стерелизаторға салып,</w:t>
        <w:br/>
        <w:t>қайната бастады. Әмір қолын сабындап жуып, Дәмешті</w:t>
        <w:br/>
        <w:t>операция столының қасына отырғызды; алдына ақжайма</w:t>
        <w:br/>
        <w:t>жапты, тамағына дикаин жағып, жанын кетірді. Дем ала</w:t>
        <w:br/>
        <w:t>алмай қиналын отырған Дәмеш аузын зорға ашты. Дика-</w:t>
        <w:br/>
        <w:t>инға малынған зонд көмейіне барған кезде. шашалып</w:t>
        <w:br/>
        <w:t>жөтеліп, булығып қалды.</w:t>
        <w:br/>
        <w:t>-- Дәмештің басын сүйей бер, Әмір!.. Шыда, айнала-</w:t>
        <w:br/>
        <w:t>йып, қазір дем алатын боласың!.. -- Нияз жалған көме-</w:t>
        <w:br/>
        <w:t>кеймен тұтасқан ісікті қаламмен сызық сызғандай Гобольд</w:t>
        <w:br/>
        <w:t>пышағымен екі жерден сызып жіберлі. Қан аралас ірін</w:t>
        <w:br/>
        <w:t>ақты... Дәмештің лес көзі шырақтай жапып, байсалды дем</w:t>
        <w:br/>
        <w:t>ала бистады</w:t>
        <w:br/>
        <w:t>5 Қан толқынын өлшейтін аспап,</w:t>
        <w:br/>
        <w:t>5 Көмексеіз қарайтын аспал,</w:t>
        <w:br/>
        <w:t>238</w:t>
        <w:br/>
        <w:t>-- Естілім оның қалай емдеп жүргенін...</w:t>
        <w:br/>
        <w:t>-- Ех, ақылсызым! Сен мұндай деп Дәмеш ойлаған жоқ-</w:t>
        <w:br/>
        <w:t>ты.-- Оған көзің жетсе, неге келдің? -- Дәмеін даусы шы-</w:t>
        <w:br/>
        <w:t>тынай шықты. Қайыр қате басқанын сезінгендей қызара</w:t>
        <w:br/>
        <w:t>күліп:</w:t>
        <w:br/>
        <w:t>-- Сенің оны жақтауыңа қарағанда, мен осы жерде шын</w:t>
        <w:br/>
        <w:t>артық, адам сияқтымын, Дәмеш! -- деді.</w:t>
        <w:br/>
        <w:t>-- Көкек өз атын өзі шақырады. Күні бұрын артықпын</w:t>
        <w:br/>
        <w:t>деп айғайлап түрса, мүмкін. о ла болмай қалмас!</w:t>
        <w:br/>
        <w:t>-- Келмей жатып сырыңды ақтарғаныңа рахмет! Ақ</w:t>
        <w:br/>
        <w:t>жүрексің!</w:t>
        <w:br/>
        <w:t>Дәмеш еңді өз мінезі тым қатал да өрескел скенін аң-</w:t>
        <w:br/>
        <w:t>ғарды да. жайраңдай қолтықтап, Қайырды терге апарып,</w:t>
        <w:br/>
        <w:t>орындық ұсынды.</w:t>
      </w:r>
    </w:p>
    <w:p>
      <w:r>
        <w:t>-- Екеуіміздің бітпейтін ежелгі дауымыз ғой, өкпеле-</w:t>
        <w:br/>
        <w:t>ме!.. Кейде керіс-тартысты да сағынатын күн болады скен,</w:t>
        <w:br/>
        <w:t>қайран заводым-ай!.. Шешін, отыр! Айта бер: завод аман</w:t>
        <w:br/>
        <w:t>ба? Не жаңалық бар? Үй-іші, туыстар не халде?.. Ой-бу,</w:t>
        <w:br/>
        <w:t>қызық сенде ғой, Қайрош!</w:t>
        <w:br/>
        <w:t>Қайыр сыртқы пальтосын шешіп, киім ілгішке ілді дс,</w:t>
        <w:br/>
        <w:t>жан-жағына тамашалай қарап, жуыр маңда отыра қоймады.</w:t>
        <w:br/>
        <w:t>-- Жалғыз өзің жатасың ба?</w:t>
        <w:br/>
        <w:t>Дәмеш ұзын кірпігіп шамдана серпіді:</w:t>
        <w:br/>
        <w:t>-- Мен туралы кейін сөйлесерміз! Әуелі сен айт: занод</w:t>
        <w:br/>
        <w:t>аман ба? Бұл бірінші сұрақ!</w:t>
        <w:br/>
        <w:t>Нинязға ашылмай. тартына сөйлесетін Дәмеш Қайырға</w:t>
        <w:br/>
        <w:t>еркін де ерке. Ниязға деген биязы да нәзік даусы Қайырға</w:t>
        <w:br/>
        <w:t>келгенде ашық та ойнақы; Ниязға дегенде сырға толы мұңды</w:t>
        <w:br/>
        <w:t>көзі дәл қазір күлім қағын, Қайырға мысқыллай қарайды.</w:t>
        <w:br/>
        <w:t>Беу-беу! Екі еркекке Дәмеш неліктен екі қырымен көрінді,</w:t>
        <w:br/>
        <w:t>соны өзі түсіне ме?</w:t>
        <w:br/>
        <w:t>Түсінеді! Дәмеш қазір толқып, өзімен өзі іштей таласа-</w:t>
        <w:br/>
        <w:t>ды. Қазіргі жайлары мінезі де сол бір дау-талас ойдың</w:t>
        <w:br/>
        <w:t>шет жағасын сездірмеуден туғандай.</w:t>
        <w:br/>
        <w:t>-- Аман. аман... - леді Қайыр селқос, Дәмештен көзін</w:t>
        <w:br/>
        <w:t>алмай, бет-әлпетінен өзіне керек сырдың ізін кескен-</w:t>
        <w:br/>
        <w:t>дей. -- Бәрі орнында. Мартен цехы -- коммунистік сң-</w:t>
        <w:br/>
        <w:t>бек цехы деген атақ үшін күресіп жатыр... Екінші сұра-</w:t>
        <w:br/>
        <w:t>ғықды айта бер.</w:t>
        <w:br/>
        <w:t>-- Сен өзің бюрократтарша сөйлейсің ғой! -- Дәмеш</w:t>
        <w:br/>
        <w:t>күліп, бетіне үңіледі. Әлденеге кейіп, тарылып отырған</w:t>
        <w:br/>
        <w:t>«Үкіметтің берген ақшасы жетеді!» деп бетін талай қайта-</w:t>
        <w:br/>
        <w:t>рып Та тастады. Нияз «еңбекақы» деп наукас адамнан ақша</w:t>
        <w:br/>
        <w:t>алған дәрігерлермен жаны қас, жеке адамнан ақы алудың</w:t>
        <w:br/>
        <w:t>өзі ерсі. Қол созып қайыр сұрағаннан айырмасы қанша</w:t>
        <w:br/>
        <w:t>мұның? Бұда-- ескі дүниенің, сасық қылықтың сарқыты.</w:t>
        <w:br/>
        <w:t>Әрине, Нияз өзі бұл жайында жалғыз өзім «пионермін»</w:t>
        <w:br/>
        <w:t>деп санамайды, бүкіл совет дәрігерінің мінез-құлқы осын-</w:t>
        <w:br/>
        <w:t>дай: «жең ұшынан» ақы алған дәрігерсымақты қайсы бол-</w:t>
        <w:br/>
        <w:t>сын жек көреді.</w:t>
        <w:br/>
        <w:t>Кеше студент келіп: «Санаторийдің соңғы радио хабары-</w:t>
        <w:br/>
        <w:t>на қарағанда, сіз жеке адамдарды емдеп ақы алатын</w:t>
        <w:br/>
        <w:t>көрінесіз!» деп күлді. Дарханов әуелі шошып кетіп: «Ақысы</w:t>
        <w:br/>
        <w:t>несі? Оны кім айтады?» деп таңыркай қарады. Артынан</w:t>
        <w:br/>
        <w:t>кезекті өсек екенін түсінген соң, қосыла күліп, «алмақ ақша-</w:t>
        <w:br/>
        <w:t>сын» санады. «Сонда бір жылда ең азы -- «Москвич» авто-</w:t>
        <w:br/>
        <w:t>машинасын сатып алуға халім жетеді екен? Әй, шын ашық</w:t>
        <w:br/>
        <w:t>ауыз екем».</w:t>
        <w:br/>
        <w:t>Соңғы күлген адамның күлкісі ғана сыйымды деген</w:t>
        <w:br/>
        <w:t>емес пе! Күлгенімен, Нияз ойланып калды. Апыр-ай, біреу</w:t>
        <w:br/>
        <w:t>жан-жағынан тор қүра бастады, біріне болмаса, біріне тү-</w:t>
        <w:br/>
        <w:t>сер деген қулық па? Жан-жағынан оқтай атқылап жатқан</w:t>
      </w:r>
    </w:p>
    <w:p>
      <w:r>
        <w:t>өсек, жаладан қайтсе құтылады? Не шара қолданса екен?</w:t>
        <w:br/>
        <w:t>Әлде Сусаннаға барып: «Мені мұқатқапда, саған ордеп</w:t>
        <w:br/>
        <w:t>бермес. Баяғыдай сыйлас дос болайық!» десе, не лер еді?</w:t>
        <w:br/>
        <w:t>Мұның аты Шортанбаев сияқты жалақордан қорқып,</w:t>
        <w:br/>
        <w:t>кейін шегіну,әлсіздік, жүрексіздік емес пе? Сусанна сияқты</w:t>
        <w:br/>
        <w:t>кекшіл әйелдің сөзінен қашып, торына түспек пе? Жоқ-</w:t>
        <w:br/>
        <w:t>жок, мұның бәрі сынаптай толқыған бір минуттік көңіл</w:t>
        <w:br/>
        <w:t>құбылысы!</w:t>
        <w:br/>
        <w:t>Дарханов қазір бас дәрігерге барыте «Қойдыр, әйтпесе,</w:t>
        <w:br/>
        <w:t>шатақ салам!» десе... Я, күрес, әдетте, осылай басталмай ма?</w:t>
        <w:br/>
        <w:t>Күн суып, кешегі түскен көбік қар қатып қалған. Паль-</w:t>
        <w:br/>
        <w:t>тосын иығына іле сап, омбылай басып, Кравцовтың үйіне</w:t>
        <w:br/>
        <w:t>қарай жедел аяңдап келеді. Бас дәрігер орман ішінде жеке-</w:t>
        <w:br/>
        <w:t>леу тұратын-ды. Үйінін алдына жақындай бергенде, тайын-</w:t>
        <w:br/>
        <w:t>шадай ақ төс қара төбет арсылдап тап берді. Нияз бұл төбеттің</w:t>
        <w:br/>
        <w:t>атын да білмейді, ішегін шығарып жүрер ме екен шайтан?</w:t>
        <w:br/>
        <w:t>-- Барбоска! Барбоска! Неге үресің, дос емес пе ек!.. --</w:t>
        <w:br/>
        <w:t>Нияз азғырып көріп еді, ит елемеді. Жақындап қалды. Қаш-</w:t>
        <w:br/>
        <w:t>са, шаптан алып, жарып тастамақ. Ең жақсысы -- қайрат</w:t>
        <w:br/>
        <w:t>шегіп, қарсы ұмтылу!</w:t>
        <w:br/>
        <w:t>- 223-</w:t>
        <w:br/>
        <w:t>Ертең Дәмеш қалай отасып, қалай бірге өмір сүре алады?</w:t>
        <w:br/>
        <w:t>Қарындасы Ажар осы сияқты қызғаншақ, іші тар еді, ша-</w:t>
        <w:br/>
        <w:t>масы, екеуін бір қалыппен құйған-ау. Бәсе!..».</w:t>
        <w:br/>
        <w:t>-- Сен өзің түсінесің бе нс істегеніңді? -- Дәмеш қасы-</w:t>
        <w:br/>
        <w:t>на қайта оралып, бетіне үңіліп, көзін іздеді, бірақ о да</w:t>
        <w:br/>
        <w:t>тура қарамай, тайсақтай берді. -- «Домалақ хаттың» қүнын</w:t>
        <w:br/>
        <w:t>білмейсің бе?.. Сен үшін мен қиналып, азап тартып отыр-</w:t>
        <w:br/>
        <w:t>мын. Өзіңді өзің келемеж ғып, дәрігер алдында ұятқа бат-</w:t>
        <w:br/>
        <w:t>тың. Абыройыңды төктің.</w:t>
        <w:br/>
        <w:t>Дәмеш жылап, кабинеттен шығып кетті... Келе төсегіне</w:t>
        <w:br/>
        <w:t>етпетінен құлады.</w:t>
        <w:br/>
        <w:t>Дәмештің жұлдызы оңынан тумаған, бақытсыз адам!</w:t>
        <w:br/>
        <w:t>Жастай әке-інешесінен айрылды, жұрт қолында жетім боп</w:t>
        <w:br/>
        <w:t>өсті, одан Оразбен дос боп жүріп, Қайырға тап болды.</w:t>
        <w:br/>
        <w:t>Сондағы қайыққа бірге мініп, өмір дариясында біргс жүз-</w:t>
        <w:br/>
        <w:t>бек ертеңгі серігінің сиқы осы ма?.. Бар білімін, мол</w:t>
        <w:br/>
        <w:t>тәжірибесін аямай еңбек сіңіріп емдеп жүрген дәрігерге</w:t>
        <w:br/>
        <w:t>алғыс айтып, көңілін аулаудың орнына, қызғанып, тіл-</w:t>
        <w:br/>
        <w:t>дейлі!.. Дәмеш Қайырды ақылды, кең пейілді, алды-ар-</w:t>
        <w:br/>
        <w:t>тын бажайлап ой жүгіртіп отыратын, ертең мемлекет бас-</w:t>
        <w:br/>
        <w:t>қаруға жарайтын азамат деп жүрсе... Қап, Дәмеш қалай</w:t>
        <w:br/>
        <w:t>қателескен!..</w:t>
        <w:br/>
        <w:t>Дәмеш мінезің Қайыр түсінгендей еді: бес жыл бойы</w:t>
        <w:br/>
        <w:t>сөзін бермей, маңына жолатпай келгенін өзі біледі. «До-</w:t>
        <w:br/>
        <w:t>малақ хатқа» неге сенеді? Жақсы, Дәмеш Ниязға қызық-</w:t>
        <w:br/>
        <w:t>сын делік, бірақ жүрек түбінде көмулі жатқан сол шала-</w:t>
        <w:br/>
        <w:t>ны үрлеп тұтатқан дәрігер жоқ, «солай-ау» деп жорамал</w:t>
        <w:br/>
        <w:t>жасау Қайырдың тәрбиесіне сая ма?.. «Осыған, Дәмеш,</w:t>
        <w:br/>
        <w:t>өзің де айыпты емсс пс екенсің» деді іштей қарсы бір да-</w:t>
        <w:br/>
        <w:t>уыс. Дәмеш қалайша айыпты?</w:t>
      </w:r>
    </w:p>
    <w:p>
      <w:r>
        <w:t>Дәмеш хатты сирек жазды -- бір, келгенде суық қарсы</w:t>
        <w:br/>
        <w:t>алды -- екі, сонсоң... Жоқ-жоқ, мұның бәрі Дәмешті Қа-</w:t>
        <w:br/>
        <w:t>йырдың алдына жығып беру, оған көнбейді, кінәлі оның</w:t>
        <w:br/>
        <w:t>өзі. Дәмеш жайы ең қиын, халі ең ауыр кезінде ол жанын</w:t>
        <w:br/>
        <w:t>сап қайрат көрсете алмады, шшет қала берді, соған көрсет-</w:t>
        <w:br/>
        <w:t>кен Дәмештің қыры.</w:t>
        <w:br/>
        <w:t>-- Дәмеш! Мен... -- лей беріп еді Қайыр қасына кеп</w:t>
        <w:br/>
        <w:t>жалынышты дауыспен, Дәмеш басын көтеріп, көзінің</w:t>
        <w:br/>
        <w:t>жасын сүртіп:</w:t>
        <w:br/>
        <w:t>-- Қайыр Рахимович! -- деді. -- Кслген ізіңмен бүгін</w:t>
        <w:br/>
        <w:t>Теміртауға қайт! Сенен ақырғы қалайтын Тілегім осы!..</w:t>
        <w:br/>
        <w:t>-“235--</w:t>
        <w:br/>
        <w:t>Қар қатқан терезеге саусағымен: «Натура санағ...» деп</w:t>
        <w:br/>
        <w:t>жазып, соған дүрыс па деи күдіктенгендей, сығалай қарай-</w:t>
        <w:br/>
        <w:t>ды. Бүл сөзді оған кеше Нияздың өзі айтқан-ды. Босағада</w:t>
        <w:br/>
        <w:t>сол кідірді де, Дәмештің бұрыла қоймағанын көрген соң,</w:t>
        <w:br/>
        <w:t>Нияз тез-тез басып қасына барды, «санаттан» кейін сауса-</w:t>
        <w:br/>
        <w:t>ғымен үтір қойып, сонсоң әрі қарай созып, «медикүс ку-</w:t>
        <w:br/>
        <w:t>рат» деп жазды да, дауыстан:</w:t>
        <w:br/>
        <w:t>-- «Табиғат сауықтырады, дәрігер емдейді» деп Гип-</w:t>
        <w:br/>
        <w:t>пократ ақылды айтқан, Дәмеш, кешегі сөзімді қайтала-</w:t>
        <w:br/>
        <w:t>ным: Бұрабай ауасы сені сауықтырса, меп емдедім!</w:t>
        <w:br/>
        <w:t>Дәмеш күлімсіреп, бетіне сүйсіне қарады.</w:t>
        <w:br/>
        <w:t>Осы бір сәт санитарка есікті шалқайта ашып:</w:t>
        <w:br/>
        <w:t>-- Дәмеш Сахневна, мына кісі сізді сұрайды! - деді,</w:t>
        <w:br/>
        <w:t>қасындағы еркекті алға итермелеп.</w:t>
        <w:br/>
        <w:t>Дәмеш жалт бұрылса, босағада күлімсіреп тұрған Қайыр.</w:t>
        <w:br/>
        <w:t>-- О, құдайым, шын сенсің бе?</w:t>
        <w:br/>
        <w:t>Дәмеш өз көзіне өзі сенбейді. Жүрегі дүрсіл қағып,</w:t>
        <w:br/>
        <w:t>алқымына тығылады. Атын атайын десе, үні шықпайды,</w:t>
        <w:br/>
        <w:t>тілі күрмеліп қалған ба, тәйір. Бұл -- қас пен көздің ара-</w:t>
        <w:br/>
        <w:t>сындағы көңіл құбылысы. Енді есін жиып, сезімін билеп</w:t>
        <w:br/>
        <w:t>алған Дәмеш көз қиығын қасындағы дәрігерге аударды.</w:t>
        <w:br/>
        <w:t>Оның да өңі бұзылып, қаны ішіне тартқан, аппақ қудай.</w:t>
        <w:br/>
        <w:t>Қайырға жіті қарайды. Осы кезде Қайыр да қыз көзінің</w:t>
        <w:br/>
        <w:t>ізінс ілесе дәрігерлің кім скенін аңғарып, көңіліне секем</w:t>
        <w:br/>
        <w:t>алғандай болды.</w:t>
        <w:br/>
        <w:t>Дәмет тұра ұмтылды, төрден есікке дейін екі-ақ аття-</w:t>
        <w:br/>
        <w:t>ды. Бара бас сап құшақтап, басын оның кеудесіне салды.</w:t>
        <w:br/>
        <w:t>Қайыр да құшақтап, арқасынан қақты. Қызда. Қайыр да</w:t>
        <w:br/>
        <w:t>сүйісуге талаптанбады, қол беріп, жымыңдаса жылы аман-</w:t>
        <w:br/>
        <w:t>дасты. Бұлар өзара шүйіркелесіп жатқанда, доктор Дарха-</w:t>
        <w:br/>
        <w:t>пов кетіп бара жатып, Қайырды ертіп әкелген санитаркаға:</w:t>
        <w:br/>
        <w:t>-- Қонақты менің кабинетіме жатқызарсың! -- деді. Бұл</w:t>
        <w:br/>
        <w:t>сөзді Қайыр да, Дәмеш те сетіді.</w:t>
        <w:br/>
        <w:t>-- Бұл кім? -- деді Қайыр Нияз соңынан түйіле қарап.</w:t>
      </w:r>
    </w:p>
    <w:p>
      <w:r>
        <w:t>-- Доқтор Дарханов!</w:t>
        <w:br/>
        <w:t>-- Ә, әлгі менің бақталасым скен ғой, - деді Қайыр</w:t>
        <w:br/>
        <w:t>қаттырақ дауыстап, кекеті.</w:t>
        <w:br/>
        <w:t>-- Жоқ. ол сенін бақталасың емес, мені өлімнен құтқа-</w:t>
        <w:br/>
        <w:t>рушы асыл адам, жақсы дәрігер! -- Дәмеіп тес турасына бас-</w:t>
        <w:br/>
        <w:t>ты. жігіттің бетін қайтармаса, іс насырға шабуы ықлимал.</w:t>
        <w:br/>
        <w:t>224 --</w:t>
        <w:br/>
        <w:t>Нияз таң атқалы аузына бір түйір ас салған емес, ерн</w:t>
        <w:br/>
        <w:t>кеуіп, тамағы құрғақсып та қалды. Тамақ ішетінде ей бе-</w:t>
        <w:br/>
        <w:t>лып жатыр ма, Дәмештің жаны қыл үстінде.</w:t>
        <w:br/>
        <w:t>Палатаға қайта аралды. Дәмештің әдемі жұқа еріндері</w:t>
        <w:br/>
        <w:t>кезерген. көкпеңбек, танауы тағы да делдие діріл қағып,</w:t>
        <w:br/>
        <w:t>қинала бастаған. Ниязға қарап: «Осы мл қолыңнан</w:t>
        <w:br/>
        <w:t>келгені?» деп өкие-наз айтқандай,</w:t>
        <w:br/>
        <w:t>Нияз шыдай алмай, палатадан қайта шықты, көзіне жас</w:t>
        <w:br/>
        <w:t>іркіліп, дәлізде терезенің суық шынысына бетін төсеп,</w:t>
        <w:br/>
        <w:t>тұрып қалды.</w:t>
        <w:br/>
        <w:t>Ендігі емі -- трахотомия жасау! Кеңірдекті тесіп, труб-</w:t>
        <w:br/>
        <w:t>ка қою, сол трубка арқылы дем алдыру!.. Жоқ-жоқ, тра-</w:t>
        <w:br/>
        <w:t>хотомияға баруға болмайды, қыздың әдемі сымбатын</w:t>
        <w:br/>
        <w:t>бұзып, тамағының астына тыртық дақ қалдыру жарым-</w:t>
        <w:br/>
        <w:t>жан болумен бірдей. Сонда сымбатын бұзбайым деп өлімге</w:t>
        <w:br/>
        <w:t>қиюға арың қалай барады, доктор!</w:t>
        <w:br/>
        <w:t>Апырай, шофері құрғыр қайда жүр?.. Егер стрептоми-</w:t>
        <w:br/>
        <w:t>цин Бурабайда жоқ болса ше?.. Ой- /з Нияз! Не ғып</w:t>
        <w:br/>
        <w:t>тұрсың, барсайшы, Дәмеш қиналып жатқанда құтың кетіп</w:t>
        <w:br/>
        <w:t>қалғаны қалай? Осының ерлік пе? Мүмкін, шофердың</w:t>
        <w:br/>
        <w:t>машинасы сынып, орта жолда қалған шығар. Арт жағы-</w:t>
        <w:br/>
        <w:t>нан салмақты басқан біреудің жүрісі естіледі, жақындап</w:t>
        <w:br/>
        <w:t>келеді. Шофер ме? Жалт бұрылды. Асықпай-саспай,</w:t>
        <w:br/>
        <w:t>әдетінше баптана жүріп келе жатқан бас дәрігер екен.</w:t>
        <w:br/>
        <w:t>-- Қалай? - деді негімен палатаны нұсқап.</w:t>
        <w:br/>
        <w:t>-- Нашар!.. Шофер әлі жоқ!</w:t>
        <w:br/>
        <w:t>-- Кім білсін, неге кешіккенін...</w:t>
        <w:br/>
        <w:t>Екеуі палатаға кірлі, Дәмештің баяғы қалпы. мұрны</w:t>
        <w:br/>
        <w:t>ұзарып, көзі шүңірейіп, ішіне түсіп кеткен. Бас дәрігер</w:t>
        <w:br/>
        <w:t>тамырын ұстап, жүрегінің соғысын тыңдады... Қолымен</w:t>
        <w:br/>
        <w:t>тамағының астын басып, сипалап, науқастың көңілін</w:t>
        <w:br/>
        <w:t>аулайды.</w:t>
        <w:br/>
        <w:t>-- Ауыра ма? -- дейді Дәмешке.</w:t>
        <w:br/>
        <w:t>Дәмеш басып изейді.</w:t>
        <w:br/>
        <w:t>-- Блокада жаса!</w:t>
        <w:br/>
        <w:t>Блокада жасау манадан бері Нияздың ойына нсғып түс-</w:t>
        <w:br/>
        <w:t>пеген? Есінен адасып, абыржып қалған екен!</w:t>
      </w:r>
    </w:p>
    <w:p>
      <w:r>
        <w:t>Жалма-жан сестрадан новоклин мен таза шприц алды-</w:t>
        <w:br/>
        <w:t>рып, блокада жасауға кірісті. Дәмешті қозғамай, үстіне ақ</w:t>
        <w:br/>
        <w:t>жайма жауып, дәл көмекейінің тұсына -- жұтқыншақтан</w:t>
        <w:br/>
        <w:t>томен йод жакты. Шприцке новокаинды толтырып ап.</w:t>
        <w:br/>
        <w:t>-240-</w:t>
        <w:br/>
        <w:t>Сен өзіңнің кім екеніңді білесің бс?.. Салмақпен тыңда,</w:t>
        <w:br/>
        <w:t>айтып берейін. Кеше Асқар Сағатонтан хат ялдым, міне,</w:t>
        <w:br/>
        <w:t>қалтамда! -- Нияз бір конвертті алып, алдына қойды, -</w:t>
        <w:br/>
        <w:t>Ол сіз туралы жазған... Сабыр, сабыр етіңіз, әуелі мен</w:t>
        <w:br/>
        <w:t>айтып болайын... Опасыздық жасап, бір күндік нәпсінің</w:t>
        <w:br/>
        <w:t>құлдығына сатылған сіз көрінесіз. Москвадан келген қыз-</w:t>
        <w:br/>
        <w:t>бен бір ай қайда болдыңыз? Оған Самарқанд көлінің арғы</w:t>
        <w:br/>
        <w:t>жиегіндегі демалыс үйіне путевка алып берген кім скен?</w:t>
        <w:br/>
        <w:t>-- Хатты сізге неге жазады? -- деді Қайыр қызараңдап. --</w:t>
        <w:br/>
        <w:t>Біздің арамызға түскісі келгені ме?</w:t>
        <w:br/>
        <w:t>Нияз басып шайқады:</w:t>
        <w:br/>
        <w:t>-- Тайыз ойлайсыз, жігітім!.. Асқар қарындасын аяп</w:t>
        <w:br/>
        <w:t>жазып отыр, естіп қалып ренжіп, ауруын үдетіп ала ма</w:t>
        <w:br/>
        <w:t>деп қауіптенеді.</w:t>
        <w:br/>
        <w:t>-- Сонда Дометптің де естігені ме? -- Қайырдың даусы</w:t>
        <w:br/>
        <w:t>алғашқыдай емес, жуас та баяу.</w:t>
        <w:br/>
        <w:t>-- Әлі естіген жоқ, Теміртаудағы Лида дейтін құрбысы</w:t>
        <w:br/>
        <w:t>сенің сол уақиғаңды жазып жіберген скен, Асқар біліп қап,</w:t>
        <w:br/>
        <w:t>маған телефон соқты: «Хатты бермей, ұстай тұр, не боп</w:t>
        <w:br/>
        <w:t>қалғанын кейін естисің!» деп... - Қайыр қызарып, мұрны-</w:t>
        <w:br/>
        <w:t>ның ұшындағы шыпшыған терін қайта-қайта сүрте берді.</w:t>
        <w:br/>
        <w:t>-- Біреуге біреу келмей ме... Несі бар екеп соны коп-</w:t>
        <w:br/>
        <w:t>тіріп, басқаға жорып...</w:t>
        <w:br/>
        <w:t>-- Ол арасын хат жазған қыздан сұраңыз! -- Нияз</w:t>
        <w:br/>
        <w:t>күлімсіреп, безер баладай тына бастаған үлкен жігітке</w:t>
        <w:br/>
        <w:t>аяныш аралас мысқылдап қарайды.</w:t>
        <w:br/>
        <w:t>-- Жорамал! Лидияың өзінше жасаған жорамалы! Тек</w:t>
        <w:br/>
        <w:t>менің сізден сұрайтыным: Дәмеш біле қалмасын... Әрине,</w:t>
        <w:br/>
        <w:t>бұл хатты маған қарсы пайдалануға арыңыз бармас деп</w:t>
        <w:br/>
        <w:t>ойлаймын...</w:t>
        <w:br/>
        <w:t>-- О не деген сөзіңіз?</w:t>
        <w:br/>
        <w:t>-- Домалақ хатқа қарағанда, сіздің дс дәменіз бар сияқ-</w:t>
        <w:br/>
        <w:t>ты. Күн бұрын ескерткенім де.</w:t>
        <w:br/>
        <w:t>-- Дәмеш әлі жаҙылған жоқ, ол сізге де, маған да қа-</w:t>
        <w:br/>
        <w:t>лыңдық бола алмайды. Әуелі емдеп, еңбек сіңіру керек,</w:t>
        <w:br/>
        <w:t>достым.</w:t>
        <w:br/>
        <w:t>-- «Еңбек сіңіру керек» деп, Дәмештен мені олай ал-</w:t>
        <w:br/>
        <w:t>шақтатпаңыз!</w:t>
        <w:br/>
        <w:t>Нияз тағы да мырс етіп күліп жіберді:</w:t>
      </w:r>
    </w:p>
    <w:p>
      <w:r>
        <w:t>-- Қайран жастық-ай!.. Өлімге қалай қарсы тұра аласыз?</w:t>
        <w:br/>
        <w:t>-- Сіз түгіл, өлімге де бермеймін!</w:t>
        <w:br/>
        <w:t>-Й922%</w:t>
        <w:br/>
        <w:t>герінің арасына аз-аздан жіберіп, үлкендігі кішкене тана-</w:t>
        <w:br/>
        <w:t>дай, қатар-қатар үлдірете берді...</w:t>
        <w:br/>
        <w:t>Блокаданы бітірген кезде, шофер да келіп жетті.</w:t>
        <w:br/>
        <w:t>-- Неге кешіктің осыпша? -- деді Нияз кабинетінде</w:t>
        <w:br/>
        <w:t>халатын шешіп жатып.</w:t>
        <w:br/>
        <w:t>-- Аптекарь қалаға кеткен екен, соны тостым.</w:t>
        <w:br/>
        <w:t>Нияз оған «жүре бер» дегендей иек қақты да, сестраға</w:t>
        <w:br/>
        <w:t>«стрептомицин құй!» деп әмір беріп, бір тәүлік өткенде</w:t>
        <w:br/>
        <w:t>нәр татпай үйіне зорға оралды.</w:t>
        <w:br/>
        <w:t>Асханадан тамағын әксп күтіп отырған Матрена Ва-</w:t>
        <w:br/>
        <w:t>сильевна:</w:t>
        <w:br/>
        <w:t>--Сізіс не болды. дәктор?.. -- деп түрін көріп шошып кетгі.</w:t>
        <w:br/>
        <w:t>-- Қалжырадым... Көз іліндіріп алайын, бір сағатта оятар-</w:t>
        <w:br/>
        <w:t>сың! -- деп кереусетіне құлай кетті.</w:t>
        <w:br/>
        <w:t>Ұ</w:t>
        <w:br/>
        <w:t>Жасынан жылы жақта өскен Сусанна Михайловна ар-</w:t>
        <w:br/>
        <w:t>қаның аяҙына, түтеп соққан ақ боранына шыдай алмай-</w:t>
        <w:br/>
        <w:t>ды. Қыс болса, үнінен ұзап кетпейді. Аяғын қалың көрпе-</w:t>
        <w:br/>
        <w:t>мен орап, кітап оқиды, радиодан музыка тыңдайды, со-</w:t>
        <w:br/>
        <w:t>нау алыстағы жұлдыздай жарқыраған Москна, Алматы</w:t>
        <w:br/>
        <w:t>қалаларының сәнді дс қызық өмірінің лебін сезініп, оңа-</w:t>
        <w:br/>
        <w:t>шада қиял дариясында қалқып, зәулім қалаларды аралай-</w:t>
        <w:br/>
        <w:t>ды. музыка ырғағына бөленіп. өткен өмірін есіне түсіріп,</w:t>
        <w:br/>
        <w:t>кейінс сүйінсді, кейіне күйінеді.</w:t>
        <w:br/>
        <w:t>Соңғы аптада ертемен бір-екі сағат корпуста болын,</w:t>
        <w:br/>
        <w:t>аралап, рецептіге қол қойып, қайтып кететінді әдет қыл-</w:t>
        <w:br/>
        <w:t>ды... «Бір күнде жұмыс бітпейді, оның соңына түсіп қуалай</w:t>
        <w:br/>
        <w:t>берсең, масақтан өсе береді, қартайғаныңды да аңғармай</w:t>
        <w:br/>
        <w:t>қаласың!» деп өзін өзі Жүсіптің алдыңда да ақтаған.</w:t>
        <w:br/>
        <w:t>Осы бір кеште сол қисынды жүзеге асырғандай маздап</w:t>
        <w:br/>
        <w:t>жанған пештің аузыңда отты тамашалап, қолындағы «Рент-</w:t>
        <w:br/>
        <w:t>генология» журналының почта әкелген жаңа санының</w:t>
        <w:br/>
        <w:t>бетін де апқан жақ... Құрғақ ағат сытырлап, лаулап жа-</w:t>
        <w:br/>
        <w:t>нып, бәсеңдей бастады... Сусаннаның махаббаты да отқа</w:t>
        <w:br/>
        <w:t>ұқсас, аз күнде Нияз оз қолымен тұтатын, маздата жан-</w:t>
        <w:br/>
        <w:t>дырды да, еңді өз қолымен су шашып, сөндіруге айнал-</w:t>
        <w:br/>
        <w:t>ды!.. Жүсіп үрлеп, қайта маздатпақ. Пішту, әурешілік!</w:t>
        <w:br/>
        <w:t>Сусанна Михайловна Жүсіпті мысықтай еркелетіп, ар-</w:t>
        <w:br/>
        <w:t>қасынан сипаса, ол мияулап аяғына оралады. Жарымжан</w:t>
        <w:br/>
        <w:t>көңілін алдағаны болмаса, екеуінің арасында құмардан</w:t>
        <w:br/>
        <w:t>-241-</w:t>
      </w:r>
    </w:p>
    <w:p>
      <w:r>
        <w:t>шығатындай жақындық жоқ. «Әйелі келгенпен бері тұсал-</w:t>
        <w:br/>
        <w:t>ғап жорғадай жүрісінен тайды, бейшара!» деп Шортанаев</w:t>
        <w:br/>
        <w:t>келекс қылатын. сол тауып айтқан секілді. Өзінен әзі</w:t>
        <w:br/>
        <w:t>қипақтап, бетінде бір шырмау бар адамдай төмен қарай-</w:t>
        <w:br/>
        <w:t>тынды шығарды. Әлде әйелінен жасқана ма? Айтқандай,</w:t>
        <w:br/>
        <w:t>кешсе жолшыбай қалаға бара жатқанда, автобус ішінде</w:t>
        <w:br/>
        <w:t>ПШГортанбасвтың қалжыңдап: «Жүсіптің күні қараң! Балға</w:t>
        <w:br/>
        <w:t>мен Төстің арасына түскен темірдей қайқандайлы!» деген</w:t>
        <w:br/>
        <w:t>сөзін қалай ұқтың? Сол сөздің бір шеті Сусаннаға тиіп,</w:t>
        <w:br/>
        <w:t>жатқан жоқ па екен? Әлде қулардың айтақ сөзіне еріп</w:t>
        <w:br/>
        <w:t>әйелі жанжал шығарып жатыр ма? О да болмай қалмас!</w:t>
        <w:br/>
        <w:t>Көршісі - Шортанбаев, онып тілі -- сала құлаш. Сусан-</w:t>
        <w:br/>
        <w:t>намен таласып, күндес бола алатын қандай әйел ол? Су-</w:t>
        <w:br/>
        <w:t>сапнаның жалынды махаббатына қанатын шарпытқан</w:t>
        <w:br/>
        <w:t>Жүсіп ұясында да тұрақты жайлы қоныс табылмас.</w:t>
        <w:br/>
        <w:t>Түскі ас кезінде келеміп деген Жүсіп ымырт жабыла</w:t>
        <w:br/>
        <w:t>қашқын адамдай ұрлана кірді.</w:t>
        <w:br/>
        <w:t>Сұусанна Михайловна мысқылдай бастады:</w:t>
        <w:br/>
        <w:t>-- Ит қуды ма, осынша аптығып?</w:t>
        <w:br/>
        <w:t>Аңқау Жүсіп түсінбей:</w:t>
        <w:br/>
        <w:t>-- Жоқ! -- деді дес, сөз ырғағын артынан аңғарып: - Бір</w:t>
        <w:br/>
        <w:t>қызық әңгімгге кіріп кетіп, шыға алмай қалғаным.</w:t>
        <w:br/>
        <w:t>-- Қызық көрмей жүретін күнің бар ма, Жүсіп Хаки-</w:t>
        <w:br/>
        <w:t>мович?</w:t>
        <w:br/>
        <w:t>-- Сеніңіз. Шортанбасв жаңа қаладан оралды. Аупартком</w:t>
        <w:br/>
        <w:t>секретарына барып, тағы да біраз мәселені құлағына құйып,</w:t>
        <w:br/>
        <w:t>пікір тарта тамырын ұстап көріпті. -- Жүсіп сыбырға көшіп,</w:t>
        <w:br/>
        <w:t>есік жаққа ұрлана көз тастайды: -- «Жаңашыл доктордың»</w:t>
        <w:br/>
        <w:t>сорлы қызды қалай емдегенін жыр ғып айтса керек.</w:t>
        <w:br/>
        <w:t>-- Әй. сол Шортанбаевтың тілі болмаса, қолынан іс</w:t>
        <w:br/>
        <w:t>келеді дегенге өзім сенбейім!</w:t>
        <w:br/>
        <w:t>-- Сіз оны білмейсіз, бұрын тісі батып қалған одан көбі</w:t>
        <w:br/>
        <w:t>қаймығып тұрады!.. Пәлеқор, жалақор дегеннен жүрт әлі</w:t>
        <w:br/>
        <w:t>күнге қорықпай ма.</w:t>
        <w:br/>
        <w:t>-- Баяғы даңқпен күн көреді де... Я, сөйтіп, немен аяқта-</w:t>
        <w:br/>
        <w:t>ған сөзін?</w:t>
        <w:br/>
        <w:t>-- Комиссия шығаратын болыпты.</w:t>
        <w:br/>
        <w:t>-- Әнеукүні емес Пе еді, комиссия келеді деп дүрліктіріп</w:t>
        <w:br/>
        <w:t>жүргені?</w:t>
        <w:br/>
        <w:t>-- Екі ойлы болған ба, қалай... Мына факті бұлтартпаса</w:t>
        <w:br/>
        <w:t>керек! -- Тыста, терезе алдында біреу жүрген тәрізді, қар</w:t>
        <w:br/>
        <w:t>-242-</w:t>
        <w:br/>
        <w:t>қуырылмайды, мейлі артық та айтар. Ал ана хирургке</w:t>
      </w:r>
    </w:p>
    <w:p>
      <w:r>
        <w:t>пс жоқ?</w:t>
        <w:br/>
        <w:t>«Туберкулезді рентген сәулесімен емдеу -- қылмыс.</w:t>
        <w:br/>
        <w:t>Баяғыда оқып жүргенде профессордың айтқан бір сөзі</w:t>
        <w:br/>
        <w:t>жалымда қалса керек. Әрдайым сол сөздің ақиқатына</w:t>
        <w:br/>
        <w:t>көзімді жеткізем дес отырам: о кісі: «Рентген сәулесі -- у,</w:t>
        <w:br/>
        <w:t>денені улайды. ол. қайта, біріне бірі жамалып, жинала</w:t>
        <w:br/>
        <w:t>берсді» деген, сондықтан...</w:t>
        <w:br/>
        <w:t>Хирургтің «сондықтан» дсген түйін сөзін бастық әрі</w:t>
        <w:br/>
        <w:t>қарай жалғады: «Бұдан былай аламға опыт жасау тоқта-</w:t>
        <w:br/>
        <w:t>тылсын!» деп мәжілісі жапты. Кравцов ше! Ол неге үнде-</w:t>
        <w:br/>
        <w:t>мей қалды? Нияздың бар сенгені, ақылшы тірегі, иілмейтін</w:t>
        <w:br/>
        <w:t>темірдей қатал жан, абыройын сақтады ма, неге бір ауыз</w:t>
        <w:br/>
        <w:t>сөз қоспады?.. Нияздың таңы бар!</w:t>
        <w:br/>
        <w:t>Ниязды енді қызметтен де босататын болар, теріс ем-</w:t>
        <w:br/>
        <w:t>деген дәрігерді үстап қайтеді?</w:t>
        <w:br/>
        <w:t>Пештегі от сытырлап маздай жанады, Дол қазіргі Ни-</w:t>
        <w:br/>
        <w:t>ЯЗДЫҢ ойы да осы отқа ұқсайды, ашуға тұтанып, лап-лап</w:t>
        <w:br/>
        <w:t>стелі, сөндіру енді қолынан келмейтін де сияқты.</w:t>
        <w:br/>
        <w:t>Терезе алдынан бірсу өткендей, сықырлай түсіп, жа-</w:t>
        <w:br/>
        <w:t>қын кеп дыбысы басыла қалды, әлдебіреу тыңдап жүр</w:t>
        <w:br/>
        <w:t>мс? Қорыққанға қос көрінер жалғыз құрай! Бүгін кешегі</w:t>
        <w:br/>
        <w:t>заман емес, қазіргі өмірдің өрнегі де, тынысы да баска!..</w:t>
        <w:br/>
        <w:t>Жоқ, біреу тықылдатады. Нияз атып тұрып, есікке жақын</w:t>
        <w:br/>
        <w:t>барды.</w:t>
        <w:br/>
        <w:t>-- Бұл кім?</w:t>
        <w:br/>
        <w:t>-- Мен!</w:t>
        <w:br/>
        <w:t>Әйелдің даусы, Дәмеш қой, ойбай-ау!</w:t>
        <w:br/>
        <w:t>Гсіктің тиегін ағытып жіберіп, ашып қап еді: ар жа-</w:t>
        <w:br/>
        <w:t>ғында басына орамал тартқан Дәмеш түр. Қарақат көздері:</w:t>
        <w:br/>
        <w:t>«Жатырқама, мен сені іздеп келдім!» десе, маржан тістері</w:t>
        <w:br/>
        <w:t>ақсия күлімсіреп, жылы лебіз сездіргендей.</w:t>
        <w:br/>
        <w:t>-- Вот уже не ожидал”... - Нияз сасқанынан орысша-</w:t>
        <w:br/>
        <w:t>Лай, кейін шегінді.</w:t>
        <w:br/>
        <w:t>-- Шошып кеттіңіз бе? -- Дәмеш үйге кірсе де, босаға-</w:t>
        <w:br/>
        <w:t>дан әрі аса алмады.</w:t>
        <w:br/>
        <w:t>-- Жоқ!</w:t>
        <w:br/>
        <w:t>Шошығаны шын еді, бірақ олай айтуға аузы бармады.</w:t>
        <w:br/>
        <w:t>-- Ендеше, нсге қарсы алмайсыз?</w:t>
        <w:br/>
        <w:t>“Тап сөні іосқан жоқ ем...</w:t>
        <w:br/>
        <w:t>-257-</w:t>
        <w:br/>
        <w:t>сықырлап, әлдекімнің ышқына өксіген даусы да еетілді.</w:t>
        <w:br/>
        <w:t>Жүсіп терезеге бетін бұрын үлгермеді, әйнек шынысы ша-</w:t>
        <w:br/>
        <w:t>тыр-шұтыр быт-шыты шықты, жұдырықтай тас терезені</w:t>
        <w:br/>
        <w:t>тесіп өтіп, дәл Сусанна Михайловнаның алдына түсті.</w:t>
      </w:r>
    </w:p>
    <w:p>
      <w:r>
        <w:t>Жүсіп шампан тығынындай үйден атып шықты. Шаң-</w:t>
        <w:br/>
        <w:t>қылдаған әйел даусы синаторийді басына көтерді.</w:t>
        <w:br/>
        <w:t>- Корсетем, кімнің күйеуіне жармасуды ол салдақыға!</w:t>
        <w:br/>
        <w:t>-- Бақтыгүл, қой енді, үнге жүр!.. Ұят болады, ойбай! --</w:t>
        <w:br/>
        <w:t>деп жалынған Жүсіптің даусы естілді.</w:t>
        <w:br/>
        <w:t>Сусанна Михайловна тырп еткеп жоқ, орнынан да қоз-</w:t>
        <w:br/>
        <w:t>ғалмады. Сынған терезеден қар гулен еніп жатыр. Жылы</w:t>
        <w:br/>
        <w:t>үйге кірген суық ауа іле буға айнала бастады.</w:t>
        <w:br/>
        <w:t>Жүсінгіц әйелі күйеуін қызғанып, терезе сындырды.</w:t>
        <w:br/>
        <w:t>Біреу итермелеген де! Ертең бүкіл санаторийге жайыла-</w:t>
        <w:br/>
        <w:t>ды. Сөзсіз. Нияз қандай рахаттана күлер екен?.. Әлде</w:t>
        <w:br/>
        <w:t>итермелеген соның өзі ме ? Жоқ, бұған бір-ақ адам кінәлі,</w:t>
        <w:br/>
        <w:t>ол -- Жүсіп, еркек смес, бозөкне! Қатынына әлі келмесе,</w:t>
        <w:br/>
        <w:t>ботен әйелге қырындап несі бар?</w:t>
        <w:br/>
        <w:t>Қалай десең де, бұл -- тағылық, Шығыс әйелінің мәде-</w:t>
        <w:br/>
        <w:t>ннет өрісі әліде болса жетіспегені, Дәрігер дәрігерге келіп</w:t>
        <w:br/>
        <w:t>кеткенде қандай сөкеттік бар? Бас дәрігерге осы жайды</w:t>
        <w:br/>
        <w:t>Сусапна Михайловнаның күні бұрын өзі айтқаны мақұл...</w:t>
        <w:br/>
        <w:t>Ертеңіне шытырлап кербез киініп, Сусанпа Михайловна</w:t>
        <w:br/>
        <w:t>өз кабинетіне қарай аяңдады. Гсік алдына бара бергенде,</w:t>
        <w:br/>
        <w:t>сумаң стіп сайтанша Жүсіп жетіп келді. Сусанна Михай-</w:t>
        <w:br/>
        <w:t>лонна сыр бермей, ызбарлы үнмен бетін қайтара сөйледі:</w:t>
        <w:br/>
        <w:t>-- Бүкіл санаторийге келемеж сткеніңе рахмет!</w:t>
        <w:br/>
        <w:t>Бұрын мұндай сөз алдынан шығып көрмеген Жүсіп</w:t>
        <w:br/>
        <w:t>сасып, тілі күрмеліп, кейін шегінді:</w:t>
        <w:br/>
        <w:t>-- Мен... кешірім сұрайын деп келдім... Әйелім -- надан!..</w:t>
        <w:br/>
        <w:t>- Әйелі надан адамның өзі де одан алыс кетпейді.</w:t>
        <w:br/>
        <w:t>-- Тастайым! Омірімді еш қылды, Көрмеген қорлығым</w:t>
        <w:br/>
        <w:t>жоқ!.. -- Жүсіп бала сияқты аяғының басына қарап сөй-</w:t>
        <w:br/>
        <w:t>лейді.</w:t>
        <w:br/>
        <w:t>Жасық сорлы!.. Әйелінен айрылатын кісі жар салып, өз</w:t>
        <w:br/>
        <w:t>арын өзі жүрт талқысына тосып мазақ боп айрыла ма скен?</w:t>
        <w:br/>
        <w:t>Өткен түнгі терезеден саулаған аязды Сусанна ұмытпас!</w:t>
        <w:br/>
        <w:t>- Сіздің семьяцызда, қадірлі доктор, менің шаруам жоқ!</w:t>
        <w:br/>
        <w:t>-- Неге, неге? -- Жүсіп бірср сөз айтқысы кеп қипаң-</w:t>
        <w:br/>
        <w:t>дап еді, Сусапиа Михайловна тыңдаған жоқ, кете барды.</w:t>
        <w:br/>
        <w:t>- 243 -</w:t>
        <w:br/>
        <w:t>Нияз әлденені аңғарғандай: Сусаннаның іздеп жүргені</w:t>
        <w:br/>
        <w:t>осы еді, қолына түсті ме ақыры?</w:t>
        <w:br/>
        <w:t>-- Өзіңіз қатыспайсыз ба. Алексей Иванович?</w:t>
        <w:br/>
        <w:t>-- Әлбетте.</w:t>
      </w:r>
    </w:p>
    <w:p>
      <w:r>
        <w:t>Бұлан бөтен бас дәрігер де, Нияз да сөз қатыспады,</w:t>
        <w:br/>
        <w:t>әрқайсысы өз жайымен кете барды.</w:t>
        <w:br/>
        <w:t>Комиссияға Нияз мән беріп, жан-жағын шамасы кел-</w:t>
        <w:br/>
        <w:t>генше қамтып, рентген сәулесі теориясына баса көңіл бөле</w:t>
        <w:br/>
        <w:t>даярланды.</w:t>
        <w:br/>
        <w:t>Қызметтен ерте шықты да, үйіне кеп, тамақ жеп, аздап</w:t>
        <w:br/>
        <w:t>көз шырымыналды. Содан соң душқа барып жуынып кеп,</w:t>
        <w:br/>
        <w:t>қою. қара күрең шайлы ішіп, есікті кілттеді де, столға</w:t>
        <w:br/>
        <w:t>отырды.</w:t>
        <w:br/>
        <w:t>Ертең комиссия келелі. Ергең Нияз соңғы жылы ас-</w:t>
        <w:br/>
        <w:t>панда раксталай шарықтаған мұратына не жетеді, не быт-</w:t>
        <w:br/>
        <w:t>шыт боп көкте жанып кетеді. Ертең Нияз соңғы жылғы</w:t>
        <w:br/>
        <w:t>еңбегін таразыға түсіріп не бағасын алады, не біржола</w:t>
        <w:br/>
        <w:t>құнсыз еңбекке. бейнет азапқа айналады. Екінің бірі.</w:t>
        <w:br/>
        <w:t>«Абайла. Нияз. асып-саспай. өз ойыңды комиссияға</w:t>
        <w:br/>
        <w:t>жеткізе біл! Өз еңбегіңді талдап, түсіндіре біл! Әуелі. не-</w:t>
        <w:br/>
        <w:t>ден бастайсын, алдымен соны айтшы өзің?» деді іштегі</w:t>
        <w:br/>
        <w:t>жанашыры.</w:t>
        <w:br/>
        <w:t>Рентген сәулесі жайындағы білімін, мәліметін тәртіптелі,</w:t>
        <w:br/>
        <w:t>жүйеге салған Нияз ойын қағазға түсірді,</w:t>
        <w:br/>
        <w:t>«...Рентген сәулесін көмекей нервіне ем есебінде дүние</w:t>
        <w:br/>
        <w:t>жүзінде бірінші рет қолданған совет елінің ғалымдары.</w:t>
        <w:br/>
        <w:t>Әсіресе, бұл жөнінле еңбек сінірген профессор Штокиннің</w:t>
        <w:br/>
        <w:t>айналасы» деп жазды да. сәл мүдірді.</w:t>
        <w:br/>
        <w:t>Бүл арада кім не десе, о десін, профессор Штокинді</w:t>
        <w:br/>
        <w:t>атамай кете алмайды. шындық қымбат.</w:t>
        <w:br/>
        <w:t>«...Бір кезде атақты Вирховтың соңынан ерүшілері рент-</w:t>
        <w:br/>
        <w:t>ген сәулесін дол көмекей тұсынан жіберіп, емдеп те қара-</w:t>
        <w:br/>
        <w:t>ды. бірақ ол шипа болмай, қайта, ауруды қоздыра түскен</w:t>
        <w:br/>
        <w:t>сон суып, тастап кеткен. Себебі, олар алам баласы мүше-</w:t>
        <w:br/>
        <w:t>лерін тұтас біткен дене деп ұқпай, бірімен бірінің тығыз</w:t>
        <w:br/>
        <w:t>байланысты екенін. кірпік кимылы мен қабақ козғалы-</w:t>
        <w:br/>
        <w:t>сының өзі мидың әмірінен болатынын түсінбеді: олар адам</w:t>
        <w:br/>
        <w:t>мүшелерін біріне бірі бағынбайтын жеке-жеке клеткалар</w:t>
        <w:br/>
        <w:t>жиынтығы деп қарады. Мысалы, көмекей туберкулезін</w:t>
        <w:br/>
        <w:t>өкпе ауруынан бөліп-ап жеке-дара емдеді.</w:t>
        <w:br/>
        <w:t>-248-</w:t>
        <w:br/>
        <w:t>-- Оны да сізге бскіттіріп әкеткен болар?</w:t>
        <w:br/>
        <w:t>-- Әйелінен қорықпайтын еркек бар ма, -- Алексей</w:t>
        <w:br/>
        <w:t>Иванович сылқ-сылқ күліп, Сусапнаның жанына тиген-</w:t>
        <w:br/>
        <w:t>дей, -- әйеліміз ақырса, өзіміз мыштай боламыз!</w:t>
        <w:br/>
        <w:t>-- Жұрттың бәрі сіздей қоянжүрек дейсіз бе?</w:t>
        <w:br/>
        <w:t>Алексей Иванович әллепені есіне түсіргендей, күлкісін</w:t>
        <w:br/>
        <w:t>тыйып, сөз желісін кенет бұрып жіберді:</w:t>
        <w:br/>
        <w:t>-- Сусанна Михайловна, үмытып барады скем, ертең</w:t>
        <w:br/>
        <w:t>біздің санаторийге комиссия келмек.</w:t>
      </w:r>
    </w:p>
    <w:p>
      <w:r>
        <w:t>-- Комиссия?” Не қылған комиссия?</w:t>
        <w:br/>
        <w:t>-- Аупартком жіберетін көрінеді, рентген сәулесімен ем-</w:t>
        <w:br/>
        <w:t>деу әдісін тексермек. Соған мүшіс ғып біріне сізді ұсыныпты.</w:t>
        <w:br/>
        <w:t>Сусапна Михайловиаға бұл хабар онша ұнамады: шет</w:t>
        <w:br/>
        <w:t>тұрып пікір айту қолайлы да сыпайы сиякты еді. Ниязбен</w:t>
        <w:br/>
        <w:t>тіл табысам ба, қайта оралтам ба деген үміт 2 айдалада жар-</w:t>
        <w:br/>
        <w:t>қыраған түнгі оттай жылт-жылт ететін-ді. Енді сол отты</w:t>
        <w:br/>
        <w:t>өз қолымен біржола сөндірмей ме?.. Нияздың әдісін жақ-</w:t>
        <w:br/>
        <w:t>тап, сол смді қолдану керек десе, қайтеді? Жоқ, оған ба-</w:t>
        <w:br/>
        <w:t>руға болмас! Халықты алдағанда не түседі? Онсыз «бал- |</w:t>
        <w:br/>
        <w:t>гер» мен дәрігердің арасында айырма бола ма?</w:t>
        <w:br/>
        <w:t>-- Неге үндемейсіз? -- деді Алексей Иванович Сусан-</w:t>
        <w:br/>
        <w:t>наның ойын бөліп. -- Қатынасқыңыз келмей ме?</w:t>
        <w:br/>
        <w:t>-- Әрине!.. Өзіміздің адам. Оған қарсы тұрудың өзі ла-</w:t>
        <w:br/>
        <w:t>йықсыз, кім екен комиссияға мені енгізген?</w:t>
        <w:br/>
        <w:t>-- Мен емеспін, аупартком.</w:t>
        <w:br/>
        <w:t>жжөж</w:t>
        <w:br/>
        <w:t>Нияз айнаның алдына кеп, шашын тарады. Самай ша-</w:t>
        <w:br/>
        <w:t>шына ақ кіріп, маңдайына әжім түскен. Шалқақтау, кең</w:t>
        <w:br/>
        <w:t>маңдайының терісін саусағымен жазып сипалап, ойланып</w:t>
        <w:br/>
        <w:t>қалды: «Қырыққа келмей қартайды деген осы-ау!».</w:t>
        <w:br/>
        <w:t>Мұңайып, айнаға тесіле қарайды. Институтта жүрген-</w:t>
        <w:br/>
        <w:t>де, анау бір жылдарда: «Ғалым болам, жаңадан ем ашам!»</w:t>
        <w:br/>
        <w:t>деп арман стстін. Ол балалық шақтағы менменшілдік, бос</w:t>
        <w:br/>
        <w:t>қиял екен! Калым түгіл, жақсы дәрігер де бола алмай әлек.</w:t>
        <w:br/>
        <w:t>Профессор Штокинцпің емін қолданып, науқасты смдеймін</w:t>
        <w:br/>
        <w:t>деп күлкіге ұшырады. Күлкі емей, немене, өмірде ең жақ-</w:t>
        <w:br/>
        <w:t>сы көретін сүйікті адамын өлтіріп ала жаздады! Әне, әлі</w:t>
        <w:br/>
        <w:t>де болса жөнді түзелген жоқ, немен тынары белгісіз...</w:t>
        <w:br/>
        <w:t>Қабырғадағы сағат сегізді қақты. Нияз селк стіп, ой тол-</w:t>
        <w:br/>
        <w:t>қынынан сүңгіл шығып, Матрсна Васильсвнаның Илитаға</w:t>
        <w:br/>
        <w:t>-245-</w:t>
        <w:br/>
        <w:t>айқын куә смес не? Жоқ, олар куә бола алмай қалды.</w:t>
        <w:br/>
        <w:t>Иван Петрович айтқан «тақсыр фақтыға» олар қосыл-</w:t>
        <w:br/>
        <w:t>майды. тек лабораторияда қоянға, итке жасаған ем «фак-</w:t>
        <w:br/>
        <w:t>ты» болатын сияқты. Кейде дәрігердің көзі, құлағы,</w:t>
        <w:br/>
        <w:t>жүрегі. сезімі өз бетімен жол тауып кетпей ме, онымен</w:t>
        <w:br/>
        <w:t>неге санаспайды?</w:t>
        <w:br/>
        <w:t>Я, бүгінгі медипина әлі де көштің арт жағында сүйре-</w:t>
        <w:br/>
        <w:t>тіліп келеді. Аспанға кісі ұшып жатқанда, рентген сәуле-</w:t>
        <w:br/>
        <w:t>сінің каснетін түсінбей, айтысу -- мешеулік!</w:t>
        <w:br/>
        <w:t>Емнің пайдасын хабарлап тұратын аппарат неге ойлап</w:t>
        <w:br/>
        <w:t>таппады екең. жұртты айтыстырмай? Жүректін соғуын</w:t>
        <w:br/>
        <w:t>жазатын аппарат бар, енді сол жүректің ішінде тұрып,</w:t>
        <w:br/>
        <w:t>радио сияқты хабар беріп, іштегі бар өзгерісті айтып оты-</w:t>
        <w:br/>
        <w:t>ратын аппарат, ішек-қарынның ісін көрсетіп отыратын</w:t>
        <w:br/>
        <w:t>телевизор нсге шықпайды?</w:t>
      </w:r>
    </w:p>
    <w:p>
      <w:r>
        <w:t>Мұнып бәрі медицинаның ертеңгі күні. Нияз қалжы-</w:t>
        <w:br/>
        <w:t>раған ба. не болса соны ойлайды. Дәмеш те үнсіз, не ой-</w:t>
        <w:br/>
        <w:t>дап отыр екен?.. Шіркін. осылай өзіңді сөзсіз түсінетін</w:t>
        <w:br/>
        <w:t>жарық болса, бақыт деген сол емес пе?!</w:t>
        <w:br/>
        <w:t>Қабырғалағы үлкен сағат қоңыраулатып, түнгі екіні</w:t>
        <w:br/>
        <w:t>қақты.</w:t>
        <w:br/>
        <w:t>Нняз орнынан тұрды:</w:t>
        <w:br/>
        <w:t>-- Мен корпусқа апарып тастайын, Дәмеш Сахиевна.</w:t>
        <w:br/>
        <w:t>-- Рахмет. мен өзім де жол таба алам!</w:t>
        <w:br/>
        <w:t>-- Түн ғой... Келгеніңе рахмет, айналайын! Осы бір түн</w:t>
        <w:br/>
        <w:t>өмірімнің ен әдемі ле терен мағыналы, әсерлі түні. Соған</w:t>
        <w:br/>
        <w:t>мағына беріп, әсерлей білген Дәмеш Сахиевнаның ақылы</w:t>
        <w:br/>
        <w:t>алдында бас немін, -- Нияҙ кыздың қолын қайтадан ұстап,</w:t>
        <w:br/>
        <w:t>қысып жібермеді.</w:t>
        <w:br/>
        <w:t>-- Мен сіздің жаныңызды тебірентетіндей әдемі сөз та-</w:t>
        <w:br/>
        <w:t>уып айта алмап ем...</w:t>
        <w:br/>
        <w:t>-- Әдемі сөз емес, әдемі қылығыңыз асты. Бір менің</w:t>
        <w:br/>
        <w:t>басыма жетеді.</w:t>
        <w:br/>
        <w:t>Екеуі тысқа шықты: толған ай санаторийдің дәл үстінде</w:t>
        <w:br/>
        <w:t>жарқырап, ак, қара моншак сепкендей жылт-жылт еткізіп,</w:t>
        <w:br/>
        <w:t>нұрын шашады. Аспан ашық. Сөне бастаған сирек жұлдыз-</w:t>
        <w:br/>
        <w:t>дар: «Әй, неге сүйіспейсіңлер?» деп жымыңдап әзілдеген</w:t>
        <w:br/>
        <w:t>тәрізді.</w:t>
        <w:br/>
        <w:t>Осы бір сәт тына қалған орман ла, тәкаппар Көкшенің</w:t>
        <w:br/>
        <w:t>ақ басы да Нияз бен Дәмешті қызықтағандай.</w:t>
        <w:br/>
        <w:t>Бірақ сүюге Нияздың батылы бармады.</w:t>
        <w:br/>
        <w:t>- 260-</w:t>
        <w:br/>
        <w:t>Сусанна Михайловна дәрігерлердің ертеңгі мәжілісіне</w:t>
        <w:br/>
        <w:t>әдейі кешігіп барды. Алақан аумағындай санаторийде сыр</w:t>
        <w:br/>
        <w:t>жата ма. бірсу радиомен хабарлағандай түп-түгел біліп оты-</w:t>
        <w:br/>
        <w:t>рады. Қайдан сетитінін кім білсін... Әсіресе доктор Дарха-</w:t>
        <w:br/>
        <w:t>новтыц тілінен қаймығады, ол шағып алғанда қан шығады!</w:t>
        <w:br/>
        <w:t>Сөзін былай қойғанда. көзінің бір пәлесі бар, үңіле қара-</w:t>
        <w:br/>
        <w:t>ғанда өңменіңнен өтеді... Құдай беріп, бүгін о да келмеген!</w:t>
        <w:br/>
        <w:t>-- Окделопне бастықтарына қолайлы болу үшін, мәжілісті</w:t>
        <w:br/>
        <w:t>басқа бір уақытқа көшірсек қалай болады, жолдастар? --</w:t>
        <w:br/>
        <w:t>делі бас дәрігер кекетіп, Сусанна Михайловна кіріп келгенде.</w:t>
        <w:br/>
        <w:t>-- Ғапу етіңіз, отделесниеде тығыз жүмысым болып</w:t>
        <w:br/>
        <w:t>бөгеліп едім, -- Сусанпа саусақтарын жаңа көргендей сы-</w:t>
        <w:br/>
        <w:t>ғалай қарап, қылымси қалды.</w:t>
        <w:br/>
        <w:t>-- Доктор Дарханов... -- дей беріп еді, бас дәрігерге</w:t>
        <w:br/>
        <w:t>біреуі:</w:t>
        <w:br/>
        <w:t>- Ол кісі корпуста қатты науқастың қасында! -- деді.</w:t>
        <w:br/>
        <w:t>-- Ол әлгі Сағатона ғай? - Сусанна да сөзге араласты. --</w:t>
      </w:r>
    </w:p>
    <w:p>
      <w:r>
        <w:t>Халі қалай екен?</w:t>
        <w:br/>
        <w:t>-- Тәуір. Өткен түні жақсы ұйықтап шықты, -- деді</w:t>
        <w:br/>
        <w:t>күзетте болған дәрігер.</w:t>
        <w:br/>
        <w:t>-- Сіздің комбайнерініз қалай? -- бас дәрігер Сусанна</w:t>
        <w:br/>
        <w:t>Михайловнаға бұрылды.</w:t>
        <w:br/>
        <w:t>- Ода тәуір! Ыстығы төмен түсті. Бірақ психикасы</w:t>
        <w:br/>
        <w:t>өте нашар, сөйлесуден қалды, бүркеніп жата береді.</w:t>
        <w:br/>
        <w:t>Бас дәрігер кезекші дәрігердің рапортын алып, санато-</w:t>
        <w:br/>
        <w:t>рийдің түнгі хал-жайымен танысты, ұйықтай алмай шық-</w:t>
        <w:br/>
        <w:t>қан, өкпеден қан кеткен, ыстығы көтерілген демалушы-</w:t>
        <w:br/>
        <w:t>лар болды ма, кімге қандай дәрі-дәрмек керек -- бәрін тың-</w:t>
        <w:br/>
        <w:t>дап, орқайсысына бұйрық беріп, қызметтеріне таратып</w:t>
        <w:br/>
        <w:t>жіберді де, Сусаппа Михайловнаны оңаша алып қалды.</w:t>
        <w:br/>
        <w:t>-- Саәнненти сат! Я, ақылды адам түсінетіндей, Алек-</w:t>
        <w:br/>
        <w:t>сей Иванович! Біліп отырмын, оңаша алып қап, «кеше не</w:t>
        <w:br/>
        <w:t>болды» демекшісіз ғой?</w:t>
        <w:br/>
        <w:t>-- Рентген табатын өкпе сыирқатындай таптыңыз менің</w:t>
        <w:br/>
        <w:t>ойымды, -- деп жымиды бас дәрігер.</w:t>
        <w:br/>
        <w:t>- Сізге кім жеткізсе дс, кеін қалмаған, -- Сусанпа</w:t>
        <w:br/>
        <w:t>Михайловна маңыз бермей, күлкіге айналдырғысы келді. -</w:t>
        <w:br/>
        <w:t>Дәрігердің үйіне дәрігер кірмесін дегеп заң шығарып па</w:t>
        <w:br/>
        <w:t>едіңіз, Алсксси Иванович?</w:t>
        <w:br/>
        <w:t>-- Жоқ... Мен емес, дәрігерлердің әйелі жалпы жиналыста</w:t>
        <w:br/>
        <w:t>қаулы алса керек-ті, -- көзін шүйіріп, қулана қарайды ол.</w:t>
        <w:br/>
        <w:t>244 -</w:t>
        <w:br/>
        <w:t>демалысы. Адам ұйықтамаса, ми күйіп кетпек. Ал сен өзің</w:t>
        <w:br/>
        <w:t>кейбір күндері біртіндеп оянғанда, байқағаның бар ма, ұйқы</w:t>
        <w:br/>
        <w:t>шаңырақтын түндігі сияқты. Мидың бір жақ шетінен бас-</w:t>
        <w:br/>
        <w:t>тап түріледі. Сондай-ақ, кей түндері түндік теп-тегіс жа-</w:t>
        <w:br/>
        <w:t>былмай, бір шеті ашық қалса, біреудің жөтелі, жүрісі, сөзі,</w:t>
        <w:br/>
        <w:t>не болмаса күннің күркірегені сияқты сыртқы өмірдің</w:t>
        <w:br/>
        <w:t>белгілері сол саңлау арқылы миға әсерін тигізеді. Түс де-</w:t>
        <w:br/>
        <w:t>ген осы сыртқы өмір құбылыстарының белгілері.</w:t>
        <w:br/>
        <w:t>-- Қызық скен. Түнде менің миымның түндігі жақсы</w:t>
        <w:br/>
        <w:t>жабылмай қалғаны-ау! -- Дәмеш күлді.</w:t>
        <w:br/>
        <w:t>-- Қандай түс көрдің?</w:t>
        <w:br/>
        <w:t>-- Сізді...</w:t>
        <w:br/>
        <w:t>-- Мені ме?.. О да мүмкін, мен түнде ауа жұтам деп</w:t>
        <w:br/>
        <w:t>қыдырып жүріп, осы сенің терезеңнің түбінен өткенім бар.</w:t>
        <w:br/>
        <w:t>-- Қалжындайсыз ғой?</w:t>
        <w:br/>
        <w:t>-- Шыным. Чсетное слово!</w:t>
        <w:br/>
        <w:t>Дәмеш сәл ойланып қалды.</w:t>
        <w:br/>
        <w:t>-- Мен түсімде ән салдым. Ол не?</w:t>
      </w:r>
    </w:p>
    <w:p>
      <w:r>
        <w:t>-- Ол сенің күңдізгі ойлаған ойыңның зардабы. Даусым</w:t>
        <w:br/>
        <w:t>баяғыдай ашыла ма, деп оңаша жабырқаған да боларсың...</w:t>
        <w:br/>
        <w:t>-- Доктор, мен бұрынғыдай шын ән салам ба?</w:t>
        <w:br/>
        <w:t>-- Саласың!.. Байқамайсың ба, даусың күннен-күнге</w:t>
        <w:br/>
        <w:t>ашылып кследі. Ісігі қайта бастады. Стрептомицин шыда-</w:t>
        <w:br/>
        <w:t>татын емес, хирургтың пышағындай сылиды ісікті...</w:t>
        <w:br/>
        <w:t>Есіктен:</w:t>
        <w:br/>
        <w:t>-- Доктор, сізді бас дәрігер шақырады! -- деді медсестра.</w:t>
        <w:br/>
        <w:t>Нияз кабинетіне оралса, Алексей Инанович келіп то-</w:t>
        <w:br/>
        <w:t>сып отыр екен. Көңілі жабыңқы, қабағы түюлі, бұрынғы-</w:t>
        <w:br/>
        <w:t>дай жайдары жүзбен әзілдей қарсы ала қойған жоқ, сал-</w:t>
        <w:br/>
        <w:t>қын амандасты. Тағы да бір шыбын шаққандай. Нияз бас</w:t>
        <w:br/>
        <w:t>дәрігердің тегін келмегенін сезді. Мұндайда сөзді өзіне ба-</w:t>
        <w:br/>
        <w:t>статпаса. Алексей Ивановичтің «Әкеңнен бұрын басыңды</w:t>
        <w:br/>
        <w:t>бұғауға сұқпа» дейтін әдеті есіне түсті де, Нияз үнсіз қасы-</w:t>
        <w:br/>
        <w:t>на отырды.</w:t>
        <w:br/>
        <w:t>-- Нияз Базілевич! -- деді ол ойланып, қолымен иегін</w:t>
        <w:br/>
        <w:t>тұтамдап ұстап. -- Әрине, уәдесі бойынша аупартком бізге</w:t>
        <w:br/>
        <w:t>комиссия жіберіпті. Сен конференцияға келе ме деп то-</w:t>
        <w:br/>
        <w:t>сып ем, келмедің... Ал әзірлене бер!</w:t>
        <w:br/>
        <w:t>-- Кім-кім екен комиссиясы?</w:t>
        <w:br/>
        <w:t>-- Қаладан, Бурабайдан бар, бізден Сусанна Михай-</w:t>
        <w:br/>
        <w:t>Ловна.</w:t>
        <w:br/>
        <w:t>-247-</w:t>
        <w:br/>
        <w:t>Нияз күндіз жазып, жүйеге салған сөзін айтып шықты</w:t>
        <w:br/>
        <w:t>да. өзі жаңа әдіспен неше алам емдесіспін, олардың жа-</w:t>
        <w:br/>
        <w:t>ҙзылған-жазылмағанмн, кейбірінің аттарын атап мысал да</w:t>
        <w:br/>
        <w:t>келтіріп, сабырмен толық баяндады. Күн бұрын түсіріп</w:t>
        <w:br/>
        <w:t>алған өкпе ренттенографияларын ортаға салды.</w:t>
        <w:br/>
        <w:t>-- Мынау Разия леген жас келіпшек, жиырма алты</w:t>
        <w:br/>
        <w:t>жаста, осы санаторийге түскенде сол жақ окпесінде сақи-</w:t>
        <w:br/>
        <w:t>наның үлкендегіндей ашық жарасы бар сді. Үш ай өткен-</w:t>
        <w:br/>
        <w:t>нен кейін жара бітіп, көріпбей кетті. Міне, байқайсыз ба?..</w:t>
        <w:br/>
        <w:t>-- Рентген сәулесін нелне рег бердіңіз? - делі Бурабай-</w:t>
        <w:br/>
        <w:t>дан келген сом денелі әйел хирург, Екілене коп сөйлейтін</w:t>
        <w:br/>
        <w:t>сді, бұл жолы да сөз қыстырмаса. іші кебетіндей, тыныш</w:t>
        <w:br/>
        <w:t>отыра алмады.</w:t>
        <w:br/>
        <w:t>-- Рентген сәулесін қалай қолданғанымды әлгіде сөзімнің</w:t>
        <w:br/>
        <w:t>бас жағында айтқам. Есіңізде қалмаған скен... -- Нияз да</w:t>
        <w:br/>
        <w:t>әдейі сұрады ма дегендей, тілін тартпай, қисая жауап берлі. -</w:t>
        <w:br/>
        <w:t>Әйісе де көнілініз қалмасын, қайталап айтайын.</w:t>
        <w:br/>
        <w:t>-- Жоқ, өйтіп бұлдансаңыз, Құдай үшін, айтпай-ақ қо-</w:t>
        <w:br/>
        <w:t>йыңыз. Нияз Базілевич! Мен комиссия мүшелерінің на-</w:t>
        <w:br/>
        <w:t>зарың аударам ба леп сұраған ем.</w:t>
        <w:br/>
        <w:t>-- Торт күн аралатып қолданып отырдым. Жиі беруге</w:t>
      </w:r>
    </w:p>
    <w:p>
      <w:r>
        <w:t>және болмайды, рентген сәулесі денеден тез шығып кете</w:t>
        <w:br/>
        <w:t>қоймайды, жинала береді... Оны бәріңіз де білесіздер.</w:t>
        <w:br/>
        <w:t>-- Менің бір сұрағым бар! - деді Сусанна Михайлоп-</w:t>
        <w:br/>
        <w:t>на, әдетінше қызараңдай сөйлеп, тырнағына үңіліп.</w:t>
        <w:br/>
        <w:t>-- Сұраңыз! -- деді басқарып отырған аупартком қыз-</w:t>
        <w:br/>
        <w:t>меткері.</w:t>
        <w:br/>
        <w:t>-- Сұрасам, сіз әкпенің тесігі, кансрнасы бітеді дедіңіз.</w:t>
        <w:br/>
        <w:t>Соның бітетінін немен дәлелдейсіз? Мүмкін, ол рентген</w:t>
        <w:br/>
        <w:t>сәулесінен жазылмаған болар?</w:t>
        <w:br/>
        <w:t>Ниял бір топ рентгенография ішінен өкпенің екі суретін</w:t>
        <w:br/>
        <w:t>суырып алды да, біреуін жүртқа көрсете ұстады.</w:t>
        <w:br/>
        <w:t>-- Ашық жараның бітуі, менімше, екі түрлі, біреуі біртін-</w:t>
        <w:br/>
        <w:t>деп кішірейіп барып, көрінбей кетеді, бүл сияқты каверна-</w:t>
        <w:br/>
        <w:t>ны тамаграмма арқылы өкпенің арғы ішінен табуға болады.</w:t>
        <w:br/>
        <w:t>Оған, міне, Қарағанды шахтерінің томограммасы куә... Ал</w:t>
        <w:br/>
        <w:t>екінші түрі - каверна іші тазаланып, біртіндеп жаңадан ет</w:t>
        <w:br/>
        <w:t>өсіп бітетін көрінсді. Оған мына науқастың өкпе суреті</w:t>
        <w:br/>
        <w:t>куә! -- Нияз томограммалардың бірнешеуін таратып берді.</w:t>
        <w:br/>
        <w:t>-- Қанағаттандыңыз ба, Сусанна Михайловна? -- делі</w:t>
        <w:br/>
        <w:t>бастық.</w:t>
        <w:br/>
        <w:t>-251-</w:t>
        <w:br/>
        <w:t>қойып кеткен кофесін ернін күйдіре апыл-ғұпыл ішті де,</w:t>
        <w:br/>
        <w:t>ішігінің жеңіне қолын сұғар-сүқпас үйден асыға шықты.</w:t>
        <w:br/>
        <w:t>Дәл сегізде корпуста болмаса, көңілі көншімейді. Бой-</w:t>
        <w:br/>
        <w:t>ға сіңген әдет!.. Және Дәмештің хал-жайы не болды екен?</w:t>
        <w:br/>
        <w:t>Кеше қалжырап, ерте қайтып кеткен. Дәмеш өлім аузы-</w:t>
        <w:br/>
        <w:t>нан қалды. Батыл кіріспегенде, жоғалтып алатын да еді...</w:t>
        <w:br/>
        <w:t>Туберкулезбен уланған көмекей суыққа тиіп, ісіп шыға-</w:t>
        <w:br/>
        <w:t>ды да, дем алдырмай, тұншықтыра бастайды... Бір көмс-</w:t>
        <w:br/>
        <w:t>кейде екі ауру түйіседі, сол екеуін бірінен бірін ажырату-</w:t>
        <w:br/>
        <w:t>дың өзі қиынға түссе, скеуінс бірдей см табу адан бетер</w:t>
        <w:br/>
        <w:t>қиын болды.</w:t>
        <w:br/>
        <w:t>Қалың орманның ішінегі жалғыз аяқ соқпақпен ал-</w:t>
        <w:br/>
        <w:t>шаңдай басып Нияз келеді. Аппақ қар күрт-күрт етіп,</w:t>
        <w:br/>
        <w:t>бетінін қабыршағы омырылып, талошты пышақтай кеседі.</w:t>
        <w:br/>
        <w:t>Көлден ескен тентек жел ағаш басында асыр сап шуылдап,</w:t>
        <w:br/>
        <w:t>бұтақтарды сілкілейді. Бүгін де күн ашық, жарқырап, қар</w:t>
        <w:br/>
        <w:t>бетін жіпсіте, «көктем күнімін!» деп жар салғандай.</w:t>
        <w:br/>
        <w:t>Нияздың кәңілі де әлденеге елегізіп, әлде нені көксе-</w:t>
        <w:br/>
        <w:t>гендей, нені аңсайды екен жалғызсыраған жүдеу көңіл? Өзі</w:t>
        <w:br/>
        <w:t>де түсінбейді. Күзде жанына еріп, Бурабайға барғандағы</w:t>
        <w:br/>
        <w:t>Дәмештің сипат-мүсіні әлі күнге дейін көз алдында: аққұба</w:t>
        <w:br/>
        <w:t>жүзі жайраң қаға нүр атқан, бар қайғы-мұңын ұмытқан,</w:t>
        <w:br/>
        <w:t>өмірге мас асқан бір шақ еді, көзі шүңірейген, өңі бозғылт</w:t>
        <w:br/>
        <w:t>тартқан, ерні кезерген бүгінгі Дәмешке ұқсамайтын.</w:t>
        <w:br/>
        <w:t>Қазіргі төсек тартып жатқан Дәмешті ақ маралдай</w:t>
        <w:br/>
        <w:t>секірген сол Дәмештің қатарына қайта апарса...</w:t>
        <w:br/>
        <w:t>Халатын кие сап, өңірін жүре түймелеп, Нияз Дәмеш</w:t>
      </w:r>
    </w:p>
    <w:p>
      <w:r>
        <w:t>палатасына кіріп барды. Теріс қарап ұйықтап жатыр скен,</w:t>
        <w:br/>
        <w:t>есіктің сықырынан оянып кетіп, көзін ашты.</w:t>
        <w:br/>
        <w:t>-- Докторсыз ба2..</w:t>
        <w:br/>
        <w:t>-- Ұйықтап жатыр ма ең?</w:t>
        <w:br/>
        <w:t>-- Түнде тағы да аунақшып...</w:t>
        <w:br/>
        <w:t>-- Ұйқы дәрісін, мединал алмап па ең?</w:t>
        <w:br/>
        <w:t>-- Үн! күндей іштім, үйреніп кетермін. Бүгін қандай</w:t>
        <w:br/>
        <w:t>Түс көрдім десеңізші, айтсам, аузыңыздың суы құриды.</w:t>
        <w:br/>
        <w:t>-- Түске сенесің бе, Дәмеш?</w:t>
        <w:br/>
        <w:t>-- Сенбесем де, санасамын... Дәрігерсіз ғой, айтыңыз-</w:t>
        <w:br/>
        <w:t>шы, түс деген не?</w:t>
        <w:br/>
        <w:t>-- Білем деу қиын. Адам баласының организмі әлі то-</w:t>
        <w:br/>
        <w:t>лык зерттелген жоқ. Әйтсе де, Павловтың айтуынша: түс</w:t>
        <w:br/>
        <w:t>мидың қызметіне байланысты көрінеді. Ұйқы -- мидың</w:t>
        <w:br/>
        <w:t>-246-</w:t>
        <w:br/>
        <w:t>Сонда өл қалай әсер етеді? Туберкулез құртын өзтірс</w:t>
        <w:br/>
        <w:t>ə-з- деді ал тағы да.</w:t>
        <w:br/>
        <w:t>-- Жоқ! Туберкулез құртын рентгеннің үлкен дозшсы</w:t>
        <w:br/>
        <w:t>да өлтіре алмайды, ерге кезде немістер де қолданып бай-</w:t>
        <w:br/>
        <w:t>қап көрген-ді. Одан ештеңе шықпаған. Қайта, дененің</w:t>
        <w:br/>
        <w:t>бұлшық стін күйдіріп, ауруды қоздырған.</w:t>
        <w:br/>
        <w:t>-- Жарайды. оған да сенейік! Сонда. өкпе жарасына</w:t>
        <w:br/>
        <w:t>берегін әсерін әуелі өзіңіз түсінбей тұрын, қалай қолдана-</w:t>
        <w:br/>
        <w:t>сыз? -- деді бастық.</w:t>
        <w:br/>
        <w:t>Нияз сөз таластырмай., шыдап бақты. Нернісін қолына</w:t>
        <w:br/>
        <w:t>қамшыдай жинап алды.</w:t>
        <w:br/>
        <w:t>-- Мен әлгінде түсіндірдім бе ден ем, тілім жеткізс алма-</w:t>
        <w:br/>
        <w:t>ған екен, бір мысал келтірейін: жақың арала Ленинградта</w:t>
        <w:br/>
        <w:t>профессор Семенов миына суық тиіп ауырып жатқан бір</w:t>
        <w:br/>
        <w:t>науқастың басын аздап рентген сәулесімен емдеген екен,</w:t>
        <w:br/>
        <w:t>сарайы жақсарып, ми тамырының соғысы бұрынғы сау қалпы-</w:t>
        <w:br/>
        <w:t>на келген. Бұл, әрине, ми қызметі жақсаруының бір белгісі.</w:t>
        <w:br/>
        <w:t>Дәрігердің біреуі дауыстан есінеп, ұйқы шақырды. Нияз</w:t>
        <w:br/>
        <w:t>жалт бұрылып, қайсысы екенін аңғара алмады. Әрине,</w:t>
        <w:br/>
        <w:t>рентген сәулесінің әсерін керек қып отырған ол жоқ, «не-</w:t>
        <w:br/>
        <w:t>мен бітеді» деп қызықтаған пендешілік. Осыларға сөзді</w:t>
        <w:br/>
        <w:t>қор ғып, зарлай-зарлай кеткен есіл уақыт-ай! Жоқ, мұндай</w:t>
        <w:br/>
        <w:t>түжырымға келу - астамшылық, Байқамады ма жаңа Нияз:</w:t>
        <w:br/>
        <w:t>көзін алмай қадала қарап: «Біз бармыз, жалғыз емессіз»</w:t>
        <w:br/>
        <w:t>деп отырған бидай өңді, ұзын бойлы дәрігер әйелді?..</w:t>
        <w:br/>
        <w:t>-- Мен қанағагтанбадым, жолдастар! -- деді бастық</w:t>
        <w:br/>
        <w:t>Ниялдың ойын бөліп.</w:t>
        <w:br/>
        <w:t>-- Мүмкін, медицина тілі түсініксіз болып, ұға алмай отыр-</w:t>
        <w:br/>
        <w:t>ған шығарсыз? -- Нияз жанына тие шақты. Бастық қызараң-</w:t>
      </w:r>
    </w:p>
    <w:p>
      <w:r>
        <w:t>дап, жан-жағына жаутаңдан, емсу күткендей ниет білдірді.</w:t>
        <w:br/>
        <w:t>-- Ода мүмкін. біз сіз сияқты оқымысты адам емеспіз!</w:t>
        <w:br/>
        <w:t>-- Е, оңдай түсінбейтініңіз бар, комиссияға неге бас-</w:t>
        <w:br/>
        <w:t>тық боласыз? -- Нияз да ашынып, адалына көшті.</w:t>
        <w:br/>
        <w:t>-- Мейлі, мұның да сыры белгілі.</w:t>
        <w:br/>
        <w:t>Ниязды жақтаушы дәрігерлер жымыңдасып, қонақтап</w:t>
        <w:br/>
        <w:t>қалса, Сусаннаның тілектестері біріне бірі қарап, нықта-</w:t>
        <w:br/>
        <w:t>рын қиқаңдатып, бет-ауыздарын тыржитты.</w:t>
        <w:br/>
        <w:t>-- Аупартком сізден бекер келісім сұрамаған! -- деді</w:t>
        <w:br/>
        <w:t>бастық Та кекетіп.</w:t>
        <w:br/>
        <w:t>-- Сұраса, әрине, айтар елім!</w:t>
        <w:br/>
        <w:t>-- Пе ден?</w:t>
        <w:br/>
        <w:t>ме?</w:t>
        <w:br/>
        <w:t>- 253</w:t>
        <w:br/>
        <w:t>Ұтылғанын Нияз енді түсінді. Иығына іле салған паль-</w:t>
        <w:br/>
        <w:t>тосын жедел қимылмен шешіп ап ілді де, қызды пештің</w:t>
        <w:br/>
        <w:t>аузына апарып, өзінің орнын берді, өзі басқа бөлмеден</w:t>
        <w:br/>
        <w:t>екінші бір орындық экеп, қатар отырды.</w:t>
        <w:br/>
        <w:t>-- Қалайсың, Дәмеш? -- Нияз салғаннан тамырына</w:t>
        <w:br/>
        <w:t>жармасты.</w:t>
        <w:br/>
        <w:t>Дәмеш жымиып, үнсіз күлді:</w:t>
        <w:br/>
        <w:t>-- Дәрігердің осыдан баска айтар сөзі жоқ па екен?</w:t>
        <w:br/>
        <w:t>Нияз да күлді:</w:t>
        <w:br/>
        <w:t>-- Болғанда қандай!.. Бірақ дәл саған айтарым басқа:</w:t>
        <w:br/>
        <w:t>төсектен тұрмауың керек. Оны жақсы білесің. Неге кел-</w:t>
        <w:br/>
        <w:t>дің? -- Нияз даусын қатайтып, сұстанған болды.</w:t>
        <w:br/>
        <w:t>-- Бала кезімде бір ертегіде үш құрбы қыз сөз байлап,</w:t>
        <w:br/>
        <w:t>ауылына келіп қонып жатқан үш жігіттің ақ отауына кіріп</w:t>
        <w:br/>
        <w:t>барса керек. Сонда, бірінші жігіт шешен екен: «Айналай-</w:t>
        <w:br/>
        <w:t>ын, ақылды боларсың, неге келдің деп сұрамайын, өзін</w:t>
        <w:br/>
        <w:t>айта бер» депті. Екіншісі батыр екен, ол: «Жүрегіңнің түгі</w:t>
        <w:br/>
        <w:t>бар қызсың-ау, тегі, жолдас болуға жарайды екенсің» десе,</w:t>
        <w:br/>
        <w:t>үшіншісі байдың баласы екен, басын көтерместен: «Неге</w:t>
        <w:br/>
        <w:t>келдің? Озі келген қыз сұрап келуші еді» депті... Сіз сол</w:t>
        <w:br/>
        <w:t>біреуі сияқты... -- Дәмеш ар жағын айтпай, күлкіге жең-</w:t>
        <w:br/>
        <w:t>дірді.</w:t>
        <w:br/>
        <w:t>Нияз кызарандап, қысылып қалды: «Мақтамен бауызда-</w:t>
        <w:br/>
        <w:t>ды» деген осы! Қысылғанда жол табатын әдетің бар емес</w:t>
        <w:br/>
        <w:t>пе еді, Ниязжан. Бөгелме!».</w:t>
        <w:br/>
        <w:t>-- Дәрігер деген -- адымы тар, мұрнының ұшынан әрі</w:t>
        <w:br/>
        <w:t>көре алмайтын сорлы халық, Дәмеш Сахиевна. Мен сол</w:t>
        <w:br/>
        <w:t>бай баласынан әрі аса алмадым. -- Нияз еңкейіп тағы бір</w:t>
        <w:br/>
        <w:t>ағашты отқа салды. Тілінің ұшындағы: «Сенің денің сау</w:t>
      </w:r>
    </w:p>
    <w:p>
      <w:r>
        <w:t>болса, емдеп жүрген науқасым болмасаң, түнде жалғыз</w:t>
        <w:br/>
        <w:t>қасыма келе қалсаң, мүмкін, сол шешен жігіттен де бе-</w:t>
        <w:br/>
        <w:t>тер сөз тапқан болар ем» деген ойын айта алмай қинал-</w:t>
        <w:br/>
        <w:t>ды. Әйтсе де зерск Дәмеш осы бір ойдың тап үстінен</w:t>
        <w:br/>
        <w:t>түсті.</w:t>
        <w:br/>
        <w:t>-- Әзіл ғой, доктор... Мені «неге келдің» деп тегін сұра-</w:t>
        <w:br/>
        <w:t>мағаныңызды да түсінем. Шынымды айтсам, бір суық ха-</w:t>
        <w:br/>
        <w:t>бар естіп кеп отырмын.</w:t>
        <w:br/>
        <w:t>-- Нендей хабар? -- Нияз сездіргісі келмей, бұлталаққа</w:t>
        <w:br/>
        <w:t>салды.</w:t>
        <w:br/>
        <w:t>-- Менен жасырып қайтесіз... Сусанна Михайловна тірі</w:t>
        <w:br/>
        <w:t>болса, радиосыз-ак жеткізер. Әлгі бір әзірде, мен естісін</w:t>
        <w:br/>
        <w:t>-258-</w:t>
        <w:br/>
        <w:t>ағаш бұтақтары кенет сілкініп қан, Нияз жағасына ақ қар-</w:t>
        <w:br/>
        <w:t>дан моншақ қадады. Нияз басын көтерсе? Өнікте, бұтақта</w:t>
        <w:br/>
        <w:t>сықылықтап секіріп жүрген ақтиін, Көзі жылтылдап: «Ә,</w:t>
        <w:br/>
        <w:t>бәлем, мойныңа қар шаштым ба?» доп мазақ қылғандай.</w:t>
        <w:br/>
        <w:t>Ниял күлімдеп, саусағымен қарқытып: «Тұра-түр, сепі</w:t>
        <w:br/>
        <w:t>ме, бәлем» деп өте шығады... Я, Нияздың жауы осы тиін</w:t>
        <w:br/>
        <w:t>сияқты биікте, қолың созса -- жетпейді, ұрысса -- сөзі</w:t>
        <w:br/>
        <w:t>өтпейді, атайын Десе -- оғы жоқ, Қарашы, қарашы, қалай</w:t>
        <w:br/>
        <w:t>секіреді, дыбысы білінбейді. Дәл Сусаннаға ұқсай ма?..</w:t>
        <w:br/>
        <w:t>Медицинада қолға ілінбейтін, көзге түспентін «жау»</w:t>
        <w:br/>
        <w:t>бар. оның аты -- вирус. Сусанняны итермелеп жүрген</w:t>
        <w:br/>
        <w:t>Шортанбасв сол вирускс ұқсайды. Оның ісі де, сөзі де</w:t>
        <w:br/>
        <w:t>білінбейді. Шортанбаев Сусаннаның өкпелегенін пайда-</w:t>
        <w:br/>
        <w:t>ланып, Ниязды құлатты. Сұсанна аямады.</w:t>
        <w:br/>
        <w:t>Сұсаннаның кешегі қылығы есіне түскенде, Нияз тітір-</w:t>
        <w:br/>
        <w:t>кеніп, аяғын жеделдете басалы. Ашу керней, бұлшық етлгері</w:t>
        <w:br/>
        <w:t>дірілдей бастайды.</w:t>
        <w:br/>
        <w:t>«Әй, сеп кеше ғана сол Сусапнадан жақсылық көріп</w:t>
        <w:br/>
        <w:t>едің ғой, бүтін неге түңілдің?» деді іштей бір кекесін үн.</w:t>
        <w:br/>
        <w:t>«Ол Сұсанна бір басқа: «Нәлік, сезімтал, жұмсақ, бұрал-</w:t>
        <w:br/>
        <w:t>ған тал шыбық та. Ал мынау қатпар-қатпар сыры бар, өзін</w:t>
        <w:br/>
        <w:t>ғана сүйетін, өмірім еш болмасын, өмір өзім үшін деген жан.</w:t>
        <w:br/>
        <w:t>«Мені сүйсең - доссың. сүймесең -- қассың, табан тіреп</w:t>
        <w:br/>
        <w:t>тұрысатын жерің осы» деп жеңін сыбанып, күреске ша-</w:t>
        <w:br/>
        <w:t>қырған да осы. Әйелдің әйелдік қасиеті күш смес, айла-</w:t>
        <w:br/>
        <w:t>ақыл, еркекті торға түсіретіп де сол. «Бір әйелдің айласы</w:t>
        <w:br/>
        <w:t>қырық сссккс жұк бопты» деп неге айтты дейсің... Замана</w:t>
        <w:br/>
        <w:t>берген теңдікті дұрыс ұқпай, махаббатты заң күшіне ай-</w:t>
        <w:br/>
        <w:t>наллырғап әйелден жапыңа рақат табарсың ба? Махаббат -</w:t>
        <w:br/>
        <w:t>сезім бұлағы. Сылдыр қаққан скі бұлақтың суы қосылып</w:t>
        <w:br/>
        <w:t>қатар ақса, бірінен бірін айыра аласың ба?</w:t>
        <w:br/>
        <w:t>Мүның бәрі де құны бір-ақ тиындық философия.</w:t>
        <w:br/>
        <w:t>Айналаңа көз жіберсем ше, Нияз! Мүлгіген орман, жарқы-</w:t>
        <w:br/>
        <w:t>раған күн, тап-таза тұнық ауа. Көктем желінің иісі келеді</w:t>
        <w:br/>
        <w:t>мұрныңа! Қыс бойғы айтыс-тартыс, қайғы-күйініш, реніш-</w:t>
        <w:br/>
        <w:t>мұңды осы мына табиғаттың бір сағаттық рахат қуанышы</w:t>
      </w:r>
    </w:p>
    <w:p>
      <w:r>
        <w:t>шайын кетпей ме?</w:t>
        <w:br/>
        <w:t>Аудандық партия комитетінің кеңсесі жаңа ашылып</w:t>
        <w:br/>
        <w:t>жатқанда, Нияз да келіп кетті. Атағы зор қадірлі мекеме-</w:t>
        <w:br/>
        <w:t>де бұрын болып көрмеген, ауызғы бөлменің ізіне жүрексі-</w:t>
        <w:br/>
        <w:t>ніңкіреп қипақтай кірді.</w:t>
        <w:br/>
        <w:t>- 262-</w:t>
        <w:br/>
        <w:t>-- Жоқ! Мүмкін, ол каверналар амтибиотикадан, яғни</w:t>
        <w:br/>
        <w:t>стрептомициннен, санаторийдің таза ауасынан жазылған</w:t>
        <w:br/>
        <w:t>болар? -- деді Сусанна Михайловна.</w:t>
        <w:br/>
        <w:t>-- Ондай жазғыш болсаныз, осы күнге дейін неғып</w:t>
        <w:br/>
        <w:t>қарап жүрсіз, науқастарды Іпетіпен жаза бермей? -- Нияз</w:t>
        <w:br/>
        <w:t>күлімдеп, Сұсанна Михайлониаға тура қарады. Комиссия</w:t>
        <w:br/>
        <w:t>мүшелері қамыс сыбдырын естіген құстай тына қалды.</w:t>
        <w:br/>
        <w:t>Сусанна Михайловна демеу іздегендей жан-жағына жал-</w:t>
        <w:br/>
        <w:t>тақтап, абыржи қарады.</w:t>
        <w:br/>
        <w:t>-- Бұл жауап емес, мазақ! -- деді аздан соң.</w:t>
        <w:br/>
        <w:t>-- Бұл әзілдің жері смес, нақтылай бер жауабыңды,</w:t>
        <w:br/>
        <w:t>доктор Дарханов! - деп бас дәрігер шайып-жуған болды.</w:t>
        <w:br/>
        <w:t>-- Әзілім смес. Алексей Нванович, шыным. Сусанна</w:t>
        <w:br/>
        <w:t>Михайловнаның күдігі болған күнде, қатар ізденіп бай-</w:t>
        <w:br/>
        <w:t>қасын... Менің сол рентген сәулесімен емделген топқа қар-</w:t>
        <w:br/>
        <w:t>сы қойылған екінші бір тобым және бар, Олар -- рентген</w:t>
        <w:br/>
        <w:t>сәулесінгіз тек стрептомицин, санаторийдің ауасы, асыл</w:t>
        <w:br/>
        <w:t>тамағымен емделгендер.</w:t>
        <w:br/>
        <w:t>-- Оңлайыңыз болса, сөз көтермей-ақ, айта салмайсыз</w:t>
        <w:br/>
        <w:t>ба? -- деді бастық қағытып.</w:t>
        <w:br/>
        <w:t>-- Окісі маған сенді ме? Манағы сұрақ сенбегендіктен</w:t>
        <w:br/>
        <w:t>туғанын байқаған боларсыз? -- Нияздың беттен ала, ашы-</w:t>
        <w:br/>
        <w:t>на сөйлсуге бел байлағанын бүл жолы жұрттың бәрі</w:t>
        <w:br/>
        <w:t>аңғарды.</w:t>
        <w:br/>
        <w:t>Сусанна Михайловна орнынан ұшын тұрды:</w:t>
        <w:br/>
        <w:t>-- Бұл қалыпта комиссияның жұмысын аяктау мүмкін</w:t>
        <w:br/>
        <w:t>емге! Мен кетем!</w:t>
        <w:br/>
        <w:t>-- Сабыр, Сусанна Михайловна! -- деді бас дәрігер дауға</w:t>
        <w:br/>
        <w:t>араласып. -- Ілгешек сөзді тоқтатып, кім қандай сұрақ</w:t>
        <w:br/>
        <w:t>қойса, соған сайыпты жауап бер, Дарханов! Жоқ жерден</w:t>
        <w:br/>
        <w:t>кекесінге жаның құмар-ау сенің!</w:t>
        <w:br/>
        <w:t>-- Жақсы! - Нияз енді өкпелеген балаша томсырайып,</w:t>
        <w:br/>
        <w:t>самарқау. салқын дауыспен жауап қайырды. -- Менің ол</w:t>
        <w:br/>
        <w:t>қарсы тобымның ішінде сол мерзімде жарасы біткен бір</w:t>
        <w:br/>
        <w:t>де бір науқас таба алмадым. Олар мыналар... -- Науқас-</w:t>
        <w:br/>
        <w:t>тардың келгенде, кеткенде түсірген өкпе суреттерін ко-</w:t>
        <w:br/>
        <w:t>миссияның алдына жайып салды.</w:t>
        <w:br/>
        <w:t>-- Сонда себеп неден дейсіз? -- деді аупартком қыз-</w:t>
        <w:br/>
        <w:t>меткері.</w:t>
        <w:br/>
        <w:t>- Себеп рентген сәулесінің аз дазасының шипалы-</w:t>
      </w:r>
    </w:p>
    <w:p>
      <w:r>
        <w:t>ғында.</w:t>
        <w:br/>
        <w:t>-252-</w:t>
        <w:br/>
        <w:t>-- Мұрнына медицинаның нісі бармайтын аламды</w:t>
        <w:br/>
        <w:t>жібермеңіз, бәрібір бүлдіреді деп...</w:t>
        <w:br/>
        <w:t>Бастық түрегелді.</w:t>
        <w:br/>
        <w:t>-- Жолдас бас дәрігер! Мұндай жағдайда, шынында,</w:t>
        <w:br/>
        <w:t>жұмыс істеу қиын. Мәжілісті жабуға тұра келеді.</w:t>
        <w:br/>
        <w:t>-- Сабыр, сабыр, жолдастар! -- Бас дәрігер сгес-қияс,</w:t>
        <w:br/>
        <w:t>қызба сөзді басып, төрелік айтты. -- Бет тырнасуды қо-</w:t>
        <w:br/>
        <w:t>йып, ғылыми кеңсске көшейік, Әуелі, Дарханов жолдас оз</w:t>
        <w:br/>
        <w:t>шкірін, ой-дәлелін тұп-түгел айтып шықсын да, сонсоң,</w:t>
        <w:br/>
        <w:t>біз сұрақ берін. кезекпен сөйлейік, Әйтпесе, алып қашты</w:t>
        <w:br/>
        <w:t>сұрақ қыстыра берудің өзі қолайсыз! -- деп сөз ұшын бас-</w:t>
        <w:br/>
        <w:t>тыққа тіреді.</w:t>
        <w:br/>
        <w:t>Іштей Алсксей Инановичке риза болды Нияз. Түсінді,</w:t>
        <w:br/>
        <w:t>кімді кім кекетіп, аяқтан шалып отырғанын!</w:t>
        <w:br/>
        <w:t>-- Менің қолымдағы пауқастардың ауру тарихын сы-</w:t>
        <w:br/>
        <w:t>дыртып қарап өткеннің өзінде, нәтижесі салғаннан көзге</w:t>
        <w:br/>
        <w:t>түседі. Екі-үш ай ішінде бір құрсын бітіріп, не бар, не</w:t>
        <w:br/>
        <w:t>жоқ, нәтижесін алақанға салын қарадық. Бір бергенде</w:t>
        <w:br/>
        <w:t>отыз-алпыс «Р»-дан артық бермедік.</w:t>
        <w:br/>
        <w:t>-- «Р» дсген не? - деді бастық.</w:t>
        <w:br/>
        <w:t>Дәрігерлердің бірі мырс етіп күліп жіберді.</w:t>
        <w:br/>
        <w:t>-- Те... Сұрағанның нс айыбы бар, түсінгені бізге пай-</w:t>
        <w:br/>
        <w:t>далы! - демесі бар ма, ушықтырғандай, жайбарақат</w:t>
        <w:br/>
        <w:t>сөйлейтін Алексей Иванович. Бастық не дерін білмей, сүп-</w:t>
        <w:br/>
        <w:t>сүр болп, қанып ішіне тартып, томен тұқырайды. Комис-</w:t>
        <w:br/>
        <w:t>сия басқарып несі бар скен бейшараның!</w:t>
        <w:br/>
        <w:t>-- «Р» деп рентген сәулесінің дозасын айтамыз. Мысча-</w:t>
        <w:br/>
        <w:t>лы, біз таразыға салған грамм, килограмм деп өлшемейміз</w:t>
        <w:br/>
        <w:t>бе, «Р» ца сол сияқты, рентгеннің олшемі... Енді түсінікті</w:t>
        <w:br/>
        <w:t>болар”</w:t>
        <w:br/>
        <w:t>-- Түсінікті! -- деді бастық.</w:t>
        <w:br/>
        <w:t>-- Төрт сеанстан кейін науқастардың сарайы жақса-</w:t>
        <w:br/>
        <w:t>рып, әлі кіре бастады. Профессар Семеновтың рентген</w:t>
        <w:br/>
        <w:t>сәулесі қызып тұрған мнды суытып, сау қалпына келтіреді</w:t>
        <w:br/>
        <w:t>дегені расқа шықты. Ұйқыға рентген сәулесі мың да бір</w:t>
        <w:br/>
        <w:t>дауа... Қолдарыңыздағы рентгсенограммаға қараңыздар:</w:t>
        <w:br/>
        <w:t>саның көпшілігінің өкпесіндегі ісік қайтып, ашық жара</w:t>
        <w:br/>
        <w:t>кішірейіп, кейбірі бара-бара көріпбен, жоғалып та кет-</w:t>
        <w:br/>
        <w:t>кен. Нсшс процент -- борі мына диаграммада! -- Нияз</w:t>
        <w:br/>
        <w:t>диаграмманы қабырғаға ілді. Енді жұрттың көзі Нияздан</w:t>
        <w:br/>
        <w:t>диаграммаға ауысты.</w:t>
        <w:br/>
        <w:t>-254-</w:t>
      </w:r>
    </w:p>
    <w:p>
      <w:r>
        <w:t>дегендей, дәл есігімнің түбінде, дәлізде бірсуге дауыстап</w:t>
        <w:br/>
        <w:t>айтып жатты.</w:t>
        <w:br/>
        <w:t>-- Не деп?</w:t>
        <w:br/>
        <w:t>-- «Мен айттым ғой, рентген сәулесі деген опа бермейді.</w:t>
        <w:br/>
        <w:t>Анада ақыл алғаның қандай жақсы болды. Бүгін аудан-</w:t>
        <w:br/>
        <w:t>нан комиссия келіп, теріс деп тапты. Мына өзіңмен көрші</w:t>
        <w:br/>
        <w:t>палатадағы қыздың халі не болғанын естіген шығарсың.</w:t>
        <w:br/>
        <w:t>Жатыр», -- деді.</w:t>
        <w:br/>
        <w:t>-- Ғажап... Ол корпусқа кімге барды екен?</w:t>
        <w:br/>
        <w:t>-- Кім екенін білмедім. Еркек екеуі ұзақ кеңесті. Мен</w:t>
        <w:br/>
        <w:t>жаңа қалғып бара жатыр елім, ұйқым шайдай ашылды да,</w:t>
        <w:br/>
        <w:t>жата алмадым.</w:t>
        <w:br/>
        <w:t>Төмен салбыраған басын Нияз жоғары көтеріп, Дәмеш-</w:t>
        <w:br/>
        <w:t>тің бетіне тура қарады. Ала көлеңкеде оттай жарқыраған</w:t>
        <w:br/>
        <w:t>көзін алмай о да қадала қалды. Екеуі осы бір минут арба-</w:t>
        <w:br/>
        <w:t>сып, әрқайсысы өз ойын топшылағандай:</w:t>
        <w:br/>
        <w:t>«Шын жан ашыр досым сен бе едің, Дәмеш?» деген</w:t>
        <w:br/>
        <w:t>үнсіз сұрағына о да үнсіз жауап қайырғандай.</w:t>
        <w:br/>
        <w:t>«Я, мен!.. Сенің жаныңды түсінетін мен ғана!».</w:t>
        <w:br/>
        <w:t>«Шының ба! Жоқ...».</w:t>
        <w:br/>
        <w:t>«Атама, қалтқысыз осы!».</w:t>
        <w:br/>
        <w:t>Дәмештің ұзын кірпігі қонар құстың қанатындай дір-</w:t>
        <w:br/>
        <w:t>дір етіп, көзінің жиегінде іркіліп тұрған бір тамшы күміс</w:t>
        <w:br/>
        <w:t>моншақ, жерге домалап кеткен сияқтанды. Апырай, шын</w:t>
        <w:br/>
        <w:t>жас па? Қой, неге толғанды осынша?</w:t>
        <w:br/>
        <w:t>Дәмештің саусағын сипалап, аузына тосып, шөпілдетіп</w:t>
        <w:br/>
        <w:t>сүйе берді Нияз. Дәмеш қолын алмады.</w:t>
        <w:br/>
        <w:t>Енді екеуі бірінің жүрегінің соғысын бірі естігендей. Я,</w:t>
        <w:br/>
        <w:t>Дәмештің емін бітіре алмады. Енді нендей амал табады?</w:t>
        <w:br/>
        <w:t>Қасында отырған сезімтал, адал жанға неге айтпайды,</w:t>
        <w:br/>
        <w:t>шерін тарқатып неге сырласпайды, күмәнін алдына жа-</w:t>
        <w:br/>
        <w:t>йып, неге ақыл сұрамайды Нияз?</w:t>
        <w:br/>
        <w:t>«Дәрігер атаулының жасчған қатесі -- кейде басқа бір</w:t>
        <w:br/>
        <w:t>адамның өмірін сақтап қалуға себепкер» деседі. Қазір ғой</w:t>
        <w:br/>
        <w:t>Нияз «қате жасады» деп тапты. Сол «қате» Дәмешке зиян</w:t>
        <w:br/>
        <w:t>келтірді ме? Келтіретін болса, неге смдейді, смін аяқтауға</w:t>
        <w:br/>
        <w:t>неге құмар?</w:t>
        <w:br/>
        <w:t>Дәмешті құрбанға іиялып, басқа адамды ажалға бер-</w:t>
        <w:br/>
        <w:t>меймін деп Нияз айта ала ма? Жоқ! Нияз өзі осы емге</w:t>
        <w:br/>
        <w:t>сенеді. Аздаған дозада рентген сәулесі шипалы ем. Соң-</w:t>
        <w:br/>
        <w:t>ғы жылы емдеп, құлан таза жазып жіберген науқастары</w:t>
        <w:br/>
        <w:t>- 259-</w:t>
        <w:br/>
        <w:t>-- Бұл сіздің жорамалыңыз ғана болар? - деді Бурабай</w:t>
      </w:r>
    </w:p>
    <w:p>
      <w:r>
        <w:t>хирургі.</w:t>
        <w:br/>
        <w:t>-- Бұл профессор Штокин клиникасында дәлелденген! --</w:t>
        <w:br/>
        <w:t>Нияз осы сөзді айтса да. іштей онық жеді. Екіүшты ой</w:t>
        <w:br/>
        <w:t>тудыратын сөзге барын керегі не сді?</w:t>
        <w:br/>
        <w:t>-- Тағы да бір сүрақ! -- Бүл жолды Сусаниа Михайлов-</w:t>
        <w:br/>
        <w:t>паның даусы саңқылдап, құйқылжып шықты, мүмкін</w:t>
        <w:br/>
        <w:t>Ниязға солай естілді ме, әнтеуір, қытығына тиісндей, Пияз</w:t>
        <w:br/>
        <w:t>іштей ызаланғаны сонша, диаграмманы нүсқап, қолыңдағы</w:t>
        <w:br/>
        <w:t>тұрған линейканы столға тастай берді де, қадала қалды.</w:t>
        <w:br/>
        <w:t>Сусанна Михайловна сұсты қалиын бұзбай:</w:t>
        <w:br/>
        <w:t>-- Профессор Штокиннің дәлелін айтып бере аласыз ба?</w:t>
        <w:br/>
        <w:t>«Айтып бере аласыз ба?». Нияз тағы да да қысылып,</w:t>
        <w:br/>
        <w:t>тығыла сөйледі. Өзінің қуырылып, бір уыс боп тұрғанына</w:t>
        <w:br/>
        <w:t>іштей наразы, бірақ ызың қаққан домбыраның ішетіндей</w:t>
        <w:br/>
        <w:t>шертіле тартылған нерві шыдай алмай, сыр бере берді:</w:t>
        <w:br/>
        <w:t>-- Мен профессордың жолын қуған шәкірті болам да,</w:t>
        <w:br/>
        <w:t>оның принципіне түсінбеймін, ол қалай?</w:t>
        <w:br/>
        <w:t>-- Сөз таластырып қайтесің, тікелей жауап бере бер! -</w:t>
        <w:br/>
        <w:t>деді дау туып кете ме деп сезіктенген Кравцов.</w:t>
        <w:br/>
        <w:t>-- Бұл жайында профессор Штокиннің кітабы бар, онан</w:t>
        <w:br/>
        <w:t>да мен сізге соны берейін. Оқысаңыз?</w:t>
        <w:br/>
        <w:t>Нияз, «о, болем, таптым ба жайыңды, енді қайтер</w:t>
        <w:br/>
        <w:t>екенсің?» деп ерегісетін қиянқы балаша, Сусаннаға жы-</w:t>
        <w:br/>
        <w:t>мыңдай көз тастады.</w:t>
        <w:br/>
        <w:t>-- Нияз, жауапты сізден күтеміз, керек жерінде про-</w:t>
        <w:br/>
        <w:t>фессор өзі айтар! - лел тыжырынып Бурабай хирургі.</w:t>
        <w:br/>
        <w:t>-- Бүл не, тергеу ме, сот па?.. Жок... Ғылыми айтысқа</w:t>
        <w:br/>
        <w:t>ұқсамай барады! -- Нияз басғыққа қарап, жөн сұрады.</w:t>
        <w:br/>
        <w:t>-- Сіз алдын ала байбалам салып, айтыстың бетін бас-</w:t>
        <w:br/>
        <w:t>қа жаққа бұрмаңыз, әуелі дәлелді жауап қайтарыңыз, -</w:t>
        <w:br/>
        <w:t>деді бастық сөге сойлеп.</w:t>
        <w:br/>
        <w:t>Осы түста Бурабай хирургі жармаса кетті:</w:t>
        <w:br/>
        <w:t>-- Адамға опыт жасамайды, оны жақсы білесіз, көллега!</w:t>
        <w:br/>
        <w:t>Сіздің тапқан жаңа әдісіңіз дұрыс та болар, бірақ тәжіри-</w:t>
        <w:br/>
        <w:t>бедеп туған қандай матернал бар қолыңызда? -- деді ол.</w:t>
        <w:br/>
        <w:t>Нияз енді қысылды. Манадан бері ісін де, жолын да</w:t>
        <w:br/>
        <w:t>жақсылап түсіндіруге тырысып, еңбектеніп еді, соның беңзі</w:t>
        <w:br/>
        <w:t>зая кеткендей, Осал жерінен ұстады; соңғы хатында про-</w:t>
        <w:br/>
        <w:t>Фессор Штокии: «Туберкулезбен өкпесі ауырған көжек-</w:t>
        <w:br/>
        <w:t>терді рентген сәулесімен емдеп жатырмыз. Өзің білесің,</w:t>
        <w:br/>
        <w:t>258</w:t>
        <w:br/>
        <w:t>Еске сала кегетін бір нәрсе: Батыс елінде ракқа қол-</w:t>
        <w:br/>
        <w:t>данған рентген сәулесі дозасын туберкулезге ле сол</w:t>
        <w:br/>
        <w:t>мөлшерде қолданып, қоздырып алғанын білеміз. Бү да</w:t>
      </w:r>
    </w:p>
    <w:p>
      <w:r>
        <w:t>жоғарыда айтқан ой-қисын жүйесінен туған қателік. Жара</w:t>
        <w:br/>
        <w:t>адам денесінің белгілі бір жеріне шығады, ол жара алам</w:t>
        <w:br/>
        <w:t>денесінің басқа мүшелеріне әсері жоқ деген ұғыммен рент-</w:t>
        <w:br/>
        <w:t>ген сәулесін тек көмекей түсынан ғана жіберген.</w:t>
        <w:br/>
        <w:t>Профессор Штокин рентген сәулесін көмекей тұсына</w:t>
        <w:br/>
        <w:t>қолданбай, әуелі нервке, оның түйіндеріне жіберіп, ши-</w:t>
        <w:br/>
        <w:t>палы емге айналдырған.</w:t>
        <w:br/>
        <w:t>Рентген сәулесі ауруға қалай, қандай жолмен әсерін</w:t>
        <w:br/>
        <w:t>тигізеді?</w:t>
        <w:br/>
        <w:t>Иван Петрович Павлов теориясы бойынша, организмді</w:t>
        <w:br/>
        <w:t>билеп әмірін жүргізетін де. аурудан аман сақтап алып қала</w:t>
        <w:br/>
        <w:t>алатын да, денедегі ауруға қарсы күресетін күштерді</w:t>
        <w:br/>
        <w:t>жұмсайтын да сол: нервтің орталығы - ми.</w:t>
        <w:br/>
        <w:t>Ми-- электр станция ла, ленедегі жүйке-тамырлар, нерв</w:t>
        <w:br/>
        <w:t>сабақтары бүкіл қала ішіне тарам-тарам боп жарық апа-</w:t>
        <w:br/>
        <w:t>рып тұратын сымдар деуге болады.</w:t>
        <w:br/>
        <w:t>Профессор Штокиннің әдісі былай: рентген сәулесін адам-</w:t>
        <w:br/>
        <w:t>ның тап төбесінен жіберелі. Себебі төбе -- мидың ең үлкен</w:t>
        <w:br/>
        <w:t>бөлшегі жататын тұсы. Павловтың айтуынша мидың асы бір</w:t>
        <w:br/>
        <w:t>үлкен бөлшегі. нервтің нелен үрейленіп, нелен түршігуі ке-</w:t>
        <w:br/>
        <w:t>рек. соны басқарса, екінші жағынан. денедегі мүшелердің</w:t>
        <w:br/>
        <w:t>қарым-қатынасын бақылап. жаңалан қатынас жолын таба-</w:t>
        <w:br/>
        <w:t>ды, яғни денеде болып жатқан өзгерістерден хабар алып, әмір</w:t>
        <w:br/>
        <w:t>беріп отыратын орталық, біздің тілмен айтқанда -- мекеме.</w:t>
        <w:br/>
        <w:t>Туберкулез құрты өкпеге не көмекейге орнап. уытын</w:t>
        <w:br/>
        <w:t>жая бастағанда. сол мүшелерді билейтін нервтер түршігіп,</w:t>
        <w:br/>
        <w:t>мңдың орталығына үрейлі хабар береді, бұл хабар бір-ақ</w:t>
        <w:br/>
        <w:t>рет беріліп тоқтап қалмайды. толассыз түршігіп, дірілдеп:</w:t>
        <w:br/>
        <w:t>«Жау келді, көмек бер. әйтпесе, құрыдым!» деп «ойбай-</w:t>
        <w:br/>
        <w:t>лайды да» жатады.</w:t>
        <w:br/>
        <w:t>Түсінікті болу үшін, ескерте кететін бір жағдай бар:</w:t>
        <w:br/>
        <w:t>адам денесін билеп. жүргізіп тұратын нерв қызмет</w:t>
        <w:br/>
        <w:t>істегенде. машинаның радиаторы сияқты біресс қызып,</w:t>
        <w:br/>
        <w:t>біресе суып отырады, егер екеуі тең түспеген жағдайда,</w:t>
        <w:br/>
        <w:t>ылғи қыза берсе, не суып жөнді істемей қалса, адам ауру-</w:t>
        <w:br/>
        <w:t>ға шалдығады. түрлі ауру осы кезде жабысады.</w:t>
        <w:br/>
        <w:t>Бұдан туатын қорытынды: егер ми организмді дұрыс</w:t>
        <w:br/>
        <w:t>басқарып, ауруға қарсы күштерді ұйымдастырса, ауру</w:t>
        <w:br/>
        <w:t>-249-</w:t>
        <w:br/>
        <w:t>ТӨРТІНШІ БӨЛІМ</w:t>
        <w:br/>
        <w:t>І</w:t>
        <w:br/>
        <w:t>Нияз женілді. Данқы бүкіл аймаққа жайылған дәрі-</w:t>
        <w:br/>
        <w:t>гердің беделі бір-ақ Түсін, «емі ем болмай, зиянға айнал-</w:t>
        <w:br/>
        <w:t>ды». Алдамшы, сиқыршы біреу, керек десең, дәрігерлік</w:t>
        <w:br/>
        <w:t>дипломы да жоқ боп шыққан» дсген қауесет шәуілдеп</w:t>
        <w:br/>
        <w:t>үрген ауыл күшіктеріндей қайда барса да Нияз соңынан</w:t>
        <w:br/>
        <w:t>қалмады. Кеше ғана бас киімін алып, иіле амандасатын</w:t>
        <w:br/>
        <w:t>таныстар, «дәрігер болсаң, осындай бол, дәрігер өнері бо-</w:t>
        <w:br/>
        <w:t>йына дарыған» деп қызыға қарайтын дос-жарандар бүгінде,</w:t>
      </w:r>
    </w:p>
    <w:p>
      <w:r>
        <w:t>қарсы кеп қалса, бас изеп, әйтпесе, елемеген боп жүре</w:t>
        <w:br/>
        <w:t>беретінді шығарлы.</w:t>
        <w:br/>
        <w:t>Алғашқы кезде бұл сияқты өсек-аяңға мән бермей бақса</w:t>
        <w:br/>
        <w:t>да, кейінірек Нияз сары уайымға салынды. Шошайып</w:t>
        <w:br/>
        <w:t>жалғыз қалу оңай тимеді.</w:t>
        <w:br/>
        <w:t>Нияз маңында калған жалғыз Дәмеш. Оның өзі ле сонғы</w:t>
        <w:br/>
        <w:t>күндері аз сөйлеп, көп тыңдайтын әдетке көшті. Кім білсін</w:t>
        <w:br/>
        <w:t>ішінде қандай сырдың толып жатқанын!.. Соңғы бір сганс-</w:t>
        <w:br/>
        <w:t>ты алғаннан бері бір аптадай уақыт өтті. Сарайы жақса-</w:t>
        <w:br/>
        <w:t>рып, күннен-күнге көктем құсындай түлеп, құлпырып</w:t>
        <w:br/>
        <w:t>келеді. Сганстың арасын үзбей, тағы да бір беріп қойса,</w:t>
        <w:br/>
        <w:t>өкпеде де өзгеріс тездер ме еді... Жоқ, қалайда Дәмеш емін</w:t>
        <w:br/>
        <w:t>тегіс алып бітірмейінше., Ниязға тыныштық жоқ. Бас</w:t>
        <w:br/>
        <w:t>дәрігерге барып жалынып, рұқсат сұраса ше? Әркімге жан</w:t>
        <w:br/>
        <w:t>керек, оған аяқ басады лейсің бе ол. Нендей амал-айла</w:t>
        <w:br/>
        <w:t>тапса екен?</w:t>
        <w:br/>
        <w:t>Нияз көрпесін теуіп жіберіп, төсектен жедел тұрды.</w:t>
        <w:br/>
        <w:t>Сағат сегізге қарай жылжып барып қапты. Гимнастика</w:t>
        <w:br/>
        <w:t>жасады да, беті-қолын жуып, асығыс киінлі.</w:t>
        <w:br/>
        <w:t>Я, бір-ақ жол бар, ол -- күрес жолы!..</w:t>
        <w:br/>
        <w:t>Қысқы орманның сәні басқа. Семірген дуадақтың қана-</w:t>
        <w:br/>
        <w:t>ты сияқты, қарағай бұтақтары қыста қарды көтере алмай,</w:t>
        <w:br/>
        <w:t>салбырап томен түсіп кетеді, желсіз тымық күнде мзужы-</w:t>
        <w:br/>
        <w:t>райлы да тұрады. Әсіресе, ертемен алтын күн нұрын &lt;еп-</w:t>
        <w:br/>
        <w:t>кен кезде орман іші ертегідегі сарайдай жарқырап бойың-</w:t>
        <w:br/>
        <w:t>ды сергітіп, тап-таза тұнық ауасы әл-қуат береді. Аяқ ас-</w:t>
        <w:br/>
        <w:t>тындағы сықырлляған ақ қарда балаша секіріп, екі саның-</w:t>
        <w:br/>
        <w:t>ды шапалақтағың келеді.</w:t>
        <w:br/>
        <w:t>Осындай нәзік сезім билеген Нияз қалың орман ішін</w:t>
        <w:br/>
        <w:t>бойлап қалаға қарай ентелей басып келе жатты. Бір мезгілде</w:t>
        <w:br/>
        <w:t>-251-</w:t>
        <w:br/>
        <w:t>бұл -- көмекей емес, әкпе, сақтық керек қылады. Бітіре</w:t>
        <w:br/>
        <w:t>алмай жатырмын, қорытындысын жақында жіберермін»</w:t>
        <w:br/>
        <w:t>деген еді, сол қорытынды әлі күнге жоқ. Телеграмма беріп</w:t>
        <w:br/>
        <w:t>сұрату есінен де шығып кеткен. Нияздың маңдайы шып-</w:t>
        <w:br/>
        <w:t>шып терлеп қоя берді...</w:t>
        <w:br/>
        <w:t>ҮП</w:t>
        <w:br/>
        <w:t>«Құлады, сөз жоқ құлады!» -- осы бір ой тіс ауруындай</w:t>
        <w:br/>
        <w:t>мазалап, мәжіліс артыпап Ниязды үйіне алып барды. Са-</w:t>
        <w:br/>
        <w:t>марқау ашылған есіктен қар бірге кіріп, жылы үйдің шыр-</w:t>
        <w:br/>
        <w:t>қын бұзды.</w:t>
        <w:br/>
        <w:t>«ЛЯ, қар түгіл, бүгін үйге жау да кірер. Мейлі!», Пияз</w:t>
        <w:br/>
        <w:t>киімдерін тез-тез шешіп, бірін диванға, бірін орындық</w:t>
        <w:br/>
        <w:t>үстіне лақтыра берді...</w:t>
        <w:br/>
        <w:t>Матрена Васильевна кандай жақсы адам еді, шіркін!</w:t>
        <w:br/>
        <w:t>Пеіпті жағып, үйді сыпырып, тап-таза ғып жинап кеткен.</w:t>
        <w:br/>
        <w:t>Ниязды баласындай күтеді. Қарапайым еңбек адамының</w:t>
        <w:br/>
        <w:t>дәрігерді қалай сыйлайтынын көрдің бе? Ал дәрігер</w:t>
        <w:br/>
        <w:t>дәрігерді сыйламайды! Біріне бірі тұзақ құрып, аң аула-</w:t>
      </w:r>
    </w:p>
    <w:p>
      <w:r>
        <w:t>ған аңшыдай аңдиды. Сусанна бүгін Ниязды құлатты, өшін</w:t>
        <w:br/>
        <w:t>алды!..</w:t>
        <w:br/>
        <w:t>Үйдің іші ала көлеңке. Терезеден түскен ақ қар жары-</w:t>
        <w:br/>
        <w:t>ғына псштс сөнбеген қызыл шоқтың сәулесі қосылып,</w:t>
        <w:br/>
        <w:t>бөлме ішін алтып арайға бөлегендей. Нияз жалма-жан</w:t>
        <w:br/>
        <w:t>жүресінен отыра қап, пеш ішіне отын салып, қайта тұтат-</w:t>
        <w:br/>
        <w:t>ты. Құрғақ ағаш бір-екі үрлеген соң бытырлап жана бас-</w:t>
        <w:br/>
        <w:t>тады.</w:t>
        <w:br/>
        <w:t>Жаңағы бір әзірдегі айтыс-талас, дау-жанжал құлақ</w:t>
        <w:br/>
        <w:t>түбінен кетпей, сары масаның ызыңындай мазасын ала-</w:t>
        <w:br/>
        <w:t>ды. Нияз құлағын алақанымен басып, тыңдамай да көрді,</w:t>
        <w:br/>
        <w:t>бірақ ызыңы кетпелі. «Доктор Дарханов адамға опыт жа-</w:t>
        <w:br/>
        <w:t>сайды. Баяғыда медицина институтында оқығанда не деп</w:t>
        <w:br/>
        <w:t>үйретті екен, есіңде ме? Медицинаның әліпбиі -- тірі</w:t>
        <w:br/>
        <w:t>адамға опыт жасамайды. Сап-сау құлындай секіріп жүр-</w:t>
        <w:br/>
        <w:t>тен комбайнер жігіт -- бір елдің мақтанышы не халде</w:t>
        <w:br/>
        <w:t>қазір? Өз аузынан айтсын, сұраңызшы. Немесе өмір гүлі,</w:t>
        <w:br/>
        <w:t>қымбат маман инженер қыз не халде жатыр, сұраңыз,</w:t>
        <w:br/>
        <w:t>ары болса, өзі де жасырмас!» деген Сусанна Михайлов-</w:t>
        <w:br/>
        <w:t>на сөзі мен Бурабай хирургінің сөзі тайталаса, қатар</w:t>
        <w:br/>
        <w:t>жарыса келеді құлағына. Жарайды, Сусаннаның суы-</w:t>
        <w:br/>
        <w:t>рыла сөйлейтін жері, кезегі, оған Нияздың айпшысы</w:t>
        <w:br/>
        <w:t>- 256-</w:t>
        <w:br/>
        <w:t>женіледі. Баскқара алмаса, күші азайып, әлсірейді де. ауру</w:t>
        <w:br/>
        <w:t>үдей берсді, Ауруға ұшыраған мүшенің адамға беретін ОШ</w:t>
        <w:br/>
        <w:t>хабары &gt;- шаншу. Шаншу тисе, нервтің комек сұрағаны</w:t>
        <w:br/>
        <w:t>ден білі.</w:t>
        <w:br/>
        <w:t>Совет ғалымдарының соңғы жылдағы еңбектерін оқып</w:t>
        <w:br/>
        <w:t>отырган, ашық жарасы бар окпе нервтерінен ерен өзгерістер</w:t>
        <w:br/>
        <w:t>тапқан: кейбір нервтің түбірі солып, су тимеген шөп тамы-</w:t>
        <w:br/>
        <w:t>рыңдай қатып қалса, енді біреулері тармақтана өсіп, қисық</w:t>
        <w:br/>
        <w:t>өскеп бұтаққа ұқсаған; нервтер жақсы істемеген соң, денс-</w:t>
        <w:br/>
        <w:t>де күрес азайып, өкпе беріш-берім боп, тары сепкендей</w:t>
        <w:br/>
        <w:t>очагтар қаптап кеткен. осы сияқты өзгерістер көмекей</w:t>
        <w:br/>
        <w:t>нервтерінен де табылған. Қырылдап, сөйлей алмай қалу да</w:t>
        <w:br/>
        <w:t>сол нервтің жақсы істемегендігінен көрінеді.</w:t>
        <w:br/>
        <w:t>Ал осы айтқан нернке рентген сәулесінің әсері қалай</w:t>
        <w:br/>
        <w:t>тиеді, енді соған тоқтайық.</w:t>
        <w:br/>
        <w:t>Ерте кезде рентген сәулесінің нервке әсері жоқ, көбірек</w:t>
        <w:br/>
        <w:t>жіберсе, күйіп кетуі мүмкін дейтін; бұл ұшқары айтылған</w:t>
        <w:br/>
        <w:t>пікір. азғантай дозаның өзінде де рентген сәулесі нервке</w:t>
        <w:br/>
        <w:t>әсері бары дәлелденді. Сол азғантай жіберген рентген</w:t>
        <w:br/>
        <w:t>сәулесі нервтің әлсірегенін жойып, тынықтырып, жасар-</w:t>
        <w:br/>
        <w:t>тады, әл-қуат береді. Сол әл-қуат алған перв қанды жақ-</w:t>
        <w:br/>
        <w:t>сы таратып, жараның ісігін тезірек қайтарады. Алам қаны-</w:t>
        <w:br/>
        <w:t>ның ішінде фагоциттер бар, олар суда аққан салдай қан-</w:t>
        <w:br/>
        <w:t>мен ағып барып. жарада үйелеген құрттармен күресіп,</w:t>
        <w:br/>
        <w:t>қырылысып жатады.</w:t>
        <w:br/>
        <w:t>Тамыр кеңісе қан денеге жақсы тарайды Да, жаңағы</w:t>
        <w:br/>
        <w:t>фагопиттерлі майданға көбірек аттандырады. Жау тезірек</w:t>
        <w:br/>
        <w:t>құриды. Алам сауығады» деп Нияз жазып алып, қайта оқы-</w:t>
        <w:br/>
        <w:t>ды. Дұрыс! Комиссия келген соң, сөзін осыдан бастайды...»</w:t>
      </w:r>
    </w:p>
    <w:p>
      <w:r>
        <w:t>Сол күні кешке, айтқанындай, санаторийге комисеия</w:t>
        <w:br/>
        <w:t>сау еге түсті: төрт дәрігер, бесінші -- аупарткомның бір</w:t>
        <w:br/>
        <w:t>қызметкері, Дәрігердің біреуі -- Бурабайдың атақты хирур-</w:t>
        <w:br/>
        <w:t>гі, Сусанна Михайловнаның құрбылас досы, қалған екеуі</w:t>
        <w:br/>
        <w:t>қалада істейтін бейтаныс дәрігерлер де. төртіншісі Сусан-</w:t>
        <w:br/>
        <w:t>на Михайловна скен.</w:t>
        <w:br/>
        <w:t>Бас ләрігердің кабинетіне бірсыпыра кісі жиналды.</w:t>
        <w:br/>
        <w:t>Комиссиядан басқа, Кравцовтың өзі санаторийдің біраз</w:t>
        <w:br/>
        <w:t>дәрігерлерін ерте келді. Олардың ішінде Нияздың отде-</w:t>
        <w:br/>
        <w:t>леннесінде істейтін, даусымен болса да демеу беруге кел-</w:t>
        <w:br/>
        <w:t>ген серіктерімен қабат тамашалап, «пе болар екеп» деп</w:t>
        <w:br/>
        <w:t>келгендер және бар.</w:t>
        <w:br/>
        <w:t>- 250-</w:t>
        <w:br/>
        <w:t>-- Отделение бастықтарына қатыспауға да болатын</w:t>
        <w:br/>
        <w:t>көрінеді, мен ертең келмей-ақ қойсам қайтеді? -- деп Нияз-</w:t>
        <w:br/>
        <w:t>ды тұстап, кекей сөз тастағанда, Кравцов қап-қара боп түтігіп:</w:t>
        <w:br/>
        <w:t>-- Ұялсаңшы солай деуге! -- деп зекіп тастады. Мұндай</w:t>
        <w:br/>
        <w:t>жауапты күтпеген Сусанна сасып, қызараңдап қалды.</w:t>
        <w:br/>
        <w:t>Артынан конференциядан қайтып келе жатқанда ол</w:t>
        <w:br/>
        <w:t>сөздің мағынасын жолшыбай Жүсіп түсіндірді:</w:t>
        <w:br/>
        <w:t>-- Сорлап жүрген адамның соңына неге түсе бересіз</w:t>
        <w:br/>
        <w:t>дегені...</w:t>
        <w:br/>
        <w:t>Бұл сөзді естігенде, Сусаннаның төбесі көкке екі-ақ</w:t>
        <w:br/>
        <w:t>елі тимеді.</w:t>
        <w:br/>
        <w:t>-- Оның сорлағанын К.равцовтың да мойындайтын күні</w:t>
        <w:br/>
        <w:t>бар екен-ау?</w:t>
        <w:br/>
        <w:t>-- Жаны ашиды да!</w:t>
        <w:br/>
        <w:t>--Әлбетте!.. Кеше аҙанда доктор Дарханов біздің Шор-</w:t>
        <w:br/>
        <w:t>танбаевқа тиісіп, екеуі қызылкеңірдек болып қалса ке-</w:t>
        <w:br/>
        <w:t>рек. Оны маған Шортанбаевтың өзі айтты. Азулы қасқыр</w:t>
        <w:br/>
        <w:t>емес пе, сол бетінде ауданға барып арыз беріп, соған бүгін</w:t>
        <w:br/>
        <w:t>Кравцовты шақырып әкетті.</w:t>
        <w:br/>
        <w:t>-- Е, «досы» үшін қиналып отыр де!..</w:t>
        <w:br/>
        <w:t>Екеуі Сусанна Михайловнаның кабиметіне кірді де,</w:t>
        <w:br/>
        <w:t>есіктің тиегін салып, ішінен бекітіп алды.</w:t>
        <w:br/>
        <w:t>-- Комиссияда отделенне бастығы сен болсың деп ұсы-</w:t>
        <w:br/>
        <w:t>ныс жасаған ем...</w:t>
        <w:br/>
        <w:t>-- Дархановтың орнына ма?</w:t>
        <w:br/>
        <w:t>-- Я. Өз орнымды ұсынды деп пе ең? -- Сусанна жы-</w:t>
        <w:br/>
        <w:t>мнып, әзіл тастады.</w:t>
        <w:br/>
        <w:t>-- Жоқ, істей алам ба?</w:t>
        <w:br/>
        <w:t>-- Бәлсінбе!.. Бер жағың, тіліңнің ұшы ғана ғой айтып</w:t>
        <w:br/>
        <w:t>отырған! -- Сусанна күлді.</w:t>
      </w:r>
    </w:p>
    <w:p>
      <w:r>
        <w:t>-- Әй... Дархановты Кравцов ала қоймас!</w:t>
        <w:br/>
        <w:t>-- Партияға кір деп мен саған баяғыда айткан ем!..</w:t>
        <w:br/>
        <w:t>Партияда болсаң ғой, аупартком да сені қолдайды.</w:t>
        <w:br/>
        <w:t>-- Ала ма мені? Әйелім күнде жанжал шығарып, абы-</w:t>
        <w:br/>
        <w:t>ройымды төгіп отырғанда.</w:t>
        <w:br/>
        <w:t>-- Қойды, тіл алатын болды дегенің қайда?</w:t>
        <w:br/>
        <w:t>-- Бірер апта тиыш жүрсе, сабындай айнып қайта</w:t>
        <w:br/>
        <w:t>бұзылады.</w:t>
        <w:br/>
        <w:t>-- Біреу бүзатын болар?</w:t>
        <w:br/>
        <w:t>-- Кім дейсіз?</w:t>
        <w:br/>
        <w:t>-- Мысалы, Дарханов. Оның студент көмекшісі.</w:t>
        <w:br/>
        <w:t>-273-</w:t>
        <w:br/>
        <w:t>-- Мені қисық түсінбе, әзіл үшін айтып отырғам жоқ.</w:t>
        <w:br/>
        <w:t>Олармен күрессем, ұстайтын жанды жерін өзім білем.</w:t>
        <w:br/>
        <w:t>-- Маған үйретпейсің бе?</w:t>
        <w:br/>
        <w:t>-- Жеңілсең, маған кел!</w:t>
        <w:br/>
        <w:t>Матрена Васильевнаның осы бір сөзі дем берді ме. әлле</w:t>
        <w:br/>
        <w:t>кофенің әсері ме, Нияздың бойына бір қуат пайда бол-</w:t>
        <w:br/>
        <w:t>ғандай, орнынан жеңіл тұрды да, аяңдап бас дәрігердің</w:t>
        <w:br/>
        <w:t>кабинетіне барды. Дәл кіре берісте шығып келе жатқан</w:t>
        <w:br/>
        <w:t>Шортанбаевқа қарсы жолықты.</w:t>
        <w:br/>
        <w:t>-- Ә, Шортанбаев жолдас, қалай, мені қызметтен боса-</w:t>
        <w:br/>
        <w:t>ту жайынла бұйрық, берлің бе?</w:t>
        <w:br/>
        <w:t>Шортанбаев әуелі не дерін білмей, сасқалақтап ыржия</w:t>
        <w:br/>
        <w:t>берлі:</w:t>
        <w:br/>
        <w:t>-- Онг дегеніңіз. доктор. мен... бұйрық бермеймін ғой.</w:t>
        <w:br/>
        <w:t>-- Бермесең. бергіз! Мүмкін. менің орныма өзіңді Та-</w:t>
        <w:br/>
        <w:t>ғайындарсың? -- Шортанбаев кекесін екенін снді аңғар-</w:t>
        <w:br/>
        <w:t>ғандай, қысық көзін жыпылықтатып:</w:t>
        <w:br/>
        <w:t>-- Ат тұяғын тай басар, артыңызда келе жатқан інілерініз</w:t>
        <w:br/>
        <w:t>тұрғанда. мені қайтесіз әурелеп... Солардың қолынан кел-</w:t>
        <w:br/>
        <w:t>мес дейсіз бе...</w:t>
        <w:br/>
        <w:t>-- Әрине, келеді. Бірақ екі айдан соң о да ұнамай, тағы</w:t>
        <w:br/>
        <w:t>да көзін құртып жүрмесең. Сен о жағына шеберсің гой!</w:t>
        <w:br/>
        <w:t>Шортанбаев булыға қызарып:</w:t>
        <w:br/>
        <w:t>-- Байқап сөйлеңіз. доктор, үй артында кісі бар, -</w:t>
        <w:br/>
        <w:t>деді.</w:t>
        <w:br/>
        <w:t>-- Сол кісі естісін деп айтам! -- Бас дәрігер кабинетінің</w:t>
        <w:br/>
        <w:t>есігін ашып: -- Алексей Иванович, Шортанбаев жолдасты</w:t>
      </w:r>
    </w:p>
    <w:p>
      <w:r>
        <w:t>менін орныма отделенне бастығы қып тағайындаңыз да.</w:t>
        <w:br/>
        <w:t>мені босатыңыз. Кел бері, Шортанбаев, бас дарігерге сол</w:t>
        <w:br/>
        <w:t>тілегіңді білдір, менің көзімше!</w:t>
        <w:br/>
        <w:t>Буаз әйелдей шертиіп кіріп келе жатқан ІШПортанбаев-</w:t>
        <w:br/>
        <w:t>ты көріп, даудың мән-жайына түсіне қойған Кравцов</w:t>
        <w:br/>
        <w:t>қолын сілтеп, «жүре беріңіз» дегендей ым қақты, ол</w:t>
        <w:br/>
        <w:t>шегіншектеп. артымен шықты.</w:t>
        <w:br/>
        <w:t>-- Неге коя берлініз, Алексей Иванович?</w:t>
        <w:br/>
        <w:t>-- Жетеді. Біреудің шабынан Түртуге жаның құмар.</w:t>
        <w:br/>
        <w:t>Артынан сонсоң таяқ жейсің...</w:t>
        <w:br/>
        <w:t>-- Таяқ жегізіп отырған бас дәрігер. Егер ол мықты</w:t>
        <w:br/>
        <w:t>болса, біреуі де ауыз сала алмчс елі, үй несі қатаң болса,</w:t>
        <w:br/>
        <w:t>иттері бір ақырғанда тым-тырақай қашады...</w:t>
        <w:br/>
        <w:t>Алексей Иванович қабағын түйіп, сұстанып:</w:t>
        <w:br/>
        <w:t>-270-</w:t>
        <w:br/>
        <w:t>-- Барып неге түсіндірмейсіз? Сіздің беделіңіз бар, аты-</w:t>
        <w:br/>
        <w:t>ңыз бар.</w:t>
        <w:br/>
        <w:t>-- Түсінбесе ше?</w:t>
        <w:br/>
        <w:t>-- Онда маған көмектесіңіз, Алматыға дейін қуамын.</w:t>
        <w:br/>
        <w:t>-- Сөз түйініне енді жеттік. Саған мен қума дедім бе?</w:t>
        <w:br/>
        <w:t>-- Ақыл беріңіз, демеп жіберіңіз!</w:t>
        <w:br/>
        <w:t>-- Ақыл сүрасаң, сен бүл арада ештеңе бітіре алмай-</w:t>
        <w:br/>
        <w:t>сың. Сол айтқан Алматыңа бар!</w:t>
        <w:br/>
        <w:t>-- Мен Алматыдан келгенше, рентген емін тоқтата тұр-</w:t>
        <w:br/>
        <w:t>мақшысыз ба?</w:t>
        <w:br/>
        <w:t>-- Енді қайтеміз?</w:t>
        <w:br/>
        <w:t>-- Емделіп жүрген бір-екі адамға рұқсат етерсіз?</w:t>
        <w:br/>
        <w:t>Кравцов жымиып бетіне үңілді:</w:t>
        <w:br/>
        <w:t>-- Әкеңнен бұрын дұзаққа басыңды сұқпа.</w:t>
        <w:br/>
        <w:t>П</w:t>
        <w:br/>
        <w:t>Кей жайларда сырқатқа шалдықтыратын да, емдеп</w:t>
        <w:br/>
        <w:t>жазатын да адамның көңіл күйі. Дәрі де сол. Соңғы айлар</w:t>
        <w:br/>
        <w:t>ұнжырғасы түсіп, көзінің алды көгеріп, қаншама сыла-</w:t>
        <w:br/>
        <w:t>нып-сипанса да өңі кірмей жүрген Сусанна Михайловна</w:t>
        <w:br/>
        <w:t>комиссияның мәжілісінен кейін құстай түлеп шыға келді.</w:t>
        <w:br/>
        <w:t>Маңдай әжімі таралың білінбей, көк көзі нұр атып, әлде-</w:t>
        <w:br/>
        <w:t>кімнің жанын қытықтағандай, бұрын ағаш-ағаштың ара-</w:t>
        <w:br/>
        <w:t>сымен жасырына үндемей жүрсе, енді санаторийді қақ.</w:t>
        <w:br/>
        <w:t>жарып, саңқылдап сөйлеп, қыр көрсетеді.</w:t>
        <w:br/>
        <w:t>Оны жалғыз өзі ғана сезбей, басқалардың да аңғараты-</w:t>
        <w:br/>
        <w:t>нын жәнс түсінеді. Сондықтан да әдейі көрер көзге ашық,</w:t>
      </w:r>
    </w:p>
    <w:p>
      <w:r>
        <w:t>істейді. Кеше Нияз жалт беріп, іргесін аулақ салғанда, Су-</w:t>
        <w:br/>
        <w:t>саннаны қолымен көрсгтіп, «Тастап кетті» дегендерден бүгін</w:t>
        <w:br/>
        <w:t>өшін алғысы келеді. «Қап. ақымақ болдым-ау, бекер қол</w:t>
        <w:br/>
        <w:t>үзген екем» деп, Нияздың өкінгенін, күйінгенін өз құла-</w:t>
        <w:br/>
        <w:t>ғымен естімей-ақ. жұрт арқылы жетсе де риза. «Сен де осын-</w:t>
        <w:br/>
        <w:t>дай қатыгез бе едің, Сусанна? Ол қыздың жазығы не?» деді</w:t>
        <w:br/>
        <w:t>жүрек түбінен бір мейірімді дауыс, қарсылық білдіріп. Бірақ</w:t>
        <w:br/>
        <w:t>Сусанна Михайловнаның оған да жауабы дайын: «Ол кеше</w:t>
        <w:br/>
        <w:t>Ниязды тартып алғанда, мені ойлап па? Дүние кезек -</w:t>
        <w:br/>
        <w:t>бүгін сен, ертен мен! Алды-артыңды ойлап, біреудің қима-</w:t>
        <w:br/>
        <w:t>сына қол сұқпа. Өзімдікі дегенді жіберме!..».</w:t>
        <w:br/>
        <w:t>Я, ол екеуі соңғы күндері Сусаннаның көзіне түсуден</w:t>
        <w:br/>
        <w:t>қалды. Доктор Дарханов ертеңгі конференцияға да қатыс-</w:t>
        <w:br/>
        <w:t>пайды, Сусанна бүгін бас дәрігерге:</w:t>
        <w:br/>
        <w:t>-ооур</w:t>
        <w:br/>
        <w:t>2:2</w:t>
        <w:br/>
        <w:t>-- Маспысыңдар өздерің, Тапа-тал түсте клиниканы</w:t>
        <w:br/>
        <w:t>жаба ма скен? -- дедім, сасқаным ғой,</w:t>
        <w:br/>
        <w:t>Олар күліп, өзімді мазақ қылды:</w:t>
        <w:br/>
        <w:t>-- Клиниканы түнде жабатын болса, қазір ымырт жа-</w:t>
        <w:br/>
        <w:t>былды. Әзірлен. -- деді «досым»,</w:t>
        <w:br/>
        <w:t>Өмірімде кісі боқтап көрген жақ сдім. Аузыма қалай</w:t>
        <w:br/>
        <w:t>түсіп кеткенін білмеймін:</w:t>
        <w:br/>
        <w:t>-- Иттің баласы, шық! -- дедім қалш-қалш етіп.</w:t>
        <w:br/>
        <w:t>Ол сүмелек иттей мойнын ішіне тығып ап, шығып жүре</w:t>
        <w:br/>
        <w:t>берлі. Еңді директорды қолға алдым:</w:t>
        <w:br/>
        <w:t>-- Әлгі ме үйретіп жүрген?</w:t>
        <w:br/>
        <w:t>-- Жоқ. Міне, нанбасаң. өзің оқы. денсаулық министр-</w:t>
        <w:br/>
        <w:t>лігінің қол қойған қағазын алдық! -- деп маған бір парақ</w:t>
        <w:br/>
        <w:t>қағазды ұстата берді.</w:t>
        <w:br/>
        <w:t>Оқысам: «Институттың ғылыми кеңесінің қаулысын</w:t>
        <w:br/>
        <w:t>қолдаймыз, профессор Штокиннің клиникасы жабылсын»</w:t>
        <w:br/>
        <w:t>денті... Бақсам, маған көрсетпей отырғаны -- қаулыны</w:t>
        <w:br/>
        <w:t>ғылыми кеңесте менсіз алған скен, Қолым дірілдеп, көзім</w:t>
        <w:br/>
        <w:t>қарауытып, жүрегім шаншын, сылқ отыра кеттім. Ләм-</w:t>
        <w:br/>
        <w:t>мим дей алмадым. Ол шығып жүре берлі. Сол түпі жүрегім</w:t>
        <w:br/>
        <w:t>қысып, төсек тартып жагып қалдым. Содан бері екі ай</w:t>
        <w:br/>
        <w:t>болды. жаңада ғана тұрдым. Саған көптен хат жаза алма-</w:t>
        <w:br/>
        <w:t>ған себебім Де осы. Бір қате менің өзімнен де болды, осы-</w:t>
        <w:br/>
        <w:t>дан бұрынғы хатымда жаздым ғой, жапнақшы боп жүр</w:t>
        <w:br/>
        <w:t>деп, мен соған маңыз беріп. министрлікке барсам ше. Бұл</w:t>
        <w:br/>
        <w:t>енді өткен іс.</w:t>
        <w:br/>
        <w:t>Клиниканы жабу -- ренттен сәулесімен емдетпеймін</w:t>
        <w:br/>
        <w:t>деген сөз. «Достарымның» тапқан айласы осы...».</w:t>
        <w:br/>
        <w:t>Нияз хатты столға сырғытып тастап, диванға сұлай кетті</w:t>
        <w:br/>
        <w:t>де. екі қолын төйесіне қойып, ойға шомды.</w:t>
        <w:br/>
        <w:t>«Иә, хатында қарт дұрыс ой тастайды. Мемлекеттік</w:t>
      </w:r>
    </w:p>
    <w:p>
      <w:r>
        <w:t>тұрғыдан қарау дсген ниет қайда? «Өзіме» бола берсе екен,</w:t>
        <w:br/>
        <w:t>«өзімнен» аспаса скен деген ескі мінез-құлық, арам ниетті</w:t>
        <w:br/>
        <w:t>құртпай, адам санасында коммунизм орнату қиын. Про-</w:t>
        <w:br/>
        <w:t>Ффсссор хатын келте аяқтаған. Енді не істеп жатыр?.. Әлде</w:t>
        <w:br/>
        <w:t>біржола қалжырап қойған ба? Жүрегі ауыратын болса, о</w:t>
        <w:br/>
        <w:t>да болман қалмам! Енді күш Нияздың өзіне түседі. Күресіп</w:t>
        <w:br/>
        <w:t>бақ, докторым! Жарты жолда тоқтап қалма! Өмір бақыты-</w:t>
        <w:br/>
        <w:t>ның өзі күресте жатқан жоқ па!» деді өзіне өзі дауыстап,</w:t>
        <w:br/>
        <w:t>Нияз орнынан жедел тұрып,</w:t>
        <w:br/>
        <w:t>- 25/7-</w:t>
        <w:br/>
        <w:t>-- Не бопты-ей, тілін алмай, қай шаруаң бүлініп, істел-</w:t>
        <w:br/>
        <w:t>мей қалып еді?</w:t>
        <w:br/>
        <w:t>-- Шаруа, шаруа!.. Сенікі «шаруадан» келеді. Құдай</w:t>
        <w:br/>
        <w:t>маған осындай қатын берген соң, амалың канша.</w:t>
        <w:br/>
        <w:t>Жүсіп теріс қарап, қолына бірінші түскен кітаптың бетін</w:t>
        <w:br/>
        <w:t>ақтарып, томсырайып түра берді.</w:t>
        <w:br/>
        <w:t>-- Құдайың бергені бар, онсыз да кем емессің. Өкінбе!</w:t>
        <w:br/>
        <w:t>-- Кім. ол кім? Кімге таңып тұрсын тағы да? -- Жүсіп</w:t>
        <w:br/>
        <w:t>ерсілеу айғай сап жібергенін өзі де түсінді, Шортанбаев-</w:t>
        <w:br/>
        <w:t>тың үйі жағынан күбір-күбір сөз естілді. Бақтыгүл өрше-</w:t>
        <w:br/>
        <w:t>лене бастаған соң, Жүсіп тағы да тғу ттығарып алам ба</w:t>
        <w:br/>
        <w:t>деп қаймықты да, даусын бәсеңдетіп, сыр тарта сөйледі:</w:t>
        <w:br/>
        <w:t>-- Саған кімнің дем беріп жүргенін білем!</w:t>
        <w:br/>
        <w:t>-- Білсең, айта ғой.</w:t>
        <w:br/>
        <w:t>-- Дарханов! Ол менің қасым... Сен оған менің үстімнен</w:t>
        <w:br/>
        <w:t>өсек тасисың!</w:t>
        <w:br/>
        <w:t>-- Ерегестірдің бар ғой.. қазір барам да, осы сөзіңді</w:t>
        <w:br/>
        <w:t>түгелдей жеткізсем!</w:t>
        <w:br/>
        <w:t>-- Көп әсегіңнін бірі болар, қайтер дейсің!</w:t>
        <w:br/>
        <w:t>-- Әй, сенде ес бар ма? Кімнің желігі бұл? Ол кісімен</w:t>
        <w:br/>
        <w:t>тіл қатысып көрген емен. Ал сақтан! -- Бақтыгүл қолын-</w:t>
        <w:br/>
        <w:t>дағы үй жуып жатқан шүберегін былш еткізін жерге бір</w:t>
        <w:br/>
        <w:t>соғып, тұра жәнелді. Жүсіп төрден есікке бір-ақ секірді де,</w:t>
        <w:br/>
        <w:t>қарынан үстай ан, жұлқып кейін тартты.</w:t>
        <w:br/>
        <w:t>-- Бармайсын!</w:t>
        <w:br/>
        <w:t>-- Ә, қорықтын ба?</w:t>
        <w:br/>
        <w:t>-- Кімнен? Дархановтан ба? Жүр, мен саған қорық-</w:t>
        <w:br/>
        <w:t>қанның әкесін танытайын! Жүр, өзім апарайын!</w:t>
        <w:br/>
        <w:t>-- Жүрсең, жүр!</w:t>
        <w:br/>
        <w:t>Ексуі есіктен жұлқына қатар шығып, Нияздың үйіне</w:t>
        <w:br/>
        <w:t>қарай егесе аяңдады. Қарсы келген студент, бұлардың</w:t>
        <w:br/>
        <w:t>өңдерін көріп, зәресі ұшты ма, құшағын кере кес-кестеп</w:t>
        <w:br/>
        <w:t>жібермей тұрып алды.</w:t>
      </w:r>
    </w:p>
    <w:p>
      <w:r>
        <w:t>-- Не балды-ей сен екеуіңе? -- деді ол таңданып.</w:t>
        <w:br/>
        <w:t>-- Мынадан сүра! -- Жүсіп Бактыгүллі көрсетті.</w:t>
        <w:br/>
        <w:t>-- Сұраса, айтам!.. Нияз ағайды маған таңып...</w:t>
        <w:br/>
        <w:t>Жүсіп қып-қызыл боп, ыршып түсті:</w:t>
        <w:br/>
        <w:t>-- Жала жабуын көрдің бе?.. Осындай қатынмен өмір</w:t>
        <w:br/>
        <w:t>сүр дейсіңдер? -- Жүсіп жыларман болып, қапаланып,</w:t>
        <w:br/>
        <w:t>аузына сөз түспей булықты. Тепсініп, бұрынғыдан бетер</w:t>
        <w:br/>
        <w:t>айғай сала бастаған Бақтыгүлді білсгінен қаттырақ қысып,</w:t>
        <w:br/>
        <w:t>- 275 -</w:t>
        <w:br/>
        <w:t>-- Үйленсең. ақымақсың! Бірақ ол -- ақылды әйел.</w:t>
        <w:br/>
        <w:t>Сен сияқты еркекті маңына да жуытпайды. Сені қайтсін-</w:t>
        <w:br/>
        <w:t>ей. Баласымен жастысың. Сені ол біраз пайдаланды, Дар-</w:t>
        <w:br/>
        <w:t>хановқа қарсы салды, енді сіріңкесі таусылған қораптай</w:t>
        <w:br/>
        <w:t>лақтырып тастайды.</w:t>
        <w:br/>
        <w:t>Жүсіп сылқ етіп қайта жатты.</w:t>
        <w:br/>
        <w:t>-- Осының бәрін сен қайдан білесің, ақылшым?</w:t>
        <w:br/>
        <w:t>-- Мен білем. Сен білмейсің ол әйелді, Жүсіп. Соқыр-</w:t>
        <w:br/>
        <w:t>сың. Ол жас кезінде Польшада әскен, біз көрмеген,</w:t>
        <w:br/>
        <w:t>білмеген өмірден татқан дәм сүйегіне дейін сіңіп қалған.</w:t>
        <w:br/>
        <w:t>Мен соғыс жылдары ол жақта болғам, білем... Сен доктор</w:t>
        <w:br/>
        <w:t>Дархановпен бекер қырғи қабақ боласың! Бұл жайында</w:t>
        <w:br/>
        <w:t>ексуіміз талай айтыстық, бірақ есінде болсын, оның үш</w:t>
        <w:br/>
        <w:t>жақсы қасиеті бар: бірінші -- медицинаны Сусанна Ми-</w:t>
        <w:br/>
        <w:t>хайловнадан артық білмесе, кем білмейді. Ізденіп, талпы-</w:t>
        <w:br/>
        <w:t>нып жүрген дәрігер, екініп -- әте жақсы адам, қазақ ба-</w:t>
        <w:br/>
        <w:t>ласына тән күндеу, өсек, жала сияқты толып жатқан жат</w:t>
        <w:br/>
        <w:t>қылықтардан ала, үшінші -- қолынан келсе, біреуге өз</w:t>
        <w:br/>
        <w:t>білімін беруге әзір тұралы, үйретуден қашпайды да жа-</w:t>
        <w:br/>
        <w:t>лықпайды. Әрине, адам болған соң, кемшілігі болмай қой-</w:t>
        <w:br/>
        <w:t>майды. Оның өзім білетін үш кемшілігі және бар. Бірінші --</w:t>
        <w:br/>
        <w:t>оның тілі ашы, шаяндай шағып алады, содан өзі таяқ жеп</w:t>
        <w:br/>
        <w:t>жүрсе де елемейді.</w:t>
        <w:br/>
        <w:t>-- Екіншісі?</w:t>
        <w:br/>
        <w:t>-- Кісіге сене қоймайды. Орынсыз жерде тартынып,</w:t>
        <w:br/>
        <w:t>сескеніп қалады. Бұл -- бір кездегі жеке адамға табыну-</w:t>
        <w:br/>
        <w:t>шылық әсерінен туған орынсыз сақтығы. Үшінтінсі -- жасы</w:t>
        <w:br/>
        <w:t>болса келіп қалды, әлі семья құра алған жоқ. Бұл --оның</w:t>
        <w:br/>
        <w:t>басындағы трагедия. Оған, әрине, өзі де кінәлі емес, мен</w:t>
        <w:br/>
        <w:t>бір оңаша сөйлескенімде, саған өтірік, маған шын, жыла-</w:t>
        <w:br/>
        <w:t>ды ғой ол. Көзінен жасы сорғалап жылады. Бір кезде се-</w:t>
        <w:br/>
        <w:t>мьясын бұзып алған да, енді соны қайта құра алмай, сор-</w:t>
        <w:br/>
        <w:t>лап жүр. Семья құру оңай дейсің бе? Оның басына түс-</w:t>
        <w:br/>
        <w:t>кен сенің басыңа түскен жоқ, сен көкіп жүрсің!</w:t>
        <w:br/>
        <w:t>Тыстан Бақтыгүл кіріп кеп, стол үстіне тағам әзірлей</w:t>
        <w:br/>
        <w:t>бастады.</w:t>
        <w:br/>
        <w:t>Әмір Бақтыгүлді құшақтап:</w:t>
        <w:br/>
        <w:t>-- Қайран Бақтыгүлдей жарым болса, армансыз өтер</w:t>
      </w:r>
    </w:p>
    <w:p>
      <w:r>
        <w:t>едім, Жүсіп. Кел, отыр, біріншіден, менің жолым болуы-</w:t>
        <w:br/>
        <w:t>на, аман-есен баруыма, екіншіден, сендердің тату-тәтті</w:t>
        <w:br/>
        <w:t>тұруларыңа көтерейік.</w:t>
        <w:br/>
        <w:t>-279-</w:t>
        <w:br/>
        <w:t>-- Ондай сезікті іс байқалса, тергеу орнына неге жібер-</w:t>
        <w:br/>
        <w:t>мейсіздер? - Соз ақырын тоспастан Нияз шыр етіп, бай-</w:t>
        <w:br/>
        <w:t>ланыса түсті.</w:t>
        <w:br/>
        <w:t>Нияздың ашына сөйлегеніне, секретарь сал мүліріп,</w:t>
        <w:br/>
        <w:t>әлденені есіне түсіргендей, күлімдегі:</w:t>
        <w:br/>
        <w:t>-- Мүмкін, аяған болармыз, -- Деді.</w:t>
        <w:br/>
        <w:t>-- Қылмысты адамды аяуға бола ма?</w:t>
        <w:br/>
        <w:t>-С Сіз тұралы бір адам маған мінездеме берген елі жа-</w:t>
        <w:br/>
        <w:t>қыңда. Соңда «шадыр, бала мінезді» дегенде сенбеп ем...</w:t>
        <w:br/>
        <w:t>-- Нег Дәрігердің бәрі момын, әйел мінезді болады</w:t>
        <w:br/>
        <w:t>деп кім айтады?</w:t>
        <w:br/>
        <w:t>Секретарь еріксіз күлді:</w:t>
        <w:br/>
        <w:t>-- Сізге қарсы шығып, арыз үстіне арыз түсіп жатудың</w:t>
        <w:br/>
        <w:t>себебі де. гені, осы мінезіңізге байланысты ма дейім.</w:t>
        <w:br/>
        <w:t>-- Ондай арызқойларға, адамның ісін қараламан, мінезін</w:t>
        <w:br/>
        <w:t>қаралап жазыңдар деп бекер айтпағансыз...</w:t>
        <w:br/>
        <w:t>Бұл сөздің бір жақ ұшы секретарһьдың өзіне тиіп кетке-</w:t>
        <w:br/>
        <w:t>нін Нияз айтып қойған соң барып сезді. Өзі де іштей опық</w:t>
        <w:br/>
        <w:t>жеді. Құлай атты, сөз қуған пәлеге жолығады. Бірақ сек-</w:t>
        <w:br/>
        <w:t>ретәрь саимақты, ұстамды алам екен, үндемеді, сөзді ба-</w:t>
        <w:br/>
        <w:t>сынан асырып жіберді.</w:t>
        <w:br/>
        <w:t>-- Сіз. сонымен, арыз жазушылардың пікірін қисық</w:t>
        <w:br/>
        <w:t>дейсіз бе?</w:t>
        <w:br/>
        <w:t>-- Қисық демесем, келсем бе?</w:t>
        <w:br/>
        <w:t>-- Дәлелді соз айтылмады деп тапқан көрінеді комиссия.</w:t>
        <w:br/>
        <w:t>-- Комиссия бір жақты шешті: бірінің бас араздығы</w:t>
        <w:br/>
        <w:t>болса, екіншісінің медицинадан мағлұматы жоқ... Сондай</w:t>
        <w:br/>
        <w:t>аңамды комиссияға бастық етіп жіберс ме екен?</w:t>
        <w:br/>
        <w:t>-- Хайуанға олыт жасамай тұрып, адамға жасауға бол-</w:t>
        <w:br/>
        <w:t>Ішды ілеседі, оған не дәлеліңіз бар?</w:t>
        <w:br/>
        <w:t>-- Ба... Менен бұрын профессор Неменов, ирофессор</w:t>
        <w:br/>
        <w:t>Штокин талай тексеріп. пайда-зияның ашқан. Кітап та жаз-</w:t>
        <w:br/>
        <w:t>ған... Комиссия мүшелері надан болғандықтан, теріс қоры-</w:t>
        <w:br/>
        <w:t>гынды жасайды, мен сол үшін зәбір ілегем. Бү да әділдік пе?</w:t>
        <w:br/>
        <w:t>-- Жақсы. Қазір қолма-қол кесіп жауап бере алмай-</w:t>
        <w:br/>
        <w:t>мын сізге, бірақ түгелдей комиссия пікірін тағы қолдай</w:t>
        <w:br/>
        <w:t>алмайым! Бірінші секрстарь келсін. Ақылдасайық! - деді</w:t>
        <w:br/>
        <w:t>секретарь сөзіп түйіп,</w:t>
      </w:r>
    </w:p>
    <w:p>
      <w:r>
        <w:t>Нияз орнынан солсоқ, керенау тұрды, манадан бері</w:t>
        <w:br/>
        <w:t>уақыт өткізіп, созін шығын қып, әуреге түскендегі алған</w:t>
        <w:br/>
        <w:t>жауабы осы ма? Ой-бу! Басын изеп, «хош болыңыз» деп</w:t>
        <w:br/>
        <w:t>- 254-</w:t>
        <w:br/>
        <w:t>қайтыс болғалы мықшиын, кішірейіп қалды. Санаторийге</w:t>
        <w:br/>
        <w:t>алғашқы келген жылы еңгезердей әйелді қазір танымай-</w:t>
        <w:br/>
        <w:t>сың. Матрена қажырлы адам: ортан қолдай екі ұлы бірдей</w:t>
        <w:br/>
        <w:t>соғыста қаза тапқан, ол аз дегендей, күйеуі және қайтыс</w:t>
        <w:br/>
        <w:t>болды. Ниязды сол ұлдарының біріне ұқсата ма екен әлде?</w:t>
        <w:br/>
        <w:t>-- Күп-күрең, коп-кою осы кофені ішсең, күшіне күш</w:t>
        <w:br/>
        <w:t>қосылады! -- деп буы бұрқыраған бір стақан кофені әкеп</w:t>
        <w:br/>
        <w:t>столға қойды. -- Ерніңді күйдіріп алма! Байқа!</w:t>
        <w:br/>
        <w:t>Нияз екі қасық кантты салып жіберіп, араластырып,</w:t>
        <w:br/>
        <w:t>бір үрттады да, сөз бастады:</w:t>
        <w:br/>
        <w:t>-- Матрена Васильевна, үйлі кейін жинарсың, бері отыр-</w:t>
        <w:br/>
        <w:t>шы, ақылдасайық... Мені кызметтен шығарады деп уа-</w:t>
        <w:br/>
        <w:t>йым жемейім. Ондай күш әлі біткен жоқ. Бірақ менің</w:t>
        <w:br/>
        <w:t>өзімнің қалуым қалай болар екен?</w:t>
        <w:br/>
        <w:t>-- Неге? Жанжалдасып па ең бас дәрігермен?</w:t>
        <w:br/>
        <w:t>-- Жоқ! Менің жаңа еміме қарсы. Ол емді енді қолда-</w:t>
        <w:br/>
        <w:t>нуға рұқсат бермей қойды.</w:t>
        <w:br/>
        <w:t>Матрена Васильевнанын стол үстінде жатқан қоңыр-</w:t>
        <w:br/>
        <w:t>қай жуан саусақтары дір-дір еткен тәрізді, Нияз стақанды</w:t>
        <w:br/>
        <w:t>аузына апарып ұрттай беріп, көз қиығымен шалып қал-</w:t>
        <w:br/>
        <w:t>ды. О, сорлы ана, көрдің бе қасірет шегуін... Стақанын</w:t>
        <w:br/>
        <w:t>қоя сап, жүзіне үңіліп еді, бет әлпетінен ешбір өзгеріс</w:t>
        <w:br/>
        <w:t>байқалмады. Ішкі толқынды сыртқа шығармай баса біледі.</w:t>
        <w:br/>
        <w:t>-- Бұл еміңді басқа жерде жүргізе алмайсың ба? -- деді,</w:t>
        <w:br/>
        <w:t>даусы бұрынғыдай жұмсақ емес, сәл қаталдау естіледі</w:t>
        <w:br/>
        <w:t>Ниязға.</w:t>
        <w:br/>
        <w:t>-- Тап мұндай жағдай табу қиын. Бұл жердің ауасы,</w:t>
        <w:br/>
        <w:t>күтімі, тағы басқадай емі өзге жерде табылуы екіталай.</w:t>
        <w:br/>
        <w:t>-- Онда қайда барасың? Қал осында. Жол тап! Саған</w:t>
        <w:br/>
        <w:t>кімнің қарсы боп жүргенін білемін. «Шіңкілдек дәрігер»</w:t>
        <w:br/>
        <w:t>мен «Шортан» да.</w:t>
        <w:br/>
        <w:t>Нияз мырс етіп күліп жіберді. «Шіңкілдек дәрігер» --</w:t>
        <w:br/>
        <w:t>Сусанна Михайловна да, «Шортаны» -- Шортанбаев.</w:t>
        <w:br/>
        <w:t>-- Оны қайдан білесің, Матрена Васильевна?</w:t>
        <w:br/>
        <w:t>-- Біліп керегі не, өздері-ақ жар сап жүр.</w:t>
        <w:br/>
        <w:t>-- Олар мені шыдатар ма. Қазірдің өзінде-ақ сүріндіріп,</w:t>
        <w:br/>
        <w:t>мұрнымды қанатты.</w:t>
        <w:br/>
        <w:t>-- Сол екеуінен жеңілмекпісің? Сен түгіл, меніп өзім</w:t>
        <w:br/>
        <w:t>де оларды алып ұрам.</w:t>
        <w:br/>
        <w:t>Пияз мәз-майрам боп, рақаттана күлді. Матрена Васи-</w:t>
      </w:r>
    </w:p>
    <w:p>
      <w:r>
        <w:t>льевна күлмеді. қайта түсін суытып:</w:t>
        <w:br/>
        <w:t>- 269-</w:t>
        <w:br/>
        <w:t>Сскретарьдың көмекшісі сгде тартқан қараторы Әйел,</w:t>
        <w:br/>
        <w:t>Ниязды тани ма, күлімдей қарсы ап, сөзді әуелі өзі қозғады.</w:t>
        <w:br/>
        <w:t>-- Сіз... секретарьға келіп пе сдіңіз? -- деді ол адамды</w:t>
        <w:br/>
        <w:t>еліктіріп, өзіне қарай бейімдейтін жұмсақ дауыспен.</w:t>
        <w:br/>
        <w:t>-- Аздаған шаруам бар сді.</w:t>
        <w:br/>
        <w:t>- Ол кісі әлгінде совхозға кетіп бара жатырмын деп</w:t>
        <w:br/>
        <w:t>үйінен телефон соқты... Әдейі келген екенсіз, сәті түспеді.</w:t>
        <w:br/>
        <w:t>Әлде, екінші секретарьға кірерсіз?</w:t>
        <w:br/>
        <w:t>-- О кім еді?</w:t>
        <w:br/>
        <w:t>-- Бұрын аудандық оқу ісінің меңгерушісі болган. Осы</w:t>
        <w:br/>
        <w:t>жақында аупарткомға ауысты... Жас, сыпайы әйел!</w:t>
        <w:br/>
        <w:t>-- Әйел ме өзі?</w:t>
        <w:br/>
        <w:t>-- Әйелден неге шотпындыңыз? -- деп көмекші мұның</w:t>
        <w:br/>
        <w:t>бетіне жымия үңілді.</w:t>
        <w:br/>
        <w:t>Бірақ Нияз сыр бермеді. Көмекші даусының толқын ырға-</w:t>
        <w:br/>
        <w:t>ғын аңласа да, мән бермей, салқын леппен жауап қайырды.</w:t>
        <w:br/>
        <w:t>-- Әйел ме дегенім: бұлан бұрынғы секретарь еркек</w:t>
        <w:br/>
        <w:t>сияқты еді. -- «Әйел» деген соң іштей сескеніп қалғаны</w:t>
        <w:br/>
        <w:t>да шын. Сескенбей, осы шуды көтеріп, аяғына дұзақ құрып</w:t>
        <w:br/>
        <w:t>жүрген әйел болғасын, қайтсін...</w:t>
        <w:br/>
        <w:t>- Сіз барып. сөйлесіп шығыңыз... Егер келген мәсе-</w:t>
        <w:br/>
        <w:t>леңізді шеше алмасаңыз, кейін бір оралыңыз. Бірінші сек-</w:t>
        <w:br/>
        <w:t>рстарь қайтқан соң, түсіндіріп айтып қабылдатайын.</w:t>
        <w:br/>
        <w:t>Нияз рахмет айтып, қатарғы бөлменің есігін ашып, кіріп</w:t>
        <w:br/>
        <w:t>барды. Манағылай смес. бойы үйреніп қалса керекті, рұқсат</w:t>
        <w:br/>
        <w:t>сұраған даусы далшиирақ шықты өзіне.</w:t>
        <w:br/>
        <w:t>Қағілез, аққұба әйел таңдана қарсы алды. Нияз да</w:t>
        <w:br/>
        <w:t>бұрын көрмеген сияқты, ауданнан қашық жүргеннің сал-</w:t>
        <w:br/>
        <w:t>дары осы-ау.</w:t>
        <w:br/>
        <w:t>Нияз секретарь алдындағы кенеппен қаптаулы крес-</w:t>
        <w:br/>
        <w:t>лоға отырды да, келген жайып баяндады, Аупарткомнен</w:t>
        <w:br/>
        <w:t>комиссия шығып, жаңа емін тоқтатып тастағанын қисық</w:t>
        <w:br/>
        <w:t>түсініп, кейбірсулердің пайдаланып кеткенін, өз дәлелін</w:t>
        <w:br/>
        <w:t>талдап. тегіс сөз қылды. Секретарь Да сөзін бұзып килікпей,</w:t>
        <w:br/>
        <w:t>ықыласпен тыңлады.</w:t>
        <w:br/>
        <w:t>-- Сіздің бүл еміңіздің жайы бізде коп әңгіме болған.</w:t>
        <w:br/>
        <w:t>Білемін, -- деп секретарь бір тынып алды да, күлімсірей</w:t>
        <w:br/>
        <w:t>жылм жүзбен Ниязға қаралы. -- Сіздің айтуыңызда, бәрі</w:t>
        <w:br/>
        <w:t>өз орнында, бүлінген ештеңе жоқ, солай ғой? Ал сіне</w:t>
        <w:br/>
        <w:t>қарсы адамдардың сөзіп тыңдасаң кісі, өліміне дейін бол-</w:t>
        <w:br/>
        <w:t>ғанға ұқсайды. Әрине, біз...</w:t>
        <w:br/>
        <w:t>- 253-</w:t>
      </w:r>
    </w:p>
    <w:p>
      <w:r>
        <w:t>Бақтыгүл де жаны қалмай, столға ең қымбат хрусталь</w:t>
        <w:br/>
        <w:t>бокалдарын әкеп. шарабын шыпылдата құйды...</w:t>
        <w:br/>
        <w:t>ІШ</w:t>
        <w:br/>
        <w:t>Көктемнің келіп калғанын Дәмеш шатырдан білінген</w:t>
        <w:br/>
        <w:t>бірен-саран тамшыдан аңғарды. Күннің көзі шақырайып,</w:t>
        <w:br/>
        <w:t>терезе алдындағы қалың қардың бетін тілмен жалағандай</w:t>
        <w:br/>
        <w:t>жалтыратып, кей жерлерін ойып, опырып, төмен түсірген.</w:t>
        <w:br/>
        <w:t>Көкшенің биік қүзын мұнар басып, таудан соққан</w:t>
        <w:br/>
        <w:t>жылы желдің дымқыл иісі ашық форточкадан ауық-ауық</w:t>
        <w:br/>
        <w:t>мұрынға келеді.</w:t>
        <w:br/>
        <w:t>«Алақай-ай, көктемнің жетіп-ақ қалғаны ма!». -- Дә-</w:t>
        <w:br/>
        <w:t>мештің жүрегі бүгін аласұра лепіріп, әлденені көксеген-</w:t>
        <w:br/>
        <w:t>дей еді, бәсе.</w:t>
        <w:br/>
        <w:t>«Тоқта, Дәмеш, өміріңнің өткеніне қуанғаның ба? Жар-</w:t>
        <w:br/>
        <w:t>ты жылдай санаторийде жаттың, не бітірлің, не таптың?</w:t>
        <w:br/>
        <w:t>Есіңде қалған әдемі бір кезеңі бар ма?».</w:t>
        <w:br/>
        <w:t>«Е, не бітірмедім? Емделдім... Жүрек сырына үңіліп,</w:t>
        <w:br/>
        <w:t>кімді аңсадым, кімді жек көріп, кімді сүйдім, соны ұқтым,</w:t>
        <w:br/>
        <w:t>ол аз ба?»</w:t>
        <w:br/>
        <w:t>«Сүйгенің -- сағым, қиял, тапқаның және белгісіз. Ауруың-</w:t>
        <w:br/>
        <w:t>нан біржола айықтың ба, соны айта аласың ба, ең ақыры?».</w:t>
        <w:br/>
        <w:t>Дәмеш өзімен өзі іштей таласып, қай жағына берілерін</w:t>
        <w:br/>
        <w:t>білмей, сыртқа шықты. Корпус алдында құшағың</w:t>
        <w:br/>
        <w:t>жетпейтін жуан, басына қарасаң, төбеңнен киімің түсетін</w:t>
        <w:br/>
        <w:t>биік кәрі қарағай бұтағында құйрығын қайқитып бір тиін</w:t>
        <w:br/>
        <w:t>отыр екен, Дәмешті көрді де, шық-шық етіп, бұтақтан</w:t>
        <w:br/>
        <w:t>бұтаққа секіріп, «мені қуып жет» деп келемеж қылғандай.</w:t>
        <w:br/>
        <w:t>Санаторнйле откен алты айына Дәмеш дәл мына тиіндей</w:t>
        <w:br/>
        <w:t>секірсе де қуыл жете алмас. «Өтті де кетті белгісіз, ізсіз</w:t>
        <w:br/>
        <w:t>бір өмір».</w:t>
        <w:br/>
        <w:t>«Неге олай дейсің, Дәмеш. Жүрегіңді жаңа таныған жоқ-</w:t>
        <w:br/>
        <w:t>сың ба? Сен ауырмасаң, Ниязға кездесер ме едің? Ес білгелі</w:t>
        <w:br/>
        <w:t>көрсем-ау деп көксеген арманың емес не еді? Неге өкінесің</w:t>
        <w:br/>
        <w:t>өткен күніне?.. Ауыртып ап, жарымжан күйде кез кел-</w:t>
        <w:br/>
        <w:t>тіргені -- мазақтың бір түрі... Ауру -- махаббатқа масыл,</w:t>
        <w:br/>
        <w:t>оны неге түсінбейсің?»</w:t>
        <w:br/>
        <w:t>Дәмеш қарағай арасына кірді, енді ешкім бөгст жаса-</w:t>
        <w:br/>
        <w:t>майды, бүгін өзінен өзі жауап алып, үкім шығарады.</w:t>
        <w:br/>
        <w:t>«Жетеді жүгенсіз кеткенің. Кеше үйіңнен хат алдың.</w:t>
        <w:br/>
        <w:t>Сонда Асқардың не дегені есіңде ме?».</w:t>
        <w:br/>
        <w:t>- 280-</w:t>
        <w:br/>
        <w:t>сөздер Дәмештің дес ұйқысын шайдай ашын, берекесін</w:t>
        <w:br/>
        <w:t>кетірмеді мс?</w:t>
      </w:r>
    </w:p>
    <w:p>
      <w:r>
        <w:t>Мүмкін Нияз жақсы көзрер, бірақ ауру Дәмешнен өмір</w:t>
        <w:br/>
        <w:t>сүріп, бір тұру оған қаншалықты қолайлы. Сау еркек ауру</w:t>
        <w:br/>
        <w:t>әйелді жақтыра ма. Ал егер Нияз «Сені сүйем, өмірге</w:t>
        <w:br/>
        <w:t>бірігіп ұя салайық» деген сөзді айта қалса, не деп жауап</w:t>
        <w:br/>
        <w:t>берер едің? Ниязбен бақытты тұрмыс құра алуыңа көзің</w:t>
        <w:br/>
        <w:t>жете ме? Пияздың мінезі қандай осы? Бір көрмеге жігіттің</w:t>
        <w:br/>
        <w:t>қайсы болсын сыр алдырмайтынып білесің ғой.</w:t>
        <w:br/>
        <w:t>Ертең ол ашуқор, бір сөзге келмей дірілдеп, көзін алай-</w:t>
        <w:br/>
        <w:t>тса, не басқан ізіңді аңдитын қызғаншақ боп, жанжал</w:t>
        <w:br/>
        <w:t>шығарын, басыңнан қиқу кетпесе, немесе тиын санағап</w:t>
        <w:br/>
        <w:t>сараң болып, күнде үремеып, нервіңді жесе, соған көнер</w:t>
        <w:br/>
        <w:t>ме едің, Дәметн!</w:t>
        <w:br/>
        <w:t>«Көнем» деді Дәмеш дауыстап. Сол бір сәт өзінің ағаш</w:t>
        <w:br/>
        <w:t>ішінде селтиіп жалғыз тұрғанын, даусының шығып кетке-</w:t>
        <w:br/>
        <w:t>нін аңғарып, күліп жіберді.</w:t>
        <w:br/>
        <w:t>Басын көтеріп, жоғары қараса, ағаш бұтағында елеңдеп</w:t>
        <w:br/>
        <w:t>тиін отыр. Дәмештің соцынан еріп, сөзін теріп. ойына дұзақ</w:t>
        <w:br/>
        <w:t>құрын жүрген манағы тиін емес пе екен? Дәмеш жақын-</w:t>
        <w:br/>
        <w:t>дай беріп сді, «шық-шық» стіп қарағайдан қарағайға</w:t>
        <w:br/>
        <w:t>секіріп, көзден ғайып болды.</w:t>
        <w:br/>
        <w:t>Дәмештің жаңағы қиялы да асы тиінге ұқсап жоқ боп</w:t>
        <w:br/>
        <w:t>кеткеннің қай жағы.</w:t>
        <w:br/>
        <w:t>«Шын-ау, о тоба, Ниязға несіне сонша өліп-талады?</w:t>
        <w:br/>
        <w:t>Нияз да жас смес, сақа жігіт, бұрын бір рет үйленген, ба-</w:t>
        <w:br/>
        <w:t>ласы да бар дей ме, онысы өз алдына бір жүк. Сусанна</w:t>
        <w:br/>
        <w:t>Михайловнамен де ашына болып, енді сол үшін ана қатын</w:t>
        <w:br/>
        <w:t>есен айырысып жүрсе керек» деді іштей бір ашы үн. Жоқ-</w:t>
        <w:br/>
        <w:t>жоқ, тыңдамайды. Жетеді азғырғаныц!</w:t>
        <w:br/>
        <w:t>Дәмеш құлағын баса, санаторийге қарай жүгірді, елбе-</w:t>
        <w:br/>
        <w:t>леңдеп, корпусқа жақындай бергенде, сайтандай қарсы</w:t>
        <w:br/>
        <w:t>алдынан танал келіншек шыға келді.</w:t>
        <w:br/>
        <w:t>-- Дәмеш, сені доктор Дарханов іздеп жатыр! -- деп</w:t>
        <w:br/>
        <w:t>анадайдан айғайлап, бүкіл орманды жаңғыртты.</w:t>
        <w:br/>
        <w:t>-- Көңілді көрінесің, Разия, комбайнерден тағы хат ал-</w:t>
        <w:br/>
        <w:t>дың ба? -- Әзілдеп, комбайнерден алған бұрынғы бір ха-</w:t>
        <w:br/>
        <w:t>тын ишаралады.</w:t>
        <w:br/>
        <w:t>-- Комбайнерден іс шықпайды. Қайтесің қажап! - деп</w:t>
        <w:br/>
        <w:t>ол тарқылдан күлді.</w:t>
        <w:br/>
        <w:t>-- Денсаулығы қалай скен, білдің бе?</w:t>
        <w:br/>
        <w:t>- 282-</w:t>
        <w:br/>
        <w:t>шығын! кетті. Табалдырықтан аттай берс, Нияз таңдайын</w:t>
        <w:br/>
        <w:t>тақылдатып, іштей опық жеді: «Қап!.. Неге салқын қош-</w:t>
        <w:br/>
        <w:t>тасты Нияҙ. Жаңа ол айтқан жоқ па, «Комиссия қоры-</w:t>
        <w:br/>
        <w:t>тындысын түгелдей жақтаманым» деп... Жас алам, бірінші</w:t>
        <w:br/>
        <w:t>секретарьдан аса алмай отырған болар... Ал сыпайы кош-</w:t>
        <w:br/>
        <w:t>тасқанда не істеуі керек елі? Нияз қолынан сұйіп, алдын-</w:t>
        <w:br/>
        <w:t>да бас иңуі керек пе еді?»,</w:t>
      </w:r>
    </w:p>
    <w:p>
      <w:r>
        <w:t>Қайтарда Бурабайлың автобусына отырды да, дәл са-</w:t>
        <w:br/>
        <w:t>наторий түсынан түсіп қалды. Корпусқа бармады. Үйіне</w:t>
        <w:br/>
        <w:t>оралды. Көңіл жабырқау, таң атқалы аузына пәр салған</w:t>
        <w:br/>
        <w:t>жоқ, басы ауырды ма, әйтеуір, мең-зең боп, табалдырық-</w:t>
        <w:br/>
        <w:t>тан аттай бергенде. еденде жатқан хатты көзі шалды. Хат</w:t>
        <w:br/>
        <w:t>жазған кісінің қолы ла таныс. «Мифодий Сергеевич. Я,</w:t>
        <w:br/>
        <w:t>сәт! Бір жақсы жаңалық болғай да!».</w:t>
        <w:br/>
        <w:t>Көк конверттің бір жақ шекесінен ұстан жыртқан Нияз</w:t>
        <w:br/>
        <w:t>екінші жақ шекесінен сыдырып бір-ақ шығарды. Төрт</w:t>
        <w:br/>
        <w:t>бүктелген бір парақ қағазға өзінің көңіл күйін сыйдырған.</w:t>
        <w:br/>
        <w:t>«...Өзіме» мен «мемлекетке» дегеннің айырмасын жо-</w:t>
        <w:br/>
        <w:t>ғалтып алып, «өзіме» деген нәпсіге жеңдіріп өмір сүріп</w:t>
        <w:br/>
        <w:t>жүргендер аз емес. Бұ да ауру, жұқпалы ауру. Әне бір</w:t>
        <w:br/>
        <w:t>кездері, «көсем» леген сөз моды болғанда, әр кенсе, үйым-</w:t>
        <w:br/>
        <w:t>ның өз көсемсымағы табылып, соған бас нетін-ді,</w:t>
        <w:br/>
        <w:t>дәріптейтін-ді. Соның салдарынан «өзіме» деген нәпсі кең</w:t>
        <w:br/>
        <w:t>жайылып, бүгін де зардабын тартып жүрміз десем, мені</w:t>
        <w:br/>
        <w:t>айыпқа бұйырмассың, жас достым.</w:t>
        <w:br/>
        <w:t>Хатымның басында бұл сияқты ағын судай сылдыра-</w:t>
        <w:br/>
        <w:t>ған ойдың ніріміне түсіп кетіп, малтуым тегін емес. Осы-</w:t>
        <w:br/>
        <w:t>ған дәлел келтіргім келдіде. алысқа бармай-ақ, өз басым-</w:t>
        <w:br/>
        <w:t>нан таптым. Сенің келешегіңе өте қажет, ықылас қоя оқы.</w:t>
        <w:br/>
        <w:t>Осылдап үш күн бұрын, түстен кейін клиникаға келіп,</w:t>
        <w:br/>
        <w:t>ақырғы ақ тышқандарды сойдырып, микроскоппен өкпесін</w:t>
        <w:br/>
        <w:t>қараттырдым... Лаборанткаға қолма-қол протокол жаса-</w:t>
        <w:br/>
        <w:t>тып, суретке түсіріп, қуанышым қойныма сыймай отыр-</w:t>
        <w:br/>
        <w:t>ғанда. институт директоры жетіп келмесі бар ма!</w:t>
        <w:br/>
        <w:t>Ол екеуіміз бастас, құрдас болғанымызбен, тілектес-</w:t>
        <w:br/>
        <w:t>тігіміз. бірімізге біріміздің қамқоршылығымыз да шама-</w:t>
        <w:br/>
        <w:t>лы. Оның ғылымда ашқан жаңалығы жоқ, ерте кезде</w:t>
        <w:br/>
        <w:t>Қырым ауа райының ерекшелігін тексеріп, кандидат бо-</w:t>
        <w:br/>
        <w:t>лып алған адам ғой, бізде өмір бойы кандидат боп жүр-</w:t>
        <w:br/>
        <w:t>гендер аз ба? Мұндайлар -- ғылымда бойы өспей қалған</w:t>
        <w:br/>
        <w:t>ергежейлілер...</w:t>
        <w:br/>
        <w:t>- 265-</w:t>
        <w:br/>
        <w:t>Осы кезде есік ашылып, басқан қадамының дыбысын</w:t>
        <w:br/>
        <w:t>білдірмей Матрена Васильевна кірді. Күнде бұл кезде үйге</w:t>
        <w:br/>
        <w:t>кірмейтін Матрсна көзін Ниязға таңдана қадайды. Оған</w:t>
        <w:br/>
        <w:t>Нияз маңыз берс қойған жоқ.</w:t>
        <w:br/>
        <w:t>-- Қорықпа! Саумын, ауырғам жоқ... Маған кофе қай-</w:t>
        <w:br/>
        <w:t>натып бересің бе? -- Нияз бір ойдан екінші ойға жылжып,</w:t>
        <w:br/>
        <w:t>қалжың араластыра сөйледі.</w:t>
        <w:br/>
        <w:t>Матрена әлденеге сезікті аламша, жан-жағына ұрлана</w:t>
        <w:br/>
        <w:t>көз тастап қойып, Нияздың қасына жақын барды:</w:t>
        <w:br/>
        <w:t>-- Сені қызметтен шығарып тастағаны птын ба?</w:t>
        <w:br/>
        <w:t>-- Оны кім айтты?</w:t>
        <w:br/>
        <w:t>-- Жана Шортанбаев үйінің касында танымайтын</w:t>
        <w:br/>
        <w:t>біреумен аузы аузына жабысып қапты... Құлағымды сал-</w:t>
        <w:br/>
        <w:t>сам: «Доктор Дархановка бұл ара енді қонақ үй бола ал-</w:t>
      </w:r>
    </w:p>
    <w:p>
      <w:r>
        <w:t>мас. Қомиссия солай қаулы алды!» деп соғып тұр.</w:t>
        <w:br/>
        <w:t>-- Жоқ, Матрена. Шортанбаевқа салсаң, әлдеқашан</w:t>
        <w:br/>
        <w:t>мені түрмеде шірітер еді... -- Осы сөзді айтуын айтса да,</w:t>
        <w:br/>
        <w:t>«әлде, мүмкін, кешеден бері бас дәрігер бұйрық та берген</w:t>
        <w:br/>
        <w:t>болар» деген қауіп жүректің арғы түбінен басын көтеріп</w:t>
        <w:br/>
        <w:t>алды. Мейлі. Ниязға қызмет табылмай ма, сонша уайым-</w:t>
        <w:br/>
        <w:t>дап... «Уайымдамай, Дәмешті, Дәмеш сияқты ем бастаған</w:t>
        <w:br/>
        <w:t>науқастарды кімге қалдырасың» деді іштей бір күңкіл.</w:t>
        <w:br/>
        <w:t>-- Қорықпа, Матрена Васильевна, қызмет табылалы.</w:t>
        <w:br/>
        <w:t>Осы арадан кетсем. өзіңді бірге ала кетем!..</w:t>
        <w:br/>
        <w:t>Басына тартқан қоныр орамалының шетінен жалбырап</w:t>
        <w:br/>
        <w:t>шығып тұрған ақ шашын саусағымен жинап жасырды да,</w:t>
        <w:br/>
        <w:t>Матрена Васильевна электр илиткасынын үстіне түйе мо-</w:t>
        <w:br/>
        <w:t>йын шәйнекті қойып, кофс қайнатты. Тырбиған жусан өсіп</w:t>
        <w:br/>
        <w:t>тұрған терезенің алдына кеп, тысқа көз салды. Зәулім қара-</w:t>
        <w:br/>
        <w:t>ғайдың басында шық-шық етіп отырган сауысқан «сенбеді,</w:t>
        <w:br/>
        <w:t>сенбеді» деп мазақ қылғандай. Я, сенбеймін! Эх, Матрена</w:t>
        <w:br/>
        <w:t>Васильевна. кейбір әйелдерлің жүрегі тап сенің жүрегіңдей</w:t>
        <w:br/>
        <w:t>адал да таза, мейірімді де ыстық болса... он жылдай балаң-</w:t>
        <w:br/>
        <w:t>дай күтіп, әлпештеп, жалғыздық өмірді сездірмей, серік бола</w:t>
        <w:br/>
        <w:t>білдің... Я, Матрена, сен болмасаң, Нияз әлдеқашан біреуге</w:t>
        <w:br/>
        <w:t>ұрынып, үйленін қойып, өмірі зая болар ма еді? Нияз,</w:t>
        <w:br/>
        <w:t>мүмкін, Сусанна Михайловнаның уысына да ілігіп, осы күні</w:t>
        <w:br/>
        <w:t>торға түскен торғайдай шырылдап жүруі де ықтимал еді.</w:t>
        <w:br/>
        <w:t>Матренаның осы тұрған калпы, мұның ойында қалта-</w:t>
        <w:br/>
        <w:t>рыс, бұрма бар леп кім айта алады? Жүрген соқа басы, күйеуі</w:t>
        <w:br/>
        <w:t>- 268-</w:t>
        <w:br/>
        <w:t>«Көшеде дауыстама, ұят!» деп, Әмір үйіне қарай итерме-</w:t>
        <w:br/>
        <w:t>леді. Жүсіпке көзін қысып, даусын қатайтып: «Жүр үйге,</w:t>
        <w:br/>
        <w:t>сенің де сазайыңды берейін!» деді.</w:t>
        <w:br/>
        <w:t>Жүсіп пен Әмір қатар оқымаса да, бір институтты бітірген,</w:t>
        <w:br/>
        <w:t>аралас та сырлас замандас. Кейде шекісіп қап, артынан та-</w:t>
        <w:br/>
        <w:t>туласып, құрбы ғой, бірінің сөзіне бірі құлақ асатын.</w:t>
        <w:br/>
        <w:t>Үйге кіргізіп ап, есікті мықтап жапты Да, екеуін Әмір</w:t>
        <w:br/>
        <w:t>тергеуге алды:</w:t>
        <w:br/>
        <w:t>-- Не жетпейді?.. Жұрттың қаңқу сөзі шығар дсп, сен-</w:t>
        <w:br/>
        <w:t>бей жүруші едім. Бүгін, міне, үстеріңнен ншықтым. Кәне,</w:t>
        <w:br/>
        <w:t>қайсың кінәлісің?</w:t>
        <w:br/>
        <w:t>Бақтыгүл өзеурсей бастап сді, Жүсіп еркектік қылып,</w:t>
        <w:br/>
        <w:t>ақырып жіберді:</w:t>
        <w:br/>
        <w:t>-- Тоқта!.. Көрдін бе, міне, сөйлетпейді де!</w:t>
        <w:br/>
        <w:t>-- Жарайды, әуелі сен-ақ сөйле! Еркек неме! Есіңде</w:t>
        <w:br/>
        <w:t>болсын, сотқа барғанда, сөзді әуелі Бақтыгүлге береді, -</w:t>
        <w:br/>
        <w:t>деп Әмір қалжыңдап алды.</w:t>
        <w:br/>
        <w:t>-- Мен сөйлесем: аяғымды кия бастырмайды, маған</w:t>
        <w:br/>
        <w:t>таңбайтын әйелі болсайшы осында, Сусанна Михайлов-</w:t>
        <w:br/>
        <w:t>надан бастап, санитарға дейін менің ашынам. Қыз күнінде</w:t>
        <w:br/>
        <w:t>тәп-тәуір елі, жыл сайын бұзылып барады, нақұрыс!</w:t>
      </w:r>
    </w:p>
    <w:p>
      <w:r>
        <w:t>-- Өзің нақұрыс! -- деді Бактығүл қайтадан өршеленіп. -</w:t>
        <w:br/>
        <w:t>Мені Нияз ағаймен байланыстысың деп шу көтерген өзің</w:t>
        <w:br/>
        <w:t>емсс пе? Әмірдің алдында түлкіше бұлаңдайсың!</w:t>
        <w:br/>
        <w:t>-- Өтірік!</w:t>
        <w:br/>
        <w:t>-- Сен бұл сөзді қайдан таптың? -- деп Әмір Жүсіптің</w:t>
        <w:br/>
        <w:t>өзіне жабысты.</w:t>
        <w:br/>
        <w:t>-- Естідім.</w:t>
        <w:br/>
        <w:t>-- Кімнен? -- Енді Бақтыгүл тап берді оған.</w:t>
        <w:br/>
        <w:t>-- Нең бар? Көрген адам айтты. Өзің біліп тұрсың,</w:t>
        <w:br/>
        <w:t>кімнің сонда кез келгенін!</w:t>
        <w:br/>
        <w:t>-- Тфу, арсыз! -- деп ашулы Бақтыгүл жерге түкірді.</w:t>
        <w:br/>
        <w:t>-- ӘЙ, сен біз екеуімізді төбелестіруге әкелдің бе? Жоқ,</w:t>
        <w:br/>
        <w:t>жетеді! Мен енді осы үйден біржола кетем! -- Жүсіп бұртаң-</w:t>
        <w:br/>
        <w:t>дап есікке қарай бұрыла беріп еді, Әмір қолынан ұстай</w:t>
        <w:br/>
        <w:t>алды:</w:t>
        <w:br/>
        <w:t>-- Гоқта! Отыр, көкайыл қатынға ұқсамай! Осы уақиғаға</w:t>
        <w:br/>
        <w:t>алдымен кінәлі өзің!.. Мен сенен қорықпаймын, көзіңді</w:t>
        <w:br/>
        <w:t>бақырайтпа!.. Мен ертең Алматыға кететін қазақпын.</w:t>
        <w:br/>
        <w:t>Практикам бітті. Қайтып мұнда оралам ба, жок па, бірақ</w:t>
        <w:br/>
        <w:t>достық ақылымды айту -- маған парыз.</w:t>
        <w:br/>
        <w:t>- 276-</w:t>
        <w:br/>
        <w:t>-- Сенің теңеуің қалай өзі? Бүтін ұнамайсың маған.</w:t>
        <w:br/>
        <w:t>Мен істеткендей қалай-қалай сөнлейсің?</w:t>
        <w:br/>
        <w:t>Жаңа ғана оттай лаулап жана бастаған жанжалды аудан-</w:t>
        <w:br/>
        <w:t>нан біреу телефон соғып бөліп жіберді. Нияз жақтырма-</w:t>
        <w:br/>
        <w:t>ған Пішінде терезеге қарап, өзінің ішкі сарайына үңілді.</w:t>
        <w:br/>
        <w:t>«Біреудің шабына түртіп, тулатып, артынан таяқ жейсің»</w:t>
        <w:br/>
        <w:t>деді-ау бас дәрігер. Осы сөздің жаны бар емес пе, Нияз!</w:t>
        <w:br/>
        <w:t>Білесің бе сен өзің соңғы кезде ашынып бара жатқаның-</w:t>
        <w:br/>
        <w:t>ды? Ақиқат, адалдық дегенді жақсы көрерсің, бірақ, әлет,</w:t>
        <w:br/>
        <w:t>сый-сияпат бар, оны ұмытуға бола ма? Біреудің кемшілігін</w:t>
        <w:br/>
        <w:t>тура бетіне басу. мысқылдап, жарасына тию қаншалықты</w:t>
        <w:br/>
        <w:t>келісімді қаснет?.. Ақиқат. адалдықты жүрт сыйлайды,</w:t>
        <w:br/>
        <w:t>бірақ жақсы көрс ме скен?» деді іштей бір егес-талас үн,</w:t>
        <w:br/>
        <w:t>сөйтті дс, өзінс өзі «былшыл» деп дауыстап жауап қайыр-</w:t>
        <w:br/>
        <w:t>ы. Телефонда біреумен дауласын отырған бас дәрігер,</w:t>
        <w:br/>
        <w:t>сөзге араласып тұр деп ұғып, көзін алайта қарайды. Теле-</w:t>
        <w:br/>
        <w:t>фон құлағын іле сап:</w:t>
        <w:br/>
        <w:t>-- Кәне, айтшы? Ол қалай «былшыл» болады, -- деп</w:t>
        <w:br/>
        <w:t>сұстанып еді, «сізге арналған сөз емес» деп, Нияз ант ішіп</w:t>
        <w:br/>
        <w:t>зорға құтылды. Бірақ сене қоймаған сияқты, немқұрайды</w:t>
        <w:br/>
        <w:t>тыңдады.</w:t>
        <w:br/>
        <w:t>-- Ал не айтасың? Мен қазір қалаға жүрем, -- деді ол,</w:t>
        <w:br/>
        <w:t>ылғи асығып-үсігіп жүретінін білетін Ниязға.</w:t>
      </w:r>
    </w:p>
    <w:p>
      <w:r>
        <w:t>-- Асықсаңыз, ауыз ауыртып қайтем, кейін... -- орны-</w:t>
        <w:br/>
        <w:t>нан қозғала беріп еді:</w:t>
        <w:br/>
        <w:t>-- Отыр, -- делі Кравцов салмақпен. -- Не қыл дейсің?</w:t>
        <w:br/>
        <w:t>-- Мына бір хаттың сызып койған жерін ғапа оқыцыз деймін.</w:t>
        <w:br/>
        <w:t>Кравцов қалтасынан көзілдірігін алып, ұзақ оқылды.</w:t>
        <w:br/>
        <w:t>Профессордың колын шығара алмады ма, жоқ, әр сөзіне</w:t>
        <w:br/>
        <w:t>мән беріп, түсініп оқыды ма, әйтеуір, аздан соң үн-түн</w:t>
        <w:br/>
        <w:t>жоқ, Нияздың өзіне қайырып берді.</w:t>
        <w:br/>
        <w:t>-- Ал ңе дейсіз?</w:t>
        <w:br/>
        <w:t>-- Кешігіп келген хат, бұл -- бір де. Екінші -- мұның</w:t>
        <w:br/>
        <w:t>бәрі жеке адамға арналған хат, заңды документ емес. Ко-</w:t>
        <w:br/>
        <w:t>миссия қабылдамайды, қайырып тастайды.</w:t>
        <w:br/>
        <w:t>-- Сонымен, медицинаға онша жаны ашымайтын ко-</w:t>
        <w:br/>
        <w:t>миссия қорытынды жасады деп, рентген сәулесімен емдеуді</w:t>
        <w:br/>
        <w:t>қоямыз ба?</w:t>
        <w:br/>
        <w:t>-- Қоймағанда?</w:t>
        <w:br/>
        <w:t>-- Оған сіз де көнесіз бе?</w:t>
        <w:br/>
        <w:t>-- Аупартком бүйырып отырса, көнбегенде амал қанша!</w:t>
        <w:br/>
        <w:t>-271-</w:t>
        <w:br/>
        <w:t>«Есімде! Ол: «Қайырдан бір суық хабар естідім, сол рас</w:t>
        <w:br/>
        <w:t>па, қалқам... Бізлің тұқымда жеңілтек. көрсеқызар жоқ</w:t>
        <w:br/>
        <w:t>елі. Өзің біл, ойлан... Құрышпай атаң да саған өкпелі,</w:t>
        <w:br/>
        <w:t>оның да хатын бірге салдым, оқып, өзің қорытынды жа-</w:t>
        <w:br/>
        <w:t>сай берерсің» депті. Ал шал астарлап, Асқардан да қатал</w:t>
        <w:br/>
        <w:t>айтқан сияқты ма, қалай:</w:t>
        <w:br/>
        <w:t>«...ӘӘкен мен шешеңнің ақылын саған құдай қоса берді</w:t>
        <w:br/>
        <w:t>деп іштей дәмеленіп, шүкірлік қып, бір жалғызға сыйы-</w:t>
        <w:br/>
        <w:t>нып та жүретінмін. Қайырдың шешесі жазған хатын</w:t>
        <w:br/>
        <w:t>оқығанда, жер жарық болса, кіргендей едім. Қартайғанда</w:t>
        <w:br/>
        <w:t>ақымақ қылғаның жаныма қатты батады. Я, сөзден сөз</w:t>
        <w:br/>
        <w:t>туады. сөз қуған пәлеге ұшырайды. Мен Ақмаралдың</w:t>
        <w:br/>
        <w:t>ежелгі сөзі шығар деп сене қойғам жоқ, асылында, өзің</w:t>
        <w:br/>
        <w:t>біл... Осы күнге дейін сенен жасырып келген менің де бір</w:t>
        <w:br/>
        <w:t>қылмысым бар. Туған еліме барып, демалудың орнына,</w:t>
        <w:br/>
        <w:t>Алматыда төсек тартып жатып алғам. Басыма қан құйы-</w:t>
        <w:br/>
        <w:t>лып, қол-аяғым тартылып қалған. Уайымдап, жүдеп ке-</w:t>
        <w:br/>
        <w:t>тер леп саған әдейі жаздырмағам. Сөйтсем, сен де қатерге</w:t>
        <w:br/>
        <w:t>ұшыраған кәрінесің. Қазір мен жүруге жаралдым, енді сен</w:t>
        <w:br/>
        <w:t>жазыл. Саған деген ақ тілеуім осы, балам...».</w:t>
        <w:br/>
        <w:t>Қайран ата. аз сөзбен көп сырды шертеді. Хатты басқа</w:t>
        <w:br/>
        <w:t>біреу жазса да, соз саптасы, ой орамы қарттың өзіне ұқсай-</w:t>
        <w:br/>
        <w:t>ды. Ал осы хаттан кейін не дейсің, Дәмешім?»,</w:t>
        <w:br/>
        <w:t>Кешеден бері жауап іздеп таппай қойған жоқ па Дәмеш.</w:t>
        <w:br/>
        <w:t>Осы хаттардың жазылуына себепші, әрине, Қайыр. Егер ол</w:t>
        <w:br/>
        <w:t>байыбына жетпей, сырын шашпаса, Асқар да, шал да күні</w:t>
        <w:br/>
        <w:t>бұрын байбалам салар ма еді? Әлбетте, ол әуелі Ақмарал</w:t>
        <w:br/>
        <w:t>шешейге жеткізген де, ол ағаш аттың басына мінгізіп, кәрі</w:t>
      </w:r>
    </w:p>
    <w:p>
      <w:r>
        <w:t>жынына басқан... Неткен ұшқары едің, Қайыр. Дәмеш, осы</w:t>
        <w:br/>
        <w:t>сенің кейле логикан қызык. Алыстан сағынып қалыңдығы-</w:t>
        <w:br/>
        <w:t>на келген Қайырды құшақтап, жылы жүзбен қарсы алудың</w:t>
        <w:br/>
        <w:t>орнына, қуып жібересің дс, енді оны айыптайсың. Қайыр-</w:t>
        <w:br/>
        <w:t>дың орнында сен болдың, сенен: «Неге тез қайттың?» деп</w:t>
        <w:br/>
        <w:t>сұраса. не дер елің? Бұл қайғыны ішіне қалай сыйдырсын?</w:t>
        <w:br/>
        <w:t>Жақсы, солай-ақ болсын, Дәмештің өзі сүйе ме сол</w:t>
        <w:br/>
        <w:t>Қайырды?</w:t>
        <w:br/>
        <w:t>Бір кезле қызықты да, елікті де, бірақ алаңсыз беріліп</w:t>
        <w:br/>
        <w:t>сүймегенін Ниязға кездескен соң түсінсе. қайтесің?</w:t>
        <w:br/>
        <w:t>«Нияз үшін өл десе, өлер ме едің?» деп сұрашы Дәмеш-</w:t>
        <w:br/>
        <w:t>тен, алды-артына қарамастан, ешбір іркелместен. «нә» дер</w:t>
        <w:br/>
        <w:t>еді. Соңғы күнлері Нияздың жанына батқан шатақтар, өсек</w:t>
        <w:br/>
        <w:t>- 281-</w:t>
        <w:br/>
        <w:t>Әмірдің бұлай әктем, сөге сөйлегені Жүсіпке ұнай қой-</w:t>
        <w:br/>
        <w:t>мады. Ақыл айтып, кісімситін кім өзі бұл! Жүсіп енді та-</w:t>
        <w:br/>
        <w:t>ласа сөз жарыстырды:</w:t>
        <w:br/>
        <w:t>-- Уай, ақылшым-ай!.. Кімсің сен?</w:t>
        <w:br/>
        <w:t>-- Мен бе?.. Мен ертеңгі дәрігер, бүгінгі коммуниспін.</w:t>
        <w:br/>
        <w:t>Сен ақылыңмен қамти алмайтын дүниені мен бірден та-</w:t>
        <w:br/>
        <w:t>нып, бұрын көрем, оны білесің бе?</w:t>
        <w:br/>
        <w:t>-- Сен өйтіп партияның билетімен мақтанба! Айрылып</w:t>
        <w:br/>
        <w:t>қаларсың!</w:t>
        <w:br/>
        <w:t>Әмір күліп, Жүсіптің иығына қолын салды:</w:t>
        <w:br/>
        <w:t>-- Арындаған аттай еріңді мойныңа алғанда қайда ба-</w:t>
        <w:br/>
        <w:t>расың? Онан да зер сала тыңдасайшы.</w:t>
        <w:br/>
        <w:t>-- Мынаған сөз ұқтырам деп ауыз ауыртып тұрғаның-</w:t>
        <w:br/>
        <w:t>ай, Әмір! -- деді тағы да көлденеңнен киліккен Бақтыгүл.</w:t>
        <w:br/>
        <w:t>Жаңа ғана басыла бастаған дау керосин құйған оттай</w:t>
        <w:br/>
        <w:t>кайтадан лап етіп, лаулай түсті. Жүсіп те кірпідей жиы-</w:t>
        <w:br/>
        <w:t>рылып, сөз шоқпарын ала жүгірді. Халінің мүшкіл екенін,</w:t>
        <w:br/>
        <w:t>бекер араға түскенін енді сезген Әмір жаңа тәсілге көшті.</w:t>
        <w:br/>
        <w:t>-- Бақтыгүл! -- деді Әмір, даусын қатайтып, еріксіз ба-</w:t>
        <w:br/>
        <w:t>ғындырып. -- Бізге шай қой. Мә! -- қалтасынан ақшаны</w:t>
        <w:br/>
        <w:t>суырып ап, ұстата берді. -- Бір жартылық әкел! - деді.</w:t>
        <w:br/>
        <w:t>Сөйтті де, өзі радиоқабылдағышты бұрап, Алматыдан му-</w:t>
        <w:br/>
        <w:t>зыка ұстады -- «қол ұстасып келе жатыр екі жас!» деп</w:t>
        <w:br/>
        <w:t>бұлбұлдай сайраған баяғы Бибігүл. -- Черт возьми, адам</w:t>
        <w:br/>
        <w:t>тәрізді музыка да тыңдай алмаймыз! Өміріміз ұрыс-</w:t>
        <w:br/>
        <w:t>керіспен босқа өтеді осылай! -- деп Әмір қынжылып, жол-</w:t>
        <w:br/>
        <w:t>дасына қыр көрсетіп тұра берді. Ызалан булыққан Жүсіп</w:t>
        <w:br/>
        <w:t>Әмірге «отыр» деп айтуға да жарамады, диванға сылқ етіп</w:t>
        <w:br/>
        <w:t>жата кетті.</w:t>
        <w:br/>
        <w:t>-- Көрдің ғой, не жазығым бар?.. Осының әлегінен бей-</w:t>
        <w:br/>
        <w:t>сауат қадам басудан да қалдым! -- Жүсіптің қолы дірілдеп,</w:t>
        <w:br/>
        <w:t>шылымын әрең тұтатты.</w:t>
      </w:r>
    </w:p>
    <w:p>
      <w:r>
        <w:t>-- Сен жазығым жоқ деме!.. Бар!.. Қазір Бақтыгүл жоқта</w:t>
        <w:br/>
        <w:t>мен көзіңе шұқып айтайын.</w:t>
        <w:br/>
        <w:t>Әмір орындықты Жүсіптің қасына әкеп, жайлана отыр-</w:t>
        <w:br/>
        <w:t>ды да, сөзін сабақтады. Жүсіптің суқаны сүймесе де, тіс-</w:t>
        <w:br/>
        <w:t>теніп, еріксіз мойынсұнды. Тыңдамасқа шамасы да жоқ,</w:t>
        <w:br/>
        <w:t>Әмірдің мінезі шадыр, жағадан алып, ұрып кетуден та-</w:t>
        <w:br/>
        <w:t>йынбайды. Әнебір әзірде ағаш ішінде ерегескенде ойын-</w:t>
        <w:br/>
        <w:t>шынды аралас алып соғып, езгілеп кеткені бар. Өзі бок-</w:t>
        <w:br/>
        <w:t>сер, қойып жіберсе, үнің де шықпай қалады.</w:t>
        <w:br/>
        <w:t>-277-</w:t>
        <w:br/>
        <w:t>-- Әмір ме? Ол -- адал жігіт! Айтыс-қағыста жұмысы</w:t>
        <w:br/>
        <w:t>жоқ. Дархановыңды білмеймін. Я, бақылап, байқаса да</w:t>
        <w:br/>
        <w:t>артық болмайды екен-чу, өзі!</w:t>
        <w:br/>
        <w:t>-- Еңді қалай! Сенің әйеліңді Дархановпен сөйлесіп түр</w:t>
        <w:br/>
        <w:t>деп жақында осы кім айтты маған?.. Тоқта... Шортанбаев...</w:t>
        <w:br/>
        <w:t>«Тұқым ектік, енді өзі осе берер» дегендей, Сусанна</w:t>
        <w:br/>
        <w:t>Михайловна Жүсіпті шерменде ғып қойды да, есікті ашып</w:t>
        <w:br/>
        <w:t>жіберіп, тосып тұрған бір науқасты кіргізе қойды. Қолы-</w:t>
        <w:br/>
        <w:t>нан ұстағысы кеп, мәлие қарап, жақындай түсіп ынтық-</w:t>
        <w:br/>
        <w:t>қан Жүсіпті тағы ла қарамай қаптырды.</w:t>
        <w:br/>
        <w:t>жжж</w:t>
        <w:br/>
        <w:t>Соңғы күндері Жүсіптен Сусанна біржола алыстады,</w:t>
        <w:br/>
        <w:t>әйелі терезесін сындырғаннан бері сылтауратып, үйіне де</w:t>
        <w:br/>
        <w:t>жолатпайды, келсе, не құлыптаулы жабық та, не қонағы</w:t>
        <w:br/>
        <w:t>отыралы, әйтеуір, қабылдамай қайтарады. Не біржола ат</w:t>
        <w:br/>
        <w:t>құйрығын кесісіп түңілдіріп кетпейді де, не жарытып ма-</w:t>
        <w:br/>
        <w:t>хаббат ләззатына қандырмайды, ұзын арқан, кең тұсау-</w:t>
        <w:br/>
        <w:t>мен дәмелендіріп, соңынан ертеді де жүреді. Әлде Жүсіпті</w:t>
        <w:br/>
        <w:t>ұнатпай ма? Осы бір сүракты бірінші тапқан адамдай Жүсіп</w:t>
        <w:br/>
        <w:t>таңданып, өз ойына үңіле қарады, бұдан бұрын неғып</w:t>
        <w:br/>
        <w:t>ойына келмеген?</w:t>
        <w:br/>
        <w:t>Әлде Жүсіптің әйелінен сескеніп, тайкақси бере ме?</w:t>
        <w:br/>
        <w:t>Бақтыгүлдің кім екенін Сусанна білмейді, Жүсіп адам</w:t>
        <w:br/>
        <w:t>сиякты ұғындырып айткан да емес. «Бақтыгүл -- бұған</w:t>
        <w:br/>
        <w:t>масыл, нығына артқан жүк. Не тең түсіп, ойыңа ортақ.</w:t>
        <w:br/>
        <w:t>бола алмайды, не үйіңе береке беріп, сәнін келтірмейді.</w:t>
        <w:br/>
        <w:t>Әуелде Жүсіп өз ықтиярымен үйленді мс оған. «Ой-бай,</w:t>
        <w:br/>
        <w:t>тіліңді алады, жаны ашиды, серік болады, аяғыңа тұсау</w:t>
        <w:br/>
        <w:t>салмайды. жуас» деп шешесі емес пе басын бұзаудай бай-</w:t>
        <w:br/>
        <w:t>Лаған?! Жуастан жуан шығады, Жүсіпті бүкіл санаторий-</w:t>
        <w:br/>
        <w:t>ге күлкі қылды. Я, Сусаннаның айтқаны келіп шынға ай-</w:t>
        <w:br/>
        <w:t>налып, біреу қолтығына су бүркіп жүрмесін? Ниязбен</w:t>
        <w:br/>
        <w:t>әңгімелесіп тұрғанын көрген кісі бар деді-ау?».</w:t>
        <w:br/>
        <w:t>Жүсіп қызметін шала-шарпы аяқтап, үйіне жетуге</w:t>
        <w:br/>
        <w:t>асықты. Бақтыгүл еден жуып жатыр екен, оған қараған</w:t>
        <w:br/>
        <w:t>Жүсіп жоқ, асыға басып, аяғын сүртпестен, табанының</w:t>
        <w:br/>
        <w:t>ізін баттита түсіріп кіріп барды. Бақтыгүл, «мынаған не</w:t>
        <w:br/>
        <w:t>болған-ай» дегендей, аңырайып бетіне қарады.</w:t>
        <w:br/>
        <w:t>-- Күйеуінің тілін алмаған әйелдің көретін күні осы! Бұл</w:t>
        <w:br/>
        <w:t>үйде кімнің қожа екенін біліп қой! -- деді Жүсіп шақшиыл.</w:t>
      </w:r>
    </w:p>
    <w:p>
      <w:r>
        <w:t>- 274-</w:t>
        <w:br/>
        <w:t>-- Сен Бақтыгүлдің де, өзіңнің де нервіңді істен шыға-</w:t>
        <w:br/>
        <w:t>рыпсың. Бір ауыз сөзге келмей, қалшылдап түре келе-</w:t>
        <w:br/>
        <w:t>сіңдер, өмір ме бұл?.. Сен өзің дәрігерсің, сөзден күшті үу</w:t>
        <w:br/>
        <w:t>жоқ, ашы сөз денсте жайылса, сырқатқа шалдықтырады,</w:t>
        <w:br/>
        <w:t>ал жылы сөз -- шипа, дәрі, емдеп жазады, осыны қалай</w:t>
        <w:br/>
        <w:t>түсінбейсің. Ең болмаса, сен үндемесейші!..</w:t>
        <w:br/>
        <w:t>-- Мен оған тиістім бе?</w:t>
        <w:br/>
        <w:t>-- Тоқта, тоқта! Келістік қой жаңа, әуелі мен сөйлей-</w:t>
        <w:br/>
        <w:t>мін деп. Анада өзің бір рет қақпанға түстің, енді ол саған</w:t>
        <w:br/>
        <w:t>сенбейді. Енді сен оның ыңғайыңа көше отырып, біртіндеп,</w:t>
        <w:br/>
        <w:t>қақпалай түзеп алмасаң, түзелместей ғып біржола бұза-</w:t>
        <w:br/>
        <w:t>сың. Бір күні емханаға алып барасың әлі. Сен енді Сусан-</w:t>
        <w:br/>
        <w:t>на Михайловнаға жолама! Байланыспа! Саған ол опа</w:t>
        <w:br/>
        <w:t>бермейді.</w:t>
        <w:br/>
        <w:t>-- Сусанна Михайловна жайында байқап сөйлеңіз!</w:t>
        <w:br/>
        <w:t>-- Ақымақ! -- деді Әмір, бар жігерін осы бір сөзге</w:t>
        <w:br/>
        <w:t>жұмсап. Жүсіп басын көтере беріп еді, қолымен кеудесінен</w:t>
        <w:br/>
        <w:t>итеріп қап, шалкасынан түсірді. -- Сен бүлінетіндей не</w:t>
        <w:br/>
        <w:t>айттым мен? Жата түр, мен тоқтаған кезде көтерілерсің...</w:t>
        <w:br/>
        <w:t>Осыдан үш жыл бүрын Сусанна Михайловна мен доктор</w:t>
        <w:br/>
        <w:t>Дархановтың арасы қандай жақсы болғанын естіп пе ең?</w:t>
        <w:br/>
        <w:t>-- Ал естісем ше?</w:t>
        <w:br/>
        <w:t>-- Естісең, бүгін қандай? Соңына түсіп, ақыры бәлен</w:t>
        <w:br/>
        <w:t>жылғы еңбегін, міне, жоққа шығартты.</w:t>
        <w:br/>
        <w:t>-- Сенің мақтаулы Дархановың Михайловнаға не</w:t>
        <w:br/>
        <w:t>істемеді, оны білесің бс?</w:t>
        <w:br/>
        <w:t>-- Не істепті?</w:t>
        <w:br/>
        <w:t>-- Уай дегенің, «не істепті?» -- Жүсіп келемеж дауысқа</w:t>
        <w:br/>
        <w:t>салды. -- Қашып жүргенде, паналатып, түрмеден алып</w:t>
        <w:br/>
        <w:t>қалғанда істегені осы ма. жер қып кетіп отыр...</w:t>
        <w:br/>
        <w:t>-- Тоқта, достым! Біріншіден, сен әзің не сөйлеп, не қой-</w:t>
        <w:br/>
        <w:t>ғаныңа есеп бересің бе? Доктор Дарханов оның үстінен</w:t>
        <w:br/>
        <w:t>арыз жазған жоқ, бір ауыз жаман сөз таратқан жок,</w:t>
        <w:br/>
        <w:t>қызметіне кесел келтірген жоқ. Не істепті? Айталық, келісе</w:t>
        <w:br/>
        <w:t>алмады. Тыңдашы өзің, ол қыз емес қой, масқара қылды</w:t>
        <w:br/>
        <w:t>дейтін. Жасы келген сақа әйел. Айталық, Дархановтың</w:t>
        <w:br/>
        <w:t>семьясы болса екен немесе Михайловнаның семьясы боп,</w:t>
        <w:br/>
        <w:t>екі ортасына Дарханов түсіп бұзса... Мысалы, сенің семьяң-</w:t>
        <w:br/>
        <w:t>ды ол әйел бұзайын деп отыр қазір...</w:t>
        <w:br/>
        <w:t>Жүсіп атып тұрды:</w:t>
        <w:br/>
        <w:t>-- Мен оған үйленсем қайтесің?</w:t>
        <w:br/>
        <w:t>- 278-</w:t>
      </w:r>
    </w:p>
    <w:p>
      <w:r>
        <w:t>Әрине, ергежейлі болса, ол қалай дирсктор бола алады</w:t>
        <w:br/>
        <w:t>деп сен маған дау да айтарсың. Бәрі орынды сұрақ, тек</w:t>
        <w:br/>
        <w:t>сен әлі жассың, бір-ақ нәрсені сскергейсің: бізде көп жағ-</w:t>
        <w:br/>
        <w:t>дайда. білімді де откір кісіні директор қою қиып. Ондай</w:t>
        <w:br/>
        <w:t>кісіне өзі бармайды, немесе билеп әкетеді дс, қарсы жағы</w:t>
        <w:br/>
        <w:t>қаймығып, үстінен арыз түсіре бастайды. Айтқанға көне</w:t>
        <w:br/>
        <w:t>беретін. дегендерінен шықпайтын көнбіс адамды апарып</w:t>
        <w:br/>
        <w:t>қойғысы келеді.</w:t>
        <w:br/>
        <w:t>Бұл, әрине, өзіңе белгілі жеке адамның басына табыну-</w:t>
        <w:br/>
        <w:t>шылықтың қалдығы. Партияның ұзын қолы бұған да же-</w:t>
        <w:br/>
        <w:t>тер әлі!</w:t>
        <w:br/>
        <w:t>Ал осы сияқты директорлардан құтылудың өзі және</w:t>
        <w:br/>
        <w:t>оңай емес. Комиссия кеп тексере қалса, қолдан апарып</w:t>
        <w:br/>
        <w:t>қойған топ жақтап шыға келуі сөзсіз. «Әлді, коллектив-</w:t>
        <w:br/>
        <w:t>тің тілін біледі, ол: жанжал шығарып жүргендер -- белгілі</w:t>
        <w:br/>
        <w:t>даукестер, оларға ешкім жақпайды» деп шетінен білек сы-</w:t>
        <w:br/>
        <w:t>банып, тұрып алалы. Солай бір рет бізде болған да!</w:t>
        <w:br/>
        <w:t>Әрине, біздің директор есск мнын жеген «сорлы» емес,</w:t>
        <w:br/>
        <w:t>өлерін біледі; екі жақтың да опербақан қызбалыларын</w:t>
        <w:br/>
        <w:t>қолына ұстан, соларға арқа сүйеп, қарсылардың аузын</w:t>
        <w:br/>
        <w:t>аштырмай, тұқыртып отыр.</w:t>
        <w:br/>
        <w:t>Мен өзім сол директорға қарсы топтың бас адамымын.</w:t>
        <w:br/>
        <w:t>Сондықтан іштей жақтырмаса да, менімен санасады: көзге</w:t>
        <w:br/>
        <w:t>жылтырап, тілінің үшммен алдағысы келеді. Ал менің со-</w:t>
        <w:br/>
        <w:t>ңыма түсіп, дұзақ құрып жүрген «досымды» өзің білесің.</w:t>
        <w:br/>
        <w:t>Ол әзілге, шынында, маған «Лоспын» деп күнде келіп, үйімде</w:t>
        <w:br/>
        <w:t>шайымды ішіп, «ықылас-нпетіме» риза боп жүрген адам.</w:t>
        <w:br/>
        <w:t>Сүйте тұра, маған қастық жасайды... Ол маған не үшін қас?</w:t>
        <w:br/>
        <w:t>Күншіл, ішіндегі шұбар жылан денесіне уытын жайып,</w:t>
        <w:br/>
        <w:t>шыдатнайды. Басқалай себенті іздестіріп таба да алмадым...</w:t>
        <w:br/>
        <w:t>Я, бір жайды айтып, бір жайға түсіп кете берем, қар-</w:t>
        <w:br/>
        <w:t>тайғанның салдары ма, қалай?</w:t>
        <w:br/>
        <w:t>Директорлың қасында «Досым» бар, екеуі жетіп кеп.</w:t>
        <w:br/>
        <w:t>оңаша ортаға алды:</w:t>
        <w:br/>
        <w:t>-- Көмекей туберкулезімен қазір адам ауырмайды, ауыр-</w:t>
        <w:br/>
        <w:t>са да смдсу оңай; көптен бері мәселе қойып жүргенімізді</w:t>
        <w:br/>
        <w:t>өзің білесің. сенің клиниканның қажеттігі шамалы, өкпені</w:t>
        <w:br/>
        <w:t>емдейтін болсаң, өкпе клиникасына барып істе!.. Ал үкімет</w:t>
        <w:br/>
        <w:t>ақшасын үнемдеп жатқанда, босқа қаражат шығарып</w:t>
        <w:br/>
        <w:t>қайтеміз. онан да жабайық! -- деді.</w:t>
        <w:br/>
        <w:t>Менің ызам кеп:</w:t>
        <w:br/>
        <w:t>- 266-</w:t>
        <w:br/>
        <w:t>Дүниеде мейірімді адам аз ба. Рентген техникпен келісін,</w:t>
        <w:br/>
        <w:t>ақылмысқа» барды. Нияз оралғанша, ол ұрлап рентген</w:t>
        <w:br/>
        <w:t>сәулесінің қалған екі сеансын бермек. Онда да мойын</w:t>
        <w:br/>
        <w:t>нервінің төменгі түйіне аз-аздап екі жағынан кезек береді.</w:t>
        <w:br/>
        <w:t>-- Қылмысқа барып қайтесіз... Ертең біліп қойса...-</w:t>
        <w:br/>
        <w:t>Нияз Дәмештің ойын бұл ақылы ерсі көрінді, бірақ осы</w:t>
      </w:r>
    </w:p>
    <w:p>
      <w:r>
        <w:t>ойын қаншама жұмсақ үнмен білдірдім десе де, сөзі сәл</w:t>
        <w:br/>
        <w:t>ашылау шықты:</w:t>
        <w:br/>
        <w:t>-- Мен мұны қылмыс деп санамайым! -- деді Нияз,</w:t>
        <w:br/>
        <w:t>Дәмештің ұзын кірпіктеріне сүйсінгендей құмарта қарап.</w:t>
        <w:br/>
        <w:t>-- Ең абзалы, мені қайтарып жіберсеңіз... сізге кесел</w:t>
        <w:br/>
        <w:t>келтірмеймін!</w:t>
        <w:br/>
        <w:t>-- Сенің емің аяқталған жоқ, емінңді бітірмей қайтарып</w:t>
        <w:br/>
        <w:t>жіберсем, міне, қылмыс деп осыны айтады.</w:t>
        <w:br/>
        <w:t>-- Менің емім де, жырым да біткен болар.</w:t>
        <w:br/>
        <w:t>-- Жырың жаңа басталды! -- Нияз езу тартып күлім-</w:t>
        <w:br/>
        <w:t>сіреді.</w:t>
        <w:br/>
        <w:t>-- Жырды айтушы кім?</w:t>
        <w:br/>
        <w:t>-- Айтушы ақын-доктор Дарханов! -- деді де, лезде түсін</w:t>
        <w:br/>
        <w:t>суытып, орнынан түрегеліп, қолын созды. -- Дәмеш Сахиев-</w:t>
        <w:br/>
        <w:t>на, сабыр етіңіз! Кенет кездескен жағдай сенің еміңе аздап</w:t>
        <w:br/>
        <w:t>келергі болды, әйтпегенде, әлдеқашан үйге қайтатын едің!</w:t>
        <w:br/>
        <w:t>-- Ол үшін сізден кешірім сұраймын! -- Кінәлі мен</w:t>
        <w:br/>
        <w:t>өзім. Суық су ішіп қойған ем!</w:t>
        <w:br/>
        <w:t>-- Уақасы жоқ, айналайын! -- Нияз Дәмештің сауса-</w:t>
        <w:br/>
        <w:t>ғын ұстап, қысып жібермейді.</w:t>
        <w:br/>
        <w:t>Дәмештің де бойына у тарағандай, денесі балқып, буы-</w:t>
        <w:br/>
        <w:t>ны босай берді.</w:t>
        <w:br/>
        <w:t>-- Хош!..</w:t>
        <w:br/>
        <w:t>-- Қашан жүресіз?</w:t>
        <w:br/>
        <w:t>-- Осы арадан түнгі сағат он екіде аттанам!</w:t>
        <w:br/>
        <w:t>-- Мен келіп шығарып салайын, рұқсат етсеңіз.</w:t>
        <w:br/>
        <w:t>-- Иә.. Жоқ... Өзің біл, айналайын!</w:t>
        <w:br/>
        <w:t>-- Сіз де сондай жасық па едіңіз?</w:t>
        <w:br/>
        <w:t>Нияз жауап орнына Дәмештің қолын сүйді.</w:t>
        <w:br/>
        <w:t>жжж</w:t>
        <w:br/>
        <w:t>Түнгі сағат он екіге он бес минут қалғанда Дәмеш Нияз-</w:t>
        <w:br/>
        <w:t>дың үйіне кіріп барды. Столды жағалай бес адам отыр екен.</w:t>
        <w:br/>
        <w:t>Дәмештің көзіне бұрын түскен Нияздың қасындағы Алекссй</w:t>
        <w:br/>
        <w:t>Иванович Кравцов, бурыл шашты, орақ тұмсық, екі иығына</w:t>
        <w:br/>
        <w:t>-284-</w:t>
        <w:br/>
        <w:t>-- Гәуір дейді... Әліде жататын сияқты. Сен өзің көңілін</w:t>
        <w:br/>
        <w:t>неге сұрамайсың барып?</w:t>
        <w:br/>
        <w:t>-- Менің де көптен далаға шыққаным осы. Дәрігер</w:t>
        <w:br/>
        <w:t>корсе, ұрсуы да мүмкін.</w:t>
      </w:r>
    </w:p>
    <w:p>
      <w:r>
        <w:t>-- Арқанды тосып, даярлана бер!.. Дүреленесің.</w:t>
        <w:br/>
        <w:t>-- Мен үшін сен тоссаң қайтеді? Құрбым сдің, алты ай</w:t>
        <w:br/>
        <w:t>дәмдес болған... Разия, осы сен сап-саусың, неге жүрсің,</w:t>
        <w:br/>
        <w:t>үйіңе қайтпай?..</w:t>
        <w:br/>
        <w:t>-- Мен құштар деп Пе ең? Жібермейді!.. Әбден жазы-</w:t>
        <w:br/>
        <w:t>луың керек дейді Дарханов.</w:t>
        <w:br/>
        <w:t>Бұлар корпусқа кіре бергенде, ар жағынан дәлізде жүр-</w:t>
        <w:br/>
        <w:t>ген Дарханов көріп қалды.</w:t>
        <w:br/>
        <w:t>-- Дәмеш Сахисвна! Сені тоса-тоса күдер үзіп қойып</w:t>
        <w:br/>
        <w:t>см. Айтқандай, кім рүқсат берді саған қыдыруға?</w:t>
        <w:br/>
        <w:t>Дәмеш күмістей сылдыраған әдемі жас даусымен кор-</w:t>
        <w:br/>
        <w:t>пұсты саңғырата көңілді жауап қайырды:</w:t>
        <w:br/>
        <w:t>-- Кеше өзіңіз орманда жолығайық дегеніңіз қайда?</w:t>
        <w:br/>
        <w:t>Әзіл сөздің астарына Пияз әуелі түсіне алмай, шын</w:t>
        <w:br/>
        <w:t>көріп, көзі бақырайып, кейін шегінді.</w:t>
        <w:br/>
        <w:t>-- Мен бе?</w:t>
        <w:br/>
        <w:t>-- Ақталып керегі не? Сол свиданиядан оралдым.</w:t>
        <w:br/>
        <w:t>Қыз әзіліне түсіне алмағандай Нияз қайтып жауап қа-</w:t>
        <w:br/>
        <w:t>йырмады. Дәмешті қолтығынан ұстай, кабинетіне алып</w:t>
        <w:br/>
        <w:t>барды.</w:t>
        <w:br/>
        <w:t>Нияздың үстінде күнде киіп жүретін арзанқол сұр</w:t>
        <w:br/>
        <w:t>шұбар костюмі емес, қара бостон костюм, ақ көйлек, қара</w:t>
        <w:br/>
        <w:t>галстук; сауық кешіне баратындай киінген, тап-Таза; сто-</w:t>
        <w:br/>
        <w:t>лына барып халатсыз отырып, қарсысындағы орындықты</w:t>
        <w:br/>
        <w:t>Дәмешке ұсынып, көзін алмай, ойлана қарады. Саусақта-</w:t>
        <w:br/>
        <w:t>рын айқастырып, Нияз негіне тіреді.</w:t>
        <w:br/>
        <w:t>Сөзді Дәмешті пеге іздегенінен бастады. Түнгі сағат екіде</w:t>
        <w:br/>
        <w:t>Алматыға жүргді. Баяғы ертегіде жоқ іздеген жігіттей, екі</w:t>
        <w:br/>
        <w:t>жолдың айырмасында қайда барарын білмей түр: бір жол</w:t>
        <w:br/>
        <w:t>бар алыс, алыс та болса, жақын, бір жол бар жақын, жа-</w:t>
        <w:br/>
        <w:t>қын да болса, алыс. Соның алысына сапар шегіп барады.</w:t>
        <w:br/>
        <w:t>Кім біледі, жоғын таба ала ма, әлде әуре боп, сүмірейіп</w:t>
        <w:br/>
        <w:t>қайта орала мд...</w:t>
        <w:br/>
        <w:t>Ұзақ жүрмейді, шаруасы бітсе, тез оралады, мұнда см-</w:t>
        <w:br/>
        <w:t>деп жүрген науқастар балапандай аулып ашын қалып ба-</w:t>
        <w:br/>
        <w:t>рады, соның бірі -- Дәмеш. Рентген сәулесінің сеансын</w:t>
        <w:br/>
        <w:t>түгел қабылдап бітіре алмады, Нияздың бар өкініші осы.</w:t>
        <w:br/>
        <w:t>- 283-</w:t>
        <w:br/>
        <w:t>циядан бұрынғы әр таптан құралған пациент смес, өз</w:t>
        <w:br/>
        <w:t>қасындағы құрбы-құрдасы, дос-замандасы. Мен сондай</w:t>
        <w:br/>
        <w:t>дос-дәрігерлер үшін тост көтерем!.. Саның бірі -- Дарха-</w:t>
        <w:br/>
        <w:t>нов жоллас үштін көтерем!..</w:t>
        <w:br/>
        <w:t>-- Ура! - делі студент. екі көзін Дәмештен айырмай.</w:t>
      </w:r>
    </w:p>
    <w:p>
      <w:r>
        <w:t>-- Бәрімізден сен астың! Кел, төңкере көтерейік! -- деді</w:t>
        <w:br/>
        <w:t>Алексей Иванович.</w:t>
        <w:br/>
        <w:t>-- Жақсы сөз -- жарым ырыс! Лсбізіңнен айналайын,</w:t>
        <w:br/>
        <w:t>рақмет, -- деп Нияз бокалын столға қоя сап, Дәмештің</w:t>
        <w:br/>
        <w:t>қолын сүйді де, шарабын дем алмастан қағып салды.</w:t>
        <w:br/>
        <w:t>ІҮ</w:t>
        <w:br/>
        <w:t>Түн... Поезд зырлап барады. Анда-санда тұнық түнлі</w:t>
        <w:br/>
        <w:t>қақ жарып айғай сап: «Байқа, жол кеспе!» деп ескертіп те</w:t>
        <w:br/>
        <w:t>қояды. Жұмсақ вагон терезесіне бетін тақап жабысып қал-</w:t>
        <w:br/>
        <w:t>ған Нияз поезбен жарысқан телегриф бағаналарынан көзін</w:t>
        <w:br/>
        <w:t>алмайды.</w:t>
        <w:br/>
        <w:t>Нияздың өмірі бүгінде дәл осы поезд сияқты зымырап</w:t>
        <w:br/>
        <w:t>барады. Іліксең -- іліктің, іліңбесең -- орта жолда қалға-</w:t>
        <w:br/>
        <w:t>ның. Алда-жалда ондай күн туса, алақаныңды жай да.</w:t>
        <w:br/>
        <w:t>қайыр сұра. «Мен келдім» деп кеше ғана әлемге жар сала</w:t>
        <w:br/>
        <w:t>шыңғырып туған алам, сол өмірлен қайыр сұраса, анадан</w:t>
        <w:br/>
        <w:t>туып керегі пе? Әрине, жақсылық өзі кеп аузыңа түспейлі,</w:t>
        <w:br/>
        <w:t>диханшы тәрізді өзін егіп, өзің жинап аласың! Соған күшің</w:t>
        <w:br/>
        <w:t>де. ебің де жете ме?</w:t>
        <w:br/>
        <w:t>Нияздың күші жетсе де. ебі жетпей сорлап жүргенін шы-</w:t>
        <w:br/>
        <w:t>ғарып саларда Алексей Иванович та, Дәмеш те қатты ескертіп,</w:t>
        <w:br/>
        <w:t>осы жолы: «Байқа, біреуді іпағып алып, маңдайыңды тасқа</w:t>
        <w:br/>
        <w:t>соғып жүрме! Тіліңе карауыл көй!» деген жок па?</w:t>
        <w:br/>
        <w:t>Олардың кеңесі -- жаны ашығандық, достық қамкор-</w:t>
        <w:br/>
        <w:t>лық. Жұлдызы оңынан тумаса, жалынып-жалпайып, пенде</w:t>
        <w:br/>
        <w:t>боп сөзін өткізе ала ма? Батыл айтқанда. Нияз қайыр сұра-</w:t>
        <w:br/>
        <w:t>май, өмір поезына ілесіп келеді дей алар ма? Ауыз толты-</w:t>
        <w:br/>
        <w:t>рып айтарлық нс бітірлі? Қатардағы дәрігерлің бірі, шама-</w:t>
        <w:br/>
        <w:t>шарқынша адам емдейді, білімін аяп, керенау еңбек істеген</w:t>
        <w:br/>
        <w:t>жері жоқ, бар ынтасымен қызмет етіп тырысып жүр.</w:t>
        <w:br/>
        <w:t>Еліміздің көп дәрігерлерінің саңында бар, бүдан артық не</w:t>
        <w:br/>
        <w:t>керек?</w:t>
        <w:br/>
        <w:t>Сеп осы «дәрігерлер атаулы жаңадан ем тауын, герой</w:t>
        <w:br/>
        <w:t>атансын» леп ұғасың ба? Өзіңе деген талап-талғамды қиын-</w:t>
        <w:br/>
        <w:t>датып, күшейте түссен? Сөз білмеген сөзді өзіне тигізеді.</w:t>
        <w:br/>
        <w:t>-287-</w:t>
        <w:br/>
        <w:t>2</w:t>
        <w:br/>
        <w:t>Таңертең ерте тұрды да, Нияз жуынып, үйдің іші әлі</w:t>
        <w:br/>
        <w:t>ұйықтап жатканла есікті білдірмей ашып, шықты да кетті.</w:t>
        <w:br/>
        <w:t>Қала әлдеқашан оянған. Көше толған халық, сан-са-</w:t>
        <w:br/>
        <w:t>палақ ағылған машина.</w:t>
        <w:br/>
        <w:t>Нияз кең көшенің бойымен жаяу жүріп келеді. Алма-</w:t>
        <w:br/>
        <w:t>тыға келмегелі көп жыл болған, бір кезде асыр салған</w:t>
        <w:br/>
        <w:t>аяулы қаласын сағынып қалса керек. Алыста жүргенде</w:t>
        <w:br/>
        <w:t>аңсаған Алатауы күн сәулесімен шағылысып, күмістей</w:t>
        <w:br/>
        <w:t>жылтырайлы. Мұнарланып, қар басқан биік шыңы ой-</w:t>
        <w:br/>
        <w:t>қиялын шарықтатып, тынысын кеңейтіп, еңсесін көтерді.</w:t>
        <w:br/>
        <w:t>Иығына баскан уайым-қайғы, күнделік өмірдін тапшы-</w:t>
        <w:br/>
        <w:t>лығынан туған реніші заматта есінен шығып, көңілін ас-</w:t>
      </w:r>
    </w:p>
    <w:p>
      <w:r>
        <w:t>қақтатып, алға жетектеді.</w:t>
        <w:br/>
        <w:t>Досының түнлегі сөзінен кейін пайда болған жарымес</w:t>
        <w:br/>
        <w:t>ойлары, дүниеден торыққан пейілі өзгеріп, денесіне күш-</w:t>
        <w:br/>
        <w:t>қуат біткендей Нияз аяғын жігерлене басты.</w:t>
        <w:br/>
        <w:t>«Жоқ, жеңілдім деп қол кетеругес болмайды, мен өзімді</w:t>
        <w:br/>
        <w:t>болышевиктин деп санаймын, коммунист алған бағыты-</w:t>
        <w:br/>
        <w:t>нан тая ма? Таласам, тартысам! Өмірдің оңай жолымен</w:t>
        <w:br/>
        <w:t>жүріп көрген пенде емеспін Қамар достым секілді. Ұйқы-</w:t>
        <w:br/>
        <w:t>сы ашылмаған доцент жата берсін, мен министрлікті ара-</w:t>
        <w:br/>
        <w:t>лап, қол ұшын созатын жан іздейін» деп қасынан өтіп</w:t>
        <w:br/>
        <w:t>бара жатқан кісілерді таңдандыра күбірлеп. үш этажды</w:t>
        <w:br/>
        <w:t>әдемі ақ үйлің алдына кеп тоқтады.</w:t>
        <w:br/>
        <w:t>Ал Нияз. мықты бол, енлі саған үлкен сын! Бірінші этаж-</w:t>
        <w:br/>
        <w:t>ды аралап, министрдің кабинетін ұшырата алмай, екінші</w:t>
        <w:br/>
        <w:t>этажға көтеріліп. зорға тапты. Ауызғы бөлмеде шашын</w:t>
        <w:br/>
        <w:t>кошқар мүйізлеп желкесіне түйген, сорайған ұзын бойлы,</w:t>
        <w:br/>
        <w:t>арықша ақ келіншек машинка басып отыр екен. Нияздың</w:t>
        <w:br/>
        <w:t>бетіне де қарамады, алдындағы «Олимпия» машинкасына</w:t>
        <w:br/>
        <w:t>үңіліп. жұмыс басты қалып білдірді.</w:t>
        <w:br/>
        <w:t>-- Министр жолдасқа кірейін деп ем, аз уақытқа! -</w:t>
        <w:br/>
        <w:t>Нияз байқайын дегендей, дәл басып айтпай, немқұрайды</w:t>
        <w:br/>
        <w:t>сөйледі.</w:t>
        <w:br/>
        <w:t>-- Министр бүгін қабылдамайды! -- деп әлгі әйел кесіп</w:t>
        <w:br/>
        <w:t>қайырды жауапты, машинкадан басын алмай.</w:t>
        <w:br/>
        <w:t>«Қабылдамайдысы қалай?.. Әлде қалада жоқ па екен?»</w:t>
        <w:br/>
        <w:t>-- О кісі командировкада ма?</w:t>
        <w:br/>
        <w:t>-- О кісініз кім?</w:t>
        <w:br/>
        <w:t>-- Министр жолдасты айтам!</w:t>
        <w:br/>
        <w:t>- 294-</w:t>
        <w:br/>
        <w:t>мықса қайтесің! Әрірск үңілсең, аупартком секретарының</w:t>
        <w:br/>
        <w:t>өзі солардың сөзінен қашады. Ертең обкомға, ЦК-ға арыз</w:t>
        <w:br/>
        <w:t>жазса, басымыз дауда қалады, онан да пәлесінен а</w:t>
        <w:br/>
        <w:t>деп, сенің сөзіңс мән бермейді. Кеше ғана жалақорлар-</w:t>
        <w:br/>
        <w:t>дың сөзі өтімді боп, талайды зар қақсатқан, содан зәрезеп</w:t>
        <w:br/>
        <w:t>болған жұрт арыздан осы күнге шейін қорқады. Арыз</w:t>
        <w:br/>
        <w:t>жазушының сөзіне құлақ қойып, соны дұрысқа шығаруға</w:t>
        <w:br/>
        <w:t>бейім тұрады. Табынушылықтан қалған әдеттің бірі...</w:t>
        <w:br/>
        <w:t>Арыз жазушы жалғыз болса бір сәрі, ондайдың қасын-</w:t>
        <w:br/>
        <w:t>да атқосшылары, көтермешілері бірге жүрмей ме? Әне бір</w:t>
        <w:br/>
        <w:t>жылдар айғай-шуға үйреніп қалған қаныпезер Шортан-</w:t>
        <w:br/>
        <w:t>баев тіміскілеп Сусанна Михайловнаны тауып ала қойды.</w:t>
        <w:br/>
        <w:t>Себебі ол Ниязға қарсы.</w:t>
        <w:br/>
        <w:t>-- Мезгіл жаңа адам жасайық дейді, соған сен сенесің</w:t>
        <w:br/>
        <w:t>бс, Әмір?</w:t>
        <w:br/>
        <w:t>Нияздың маналап бері ойға шомып тұрғанын сезген Әмір</w:t>
        <w:br/>
        <w:t>таңдана қойған жоқ, бұл -- сол ішкі толқынның сырт бейнесі.</w:t>
      </w:r>
    </w:p>
    <w:p>
      <w:r>
        <w:t>-- Неге сенбейім. Әбден сенем!</w:t>
        <w:br/>
        <w:t>-- Адам баласы жаралғаннан бергі қалыптасқан жала,</w:t>
        <w:br/>
        <w:t>өсек, күншілдік сияқты сезімдерді қалай жоя аласың?</w:t>
        <w:br/>
        <w:t>Әзілдеп түр ма дегендей, Әмір Нияздың бетіне үңілді.</w:t>
        <w:br/>
        <w:t>-- Мұның бәрі Павлов айтқан шартты рефлекс, жасы-</w:t>
        <w:br/>
        <w:t>нан басқаша тәрбиеленсе, оның бәрі құритын рефлекстер.</w:t>
        <w:br/>
        <w:t>-- Сонда Сусанна Михайловна мен Шортанбаевтың</w:t>
        <w:br/>
        <w:t>шартты рефлексін қалай түземексің?</w:t>
        <w:br/>
        <w:t>Әмір сол ойланып мүдіріп қалды.</w:t>
        <w:br/>
        <w:t>-- Біздің бас дәрігер өте жұмсақ кісі, соларды жниылыс-</w:t>
        <w:br/>
        <w:t>қа сап немесе жеке шақырып алып ұрысса, мыштай боп</w:t>
        <w:br/>
        <w:t>жүрер еді. Олар дәндеп алған. Бойға сіңген әдет, дау қума-</w:t>
        <w:br/>
        <w:t>са, ішкені ас болмайды.</w:t>
        <w:br/>
        <w:t>-- Қалай ұрсады, ертеңінде жоғарғы орынға арыз ала</w:t>
        <w:br/>
        <w:t>жүгіріп, бастықтың өз басың дауға салсын, -- Нияз қал-</w:t>
        <w:br/>
        <w:t>тасынан орамалын алып, бетін сүртті.</w:t>
        <w:br/>
        <w:t>-- Рас, жалақарлардың арызын тыңдамау керек!.. Сон-</w:t>
        <w:br/>
        <w:t>соң, Құдайға шүкір, мұндайлар көпшілік емес.</w:t>
        <w:br/>
        <w:t>-- Көпшілік болмағанымен, осылардың саясатқа әлі</w:t>
        <w:br/>
        <w:t>де әсері бар...</w:t>
        <w:br/>
        <w:t>-- Мен таптым, -- деді Әмір жайраңдап. -- Оларға қар-</w:t>
        <w:br/>
        <w:t>сы өзіміздің санамызда иммунитет” жасап алуымыз керек.</w:t>
        <w:br/>
        <w:t>“Қарсы күш мағынасындя айтылған сөз.</w:t>
        <w:br/>
        <w:t>- 289-</w:t>
        <w:br/>
        <w:t>екі кісі мінгендей келісті кісі, жұрттың бәрінен еңсесі биік,</w:t>
        <w:br/>
        <w:t>Алатау шыңындай «мен мұндалап» анадайдан шақырады.</w:t>
        <w:br/>
        <w:t>Сол жағында -- студент Әмір Қазақбаев, оған таяу Нияз-</w:t>
        <w:br/>
        <w:t>дың мелсестрасы Варвара Платоновна, бет пішіні денесіне</w:t>
        <w:br/>
        <w:t>сай кішкентай, сүйегі ұсақ, сүйкімді әйел... Нияз бен</w:t>
        <w:br/>
        <w:t>Матрена Васильевнаның арасында бір орын бос.</w:t>
        <w:br/>
        <w:t>Босағадан әрі аттамай тамашалап қараған Дәмешке</w:t>
        <w:br/>
        <w:t>Нияз жұрттан бұрын ұмтылып, киімін шешіндірді.</w:t>
        <w:br/>
        <w:t>-- Жоғары шық, жолдас инженер! Менің қасыма кел! -</w:t>
        <w:br/>
        <w:t>деді бас дәрігер, тегі, Дәмештің келуі жайында бұрын сөз</w:t>
        <w:br/>
        <w:t>болғанға ұқсайды. Нияз пальтосын іліп жатқанда, Әмір</w:t>
        <w:br/>
        <w:t>ұшып тұрып, Дәмешті құшақтай икемдеп, Кравповтың</w:t>
        <w:br/>
        <w:t>қасына апарды.</w:t>
        <w:br/>
        <w:t>-- Нияз екеуіміздің ортамызға отырмасан, мына студент-</w:t>
        <w:br/>
        <w:t>ке сенуге болмайды. Көзін көрмейсің бе, «мені сүй» деп</w:t>
        <w:br/>
        <w:t>мөлдіреп жалынып тұрғанын? -- деп жұртты қыран-топан</w:t>
        <w:br/>
        <w:t>күлдіріп алды.</w:t>
        <w:br/>
        <w:t>Дәмештің алдындағы бокалға Нияз шыпылдата «Есік»</w:t>
        <w:br/>
        <w:t>аталған рислинг құйды да, бокалын жоғары көтере түрегелді:</w:t>
      </w:r>
    </w:p>
    <w:p>
      <w:r>
        <w:t>-- Біз әлгінде Дәмеш Сахиевнаны күтіп-күтіп, денсау-</w:t>
        <w:br/>
        <w:t>лығы үшін сыртынан бір тост көтеріп едік...</w:t>
        <w:br/>
        <w:t>-- Мен үшін бе? -- Дәмеш қызара күлімдеп, жан-жа-</w:t>
        <w:br/>
        <w:t>ғына көз тастады...</w:t>
        <w:br/>
        <w:t>-- Әлбетте, сіз үшін. Сол тостымызды енді өз көзінше</w:t>
        <w:br/>
        <w:t>қайталап айтсақ деймін! -- Қызып алған Алексей Ивано-</w:t>
        <w:br/>
        <w:t>вич Нияздың сөзін бөлді.</w:t>
        <w:br/>
        <w:t>-- Айтыңыз, айтыңыз, пожалуйста! -- деді Әмір оның</w:t>
        <w:br/>
        <w:t>пікірін қолдап.</w:t>
        <w:br/>
        <w:t>-- Дәмеш Сахиевна сияқты қазақтың оқыған сұлу қызы</w:t>
        <w:br/>
        <w:t>сау болсын, бойдақ жүрген дәрігерлердің біріне тиіп ал-</w:t>
        <w:br/>
        <w:t>сын! - дедік.</w:t>
        <w:br/>
        <w:t>Дәмеш өзі бас болып күлкіге көк сигнал беріп, жол ашты.</w:t>
        <w:br/>
        <w:t>-- Алексей Иванович, сіз демалуға келген қыздардың</w:t>
        <w:br/>
        <w:t>бәрін шетінен күйеуге берсеңіз, дәрігер жетпес! -- деді</w:t>
        <w:br/>
        <w:t>Дәмештің өзі қуланып.</w:t>
        <w:br/>
        <w:t>-- Маған сөз бермейтін болдындар ма? -- деп Нияз</w:t>
        <w:br/>
        <w:t>шулаған жұртқа өзіңің тосып тұрғанын ескертті.</w:t>
        <w:br/>
        <w:t>-- Сенің де сөзің таусылмайды-ақ екен. Шортанбаевқа</w:t>
        <w:br/>
        <w:t>қосақтап қояр ма еді өзіңді! -- деді Алссей Иванович тағы</w:t>
        <w:br/>
        <w:t>әзілдеп. Бұл жолы Ниязға тие ме деп біразы әдеп сақтап,</w:t>
        <w:br/>
        <w:t>біразы жартылай күлді.</w:t>
        <w:br/>
        <w:t>- 285-</w:t>
        <w:br/>
        <w:t>-- Не шаруаңыз бар еді”</w:t>
        <w:br/>
        <w:t>-- Арызым бар.</w:t>
        <w:br/>
        <w:t>-- Не жайында?</w:t>
        <w:br/>
        <w:t>-- Ғапу етіңіз, мен өзіне айтсам ба дейім.</w:t>
        <w:br/>
        <w:t>-- Егер қызметке орналасу жайында болса, калр бөлі-</w:t>
        <w:br/>
        <w:t>міне барыңыз... Министр бұл жайында қабылдамайды.</w:t>
        <w:br/>
        <w:t>-- Емдеу мәселесі болса, қабылдар ма еді?</w:t>
        <w:br/>
        <w:t>-- Жоқ, оның да басқаратын бөлімі бар.</w:t>
        <w:br/>
        <w:t>-- Сонда министр не істейді?</w:t>
        <w:br/>
        <w:t>-- Не істейтінін сізден сұрамайды.</w:t>
        <w:br/>
        <w:t>Көмекші әйелдің даусы дірілдеп, қабағы түйіліп: «кімсің</w:t>
        <w:br/>
        <w:t>өзің тексеретін» дегендей, Нияздың бетіне таңдана сонда</w:t>
        <w:br/>
        <w:t>бір-ақ қарады.</w:t>
        <w:br/>
        <w:t>Нияз жымиды:</w:t>
        <w:br/>
        <w:t>-- Мен Орталық Комитеттен келсем, қайтесіз?</w:t>
      </w:r>
    </w:p>
    <w:p>
      <w:r>
        <w:t>-- Манадан бері солай демейсіз бе? Министр жолдас</w:t>
        <w:br/>
        <w:t>бір сағаттан кейін оралады, қазір Министрлер Советінде.</w:t>
        <w:br/>
        <w:t>Нияз енді жиіркене қарады:</w:t>
        <w:br/>
        <w:t>-- Кешіріңіз, сізге Орталық Комитеттен келдім деп кесіп</w:t>
        <w:br/>
        <w:t>айтқам жоқ, «егер келсем, қайтесіз» дедім... Мен аудан-</w:t>
        <w:br/>
        <w:t>нан келген қатардағы көп дәрігердің бірімін.</w:t>
        <w:br/>
        <w:t>Көмекші әйел бұл жолы да жылымады, қайта, бұрын-</w:t>
        <w:br/>
        <w:t>ғыдан бетер қатайып алды:</w:t>
        <w:br/>
        <w:t>-- Министр бөлім бастықтары шешпей, кісі қабылда-</w:t>
        <w:br/>
        <w:t>майтынын, дәрігер болсаңыз, білуіңіз керек.</w:t>
        <w:br/>
        <w:t>Нияздың бойын ыза кернеп, шыдамынан айрыла бастады.</w:t>
        <w:br/>
        <w:t>-- Егер министрдің тек өзі ғана шеше алатын мәселе</w:t>
        <w:br/>
        <w:t>болса да қабылдамай ма?</w:t>
        <w:br/>
        <w:t>-- Жоқ.</w:t>
        <w:br/>
        <w:t>Діңкесі құрып, Нияз дәлізге шықты. Не деуге болады</w:t>
        <w:br/>
        <w:t>мына әйелге? Төрешілдікті қоздыратын осылар, қызғыш-</w:t>
        <w:br/>
        <w:t>ша қорғап.</w:t>
        <w:br/>
        <w:t>Нияз есік алдына тұрып-тұрып, емдеу бөлімі бастығы-</w:t>
        <w:br/>
        <w:t>ның кабинетін ашты. Оның да ауызғы бөлмесінде «сақ</w:t>
        <w:br/>
        <w:t>күзеті» отыр екен, о да біраз тексеріп: «Кімсің? Не мәсс-</w:t>
        <w:br/>
        <w:t>лемен барасың?» деп діңкесін құртып әуре қылды; қызмет-</w:t>
        <w:br/>
        <w:t>керлері болса керек, біреу кіріп, біреу шығып, көпке дейін</w:t>
        <w:br/>
        <w:t>босатпады... Ақыры сағат бірге тақап қалғанда бөлім бас-</w:t>
        <w:br/>
        <w:t>тығы кабинеттен өзі шықты. Көмекшісіне:</w:t>
        <w:br/>
        <w:t>-- Мен министрге бара жатырмын, -- делі де, Ниязға</w:t>
        <w:br/>
        <w:t>қараған да жок. кете берді.</w:t>
        <w:br/>
        <w:t>- 295-</w:t>
        <w:br/>
        <w:t>-- Мен қазір министрдің орынбасарына барамын... -</w:t>
        <w:br/>
        <w:t>деп бөлмесінің есігін жаппастан әрі өтіп кетті.</w:t>
        <w:br/>
        <w:t>Нияз сүп-сұр боп, орнынан жедел тұрды:</w:t>
        <w:br/>
        <w:t>-- Келемеж бе, не өзі бұл?.. Барыңыз да айтыңыз, мені</w:t>
        <w:br/>
        <w:t>қабылдасын, әйтпесе, жанжал шығарам!</w:t>
        <w:br/>
        <w:t>Осы сөзлі айтуы-ақ мүң екен, көмекші сып етіп есікті</w:t>
        <w:br/>
        <w:t>жаба-маба бастыққа кірді.</w:t>
        <w:br/>
        <w:t>Сол бөгеліп қайта оралды:</w:t>
        <w:br/>
        <w:t>-- Кіріңіз, тек көп ұстамаңыз!</w:t>
        <w:br/>
        <w:t>-- Неше минут ұстарымды өзім білем.</w:t>
        <w:br/>
        <w:t>Нияз бастықтың кабинетіне жұлқына кірлі.</w:t>
        <w:br/>
        <w:t>Мұның ашырақ шыққан даусын бастык та естіп елен-</w:t>
        <w:br/>
        <w:t>деп, құлағын түріп қалған, көзін алмай тесірейе қарады.</w:t>
      </w:r>
    </w:p>
    <w:p>
      <w:r>
        <w:t>-- Нс айтайын деп ең? -- деді тарғыл дауыспен.</w:t>
        <w:br/>
        <w:t>Нияз екі күннен бері жаттап алған сөзін шашыратпай,</w:t>
        <w:br/>
        <w:t>тиянақтап айтып берді. Бастық мұның сөзін бөлген жоқ,</w:t>
        <w:br/>
        <w:t>үнсіз тыңдады. Әбден болған соң, көзін шүйіріп:</w:t>
        <w:br/>
        <w:t>-- Бұл қиынекен, -- деп бір тыңды. Аумаған кешегі Қамар-</w:t>
        <w:br/>
        <w:t>дың сөзі. Бірінің бірі аузына түкірген бе? Нияз шошуға</w:t>
        <w:br/>
        <w:t>айналды. Сөз арасының іркіліп калғанын пайдаланып,</w:t>
        <w:br/>
        <w:t>Нияз: «Шешпесеңіздер, ақыры дауға айналады» деген ес-</w:t>
        <w:br/>
        <w:t>керту де жасады. Бірақ оған мызғыған бастық жоқ -- маса</w:t>
        <w:br/>
        <w:t>шаққан құрлы көрсе, бұйырмасын.</w:t>
        <w:br/>
        <w:t>-- Келешегі шамалы, абырой әпермейтін емді қорғау-</w:t>
        <w:br/>
        <w:t>дың өзі қалай болар екен...</w:t>
        <w:br/>
        <w:t>Нияз шыдай алмады:</w:t>
        <w:br/>
        <w:t>-- Келешегі бар ем деп нені айтасыз? Рецептімен үлес-</w:t>
        <w:br/>
        <w:t>тіретін ұнтақ па?</w:t>
        <w:br/>
        <w:t>-- Клиникалық медицина дегенді ұмытпаңыз, дәрігер</w:t>
        <w:br/>
        <w:t>жолдас, ол саған балгер емес, -- деді бастық өңін суытып.</w:t>
        <w:br/>
        <w:t>-- Сіз мені балгер деп отырсыз ба? -- Нияз жағадан</w:t>
        <w:br/>
        <w:t>ала, ашына сөйледі.</w:t>
        <w:br/>
        <w:t>-- Болмасаңыз да, ісініз балгерге ұқсайды.</w:t>
        <w:br/>
        <w:t>Нияз ашуын басып, әдеттегі мысқылына көшті:</w:t>
        <w:br/>
        <w:t>-- Пгер бұлай ұқсаңыз, сіздің өреңіз де белгілі болды.</w:t>
        <w:br/>
        <w:t>Адасып келген скем!</w:t>
        <w:br/>
        <w:t>Бастық шамданып, булығып қалды:</w:t>
        <w:br/>
        <w:t>- Осы күні не коп, жол таба алмай, бейсауат жүрген</w:t>
        <w:br/>
        <w:t>«жаңашыл данышпандар» көп. Соның бірі боларсыз.</w:t>
        <w:br/>
        <w:t>-- Көргеннен жазбайтын соқырдан сақтасын құдай.</w:t>
        <w:br/>
        <w:t>Адассаң да іздеп жүріп адас, окініші жоқ, -- Нияздың да-</w:t>
        <w:br/>
        <w:t>- 299-</w:t>
        <w:br/>
        <w:t>-- Гаптың. Тыңдамау деген -- сол иммунитет. -- Нияз</w:t>
        <w:br/>
        <w:t>күлімдеп, арқасынан қақты.</w:t>
        <w:br/>
        <w:t>Сол күні таң ата бұлар Ақмола станциясына кеп тоқтады.</w:t>
        <w:br/>
        <w:t>Нияз пальтосын нығына іле сап, вагоннан түссе, вок-</w:t>
        <w:br/>
        <w:t>зал басы қаптаған машина, ығы-жығы халық.</w:t>
        <w:br/>
        <w:t>Газет сататып киәскі аузында бір топ қазақ, әңгімсе-</w:t>
        <w:br/>
        <w:t>лесіп тұр екен, Нияз аяңдап қастарына барды. Киімдері</w:t>
        <w:br/>
        <w:t>әдемі, өздері қызара борткен, бірін бірі іліп-қағып, әзіл</w:t>
        <w:br/>
        <w:t>отын жағады. Нияз дауыстап сәлем берді. Айыр сақал.</w:t>
        <w:br/>
        <w:t>қызыл бет, мосқал қазақ сәлемін әндете алып шүйірке-</w:t>
        <w:br/>
        <w:t>лесе кетті:</w:t>
        <w:br/>
        <w:t>-- Мемлекет басшыларын тосып тұрмыз. Поезд казір</w:t>
        <w:br/>
        <w:t>келуі керек, Павлодар жақтан... Иә, өзіңіз қай жақтан</w:t>
      </w:r>
    </w:p>
    <w:p>
      <w:r>
        <w:t>келесіз? - деді әлгі үсті-үстіне бастырмалатып.</w:t>
        <w:br/>
        <w:t>-- Дәрігермін. Бурабайдан Алматы барамын.</w:t>
        <w:br/>
        <w:t>-- Ойбай-ау, әлгі біздің комбайнерді білетін боларсыз-</w:t>
        <w:br/>
        <w:t>ау?.. Құдай атқыр, бір дәрігер емдеймін деп олтіріп тастай</w:t>
        <w:br/>
        <w:t>жаздаған дей ме?</w:t>
        <w:br/>
        <w:t>-- Фамилиясын білмейсіз бе? -- Нияздың түсі бүзы-</w:t>
        <w:br/>
        <w:t>дып кеткен болу керек, айыр сақалдың қасындағы жұқа</w:t>
        <w:br/>
        <w:t>өңді талдырмаш жігіт бүйірден түртіп қалды:</w:t>
        <w:br/>
        <w:t>-- Бос сөзге жаның құмар-ау, Осеке, біздің дәрігерлер</w:t>
        <w:br/>
        <w:t>баяғынын балгері деп тұрсың ба?</w:t>
        <w:br/>
        <w:t>-- Мен жанымнан шығарыппын ба, тәйірі. Өзі хат</w:t>
        <w:br/>
        <w:t>жазыпты үйіне... Шырағым, оның аты -- Әшім. Әкесінің</w:t>
        <w:br/>
        <w:t>аты -- Байжанов.</w:t>
        <w:br/>
        <w:t>Дәл сол Миязлың өзі емлеген комбайнер боп шықты.</w:t>
        <w:br/>
        <w:t>Нияздың жаман аты бүкіл елге жайылды деген осы. Қазір</w:t>
        <w:br/>
        <w:t>фамилиясын айтса, сол «құдай атқыр» дәрігердің өзі екен</w:t>
        <w:br/>
        <w:t>деуі хақ. Не дей жауап қайырса екен, «Білмеймін» деп</w:t>
        <w:br/>
        <w:t>қолын бір-ақ сілтесе... Білмеймін деген бір сөз, білем дс-</w:t>
        <w:br/>
        <w:t>ген коп соз. Шашағынан үстаған қазақ суыртпақша тарқ-</w:t>
        <w:br/>
        <w:t>атып алуы оп-оңай.</w:t>
        <w:br/>
        <w:t>-- Әшімді білем. Оны емдеген «құдай атқыр» дәрігер</w:t>
        <w:br/>
        <w:t>мына Мен.</w:t>
        <w:br/>
        <w:t>Жігіттердің көздері аларып, қымсынып қалды. айыр са-</w:t>
        <w:br/>
        <w:t>қал қызараңдан, көзін жыпылықтата берді. Нияз енді</w:t>
        <w:br/>
        <w:t>күлімдеп:</w:t>
        <w:br/>
        <w:t>-- Әшім тәуір, жақында біржола сауығып қайтады.</w:t>
        <w:br/>
        <w:t>-- ОО. бәрекслді, шырағым, өзі бір жақсы көретін жігітіміз</w:t>
        <w:br/>
        <w:t>еді. Откен жылы мына Қазыбектің еккен жүгерісіп жина-</w:t>
        <w:br/>
        <w:t>- 290-</w:t>
        <w:br/>
        <w:t>«Қайдан тауып алғаны қалай? Мынау не дейді өзі? До-</w:t>
        <w:br/>
        <w:t>цент жолдас не деп малтасын езіп отыр?». Тілінің ұшына</w:t>
        <w:br/>
        <w:t>оралған осы бір сөзді Нияз айтып қала жаздады, қопақ-</w:t>
        <w:br/>
        <w:t>тап, өзін өзі зорға ірікті.</w:t>
        <w:br/>
        <w:t>-- Қиын болса, қайтесің әуре боп... тағы да бір амалы</w:t>
        <w:br/>
        <w:t>табылар. -- Досының пікірін білді де, әңгіме желісін Нияз</w:t>
        <w:br/>
        <w:t>шорт үзді.</w:t>
        <w:br/>
        <w:t>-- Басқа бір оңай, даусыз тақырыпты алып айналсуың</w:t>
        <w:br/>
        <w:t>керек, ондай диссертация қорғайтын ойың болғанда... -</w:t>
        <w:br/>
        <w:t>деп тағы бір басып өтті.</w:t>
        <w:br/>
        <w:t>Өйдейт дегенің! Оңай, даусыз диссертация қорғаудың</w:t>
        <w:br/>
        <w:t>рецептін көрдің бе, жеңілдің асты, ауырдың үстімен өмір</w:t>
        <w:br/>
        <w:t>сүр дегені ме мұнысы?</w:t>
        <w:br/>
        <w:t>-- Бұл диссертация қорғайын деп алған тақырыбым емес</w:t>
        <w:br/>
        <w:t>еді, Қамар, сенсең... Қорғайыншы деген тіптен ойым да</w:t>
        <w:br/>
        <w:t>жоқ! -- Нияз күлген болды. -- Біз медицинаның Павлов</w:t>
      </w:r>
    </w:p>
    <w:p>
      <w:r>
        <w:t>айтқан қара жұмыскеріміз.</w:t>
        <w:br/>
        <w:t>-- Қорғамаймын десен, басыңды қатырып, шатасып</w:t>
        <w:br/>
        <w:t>нең бар?</w:t>
        <w:br/>
        <w:t>«Е, сенген қойым сен болсаң... Осыдан жәрдем сұрап</w:t>
        <w:br/>
        <w:t>келген мен де қалжыраған екем». Іштегі осы бір ызалы</w:t>
        <w:br/>
        <w:t>сөзді айта алмай тілін тістей зығырданы қайнаған Нияз</w:t>
        <w:br/>
        <w:t>мысқылға көшті. Қонақ хақы дегеді жинап қойды:</w:t>
        <w:br/>
        <w:t>-- Шет қақпайда күн көретіндер шатаспай жүруші ме</w:t>
        <w:br/>
        <w:t>еді. Сендерше басқан қадамын санауға ақылы жете береді</w:t>
        <w:br/>
        <w:t>дейсің бе?</w:t>
        <w:br/>
        <w:t>Қамар әуелі қарқылдап күлді де, сөз мәніне кейінірек</w:t>
        <w:br/>
        <w:t>түсініп қабағын шытып, кербезденіп орнынан тұрды.</w:t>
        <w:br/>
        <w:t>-- Менің сөзіме іламданып қалғанның қай жағысың, -</w:t>
        <w:br/>
        <w:t>деп жымиды да, қасына кеп арқасынан қақты. -- Ұйықта,</w:t>
        <w:br/>
        <w:t>утро мудренее вечера”, ертең ақылдасайық. -- Сөйтті де,</w:t>
        <w:br/>
        <w:t>дауыстап әйелін шақырып, төсек салдырды.</w:t>
        <w:br/>
        <w:t>Нияз ұйықтамай, дөңбекшіп біраз жатты. Кабинет қабыр-</w:t>
        <w:br/>
        <w:t>ғалары толған портреттер, көзін ашса болғаны, бір бұрыш-</w:t>
        <w:br/>
        <w:t>тан Павлов пен Боткин, енді бір бұрыштан Мечников пен</w:t>
        <w:br/>
        <w:t>Рентген көздерін бақырайтып қарайды да тұрады. «Э, сен</w:t>
        <w:br/>
        <w:t>осындай жасық па едің?» деп қынжылыс білдіре ме, қайтеді.</w:t>
        <w:br/>
        <w:t>«Түсінбейтінің бар, Рентгеннің суретін неге ілесің, достым!»</w:t>
        <w:br/>
        <w:t>деді Нияз күбірлеп, көзі ілінін бара жатын...</w:t>
        <w:br/>
        <w:t>% Орыс мәтелі: кештен гөрі ертеңгі ақылды ал деген мағынада.</w:t>
        <w:br/>
        <w:t>- 293-</w:t>
        <w:br/>
        <w:t>оны министрліктегі әнеугі бастыққа өз қолыммен аларып</w:t>
        <w:br/>
        <w:t>берсм бе?</w:t>
        <w:br/>
        <w:t>-- Иә, қиын екен, -- деді Әмір ойланып.</w:t>
        <w:br/>
        <w:t>-- Енді сен дес қиын дедің бе?.. Кеше ғой, бастық осы</w:t>
        <w:br/>
        <w:t>сөзді айтты деп, екеуіміз бір түн ыза боп, тақпаған кінәміз</w:t>
        <w:br/>
        <w:t>қалмады... Осылай болатынын білген ол ақылды шығар</w:t>
        <w:br/>
        <w:t>мүмкін?</w:t>
        <w:br/>
        <w:t>-- Сонда не істемекшісіз?</w:t>
        <w:br/>
        <w:t>-- Осыны жыртып тастап, Бурабайға қайтсам деймін.</w:t>
        <w:br/>
        <w:t>Нияз қағаздарын бүктеп-бүктеп жыртуға ынғайланған-</w:t>
        <w:br/>
        <w:t>да, Әмір қолынан жұлып алды:</w:t>
        <w:br/>
        <w:t>-- Асығам деп күлкі болмаңыз... Ойланайық!</w:t>
        <w:br/>
        <w:t>Екеуі кешке жақын опера театрына барып, «Ер Тарғын-</w:t>
        <w:br/>
        <w:t>ды» көрді. Ниязды жас шағында әкесі туған жеріне алып</w:t>
        <w:br/>
        <w:t>барған, сонда ол армансыз асыр салып, Қабырғатөбеле асық</w:t>
        <w:br/>
        <w:t>ойнаған, құсы қаңқылдап, жағасына ұя салған айдын көл</w:t>
        <w:br/>
        <w:t>Бозшада жұмыртқа теріп, табиғаттың көркем суретіне жа-</w:t>
        <w:br/>
        <w:t>нын бөлеген кезеңін, міне, көз алдына елестете есіне түсіріп,</w:t>
        <w:br/>
        <w:t>казақтың сырлы әңдері тағы да бір сүйсіндірді.</w:t>
      </w:r>
    </w:p>
    <w:p>
      <w:r>
        <w:t>Нияз әкесінің туған елі үшін не істеді? Тырнақтай пайда</w:t>
        <w:br/>
        <w:t>келтірді ме? Өсті, ұядан ұшты, қайтып оралмай да койды.</w:t>
        <w:br/>
        <w:t>Қазір сол арадан «Ертіс -- Қарағанды» каналы өтеді, сол</w:t>
        <w:br/>
        <w:t>аймақтың ауа райы өзгереді. Жаз болса -- аңызақ, қызыл</w:t>
        <w:br/>
        <w:t>жел құладұз даланы қуартып, қыс болса, боран-шашын-</w:t>
        <w:br/>
        <w:t>ды үдетіп, сақылдаған сары аяз бет қараттырмайтын, енді</w:t>
        <w:br/>
        <w:t>теңіздің лебі соққан жылы да жұмсақ көгалды алқапқа</w:t>
        <w:br/>
        <w:t>айналады. Нияз соған неге бармайды, құрылысшы ерлерді</w:t>
        <w:br/>
        <w:t>неге емдемейді?</w:t>
        <w:br/>
        <w:t>Әне, тауда жалғыз қалған Тарғын ариясы «бар, еліңе</w:t>
        <w:br/>
        <w:t>бар» деп итермелеп, көңілді бұзғандай.</w:t>
        <w:br/>
        <w:t>Осы бір ой Нияздың жанына шаншудай қадалды. Опе-</w:t>
        <w:br/>
        <w:t>радан қабағын шытып, қобалжып шықты.</w:t>
        <w:br/>
        <w:t>-- Бурабайды Сусаннаға, Алматыны Қамарға қалды-</w:t>
        <w:br/>
        <w:t>рып, ҡаналға кету керек, -- Нияздың катты толқығанда</w:t>
        <w:br/>
        <w:t>күбірлеп сөйлеп кететін әдеті, бұл жолы да қасында Әмір</w:t>
        <w:br/>
        <w:t>келе жатқанын байқамады.</w:t>
        <w:br/>
        <w:t>-- Каналға? Қайдағы канал? -- деді Әмір таңданып.</w:t>
        <w:br/>
        <w:t>Нияз күлді де, операдан алған өз әсерін әңгімеледі.</w:t>
        <w:br/>
        <w:t>-- Тапқан ақыл, мені дс ала кетіңіз. Ертең бітірген соң,</w:t>
        <w:br/>
        <w:t>мен де сұранам... Менің де туған жерім емес пе, -- деді</w:t>
        <w:br/>
        <w:t>Әмір шабыттанып.</w:t>
        <w:br/>
        <w:t>- 2302-</w:t>
        <w:br/>
        <w:t>-- Дәмеш Сахиевна біздің санаторийға келген демалу-</w:t>
        <w:br/>
        <w:t>шы десек, сөз қадірін білмегендік болар еді! Дәмеш Сахи-</w:t>
        <w:br/>
        <w:t>евна -- еліміздің маңдайына қадаған жұлдызы, сол жұлдыз-</w:t>
        <w:br/>
        <w:t>дың өмірге нұрын шашып жарқырай беруін тілесек!</w:t>
        <w:br/>
        <w:t>Осы бір сөз ұнады ма, жоқ, думан-шу өзінің сау кезіндегі</w:t>
        <w:br/>
        <w:t>жастық шағын есіне түсірлі ме, Дәметі жаны рахат тауып,</w:t>
        <w:br/>
        <w:t>екі бетті оттай дуылдап, рухтана бастады.</w:t>
        <w:br/>
        <w:t>Бокалын әрқайсымен жеке-жеке соғыстырып. шарап-</w:t>
        <w:br/>
        <w:t>ты асықпай ұрттап жұта берді. Медицина тобының ор-</w:t>
        <w:br/>
        <w:t>тасында бірінші болуы гой, ашық, жайдары халық</w:t>
        <w:br/>
        <w:t>көрінді Дәмешке. Кейбір топта ұят, әдепсіздік болып</w:t>
        <w:br/>
        <w:t>саналатын сөзлер бұларлың арасында сол мағынасында</w:t>
        <w:br/>
        <w:t>айтыла берді, оған мән берген ешқайсысы жоқ. Адам</w:t>
        <w:br/>
        <w:t>денесінің кейбір аттары қазақша, орысша өрескел</w:t>
        <w:br/>
        <w:t>көрінсе, латынша атап еркін сөйлеседі. Елсмейді, сттері</w:t>
        <w:br/>
        <w:t>өліп кеткенге ұқсайды. Гаҙеттен оқып қай театрда. қан-</w:t>
        <w:br/>
        <w:t>дай пьсса қойылалы деген сияқты, өзара шіміркенбестет</w:t>
        <w:br/>
        <w:t>еркін сөз қылады. Қыз-келіншек аралас осындай топта</w:t>
        <w:br/>
        <w:t>жасқанып артық сөзге бара алмаса, бұлар «Варвара Пла-</w:t>
        <w:br/>
        <w:t>тоновнаның іші томпиып қалыпты, ертең баланың кінді-</w:t>
        <w:br/>
        <w:t>гін Кравцов кеседі» деген сөзді Дәмештің көзінше ме-</w:t>
        <w:br/>
        <w:t>диннна тілімен сөз қылады. Дәмешке ерсі көрінеді-</w:t>
        <w:br/>
        <w:t>ау деп ескермейді де.</w:t>
        <w:br/>
        <w:t>Сөз арнасын Дәмеш біллірмен бұрып жіберді:</w:t>
        <w:br/>
        <w:t>-- Қайсысымен әңгімелессең де: «Дәрігер» өз алдына</w:t>
        <w:br/>
        <w:t>бір каста”, олар өз арасына бөтен адамды жуытпайды. Жо-</w:t>
      </w:r>
    </w:p>
    <w:p>
      <w:r>
        <w:t>лаған алам өзі мезі боп қашып кетеді» деуші еді, алайда</w:t>
        <w:br/>
        <w:t>сіздерге қарап, сүйкімді де жайдары жандар-ау деген түйінге</w:t>
        <w:br/>
        <w:t>келдім. Қымбатты Алексей Ивановичтынң өзі бүгіннен гөрі</w:t>
        <w:br/>
        <w:t>ертеңгінің адамына ұқсайды. Я, бұдан сіздің санаторий адам-</w:t>
        <w:br/>
        <w:t>дары коммунизмге алдымен баратын, «путевкасы» қалта-</w:t>
        <w:br/>
        <w:t>сындағы адамдар деп үғып жүрмеңіздер... Жолшыбай:</w:t>
        <w:br/>
        <w:t>«Кәне. немен бара жатырсыз. көрсетіңізші!» десе, қулық-</w:t>
        <w:br/>
        <w:t>сұмдықтан басқа жүгі жоқтар да аз емес сияқты.</w:t>
        <w:br/>
        <w:t>-- Мысалы? -- деді Алексей Иванович.</w:t>
        <w:br/>
        <w:t>-- Көзге шұқып қайтеміз! Өзіңіз де сезіп отырған шы-</w:t>
        <w:br/>
        <w:t>ғарсыз. Кейбір дәрігерлер ескіліктің көлеңкесінде әлі</w:t>
        <w:br/>
        <w:t>шырмалып жүр. Пациент пен дәрігердің арасын жақын-</w:t>
        <w:br/>
        <w:t>датпауға тырысады. Біздің заман пациенті кешегі револю-</w:t>
        <w:br/>
        <w:t>“ Ерекше топ.</w:t>
        <w:br/>
        <w:t>- 286-</w:t>
        <w:br/>
        <w:t>Ниязды олай ұқпа! «Дәрігер болсаң, баяғы институтта</w:t>
        <w:br/>
        <w:t>алған біліммен рецепт жазып: «Күніне үш рет тамағыңды</w:t>
        <w:br/>
        <w:t>шай!» деп самарқау емдеме, ізден, әр науқасқа еңбек сіңір,</w:t>
        <w:br/>
        <w:t>өнерлі дәрігер атан!» деген принципті қолдайды Нияз.</w:t>
        <w:br/>
        <w:t>Клиникалық медицинаның атасы Боткин нг деді, есіңде</w:t>
        <w:br/>
        <w:t>ме: «Ауруды емдеме, аламды емде!» дегеп жоқ па? Әр адам-</w:t>
        <w:br/>
        <w:t>ның организмі әр қилы, біріне қонған ем екіншісіне қон-</w:t>
        <w:br/>
        <w:t>бауы да ықтимал, ендеше, оған жаңа бір тәсіл тап!..</w:t>
        <w:br/>
        <w:t>Рентген сәулесімен емдеуте Нияз медицина ғылымына</w:t>
        <w:br/>
        <w:t>бір жаңалық ашып, атаққа не болам деп құлтшынбайды.</w:t>
        <w:br/>
        <w:t>Айта берсең, бұл емнің өз аяторы бар, ол -- профессор</w:t>
        <w:br/>
        <w:t>Штокин, Нинз болса сол «жаңа емді» іске асырушы ғана...</w:t>
        <w:br/>
        <w:t>Қасына Әмір келіп тұрды. Прақтикасын бітіріп, бү да</w:t>
        <w:br/>
        <w:t>Алматыға қайтып барады.</w:t>
        <w:br/>
        <w:t>-- Бүгін Ақмолаға мемлекет басшылары келетін көрі-</w:t>
        <w:br/>
        <w:t>неді, естідіңіз бе? -- деді ол вагон ішінде естіген сөзін қай-</w:t>
        <w:br/>
        <w:t>талап.</w:t>
        <w:br/>
        <w:t>Нияз ойланып қалды. Ақмоладан түсіп, ертеңінде об-</w:t>
        <w:br/>
        <w:t>кқомға жетіп барып: «Өте қажет те маңызды сөзім бар!»</w:t>
        <w:br/>
        <w:t>десе... Жақсы, қабылдады делік, сонда не демек?</w:t>
        <w:br/>
        <w:t>«Рентген сәулесінің аз дозасы пайдалы, соны туберку-</w:t>
        <w:br/>
        <w:t>дез ауруына қолданып көріп ем, қарсы шықты, рұқсат</w:t>
        <w:br/>
        <w:t>бермей қойды!».</w:t>
        <w:br/>
        <w:t>«Кім ол кедергі жасап отырған? Аупартком секретары ма?»,</w:t>
        <w:br/>
        <w:t>«Жоқ!»</w:t>
        <w:br/>
        <w:t>«Енді кім?»,</w:t>
        <w:br/>
        <w:t>Тоқта, әнеугі екінші секратарьдың атын неге атамай-</w:t>
        <w:br/>
        <w:t>ды? Е, ол қарсы болды ма? Бірінші секратарьсыз шеше</w:t>
        <w:br/>
        <w:t>алмаймын, тексерейік деген жоқ па? Енді кім? Бас дәрігер</w:t>
        <w:br/>
        <w:t>өзіңнің досың, іштей жаны ашып, бірге уайымдайды. Жоқ,</w:t>
        <w:br/>
        <w:t>комиссия бастығының атын атайсың ба? Ой, тәйір, оған</w:t>
        <w:br/>
        <w:t>ауыз ауыртып не керегі бар, ол -- орындаушы, аупартком</w:t>
      </w:r>
    </w:p>
    <w:p>
      <w:r>
        <w:t>секретары «тек!» десе болды, орнынан ұшып кететін қаң-</w:t>
        <w:br/>
        <w:t>бақ емес пе. Енді кім? Әлде Шортанбаев па?</w:t>
        <w:br/>
        <w:t>«Медицинадан хабары жоқ Шортанбаев қалай қарсы</w:t>
        <w:br/>
        <w:t>бола алады?» десе, Нияз не демек? Олай болса, Қырым-</w:t>
        <w:br/>
        <w:t>дағы институт директорының күдігін қайда қоясың?.. Я,</w:t>
        <w:br/>
        <w:t>күдік те, қарсылық та, сенбеушілік те табылады.</w:t>
        <w:br/>
        <w:t>Сол комиссияны басқарып келген жігіттің өзі іштей</w:t>
        <w:br/>
        <w:t>Ниязға тілектес емес екеніне көзің анық жетті ме? Ол -</w:t>
        <w:br/>
        <w:t>Шортанбаев пен Сусанна Михайловнадан сескенес, қай-</w:t>
        <w:br/>
        <w:t>- 288-</w:t>
        <w:br/>
        <w:t>-- Неғып кірмей тұрсыз. доктор?</w:t>
        <w:br/>
        <w:t>Нияз кешкі салқын ауаға көкірегін тосып, үйге кірмей.</w:t>
        <w:br/>
        <w:t>есік алдында отырып, бүгінгі сергелдеңді баянлады.</w:t>
        <w:br/>
        <w:t>-- Басқа министрліктерде де осындай тәрешілдік пе</w:t>
        <w:br/>
        <w:t>скен? - Нияз таңданып, жатыркап, жақтырмай сүрады.</w:t>
        <w:br/>
        <w:t>-- Барып көргенім жоқ, олай болмауға тиіс. Министрдің</w:t>
        <w:br/>
        <w:t>өз басы жақсы алам дейтін.</w:t>
        <w:br/>
        <w:t>-- Министр сол көмекшісінің құлағын бұрап қойса,</w:t>
        <w:br/>
        <w:t>құрлай жорғалар елі. Басынып алған да.</w:t>
        <w:br/>
        <w:t>-- Кейбір кеңсе бастықтарын көмекшілерді билейді деп</w:t>
        <w:br/>
        <w:t>естігенім бар. Мұның бәрі жеке адамға табыну заманынан</w:t>
        <w:br/>
        <w:t>қалған сарқыт. Сол жүктен әлі де құтыла алмай жүрген-</w:t>
        <w:br/>
        <w:t>дер ғой, күні санаулы, қайтесің өкпелеп...</w:t>
        <w:br/>
        <w:t>Ертеңінде шайын шала ішіп, Нияз тағы да министр-</w:t>
        <w:br/>
        <w:t>лікке барды, Бөлім бастығы әлі келмеген. Нияз; «Әй,</w:t>
        <w:br/>
        <w:t>бәлем. бүгін қолымя түсерсің-ау» деп кіжініп, терісіне</w:t>
        <w:br/>
        <w:t>сыймайды.</w:t>
        <w:br/>
        <w:t>Сағат жылжып онға барғанда, саңында екі кісісі бар</w:t>
        <w:br/>
        <w:t>бөлім бастығы кіріп келді. «Натан Израилович... Василий</w:t>
        <w:br/>
        <w:t>Фелорович, пожалуйста!» деп ақ бас екі шалдың алдынан</w:t>
        <w:br/>
        <w:t>есік ашып, өзінен бұрын енгізді.</w:t>
        <w:br/>
        <w:t>Нияз комекші әйелге қарап елі, о дажымыңдан: «Көрдің</w:t>
        <w:br/>
        <w:t>бе, қолы босамайды» дегендей ым қақты.</w:t>
        <w:br/>
        <w:t>-- Бұлар кім? - Қарап отырғанша, таныса берейіп де-</w:t>
        <w:br/>
        <w:t>ген ниетпен Нияз ақырын сөз тартты.</w:t>
        <w:br/>
        <w:t>-- Білмейсіз бе?.. Мелнцина институтының профессар-</w:t>
        <w:br/>
        <w:t>лары...</w:t>
        <w:br/>
        <w:t>Ұмытып қалмаса, бұрын Нияз оқыға мүндай профессор-</w:t>
        <w:br/>
        <w:t>ларды көрген жақ еді. Кім білсін, олан бері талай заман өтті,</w:t>
        <w:br/>
        <w:t>бірі келіп, бірі кетіп жатқан кезең, келген де бір жақтан.</w:t>
        <w:br/>
        <w:t>Енді бір сәтте. қоңырау шылдырап, бастық шақырып</w:t>
        <w:br/>
        <w:t>алған көмекші қайта шықты.</w:t>
        <w:br/>
        <w:t>-- «Бір адам жіберме» деді... Біздің Семен Осипович</w:t>
        <w:br/>
        <w:t>кандидаттық диссертация қорғайын деп жүр, соған кел-</w:t>
      </w:r>
    </w:p>
    <w:p>
      <w:r>
        <w:t>ген секілді, -- деді көмекші мақтаныш аралас сарында.</w:t>
        <w:br/>
        <w:t>Үкімет қызметін атқарудың орнына, өз қара басының</w:t>
        <w:br/>
        <w:t>қамын ойлап, таң атпай институтқа барып, ақ бас екі шал-</w:t>
        <w:br/>
        <w:t>ды безек қақтырып машинамен әкеледі, жұмысты тоқта-</w:t>
        <w:br/>
        <w:t>тып қойып, диссертапия талқылайды. Ғажап!</w:t>
        <w:br/>
        <w:t>Сағат он екіге таянғанда әлгі екі профессорды есікке</w:t>
        <w:br/>
        <w:t>шейін шығарияп сап, қайта оралды да:</w:t>
        <w:br/>
        <w:t>- 298-</w:t>
        <w:br/>
        <w:t>ған да сол. Бір гектар жерден пәленбай центнер алып,</w:t>
        <w:br/>
        <w:t>бүкіл Қазақстанға аты жайылған. Сонда қар түскенше</w:t>
        <w:br/>
        <w:t>жинап, суық тисе керек-ті.</w:t>
        <w:br/>
        <w:t>-- Ендеше, биыл тағы да жинайды.</w:t>
        <w:br/>
        <w:t>-- Аузыңа май, шырағым. Менің жаңағы айтқан сөзімді</w:t>
        <w:br/>
        <w:t>көңіліңе алып қалма, біздіц ауылға солай деген өсек та-</w:t>
        <w:br/>
        <w:t>рағаны рас. Әй, өсек жүрген жерден сайтанның өзі қаша-</w:t>
        <w:br/>
        <w:t>ды деуші еді менің әкем. Екі ортада арандап қала жазда-</w:t>
        <w:br/>
        <w:t>дым-ау! -- деп айыр сақал ақтала сөйледі.</w:t>
        <w:br/>
        <w:t>-- Көңіліме алып қайтейін, қаңқу сөздің бірі де. Бірақ</w:t>
        <w:br/>
        <w:t>дәрігерлер адамға зуру жамауға құмар емес, емдеп жазуға</w:t>
        <w:br/>
        <w:t>құмар екені есіңізде болсын. Кейде қолынан келмей қала-</w:t>
        <w:br/>
        <w:t>тыны болады. Машина екеш машина да жөндеуге жара-</w:t>
        <w:br/>
        <w:t>май қалатын кезі болмай ма, ақсақал?</w:t>
        <w:br/>
        <w:t>-- Әлбетге, шырағым!</w:t>
        <w:br/>
        <w:t>«Алматы -- Свердлов» посзы қазір жүреді» деп радио-</w:t>
        <w:br/>
        <w:t>дан жар салды. Қап, Нияздың сұрайтын сөздері бар еді.</w:t>
        <w:br/>
        <w:t>-- Ал, хош болыңыздар, туыстар, кадірлі қонақтары-</w:t>
        <w:br/>
        <w:t>мызды жақсылап қарсы алыңдар!</w:t>
        <w:br/>
        <w:t>-- Рақмет, шырағым.</w:t>
        <w:br/>
        <w:t>Нияз поезға міне бергенде, Қазыбек деп таныстырған</w:t>
        <w:br/>
        <w:t>жұқа өңді жігіт:</w:t>
        <w:br/>
        <w:t>-- Әшімге сәлем айтыңыз! -- деп қолын бұлғады.</w:t>
        <w:br/>
        <w:t>Нияз Алматыдан өзімен бірге оқыған досы, медицина</w:t>
        <w:br/>
        <w:t>институтының доценті Қамардың үйінде отырып,</w:t>
        <w:br/>
        <w:t>Қазыбектің осы бір қоңыр даусын радиодан тағы да естіді.</w:t>
        <w:br/>
        <w:t>Тың өлкесінде жүгері өсіргендердің маңдай алды, жұлды-</w:t>
        <w:br/>
        <w:t>лы боп, Ақмоладат сөз сөйледі ол:</w:t>
        <w:br/>
        <w:t>«Мен, -- деді ол, -- жүгері егудің тамаша тәсілін тап-</w:t>
        <w:br/>
        <w:t>тым, Маған соны жинауға көмектескен досым Әшімге суық</w:t>
        <w:br/>
        <w:t>тиіп, ауырып қап еді, жақында емдеп жүрген дәрігерімен</w:t>
        <w:br/>
        <w:t>кездесіп едік, ол «сауығып қайтады» деп уәдесін берді».</w:t>
        <w:br/>
        <w:t>Нияз селк етін, ішіп отырған асың қоя қойды.</w:t>
        <w:br/>
        <w:t>-- Саған не болды, Нияз? Бір жерің шаншып кетті ме?-</w:t>
        <w:br/>
        <w:t>деді Қамар, досына үңілсе қарап.</w:t>
      </w:r>
    </w:p>
    <w:p>
      <w:r>
        <w:t>Қазыбектің жаңағы сөзін естіген Сусанна Михайлов-</w:t>
        <w:br/>
        <w:t>на, Шортанбасв не демек? «Әшімді емдеуші дәрігер ол</w:t>
        <w:br/>
        <w:t>емес, опың емін қисық деп біз тоқтатқанбыз. Өтірік, алдау.</w:t>
        <w:br/>
        <w:t>көзбояушылық, «Дарханов -- алаяқ» деп пе арыз, нг та-</w:t>
        <w:br/>
        <w:t>зетке мақала жазса, Нияз «айтпадым, жалған» ден алмай-</w:t>
        <w:br/>
        <w:t>ДЫ... Сонда қалан ақталады?</w:t>
        <w:br/>
        <w:t>291</w:t>
        <w:br/>
        <w:t>да күледі. Бірак ақырғы күлген адам орынды күледі. Күлу-</w:t>
        <w:br/>
        <w:t>ге әлі ерте, Нияз. Ертең ашылып жүрмесін... Бастық не деп</w:t>
        <w:br/>
        <w:t>берді қағазды: «Дәлелдей алмасаң, рақым күтпе» деген жоқ.</w:t>
        <w:br/>
        <w:t>па! Мұның ар жағында зіл жатыр, түсінбейсің бе?</w:t>
        <w:br/>
        <w:t>Осы қаупін ол Әмірге жеткізіп, екеуі ақылдасып бай-</w:t>
        <w:br/>
        <w:t>қады. Институтқа барғанда, опыт істеп байқар дейсің бе,</w:t>
        <w:br/>
        <w:t>әуелі өзі баяндама жасар, түсіндірер, әркім сөйлер, сон-</w:t>
        <w:br/>
        <w:t>соң барып қорытынды шығарар. Нияз соған даярланса</w:t>
        <w:br/>
        <w:t>қайтеді. Ашық күресте дәлелдеп неге бермейді? Әрине,</w:t>
        <w:br/>
        <w:t>болады, бірақ ол үшін жақтаушы, өзіңді ұйып тыңдаушы,</w:t>
        <w:br/>
        <w:t>қолтықтаушы болмай, құлап қалмай ма?</w:t>
        <w:br/>
        <w:t>Әмір білмейтін және бір жай бар, ол фтизиатрлер рент-</w:t>
        <w:br/>
        <w:t>генге өте сақ, жек көреді. Тап солардың ортасынан қолдау-</w:t>
        <w:br/>
        <w:t>шы табу қиын...</w:t>
        <w:br/>
        <w:t>Ертеңінде Нияз тау басындағы тубинститутқа барып, ди-</w:t>
        <w:br/>
        <w:t>ректорына жолықты. Ол: «Жазған еңбегің болса, тастап кет,</w:t>
        <w:br/>
        <w:t>қарап, пікір айтайық» деді. Нияз: «Жазғаным жоқ еді, ауыз-</w:t>
        <w:br/>
        <w:t>ша баяндама жасап, талқыға салам ба деген ниетім бар» деп</w:t>
        <w:br/>
        <w:t>жалтармаға басты. Директор көнбеді. «Отыр да жаз... Со-</w:t>
        <w:br/>
        <w:t>дан кейін кел!» деп қайырып жіберді. Әркімнің іс әдісі әр</w:t>
        <w:br/>
        <w:t>қилы. Баяндама жасатса, несі кетеді? Менсінбегені беп-</w:t>
        <w:br/>
        <w:t>белгілі. «Уақыт алып қайтеміз, жазып әкелсе, пікір айтар-</w:t>
        <w:br/>
        <w:t>мыз. Ар жағын өзі біледі, не қылса, о қылсын» деген ой.</w:t>
        <w:br/>
        <w:t>Егер ол көңіл боліп, іс шығады десе, ғылыми қызмет-</w:t>
        <w:br/>
        <w:t>керінін бірін шақырып ап: «Таныс, сонсоң маған баянда»</w:t>
        <w:br/>
        <w:t>демей ме?</w:t>
        <w:br/>
        <w:t>Нияз пәтерінс оралып, өзімен бірге әкелген материа-</w:t>
        <w:br/>
        <w:t>лын қорытып, қағаз бетіне түсіруге кірісті. Баяғы ко-</w:t>
        <w:br/>
        <w:t>миссияның алдына тартқан ренттенограмма, диаграмма-</w:t>
        <w:br/>
        <w:t>лары тағы да керегіне жарады. Екі күн әуре боп, ақыры</w:t>
        <w:br/>
        <w:t>бітіріп, машинкаға берердің алдыңда Әмірге оқыды. Ол:</w:t>
        <w:br/>
        <w:t>-- Еге, нағыз ғылыми мақала, қорытынды қандай ға-</w:t>
        <w:br/>
        <w:t>жап... Енді сенбей көрсін, -- деп қуана айғайлап, үйді</w:t>
        <w:br/>
        <w:t>басына көтерді.</w:t>
        <w:br/>
        <w:t>Нияз қуанбады. Қиюы қашқан қаңсыған күбідей сенімі</w:t>
        <w:br/>
        <w:t>қайтып қиыспады.</w:t>
        <w:br/>
        <w:t>- Сен кәдімгідей үміт артып тұрсың-ау. Осыдан іс</w:t>
        <w:br/>
        <w:t>шығатынына, адалымды айтсам, көзім жетпейді. Неге</w:t>
        <w:br/>
        <w:t>дейсің ғой? Жақсы, болжап көрейік: мен апарып бердім,</w:t>
        <w:br/>
        <w:t>директор бір қызметкеріне қарап шык деп табыс етті. Ол</w:t>
        <w:br/>
        <w:t>оқып, ертеңінде жақтырмай, қисық пікір жазды... Сонсоң</w:t>
        <w:br/>
        <w:t>- 301-</w:t>
      </w:r>
    </w:p>
    <w:p>
      <w:r>
        <w:t>-- Жоқ, құлайға шүкір, бес-алты жыл болды.</w:t>
        <w:br/>
        <w:t>-- Сонда онлай көше жок болғаны ма?</w:t>
        <w:br/>
        <w:t>- Бар шығар. бірақ қаланың ешкім бармайтын бір</w:t>
        <w:br/>
        <w:t>шетіңдегі қалтарыс қараңғы көше де.</w:t>
        <w:br/>
        <w:t>-- Олай болмауы керек. Бокин осы қалада Октябрь</w:t>
        <w:br/>
        <w:t>революциясын орнатушылардың бірі. Орталық көшенің</w:t>
        <w:br/>
        <w:t>біріне ие болуға еңбегін сіңірген кісі.</w:t>
        <w:br/>
        <w:t>-- Естігем. Ол жайында роман да оқыдым. Бірақ сон-</w:t>
        <w:br/>
        <w:t>дай көше бар деті сізден ғана естіп отырмын,</w:t>
        <w:br/>
        <w:t>-- Тоқтат машинаны. Сұрайық!</w:t>
        <w:br/>
        <w:t>Шофер машина әйнегінен басын сұғып, бір жас жігітті</w:t>
        <w:br/>
        <w:t>тоқтатты:</w:t>
        <w:br/>
        <w:t>-- Тоқаш Бокин көшесін білесіз бе?</w:t>
        <w:br/>
        <w:t>Ол нығын қиқаңдатып:</w:t>
        <w:br/>
        <w:t>-- Жоқ! -- леп келте жауап қайырып, өте берді.</w:t>
        <w:br/>
        <w:t>-- Әне бір қарттан сұрайық, -- Нияз көшенің екінші</w:t>
        <w:br/>
        <w:t>бетінде қалталақтап бара жатқан шалды қолымен нұсқады.</w:t>
        <w:br/>
        <w:t>Шал да білмейтін боп шықты.</w:t>
        <w:br/>
        <w:t>-- Жоқ, енді милицнонерден сұрамасақ, қаланы шыр</w:t>
        <w:br/>
        <w:t>айналғанымен таба алмаймыз. -- деді де, шофер Комсо-</w:t>
        <w:br/>
        <w:t>мол көшесімен тарта берді. Машина зырлап Декхан</w:t>
        <w:br/>
        <w:t>көшесіне барған шақта, бір милиционер кезікті.</w:t>
        <w:br/>
        <w:t>-- Алған беттеріңіз дұрыс. КИЗ-ді білесің бе? Жаңадан</w:t>
        <w:br/>
        <w:t>қала салып жатқан жер. Сол -- КИЗ жақта, түкпірде бір</w:t>
        <w:br/>
        <w:t>жарты көше бар. біреу-міреу жөн сілтер тағы да, -- деді</w:t>
        <w:br/>
        <w:t>милиционер.</w:t>
        <w:br/>
        <w:t>Қаланың оңтүстік шетінде үш-төрт этажды тас үйлер</w:t>
        <w:br/>
        <w:t>шеңберлене дөңгеленіп салына берген: бір шеңберден өтсең,</w:t>
        <w:br/>
        <w:t>екінші шеңбердегі үйлерге кіретін қақпаны ізлеуің керек.</w:t>
        <w:br/>
        <w:t>Дөңгелене салынған бір қала. Пиінде магазин, асхана, шаш-</w:t>
        <w:br/>
        <w:t>тараз сияқты алам өміріне қажет мекемелердің бәрі бар.</w:t>
        <w:br/>
        <w:t>Нияз оқып жүргенде бұл жақ бос дала еді, сол күндер-</w:t>
        <w:br/>
        <w:t>де ауызға ілінетіні ботаника бақшасы болатын. Енлі ол</w:t>
        <w:br/>
        <w:t>қаланың ортасында қалған.</w:t>
        <w:br/>
        <w:t>Машина шыр айналып, әрі шолақ, әрі қараңғылау тас-</w:t>
        <w:br/>
        <w:t>тақ көшеге келгенде, «Осы Тоқаш Бокин» деді бір кемпір.</w:t>
        <w:br/>
        <w:t>16-үйдің алдына ксп. ақшасын төлеп, машинасын қа-</w:t>
        <w:br/>
        <w:t>йырып жіберді де, Нияз қақпа алдында есін жинап, аз-кем</w:t>
        <w:br/>
        <w:t>тұрып қалды. Машинаны неге қоя берді? Алда есуасым-ай.</w:t>
        <w:br/>
        <w:t>Егер ол мұнда жоқ болса. адресін ауыстырып алса...</w:t>
        <w:br/>
        <w:t>Сөйтіп тұрғанда, ар жағынан Әмірдің өзі шықты:</w:t>
        <w:br/>
        <w:t>-297-</w:t>
      </w:r>
    </w:p>
    <w:p>
      <w:r>
        <w:t>уыс ырғағы өзгеріп, ашы сөздерін нәштей түседі. Оны өзі</w:t>
        <w:br/>
        <w:t>сезбеді, дәл осы сәт ушықтырмауы керек-ақ еді.</w:t>
        <w:br/>
        <w:t>-- Кім соқыр? -- Кезегі келгендей, бастық тап берді. -</w:t>
        <w:br/>
        <w:t>Балағаттап, Тіл тигізуге келдің бе?</w:t>
        <w:br/>
        <w:t>Нияз тағы да күлімсіреп, ойын жалғады:</w:t>
        <w:br/>
        <w:t>-- Біздің заманда көзі кемтар, санасы ашық адам --</w:t>
        <w:br/>
        <w:t>соқыр емес, ол сау адамның қатарында еңбек істейді, ал</w:t>
        <w:br/>
        <w:t>құдай сана бермесе, міне, соқыр сол. Ондайлар ешкімге</w:t>
        <w:br/>
        <w:t>жол да бермейді, қасындағы адамдарды итермелеп, біріне</w:t>
        <w:br/>
        <w:t>бірін соқтырып түбіне жетеді.</w:t>
        <w:br/>
        <w:t>-- Тарт тіліңді! Кімсің сен, жөн айтатын?! -- деп бас-</w:t>
        <w:br/>
        <w:t>тық ақырып жіберді.</w:t>
        <w:br/>
        <w:t>-- Ақырмаңыз!.. Маған неге ақырасыз? -- Нияз тістене</w:t>
        <w:br/>
        <w:t>сөйлеп, қасына төніп барды.</w:t>
        <w:br/>
        <w:t>Бастық сескеніп, шалқая берді:</w:t>
        <w:br/>
        <w:t>-- Немене, төбелесесіз бе?</w:t>
        <w:br/>
        <w:t>-- Кімге ақырасыз?</w:t>
        <w:br/>
        <w:t>Бастық білдірмей столдың астындағы звонокті басып</w:t>
        <w:br/>
        <w:t>қалса керек, ауызғы үйден көмекші әйел жетіп кеп, төніп</w:t>
        <w:br/>
        <w:t>тұрған Ниязды көріп, айғай салды:</w:t>
        <w:br/>
        <w:t>-- Мұның не бейбастақ!</w:t>
        <w:br/>
        <w:t>Торға түскенін Нияз енді сезді: әйелге бір ауыз өз айт-</w:t>
        <w:br/>
        <w:t>са болды, акты жасап, милиционер шақыруы да мүмкін.</w:t>
        <w:br/>
        <w:t>Үн-түн жоқ шығып және кете алмайды. Бойындағы бар</w:t>
        <w:br/>
        <w:t>салмағын сала, баяу да қатал үнмен бастыққа төнді:</w:t>
        <w:br/>
        <w:t>-- Шық деңіз көмекшіңізге! Әйтпесе, төбелес болады!</w:t>
        <w:br/>
        <w:t>Енді төбслес болмайтынына көзі жеткен бастық:</w:t>
        <w:br/>
        <w:t>-- Бара түр!.. Есікті жауып қой! -- деді көмекшісіне.</w:t>
        <w:br/>
        <w:t>Әйел кеткен соң, Нияз орнына отырып, демін алды.</w:t>
        <w:br/>
        <w:t>-- Өзің бір қиқар екенсің, -- деді бастық ашуын басып. -</w:t>
        <w:br/>
        <w:t>Мен тубинститутқа жіберейін, егер дәлелдей алмасаң, ме-</w:t>
        <w:br/>
        <w:t>нен рақым күтпе! -- Блокнотынан бір парақ қағаз жыртып</w:t>
        <w:br/>
        <w:t>ап, тез-тез жазды да, Нияздың қолына ұстата берді.</w:t>
        <w:br/>
        <w:t>-- Институттан қорытынды әкел... Содан соң сөй-</w:t>
        <w:br/>
        <w:t>десеміз.</w:t>
        <w:br/>
        <w:t>Нияз қағазды алды да, басын изеп, қоштасып шығып</w:t>
        <w:br/>
        <w:t>кетті. Ауызғы үйдегі көмекші әйел алая карап қалды.</w:t>
        <w:br/>
        <w:t>Сол күні кешке Нияз пәтеріне келіп, басынан кешкен</w:t>
        <w:br/>
        <w:t>уакиғасын Әмірге тағы баяндап, екеуі түні бойы күлді. Сөзден</w:t>
        <w:br/>
        <w:t>сөз туып кетіп, басқа әңгімс араласады, аздан соң бастық-</w:t>
        <w:br/>
        <w:t>тың көмекішісін шақырғаны қайтадан естеріне түсіп, тағы</w:t>
      </w:r>
    </w:p>
    <w:p>
      <w:r>
        <w:t>- 300-</w:t>
        <w:br/>
        <w:t>-- Көрдіңіз бе, қолы тимейді. Күндегісі осы, -- ден</w:t>
        <w:br/>
        <w:t>көмекші әйел бір кәтеріліп қалды. -- Түстен кейін келіңіз.</w:t>
        <w:br/>
        <w:t>Енді түскі тамақтан кейін оралады.</w:t>
        <w:br/>
        <w:t>Ертеңгі тоғыздан сағат бірге дейін бөлім бастығының</w:t>
        <w:br/>
        <w:t>есігін күзетіп, ақыры асханаға барып Нияз тамақ ішті. Таң</w:t>
        <w:br/>
        <w:t>атқалы нәр татып отырғаны осы. Жұрттан бұрын минн-</w:t>
        <w:br/>
        <w:t>стрге кіріп, мәселесін інешіп алмақ боп. ертеңгі шайды</w:t>
        <w:br/>
        <w:t>тастап, асығып-үсігіп келе қалған жоқ па. Министр түгіл,</w:t>
        <w:br/>
        <w:t>бөлім бастығына кіре алмады.</w:t>
        <w:br/>
        <w:t>«Қой, тағы да біреулер киіп кетер, тамақты Тез-тез ішіп,</w:t>
        <w:br/>
        <w:t>тосып отырып. ере кірмесе болмас». Осы ойымен Нияз асын</w:t>
        <w:br/>
        <w:t>ішер-ішпес официанткамен есеп айырысып, апыл-ғұпыл</w:t>
        <w:br/>
        <w:t>жүгіріп қайта оралса, есік жабық. Әлі ешқайсысы жоқ.</w:t>
        <w:br/>
        <w:t>Дәлізде бір ливан түр екен, соған отырды да, демалды. Көзі</w:t>
        <w:br/>
        <w:t>ілініп қалғып кеткен бе. ерсілі-қарсылы өтіп жатқан қыз-</w:t>
        <w:br/>
        <w:t>меткерлер оятып жіберді. Өзі жолдан келсе, түнде жөндеп</w:t>
        <w:br/>
        <w:t>ұйықтай алмаса... Нияз қалғымай, кім қалғысын.</w:t>
        <w:br/>
        <w:t>Атып тұрып, кіріп барси, көмекші әйел келген екен:</w:t>
        <w:br/>
        <w:t>-- О кісі Министрлер Сөветіне мәжіліске кетті, -- деп</w:t>
        <w:br/>
        <w:t>қарап отыр.</w:t>
        <w:br/>
        <w:t>- Қашан?</w:t>
        <w:br/>
        <w:t>-- Мана, түскі асқа кетерінде министрдің кабинетінен</w:t>
        <w:br/>
        <w:t>телефон соққан.</w:t>
        <w:br/>
        <w:t>-- Енді қайтем?</w:t>
        <w:br/>
        <w:t>-- Ертең келіңіз.</w:t>
        <w:br/>
        <w:t>Салы суға кетіп, Нияз көшеге шықты. Досының үйіне</w:t>
        <w:br/>
        <w:t>қайтыл баруға арланды. Ықыласы да түспеді. Енді қайда</w:t>
        <w:br/>
        <w:t>түнейді? Ең жақсысы мейманхана еді, онда орын жоқ. Өзіңде</w:t>
        <w:br/>
        <w:t>де бар, Қамарға телефон соғып, «келіп тұрмын» деп...</w:t>
        <w:br/>
        <w:t>«Менің пәтеріме түсейік» деп осынша жабысқанда,</w:t>
        <w:br/>
        <w:t>Әмірмен бірге кетіп қалатын кісі емес пе? «Досым» бар</w:t>
        <w:br/>
        <w:t>деп аузың толтырып, арқа тұтып барғандағы қол созға-</w:t>
        <w:br/>
        <w:t>нының сиқы кешегі: «Рентген сәулесі деген шатаққа ба-</w:t>
        <w:br/>
        <w:t>сыңды қайдан тықты?» деп қарап отыр...</w:t>
        <w:br/>
        <w:t>Тоқта, сол Әмір: «Менің пәтерім Тоқаш Бокин көше-</w:t>
        <w:br/>
        <w:t>сіндегі 16-үй» демеп пе еді?</w:t>
        <w:br/>
        <w:t>Кездесе кеткен таксиді ұстай алып мінді де. Тоқаш Бо-</w:t>
        <w:br/>
        <w:t>кин көшесін іздеді Нияз.</w:t>
        <w:br/>
        <w:t>-- Ондай көшені сстіп отырғаным осы, -- деді шофер күліп.</w:t>
        <w:br/>
        <w:t>-- Бұл қалаға жаңала ғана келіп пе едіңіз?</w:t>
        <w:br/>
        <w:t>- 296-</w:t>
      </w:r>
    </w:p>
    <w:p>
      <w:r>
        <w:t>Көңілі жабырқап, ұнжырғасы түсіп кеткенін үй иесі</w:t>
        <w:br/>
        <w:t>сезді де. кабинетіне оңаша алып барып, ұзақ сырласты.</w:t>
        <w:br/>
        <w:t>Досымен айрылысқалы он бес жылдай уақыт өткен;</w:t>
        <w:br/>
        <w:t>содан бері ол ысылып, байсалды ғалым болған. Сөйлеген</w:t>
        <w:br/>
        <w:t>сөзі нық, жүріс-тұрысы маңғаз.</w:t>
        <w:br/>
        <w:t>Микробиология кафедрасына Ниязды алып қаламыздеп</w:t>
        <w:br/>
        <w:t>жүргенде, профессор командировкаға кетіп кап, бұл іске</w:t>
        <w:br/>
        <w:t>таныстық араласып, Қамарды алып қалған-ды. «Ыбыл-</w:t>
        <w:br/>
        <w:t>жыған Қамарды алсаңдар, жарыған екенсіңдер», -- деп</w:t>
        <w:br/>
        <w:t>Нияз іштей мысқылдап, әскерге кете барған. Ол кезде сту-</w:t>
        <w:br/>
        <w:t>денттер де, деканат басшылары да Ниязды артық бағалап,</w:t>
        <w:br/>
        <w:t>оған көп үміт артатын. Сол Қамар, міне, енді доцент, ғы-</w:t>
        <w:br/>
        <w:t>лым кандидаты. Қаланың қақ ортасында дүниеге толы</w:t>
        <w:br/>
        <w:t>үш бөлмелі үйі, сұлу әйелі, екі баласы бар, жеке меншікті</w:t>
        <w:br/>
        <w:t>машинасы және бар.</w:t>
        <w:br/>
        <w:t>Нияз «бақытты» деп осы Қамарды айтар еді. Адаспай,</w:t>
        <w:br/>
        <w:t>бұлтақтамай, өмірдің қиғаш соқпағына түспей, өзіне деген</w:t>
        <w:br/>
        <w:t>сара жолын тауып ап, сонымен тура жүру бақыт емес пе?..</w:t>
        <w:br/>
        <w:t>Өмірдің қиғаш, бұрма соқпақтарына түсіп кетіп, Нияз кұсап</w:t>
        <w:br/>
        <w:t>адаспаған да, күшін зая кетірмей, ғылымға сақтаған. Нияз</w:t>
        <w:br/>
        <w:t>осы рентген сәулесінің өзіне қанша уақыт, қанша күш</w:t>
        <w:br/>
        <w:t>жұмсап отыр. Жемісті аяқтай ма, жоқ па? Осы ойын Нияз</w:t>
        <w:br/>
        <w:t>жасырмай, досының алдына тартты. Қамар сөзін бөлмей,</w:t>
        <w:br/>
        <w:t>бар ықыласпен тыңдап болған соң, жымиып отыра берді.</w:t>
        <w:br/>
        <w:t>Неге жымияды? «Жеңілтек едің, қадамыңның сәтсіздігін</w:t>
        <w:br/>
        <w:t>өзіңнен гөр» дегені ме? Әлде «айтқаныңның бәрі шын,</w:t>
        <w:br/>
        <w:t>қайтесің бақыт қонбаса» деп іштей жаны аши ма?</w:t>
        <w:br/>
        <w:t>-- Мен қазір қысылыл кеп отырмын. Не жәрдемің бар</w:t>
        <w:br/>
        <w:t>беретін? -- Нияз манадан бері өзі сөйлейді, досында әлі</w:t>
        <w:br/>
        <w:t>үн жок. Ішек-карнын ақтарды, кім білсін, арқаға қағып,</w:t>
        <w:br/>
        <w:t>өтірік күліп шығарып сала ма?</w:t>
        <w:br/>
        <w:t>Қамардың әлі үндейтін Түрі жоқ, сасқанда адамның</w:t>
        <w:br/>
        <w:t>салмағы кетіп, жеңілтек болатыны несі екен? Я, жығыл-</w:t>
        <w:br/>
        <w:t>ған үстіне жұдырық, өзімде де бар, сол қазақтарға неге</w:t>
        <w:br/>
        <w:t>бардым екен шошаңдап?.. Нияз радиодан сстіген әлгіндей</w:t>
        <w:br/>
        <w:t>хабарын қоса жеткізді.</w:t>
        <w:br/>
        <w:t>Қамар әлі сөз қатар емес. Қалың тарғыл халатына ора-</w:t>
        <w:br/>
        <w:t>нып алған, жүмсақ креслода шалқайып жатыр, көзін бір</w:t>
        <w:br/>
        <w:t>жұмып, бір ашады. Әлден соң:</w:t>
        <w:br/>
        <w:t>-- Қиын екен, достым, қиын! -- деді маңғазданып. -</w:t>
        <w:br/>
        <w:t>Рентген сәулесі дегенді қайлан тауып алып ең?</w:t>
        <w:br/>
        <w:t>- 292-</w:t>
        <w:br/>
        <w:t>-- Сен де сол жерде туып па ең?</w:t>
        <w:br/>
        <w:t>-- Я, мен Екібастұзда туғам!</w:t>
        <w:br/>
        <w:t>-- Менің әкемнің туыстары бері, Ереймен тауының</w:t>
        <w:br/>
        <w:t>маңынла тұрады.</w:t>
      </w:r>
    </w:p>
    <w:p>
      <w:r>
        <w:t>Нияз осы бір ойын жәшікке сап, кілттеп қоя алмады,</w:t>
        <w:br/>
        <w:t>денсаулық министрлігінің кадр бөліміне барып, сұранып</w:t>
        <w:br/>
        <w:t>кетпекші болып, ертеңінде кешірек аянып, кітап оқып жат-</w:t>
        <w:br/>
        <w:t>қан-ды. Әлгі бір әзірде кеткен Әмір асығып-үсігіп жетіл келді.</w:t>
        <w:br/>
        <w:t>-- Ура... эврика!”.. -- деді ол екі қолын жоғары көтеріп</w:t>
        <w:br/>
        <w:t>айғайлап.</w:t>
        <w:br/>
        <w:t>-- Әй, не таптың, достым?</w:t>
        <w:br/>
        <w:t>-- Сіз жеңдіңіз, доктор?</w:t>
        <w:br/>
        <w:t>-Я?</w:t>
        <w:br/>
        <w:t>-- Не бересіз ақысына?</w:t>
        <w:br/>
        <w:t>-- Қалағанынды ал!</w:t>
        <w:br/>
        <w:t>-- Қалағаныңды дейсіз бе? Шын айтасыз ба?</w:t>
        <w:br/>
        <w:t>-- Мен жеңсем, немді аяйын.</w:t>
        <w:br/>
        <w:t>-- Онда, маған Дәмешке хат жазуға рұқсат етесіз ғой.</w:t>
        <w:br/>
        <w:t>-- Оне дегенің... Жазба деуге менің хақым бар ма?</w:t>
        <w:br/>
        <w:t>-- Еһе, ділмәрлықты қойыңыз... Айтқандайын, -- Әмір</w:t>
        <w:br/>
        <w:t>орындыққа аттай мініп ап, Нияздың қасына жақын отыр-</w:t>
        <w:br/>
        <w:t>ды. -- Сізді Дәмеш сүйеді, соны білесіз бе?</w:t>
        <w:br/>
        <w:t>Нияз төмен қаран, басын шайқады. Әмір оны өзінше</w:t>
        <w:br/>
        <w:t>түсінді.</w:t>
        <w:br/>
        <w:t>-- Сүймейді дейсіз бе?</w:t>
        <w:br/>
        <w:t>-- Дәмеш сүйсе де, менің оны сүюге хақым жок.</w:t>
        <w:br/>
        <w:t>-- Неге?</w:t>
        <w:br/>
        <w:t>-- Ол менен жас та көрікті. Әлі тұрмыс құрып көрме-</w:t>
        <w:br/>
        <w:t>ген адал жан. Мен жүрген бір сүр бойдақ, ертең оған</w:t>
        <w:br/>
        <w:t>өзіңдей кіршіксіз таза махаббат тауып бере алмасам, оба-</w:t>
        <w:br/>
        <w:t>лына қалмайым ба?</w:t>
        <w:br/>
        <w:t>Әмір күлді:</w:t>
        <w:br/>
        <w:t>-- Тап сізден мұндай махаббат күтпеген ем.</w:t>
        <w:br/>
        <w:t>-- Енді қандайын күтіп ең?</w:t>
        <w:br/>
        <w:t>-- Екі адам бірін бірі жақсы көрсе, не істейді, әдетте.</w:t>
        <w:br/>
        <w:t>Үйленбей ме?.. Мен соны күткем.</w:t>
        <w:br/>
        <w:t>Бұл жолы Нияз күлді:</w:t>
        <w:br/>
        <w:t>-- Сүю дегенді Дәмеш қалай түсінеді екен, білдің бе?</w:t>
        <w:br/>
        <w:t>Жоқ... Гәп сонда. Жас адам әлдебір шабыттың әсерімен</w:t>
        <w:br/>
        <w:t>“ Таптым.</w:t>
        <w:br/>
        <w:t>- 303-</w:t>
      </w:r>
    </w:p>
    <w:p>
      <w:r>
        <w:t>-- Қайдағы құлақ, еті тірі, кәдімгі әлді жігіт те сл</w:t>
        <w:br/>
        <w:t>ішіндегі.</w:t>
        <w:br/>
        <w:t>-- Сонсоң?</w:t>
        <w:br/>
        <w:t>-- Сонсоң... Айтпақшы, қос қара атты шанасымен өзіне</w:t>
        <w:br/>
        <w:t>алып қалады... «Бір күні, -- дейді ол, -- қаңтардың са-</w:t>
        <w:br/>
        <w:t>қылдаған аязы, ызғытып келе жатсам, жол үстінде бір нәрсе</w:t>
        <w:br/>
        <w:t>қараяды. Байқасам, үш жасар бала жолға түсіп ап кетіп</w:t>
        <w:br/>
        <w:t>барады. Шападан түсе сала көтеріп алып, қасқыр ішігімнің</w:t>
        <w:br/>
        <w:t>қойнына тығып жіберіп, сөйлесейін десем, тіл білмейді.</w:t>
        <w:br/>
        <w:t>Елсіз жерде бұл не қылған бала деп жан-жағыма қарап</w:t>
        <w:br/>
        <w:t>тұрсам, кейінірек жол жиегінде бірдеңе ағарады. Жетіп</w:t>
        <w:br/>
        <w:t>барсам, Қайырбайлың келіншегі өліп жатыр, қолымды</w:t>
        <w:br/>
        <w:t>қойнына тығып жібердім: жып-жылы, жаңа ғана жан тап-</w:t>
        <w:br/>
        <w:t>сырған екен. Өзінің өлетініп біліп, үш жасар баласын жолға</w:t>
        <w:br/>
        <w:t>салып қоя берген» деп иманың қасым болатын бір жайды</w:t>
        <w:br/>
        <w:t>айтып, мені шошындырғаны бар.</w:t>
        <w:br/>
        <w:t>Нияз айбат шегіп, санын бір соқты:</w:t>
        <w:br/>
        <w:t>-- Ой, лағнат-ай.. Малын тартып ап, бала-шағасын</w:t>
        <w:br/>
        <w:t>аштан қырғанын қарашы... Бәсе, сиқы сондай, қанішер</w:t>
        <w:br/>
        <w:t>адам бұл!.. Кейін ғой, колхозда бастық боп, талайды ҙар</w:t>
        <w:br/>
        <w:t>қақсатқан!</w:t>
        <w:br/>
        <w:t>-- Атамаңыз! Өзі айтып отырса, бір бейкүнә, бейшара</w:t>
        <w:br/>
        <w:t>адам. Оның бәрін бай-құлаққа істеген революционер кісі</w:t>
        <w:br/>
        <w:t>боп отырады.</w:t>
        <w:br/>
        <w:t>-- Мұндай сұм ана бір жылы кімді жазықсыз зар жы-</w:t>
        <w:br/>
        <w:t>латпады дейсің, -- деді Нияз.</w:t>
        <w:br/>
        <w:t>-- Соғыс жылдары мұның қолын кім қақты дейсіз.</w:t>
        <w:br/>
        <w:t>Еркектері соғыста жүрген сорлы әйелдердің үнін шығар-</w:t>
        <w:br/>
        <w:t>май, талайына тізесін батырған болар.</w:t>
        <w:br/>
        <w:t>-- Иә. құлағыма тигені бар: бастық боп тұрып, колхоз</w:t>
        <w:br/>
        <w:t>мүлкін жеп, содан қуылса керек. Бұл өмірде қисық жа-</w:t>
        <w:br/>
        <w:t>ралған кемтар аламның бірі. Сонау ұлы күресте толқын-</w:t>
        <w:br/>
        <w:t>мен қалқып шығып, содан бері сүйретіле берген -- қашан</w:t>
        <w:br/>
        <w:t>құларын. Сөзге үйір Сусанна Михайловна оған сай...</w:t>
        <w:br/>
        <w:t>Жүсіп Ниязлың әр сөзінс қарауыл қойып бақты: бұрын</w:t>
        <w:br/>
        <w:t>бұлай шешілмейтін сді, Жүсіптен сыр тартпақ па, жоқ,</w:t>
        <w:br/>
        <w:t>әдейі Сусаннаға жеткізсін деп сөз бастады ма?</w:t>
        <w:br/>
        <w:t>-- Сусанна Михайловнаға жеткізсін деп отырғам жоқ,</w:t>
        <w:br/>
        <w:t>олай ұқпа! - деді ол Жүсіптің ойының үстінен түсіп. -</w:t>
        <w:br/>
        <w:t>Мен жөнінде келінге жапқан бір жалаңды Әмірге айтқан-</w:t>
        <w:br/>
        <w:t>-322-</w:t>
        <w:br/>
        <w:t>ниесіне неге көшіріп алмады? Бұл -- ксшірілмейтін қате,</w:t>
        <w:br/>
        <w:t>дәрігердің қатесі деп осыны айтады!</w:t>
        <w:br/>
        <w:t>Нияз тыңдап келеді деп жобалаған шахтер біраз</w:t>
        <w:br/>
        <w:t>әңгіменің басын қайырды. Корпусқа жақындай бергенде</w:t>
        <w:br/>
        <w:t>тоқтап, Нияз шалдың әңгімесін бөлді:</w:t>
      </w:r>
    </w:p>
    <w:p>
      <w:r>
        <w:t>-- Сонда не деп кіно тағалы? Қазір ыстығы төмен түсті,</w:t>
        <w:br/>
        <w:t>сарайы жақсы, келген кезден тәуір болмаса, төмен емес</w:t>
        <w:br/>
        <w:t>саулығы... Өкпемді жазбады дей ме? Емге бармай, тастап</w:t>
        <w:br/>
        <w:t>кеткен өзі емес пе?</w:t>
        <w:br/>
        <w:t>Шал таңдайын тақыллатып, басын шайқап қояды.</w:t>
        <w:br/>
        <w:t>-- Ойбай-ау. естімеп пг едіңіз?.. Оның бір құпия сыры</w:t>
        <w:br/>
        <w:t>тағы бар.</w:t>
        <w:br/>
        <w:t>-Я?</w:t>
        <w:br/>
        <w:t>Дәрігердің жанына шал таяу кеп сыбырлады:</w:t>
        <w:br/>
        <w:t>-- Белінен айрылып капты... Соны рентген сәулесін</w:t>
        <w:br/>
        <w:t>алғаннан болды дейді өзі. Дәрігердің біреуі солай деген</w:t>
        <w:br/>
        <w:t>бе? Жатқан бір шатақ.</w:t>
        <w:br/>
        <w:t>Нияз комбайнердің сырына еңді қанды: бәсе, неге тап-</w:t>
        <w:br/>
        <w:t>тап береді десе, әлдекім өшіктіреді-ау деген түйінге келуші</w:t>
        <w:br/>
        <w:t>еді, рас боп шықты.</w:t>
        <w:br/>
        <w:t>-- Белі жоқ екенін қайдан білген ол?</w:t>
        <w:br/>
        <w:t>-- Әлгінде айтпадым ба? Тапал келіншек есуас қып</w:t>
        <w:br/>
        <w:t>жіберді деп. Сол құрғыр менсінбеген бс, бір құпиясы бар,</w:t>
        <w:br/>
        <w:t>әйтеуір.</w:t>
        <w:br/>
        <w:t>Ниязды күлкі қысып қинаса да күлмеді, шал сеніп</w:t>
        <w:br/>
        <w:t>айтып тұрғасын, әдепсіздік болар деп, өзін өзі тежеп, шалға</w:t>
        <w:br/>
        <w:t>күлімсіреп қарайды.</w:t>
        <w:br/>
        <w:t>-- Елде өз әйелімен қалай күн көрді скен?</w:t>
        <w:br/>
        <w:t>-- Жоқ, құдай, үйленбеген жас жігіт. Сары қарын</w:t>
        <w:br/>
        <w:t>келіншекті алмақшы бол, екеуі біраз әуре-сарсаңға түскен.</w:t>
        <w:br/>
        <w:t>-- Рахмет, ақсақал!.. Сіз маған өте құпия сырды ашты-</w:t>
        <w:br/>
        <w:t>ңыз. Екеуіміздің арамызда ғана қалсын! -- Нияз шахтердің</w:t>
        <w:br/>
        <w:t>қолын қысып, кабинетіне барды.</w:t>
        <w:br/>
        <w:t>Варвара Платоновна әзірлеп отырған бірнеше науқас-</w:t>
        <w:br/>
        <w:t>тардың тамақтарын қарап, дәрі-дәрмек жазып беріп, па-</w:t>
        <w:br/>
        <w:t>латаларына қайтарды да, Лушаны жіберіп. тапал келін-</w:t>
        <w:br/>
        <w:t>шекті шақыртып алдырды.</w:t>
        <w:br/>
        <w:t>Келіншектің өзі сүйкімді Дс қылықты екен: доп-дома-</w:t>
        <w:br/>
        <w:t>лақ, денесі тығыршықтай, тырс-тырс етіп көйлегіне сый-</w:t>
        <w:br/>
        <w:t>май тырсиып, кезді қызықтырады, мөлт-мөлт еткен қой</w:t>
        <w:br/>
        <w:t>көзін төңкеріп. ақсия күліп, сызыла сөйлейді.</w:t>
        <w:br/>
        <w:t>-Э13-</w:t>
        <w:br/>
        <w:t>-- Шын.</w:t>
        <w:br/>
        <w:t>-- Сен неге көнбедің?</w:t>
        <w:br/>
        <w:t>Разияда үн жоқ, көзін төмен түсіріп. жерге қарап қым-</w:t>
        <w:br/>
        <w:t>сынып, қыбыжықтай берді.</w:t>
      </w:r>
    </w:p>
    <w:p>
      <w:r>
        <w:t>-- Ұялма, мен дәрігермін, маған жасырмай айта беруге</w:t>
        <w:br/>
        <w:t>болады.</w:t>
        <w:br/>
        <w:t>-- Еркек сияқты болмаса, оның несіне қызығам, -</w:t>
        <w:br/>
        <w:t>Разия айтарын айтса да, өзі мырс етіп күліп жіберді.</w:t>
        <w:br/>
        <w:t>Нияз күлмеді.</w:t>
        <w:br/>
        <w:t>-- Оны қайдан білдің?</w:t>
        <w:br/>
        <w:t>-- Білмесем, айтам ба?</w:t>
        <w:br/>
        <w:t>-- Кәне, жасырма, тегіс айт!</w:t>
        <w:br/>
        <w:t>Разия бетін басып, сылқ-сылқ күлді.</w:t>
        <w:br/>
        <w:t>-- Екеуің уәде берісіп, ағаш ішіне бардыңдар, сонсоң?..</w:t>
        <w:br/>
        <w:t>-- Қызық екенсіз, дәрігер... Қалай айтам? Өзінен сұраңыз!</w:t>
        <w:br/>
        <w:t>-- Кілт сенің қолыңда. Жасырма!</w:t>
        <w:br/>
        <w:t>-- Апыр-ай, күштейсіз тіпті.</w:t>
        <w:br/>
        <w:t>-- Я, ол құшақтап сүйіп, қасыңа жатты. Сонсоң?</w:t>
        <w:br/>
        <w:t>-- Ұзақ жаттық, бір кезде үн-түн жоқ тұрып жүре бер-</w:t>
        <w:br/>
        <w:t>ді. Сол...</w:t>
        <w:br/>
        <w:t>-- Ұмтылып, талпынды ма өзі?</w:t>
        <w:br/>
        <w:t>-- Әуелгі кезде еркек сияқты қабілеті бар еді. Артынан</w:t>
        <w:br/>
        <w:t>ұнжырғасы түсіп кетті.</w:t>
        <w:br/>
        <w:t>-- Рахмет, айналайын, ашық сырласқаныңа!.. Ал сенен</w:t>
        <w:br/>
        <w:t>бір тілегім бар: сеп оның жанына тнетіндей қалжыңдап</w:t>
        <w:br/>
        <w:t>сөйледің бе? Есіңе түсіріі? -- Нияз ауру тарихын тол-</w:t>
        <w:br/>
        <w:t>тырғандай, тәптіштей қазбалап, Әшімнің психикасына</w:t>
        <w:br/>
        <w:t>жара түсірген себепті іздейді.</w:t>
        <w:br/>
        <w:t>-- Келемеждеп... Артық сөз айтқан емеспін.</w:t>
        <w:br/>
        <w:t>-- Еңді түсінікті!</w:t>
        <w:br/>
        <w:t>Күрмелеп байланған істің бір ұшын Нияз тапқандай:</w:t>
        <w:br/>
        <w:t>«Рентген сәулесі еркектің белін кетіреді» деген біреудің</w:t>
        <w:br/>
        <w:t>қауесет сөзін естіген дес, соны көңіліне алып, келіншекке</w:t>
        <w:br/>
        <w:t>жекпе-жек келгенде түйткіл үрейі бойын билеп кеткен.</w:t>
        <w:br/>
        <w:t>-- Разия, сен мені дұрыс түсін, қалқам. Осы бір жағ-</w:t>
        <w:br/>
        <w:t>дайға екеуіміз ғана кінәліміз.</w:t>
        <w:br/>
        <w:t>-- Қалайша? -- деді Разия жұлып алғандай.</w:t>
        <w:br/>
        <w:t>-- Біз оны тар жерде тастап кеттік. Қол созбадық. Ал</w:t>
        <w:br/>
        <w:t>шын мәнінде ол сап-сау, жап-жас жігіт. Жаңағы өзің айтқан</w:t>
        <w:br/>
        <w:t>жағдан әркімнің басында болуы мүмкін, Ол үрейден туа-</w:t>
        <w:br/>
        <w:t>ды... Екеуіңнің араң қалай қазір? Содан кейін бардың ба?</w:t>
        <w:br/>
        <w:t>-21Б--</w:t>
      </w:r>
    </w:p>
    <w:p>
      <w:r>
        <w:t>деп айтудың өзі ертең айып бон тағылса, қайтеді? Тағыл-</w:t>
        <w:br/>
        <w:t>ғанда не істейді?</w:t>
        <w:br/>
        <w:t>Қиын!.. «Тфу» аузына тағы да түсті. Жоқ, бұлармен</w:t>
        <w:br/>
        <w:t>күресті күшейтлесе, аяғыңнан шала беруі даусыз. Тәуе-</w:t>
        <w:br/>
        <w:t>кел. Нияз бетінен қайтқан емес, қара қылды қақ жарған</w:t>
        <w:br/>
        <w:t>әділ болуға тырысады. Жалтақтап сүрген өмірдің мәні де,</w:t>
        <w:br/>
        <w:t>сәні де жоқ, ондай өмірден ауыздың дәмі кірмей, су татиды</w:t>
        <w:br/>
        <w:t>да тұрады.</w:t>
        <w:br/>
        <w:t>Жолшыбай асханаға кіріп, шеф-повардан бір стақан</w:t>
        <w:br/>
        <w:t>кофс ішіп әлденіп ап, корпусқа қарай аяңдады.</w:t>
        <w:br/>
        <w:t>-- Ассалаумағаләйкум!-- деді біреу, кенет әндетіп ағаш</w:t>
        <w:br/>
        <w:t>арасынан шыға келіп.</w:t>
        <w:br/>
        <w:t>Нияз тани кетті. Шахтер шал, екі беті нарттай қып-</w:t>
        <w:br/>
        <w:t>қызыл, жасарып толысқан, қутыңдап келіп қолын қысты.</w:t>
        <w:br/>
        <w:t>-- Көмір нісін сағынған жоқсыз ба, ақсақал? -- Нияз</w:t>
        <w:br/>
        <w:t>сыр тартпақ боп, әзіл араластыра, үйіне қайту жәйін сөз</w:t>
        <w:br/>
        <w:t>қылды...</w:t>
        <w:br/>
        <w:t>-- Қарағым. сенсен, сағынып-ақ жүрмін. Амалсыздың</w:t>
        <w:br/>
        <w:t>күні...Қайтармайсың ба, жата беруші ме едім, кәрі кем-</w:t>
        <w:br/>
        <w:t>піріміз бар еді. Тастап кетсе...</w:t>
        <w:br/>
        <w:t>-- Кәрісі кетсе, жасы бар...</w:t>
        <w:br/>
        <w:t>-- Осында алты айдың ішінде талай сырға қанық боп</w:t>
        <w:br/>
        <w:t>жатырмын, әй, сол жастарыңнан өзімнің кемпірім артық...</w:t>
        <w:br/>
        <w:t>Біздің столда бір тапал қара келіншек отыратын-ды. Көзің</w:t>
        <w:br/>
        <w:t>жамандық көрмесін, бір сорлы баланы жындандырып</w:t>
        <w:br/>
        <w:t>жіберді.</w:t>
        <w:br/>
        <w:t>Нияз шалдың сөзіне мәз боп, еріксіз күледі.</w:t>
        <w:br/>
        <w:t>-- Кімді, ақсақал?</w:t>
        <w:br/>
        <w:t>-- Комбайнер бала ше?.. Жақсы кез келдін, доктор,</w:t>
        <w:br/>
        <w:t>сол бала біреудің айтағына еріп, үстіңнен қиянат сөздер</w:t>
        <w:br/>
        <w:t>айтады. Жақында газетте, өзінің ауылдас бір серігі Әшімді</w:t>
        <w:br/>
        <w:t>мақтаған ба, содан бері әбден бұзылып, не қилы сөзге</w:t>
        <w:br/>
        <w:t>барды. Мен оған: «Қой, қарағым, күнәлі болма, дәрігер</w:t>
        <w:br/>
        <w:t>сені әдейі кемтар қылды дейсің бе» деп ақыл айтып та</w:t>
        <w:br/>
        <w:t>көрдім, құлағына кіріп-шықпайды.</w:t>
        <w:br/>
        <w:t>Комбайнер тағы да Нияздың алдынан шықты ма? Кінәлі</w:t>
        <w:br/>
        <w:t>Нияздың өзі, ол жігіттің наразы болатын жөні де бар. Со-</w:t>
        <w:br/>
        <w:t>ның орнында Нияздың өзі болсыншы, қалай жанжал көте-</w:t>
        <w:br/>
        <w:t>рер екен? Емдей басталы да. ыстығы көтерілгесін, Сусан-</w:t>
        <w:br/>
        <w:t>на Михайловнадан сескеніп. тастап кетті. Емін неге аяқта-</w:t>
        <w:br/>
        <w:t>мады? Егер Сусанна Михайловна қарсы болса, өз отдсле-</w:t>
        <w:br/>
        <w:t>- 312-</w:t>
        <w:br/>
        <w:t>қызыққан да болар, оны шынайы махаббат деп ұғу қате!..</w:t>
        <w:br/>
        <w:t>Бұл философияға кейін бір оралармыз. Кәне, шүйіншінді</w:t>
        <w:br/>
        <w:t>алып, айтпайсың ба, не жақсылық әкелдің?</w:t>
        <w:br/>
        <w:t>-- Я, айтқандайын, -- деп Әмір негізгі әңгімесіне орал-</w:t>
      </w:r>
    </w:p>
    <w:p>
      <w:r>
        <w:t>ды. -- Әлгіде институттың алдында профессор Әлмұха-</w:t>
        <w:br/>
        <w:t>новқа кез болғаным... Білуші ме едіңіз оны?.. Рентгено-</w:t>
        <w:br/>
        <w:t>логия кафедрасын басқарады. Денсаулық министрлігінің</w:t>
        <w:br/>
        <w:t>бас рентгенологы... жасы нешеде екенін білесіз бе? Отыз</w:t>
        <w:br/>
        <w:t>төртте... Бізде рентгенологиядан сабак берген. Есіме сіз</w:t>
        <w:br/>
        <w:t>түсіп, тоқтатып, амандасып, айтпайын ба кеп: «осылай да</w:t>
        <w:br/>
        <w:t>осылай» деп...</w:t>
        <w:br/>
        <w:t>-- Я, ол не деді?</w:t>
        <w:br/>
        <w:t>-- «Маған алып кел» деді, және де «мен оны білем»</w:t>
        <w:br/>
        <w:t>Деді.</w:t>
        <w:br/>
        <w:t>Нияз таңданып, ой жүгіртті: «Әлмұханов дейді? Жоқ,</w:t>
        <w:br/>
        <w:t>мұндай фамилияны бұрын естіген жоқ. Білем деуі қате».</w:t>
        <w:br/>
        <w:t>-- Қашан барамыз?</w:t>
        <w:br/>
        <w:t>-- Сағат үшке министрлікке алып кел деді. Қазір</w:t>
        <w:br/>
        <w:t>сағат...</w:t>
        <w:br/>
        <w:t>-- О, әлі ерте.</w:t>
        <w:br/>
        <w:t>Сағат үшке дейін Нияз тағат таппады. Мүмкін, оған</w:t>
        <w:br/>
        <w:t>Қамар айтқан болар... «Өкпелеп кетіп қалды, кеше бір</w:t>
        <w:br/>
        <w:t>кереуетте жатып, бір кеседен су ішкен жігіт еді, тар ке-</w:t>
        <w:br/>
        <w:t>зеңде қол созбағаным ұят болды-ау» деп өкінген болар.</w:t>
        <w:br/>
        <w:t>Я, адам мінезі қалай тез өзгереді дерің бар ма? Кешегі дос,</w:t>
        <w:br/>
        <w:t>бүгін мұрнын шүйіріп, паңданып, сөйлеуге де ерінеді. Өмір</w:t>
        <w:br/>
        <w:t>жемісі алақанына оңай түскен ғой, маңдайынан тер,</w:t>
        <w:br/>
        <w:t>көзінен сорасын ағызып барып ие болса, тәубесі есіне түсіп:</w:t>
        <w:br/>
        <w:t>«Кеше мен өзім де осылай таршылық көріп ем, болыса-</w:t>
        <w:br/>
        <w:t>йыншы» демес пе еді... Жоқ, көзінің еті өсетін соншама</w:t>
        <w:br/>
        <w:t>кім ол, Қамардың жайы белгілі.</w:t>
        <w:br/>
        <w:t>Я, мұнысы кісілік... мүмкін, тіпті ол емес, манағы бас-</w:t>
        <w:br/>
        <w:t>тық болар: «Осындай шадыр біреу жүр, өзімді ұрып кете</w:t>
        <w:br/>
        <w:t>жаздады. Сөйлесші» деген. Әй, тегі, сол бастық болар...</w:t>
        <w:br/>
        <w:t>Екеуі бір мекемеде істейтін көрінеді. Я, содан басқа кім</w:t>
        <w:br/>
        <w:t>дейсің. Егер ол айтса. Әлмұханов та жөнді жіби қоймас.</w:t>
        <w:br/>
        <w:t>Қыран ой әртарапты шарлап, дел-сал боп, Нияз Әмірді</w:t>
        <w:br/>
        <w:t>ертіп сағат үште министрлікке барды.</w:t>
        <w:br/>
        <w:t>Барса, о да келіп тосып отыр екен, Ниязлың өзі тәрізді</w:t>
        <w:br/>
        <w:t>қағылез келген. жұқа өңді, әдеміше жігіт, Нияздың қолын</w:t>
        <w:br/>
        <w:t>қаттырақ қысып, кішіпейіл, жақсы ілтипатпен қарсы алды.</w:t>
        <w:br/>
        <w:t>-304-</w:t>
        <w:br/>
        <w:t>Бұл Дәмештей емес, бұған ашық айта беруге болатын</w:t>
        <w:br/>
        <w:t>әйел екенін Нияҙз түсінді. Әлетте, дәрігердің сөзіне емдеп</w:t>
        <w:br/>
        <w:t>жүрген науқастар не десе де өкпелемейді, «әкесінің зекіп</w:t>
        <w:br/>
        <w:t>айтқан ақыды» сияқты ұғынады да, кек сақтамайды. Сол</w:t>
        <w:br/>
        <w:t>әдетпен Нияз әңгіменің дәл шоқтығынан ұстады.</w:t>
        <w:br/>
        <w:t>-- Өзің көктемдегі тотыдай құлпырып кетіпсің ғой,</w:t>
        <w:br/>
        <w:t>Разия! Бәсе, жігіттер. неге ыптызар боп жүр десем.</w:t>
        <w:br/>
        <w:t>Разия сиқырлы күлкісін араластыра әзілдеді:</w:t>
      </w:r>
    </w:p>
    <w:p>
      <w:r>
        <w:t>-- Ғашық, жігіт ләйім өзіңіз сияқты болсын да! - деді</w:t>
        <w:br/>
        <w:t>өзіне тап беріп,</w:t>
        <w:br/>
        <w:t>-- Мен бе?.. Менін әкемдей, көркіне көз тоятын жігіт</w:t>
        <w:br/>
        <w:t>қой ол!</w:t>
        <w:br/>
        <w:t>-- Әкеңіз сізден артық па елі? -- Тағы да сиқырлы</w:t>
        <w:br/>
        <w:t>күлкіге сап арбай бастады.</w:t>
        <w:br/>
        <w:t>-- Әзілді қой, Разия. мен саған құда түскелі отырмын...</w:t>
        <w:br/>
        <w:t>Сенің өмір тарихыңды білем. Сен скеуің жақсы тұрмыс</w:t>
        <w:br/>
        <w:t>құрып кетулерің дс ықтимал...</w:t>
        <w:br/>
        <w:t>-- Күйеуге шығын, тұрмыс құрудан қашпаймын, егер</w:t>
        <w:br/>
        <w:t>өзіңіз сияқты басы бос, сүр бойдақ біреу кездессе. Хи-хи...</w:t>
        <w:br/>
        <w:t>-- Жап-жас. Қолыңа қаршыға қып ұстайсың, -- Разия-</w:t>
        <w:br/>
        <w:t>ның түсі қоңырқай тартып, кемет өзгерді. іштегі сырдың</w:t>
        <w:br/>
        <w:t>көлеңкесі басқандай.</w:t>
        <w:br/>
        <w:t>-- Кімді ишаралап отырғаныңызды түсіндім... Оның</w:t>
        <w:br/>
        <w:t>маған бір тиынға керегі жоқ!</w:t>
        <w:br/>
        <w:t>-- Неге? -- Нияз да асығыс сұрап қалды. Жоқ, тәсілді өз-</w:t>
        <w:br/>
        <w:t>гертпесе. бұл келіпшек асау аттай тулап, маңына дарытпай</w:t>
        <w:br/>
        <w:t>қояр. -- Сенің кімді тұспалдан отырғаның маған белгісіз. Ал</w:t>
        <w:br/>
        <w:t>менің айтып отырғаным -- біреудің жалғыз баласы, көрікті</w:t>
        <w:br/>
        <w:t>деақылды. Өзі кадірлі еңбек адамы. Басқан қадамы -- ақша.</w:t>
        <w:br/>
        <w:t>- О кім? -- деді Разия Нияз құрған торға қайта оралып.</w:t>
        <w:br/>
        <w:t>-- Разняжан, сен өзің білесін, мен біреуді масқаралап төл-</w:t>
        <w:br/>
        <w:t>кек етуді жек көрем. Сондықтан сен менің сөзімді теріс бүр-</w:t>
        <w:br/>
        <w:t>май. дұрыс ұққайсың. Сені Әшімнің алам дегені рас па?</w:t>
        <w:br/>
        <w:t>Разия сұп-сұр боп, атып тұрды:</w:t>
        <w:br/>
        <w:t>-- Келемежіңіз бе? Сезіп ем, соны ишаралап, жапсыр-</w:t>
        <w:br/>
        <w:t>ғыңыз келіп отырғанын? Жоқ-жоқ, атамаңыз!</w:t>
        <w:br/>
        <w:t>Нияз түсін суытып, даусын қатайтып, бұйрық берді:</w:t>
        <w:br/>
        <w:t>-- Отыр!.. Көргенсіздік жасама!</w:t>
        <w:br/>
        <w:t>Разия су сепкендей басылып, жүп-жұмсақ, боп қайта</w:t>
        <w:br/>
        <w:t>отырды.</w:t>
        <w:br/>
        <w:t>-- Шын ба?</w:t>
        <w:br/>
        <w:t>-3М-</w:t>
        <w:br/>
        <w:t>бір сағат кеңесіп, рентгенограммаларды қарап шығып, риза</w:t>
        <w:br/>
        <w:t>болды. Кейбір өкпенің суреттеріне қайта-қайта үңіліп, та-</w:t>
        <w:br/>
        <w:t>машалап, қалтқысыз ашық мақтан, еңбегін жоғары баға-</w:t>
        <w:br/>
        <w:t>лады. Әлдебіреулердей тартынып, анда-санда астарлы сөз</w:t>
        <w:br/>
        <w:t>тастап, көбірек сынап. «жалпы алғанда» деп көңіл жұбат-</w:t>
        <w:br/>
        <w:t>қан жоқ. «Талабың таси берсін, жемісті бір істің тетігі қолың-</w:t>
        <w:br/>
        <w:t>да, әрі қарай тереңдете бер... Менің саған берер кеңесім:</w:t>
        <w:br/>
        <w:t>бізге қызметке кел де, осы проблсмаңды аяқта, мынау ісің</w:t>
        <w:br/>
        <w:t>кандидаттық диссертация қорғауға татиды... Жазған мақа-</w:t>
        <w:br/>
        <w:t>лаңды бастырам...» деген-ді профессор. Нияз мүндай өз</w:t>
      </w:r>
    </w:p>
    <w:p>
      <w:r>
        <w:t>өмірінде бұрын естімеген жылы сөздерді естіді.</w:t>
        <w:br/>
        <w:t>Нияздың төбесі көкке екі-ақ елі жетпеді, қуанып, ал-</w:t>
        <w:br/>
        <w:t>дында отырған ақжарқын әдеміше жас профессорды сүйіп-</w:t>
        <w:br/>
        <w:t>сүйіп алғандай.</w:t>
        <w:br/>
        <w:t>Әкелік қамқорлық жасаған адамның алдында тарты-</w:t>
        <w:br/>
        <w:t>нып, сыр сақтауға бола ма?</w:t>
        <w:br/>
        <w:t>Рентген сәулесі тамақтың безін пышақтай сылып ала-</w:t>
        <w:br/>
        <w:t>тынын, көмекей туберкулезін емдеп жүріп, ойда жоқта</w:t>
        <w:br/>
        <w:t>осы бір емге тап болғанын, қазақ ауылында тамақ безі жиі</w:t>
        <w:br/>
        <w:t>кездесетінін айтын, Нияз ой салды.</w:t>
        <w:br/>
        <w:t>Профессор сағатына қарады да:</w:t>
        <w:br/>
        <w:t>-- Кәне, менің кафедрама келесіз бе? -- деді күлімдеп.</w:t>
        <w:br/>
        <w:t>-- Ашық айтайын ба. профессор?</w:t>
        <w:br/>
        <w:t>-- Әлбетте.</w:t>
        <w:br/>
        <w:t>-- Айтсам, осы Алматыдан гөрі «Ертіс -- Қарағанды»</w:t>
        <w:br/>
        <w:t>каналына барып істесем бе деген бір ой түсті.</w:t>
        <w:br/>
        <w:t>-- Мына проблемаңызды қайтесіз? Аяқтамайсыз ба?</w:t>
        <w:br/>
        <w:t>-- Сіз кафелраңызда бір аспирантқа жүктерсіз де, сол істер.</w:t>
        <w:br/>
        <w:t>Профессор сақ-сақ күліп, стол үстіндегі қағаздарын жи-</w:t>
        <w:br/>
        <w:t>нап, портфеліне сала бастады.</w:t>
        <w:br/>
        <w:t>-- Ғану етіңіз, нешедесіз?</w:t>
        <w:br/>
        <w:t>-- Қырыққа келіп қалдық, дәлдеп айтқанда, отыз сегіз-</w:t>
        <w:br/>
        <w:t>демін.</w:t>
        <w:br/>
        <w:t>-- Кей адам жастық орбитасынан қырыққа келгенше</w:t>
        <w:br/>
        <w:t>шыға алмай. айналсоқтай беретін көрінеді, ой-қиялы</w:t>
        <w:br/>
        <w:t>тұрақтамай, кесек іске бара алмай, «әлі ерте» деп кезек</w:t>
        <w:br/>
        <w:t>күтіп, өмірдің өткенін де білмей қалатын сияқты. Ал кей-</w:t>
        <w:br/>
        <w:t>біреулер жастықтың орбитасынан алысқа ұшатын ракета</w:t>
        <w:br/>
        <w:t>сияқты ерте босанып, ерте өмір сүреді.</w:t>
        <w:br/>
        <w:t>-- Мысалы. сізді алсақ, -- Нияз реті келген сөзді сақтап</w:t>
        <w:br/>
        <w:t>тұра алмады.</w:t>
        <w:br/>
        <w:t>Профессор тағы күлді.</w:t>
        <w:br/>
        <w:t>-- Тауып кеттіңіз... Енді квит-квит%, -- Профессор бұл</w:t>
        <w:br/>
        <w:t>мәселеге қайтып оралмады, қоштасып: -- Мақаланы біздің</w:t>
        <w:br/>
        <w:t>журналға беріп кетіңіз. Бастырамын, Ренттен сәулесімен</w:t>
        <w:br/>
        <w:t>емдеуге рұқсат керек болса, ғылыми советтен алып берейін.</w:t>
        <w:br/>
        <w:t>Кеткеніне хабарласарсыз, - деп есіктен өзінен бұрын</w:t>
        <w:br/>
        <w:t>Ниязды шығарды.</w:t>
        <w:br/>
        <w:t>УІ</w:t>
        <w:br/>
        <w:t>Нияз Бурабай станциясына кешкі сағат онда келіп түсті.</w:t>
        <w:br/>
        <w:t>Профсссор Әлмүханов жұмысын ерте бітіріп берсе де.</w:t>
      </w:r>
    </w:p>
    <w:p>
      <w:r>
        <w:t>қайтуға асықпа еді, бас дәрігерден: «Тезірек қайт» деген</w:t>
        <w:br/>
        <w:t>телеграмма алды. «Әлде нс боп қалды?» деп тыпыршып</w:t>
        <w:br/>
        <w:t>жата алмалы. Науқастарыныц біреуі қатты ауырып жатыр</w:t>
        <w:br/>
        <w:t>ма, кім білсін...</w:t>
        <w:br/>
        <w:t>Станция басынан такси үстап, санаторийге карай зыр-</w:t>
        <w:br/>
        <w:t>Лап келеді.</w:t>
        <w:br/>
        <w:t>Әлде Дәмеш ауырып, соған әбігер ме? Дәмеш! Осы бір</w:t>
        <w:br/>
        <w:t>аг аздан бері Нияз көңілінің «серігіне» ұқсайды, ертеден-</w:t>
        <w:br/>
        <w:t>кеш қиялында шарықтап айнала берсді, айнала береді.</w:t>
        <w:br/>
        <w:t>Аспанға қараса -- соны көреді, көзін жұмса -- көз алдын-</w:t>
        <w:br/>
        <w:t>да тұрады, қай күні ксп қонар екен қасына? Ол әлі белгісіз.</w:t>
        <w:br/>
        <w:t>«Сізді сүйеді» деді-ау Әмір. Ол қайдан сезген? Қыз-</w:t>
        <w:br/>
        <w:t>дың Әмірмен сырласнағанына Нияз бәс тігеді. Әбден</w:t>
        <w:br/>
        <w:t>емделіп. құлан таза жазылсын, оған дейін Дәмешке өмір</w:t>
        <w:br/>
        <w:t>жайында сөз айтудың өзі обал смес пе! Ал ертең ол сәті</w:t>
        <w:br/>
        <w:t>түсіп, емделіп жазылды, сопда Нияз Теміртауға қайтарып</w:t>
        <w:br/>
        <w:t>қоя бере мс? Қайырмай не істейді, күштеп ұстай ма?..</w:t>
        <w:br/>
        <w:t>Қыз жиырма жетіде, Нияз отыз сегізде.</w:t>
        <w:br/>
        <w:t>-- Он жас көптік қыла ма?</w:t>
        <w:br/>
        <w:t>-- Еркек пен әйел жасында осындай айырма болу әбден</w:t>
        <w:br/>
        <w:t>заңды.</w:t>
        <w:br/>
        <w:t>-- Ертең ол жас шақтағы ойын-сауықты көксеп, Нияз-</w:t>
        <w:br/>
        <w:t>дың тынышын ала бастаса қайтеді?</w:t>
        <w:br/>
        <w:t>-- Отыздың ішіндегі еркек қартайып тұр ма?</w:t>
        <w:br/>
        <w:t>-- Әнеукүні прафессор Әлмұханов: «Сен жастықтың орби-</w:t>
        <w:br/>
        <w:t>тасынан шықпайтын ракста сияқты еркексің» дегені қайда?</w:t>
        <w:br/>
        <w:t>-- Әне бір шофердің алдындағы айнаға қарашы, түрің-</w:t>
        <w:br/>
        <w:t>нен кісі қорқатын.</w:t>
        <w:br/>
        <w:t>“ Есеп айырыстық, алашақ-берешіегіміз жоқ деген мағынада.</w:t>
        <w:br/>
        <w:t>308 -</w:t>
        <w:br/>
        <w:t>ған сайын, қаша береді. Кейде Жүсіп ыза болғапда, Нияз-</w:t>
        <w:br/>
        <w:t>дың қолтық астына кіріп ап. Сусаннаға қарсы күрес аш-</w:t>
        <w:br/>
        <w:t>сам ба деп те ойлайды. Білсіп кімлі мазақ қылатынын...».</w:t>
        <w:br/>
        <w:t>Күн жексенбі. Жүсіп көлге қарай сынаптай толқыған</w:t>
        <w:br/>
        <w:t>осы бір ойдың әуенімен аяңдап келеді. Бақтыгүл баласын</w:t>
        <w:br/>
        <w:t>ертіп моншаға кеткен, жаңа жұрналдарды оқып, Жүсіп үйде</w:t>
        <w:br/>
        <w:t>қалған болатын. Отыра алмады. Көл суық, суға түсуге ерте.</w:t>
        <w:br/>
        <w:t>Мұздың өзі еріп біткеніне әлі бір-ақ апта. Көкшенің ба-</w:t>
        <w:br/>
        <w:t>сынла ағарған қар. көлден қара суық жел еседі.</w:t>
        <w:br/>
        <w:t>Көл жиегінде қайық сүйреп жүрген Ниязды Жүсіптің</w:t>
        <w:br/>
        <w:t>көзі анадайлан шалды. Құмға кіріп кеткен ауыр қайықты</w:t>
        <w:br/>
        <w:t>суға түсіре алмай әлек. О да Жүсіпті таныды білем, қолын</w:t>
        <w:br/>
        <w:t>бұлғап шақырып алды.</w:t>
        <w:br/>
        <w:t>-- Коллега, итерісіп жіберші, -- деді күңгірлеген бар-</w:t>
        <w:br/>
        <w:t>қыт даусы Жүсіпті еріксіз бағындырып.</w:t>
      </w:r>
    </w:p>
    <w:p>
      <w:r>
        <w:t>Жүсіп барын итерісіп, қайықты суға түсірісті.</w:t>
        <w:br/>
        <w:t>-- Ерте емес пе, асығып қайла барасыз?</w:t>
        <w:br/>
        <w:t>-- Сағынып каппын. Қалай десеңіз де, бізлің жақта қыс</w:t>
        <w:br/>
        <w:t>ұзақ. Алматыда мартта болдым, соның өзінде жаз шықты,</w:t>
        <w:br/>
        <w:t>жып-жылы... Отыр, «Махаббат» аралына барып қайтайық.</w:t>
        <w:br/>
        <w:t>Жүсіп бас тартпады, екінші ескекті үстады. Нияз</w:t>
        <w:br/>
        <w:t>құлшына есіп, лезде жеткізді «Махаббат» аралына.</w:t>
        <w:br/>
        <w:t>Қары кеткен арал жүні түскен түйедей арса-арса. Өткен</w:t>
        <w:br/>
        <w:t>жылғы кураған жусан. миуа сабақтары сорайып аяғыңа</w:t>
        <w:br/>
        <w:t>оралады. Құыс тастың арасынан жұмыртқаны жарып</w:t>
        <w:br/>
        <w:t>шығып келе жатқан балапандай ақсары қызғалдақ та ба-</w:t>
        <w:br/>
        <w:t>сын қылтитады. Нияз еңкейіп жұлып ап, иіскейді... Екінші</w:t>
        <w:br/>
        <w:t>тастың түбінен көкшілдеу қызғалдақ және көрінеді.</w:t>
        <w:br/>
        <w:t>-- Букет жасамақсыз ба? -- Жүсіп әлденеге жорыған-</w:t>
        <w:br/>
        <w:t>дай астарлай сұрайды.</w:t>
        <w:br/>
        <w:t>-- Мүмкін, біреуге сыйлауым да ықтимал. Бірақ гүлді</w:t>
        <w:br/>
        <w:t>түсінетін адам аз өмірде, «түу. жақсы екен» деп таңдайын</w:t>
        <w:br/>
        <w:t>қағып кете баралы. Тап осы гүлден ақынның жақсы өлеңін</w:t>
        <w:br/>
        <w:t>оқығандай немесе жан тербетер нәзік музыка естігендей</w:t>
        <w:br/>
        <w:t>ләззат алатын адамдар бар. Мысалы, маған қолыма ұстап</w:t>
        <w:br/>
        <w:t>таңдану не бір жақсы киім кигендей, әйтпесе, жақсы фильм</w:t>
        <w:br/>
        <w:t>кәргендей көңілімді көтеріп, қиялыма қанат бітіреді. --</w:t>
        <w:br/>
        <w:t>Бала кезінде жазғытұрым әр тастың түбіне бір сығалап гүл</w:t>
        <w:br/>
        <w:t>іздеп үйренгенін әңгімеледі Нияз. -- «Ұяда не көрсең --</w:t>
        <w:br/>
        <w:t>ұшқанда соны алады» дей ме? Жастай әркім әр нәрсете</w:t>
        <w:br/>
        <w:t>үйір болып, машықтана бастайды: біреу сөзге, біреу пәле-</w:t>
        <w:br/>
        <w:t>- 320-</w:t>
        <w:br/>
        <w:t>-- Сізді?</w:t>
        <w:br/>
        <w:t>-- Менің келетінімді қайдан білдің?</w:t>
        <w:br/>
        <w:t>-- Жүрегім сезді.</w:t>
        <w:br/>
        <w:t>Нияз күліп, қыздың қолынан ұстап, жетектеп кере-</w:t>
        <w:br/>
        <w:t>уетінің қасына апарды. Дәмеш өз қылығына ұялды ма,</w:t>
        <w:br/>
        <w:t>жоқ, берген жауабын ерсі тапты ма, бетін алақанымен ба-</w:t>
        <w:br/>
        <w:t>сып, назды қылық білдірді. Екі жүрек қатар соғып, көзбен</w:t>
        <w:br/>
        <w:t>сырласқаны болмаса, әлі бет ашысқан жоқ, емдеуші</w:t>
        <w:br/>
        <w:t>дәрігерін қыз қанша жақсы көргенімен, кеудесіне басын</w:t>
        <w:br/>
        <w:t>салып, құшағында дірілдеу -- қаҙақ қызына үйлеспейтін</w:t>
        <w:br/>
        <w:t>қылық. Қыз жігіттің иемденген қалыңдығы болса, бір сәрі.</w:t>
        <w:br/>
        <w:t>Я, осы жайлар қыз есіне түсіп, ұялғандай.</w:t>
        <w:br/>
        <w:t>-- Дәмеш, мен де сені сағындым. Жүзіңді көрсетші!</w:t>
        <w:br/>
        <w:t>Нияздың даусы нанымды шықты, Дәмеш бетінен қолын</w:t>
        <w:br/>
        <w:t>алып, мұның жүзіне «шының ба» дегендей қадала қарай-</w:t>
        <w:br/>
        <w:t>ды: келемсж-мазақ, алдау-арбау ниетімен айтылса, бет</w:t>
        <w:br/>
        <w:t>әлпетіне бір дақ түсер деген адамдай. Нияз да көзін ал-</w:t>
        <w:br/>
        <w:t>май, сағыныш-қуанышын осы бір сәт жеткізіп бақты.</w:t>
        <w:br/>
        <w:t>Дәмеш бетінің ұшы қызарып шыға келді, бұл денеде та-</w:t>
        <w:br/>
        <w:t>сыған қанның бірден бір белгісі еді.</w:t>
      </w:r>
    </w:p>
    <w:p>
      <w:r>
        <w:t>-- Телеграмма неге бермедіңіз?.. Сізді Алексей Ивано-</w:t>
        <w:br/>
        <w:t>вич асыға күтіп жүр, -- Дәмеш санаторий жаңалықтары-</w:t>
        <w:br/>
        <w:t>мен таныстыра бастады.</w:t>
        <w:br/>
        <w:t>-- Иә. Мені көруге қайсысы ынтық бола капты?</w:t>
        <w:br/>
        <w:t>-- Кім дейсіз, ескі достарыңыз ғой, сізді бір апта көрме-</w:t>
        <w:br/>
        <w:t>гесін сағынып, телеграмма жіберіп жүрген...</w:t>
        <w:br/>
        <w:t>Нияз әлденені сезгендей елегізе қалды.</w:t>
        <w:br/>
        <w:t>-- О, кісі менін жүгерішіге айтқан сөзімді оқыған болар?</w:t>
        <w:br/>
        <w:t>-- Оқығанда қандай! Бүкіл санатарийға айғай сап:</w:t>
        <w:br/>
        <w:t>«Міне, алаяқ деген осы» деп азан-қазан ғып, абыройы-</w:t>
        <w:br/>
        <w:t>ңызды судай төкті. -- Дәмеш жиіркене сөйлеп, ұнатпаған</w:t>
        <w:br/>
        <w:t>пішін білдірді.</w:t>
        <w:br/>
        <w:t>-- Маған тағатын айыбы не?</w:t>
        <w:br/>
        <w:t>-- «Комбайнерді қисық емдеп, ауруға шалдықтыра-</w:t>
        <w:br/>
        <w:t>ды да, енді беті бері қарай бастағанда ие бола кеткенін көр-</w:t>
        <w:br/>
        <w:t>дің бе? Шыңдап келсе, комбайнер оның отделениесінің</w:t>
        <w:br/>
        <w:t>науқасы да емес, «менің ауруым» деп қалай айтады»</w:t>
        <w:br/>
        <w:t>депті.</w:t>
        <w:br/>
        <w:t>-- Шайтан! -- Нияз сүрланып, алдында тұрған стақан-</w:t>
        <w:br/>
        <w:t>ды итеріп тастады. -- Тап осылай дерін біліп ем! - Дәмешке</w:t>
        <w:br/>
        <w:t>жол оқиғасын тегіс баяндады.</w:t>
        <w:br/>
        <w:t>-310-</w:t>
        <w:br/>
        <w:t>-- Ол ілес ауырып қалды... Мен бір рет барын ем, сел-</w:t>
        <w:br/>
        <w:t>соқ, сөйлескісі келмеді. Содан кейіп баруды қойдым...</w:t>
        <w:br/>
        <w:t>-- Қате болған, озрып, өзіңе бойын үйретуің керек еді...</w:t>
        <w:br/>
        <w:t>Сен оған хат жаз. «Мен осылай еліме кетем, қоштасайын</w:t>
        <w:br/>
        <w:t>деп ем» де... Сөйтіп, өзін не қалаға, не Бурабайға алып</w:t>
        <w:br/>
        <w:t>бар да, азлап шаран ішкіз, қыздыр, сонсоң: «Кәне, баяғы</w:t>
        <w:br/>
        <w:t>уәде қайда» де... Ар жағын өзің түсінесің ғой, зерек бала-</w:t>
        <w:br/>
        <w:t>сың... Екі-үш күндей бойыңды үйретіп бақ: құшақта, сұй,</w:t>
        <w:br/>
        <w:t>жанына жат... Уәде ме?</w:t>
        <w:br/>
        <w:t>Разия жымнып, қымсынғандай,</w:t>
        <w:br/>
        <w:t>-- Маған оның керегі нес?</w:t>
        <w:br/>
        <w:t>-- «Керегі несі» қалан?,. Ол сені жақсы көреді. Оған</w:t>
        <w:br/>
        <w:t>мен кепіл. Қасындағы бір жолдасы жаңа келіп айтып кетті.</w:t>
        <w:br/>
        <w:t>Разияны азғырып қоя берді Де. дәл түскі ас кезінде,</w:t>
        <w:br/>
        <w:t>Сұсанна Михайловнаның үйіне кеткен мезгілін аңдып</w:t>
        <w:br/>
        <w:t>тұрып. Варвара Пілатоновнаға Әшімді рентген кабинетке</w:t>
        <w:br/>
        <w:t>шақыртын алдырды. Әшім «бармаймын» дсп қиқаңдап</w:t>
        <w:br/>
        <w:t>көрген екен, тиянақты сестра көнбейді. «Бүкіл дәрігерлер</w:t>
        <w:br/>
        <w:t>жиналып отыр» деп алдап алып келген.</w:t>
        <w:br/>
        <w:t>Рентген кабинеттің іші қап-қараңғы, пеше дәрігер ба-</w:t>
        <w:br/>
        <w:t>рын Әшім көрс ала ма, айнаның алдына кеп тұра қалды.</w:t>
        <w:br/>
        <w:t>-- Жарық бер, - Нияз экрапның днафрагмасын</w:t>
      </w:r>
    </w:p>
    <w:p>
      <w:r>
        <w:t>кішірейтіп, өкпені көз аумағындай жарықпен сүзіп шық-</w:t>
        <w:br/>
        <w:t>ты. Беріш-беріш боп қатып қалған очагтар, тек сол жақ</w:t>
        <w:br/>
        <w:t>өкпенің жоғарғы жақ шетінде бір кішкенелеу очагтың жан-</w:t>
        <w:br/>
        <w:t>жағы ісінген скен, соның ізі ғана қапты, әлі білініп тұр,</w:t>
        <w:br/>
        <w:t>уақасы жоқ. күтініп жүрсе, құлан таза боц айығады,</w:t>
        <w:br/>
        <w:t>-- Сүйінші, Әшім, өкпең жазылыпты. -- Осы сөздің оған</w:t>
        <w:br/>
        <w:t>әсері зор скенін Нняз біледі. Науқас дәрігері сенгіш. Сол</w:t>
        <w:br/>
        <w:t>сенімді еппен пайдалана білсе, таптырмайтын ем сол.</w:t>
        <w:br/>
        <w:t>Әшімнің қуанғаны даусынан сезілді.</w:t>
        <w:br/>
        <w:t>-- Сусанна Михайловна, рас па? -- деді Ниязға сеңбе-</w:t>
        <w:br/>
        <w:t>ген адамдай.</w:t>
        <w:br/>
        <w:t>-- Маған сенбей тұрсың ба, Әшім?.. -- Нияз техниктің</w:t>
        <w:br/>
        <w:t>атын атап. өкпесін суретке түсір деп бұйрық берді. Ал-</w:t>
        <w:br/>
        <w:t>дында сестраның айтқаны есінде: «Кәне, коллсгалар, бәрің</w:t>
        <w:br/>
        <w:t>де шыға түрыңдар, менің Әшіммен оңаша сөйлесетін</w:t>
        <w:br/>
        <w:t>әңгімем бар» леп, жоқ дәрігерлерді кабинеттен «шығар-</w:t>
        <w:br/>
        <w:t>ды», сондағысы жалғыз Варвара Платоновна ғана.</w:t>
        <w:br/>
        <w:t>Техник Әшім өкпегін суретке басып алғап соң, оны да</w:t>
        <w:br/>
        <w:t>шығарып жіберіп, Әшімді оңаша алып қалды.</w:t>
        <w:br/>
        <w:t>-316-</w:t>
        <w:br/>
        <w:t>-- Сен сауығылсың! Ертең еліңе барып комбайнер боп</w:t>
        <w:br/>
        <w:t>істеуіне бөгет жоқ. «Мені локтор Дарханов ауыртты» деп</w:t>
        <w:br/>
        <w:t>үстімнен сөз таратып, балағаттап жүргеніңді және білем.</w:t>
        <w:br/>
        <w:t>Сен өзіңс өзің ауру жамап алып жүрсің. Мұндай дозала</w:t>
        <w:br/>
        <w:t>рентген сәулесі еркектің беліне әсер етпейді. Менің осы-</w:t>
        <w:br/>
        <w:t>дан бір жыл бұрын емдеген науқасымның биыл егіз бала-</w:t>
        <w:br/>
        <w:t>сы бар. кешсе Алматыда көрдім. -- Нияз профессор</w:t>
        <w:br/>
        <w:t>Штокиннің сөзін әдейі қайталап, өз басынан кешкен</w:t>
        <w:br/>
        <w:t>оқиғасындай жеткізді, бәлен айтты деу сенімсіз ғой. Әшім</w:t>
        <w:br/>
        <w:t>әуелі, бұл қайдан білді легендей таңырқап, одырая қара-</w:t>
        <w:br/>
        <w:t>ды. Ниязашы да қатал сөздің құрсауына сат, қыса баста-</w:t>
        <w:br/>
        <w:t>ды. «енді бұлтартпа, Нияз!» - Сені біреу әдейі итермелеп,</w:t>
        <w:br/>
        <w:t>шапқа түртеді. сен оған сенесің. Маған неге сенбейсін?</w:t>
        <w:br/>
        <w:t>Алты аласы, бес берссім жоқ. Мен саған неге жамандық</w:t>
        <w:br/>
        <w:t>ойлаймын. «Бар өмірімді науқас адамды емдеуге бағыш-</w:t>
        <w:br/>
        <w:t>тадым. Егер әділ жолдан тайсам, өкпе мен жүрек тыңдай-</w:t>
        <w:br/>
        <w:t>тын құлағым керең боп, жара сылитын қолым шолақ боп</w:t>
        <w:br/>
        <w:t>кесіліп қалсын!» деп өн сегіз жасымда мединститутқа түс-</w:t>
        <w:br/>
        <w:t>кенде ант бергем. Бұл ауыр сөз емес пе!..</w:t>
        <w:br/>
        <w:t>-- Доктор, мен неге масқара болдым, олай десеңіз? -</w:t>
        <w:br/>
        <w:t>делі Әшім жыламсырап,</w:t>
        <w:br/>
        <w:t>-- Біреудің қисық созі көңіліңе қонып қап, ләл қысыл-</w:t>
        <w:br/>
        <w:t>таяңға келгенде сол сөз есіңе түсіп. үрей билеп әкеткен.</w:t>
        <w:br/>
        <w:t>соның шырмауынан әлі күнге дейін іныға алмай жүрсің.</w:t>
        <w:br/>
        <w:t>Бұлан былай сезіктенбе, өзіңді жайбарақат ұста, бәрі өз</w:t>
        <w:br/>
        <w:t>қалпына түседі, -- ден Нияз орнынан тұрып, кетуге ың-</w:t>
        <w:br/>
        <w:t>ғайланды. Әшімнің сұрақтары әлі көп болу керек, орны-</w:t>
        <w:br/>
        <w:t>нан самарқау көгерілді.</w:t>
        <w:br/>
        <w:t>-- Рентген сулесініц әсерінен еркектің белі кетеді де-</w:t>
        <w:br/>
        <w:t>ген сөзді ұлкен дәрігердің өз аузынан естігем, - Әшімнің</w:t>
        <w:br/>
        <w:t>көзі бадырайған, сасқан адамның кейтіі. «Қайсына сенем,</w:t>
      </w:r>
    </w:p>
    <w:p>
      <w:r>
        <w:t>басым дал болды» деп уайымдап, жәрдем сұрағандай.</w:t>
        <w:br/>
        <w:t>-- Үлкен дәрігер болса ла, байыбына жетпей, қате айт-</w:t>
        <w:br/>
        <w:t>қаң. Беліңнен айрылу үшін рентген &lt;әулесі дәл осы тұстан</w:t>
        <w:br/>
        <w:t>коп дозамен жіберілуі керек... Ал хош,-- Нияз есікті лшып,</w:t>
        <w:br/>
        <w:t>Әшімді өзінен бұрын шығарды, сыртта тосып түрған тех-</w:t>
        <w:br/>
        <w:t>ниқке: -- Әшім өкпесінің сүретін өзіме әкеп бер, -- деді.</w:t>
        <w:br/>
        <w:t>Науқасқа бұдан артық сөз айтсаң, сөз қадірі кетеді;</w:t>
        <w:br/>
        <w:t>санасы болса, ойланып, өлі де түсінеді. «Сусанна Михай-</w:t>
        <w:br/>
        <w:t>ловна менімен ош, сондықтан ол сені айдап салады» деп</w:t>
        <w:br/>
        <w:t>пауқаеқа қалай сыр шашады.</w:t>
        <w:br/>
        <w:t>Пп-</w:t>
        <w:br/>
        <w:t>49</w:t>
        <w:br/>
        <w:t>- Сіздің атыңызды мен Москвада естілім. Келгеніме</w:t>
        <w:br/>
        <w:t>скі-ақ күн болды. Бүгін мына... -- деп Әмірдің фамилия-</w:t>
        <w:br/>
        <w:t>сын ұмытып қап, бетіне қарады.</w:t>
        <w:br/>
        <w:t>-- Қазақпаев, -- деді Әмір, есіне сап.</w:t>
        <w:br/>
        <w:t>-- Я, Қазақпаев кез боп, осында жүр деді... -- Профес-</w:t>
        <w:br/>
        <w:t>сор сыпайы күлімсіреп, Ниязға жақсы көзімен қарады. -</w:t>
        <w:br/>
        <w:t>Москвада кімнен естідім дейсіз ғой? Профессор Штокин-</w:t>
        <w:br/>
        <w:t>мен кездестім. Ол кісі СССР Денсаулық министрінің ғы-</w:t>
        <w:br/>
        <w:t>лыми сөветіне арыз жазып, солар шақыртып алдырған</w:t>
        <w:br/>
        <w:t>көрінеді. Сол мәжіліске Москвадағы рентгенология ин-</w:t>
        <w:br/>
        <w:t>ститутының басты қызметкерлерін тегіс қатыстырды. Олар</w:t>
        <w:br/>
        <w:t>мені ле ерте барды... Ондай қызық ғылыми мәжілісті</w:t>
        <w:br/>
        <w:t>бұрын-соңғы көргенім жоқ. Ылғи ақ бас шалдар, меди-</w:t>
        <w:br/>
        <w:t>цина ғылымының ақыл-ой нелері жиналды.</w:t>
        <w:br/>
        <w:t>Профессор Штокин да өте қажырлы, өткір адам ба деп</w:t>
        <w:br/>
        <w:t>қалдым, жалғыз өзі, өй, айтысып, таласпасын ба кеп!..</w:t>
        <w:br/>
        <w:t>Штокин жарты сағаттай баяндама жасады, әкпе тубер-</w:t>
        <w:br/>
        <w:t>күлезін рентген сәулесімен емдеудің қисынын, өзі тапқан</w:t>
        <w:br/>
        <w:t>әдісін, клиника жағдайында қалай іске асырды, тәжірибе</w:t>
        <w:br/>
        <w:t>жүзінле қандай жаңалықтар ашты, -- осыған тоқтап, со-</w:t>
        <w:br/>
        <w:t>ның бір бөлімінде сізді де атап өтті. Жалғыз Қырым ғана</w:t>
        <w:br/>
        <w:t>смсс, Бурабай жағдайында да осы емнің өзіне жол тапқа-</w:t>
        <w:br/>
        <w:t>нын айтты...</w:t>
        <w:br/>
        <w:t>-- Маған Москваға барам деп жазған жоқ еді...</w:t>
        <w:br/>
        <w:t>-- Күні бұрын ойлады дейсіз бе барамын деп, арыз бо-</w:t>
        <w:br/>
        <w:t>йынша шақыртып алған да...</w:t>
        <w:br/>
        <w:t>-- Я сонсоң? -- Әмір ынтығып, түртпектей бастады.</w:t>
        <w:br/>
        <w:t>-- Штокиннің баяндамасынан кейін сұрақ басталды.</w:t>
        <w:br/>
        <w:t>Алдымен рентгенология институтының қызметкерлері</w:t>
        <w:br/>
        <w:t>қытықтап, жанына тиер сайқал сұрақтар қойды. Ренттгено-</w:t>
        <w:br/>
        <w:t>лог дегенімен, бәрі бірдей рентген сәулесіне ілтифатпен</w:t>
        <w:br/>
        <w:t>қарамайтыны белгілі ғой. Кейбіреуі істеп жүрсе де. соны</w:t>
        <w:br/>
        <w:t>жек көріп, «құбыжық» санайды. Рентгенологтар ішінде</w:t>
        <w:br/>
        <w:t>Павлов -- Неменов ізіндегілер аз да емес, әйтсе де локалис-</w:t>
        <w:br/>
        <w:t>тер, баяғы Вирховтың теориясын жақтаушылар әлі де та-</w:t>
        <w:br/>
        <w:t>былады... Солар тұс-түс жағынан қасқырша тартқылап,</w:t>
        <w:br/>
        <w:t>жұлқылап бақты. Әсіресе. «Рентгенология» журналының</w:t>
      </w:r>
    </w:p>
    <w:p>
      <w:r>
        <w:t>хатшысы шығып: «Сіз сол рентген сәулесімен емдеген адам-</w:t>
        <w:br/>
        <w:t>дардың ұрығын тексердіңіз бе, тұқымы өсе ме екен, жоқ</w:t>
        <w:br/>
        <w:t>па? -- демесі бар ма. Қандай қиқар сұрақ, көрдің бе?</w:t>
        <w:br/>
        <w:t>-- Я, Штокин не деді?</w:t>
        <w:br/>
        <w:t>-205--</w:t>
        <w:br/>
        <w:t>ге дегенлей, мысалы, біздің Шортанбаев жас кезінде не-</w:t>
        <w:br/>
        <w:t>мен шұғылданды деп сұраушы болса, мен жаңылмай ай-</w:t>
        <w:br/>
        <w:t>тар см. -- Нияз Жүсіпке қарап күледі. Нияз сөзінің әзілді</w:t>
        <w:br/>
        <w:t>астарын Жүсіп те жақсы түсінеді.</w:t>
        <w:br/>
        <w:t>-- Білем, пәле қуып үйренген демекшісіз ғой?</w:t>
        <w:br/>
        <w:t>Көкейіндегісін тапқан соң, Жүсіп сөзі Ниязға ұнаған-</w:t>
        <w:br/>
        <w:t>дай сылқ-сылқ күледі. Бір ауыз сөз араларын жалғайтын</w:t>
        <w:br/>
        <w:t>дәнекер болғандай.</w:t>
        <w:br/>
        <w:t>-- Сен менің ішіме кіріп шыққандай айттың-ау, Жү-</w:t>
        <w:br/>
        <w:t>сін... - Нияз сандық тасқа отырды. -- Аз-кем демала-</w:t>
        <w:br/>
        <w:t>йық. тізеңді бүк!</w:t>
        <w:br/>
        <w:t>-- Жорамалым емес, шынымның өзі осы, Нияз Базі-</w:t>
        <w:br/>
        <w:t>левич. Бір күні ол екеуіміз бір үйде қонақта болып, қызып</w:t>
        <w:br/>
        <w:t>ап. сырласқанда, ол бастан кешкен өмірінің бір кезеңін</w:t>
        <w:br/>
        <w:t>байқамай айтып қалды... Сонысы есіме түссе, осы күнге</w:t>
        <w:br/>
        <w:t>дейін төбе шашым тік тұрады.</w:t>
        <w:br/>
        <w:t>-- Оның кім скенін мен бір көргенде-ақ аңғарғам. Адам-</w:t>
        <w:br/>
        <w:t>ға жылы жүзбен тура қарай алмаған кісілен жақсылық</w:t>
        <w:br/>
        <w:t>күтпе... Иә, айта бер. -- делі Нияз, онша құмарта қойма-</w:t>
        <w:br/>
        <w:t>ған ниет білдіріп.</w:t>
        <w:br/>
        <w:t>-- Бұл өзі отызыншы жылдары нағыз өтірік белсенлі</w:t>
        <w:br/>
        <w:t>болып, елдің ішін күйзелтсе керек, әрине, «мен солай едім»</w:t>
        <w:br/>
        <w:t>деп өзі айтпайды, бірақ әңгімесінен байқап қалдым. «Өкіл</w:t>
        <w:br/>
        <w:t>бон бір ауылға барсам, -- лейді, -- шетінен кулак, бірі</w:t>
        <w:br/>
        <w:t>астық бермейді. Ақырын бақылап жүріп білсем, елді аз-</w:t>
        <w:br/>
        <w:t>ғыратын сол ауылдағы Қайырбай дейтін дәулетті жігіт екен.</w:t>
        <w:br/>
        <w:t>Кигені -- түлкі тымақ, жеккені -- қос қара ат, кашава</w:t>
        <w:br/>
        <w:t>шана... Қаламен екі ортада ызғытады да жүреді. Ауласы</w:t>
        <w:br/>
        <w:t>толған бидай деп естілім де, мойнына жиырма пүт астық</w:t>
        <w:br/>
        <w:t>салдым. Ол едірейіп жетіп келіп: «Немене, құртасың ба,</w:t>
        <w:br/>
        <w:t>жиырма пүт түгіл, екі пұт астығым жоқ, өзіміз аш отыр-</w:t>
        <w:br/>
        <w:t>ғанда» деді шақ-шақ етіп. Қорқам ба оның едірейгенінен,</w:t>
        <w:br/>
        <w:t>айылымды да жиғам жоқ: «Үш күннің ішінде табасың...</w:t>
        <w:br/>
        <w:t>Таппасаң -- астық үшін қолыңдағы малыңды сыпырып</w:t>
        <w:br/>
        <w:t>ап, өзіңді қалаға табыс етсем...» дейді Шортанбаев. Жігіт</w:t>
        <w:br/>
        <w:t>сасып, он пұтты зорға табады. Онда да көрші поселкедегі</w:t>
        <w:br/>
        <w:t>тамыр-таныс орыстардан қарызға сұрап алалы. Үш күн</w:t>
        <w:br/>
        <w:t>өткен соң, Көжекең не істейді деңіз: қаладан милиция</w:t>
        <w:br/>
        <w:t>шақыртып, Қайырбайдың бар малын сыпырып алып, өзін</w:t>
        <w:br/>
        <w:t>айдатып жібереді.</w:t>
        <w:br/>
        <w:t>-- Кулак деп айдатады ғой?</w:t>
        <w:br/>
        <w:t>“301»</w:t>
      </w:r>
    </w:p>
    <w:p>
      <w:r>
        <w:t>-- Несі бар? Маңдайым керс қарыс, мұрным түп-түзу.</w:t>
        <w:br/>
        <w:t>бетім сопақ, тек көзімде ғана мұңлы бір шер бар. Қалжы-</w:t>
        <w:br/>
        <w:t>рағандық болар!..</w:t>
        <w:br/>
        <w:t>Нияз өзімен өзі айтысып-таласып отырып, санаторий-</w:t>
        <w:br/>
        <w:t>ге қалан жеткенін де сезбеді.</w:t>
        <w:br/>
        <w:t>Бұл кеткенде қалың қар жаткин-ды, бір аптада қалай</w:t>
        <w:br/>
        <w:t>еріп кеткен? Үйінің маңайы қүн-құрғақ, Матрена Васильев-</w:t>
        <w:br/>
        <w:t>на үйінде болар-ау, кілтті қайда тастады скен?</w:t>
        <w:br/>
        <w:t>Есікті тартып сді, ашылмады. Кім алушы еді мұны.</w:t>
        <w:br/>
        <w:t>Чемоданды дәлізге тастады да, өзі яяңдан корпусқа барды.</w:t>
        <w:br/>
        <w:t>Әдетте, осы кезде шуласын, бірімен бірі сапырылыса</w:t>
        <w:br/>
        <w:t>араласып жататын демалушылар жым-жырт, бірінің ды-</w:t>
        <w:br/>
        <w:t>бысы білінбейді. Палаталардағы репродуктордан жан тер-</w:t>
        <w:br/>
        <w:t>бететін нәзік музыка ғана сетіледі.</w:t>
        <w:br/>
        <w:t>Нияз сағатына қараса, он бірден кеткен. Ереже байын-</w:t>
        <w:br/>
        <w:t>ша сестра он бірде музыканы тоқтатып, «Жайлы жатып,</w:t>
        <w:br/>
        <w:t>жақсы тұрыңыз!» деуі керек. Күзетші дәрігер не бітіріп</w:t>
        <w:br/>
        <w:t>жүр. бақыламай?</w:t>
        <w:br/>
        <w:t>Нияз өзі барда, күнде кешке корпусқа бір соғып,</w:t>
        <w:br/>
        <w:t>кезінде ескертіп, кейбіреулерін тәртіпке шақырып, ұрсып</w:t>
        <w:br/>
        <w:t>та алатын. Отделенис бастығы жақ, мейлі, не қылса да</w:t>
        <w:br/>
        <w:t>еріктері дей ме?.. Таң атсын, сонсоң Нияз сазайын тарт-</w:t>
        <w:br/>
        <w:t>қызар.</w:t>
        <w:br/>
        <w:t>Дәмеш палатасының алдына аяғы еріксіз апарды. Ұйық-</w:t>
        <w:br/>
        <w:t>тап қалған да болар Дәмеш? Құлағын тікті. Әлгі бір нәзік</w:t>
        <w:br/>
        <w:t>музықаның үні сол палатадан да шығады. Есікті ашса,</w:t>
        <w:br/>
        <w:t>«Дәмеш жатқан жоқ, біреуді тосқандай, киінген қалпы,</w:t>
        <w:br/>
        <w:t>қолымен басын сүйеп, қарсы қаран отыр. Ниязды танып</w:t>
        <w:br/>
        <w:t>атып тұрып, жүгіре ұмтылды. Қасына кеп, Нияздың</w:t>
        <w:br/>
        <w:t>көзіпен көзін алмай, ошыц маңдай шашын қолымен сипап,</w:t>
        <w:br/>
        <w:t>үнсіз тұрып қалды. Әдемі қарақат көзі мөлтілдеп құмарта</w:t>
        <w:br/>
        <w:t>қарайды, жұқа еріндері жыбырлап, «Сүйші мені» деген-</w:t>
        <w:br/>
        <w:t>дей икемделе береді.</w:t>
        <w:br/>
        <w:t>Нияз үшқыр сезімді тежемей, қапсыра құшақтап, өзіне</w:t>
        <w:br/>
        <w:t>қарай сәл қыса тартып сді, қыз кеудесіне қүлап түсті. Бірақ</w:t>
        <w:br/>
        <w:t>Нияз бойын ширатып, ернін тістеп, тартына қалды.</w:t>
        <w:br/>
        <w:t>Сүймеді. Арқасып алақанымен аймалап, иығынан қақты.</w:t>
        <w:br/>
        <w:t>-- Жалғызсырадың ба?</w:t>
        <w:br/>
        <w:t>Нияздың кеудесіне басын төсеген қалпы, Дәмеш бала-</w:t>
        <w:br/>
        <w:t>ша «аға!» деді.</w:t>
        <w:br/>
        <w:t>- Кімді күтіл отырдың жаңа?</w:t>
        <w:br/>
        <w:t>- 309-</w:t>
        <w:br/>
        <w:t>таныш, бір жағы, іштей өкінішпен айтса, енді арасына күн</w:t>
        <w:br/>
        <w:t>салып, ол сөз «алды» болып, әуелі Шортанбаевқа, одан</w:t>
        <w:br/>
        <w:t>Сусанна Михайловиаға да жетеді.</w:t>
        <w:br/>
        <w:t>Сонсоң әр үйдің босағасынан жыландай сумаңдап жыл-</w:t>
      </w:r>
    </w:p>
    <w:p>
      <w:r>
        <w:t>жып шыққан өсек аудан орталығына да қарай аяндайды...</w:t>
        <w:br/>
        <w:t>«Әй, тантып жүр де!» деп қолды бір-ақ сілтеп, мән бермей-</w:t>
        <w:br/>
        <w:t>тін тек Алексей Иванович қана.</w:t>
        <w:br/>
        <w:t>Дархановтың беделі асқан сайын, Сусанна Михайловна</w:t>
        <w:br/>
        <w:t>ашынып, тұс-түс жақтан қақпан қүра бастады. Әсіресе,</w:t>
        <w:br/>
        <w:t>ғылыми совет берген рұқсаты түн ұйқысын төрт бөлді:</w:t>
        <w:br/>
        <w:t>«Жалған... Алматыда жүргендердің бәрі миғұла боп кетпе-</w:t>
        <w:br/>
        <w:t>се, көрер көзге қалай береді, дұрыс деп қалай айта алады.</w:t>
        <w:br/>
        <w:t>Мүмкін емес» деп іштей күйінеді. Бір күні Жүсіпке: «Ғылы-</w:t>
        <w:br/>
        <w:t>ми советте» Дархановтың туысқаны істейтін болуы керек,</w:t>
        <w:br/>
        <w:t>сондай біреу көмектеспесе, рүқсат қағаз ала алмайды» деп</w:t>
        <w:br/>
        <w:t>тұспалдаған, екі күн өткен соң, сол сөзі өзгеріп, Сусанна</w:t>
        <w:br/>
        <w:t>Михайловнаға басқа түрде жетті. Осындай өсекпен қатар</w:t>
        <w:br/>
        <w:t>шын сөздер де араласа тарады: «Доктор Дархановты рент-</w:t>
        <w:br/>
        <w:t>генология кафедрасына осынша шақырғанда қалманты, міне</w:t>
        <w:br/>
        <w:t>жігіт!» деген бас дәрігердің мадақ сөзін Жүсіп өз құлағы-</w:t>
        <w:br/>
        <w:t>мен естіді. Содан бері іштей тартыс-таласқа түсіп, біресе</w:t>
        <w:br/>
        <w:t>Ниязды қолдап: «Озіміз болсақ, қалып-ақ қояр едік» десе,</w:t>
        <w:br/>
        <w:t>енді бір кез: «Осы санаторийде не табам деп жүр, басы ай-</w:t>
        <w:br/>
        <w:t>налған сорлы! Әлде отделение бастықтығын Жүсіпке қимай</w:t>
        <w:br/>
        <w:t>ма? Ол кетсе, Жүсіптен басқа кісі де жоқ!» деп толқып,</w:t>
        <w:br/>
        <w:t>әсек сөзге онша илана да қоймады.</w:t>
        <w:br/>
        <w:t>«Дархановтың білімді дәрігер екені анық, мұның</w:t>
        <w:br/>
        <w:t>іскерлігі, адаммен тіл табыса білетін қабілеті, шіркін, өз</w:t>
        <w:br/>
        <w:t>бойыма бітер ме еді? Кім не десе, о десін, Жүсіптің бір</w:t>
        <w:br/>
        <w:t>бүклесі ішінде болғаны жөн: ертең оны шақыртып әкет-</w:t>
        <w:br/>
        <w:t>се, Кравцов «кімді қоямыз» деп алдымен Ниязбен ақыл-</w:t>
        <w:br/>
        <w:t>даспай ма? Әрине, Алматыға жоғарылап бара жатқан до-</w:t>
        <w:br/>
        <w:t>сымен санаспай бола ма, ертең о жақтағы арқа сүйері.</w:t>
        <w:br/>
        <w:t>Сондықтан да Кравцов Нияз сөзін жықпайды. Ендеше,</w:t>
        <w:br/>
        <w:t>Ниязбен аса өштесе берудің қажеті қанша. Сусанна Ми-</w:t>
        <w:br/>
        <w:t>хайловна өзі де ақысың жіберетін емес, соңғы кезде</w:t>
        <w:br/>
        <w:t>Жүсіптен жеріп, Шортанбаевты іш тарта бастаған сияқты.</w:t>
        <w:br/>
        <w:t>Қиын адам-ау Сусанна.</w:t>
        <w:br/>
        <w:t>Жүсіптің адал жүрегінде көктемгі гүлдей бүршік атып</w:t>
        <w:br/>
        <w:t>келе жатқан махаббатын табанымен басып өсірмей қой-</w:t>
        <w:br/>
        <w:t>ған да сол әйелдің өзі. Құмартып, ынтызар боп жақында-</w:t>
        <w:br/>
        <w:t>-39</w:t>
        <w:br/>
        <w:t>-- Сол сөзді айтқан күнде, не бүлініп қапты? Санато-</w:t>
        <w:br/>
        <w:t>рийде басшы дәрігерлердің бірісіз, бір кезде емдегеніңіз</w:t>
        <w:br/>
        <w:t>де шын. Несі бар айтса? -- Дәмеш те шын қапаланды.</w:t>
        <w:br/>
        <w:t>-- Жарайды, бір реті келер... Комбайнер қалай өзі?</w:t>
        <w:br/>
        <w:t>-- Жоқ, сіз бір реті келер демеңіз! Менің естуімше, тағы</w:t>
        <w:br/>
        <w:t>да арыз жазып жатса керек!</w:t>
        <w:br/>
        <w:t>-- Жаза берсін... Комбайнер қалай?</w:t>
        <w:br/>
        <w:t>-- Жақсы, тұрып жүр.</w:t>
        <w:br/>
        <w:t>-- Өзің ше? Манадан бері «ескі досты» сөз қылғанша,</w:t>
        <w:br/>
        <w:t>жаңа досты сөз қылсаң болмай ма?</w:t>
        <w:br/>
        <w:t>-- Қайдам, «Ескі бір дос жаңаның екеуіне татиды» дейтін</w:t>
        <w:br/>
        <w:t>орыс мақалы бар, -- Дәмеш күлді. Күлкісі қандай әдемі,</w:t>
      </w:r>
    </w:p>
    <w:p>
      <w:r>
        <w:t>даусы бұлақтың суындай сылдырайды. Осы бір таңғажа-</w:t>
        <w:br/>
        <w:t>йып күлкіні жұта берсең, жұта берсең, шөлің қанар еді...</w:t>
        <w:br/>
        <w:t>-- Сеансты бітірдің бе?</w:t>
        <w:br/>
        <w:t>-- Біреуін ғана алдым. Оның өзін де біреу келіп қап,</w:t>
        <w:br/>
        <w:t>шала алған сияқтымын... Кім екені белгісіз, әйтеуір, бас</w:t>
        <w:br/>
        <w:t>дәрігерге жеткізіп, ол мені шақырып, техник екеуіміз та-</w:t>
        <w:br/>
        <w:t>нып кеттік... Енді өзіңіз айтыңыз. Жолыңыз болды ма?</w:t>
        <w:br/>
        <w:t>Манадан бері сұрақты сіз қойдыңыз! -- деді Дәмеш.</w:t>
        <w:br/>
        <w:t>Нияз сол күні түнде Дәмешке айтқан әңгімесін бас</w:t>
        <w:br/>
        <w:t>дәрігердін үйіне барып, оятып ап, оған да баяндады.</w:t>
        <w:br/>
        <w:t>-- Дегенмен, қиын-ау!.. -- деді өзіне өзі ертеңінде түс</w:t>
        <w:br/>
        <w:t>кезінде, ұйқысын қандырып тұрған Нияз. Айтарын айтса</w:t>
        <w:br/>
        <w:t>да, шошынып, «тфу!» деп жиіркеніп жерге түкірді. Қай-</w:t>
        <w:br/>
        <w:t>дан аузына түсті осы сөз? Әнеугі алматылық «достары-</w:t>
        <w:br/>
        <w:t>нан» жұқты ма?</w:t>
        <w:br/>
        <w:t>Нияздың өмір бойы ұлғатында жоқ сөз. Қиыннан қор-</w:t>
        <w:br/>
        <w:t>қып, кейін шегінген кез Ниязда болған емес. Басты жоға-</w:t>
        <w:br/>
        <w:t>ры көтеріп, алға ұмтыла бергені қайда? Қиын кезеңнің</w:t>
        <w:br/>
        <w:t>біреуін кеше ғана басынан кешірді, дүниеде мейірімді адам</w:t>
        <w:br/>
        <w:t>аз ба: жол тапты, бүгін, міне, тоқтатып тастаған жаңа емін</w:t>
        <w:br/>
        <w:t>қайта бастағалы отыр.</w:t>
        <w:br/>
        <w:t>Алексей Инанович: «Сен жеңдім деп әлі мақтанба,</w:t>
        <w:br/>
        <w:t>алдында талай қыр бар, содан аса аласың ба? Шортан-</w:t>
        <w:br/>
        <w:t>баев пен Сусанна ертең сенін рұқсат қағазыңды естісе,</w:t>
        <w:br/>
        <w:t>облысқа, Москваға шабуына шек келтірме, ол -- хақ»,-</w:t>
        <w:br/>
        <w:t>деді.</w:t>
        <w:br/>
        <w:t>Алексей Иванович бас дәрігер емес пе! Ол скеуін ша-</w:t>
        <w:br/>
        <w:t>қырып ап, «қойыңдар!» деп ұрсып, бетін неге қайтармай-</w:t>
        <w:br/>
        <w:t>ды, осылай көне бере ме? Көнбегенде ше? «Арыз жазба!»</w:t>
        <w:br/>
        <w:t>-31-</w:t>
        <w:br/>
        <w:t>Әмірдің сұрағы Нияздың есіне комбайнерді түсірді.</w:t>
        <w:br/>
        <w:t>Жүрек лүнілдеп, екі беті дуылдай бастады.</w:t>
        <w:br/>
        <w:t>-- Өкпесі жазылған бір науқасымның әйелі бір жыл-</w:t>
        <w:br/>
        <w:t>дан кейін егіз бала тапты. Биологиялық тексеріс осы емес</w:t>
        <w:br/>
        <w:t>пе? -- деп Штокин күлімдеп жауап қайырды хатшыға.</w:t>
        <w:br/>
        <w:t>-- Ал оның баласы кім боп туатынынҙя көзің жетті ме? --</w:t>
        <w:br/>
        <w:t>деді тағы әлгі.</w:t>
        <w:br/>
        <w:t>-- Оған тәжірибеден өткен ақтышқандар жауап береді:</w:t>
        <w:br/>
        <w:t>мынау суретте -- «ЛиляЯ», міне бір жорғалап бара жатқан --</w:t>
        <w:br/>
        <w:t>«Веди», ал әне бір кішкентай соның баласы -- «Сильва».</w:t>
        <w:br/>
        <w:t>Сап-сау, -- деп бірнеше суреттерді алдарына жайып сал-</w:t>
        <w:br/>
        <w:t>ды. Ғалымдар ду күліп: «Онда зиян болмай, пайда болға-</w:t>
        <w:br/>
        <w:t>ны да», -- деп қалжыңдасып алды. Айтыс қызып, пікір екі</w:t>
        <w:br/>
        <w:t>жарылды. Жартысынан көбі: бір-екі фактіге қарап шешу</w:t>
        <w:br/>
        <w:t>қиын, белгілі уақыт өткеннен кейін рентген сәулесі дене-</w:t>
        <w:br/>
        <w:t>ге қалайда бір зиян тигізуі мүмкін, асықпайық, әбден тек-</w:t>
        <w:br/>
        <w:t>серіп барып, жер-жерге таратайық дегенді қолдады...</w:t>
        <w:br/>
        <w:t>«Қиын» -- осы бір сөз екі күннен бері Нияздың алды-</w:t>
      </w:r>
    </w:p>
    <w:p>
      <w:r>
        <w:t>наң қара мысықтай жорғалап, кес-кестей береді. Су толқы-</w:t>
        <w:br/>
        <w:t>нындай лықып келіп қалған ойды Нияз кейін серпіп, на-</w:t>
        <w:br/>
        <w:t>зарың Әлмұханов сөзіне аударды.</w:t>
        <w:br/>
        <w:t>-- Сонымен, мен де сөйледім. Сөзімде Штокинды қол-</w:t>
        <w:br/>
        <w:t>дап, Қазақстанда осы әдісті сынап көремін деп уәде бердім...</w:t>
        <w:br/>
        <w:t>Сізлі өзім іздемекші ем, кездескеніңіз өте жақсы болды!..</w:t>
        <w:br/>
        <w:t>-- Сонымен, нендей түйінге келді ғылыми совет? --</w:t>
        <w:br/>
        <w:t>Әмір тағы асықты. Оған керегі түйіні.</w:t>
        <w:br/>
        <w:t>-- Апыр-ай, қадірлі профессор, өзіңіз маған ертегідегі</w:t>
        <w:br/>
        <w:t>жолда кездескен Қыдыр ата тәрізді көрініп отырсыз...</w:t>
        <w:br/>
        <w:t>Маған осы түйіннен артық түйіннің керегі де жоқ, Әмір, -</w:t>
        <w:br/>
        <w:t>Нияз Әлмұхановтың қолын қысып, сүйсінген ықыласын</w:t>
        <w:br/>
        <w:t>білдірді.</w:t>
        <w:br/>
        <w:t>-- Түйін сол -- бірнеше институтта, атап айтқанда,</w:t>
        <w:br/>
        <w:t>Москва, Киевте осы әдіс тексеріліп, сыналсын деп қаулы</w:t>
        <w:br/>
        <w:t>алды... -- деп профессор ар жағын ұзартпай, сөзін аяқтады.</w:t>
        <w:br/>
        <w:t>Профессорға Нияз куана қарап, тағы да жылы сөздер</w:t>
        <w:br/>
        <w:t>айтқысы келеді, бірақ бұрын мақтап үйренбегендіктің сал-</w:t>
        <w:br/>
        <w:t>дары ма, кім білсін, тілі бар болғыр икемге келмеді, деген-</w:t>
        <w:br/>
        <w:t>мен жүрек --кең, аңқылдаған ашық жан, соны сезсе жетеді.</w:t>
        <w:br/>
        <w:t>Профессорды министрге шақырып кетіп, бір күн өткен</w:t>
        <w:br/>
        <w:t>соң бұл мәселеге олар қайта оралды. Элмүхановты бүл жолы</w:t>
        <w:br/>
        <w:t>Нияз өз материалымен таныстырды. Профессор асықпай,</w:t>
        <w:br/>
        <w:t>- 306-</w:t>
        <w:br/>
        <w:t>ҮП</w:t>
        <w:br/>
        <w:t>Санаторий коллективі Нияздай сырын ішке түйіп қал-</w:t>
        <w:br/>
        <w:t>мады, екі жарылып, бірі Дарханов жағына ашық шықты</w:t>
        <w:br/>
        <w:t>да, енді жартысы Сусанна мен Шортанбаев сөзін қолдап,</w:t>
        <w:br/>
        <w:t>күннен-күнге шиеленісе бастады. «Дарханов білімді, жақсы</w:t>
        <w:br/>
        <w:t>дәрігер, жаңадан ем ашыпты, оны Алматыда қабылдап,</w:t>
        <w:br/>
        <w:t>сый-құрмет көрсетіпті, күншіл дәрігерлер екен коре ал-</w:t>
        <w:br/>
        <w:t>май жүрген» деген сөз бүкіл Бурабай аймағына жайылды,</w:t>
        <w:br/>
        <w:t>газетсіз, радиосыз, ауыздан ауызға тарап, дәрігердің беделін</w:t>
        <w:br/>
        <w:t>қырдан қырға асырып, Степняк, Көкшетау, Ақмола,</w:t>
        <w:br/>
        <w:t>Қызылжарға дейін жетті.</w:t>
        <w:br/>
        <w:t>Арбасына қымыз бен қойын салып ала келген қазақ-</w:t>
        <w:br/>
        <w:t>тарды да көрді: «Қарағым, мынау елдің дәмі, татшы, қазақ</w:t>
        <w:br/>
        <w:t>атаңның асы ғой» деп жалынғаны да болды немесе құлақ-</w:t>
        <w:br/>
        <w:t>тамағын көрсеткен соң: «Айыпқа бұйырмаңыз, уақыты-</w:t>
        <w:br/>
        <w:t>ңызды кетірдіңіз» деп жүз сом ақшаны қолына қыса сала,</w:t>
        <w:br/>
        <w:t>тұра қашқандар да табылды; азырақ ұяты барлар: «Рах-</w:t>
        <w:br/>
        <w:t>мет, доктор, еміңіз қонып, тәуір болдым, сыйға сый, сы-</w:t>
        <w:br/>
        <w:t>раға бал, міне бір жібек көйлекті балам шет елге барғанда</w:t>
        <w:br/>
        <w:t>әкеп еді» деп қағазға орап тастай бергендерін де көрді.</w:t>
        <w:br/>
        <w:t>Бірақ Дарханов солардың бірін алмады: «Мемлекет бер-</w:t>
        <w:br/>
        <w:t>тен жалақым өзіме жетеді, керек десеңіз, кассамда бес мың</w:t>
        <w:br/>
        <w:t>сом ақшам бар, рахмет, мені сыйласаңыз, алып кетіңіз»</w:t>
        <w:br/>
        <w:t>деп қолынан ұстап, өзіне тықпалай беріп жібергенін қасын-</w:t>
        <w:br/>
        <w:t>дағы сестрасы Варвара Платоновна талай көрген. Науқас</w:t>
        <w:br/>
        <w:t>адамды қабылдамай және отыра алмайды, алыс жерден</w:t>
        <w:br/>
        <w:t>іздеп келгенде бос қайтару - совет дәрігеріне жат қылық.</w:t>
      </w:r>
    </w:p>
    <w:p>
      <w:r>
        <w:t>Сол халықтың қаражатымен оқып, дәрігерлік диплом ал-</w:t>
        <w:br/>
        <w:t>ған жоқ па? Енлі қалай аяйды емін. Дархановтың стипен-</w:t>
        <w:br/>
        <w:t>диясыз алты жыл оқып, институт бітіргенін көрер ем...</w:t>
        <w:br/>
        <w:t>Кейде науқас адамдар шығып кеткенде, Варвара Пла-</w:t>
        <w:br/>
        <w:t>тоновна әйслдік істеп: «Қиылып сұрағанда... орасан қатты</w:t>
        <w:br/>
        <w:t>екенсіз, сол койлекте не тұр, ала салмай. Сізге жарасушы</w:t>
        <w:br/>
        <w:t>еді...» деп азғыратын-ды. Жоқ, Дарханов кейбір дәрігерлер</w:t>
        <w:br/>
        <w:t>сиякты өз халқып өзі ұрлай алмайды. Жең ұшынан «ақы»</w:t>
        <w:br/>
        <w:t>алған дәрігер тамағын ішіп, көйлегін киіп жүріп, түнде</w:t>
        <w:br/>
        <w:t>әкесінің қалтасына түскен бала сияқты, сонда ол әкесінің</w:t>
        <w:br/>
        <w:t>терлеп-тепшіл тапқан еңбекақысын ұрлайды... Жоқ, атай</w:t>
        <w:br/>
        <w:t>көрме, Варвара!</w:t>
        <w:br/>
        <w:t>Әрине, Варвара үйіне барған соң механик күйеуіне,</w:t>
        <w:br/>
        <w:t>көршісінің әйеліне «доктор алмады» деп, бір жағы, мақ-</w:t>
        <w:br/>
        <w:t>-218-</w:t>
        <w:br/>
        <w:t>р Дарханов» романы</w:t>
        <w:br/>
        <w:t>әдебиетінің тарихында дәрігерлер</w:t>
        <w:br/>
        <w:t>өміріне арналған тұңғыш сүбелі</w:t>
        <w:br/>
        <w:t>сүйекті туынды болуымен де оқшау</w:t>
        <w:br/>
        <w:t>шығарма, ойлы сөз іспе</w:t>
        <w:br/>
        <w:t>Қоғамдық-әлеумет</w:t>
        <w:br/>
        <w:t>адамгершілік-этикалық мәселелерді</w:t>
        <w:br/>
        <w:t>көркемдік тұрғыдан сомд;</w:t>
        <w:br/>
        <w:t>ІШ гі тн</w:t>
        <w:br/>
        <w:t>оо</w:t>
        <w:br/>
        <w:t>о</w:t>
        <w:br/>
        <w:t>бол</w:t>
        <w:br/>
        <w:t>мсо</w:t>
        <w:br/>
        <w:t>е</w:t>
        <w:br/>
        <w:t>:)</w:t>
        <w:br/>
        <w:t>8</w:t>
        <w:br/>
        <w:t>МАЗМҰНЫ</w:t>
        <w:br/>
        <w:t>С. Байжанов. Өмірлік шығарма өзегі .....2.. текееге каннын 5</w:t>
        <w:br/>
        <w:t>Роман</w:t>
        <w:br/>
        <w:t>Бірінші бөлім... елене еее ене 7</w:t>
        <w:br/>
        <w:t>Екінші.бөлім...............ивенпенециятигмане ТИИШЕЛЕЕЕЕНДЕН 106</w:t>
        <w:br/>
        <w:t>Үшінші бөлім ..</w:t>
        <w:br/>
        <w:t>Тәртінші бөлім ..</w:t>
        <w:br/>
        <w:t>зейін шашкин”</w:t>
        <w:br/>
        <w:t>ДОКТОР ДАРХАНОВ</w:t>
      </w:r>
    </w:p>
    <w:p>
      <w:r>
        <w:t>Роман</w:t>
        <w:br/>
        <w:t>Редакторы Е. Дуйсенбайұлы</w:t>
        <w:br/>
        <w:t>Суретші Б. Серікбай</w:t>
        <w:br/>
        <w:t>Техникалық редакторы /. Есімбекова</w:t>
        <w:br/>
        <w:t>Компьютерде беттеген Г. Есімбекова</w:t>
        <w:br/>
        <w:t>Теруге 03.04.06 жіберілді. Басуға 13.06.06 қол қайылды.</w:t>
        <w:br/>
        <w:t>Қалпы 84х1087/,.. Қағазы офсетті. Қаріп түрі «Таймс».</w:t>
        <w:br/>
        <w:t>Ь. т. 21,0. Таралымы 2000 дана. Тапсырыс Ме 3238.</w:t>
        <w:br/>
        <w:t>«Раритет» баспа компаниясы, 050022, Алматы қаласы, Масанчи көшесі, 98,</w:t>
        <w:br/>
        <w:t>оф. 14, тел: 92-87-18, 60-67-08, тел./факс 92-88-36</w:t>
        <w:br/>
        <w:t>Тапсырысшының диапозитивінен</w:t>
        <w:br/>
        <w:t>Қазақстан Республикасы «Атамүра корпорациясы» ЖШС-нің</w:t>
        <w:br/>
        <w:t>Полиграфкомбинатынла басылған, 050002, Алматы к.. М. Мақатаев к., 41І</w:t>
        <w:br/>
        <w:t>-- Жоқ, мына бокалды Матренаның қалмауы үшін</w:t>
        <w:br/>
        <w:t>ішейік. Ггер қалып қойса, аузынан осы шарап қайта төгіл-</w:t>
        <w:br/>
        <w:t>сін, -- деді Нияз.</w:t>
        <w:br/>
        <w:t>-- Қарғыс сияқты екен сөзің..-- деп күлді Матрсена</w:t>
        <w:br/>
        <w:t>Васильсшиа.</w:t>
        <w:br/>
        <w:t>Үшеуі бокалдарын мәз-мейрам қағысып, көтсре бер-</w:t>
        <w:br/>
        <w:t>генде, есікті қақпай шалқайта ашып, почта қарт хат</w:t>
        <w:br/>
        <w:t>әкеп берді Ниязға.</w:t>
        <w:br/>
        <w:t>Профессор Штокиннің хаты. Москваға дейін барғанын,</w:t>
        <w:br/>
        <w:t>рентгенология институтында, министрліктің ғылыми</w:t>
        <w:br/>
        <w:t>советінде баяндама жасағанын қысқаша айтып кеп, өз</w:t>
        <w:br/>
        <w:t>ренішін білдіріпті: «Кеше Москла мен Киевтің туберку-</w:t>
        <w:br/>
        <w:t>ЕЛДЕ) институтынан хабар алдым: «Ғылыми советтің тап-</w:t>
        <w:br/>
        <w:t>сырмасын орындай алмайсыз, ссбебі рентген сәулесімен</w:t>
        <w:br/>
        <w:t>емдейтін аппарат жоқ, жағдайымыз келмейді» депті. Бұл</w:t>
        <w:br/>
        <w:t>нс, мойын жар бермеу ме, әлде сенбеушілік пс... Енді не</w:t>
        <w:br/>
        <w:t>істерімді білмей, дағдарып отырмын: күресті басынан кайта</w:t>
        <w:br/>
        <w:t>бастаймыз ба, жоқ, жабулы қазан жабулы қоямыз ба?.. Я,</w:t>
        <w:br/>
        <w:t>достым, қайткен күнде де жасымайық, алға, алға қарай</w:t>
        <w:br/>
        <w:t>ұмтылайық. Пер аспера ад астра -- через трудности к звез-</w:t>
        <w:br/>
        <w:t>дам. «Қиындықты аттап, аспандағы жұлдызға қолыңды</w:t>
        <w:br/>
        <w:t>соз» дегенді ссіңе сақта!,,».</w:t>
        <w:br/>
        <w:t>Нияз хатты оқып болып, ойға шомып, ұзақ тұрып кал-</w:t>
        <w:br/>
        <w:t>ды. Сырттан такси де асықтырып, «тосып тұрмын, тезірек»</w:t>
        <w:br/>
        <w:t>дегендей сигнал берді. Осы бір сәт сол сигнал «тездет, алғи</w:t>
        <w:br/>
        <w:t>зымыра, кеш қалма!» деген өмірдің даусы сықылды естілді</w:t>
        <w:br/>
        <w:t>Ниязға...</w:t>
        <w:br/>
        <w:t>Иә, жолың болсын, доктор! Барған жеріңде партия қата-</w:t>
        <w:br/>
        <w:t>рына енерсің, мүмкін?</w:t>
        <w:br/>
        <w:t>Алматы - Ялта. 1960-62 жж.</w:t>
        <w:br/>
        <w:t>ды. Тоқта, әуелі тыңдап ал да, сонсоң сөйле. Егер сенер</w:t>
        <w:br/>
        <w:t>болсаң, сенің әйеліңмен осы күніе дейін оңаша сөйлес-</w:t>
        <w:br/>
        <w:t>пек былай тұрсын, «амансың ба... хош болдан» бөтен сөз</w:t>
      </w:r>
    </w:p>
    <w:p>
      <w:r>
        <w:t>айтып көрген пенде емеспін. Бұл -- бір. Екінші -- сснің</w:t>
        <w:br/>
        <w:t>қаралан-қарап жүріп, жазықсыз менімен үстасып алғаны-</w:t>
        <w:br/>
        <w:t>ңа және түсінем.</w:t>
        <w:br/>
        <w:t>Жүсіп қызарып, ойда жоқта маңдайын тасқа ұрып ал-</w:t>
        <w:br/>
        <w:t>ғанына өкінеді. Аралға барып не ақысы бар. Бармаймын</w:t>
        <w:br/>
        <w:t>десе, зорлаушы ма еді. Аз мүдіріп, ойын жинақтап алған</w:t>
        <w:br/>
        <w:t>Нияз тағы да алқымнан алды.</w:t>
        <w:br/>
        <w:t>-- Сусанна Михайловнаны сенен жақсы да, бүрын да</w:t>
        <w:br/>
        <w:t>білем. Қақпанына түскен еркектің жан дүниесіне қол сұғып,</w:t>
        <w:br/>
        <w:t>бүза бастайды. Сен онымен дос боп жүрсің, бірақ есіңде</w:t>
        <w:br/>
        <w:t>болсын, жаныңа дақ түсірмей қоймайды. Абайла, жассың!</w:t>
        <w:br/>
        <w:t>Жүсіп іштей Нияз сөзіне ұйып қостаса да, сылқ стіп құлап</w:t>
        <w:br/>
        <w:t>кетуге ар-намысы бармады. «Абайла». Не істейді Сусанна</w:t>
        <w:br/>
        <w:t>Жүсіпке?</w:t>
        <w:br/>
        <w:t>-- Осы күнге дейін үйленбей жүргеніңізді, мүмкін, Су-</w:t>
        <w:br/>
        <w:t>санна Михайловналан көрерсіз?</w:t>
        <w:br/>
        <w:t>Жүсіп әзіл араластырам десе де, дөрекі шықты, Нияз</w:t>
        <w:br/>
        <w:t>оны сезіп қалғандай.</w:t>
        <w:br/>
        <w:t>-- Жоқ. -- деді ол күлімсіреп, -- одан да, өзімнен де</w:t>
        <w:br/>
        <w:t>көрмеймін... Өмірдің бір бұлтарыс арнасына түсіп кетіп, шыға</w:t>
        <w:br/>
        <w:t>алмай жүрмін. Саған ерсі ме осы күнге дейін үйленбеуім?</w:t>
        <w:br/>
        <w:t>-- Ерсі. Бірсыпыра жасқа келдіңіз, әлі бойдақсыз...</w:t>
        <w:br/>
        <w:t>Біздің халықта сирек кездесетін жай.</w:t>
        <w:br/>
        <w:t>Нияз кекете күлді:</w:t>
        <w:br/>
        <w:t>-- Қазақ байыса, қатын алады. Осы күні қатын тастап,</w:t>
        <w:br/>
        <w:t>аузы күйіп, үйленс алмай жүргендер аз ба? Менің жаны-</w:t>
        <w:br/>
        <w:t>ма бататын бойдақтығым смсс, сенің өз жайың, -- деді</w:t>
        <w:br/>
        <w:t>шімірікпестен Нияз.</w:t>
        <w:br/>
        <w:t>«Мынау не дейді-ей. Бұдан артық басынғандық бола</w:t>
        <w:br/>
        <w:t>ма? Осы шірікті Жүсіп құлағын салпитып тыңдап отыра</w:t>
        <w:br/>
        <w:t>бере ме?».</w:t>
        <w:br/>
        <w:t>-- Не демекшісіз? -- Даусы дірілдеп, іштегі толқын-</w:t>
        <w:br/>
        <w:t>ның лебін тағы да сездіре сөйледі.</w:t>
        <w:br/>
        <w:t>-- Үйлі-барандысың, Сусанна Михайловнаның саған</w:t>
        <w:br/>
        <w:t>керегі қанша? Бүкіл санаторийге атағың жайылды. Оңдай</w:t>
        <w:br/>
        <w:t>семья құрғаннан менің бойдақ күнім артық. «Өз көзі ал-</w:t>
        <w:br/>
        <w:t>дындағы келдекті көрмей, бірсудің көзіне түскен шөпті</w:t>
        <w:br/>
        <w:t>көреді» дейді орыс мәтелі.</w:t>
        <w:br/>
        <w:t>- 323-</w:t>
        <w:br/>
        <w:t>мелесіп, сөзін бітіріп, шығуға ыңғайланып жатыр екен,</w:t>
        <w:br/>
        <w:t>шамасы, жаңағы өсекті оған да жеткізген сияқты.</w:t>
        <w:br/>
        <w:t>-- Сіз кетпей, тұра тұрыңыз. -- деді Нияз есікке қарай</w:t>
        <w:br/>
        <w:t>жақыпдай берген Сусанпаға. -- Алексей Иванович! -- дау-</w:t>
        <w:br/>
        <w:t>сы қалтырап шыққанын Нияз өзі де аңғарды. -- Сусанна</w:t>
        <w:br/>
        <w:t>Михайловна жаңа Сағатованың көзінше мені балағаттап,</w:t>
        <w:br/>
        <w:t>жала жапқан. Оған тілі тиген. Көзіңізше кешірім сұраты-</w:t>
      </w:r>
    </w:p>
    <w:p>
      <w:r>
        <w:t>ңыз! Әйтпесе...</w:t>
        <w:br/>
        <w:t>-- Әйтпесе, дұэльге шақырасыз ба? -- деді Сусанна</w:t>
        <w:br/>
        <w:t>Михайловна кекетіп.</w:t>
        <w:br/>
        <w:t>Қап, ұтылды-ау: мысқылдай, жанын қажай сөйлейтін</w:t>
        <w:br/>
        <w:t>тәсілінен айрылып қалған соң, жеңіле бастағанын қа-</w:t>
        <w:br/>
        <w:t>рашы.</w:t>
        <w:br/>
        <w:t>-- Әйтпесе, мен бұл жерде тұрмаймын. Кетем!</w:t>
        <w:br/>
        <w:t>-- Сабыр, коллега, бір ауыз сөзге кеп әлтірейік бірімізді</w:t>
        <w:br/>
        <w:t>біріміз, -- деді Кравцов, Нияз сөзінің мәнін азайтып,</w:t>
        <w:br/>
        <w:t>қылыштай откір мәселепің жүзіп қайтарып.</w:t>
        <w:br/>
        <w:t>-- Мен не деп балағаттаппын сізді? -- деді Сусанна</w:t>
        <w:br/>
        <w:t>Михайловна, есіктен қайта оралып.</w:t>
        <w:br/>
        <w:t>-- Варвара Платоновнаны сүйгенім анық, бірақ... -</w:t>
        <w:br/>
        <w:t>Нияз ар жағын айтып үлгермеді, Сусанна Михайловна</w:t>
        <w:br/>
        <w:t>өршеленіп:</w:t>
        <w:br/>
        <w:t>-- Мен осыны ғана айттым, басқа не деппін? -- деді</w:t>
        <w:br/>
        <w:t>Алексей Ивановичқа жүгіне сөйлеп.</w:t>
        <w:br/>
        <w:t>-- Менің не үшін сүйгенімді біліп айттыңыз ба?</w:t>
        <w:br/>
        <w:t>Сусанна Михайловна сақылдап, келемеждей күлді:</w:t>
        <w:br/>
        <w:t>-- Сүйгесін бәрібір емес пе. Не үшін сүюші еді? Алек-</w:t>
        <w:br/>
        <w:t>сей Иванович, Донжуан доктордың сүйісін, мүмкін, сіз</w:t>
        <w:br/>
        <w:t>түсінерсіз?</w:t>
        <w:br/>
        <w:t>Нияз лірілдеп, стол үстінде тұрған сия жұтқышты қат-</w:t>
        <w:br/>
        <w:t>тырақ қыса бастады. Шеңберден шығып кетіп, жаман сөз</w:t>
        <w:br/>
        <w:t>айтып калмауға тырысын-ақ бакты.</w:t>
        <w:br/>
        <w:t>-- Сізде жүрск жоқ. Жақсылыққа қуана білмейтініңіз</w:t>
        <w:br/>
        <w:t>де сондыктан. Сізге адамның жақсы мінезі ерсі де құбы-</w:t>
        <w:br/>
        <w:t>жық көрінетіні дс сондықтан...</w:t>
        <w:br/>
        <w:t>Сусанна Михайловна шыдай алмады, сүп-сүр боп,</w:t>
        <w:br/>
        <w:t>Ниязды тыңдамай, қосарлана:</w:t>
        <w:br/>
        <w:t>-- Алексей Иванович, өзі де танбай түр ғой, ар жағын</w:t>
        <w:br/>
        <w:t>шеше жатарсыз, мен кеттім, -- деп есікті тарс жауып, шыға</w:t>
        <w:br/>
        <w:t>жөнелді.</w:t>
        <w:br/>
        <w:t>Нияз үшып тұрып, сия жұтқышты еденге соқты.</w:t>
        <w:br/>
        <w:t>- 330-</w:t>
        <w:br/>
        <w:t>Ар жағын айтқызбай, Сусанна алақанымен оның аузын</w:t>
        <w:br/>
        <w:t>баса қойды...</w:t>
        <w:br/>
        <w:t>-- Тсе... тағы да терезе сынып қап жүрер, -- деп келе-</w:t>
        <w:br/>
        <w:t>междей күлді, Жүсіптің қаны тасып, аласұрып, алқынды-</w:t>
        <w:br/>
        <w:t>ра бастады. Жүсіп қуатының тасып келе жатқанын сезген</w:t>
        <w:br/>
        <w:t>Сусанна түсін суытып, бойын аулаққа сала қойды.</w:t>
        <w:br/>
        <w:t>-- Маған керегің бар еді, жақсы келдің, -- делі жап-жаңа</w:t>
      </w:r>
    </w:p>
    <w:p>
      <w:r>
        <w:t>жібектей үлбіреп отырған әйел даусы күрт өзгеріп, қата-</w:t>
        <w:br/>
        <w:t>йып. -- Біздің заманда лирика көлеңкеде, ай жарығының</w:t>
        <w:br/>
        <w:t>астыңда ұрланып қана күн көреді, күндіз, күн шуақтағы</w:t>
        <w:br/>
        <w:t>өмірде проза үстем. Лирика керек болса, кешке жақын ха-</w:t>
        <w:br/>
        <w:t>барлас, -- деді ерні бұртиып, қабағы түсе бастаған Жүсіптің</w:t>
        <w:br/>
        <w:t>сиқын көргенсіп көңілін жұбатқаны ма, жоқ, берген уәлесі</w:t>
        <w:br/>
        <w:t>ме, айласын тауып, тағы да өзіне қаратып ала қойды. --</w:t>
        <w:br/>
        <w:t>Шортанбаев маған кеше бір қағаз әкеп берлі. Соны оқып</w:t>
        <w:br/>
        <w:t>шық та, қосылсаң, қолыңды қой. -- Столының тартпасын</w:t>
        <w:br/>
        <w:t>ашыл, көк сиямен жазылған төрт парақ қағазды ұсынды.</w:t>
        <w:br/>
        <w:t>-- Шортанбаев осы үйге жиі қатынасатын болған ба? -</w:t>
        <w:br/>
        <w:t>«Не дер екен» деп, Жүсіп бетіне үңілді.</w:t>
        <w:br/>
        <w:t>Сусаннаның жіңішке де ұзын қабағы жиырылып ба-</w:t>
        <w:br/>
        <w:t>рып жазылды.</w:t>
        <w:br/>
        <w:t>-- Е, Шортанбаевтай еркек әлі туған жоқ, -- деп са-</w:t>
        <w:br/>
        <w:t>қылдай күлді.</w:t>
        <w:br/>
        <w:t>Жүсіп ернін тістелеп, іштей тынды.</w:t>
        <w:br/>
        <w:t>-- Өзім де солай ұғып ем.</w:t>
        <w:br/>
        <w:t>-- Шортанбаевтың кім екенін осы қағазды оқыған соц</w:t>
        <w:br/>
        <w:t>түсінесің. -- деп Жүсіптің әлгі бір ұшқары сөзіне басқа</w:t>
        <w:br/>
        <w:t>бір ұғым берді. Жоғары бір мекемеге Нияздың үстінен</w:t>
        <w:br/>
        <w:t>жазылған арыз скен: «Доктор Дарханов пара алады...</w:t>
        <w:br/>
        <w:t>Дәрігер емес, балгер... Жаңа әдіспен емдеймін деп бірнеше</w:t>
        <w:br/>
        <w:t>адамды мүгедек қылған... Алматыға барып тамыр-танысы</w:t>
        <w:br/>
        <w:t>арқылы дүдәмал қағаз әкеп, жұртты алдап отыр... Совет</w:t>
        <w:br/>
        <w:t>дәрігерінің этикасын бұзып, өзі емдеп жүрген науқас</w:t>
        <w:br/>
        <w:t>әНелдерлі айналдырып, бұзады...</w:t>
        <w:br/>
        <w:t>Санаторияның бас дәрігері Дархановтыц досы, соның</w:t>
        <w:br/>
        <w:t>айтқанын істейді... Бұл жайында аудандық партия коми-</w:t>
        <w:br/>
        <w:t>тетіне талай арыз түскен еді, шара қолданбай, басып тас-</w:t>
        <w:br/>
        <w:t>тап отыр...». -- Таңбаған бәлесі жоқ, арыздың аяғына</w:t>
        <w:br/>
        <w:t>«Шортанбаев» деп қол қойған.</w:t>
        <w:br/>
        <w:t>Жүсіп оқып болды да, бүктеп-бүктеп, тізесіне қойды.</w:t>
        <w:br/>
        <w:t>-- Сіз өзіңіз де қол қоятын боларсыз?</w:t>
        <w:br/>
        <w:t>- 326 -</w:t>
        <w:br/>
        <w:t>Жүсіп ашуланып, атып тұрды:</w:t>
        <w:br/>
        <w:t>-- Ақылыңызҙ өзіңізге, маған үйретпеңіз!</w:t>
        <w:br/>
        <w:t>-- Мен үйретпегенде, саған кім үйретеді, сөздің байы-</w:t>
        <w:br/>
        <w:t>бына жетпей дір-дір етесің... -- Ал екеуіміз осы аралда</w:t>
        <w:br/>
        <w:t>төбелестік. Бірмізді біріміз суға батырдық... Сонсоң?</w:t>
        <w:br/>
        <w:t>Нияздың салмақты, байыпты мінезі Жүсіпке әсерін</w:t>
        <w:br/>
        <w:t>тигізгендей:</w:t>
        <w:br/>
        <w:t>-- Жоқ, сіз тілдемей сөйлеу дегенді әсте білмейсіз,</w:t>
        <w:br/>
        <w:t>шапқа түртесіз, -- леп Жүсіп қайыққа қарай бұрылды. -</w:t>
        <w:br/>
        <w:t>Қара жел өтіп барады, қайыққа мінейік.</w:t>
      </w:r>
    </w:p>
    <w:p>
      <w:r>
        <w:t>Қайық жүзіп келеді. Ойының ұшын жоғалтып алған-</w:t>
        <w:br/>
        <w:t>дай Нияз қайтып үндемеді. Жүсіп өзінің орынсыз қыза-</w:t>
        <w:br/>
        <w:t>раңдап, бой корсеткеніне әрі ұялып, әрі өкініп келеді.</w:t>
        <w:br/>
        <w:t>Жүсіптің өзі бастаған жоқ па сөзді -- бойдақ жүргенің</w:t>
        <w:br/>
        <w:t>келіспейлі демеді ме. Бұ да оның намысына тиетін сөз</w:t>
        <w:br/>
        <w:t>шығар әлде?</w:t>
        <w:br/>
        <w:t>Жиекке жетті. Екеуі қайықтан үнсіз түсті. Ағаш ішімен</w:t>
        <w:br/>
        <w:t>тіке тартыл, Нияз үйіне қарай беттеді. Оны тастап Жүсіп</w:t>
        <w:br/>
        <w:t>бөлек кете алмады. Жол Нияз үйінің қасынан өтеді...</w:t>
        <w:br/>
        <w:t>Нияз үйінің алдында әрлі-берлі біреу жүр. Бойшаң,</w:t>
        <w:br/>
        <w:t>қара былғары пальтосы бар, жас адам. Енді бір-екі қадам</w:t>
        <w:br/>
        <w:t>аттағанда, кім екенін шырамытты: комбайнер Байжанов-</w:t>
        <w:br/>
        <w:t>қа ұқсайды. Жақын келді, соның өзі, Ниязды көріп, арса-</w:t>
        <w:br/>
        <w:t>лацдап кеп қол берді.</w:t>
        <w:br/>
        <w:t>-- Мен сізді тосып тұрғаным, -- деді ол Ниязға.</w:t>
        <w:br/>
        <w:t>-- Қуанышың қойныңа сыймаған адам сияқтысың... -</w:t>
        <w:br/>
        <w:t>Нияз да арқасынан қағып, басынан аяғына дейін шола</w:t>
        <w:br/>
        <w:t>қарады.</w:t>
        <w:br/>
        <w:t>-- Мен,-- деді ол, Жүсіпке көз қиығын тастап, қырын-</w:t>
        <w:br/>
        <w:t>дап даусын бәсеңдетіп, -- ақымақ болған скем... Сөзіңіз</w:t>
        <w:br/>
        <w:t>шынға шықты. Кешіріңіз, -- делі ол қызарып, тұтыға.</w:t>
        <w:br/>
        <w:t>-- Көзің жетті ғой?</w:t>
        <w:br/>
        <w:t>-- Әбден!</w:t>
        <w:br/>
        <w:t>-- Ендігәрі сөзге еруші болма! Бар, түскі тамақтан күр</w:t>
        <w:br/>
        <w:t>қаласың, -- деп Нияз арқасынан итермелеп, қуып жіберді.</w:t>
        <w:br/>
        <w:t>Кетейін десе, қоштаспай кетудің ретін таппай қипақ-</w:t>
        <w:br/>
        <w:t>тап тұрған Жүсіпті Нияздың көзі шалып:</w:t>
        <w:br/>
        <w:t>-- Көрдің бе? -- деді ербелеңдеп бара жатқан комбай-</w:t>
        <w:br/>
        <w:t>нерді иегімен нүскап. -- «Рентген сәулесінен еркек белінен</w:t>
        <w:br/>
        <w:t>айрылады» деген біреудің сөзіне сеніп, шын жоғалтып ала</w:t>
        <w:br/>
        <w:t>жаздапты, енді «қателестім, кешір» деп жүр.</w:t>
        <w:br/>
        <w:t>- 324 -</w:t>
        <w:br/>
        <w:t>Бұл сол күнгі түске дейінгі оқнға еді, Түстен кейіп</w:t>
        <w:br/>
        <w:t>кабинетіне келіп отыр еді, екі көзі мөлтілдеп жасқа толған</w:t>
        <w:br/>
        <w:t>Дәмеш кірлі.</w:t>
        <w:br/>
        <w:t>Нияз: «Нс боп қалды. үйінен бір жаман хабар алды ма?»</w:t>
        <w:br/>
        <w:t>деп көңіліне секем алды.</w:t>
        <w:br/>
        <w:t>-- Мені санаторийден бүгін шығарыңыз, кетем! -- деді</w:t>
        <w:br/>
        <w:t>Дәмеш бетін орамалмен басын.</w:t>
        <w:br/>
        <w:t>-- Не болды, Дәмеш?</w:t>
        <w:br/>
        <w:t>-- Қазір бұйрық беріңіз, маған кешкі посзға билет әкеп</w:t>
        <w:br/>
        <w:t>берсін... Бір күн қалмаймын, жетеді...</w:t>
        <w:br/>
        <w:t>-- Дәмеш, ақылды смес пе сң, қандай маса шақты сені?</w:t>
      </w:r>
    </w:p>
    <w:p>
      <w:r>
        <w:t>-- Маса емес, ара!</w:t>
        <w:br/>
        <w:t>-- Ара? -- Нияз бұл кімнің аты скенін біле қойды. --</w:t>
        <w:br/>
        <w:t>Екеуі оцаша әңгімелескенде өзінің бір айтқаны есіне түсті.</w:t>
        <w:br/>
        <w:t>«Сусанна Михайлоннаның тілі аралай шығады, өштесе</w:t>
        <w:br/>
        <w:t>шаққан жерінен қан шығарады» деген... -- Я, ол не қыл-</w:t>
        <w:br/>
        <w:t>майсың дейді саған?</w:t>
        <w:br/>
        <w:t>-- Біз түскі тағамнан кейін. екі-үш әйел төбешік ба-</w:t>
        <w:br/>
        <w:t>сындағы беседкала озара Гагаринді әңгіме қын отыр ек,</w:t>
        <w:br/>
        <w:t>қасымызға кеп: «бүтін біздің елде бақытты екі әйел бар,</w:t>
        <w:br/>
        <w:t>бірі -- Гагариннің әйелі де, екіншісі - Варвара Платонов-</w:t>
        <w:br/>
        <w:t>на», «Е, ол не. Гатариннің туысы ма екен?» делі қасымдағы</w:t>
        <w:br/>
        <w:t>бір әйел. «Әйселіс туыстан да артық кім жақын!» деді ол</w:t>
        <w:br/>
        <w:t>күліп, Бірсуіміз: «Күйеу, жар!..» деп ек, ол: «Ендеше, ол</w:t>
        <w:br/>
        <w:t>бүгін... -- деп сықылықтап күлді де: -- Доктор Дарханов-</w:t>
        <w:br/>
        <w:t>пен сүйісіп жатқан жерінен ұсталды» деп маған қарады.</w:t>
        <w:br/>
        <w:t>Мен де шыдамай: «Сіз маған айтып тұрсыз ба?» дедім.</w:t>
        <w:br/>
        <w:t>«Е кімді тотитса, соған арналған сөз» деп жүре берді.</w:t>
        <w:br/>
        <w:t>Бұл не мазақ, доқтор?.. Осыдан кейін осы санаторийде</w:t>
        <w:br/>
        <w:t>қалай қал дейсіз маған?</w:t>
        <w:br/>
        <w:t>Нияз басын скі қолымен шеңгелдей ұстап, тұқыра-</w:t>
        <w:br/>
        <w:t>йып, нс дерің білмей, зығырданы қайнап отырып қалды.</w:t>
        <w:br/>
        <w:t>Адам баласының сң шат-шалыман ғажайып қуанышына</w:t>
        <w:br/>
        <w:t>теріс мағына беру оп-оңай скенң-ду...</w:t>
        <w:br/>
        <w:t>-- Дәмеш, отыр... - деп Нияз есін жинап, оны қасына</w:t>
        <w:br/>
        <w:t>отырғызып, Варвараны неге сүйгенін баяндады. - Сонда</w:t>
        <w:br/>
        <w:t>бірсу есік ашып қош еді, кім скен десем...</w:t>
        <w:br/>
        <w:t>-- Жоқ, Сусанна Михайловна менеп де, сенен де</w:t>
        <w:br/>
        <w:t>кешірім сұрамаса, мен де кетем... - Нияз ашулы қалпы,</w:t>
        <w:br/>
        <w:t>Дәмешті палатасына жіберді де, өзі конторға барды. Алек-</w:t>
        <w:br/>
        <w:t>сей Иванович жаңа ғана Сусанпиа Михайловнамен әңгі-</w:t>
        <w:br/>
        <w:t>-аа28-</w:t>
        <w:br/>
        <w:t>қанық емессін әлі де! Дәмеш беріле, құмарлана кімді</w:t>
        <w:br/>
        <w:t>сүйеді, кімге сүйгізеді -- осы күнге дейін ұқпадың ба қыз</w:t>
        <w:br/>
        <w:t>мінезін».</w:t>
        <w:br/>
        <w:t>-- Жоқ, жаным, сөздің реті... -- Енді байқап сөйлеме-</w:t>
        <w:br/>
        <w:t>сс, өкпелетіп алып жүрер. -- Кәне, өзің айтшы, Дәмеш?..</w:t>
        <w:br/>
        <w:t>Алматыға кафедраға шақырғанда бармап ем...</w:t>
        <w:br/>
        <w:t>-- Өзіңіз біліңіз. Сіз қайда барсаңыз, мен де сонда ба-</w:t>
        <w:br/>
        <w:t>рам. Еңді мен жер серігі сияқты сізбен бірге айналам да</w:t>
        <w:br/>
        <w:t>жүрем... Қайда баруды қазір шешіп қайтеміз. Теміртауға --</w:t>
        <w:br/>
        <w:t>менің үйімс барамыз әуслі! Сонсоң жата-жастана көрер-</w:t>
        <w:br/>
        <w:t>міз! -- деді Дәмеш, батыл да тыңнан жол тауып...</w:t>
        <w:br/>
        <w:t>Бұдап кейінгі күндер жол әзірлігі маңында жел диірмен</w:t>
        <w:br/>
        <w:t>қанатындай айналды... Киім-кешек, дүниені жәшікке сап,</w:t>
        <w:br/>
        <w:t>аузын шегелеп, станцияға апарып тапсыру... билет алу...</w:t>
        <w:br/>
        <w:t>санаторийден алған мебель-заттарды өзіне қайыру -- то-</w:t>
        <w:br/>
        <w:t>лып жатқан іс. Ақыры бәрін тындырып, кешкі сағат ал-</w:t>
        <w:br/>
        <w:t>тыда станция басына жүрмек боп, тамақ даярлап, пәлен</w:t>
        <w:br/>
        <w:t>жыл бірге істеген дос-жарандарынан қоштасуға кел-</w:t>
      </w:r>
    </w:p>
    <w:p>
      <w:r>
        <w:t>гендеріне бір-екі рюмка шарап ішкізіп, қайтара берді.</w:t>
        <w:br/>
        <w:t>Әсіресе, қайта-қайта қолын қысып, «рахмет» айтып, ри-</w:t>
        <w:br/>
        <w:t>залық білдіргеп біраз жыл озімен бірге істеген жолдас</w:t>
        <w:br/>
        <w:t>дәрігерлері, серіктері болды. Демалушылар да лек-легімен</w:t>
        <w:br/>
        <w:t>келіп-кетіп жатты. Шахтер шал мен комбайнер де келіп,</w:t>
        <w:br/>
        <w:t>қастарында тапал келіншек бар, рахмет айтып, қош айты-</w:t>
        <w:br/>
        <w:t>сып кетті. Шахтер де сол күні сол поезбен жүреді екен.</w:t>
        <w:br/>
        <w:t>Комбайнер келіншекке үйленіп, алып қайтуға көлік то-</w:t>
        <w:br/>
        <w:t>сып қалыпты...</w:t>
        <w:br/>
        <w:t>Санаторийдің жауапты қызметкерлерінен үш-ақ адам</w:t>
        <w:br/>
        <w:t>келмей қалды: бірі -- бас дәрігер, досына өкпелепті, ба-</w:t>
        <w:br/>
        <w:t>сын да сұқпады. Ендігі скеуі -- Сусанна Михайловна мен</w:t>
        <w:br/>
        <w:t>Шортанбаев. Бәрі тарады. Матрена Васильевна үшеуі</w:t>
        <w:br/>
        <w:t>қалып, өзара ақылдасты.</w:t>
        <w:br/>
        <w:t>-- Бізбен бірге барасың ба, жоқ, қаласың ба? -- Нияз</w:t>
        <w:br/>
        <w:t>шын қимайды, жалғыз еді, қалай тастап кетеді?</w:t>
        <w:br/>
        <w:t>-- Иә, Матрена Васильевна, жүріңіз, бізге ана болыңыз! --</w:t>
        <w:br/>
        <w:t>деп Дәмеш те қостады.</w:t>
        <w:br/>
        <w:t>Матрена Васильевна жымиып, езу тартып:</w:t>
        <w:br/>
        <w:t>-- Әуелі, өзлерің орналасыңдаршы, сонсоң менің ба-</w:t>
        <w:br/>
        <w:t>руым оңай, -- деді.</w:t>
        <w:br/>
        <w:t>-- Біз шақырғанда тағы да сылтау тауып, қалып қояр-</w:t>
        <w:br/>
        <w:t>сыз? -- деді Дәмеш.</w:t>
        <w:br/>
        <w:t>- 334-</w:t>
        <w:br/>
        <w:t>Жүсіп қып-қызыл боп, төмен қарады. Осы ойдың тұқы-</w:t>
        <w:br/>
        <w:t>мын бірінші сепкен Жүсіптің өзі болатын. «Рентген</w:t>
        <w:br/>
        <w:t>сәулесімен емделгеннен бері сарайым жақсарды» дегенле</w:t>
        <w:br/>
        <w:t>осы жігіт, Сусаннанын қасынла отырған Жүсіп: «Түбінде</w:t>
        <w:br/>
        <w:t>зар қақсап жүрмесең» деген-ді, «Беліңнен айрылып қал-</w:t>
        <w:br/>
        <w:t>ма, мұның соған әсері бар!» деп Сусанна қоштай күлген-</w:t>
        <w:br/>
        <w:t>ді. Сол кезде Жүсіп маңыз бермей, Сусаннаға жағыну үшін</w:t>
        <w:br/>
        <w:t>бе, не қызыл сөзге құмарлық па, айта салған-ды. Бірақ</w:t>
        <w:br/>
        <w:t>Нияз еміне әдейі қарсы істеген әрекеті емес-ті...</w:t>
        <w:br/>
        <w:t>Комбайнер, тегі, кім айтқанын жеткізген де болар.</w:t>
        <w:br/>
        <w:t>Өтіріктің құйрығы бір-ақ тұтам, Нияз үйінің есігін аша</w:t>
        <w:br/>
        <w:t>беріп, іле қайта бұрылып, Жүсіпке айғай салды:</w:t>
        <w:br/>
        <w:t>-- Ертеңгі күнді ұмытпа! Коммунизм қырқа астында!</w:t>
        <w:br/>
        <w:t>Сол күнге өзіңді өзің даярламасаң, орта жолда қаласың,</w:t>
        <w:br/>
        <w:t>досым.</w:t>
        <w:br/>
        <w:t>Сусанна Михайловнаның есігі ашық екен, Жүсіп</w:t>
        <w:br/>
        <w:t>қағар-қақпас ырымын ғана жасап, екі рет нұқып қап,</w:t>
        <w:br/>
        <w:t>кіріп барды.</w:t>
        <w:br/>
        <w:t>Сусанна Михайловна көк теңбіл бұлдан тігілген кең</w:t>
        <w:br/>
        <w:t>қолтык, жанқалтасы бар халат тәрізді көйлегін киіп, үйі-</w:t>
        <w:br/>
        <w:t>нің ішін жинап жүр екен. Жүсіпті көріп, жан сүйсіңдіретін</w:t>
        <w:br/>
        <w:t>мінезіне сала бұралып, әндете сөйлеп, жайдары қабыл-</w:t>
        <w:br/>
        <w:t>дады. Жүсіп: «Берілмеймін, тілдеп ұрсам, Ниязбен араз-</w:t>
        <w:br/>
        <w:t>дығын қойдырам... Біреудің соңынан түсіп, қудалау бү-</w:t>
        <w:br/>
        <w:t>гінгі өмірге үйлеспейді» деп қаншама кіжініп келсе де,</w:t>
      </w:r>
    </w:p>
    <w:p>
      <w:r>
        <w:t>Сусанна Михайловна арбай бір қарағанда-ақ бұзаудай</w:t>
        <w:br/>
        <w:t>томпаңдап, соңынан еріп жүре берді.. Қылжалақтап,</w:t>
        <w:br/>
        <w:t>біресе Сусаннаның киімін мақтап, біресе кескін-тұлға-</w:t>
        <w:br/>
        <w:t>сын суреттеп, өзі білетін таңдаулы сөздерін аямай жұмсап</w:t>
        <w:br/>
        <w:t>бақты. Ерігіп отырған сақа әйел жас жігітті күшікше ар-</w:t>
        <w:br/>
        <w:t>салаңдатты.</w:t>
        <w:br/>
        <w:t>-- Қолымды қарашы, пеш жағам деп бүлдіріп алға-</w:t>
        <w:br/>
        <w:t>нымды, -- деп Жүсіп ұнататын салалы да жіңішке саусақ-</w:t>
        <w:br/>
        <w:t>тарын әдейі алдына жайды. Жұтып қойғандай осы бір си-</w:t>
        <w:br/>
        <w:t>қырлы саусақ Жүсіптің шашын тарап, жағынан сипаса,</w:t>
        <w:br/>
        <w:t>жүрегі лүпілдеп, үзіліп кете жаздайтын-ды. Сол саусақ-</w:t>
        <w:br/>
        <w:t>тары тағы да көзінің алдында, ұстай ап құшырлана сүйді.</w:t>
        <w:br/>
        <w:t>-- Сен әйеліңнен рүқсат алдың ба? Жоқ, өз бетіңмен</w:t>
        <w:br/>
        <w:t>келдің бе? -- деп қолын сәл қозғап, өзіне қарай тартты.</w:t>
        <w:br/>
        <w:t>-- К черту!..</w:t>
        <w:br/>
        <w:t>- 395-</w:t>
        <w:br/>
        <w:t>Атыңнан айналайын, ардақты алам!» деп ақындар өлең</w:t>
        <w:br/>
        <w:t>жазып, митингте халық қол шапалақтады.</w:t>
        <w:br/>
        <w:t>Радионың олдында тұрған Нияз қол шапалақтап, есі</w:t>
        <w:br/>
        <w:t>шыға қуанғаннан қасындағы ссстраны сүйіп алды. Осы</w:t>
        <w:br/>
        <w:t>кезде бірсу ссікті ашып қан, жаба қойған-ды, оған назар</w:t>
        <w:br/>
        <w:t>аударған Мияз жоқ, мақтаныш сезімі кеудесін кере</w:t>
        <w:br/>
        <w:t>каспнетшен шығып, корпус алдында топталған демалу</w:t>
        <w:br/>
        <w:t>шылардың қолдарын қыса құттықтап, жоғын тапқан ба-</w:t>
        <w:br/>
        <w:t>лалай алақайлап, қуанған мінез білдірді.</w:t>
        <w:br/>
        <w:t>«Я, коммунизм орната алмаймыз деп енді кім айтады?</w:t>
        <w:br/>
        <w:t>Ғаломат техника, күш, ақыл, шеберлік, ерліктің сайыс-</w:t>
        <w:br/>
        <w:t>қан жері осы. Ертеңгі күнім белгілі, әне, қырқа астында</w:t>
        <w:br/>
        <w:t>соған жетем деген нысана.</w:t>
        <w:br/>
        <w:t>Ақыл мен ойдың ең биік шыңы, асқар белі осы. Жа-</w:t>
        <w:br/>
        <w:t>қында айға, одан Темірқазыққа, Шолпанға ұшып жететі-</w:t>
        <w:br/>
        <w:t>ніне енді күмән бар мә2 Табиғатты адам өзіне бағынды-</w:t>
        <w:br/>
        <w:t>рып, үстемдік құра бастады.</w:t>
        <w:br/>
        <w:t>Я, достарым, келіңдер, ертеңгі күңді қиялға сап, арман</w:t>
        <w:br/>
        <w:t>етіп көрейікші!</w:t>
        <w:br/>
        <w:t>Дүние жүзі халқының тарихында техника басқа ғылым</w:t>
        <w:br/>
        <w:t>салаларына Да жетекші болған. Естеріңде бар ма, электрмен</w:t>
        <w:br/>
        <w:t>қалт ралио тұрмысқа еңді, одан медицинада рентген ашыл-</w:t>
        <w:br/>
        <w:t>ды... Бүгін енді жүрек жүрісін, алам миының ісін, ішек-қарын-</w:t>
        <w:br/>
        <w:t>ның ас қорытатын процесін өлшейтін аспалтар жасалды, қазір</w:t>
        <w:br/>
        <w:t>ел тұрмысы ғана емес, медицинаға да атом кіре бастады.</w:t>
        <w:br/>
        <w:t>Гақты жазатын ем бүгін-ертең тадылатынына шек кел-</w:t>
        <w:br/>
        <w:t>гірмеңіз... Қазір әркімнің үй төріпеп телевизор орын алды,</w:t>
        <w:br/>
        <w:t>ертең ол медицинаға да келіп кіреді, дәрігерлер науқастардың</w:t>
        <w:br/>
        <w:t>хал-жайын телевизор арқылы біліп, хабар алатын күні де</w:t>
        <w:br/>
        <w:t>алыс емее</w:t>
        <w:br/>
        <w:t>Бұл сияқты кемеңгер техника адамның ой-сезімін</w:t>
        <w:br/>
        <w:t>кеңейтіп, ақыл өрісін биіктетіп, алға сүйрейді, мақсат,</w:t>
        <w:br/>
        <w:t>міндет күндік нәпсінің құлдығынан құтқарылып, әрқай-</w:t>
      </w:r>
    </w:p>
    <w:p>
      <w:r>
        <w:t>сымызды ертеңгі күнмен ұштастырады.</w:t>
        <w:br/>
        <w:t>Осы бір кішірек санаторийде көп адамның басына</w:t>
        <w:br/>
        <w:t>күндік нәпсіден туган, кісі қадірін кетіретін, ертеңгі</w:t>
        <w:br/>
        <w:t>ұрпаққа жат көрінетін ниет, мінез-қылықтар -- комму-</w:t>
        <w:br/>
        <w:t>низм аламына үйлеспейтін сонау әдеттер біртіндеп жоға-</w:t>
        <w:br/>
        <w:t>луына да техника себеп болады...»</w:t>
        <w:br/>
        <w:t>-Ура!..- Нияз балана уралап, тағамның дәмін көру-</w:t>
        <w:br/>
        <w:t>ге асханаға барды.</w:t>
        <w:br/>
        <w:t>- 328-</w:t>
        <w:br/>
        <w:t>Жүсіптің бүл сұрағынан Сусанна Михайловна сасқа-</w:t>
        <w:br/>
        <w:t>лақтап, неге екені белгісіз, күмілжи жауап қайырды.</w:t>
        <w:br/>
        <w:t>-- Ә.. Мен бе?.. Мен... Керек дейсің бе?..</w:t>
        <w:br/>
        <w:t>Жүсіптің танауы делдиіп, көзі ежірейіп, іштегі ашуы</w:t>
        <w:br/>
        <w:t>қайнаған сүттей көпіршіп жоғары көтеріле бастады. Арыз</w:t>
        <w:br/>
        <w:t>ішінен бір мысқал шындық таба алмады, -- кілең қиянат,</w:t>
        <w:br/>
        <w:t>жала, өсек. Анала Варвара ІІлатоновна Жүсіпке: «Мұндай</w:t>
        <w:br/>
        <w:t>таза да ақылды адамды өз басым көргем жоқ, біреу бірдеме</w:t>
        <w:br/>
        <w:t>әкелсе, ашуланып, қуып жібереді» дегені қайда? Сол Вар-</w:t>
        <w:br/>
        <w:t>вара енді қалай куә болады? Ертең комиссия кеп тексер-</w:t>
        <w:br/>
        <w:t>се, арт жағы ашылып қалмай ма? Комбайнерді бақытсыз-</w:t>
        <w:br/>
        <w:t>дыққа ұшыратты дейді. Атасының басы. Жаңа ғана Дар-</w:t>
        <w:br/>
        <w:t>хановқа не дегенін Жүсіп өз құлағымен естіген жоқ па?</w:t>
        <w:br/>
        <w:t>Бұ да өтірік! Рентген жайына келсек. Дархановты Алма-</w:t>
        <w:br/>
        <w:t>тыға шақырып жатқаны, диссертация қорғайын деп жүр-</w:t>
        <w:br/>
        <w:t>гені жалған ба екен?</w:t>
        <w:br/>
        <w:t>Жын үрған ба, өтірікті тізе бергені несі. Әлде, «келсін,</w:t>
        <w:br/>
        <w:t>тексерсін, бірі болмаса. бірі шындыққа айналар» деген дал-</w:t>
        <w:br/>
        <w:t>бай ма? «Бәрінен де комиссияны шақырту қиын» демеп</w:t>
        <w:br/>
        <w:t>пе еді бір сөзінде Шортанбаев ағай. Сол тәсілді қолданған</w:t>
        <w:br/>
        <w:t>да. Бұл адыра қалған әдіс емес пе?</w:t>
        <w:br/>
        <w:t>Жүсіптің үн-түн жоқ толқып отырғанынан сезіктенді</w:t>
        <w:br/>
        <w:t>ме, Сусанна Михайловна шыбжыңдап: «Жаның аши ма...</w:t>
        <w:br/>
        <w:t>Ә, достасып қалып па едіндер?» деп кекете сөйлен, алды-</w:t>
        <w:br/>
        <w:t>нан олай бір, бұлан бір өтті, Жүсіп мызғымады, маңдай</w:t>
        <w:br/>
        <w:t>астынан тұқырая қарап, мелшиіп отыра берді. Сусанна</w:t>
        <w:br/>
        <w:t>сықылықтап күліп, Жүсіптің мығынан артыла, стол үсті-</w:t>
        <w:br/>
        <w:t>нен бірдеме алған болып, тырсиған кеудесін де тигізіп,</w:t>
        <w:br/>
        <w:t>жанын қытықтап бақты. «Жоқ, Жүсіп аяғыңа киіп тас-</w:t>
        <w:br/>
        <w:t>тайтын башмақ емес, байқа, Сусанна! Сенің-ақ ызаң өтіп</w:t>
        <w:br/>
        <w:t>еді, жыртып-жыртып лақтырып жіберсем бе екен?».</w:t>
        <w:br/>
        <w:t>-- Осы күнге дейін сізге еріп, Дархановқа қиянат жаса-</w:t>
        <w:br/>
        <w:t>ғаныма тап қазір қатты өкінем... Ғапу етіңіз, мен мұндай</w:t>
        <w:br/>
        <w:t>лас қағазға қол қоймаймын. -- деп Жүсіп салмақпен ор-</w:t>
        <w:br/>
        <w:t>нынан тұрды да, анырая қарап калған Сусаннаға басын</w:t>
        <w:br/>
        <w:t>бір шұлғып кете барды.</w:t>
        <w:br/>
        <w:t>УШ</w:t>
        <w:br/>
        <w:t>Радио койнына сыймайтын қуаныш әкелді. Юрий Га-</w:t>
        <w:br/>
        <w:t>гарин космосқа ұшып, жерді бір айналып, қайтадан келіп</w:t>
        <w:br/>
        <w:t>қоңды. «Тарихта бірінші рст адам космосқа жол салды...</w:t>
        <w:br/>
        <w:t>-327-</w:t>
      </w:r>
    </w:p>
    <w:p>
      <w:r>
        <w:t>бастықтарды ауыстырып, орнына батыл да мықты жас-</w:t>
        <w:br/>
        <w:t>тарлы қою -- сц тапқан ақыл,</w:t>
        <w:br/>
        <w:t>Сепіңше, ақырында Алексей Инанович кінәлі боп</w:t>
        <w:br/>
        <w:t>Шықты ма...</w:t>
        <w:br/>
        <w:t>Айтарымды айттым, ендігісін өзің біл!»</w:t>
        <w:br/>
        <w:t>Нияз əштей әлдекіммен ерегесе корпусқа кірді дс,</w:t>
        <w:br/>
        <w:t>жұмыстан босатылуын өтініп, бас дәрігердің атына арыз</w:t>
        <w:br/>
        <w:t>жазып, санитаркадан конторға беріп жіберді.</w:t>
        <w:br/>
        <w:t>Ертеңінде бүкіл ошделеннеге обход жасап, ренттенде</w:t>
        <w:br/>
        <w:t>қарап, жазылған-сауыққандарын үйді-үйіне біржола қай-</w:t>
        <w:br/>
        <w:t>туға рұқсат берді. Шіахтерге: «Енді жер астында істемей-</w:t>
        <w:br/>
        <w:t>ақ, жеңіл-желіп жұмыс істеуіңе болады» деді.</w:t>
        <w:br/>
        <w:t>Тапал келіншек о да айығып, жазылған екен.</w:t>
        <w:br/>
        <w:t>Сол жазылғанның бірі боп Дәмеш те ілінді. Нияз рент-</w:t>
        <w:br/>
        <w:t>генде қарап, өкпесіндегі инфильтрат -- ісіктің жазылған</w:t>
        <w:br/>
        <w:t>орнын ғана тапты, оған сенбей, томограмма жасатты.</w:t>
        <w:br/>
        <w:t>Өкпені әрбір бос сантиметр сайын қудалап отырып,</w:t>
        <w:br/>
        <w:t>тексертіп шығын еді, екінші суретінде ісіктің қалдығы</w:t>
        <w:br/>
        <w:t>табылды. Қанында да үрей тудыратындай өзгеріс білінбеді...</w:t>
        <w:br/>
        <w:t>Әблен жинақтан, қорытқан сон, Дәмешті шақырып алды:</w:t>
        <w:br/>
        <w:t>-- Еңбегім жанды. Дәмсіп Сахиевна! Окпең жазылды!</w:t>
        <w:br/>
        <w:t>Дәрігерлер тілінде «клипический» деп атайды, қалай десе</w:t>
        <w:br/>
        <w:t>де жазылдың. Әрине, бұрынғы сау өкледей емес, сақ бол-</w:t>
        <w:br/>
        <w:t>маса, жараның қайта ашылып кетуі ықтимал... Енді ол өз</w:t>
        <w:br/>
        <w:t>қолыңдағы іс, сонымен, құттықтап қолыңды қысуға рұқсат</w:t>
        <w:br/>
        <w:t>ет! -- Қасына кеп қолын соза бергенде, Дәмеш шап беріп</w:t>
        <w:br/>
        <w:t>мойнынан құшақтан аймалап, ернімен ернін іздеді. Екеуі</w:t>
        <w:br/>
        <w:t>ұзақ сүйісті. Әлден соң естерін жинады. Қан ішінде асыр</w:t>
        <w:br/>
        <w:t>салған бездің әуенімен сүйісіп қап, артынан бірілен бірі</w:t>
        <w:br/>
        <w:t>ұялып, сөз таба алмай теріс қараған жоқ, әрқайсысы ізде-</w:t>
        <w:br/>
        <w:t>генін тапқан лдамдай біріне бірі қуана қарап, болашағы-</w:t>
        <w:br/>
        <w:t>ның қамын ойлады.</w:t>
        <w:br/>
        <w:t>-- Менің арыз бергенімді естідің бе, Дәмеш?</w:t>
        <w:br/>
        <w:t>Қыз басын шұлғиды.</w:t>
        <w:br/>
        <w:t>-- Коне, қайда барамыз?.. Менің жеке басымның жа-</w:t>
        <w:br/>
        <w:t>расы жеңіл еді, Енді сені де коса ойлауға тура келеді, со-</w:t>
        <w:br/>
        <w:t>Лай емес ие?</w:t>
        <w:br/>
        <w:t>Дәмеш күлмің қағып, жүзі нұрланып, баяу дауыспен:</w:t>
        <w:br/>
        <w:t>-- Әлі де шек келтіріп отырсыз ба? -- дейді.</w:t>
        <w:br/>
        <w:t>«Туу, Нияз-ай! «Салай емес пе» деген сөздің қанша</w:t>
        <w:br/>
        <w:t>қажеті бар? Олақсың, махаббат сырына медициналай</w:t>
        <w:br/>
        <w:t>- 333-</w:t>
      </w:r>
    </w:p>
    <w:p>
      <w:r>
        <w:t>-- Сіз бас дәрігерсіз, Азамат соғысының геройы Алек-</w:t>
        <w:br/>
        <w:t>сей Нванович Кравцов басыңызбен, осы мыстанның өсегін</w:t>
        <w:br/>
        <w:t>тыңдайсыз!.. Сіз мұны не айтады деп, кім деп тыңдайсыз?</w:t>
        <w:br/>
        <w:t>-- Массың ба, доктор, жоқ. есіңнен айрылдың ба, не</w:t>
        <w:br/>
        <w:t>деп тұрсың? -Алексей Нванович та қоразданып, тік келді.</w:t>
        <w:br/>
        <w:t>-- Осыларды басындырып жібергенсіз. Айтпайтын өсегі</w:t>
        <w:br/>
        <w:t>жоқ, істемейтін бұзықтығы жоқ! Неге жүгенсіз жібересіз?</w:t>
        <w:br/>
        <w:t>Сіз емес не партияның осындағы өкілі! Не істеп, кімді</w:t>
        <w:br/>
        <w:t>қорғап отырсыз. -- деп Нияз өшін бас дәрігерден алды.</w:t>
        <w:br/>
        <w:t>-- Түсінбейім сені. Неге сүйесің оны?</w:t>
        <w:br/>
        <w:t>Басынан біреу ұрып жібергендей, көзі бадырайып, Нияз</w:t>
        <w:br/>
        <w:t>не дерін білмей, сасып қалды. «Неге сүйесің дейлі. - Әй-</w:t>
        <w:br/>
        <w:t>әй! Осы күнге шейін Нияздың кім екенің білмей келген бе,</w:t>
        <w:br/>
        <w:t>Кравцов? Көзін шел басқан... Я. егер бас дәрігер мықты</w:t>
        <w:br/>
        <w:t>болса, мұндай өсектер тармақтанып өспес те, орын теппес</w:t>
        <w:br/>
        <w:t>те еді».</w:t>
        <w:br/>
        <w:t>-- Қымбатты Алексей Мвзановнч, сіз бен біздің ләм-</w:t>
        <w:br/>
        <w:t>суымыздың таусылған жері осы екен, Ертеңнен бастап мені</w:t>
        <w:br/>
        <w:t>қызметтен шықты деп санаңыз... Сіз жұмсақ аламсыз, сон-</w:t>
        <w:br/>
        <w:t>дықтан сізбен жұмыс істесу қиын. Шортанбаев сияқты-</w:t>
        <w:br/>
        <w:t>лар басынып алған... Сіздің орныңызда басқа біреу болды</w:t>
        <w:br/>
        <w:t>ғой, Шортанбаевты әлдеқашан қуып шығып, Сұусанна</w:t>
        <w:br/>
        <w:t>Михайловналарды тәртіпке шақырады. Мен кетем. бірақ</w:t>
        <w:br/>
        <w:t>әлгілерден таяқ жейсіз. қашан айтты демеңіз, -- деп Нияз</w:t>
        <w:br/>
        <w:t>жалт бұрылып, шығып кетті..</w:t>
        <w:br/>
        <w:t>Дарханов сол бетінде аяңдап корпус алдыңда екі кісінің</w:t>
        <w:br/>
        <w:t>құшағы жетпентін қартаң қарағай түбіндегі сандық тасқа</w:t>
        <w:br/>
        <w:t>отырды. Тас суық скен. орындыққа ауысты. Тыпыршып.</w:t>
        <w:br/>
        <w:t>мазасызданып. орын таппағандай,</w:t>
        <w:br/>
        <w:t>«Қиын екен» деді-ау әлгінде Дәмеш те. Әрине, өмір</w:t>
        <w:br/>
        <w:t>асфальтті жол емес. ағызып өте шығатын, Кедлір-бұдыр.</w:t>
        <w:br/>
        <w:t>тастақ, бұлтарысы көп, соған шыдамай бола ма? Ең оңайы</w:t>
        <w:br/>
        <w:t>табиғаттың піскен жемісін алып жеудің өзі күш. Дүниеде</w:t>
        <w:br/>
        <w:t>бос жатқан қажетсіз не бар, бірі үшін бірі жаралған заңды</w:t>
        <w:br/>
        <w:t>да жүйелі, әрқайсысы өз орныңда.</w:t>
        <w:br/>
        <w:t>Ал Дарханов жолдас, сен қиындыққа төзе алмай, қашып</w:t>
        <w:br/>
        <w:t>барасың. Осының өзі замандастарыңа, құрбы-құрдасыңа</w:t>
        <w:br/>
        <w:t>тон мінез бе? Жоқ. олай деп ұқпа, оның қате! Осы аз</w:t>
        <w:br/>
        <w:t>өмірінің ішінде Дарханов күрестен қажып, «қнын» деп</w:t>
        <w:br/>
        <w:t>айтқан жері жоқ. әне бір күні қапылыста аузына түсіп</w:t>
        <w:br/>
        <w:t>қалып, кейін өзі қатты өкінген-ді.</w:t>
        <w:br/>
        <w:t>-3531-</w:t>
        <w:br/>
        <w:t>Дархановтың мұнысы көпірме қызыл сөз, Алматыға</w:t>
        <w:br/>
        <w:t>барып, профессор Әлмүхановтың ренттеноология каәфсд-</w:t>
        <w:br/>
        <w:t>расында диссертация қорғаудың айласы. Арып ақтау, жа-</w:t>
        <w:br/>
        <w:t>ласын бірсуге арта сан, өзі мұнтаздай боп шыға кеп,</w:t>
        <w:br/>
        <w:t>жұртшылыққа жақсы көріпкі..</w:t>
        <w:br/>
        <w:t>Жоқ-жоқ. Мұның бәрі ертегідегі әзәзілдің азғырған</w:t>
        <w:br/>
        <w:t>сөзі. Доктор Дарханов Алматы бармайды, бүл ннетін</w:t>
        <w:br/>
        <w:t>Әлмұхановқа да сездірген, қазір чемоданын қолына үстап,</w:t>
      </w:r>
    </w:p>
    <w:p>
      <w:r>
        <w:t>«Ертіс -- Қарағанды» каналына барады. Қалған өмірін сол</w:t>
        <w:br/>
        <w:t>каналда өткізсе, бар білімін туған еліне, халқына жұмсай-</w:t>
        <w:br/>
        <w:t>ды, қалған өмірін түгел соларға сарп стеді. Ел ішінде бүлік</w:t>
        <w:br/>
        <w:t>сап жатқан жаудың бірі - туберкулез құртымен күреседі.</w:t>
        <w:br/>
        <w:t>Жә, егер Дархановтың орнында коммунист дәрігер болса,</w:t>
        <w:br/>
        <w:t>санаторийді тастап кетс алар ма елі? Неге кетпейді, «өңді-</w:t>
        <w:br/>
        <w:t>ріске барам» десе, партияның өзі рұқсат бермей ме! Олай</w:t>
        <w:br/>
        <w:t>болса, Дархановтың қатс жасамағаны да. Я, жасамаған.</w:t>
        <w:br/>
        <w:t>Уайда. Жаңа тапқан емің қайда? Оны кімге тастап</w:t>
        <w:br/>
        <w:t>кетесің? Сен кеткен соң, ода адыра қалмай ма? Қаншама</w:t>
        <w:br/>
        <w:t>қарсы шығып, түрлі әрекет жасаса да, көп адамға шипасы</w:t>
        <w:br/>
        <w:t>тиген жоқ па, талай сырқатты емдеп, жазған жоқсың ба!</w:t>
        <w:br/>
        <w:t>Адам баласына тигізген жақсылық - шарапат емей, ис-</w:t>
        <w:br/>
        <w:t>мене бүл? Қолыңды қалайша бір-ақ сілтемексің?</w:t>
        <w:br/>
        <w:t>Бұған да жауабы толық: доктор Дарханов бастады, аз</w:t>
        <w:br/>
        <w:t>да болса үлесін қосты; бүл емнің жиынтық-түйініп қоры-</w:t>
        <w:br/>
        <w:t>тып, профессордың қолына табыс қылды, ол журналға</w:t>
        <w:br/>
        <w:t>баспақ, енді осы емді кім де кім әрі қарай тереңдетем десе.</w:t>
        <w:br/>
        <w:t>еркінде.</w:t>
        <w:br/>
        <w:t>Сұусанна Михайловна, Шорганбаев тәрізділермен итше</w:t>
        <w:br/>
        <w:t>ырылдасып, алды-артын аңдытып істеген істе мән жоқ,</w:t>
        <w:br/>
        <w:t>достым. Нервті қоздыру! Ертең тағы да комиссия келеді.</w:t>
        <w:br/>
        <w:t>оған тағы өз түсінігіңді жазын, уақыт кетіру керек, кітап</w:t>
        <w:br/>
        <w:t>оқып, адам емдеудің орнына, «арыз қуып» жүргеннің несі</w:t>
        <w:br/>
        <w:t>жақсы?</w:t>
        <w:br/>
        <w:t>Бас дәрігер жағдай туғыза алмайды, өсек-аяңға тыйым</w:t>
        <w:br/>
        <w:t>сала алмайды. сазайын тартсын. Енді бас дәрігерді жолға</w:t>
        <w:br/>
        <w:t>салам, Шортанбиаевты ауыздықтаймын, санаторийді</w:t>
        <w:br/>
        <w:t>түзеймін деп жүргенде уақыт өтіп кетсе, ертең екініші</w:t>
        <w:br/>
        <w:t>қымбатқа түседі.</w:t>
        <w:br/>
        <w:t>Есіңде болсын, достым: бастық жуас, момын болса,</w:t>
        <w:br/>
        <w:t>айтыс-талас, өсек-жала жауыннан кейінгі саңырауқұлақ-</w:t>
        <w:br/>
        <w:t>тай өсіп шығады. Асылы, бір орында коп істеген «кәрі»</w:t>
        <w:br/>
        <w:t>-32-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
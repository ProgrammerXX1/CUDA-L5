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Айыбын тап та ала бер,</w:t>
        <w:br/>
        <w:t>Ерегісіп ұрыспа.</w:t>
        <w:br/>
        <w:t>Сенікі жөн болса да,</w:t>
        <w:br/>
        <w:t>Атың шықпас дұрысқа.</w:t>
        <w:br/>
        <w:t>Мінезі жаман адамға</w:t>
        <w:br/>
        <w:t>Енді қайтіп жуыспа.</w:t>
        <w:br/>
        <w:t>Тәуір көрер кісіңмен</w:t>
        <w:br/>
        <w:t>Жалған айтып суыспа.</w:t>
        <w:br/>
        <w:t>Өлетұғын тай үшін,</w:t>
        <w:br/>
        <w:t>Көшетұғын сай үшін,</w:t>
        <w:br/>
        <w:t>Желке терің құрысып,</w:t>
        <w:br/>
        <w:t>Әркімменен ұрыспа.</w:t>
        <w:br/>
        <w:t>Ашу - дұспан, артынан</w:t>
        <w:br/>
        <w:t>Түсіп кетсең қайтесің</w:t>
        <w:br/>
        <w:t>Түбі терең қуысқа!..</w:t>
        <w:br/>
        <w:t>17</w:t>
        <w:br/>
        <w:t>Момын елдің жаны өсер,</w:t>
        <w:br/>
        <w:t>Ақырында ел болар.</w:t>
        <w:br/>
        <w:t>Жанжалкеш ел жауласып,</w:t>
        <w:br/>
        <w:t>Жүрт арасы қан болар,</w:t>
        <w:br/>
        <w:t>Қара жермен тең болар.</w:t>
        <w:br/>
        <w:t>Ұрысты онша көксеме,</w:t>
        <w:br/>
        <w:t>Етек тарылып жең болар.</w:t>
        <w:br/>
        <w:t>Бағы тайса еліңнің,</w:t>
        <w:br/>
        <w:t>Қақаған қыс болса да,</w:t>
        <w:br/>
        <w:t>Мұз айырылып сең болар.</w:t>
        <w:br/>
        <w:t>Момын елге тимегін,</w:t>
        <w:br/>
        <w:t>Кеуілінде мұнлы шер болар.</w:t>
        <w:br/>
        <w:t>Ерегісіп қоймасан,</w:t>
        <w:br/>
        <w:t>Ызалы ел бірігіп,</w:t>
        <w:br/>
        <w:t>Қылыш алып қолына,</w:t>
        <w:br/>
        <w:t>Қатыны да ер болар,</w:t>
        <w:br/>
        <w:t>Сеніменен тең болар.</w:t>
        <w:br/>
        <w:t>Күшейіп кетіп ел сенен,</w:t>
        <w:br/>
        <w:t>Етек-жеңің сел болар.</w:t>
        <w:br/>
        <w:t>Сыпыра жырау</w:t>
        <w:br/>
        <w:t>(ХШ--ХИ ғасырлар)</w:t>
      </w:r>
    </w:p>
    <w:p>
      <w:r>
        <w:t>Асанқайғы</w:t>
        <w:br/>
        <w:t>(ХҮ ғасыр)</w:t>
        <w:br/>
        <w:t>Қазтуған жырау</w:t>
        <w:br/>
        <w:t>(ХУ ғасыр)</w:t>
        <w:br/>
        <w:t>Доспамбет жырау</w:t>
        <w:br/>
        <w:t>(ХУ-ХИІ ғасырлар)</w:t>
        <w:br/>
        <w:t>Шалкиіз жырау</w:t>
        <w:br/>
        <w:t>(1465-1560)</w:t>
        <w:br/>
        <w:t>Жиембет жырау</w:t>
        <w:br/>
        <w:t>(ХҮІ ғасыр)</w:t>
        <w:br/>
        <w:t>Марқасқа жырау</w:t>
        <w:br/>
        <w:t>(ЖҰП ғасыр)</w:t>
        <w:br/>
        <w:t>Бұқар жырау</w:t>
        <w:br/>
        <w:t>(1668-1781)</w:t>
        <w:br/>
        <w:t>Ақтамберді жырау</w:t>
        <w:br/>
        <w:t>(1675-1769)</w:t>
        <w:br/>
        <w:t>Тәтіқара ақын</w:t>
        <w:br/>
        <w:t>(ХҮШ ғасыр)</w:t>
        <w:br/>
        <w:t>Үмбетей жырау</w:t>
        <w:br/>
        <w:t>(1706-1778)</w:t>
        <w:br/>
        <w:t>Көтеш ақын</w:t>
        <w:br/>
        <w:t>(1745-1816)</w:t>
        <w:br/>
        <w:t>Шал ақын</w:t>
        <w:br/>
        <w:t>(1748-1819)</w:t>
        <w:br/>
        <w:t>Қобылан Бәрібайұлы</w:t>
        <w:br/>
        <w:t>(1760-1840)</w:t>
        <w:br/>
        <w:t>“/ ә 2/7с70- А</w:t>
        <w:br/>
        <w:t>(Беті ғасыр</w:t>
        <w:br/>
        <w:t>жырлайды</w:t>
        <w:br/>
        <w:t>в4/</w:t>
        <w:br/>
        <w:t>ХІУ ғасырдан ХХ ғасырдың</w:t>
        <w:br/>
        <w:t>бас кезіне дейінгі қазақ</w:t>
        <w:br/>
        <w:t>ақын-жырауларының шығармалары</w:t>
        <w:br/>
        <w:t>Бірінші том</w:t>
        <w:br/>
        <w:t>Жазушы баспасы</w:t>
        <w:br/>
        <w:t>42005</w:t>
        <w:br/>
        <w:t>(Шеті ғасыр</w:t>
        <w:br/>
        <w:t>жырлайды |</w:t>
        <w:br/>
        <w:t>Нысанбай жырау</w:t>
        <w:br/>
        <w:t>(1822-1883)</w:t>
        <w:br/>
        <w:t>Сүйінбай Аронұлы</w:t>
        <w:br/>
        <w:t>(1822-1895)</w:t>
        <w:br/>
        <w:t>Алмажан Азаматқызы</w:t>
      </w:r>
    </w:p>
    <w:p>
      <w:r>
        <w:t>(1823-?)</w:t>
        <w:br/>
        <w:t>Қашқынбай Қожамбетұлы</w:t>
        <w:br/>
        <w:t>(1830-1870)</w:t>
        <w:br/>
        <w:t>Бұдабай Қабылұлы</w:t>
        <w:br/>
        <w:t>(1830-1890)</w:t>
        <w:br/>
        <w:t>Ақмолла Мұхамедиярұлы</w:t>
        <w:br/>
        <w:t>(1831-1895)</w:t>
        <w:br/>
        <w:t>Нұрым Шыршығұлұлы</w:t>
        <w:br/>
        <w:t>(1831-1908)</w:t>
        <w:br/>
        <w:t>Кемпірбай Бөгембайұлы</w:t>
        <w:br/>
        <w:t>(1834-1895)</w:t>
        <w:br/>
        <w:t>Біржан сал</w:t>
        <w:br/>
        <w:t>(1834-1897)</w:t>
        <w:br/>
        <w:t>Майлықожа Сұлтанқожаұлы</w:t>
        <w:br/>
        <w:t>(1835-1898)</w:t>
        <w:br/>
        <w:t>Мұрат Мөңкеұлы</w:t>
        <w:br/>
        <w:t>(1843-1906)</w:t>
        <w:br/>
        <w:t>Алаша Байтоқ жырау</w:t>
        <w:br/>
        <w:t>(ХІХ ғасыр)</w:t>
        <w:br/>
        <w:t>Кердері Әбубәкір</w:t>
        <w:br/>
        <w:t>(1861-1905)</w:t>
        <w:br/>
        <w:t>Тентек ханды ел сүймес,</w:t>
        <w:br/>
        <w:t>Шатақ ерге қыз тимес.</w:t>
        <w:br/>
        <w:t>Қанды көйлек киілмес,</w:t>
        <w:br/>
        <w:t>Тұтқын қатын сүйілмес.</w:t>
        <w:br/>
        <w:t>Кеуілің қанша сүйсе де,</w:t>
        <w:br/>
        <w:t>Дұшпаныңа иілмес.</w:t>
        <w:br/>
        <w:t>Мен жыраумын, жыраумын,</w:t>
        <w:br/>
        <w:t>Шөп басында қыраумын.</w:t>
        <w:br/>
        <w:t>Хан касында төремін,</w:t>
        <w:br/>
        <w:t>Ханға кеңес беремін.</w:t>
        <w:br/>
        <w:t>Би қасында биікпін,</w:t>
        <w:br/>
        <w:t>Ел ішінде иықпын.</w:t>
        <w:br/>
        <w:t>Сөз бар жерде жүйрікпін,</w:t>
        <w:br/>
        <w:t>Шөлде жүрген киікпін.</w:t>
        <w:br/>
        <w:t>Кәл бар жерде сүйрікпін,</w:t>
        <w:br/>
        <w:t>Құс бар жерде қанатпын,</w:t>
        <w:br/>
        <w:t>Күш бар жерде куатпын,</w:t>
        <w:br/>
        <w:t>Өсек сөзден жырақпын.</w:t>
        <w:br/>
        <w:t>Көп хандарды мен көрдім</w:t>
        <w:br/>
        <w:t>Елін, халқын жылатқан.</w:t>
        <w:br/>
        <w:t>Қарағай сапты ақ найза</w:t>
        <w:br/>
        <w:t>Батырларды құлатқан.</w:t>
        <w:br/>
        <w:t>Даналар айтқан асыл сөз</w:t>
        <w:br/>
        <w:t>Елді аузына қаратқан.</w:t>
        <w:br/>
        <w:t>Сары жай атқан сансыз оқ</w:t>
        <w:br/>
        <w:t>Көп халықты жылатқан.</w:t>
        <w:br/>
        <w:t>Алла тағала адамды</w:t>
        <w:br/>
        <w:t>Тату бол деп жараткан.</w:t>
        <w:br/>
        <w:t>Мен дүниеге келгенде</w:t>
        <w:br/>
        <w:t>Әділетсіз хан көрдім,</w:t>
      </w:r>
    </w:p>
    <w:p>
      <w:r>
        <w:t>Бейкүнә өлген жан көрдім,</w:t>
        <w:br/>
        <w:t>Сауға болған дұшпанға</w:t>
        <w:br/>
        <w:t>Есепсіз жүрген мал көрдім.</w:t>
        <w:br/>
        <w:t>Алла тағала әмбеге</w:t>
        <w:br/>
        <w:t>Бөліп берген ырысты.</w:t>
        <w:br/>
        <w:t>Соның үшін, хан ием,</w:t>
        <w:br/>
        <w:t>Көксемегей ұрысты.</w:t>
        <w:br/>
        <w:t>Бейнетпен мал жинаған</w:t>
        <w:br/>
        <w:t>Мәртебесі мол болар.</w:t>
        <w:br/>
        <w:t>Бейнетқордың малы өсер,</w:t>
        <w:br/>
        <w:t>Тама-тама көл болар.</w:t>
        <w:br/>
        <w:t>11</w:t>
        <w:br/>
        <w:t>СЫПЫРА ЖЫРАУ</w:t>
        <w:br/>
        <w:t>(ХШ-ХР ғасырлар)</w:t>
        <w:br/>
        <w:t>Мен бабанмын, бабанмын,</w:t>
        <w:br/>
        <w:t>Мен нелерді көрмедім,</w:t>
        <w:br/>
        <w:t>Мен кай жерде жүрмедім.</w:t>
        <w:br/>
        <w:t>Әкей хан мен Жәкей хан -</w:t>
        <w:br/>
        <w:t>Мұны көрген бабанмын.</w:t>
        <w:br/>
        <w:t>Шына қыздан туған ұл</w:t>
        <w:br/>
        <w:t>Сенің бабаң Шынғыс хан -</w:t>
        <w:br/>
        <w:t>Мұны көрген бабанмын.</w:t>
        <w:br/>
        <w:t>Жасар жасым жасадым:</w:t>
        <w:br/>
        <w:t>Бір жүз алпыс жасадым,</w:t>
        <w:br/>
        <w:t>Шіркеулі деген шаһарда</w:t>
        <w:br/>
        <w:t>Тоғыз ханның сарқытын</w:t>
        <w:br/>
        <w:t>Бір мәжілісте асадым.</w:t>
        <w:br/>
        <w:t>Бұлар өтіп кеткен соң,</w:t>
        <w:br/>
        <w:t>Хан Шыңғыстың кезінде,</w:t>
        <w:br/>
        <w:t>Бұ жалғанның жүзінде</w:t>
        <w:br/>
        <w:t>Он бір патша бар еді;</w:t>
        <w:br/>
        <w:t>Еділдің құбыла жағында,</w:t>
        <w:br/>
        <w:t>Ханның алтын тағында</w:t>
        <w:br/>
        <w:t>Он бір патша болды опат.</w:t>
        <w:br/>
        <w:t>Он бір патша алдында</w:t>
        <w:br/>
        <w:t>Қобыз алып сөз сөйлеп,</w:t>
        <w:br/>
        <w:t>Толғау айтқан бабанмын.</w:t>
        <w:br/>
        <w:t>Ал қолынды маларсың</w:t>
        <w:br/>
        <w:t>Алтын менен күміске!..</w:t>
        <w:br/>
        <w:t>Құйрығы жоқ, жалы жоқ -</w:t>
        <w:br/>
        <w:t>Құлан қайтіп күн көрер?!</w:t>
        <w:br/>
        <w:t>Аяғы жоқ, колы ЖОҚ -</w:t>
        <w:br/>
        <w:t>Жылан кайтіп күн көрер!?</w:t>
        <w:br/>
        <w:t>Шыбын шықса жаз болып -</w:t>
        <w:br/>
        <w:t>Таздар қайтіп күн көрер?!</w:t>
        <w:br/>
        <w:t>Жалаң аяқ балапан,</w:t>
        <w:br/>
        <w:t>Қаздар қайтіп күн көрер!?</w:t>
        <w:br/>
        <w:t>Ай, Хан ием, мен айтпасам, білмейсін,</w:t>
      </w:r>
    </w:p>
    <w:p>
      <w:r>
        <w:t>Айтқаныма көнбейсің.</w:t>
        <w:br/>
        <w:t>Шабылып жатқан халқың бар,</w:t>
        <w:br/>
        <w:t>Аймағын көздеп көрмейсің.</w:t>
        <w:br/>
        <w:t>Қымыз ішіп қызарып,</w:t>
        <w:br/>
        <w:t>Мастанып, қызып терлейсін,</w:t>
        <w:br/>
        <w:t>Өзіңнен басқа хан жоқтай</w:t>
        <w:br/>
        <w:t>Елеуреп неге сөйлейсің?!</w:t>
        <w:br/>
        <w:t>Корған салдың бейнет қып,</w:t>
        <w:br/>
        <w:t>Қызметшін жатыр ішіп-жеп,</w:t>
        <w:br/>
        <w:t>.. Оны неге білмейсің?!</w:t>
        <w:br/>
        <w:t>Қатын алдың қарадан,</w:t>
        <w:br/>
        <w:t>Айрылдың хандық жорадан,</w:t>
        <w:br/>
        <w:t>Ел ұстайтын ұл таппас,</w:t>
        <w:br/>
        <w:t>Айрылар ата мұрадан!</w:t>
        <w:br/>
        <w:t>Мұны неге білмейсің!?</w:t>
        <w:br/>
        <w:t>Құладын құстың құлы еді,</w:t>
        <w:br/>
        <w:t>Тышқан жеп, жүні түледі.</w:t>
        <w:br/>
        <w:t>Аққу - құстың төресі,</w:t>
        <w:br/>
        <w:t>Ен жайлап көлді жүр еді.</w:t>
        <w:br/>
        <w:t>Аңдып жүрген көп дұспан</w:t>
        <w:br/>
        <w:t>Елге жау боп келеді:</w:t>
        <w:br/>
        <w:t>Құладын қуды өлтірсе -</w:t>
        <w:br/>
        <w:t>Өз басыңа келеді!</w:t>
        <w:br/>
        <w:t>Құлың көп сені өлтірер,</w:t>
        <w:br/>
        <w:t>Осыны Асан біледі,</w:t>
        <w:br/>
        <w:t>Мұны неге білмейсін?!</w:t>
        <w:br/>
        <w:t>2. Тіл алсаң, іздеп қоныс көр,</w:t>
        <w:br/>
        <w:t>Желмая мініп жер шалсам,</w:t>
        <w:br/>
        <w:t>14</w:t>
        <w:br/>
        <w:t>Бай баласы байға ұқсар,</w:t>
        <w:br/>
        <w:t>Байлаулы тұрған тайға ұқсар.</w:t>
        <w:br/>
        <w:t>Би баласы биге ұқсар,</w:t>
        <w:br/>
        <w:t>Алты қанат үйге ұқсар.</w:t>
        <w:br/>
        <w:t>Хан баласы ханға ұқсар,</w:t>
        <w:br/>
        <w:t>Биік-биік шыңға ұқсар.</w:t>
        <w:br/>
        <w:t>Құл баласы құлға ұқсар,</w:t>
        <w:br/>
        <w:t>Мал таптаған гүлге ұқсар.</w:t>
        <w:br/>
        <w:t>Ханның ұлы карауыл,</w:t>
        <w:br/>
        <w:t>Бидің ұлы шыңдауыл.</w:t>
        <w:br/>
        <w:t>Ел ағасы Аға би,</w:t>
        <w:br/>
        <w:t>Жұрт ағасы Тағай би,</w:t>
        <w:br/>
        <w:t>Батыр ұлы Байназар,</w:t>
        <w:br/>
        <w:t>Қожаның ұлы Қосназар,</w:t>
        <w:br/>
        <w:t>Қожамын деп, Аллаға,</w:t>
        <w:br/>
        <w:t>Күнәкар боп Құдаға,</w:t>
        <w:br/>
        <w:t>Құдыңдайсың, бәтшағар!</w:t>
        <w:br/>
        <w:t>Маң-маң басқан, маң басқан,</w:t>
        <w:br/>
        <w:t>Төрт аяғын тең басқан,</w:t>
        <w:br/>
        <w:t>Шудаларын шаң басқан,</w:t>
        <w:br/>
        <w:t>Өркештерін май басқан</w:t>
      </w:r>
    </w:p>
    <w:p>
      <w:r>
        <w:t>Қара нарым бар еді,</w:t>
        <w:br/>
        <w:t>Қара нарым жоғалтып,</w:t>
        <w:br/>
        <w:t>Жоктап келген жаушымын,</w:t>
        <w:br/>
        <w:t>Іздеп келген ізшімін.</w:t>
        <w:br/>
        <w:t>Еділдің қара сулары</w:t>
        <w:br/>
        <w:t>Көпір салмай, сай болмас.</w:t>
        <w:br/>
        <w:t>Қара нар келмей халқына,</w:t>
        <w:br/>
        <w:t>Қаралы кеуілім жай болмас.</w:t>
        <w:br/>
        <w:t>Он жақка күрған шымылдық</w:t>
        <w:br/>
        <w:t>Тербелер ме екен тымықта,</w:t>
        <w:br/>
        <w:t>Ботасын ерткен қара нар</w:t>
        <w:br/>
        <w:t>Оралар ма екен жуыкта?!</w:t>
        <w:br/>
        <w:t>І</w:t>
        <w:br/>
        <w:t>Уа, Хан ием, Хан ием,</w:t>
        <w:br/>
        <w:t>Құлағыңды сал, ием.</w:t>
        <w:br/>
        <w:t>Талан болды біздерден</w:t>
        <w:br/>
        <w:t>Сансыз дүние-мал, ием.</w:t>
        <w:br/>
        <w:t>9</w:t>
        <w:br/>
        <w:t>Жанақ ақын</w:t>
        <w:br/>
        <w:t>(1770-1856)</w:t>
        <w:br/>
        <w:t>Есет би</w:t>
        <w:br/>
        <w:t>(ХУШП-ХІК ғасырлар)</w:t>
        <w:br/>
        <w:t>Абыл ақын</w:t>
        <w:br/>
        <w:t>(1777-1864)</w:t>
        <w:br/>
        <w:t>Жанкісі би</w:t>
        <w:br/>
        <w:t>(ХУІШ--ХІХ ғасырлар)</w:t>
        <w:br/>
        <w:t>Түбек Байқошқарұлы</w:t>
        <w:br/>
        <w:t>(1780-1870)</w:t>
        <w:br/>
        <w:t>Өске Торқаұлы</w:t>
        <w:br/>
        <w:t>(1788-1857)</w:t>
        <w:br/>
        <w:t>Дулат Бабатайұлы</w:t>
        <w:br/>
        <w:t>(1802-1871)</w:t>
        <w:br/>
        <w:t>Махамбет Өтемісұлы</w:t>
        <w:br/>
        <w:t>(1803-1846)</w:t>
        <w:br/>
        <w:t>Шернияз Жарылғасұлы</w:t>
        <w:br/>
        <w:t>(1807-1867)</w:t>
        <w:br/>
        <w:t>Шөже Қаржаубайұлы</w:t>
        <w:br/>
        <w:t>(1808-1895)</w:t>
        <w:br/>
        <w:t>Орынбай ақын</w:t>
        <w:br/>
        <w:t>(1813-1891)</w:t>
        <w:br/>
        <w:t>Мәделі Жүсіпқожаұлы</w:t>
        <w:br/>
        <w:t>(1816-1888)</w:t>
        <w:br/>
        <w:t>Шортанбай Қанайұлы</w:t>
        <w:br/>
        <w:t>(1818-1881)</w:t>
        <w:br/>
        <w:t>Шынияз Шанайұлы</w:t>
        <w:br/>
        <w:t>(1819-1875)</w:t>
        <w:br/>
        <w:t>Күдеріқожа Көшекұлы</w:t>
        <w:br/>
        <w:t>(1820-1858)</w:t>
      </w:r>
    </w:p>
    <w:p>
      <w:r>
        <w:t>Қанды көрсе, қалтырар</w:t>
        <w:br/>
        <w:t>Қырғи кұстың баласы.</w:t>
        <w:br/>
        <w:t>Таңды көрсе, шарқ ұрар</w:t>
        <w:br/>
        <w:t>Бұлбұл құстың баласы.</w:t>
        <w:br/>
        <w:t>Оқ жарасы бітсе де,</w:t>
        <w:br/>
        <w:t>Бітпес сөздің жарасы.</w:t>
        <w:br/>
        <w:t>Көп ойланып сөйлеген</w:t>
        <w:br/>
        <w:t>Сөзіңнің болар расы.</w:t>
        <w:br/>
        <w:t>Жемтік болды дұшпанға</w:t>
        <w:br/>
        <w:t>Көп ноғайдың баласы,</w:t>
        <w:br/>
        <w:t>Көздерімнің қарасы.</w:t>
        <w:br/>
        <w:t>Жер жетпесе еш саған,</w:t>
        <w:br/>
        <w:t>Жерің тұр ғой алдында.</w:t>
        <w:br/>
        <w:t>Көл жетпесе еш саған,</w:t>
        <w:br/>
        <w:t>Көлің тұр ғой алдында.</w:t>
        <w:br/>
        <w:t>Ел жетпесе еш саған,</w:t>
        <w:br/>
        <w:t>Елің тұр ғой алдыңда.</w:t>
        <w:br/>
        <w:t>Қырғи болып құтырып,</w:t>
        <w:br/>
        <w:t>Қызыл етті аңсама.</w:t>
        <w:br/>
        <w:t>Қаршыға болып құтырып,</w:t>
        <w:br/>
        <w:t>Қасқыр етін ансама.</w:t>
        <w:br/>
        <w:t>Тұйғын болып құтырып,</w:t>
        <w:br/>
        <w:t>Түлкі етін аңсама.</w:t>
        <w:br/>
        <w:t>Қанқұмар болса билерін,</w:t>
        <w:br/>
        <w:t>Қаралы заман бұзылар.</w:t>
        <w:br/>
        <w:t>Жеткіншек болған жұртыңа</w:t>
        <w:br/>
        <w:t>Беймезгіл көр қазылар.</w:t>
        <w:br/>
        <w:t>Қызыға берме ұрысқа,</w:t>
        <w:br/>
        <w:t>Зияны тиер ырысқа.</w:t>
        <w:br/>
        <w:t>Себепсіз еш ұрыс болмас,</w:t>
        <w:br/>
        <w:t>Ұрыс болса, тұрыс болмас.</w:t>
        <w:br/>
        <w:t>Еліңді талап сен алдың,</w:t>
        <w:br/>
        <w:t>Темірменен тең алдың.</w:t>
        <w:br/>
        <w:t>Халқынды жинап бір жерге,</w:t>
        <w:br/>
        <w:t>Жеңімпаз хан атандың.</w:t>
        <w:br/>
        <w:t>Елің әбден толықты,</w:t>
        <w:br/>
        <w:t>Енді саған не керек?</w:t>
        <w:br/>
        <w:t>Күн сайын қан төгіспе,</w:t>
        <w:br/>
        <w:t>Зәрезап болды төңірек.</w:t>
        <w:br/>
        <w:t>Ұрыстың болар өз заңы,</w:t>
        <w:br/>
        <w:t>Қаншама қан төгілер,</w:t>
        <w:br/>
        <w:t>Хан салығынан халқыңның</w:t>
        <w:br/>
        <w:t>Қабырғасы сөгілер.</w:t>
        <w:br/>
        <w:t>Күнәсіз кан жуылмас,</w:t>
        <w:br/>
        <w:t>Біреудің малы бұйырмас.</w:t>
        <w:br/>
        <w:t>10</w:t>
        <w:br/>
        <w:t>Тазылары түлкі алып,</w:t>
        <w:br/>
        <w:t>Каршығасы қаз іліп,</w:t>
        <w:br/>
        <w:t>Сөз сөйлесе, жөн болып,</w:t>
        <w:br/>
        <w:t>Не десе де жарасар.</w:t>
        <w:br/>
        <w:t>Бай, байсын деп ат қойып,</w:t>
        <w:br/>
        <w:t>Ел аузына қарасар.</w:t>
        <w:br/>
        <w:t>Арғымаққа міндім деп,</w:t>
        <w:br/>
        <w:t>Артқы топтан адаспа.</w:t>
      </w:r>
    </w:p>
    <w:p>
      <w:r>
        <w:t>Күнінде өзім болдым деп,</w:t>
        <w:br/>
        <w:t>Кең пейілге таласпа.</w:t>
        <w:br/>
        <w:t>Артық үшін айтысып,</w:t>
        <w:br/>
        <w:t>Достарыңмен санаспа.</w:t>
        <w:br/>
        <w:t>Ғылымым жұрттан асты деп,</w:t>
        <w:br/>
        <w:t>Кенессіз сөз бастама.</w:t>
        <w:br/>
        <w:t>Жеңемін деп біреуді,</w:t>
        <w:br/>
        <w:t>Өтірік сөзбен костама.</w:t>
        <w:br/>
        <w:t>Көлде жүрген қоңыр қаз</w:t>
        <w:br/>
        <w:t>Қыр қалірін не білсін!</w:t>
        <w:br/>
        <w:t>Қырда жүрген дуадақ</w:t>
        <w:br/>
        <w:t>Су қадірін не білсін!</w:t>
        <w:br/>
        <w:t>Ауылдағы жамандар</w:t>
        <w:br/>
        <w:t>Ел қадірін не білсін!</w:t>
        <w:br/>
        <w:t>Көшіп-қонып көрмеген</w:t>
        <w:br/>
        <w:t>Жер кадірін не білсін!</w:t>
        <w:br/>
        <w:t>Көшсе, қона білмеген,</w:t>
        <w:br/>
        <w:t>Қонса, көше білмеген,</w:t>
        <w:br/>
        <w:t>Ақылыңа көнбеген,</w:t>
        <w:br/>
        <w:t>Жүрт қадірін не білсін!</w:t>
        <w:br/>
        <w:t>Еділ бол да, Жайық бол,</w:t>
        <w:br/>
        <w:t>Ешкімменен ұрыспа.</w:t>
        <w:br/>
        <w:t>Жолдасыңа жау тисе,</w:t>
        <w:br/>
        <w:t>Жанынды аяп тұрыспа.</w:t>
        <w:br/>
        <w:t>Ердің құны болса да,</w:t>
        <w:br/>
        <w:t>Алдыңа келіп қалған соң,</w:t>
        <w:br/>
        <w:t>Қол қусырып барған соң,</w:t>
        <w:br/>
        <w:t>Аса кеш те қоя бер,</w:t>
        <w:br/>
        <w:t>Бұрынғыны қуыспа.</w:t>
        <w:br/>
        <w:t>Ақың болса біреуде,</w:t>
        <w:br/>
        <w:t>16</w:t>
        <w:br/>
        <w:t>Тапқан жерге ел көшір,</w:t>
        <w:br/>
        <w:t>Мұны неге білмейсің!?</w:t>
        <w:br/>
        <w:t>.. Ай, Жәнібек, ойласаң,</w:t>
        <w:br/>
        <w:t>Қилы, қилы заман болмай ма?</w:t>
        <w:br/>
        <w:t>Суда жүрген ақ шортан</w:t>
        <w:br/>
        <w:t>Қарағай басын шалмай ма?</w:t>
        <w:br/>
        <w:t>Мұны неге білмейсің!?</w:t>
        <w:br/>
        <w:t>Қош, аман бол, Жәнібек,</w:t>
        <w:br/>
        <w:t>Енді мені көрмейсің!</w:t>
        <w:br/>
        <w:t>Бұл заманда не ғаріп?</w:t>
        <w:br/>
        <w:t>Ақ қалалы боз ғаріп,</w:t>
        <w:br/>
        <w:t>Жақсыларға айтпаған</w:t>
        <w:br/>
        <w:t>Асыл шырын сөз ғаріп.</w:t>
        <w:br/>
        <w:t>Замандасы болмаса,</w:t>
        <w:br/>
        <w:t>Қариялар болар тез ғаріп.</w:t>
        <w:br/>
        <w:t>Қадірін жеңге білмесе,</w:t>
        <w:br/>
        <w:t>Бойға жеткен қыз ғаріп.</w:t>
        <w:br/>
        <w:t>Ел жағалай қонбаса,</w:t>
        <w:br/>
        <w:t>Бетегелі бел ғаріп.</w:t>
        <w:br/>
        <w:t>Қаз-үйрегі болмаса,</w:t>
        <w:br/>
        <w:t>Айдын шалқар көл ғаріп.</w:t>
        <w:br/>
        <w:t>Мүритін тауып алмаса,</w:t>
      </w:r>
    </w:p>
    <w:p>
      <w:r>
        <w:t>Азғын болса, пір ғаріп.</w:t>
        <w:br/>
        <w:t>Ата жұрты бұқара</w:t>
        <w:br/>
        <w:t>Өз колында болмаса,</w:t>
        <w:br/>
        <w:t>Қанша жақсы болса да,</w:t>
        <w:br/>
        <w:t>Қайратты туған ер ғаріп.</w:t>
        <w:br/>
        <w:t>Есті көрсең, кем деме,</w:t>
        <w:br/>
        <w:t>Бәрі тұйғын табылмас.</w:t>
        <w:br/>
        <w:t>Қарындасың жамандап,</w:t>
        <w:br/>
        <w:t>Өзіңе туған табылмас.</w:t>
        <w:br/>
        <w:t>Адам әзіз айтар деп,</w:t>
        <w:br/>
        <w:t>Көңіліңді салмағыл.</w:t>
        <w:br/>
        <w:t>Нәпсі алдаушы дұспанның</w:t>
        <w:br/>
        <w:t>Насихатын алмағыл.</w:t>
        <w:br/>
        <w:t>Бақыты оянған ерлердің</w:t>
        <w:br/>
        <w:t>Әрбір ісі оң болар.</w:t>
        <w:br/>
        <w:t>Дәулеті күнге артылып,</w:t>
        <w:br/>
        <w:t>Не қылса да, мол болар.</w:t>
        <w:br/>
        <w:t>15</w:t>
        <w:br/>
        <w:t>/15ВМ 9965-701-62-8 (0</w:t>
        <w:br/>
        <w:t>18ВМ 9965-701-61-Х</w:t>
        <w:br/>
        <w:t>«Жеті ғасыр жырлайды» аталатын екі томдықтың</w:t>
        <w:br/>
        <w:t>бірінші кітабына толғауымен тоғыз ханды тоқтатқан</w:t>
        <w:br/>
        <w:t>Сыпыра жыраудан бастап (шамамен ХШ--ХУ ғ.ғ.), казақ.</w:t>
        <w:br/>
        <w:t>сопылық поэзиясының ірі өкілі Кердері Әбубәкірге (ХІХ ғ.)</w:t>
        <w:br/>
        <w:t>дейінгі қырық екі ақын-жыраудың тандамалы шығармалары</w:t>
        <w:br/>
        <w:t>жинакталды. Бұл жыр-толғаулар еркіндік пен елдік жолында</w:t>
        <w:br/>
        <w:t>ұзақ заманаларға созылған ерлік күреске толы ұлттық</w:t>
        <w:br/>
        <w:t>тарихымыз бен жұрттық дүниетанымымыздың көркем</w:t>
        <w:br/>
        <w:t>шежіресі, рухани айнасы, ой-сана окулығы да іспетті.</w:t>
        <w:br/>
        <w:t>Кітапты әзірлеу үстінде бұған дейінгі жарық көрген сан</w:t>
        <w:br/>
        <w:t>алуан басылымдарды (М. Мағауин, К. Сыдиыков,</w:t>
        <w:br/>
        <w:t>М. Байділдаев, Ә. Дербісәлин, А. Сейдімбеков, Ғ. Әнесов</w:t>
        <w:br/>
        <w:t>нұсқалары мен өнерпаздардың өз жеке жинактары, сондай-</w:t>
        <w:br/>
        <w:t>ак кезінде осы томдык редакторы құрастырған</w:t>
        <w:br/>
        <w:t>«Екімынжылдык дала жыры», «Нар заман мен зар заман</w:t>
        <w:br/>
        <w:t>поэзиясы», Бұқар жырау жинағы, т.б.) салыстыра тексеру</w:t>
        <w:br/>
        <w:t>нәтижесінде кенестік кезендер шырғаланында бұрмаланған,</w:t>
        <w:br/>
        <w:t>ҡысқартылған талай туындылар текстологиялық сүзгіден</w:t>
        <w:br/>
        <w:t>өткізіліп, қалпына келтірілді; жаналан қосылғандары да</w:t>
        <w:br/>
        <w:t>баршылык. Ал Нысанбай жырау, Шынияз ақын сиякты</w:t>
        <w:br/>
        <w:t>дәстүрлі жинақтарға енбеген тұлғалар шығармалары</w:t>
        <w:br/>
        <w:t>тұңғыш рет кіріп отыр.</w:t>
        <w:br/>
        <w:t>0503020905-07.2000--</w:t>
        <w:br/>
        <w:t>Ж ---------- құлақтандырылмаған - 2004 ББК 63.3 (5 қаз)</w:t>
        <w:br/>
        <w:t>402(05)-04</w:t>
        <w:br/>
        <w:t>15ВМ 9965-701-62-8 (1-т.)</w:t>
        <w:br/>
        <w:t>15ВМ 9965-701-61-Х</w:t>
        <w:br/>
        <w:t>о «Жазушы». баспасы, 2004</w:t>
        <w:br/>
        <w:t>(6 Безендірген Т. Мұкатов, 2004</w:t>
        <w:br/>
        <w:t>«092029932</w:t>
      </w:r>
    </w:p>
    <w:p>
      <w:r>
        <w:t>АСАНҚАЙҒЫ</w:t>
        <w:br/>
        <w:t>(ХҮ ғасыр)</w:t>
        <w:br/>
        <w:t>..Қырында киік жайлаған,</w:t>
        <w:br/>
        <w:t>Суында балық ойнаған,</w:t>
        <w:br/>
        <w:t>Оймауыттай тоғай егіннің</w:t>
        <w:br/>
        <w:t>Ойына келген асын жейтұғын,</w:t>
        <w:br/>
        <w:t>Жемде кенес қылмадын,</w:t>
        <w:br/>
        <w:t>Жемнен де елді көшірдің.</w:t>
        <w:br/>
        <w:t>Ойыл деген ойын-ды,</w:t>
        <w:br/>
        <w:t>Отын тапсаң, тойынды.</w:t>
        <w:br/>
        <w:t>Ойыл көздің жасы еді,</w:t>
        <w:br/>
        <w:t>Ойылда кеңес қылмадың.</w:t>
        <w:br/>
        <w:t>Ойылдан елді көшірдің.</w:t>
        <w:br/>
        <w:t>Елбең-елбең жүгірген,</w:t>
        <w:br/>
        <w:t>Ебелек отқа семірген,</w:t>
        <w:br/>
        <w:t>Екі семіз қолға алып,</w:t>
        <w:br/>
        <w:t>Ерлер жортып күн көрген</w:t>
        <w:br/>
        <w:t>Еділ деген қиянға.</w:t>
        <w:br/>
        <w:t>Еңкейіп келдің тар жерге,</w:t>
        <w:br/>
        <w:t>Мұнда кеңес қылмадың.</w:t>
        <w:br/>
        <w:t>Кеңестің түбі нараду...</w:t>
        <w:br/>
        <w:t>Нәлет біздің жүріске,</w:t>
        <w:br/>
        <w:t>Еділ менен Жайықтың</w:t>
        <w:br/>
        <w:t>Бірін жазға жайласан,</w:t>
        <w:br/>
        <w:t>Бірін қысқа қыстасан,</w:t>
        <w:br/>
        <w:t>13</w:t>
        <w:br/>
        <w:t>ҚАЗТУҒАН ЖЫРАУ</w:t>
        <w:br/>
        <w:t>(ХУ ғасыр)</w:t>
        <w:br/>
        <w:t>Мадақ жыры</w:t>
        <w:br/>
        <w:t>Бұдырайған екі шекелі,</w:t>
        <w:br/>
        <w:t>Мұздай үлкен көбелі,</w:t>
        <w:br/>
        <w:t>Қары ұнымы сұлтандайын жүрісті,</w:t>
        <w:br/>
        <w:t>Адырнасы шайы жібек оққа кіріс-ті,</w:t>
        <w:br/>
        <w:t>Айдаса -- қойдың көсемі,</w:t>
        <w:br/>
        <w:t>Сөйлесе -- қызыл тілдің шешені,</w:t>
        <w:br/>
        <w:t>Ұстаса -- қашағанның ұзын құрығы,</w:t>
        <w:br/>
        <w:t>Қалайылаған қасты орданың сырығы,</w:t>
        <w:br/>
        <w:t>Билер атты би соңы,</w:t>
        <w:br/>
        <w:t>Би ұлының кенжесі,</w:t>
        <w:br/>
        <w:t>Буыршынның бұта шайнар азуы,</w:t>
        <w:br/>
        <w:t>Бидайықтың көл жайқаған жалғызы,</w:t>
        <w:br/>
        <w:t>Бұлұт болған айды ашкан,</w:t>
      </w:r>
    </w:p>
    <w:p>
      <w:r>
        <w:t>Мұнар болған күнді ашкан,</w:t>
        <w:br/>
        <w:t>Мұсылман мен кәуірдің</w:t>
        <w:br/>
        <w:t>Арасын өтіп бұзып дінді ашқан</w:t>
        <w:br/>
        <w:t>Сүйінішұлы Қазтуған!!!</w:t>
        <w:br/>
        <w:t>Белгілі биік көк сенгір</w:t>
        <w:br/>
        <w:t>Басынан қарға ұшырмас,</w:t>
        <w:br/>
        <w:t>Ер карауыл қарар деп,</w:t>
        <w:br/>
        <w:t>Алыстан кара шалар деп;</w:t>
        <w:br/>
        <w:t>18</w:t>
        <w:br/>
        <w:t>Балдағы алтын құрыш болат</w:t>
        <w:br/>
        <w:t>Ашылып шапса дем тартар,</w:t>
        <w:br/>
        <w:t>Сусыным қанға қанар деп;</w:t>
        <w:br/>
        <w:t>Арғымақтың баласы</w:t>
        <w:br/>
        <w:t>Арыған сайын тың жортар,</w:t>
        <w:br/>
        <w:t>Арка мен қосым қалар деп;</w:t>
        <w:br/>
        <w:t>Ақ дария толқын күшейтер,</w:t>
        <w:br/>
        <w:t>Құйрығын күн шалмаған балығым</w:t>
        <w:br/>
        <w:t>Ортамнан ойран салар деп;</w:t>
        <w:br/>
        <w:t>Азамат ердің баласы</w:t>
        <w:br/>
        <w:t>Жабыққанын білдірмес,</w:t>
        <w:br/>
        <w:t>Жамандар мазақ қылар деп!</w:t>
        <w:br/>
        <w:t>Алаң да алаң, алаң жүрт,</w:t>
        <w:br/>
        <w:t>Ақала ордам конған жұрт,</w:t>
        <w:br/>
        <w:t>Атамыз біздің бұ Сүйініш</w:t>
        <w:br/>
        <w:t>Күйеу болып барған жұрт,</w:t>
        <w:br/>
        <w:t>Анамыз біздің Бозтуған</w:t>
        <w:br/>
        <w:t>Келіншек болып түскен жұрт,</w:t>
        <w:br/>
        <w:t>Қарғадай мынау Қазтуған батыр туған жүрт,</w:t>
        <w:br/>
        <w:t>Кіндігімді кескен жұрт,</w:t>
        <w:br/>
        <w:t>Кір-қоңымды жуған жұрт,</w:t>
        <w:br/>
        <w:t>Қарағайдан садақ будырып,</w:t>
        <w:br/>
        <w:t>Қылшанымды сары жүн оққа толтырып,</w:t>
        <w:br/>
        <w:t>Жанға сақтау болған жүрт.</w:t>
        <w:br/>
        <w:t>Салп-салпыншақ анау үш өзен</w:t>
        <w:br/>
        <w:t>Салуалы менің ордам қонған жер,</w:t>
        <w:br/>
        <w:t>Жабағылы жас тайлақ</w:t>
        <w:br/>
        <w:t>Жардай атан болған жер,</w:t>
        <w:br/>
        <w:t>Жатып калып бір тоқты,</w:t>
        <w:br/>
        <w:t>Жайылып мың қой болған жер,</w:t>
        <w:br/>
        <w:t>Жарлысы мен байы тең,</w:t>
        <w:br/>
        <w:t>Жабысы мен тайы тен,</w:t>
      </w:r>
    </w:p>
    <w:p>
      <w:r>
        <w:t>Жары менен сайы тең,</w:t>
        <w:br/>
        <w:t>Ботташығы бұзаудай,</w:t>
        <w:br/>
        <w:t>Боз сазаны тоқтыдай,</w:t>
        <w:br/>
        <w:t>Балығы тайдай тулаған,</w:t>
        <w:br/>
        <w:t>Бақасы қойдай шулаған,</w:t>
        <w:br/>
        <w:t>Шырмауығы шөккен түйе таптырмас,</w:t>
        <w:br/>
        <w:t>Балығы көлге жылқы жаптырмас,</w:t>
        <w:br/>
        <w:t>Бақасы мен шаяны</w:t>
        <w:br/>
        <w:t>Кежідегі адамға</w:t>
        <w:br/>
        <w:t>Түн ұйқысын таптырмас,</w:t>
        <w:br/>
        <w:t>19</w:t>
        <w:br/>
        <w:t>Әмір Темір Көреген,</w:t>
        <w:br/>
        <w:t>Тоқсан алты хан дөреген.</w:t>
        <w:br/>
        <w:t>Ханның зәулім сарайы</w:t>
        <w:br/>
        <w:t>Ақ Орда деген жер екен.</w:t>
        <w:br/>
        <w:t>Айналасы биік тау,</w:t>
        <w:br/>
        <w:t>Батылы барып кірмес жау.</w:t>
        <w:br/>
        <w:t>Алпыс биі бірігіп,</w:t>
        <w:br/>
        <w:t>Ак Ордада шешкен дау,</w:t>
        <w:br/>
        <w:t>Бұларды көрген бабаңмын.</w:t>
        <w:br/>
        <w:t>Көрдім қалың еліңді,</w:t>
        <w:br/>
        <w:t>Едіге деген еріңді.</w:t>
        <w:br/>
        <w:t>Жамандық пен жөнсіздік</w:t>
        <w:br/>
        <w:t>Қайыстырды-ау белімді.</w:t>
        <w:br/>
        <w:t>Небір-небір билерің</w:t>
        <w:br/>
        <w:t>Көргенсіз боп көрінді,</w:t>
        <w:br/>
        <w:t>Бұларды көрген бабаңмын.</w:t>
        <w:br/>
        <w:t>Бұлар да өтіп кеткен соң,</w:t>
        <w:br/>
        <w:t>Өзінің елін бүлдірген,</w:t>
        <w:br/>
        <w:t>Бәтуаға келмеген,</w:t>
        <w:br/>
        <w:t>Сүргін салған жұртына,</w:t>
        <w:br/>
        <w:t>Жесір катын, жетім ұл</w:t>
        <w:br/>
        <w:t>“Тыңдамай датын, жылатқан,</w:t>
        <w:br/>
        <w:t>Әзәзіл жолдан тайдырған,</w:t>
        <w:br/>
        <w:t>Қайсыбірін айтайын,</w:t>
        <w:br/>
        <w:t>Сіздерді көрген бабанмын.</w:t>
        <w:br/>
        <w:t>Құбыладан жылы жел есер,</w:t>
        <w:br/>
        <w:t>Арқадан суық жел есер.</w:t>
        <w:br/>
        <w:t>Анаға карап қыз өсер,</w:t>
        <w:br/>
        <w:t>Атаға қарап ұл өсер.</w:t>
        <w:br/>
        <w:t>Тоқтамыстың уағында</w:t>
        <w:br/>
        <w:t>Құлға билік тиген сон,</w:t>
        <w:br/>
        <w:t>Жесір катын, жетім ұл</w:t>
        <w:br/>
        <w:t>Қайтіп қана күн кешер?..</w:t>
        <w:br/>
        <w:t>Сөз сөйлемен, Қарабек,</w:t>
        <w:br/>
        <w:t>Менен саған сөз керек.</w:t>
        <w:br/>
        <w:t>Астыңа қара бұл салып,</w:t>
        <w:br/>
        <w:t>Үстіңе қызыл себелеп,</w:t>
        <w:br/>
        <w:t>Алдаймын деп келдің бе,</w:t>
        <w:br/>
        <w:t>Атаңа нәлет сүмелек?!</w:t>
      </w:r>
    </w:p>
    <w:p>
      <w:r>
        <w:t>8</w:t>
        <w:br/>
        <w:t>Бүгін, соңды өкінбен,</w:t>
        <w:br/>
        <w:t>Өкінбестей болғанмын.</w:t>
        <w:br/>
        <w:t>Ер Мамайдың алдында</w:t>
        <w:br/>
        <w:t>Шаһид кештім, өкінбен!..</w:t>
        <w:br/>
        <w:t>Озушылар, озмаңыз,</w:t>
        <w:br/>
        <w:t>Озсаңыз, бізім бетке бармаңыз!</w:t>
        <w:br/>
        <w:t>Бізім бетке барсаңыз,</w:t>
        <w:br/>
        <w:t>Есакай, Қосай - екі ұл</w:t>
        <w:br/>
        <w:t>Алдыңызға жыр құшақлай</w:t>
        <w:br/>
        <w:t>жылай шықса, не айтарсыз?!</w:t>
        <w:br/>
        <w:t>Оларға айтарыңыз сол болсын:</w:t>
        <w:br/>
        <w:t>Жәмішіден қос айтып,</w:t>
        <w:br/>
        <w:t>Жараға мамық тосатып,</w:t>
        <w:br/>
        <w:t>Келе жата дегейсіз.</w:t>
        <w:br/>
        <w:t>Ол айтқанға тимесе,</w:t>
        <w:br/>
        <w:t>Бұрынғылар түскен жүрі жол</w:t>
        <w:br/>
        <w:t>Бұрылып оңға түсті дегейсіз!..</w:t>
        <w:br/>
        <w:t>27</w:t>
        <w:br/>
        <w:t>Қайран менің Еділім,</w:t>
        <w:br/>
        <w:t>Мен салмадым, сен салдың,</w:t>
        <w:br/>
        <w:t>Қайырлы болсын сіздерге</w:t>
        <w:br/>
        <w:t>Менен қалған мынау Еділ жұрт!..</w:t>
        <w:br/>
        <w:t>Қазтуғанның қонысымен қоштасуы"</w:t>
        <w:br/>
        <w:t>1</w:t>
        <w:br/>
        <w:t>Арайна, билер, арайна,</w:t>
        <w:br/>
        <w:t>Арайна десем, болғай ма?!</w:t>
        <w:br/>
        <w:t>Арайнасыз әр қайда</w:t>
        <w:br/>
        <w:t>Ердің ісі оңғай ма?!</w:t>
        <w:br/>
        <w:t>Арайна болған Қазтуған,</w:t>
        <w:br/>
        <w:t>Қайғыланып сонда толғай ма?!</w:t>
        <w:br/>
        <w:t>2</w:t>
        <w:br/>
        <w:t>Ел қияға қонғай ма,</w:t>
      </w:r>
    </w:p>
    <w:p>
      <w:r>
        <w:t>Еліл, Жайық арасы</w:t>
        <w:br/>
        <w:t>Кеңшілік қоныс болғай ма?!</w:t>
        <w:br/>
        <w:t>Ебей басты құба үлек</w:t>
        <w:br/>
        <w:t>Ернімен шырпы шалғай ма?!</w:t>
        <w:br/>
        <w:t>Бұл қоныста отырып,</w:t>
        <w:br/>
        <w:t>Біздін мұсылман баласы</w:t>
        <w:br/>
        <w:t>Жағасы босап тынғай ма?!</w:t>
        <w:br/>
        <w:t>3</w:t>
        <w:br/>
        <w:t>Еділді қоныс етпеңіз,</w:t>
        <w:br/>
        <w:t>Жағалай қалмақ алады.</w:t>
        <w:br/>
        <w:t>Жайықты қоныс етпеңіз,</w:t>
        <w:br/>
        <w:t>Сыдыра біткен көкжиек,</w:t>
        <w:br/>
        <w:t>Кәпірлер қала салады.</w:t>
        <w:br/>
        <w:t>Аштарханды қоныс етпеніз,</w:t>
        <w:br/>
        <w:t>Шәһәрін оның алады.</w:t>
        <w:br/>
        <w:t>“Бұл қоштасу толғаулары Халел Досмұхамедұлының</w:t>
        <w:br/>
        <w:t>айапман» гімайыненғ аамиды</w:t>
        <w:br/>
        <w:t>4</w:t>
        <w:br/>
        <w:t>Еділді алса - елді алар,</w:t>
        <w:br/>
        <w:t>Енді алмаған не қалар?</w:t>
        <w:br/>
        <w:t>Жайықты алса - жанды алар,</w:t>
        <w:br/>
        <w:t>Жанды алған соң не қалар?</w:t>
        <w:br/>
        <w:t>Ойылды алса - ойды алар,</w:t>
        <w:br/>
        <w:t>Ойлашы, сонда не қалар?</w:t>
        <w:br/>
        <w:t>Қара мауыты мұшақат</w:t>
        <w:br/>
        <w:t>Бүтін тоғай жерді алар.</w:t>
        <w:br/>
        <w:t>Жаз кіреге жақсы деп,</w:t>
        <w:br/>
        <w:t>Дулығалы нарды алар,</w:t>
        <w:br/>
        <w:t>Қыс кіреге жақсы деп,</w:t>
        <w:br/>
        <w:t>Шудасы қалың айырды алар.</w:t>
        <w:br/>
        <w:t>Сусынына шай алар,</w:t>
        <w:br/>
        <w:t>Шайнауына май алар.</w:t>
        <w:br/>
        <w:t>5</w:t>
        <w:br/>
        <w:t>Ойыл да Қиыл, Жем, Сағыз,</w:t>
        <w:br/>
        <w:t>Қайран саланың жатқан аңғары-ай,</w:t>
        <w:br/>
        <w:t>Ақ шалмалы пірлердің</w:t>
        <w:br/>
        <w:t>Мешітке жаққан шамдары-ай!</w:t>
        <w:br/>
        <w:t>Менің бүйтіп қозғалақтап жүргенім</w:t>
        <w:br/>
        <w:t>Аузы түкті кәпірдің</w:t>
        <w:br/>
        <w:t>Күшті болған салдары-ай!</w:t>
        <w:br/>
        <w:t>Кәпірден теңдік алуға</w:t>
        <w:br/>
        <w:t>Қайта келер деймісің</w:t>
        <w:br/>
        <w:t>Мұсылманның баяғы</w:t>
      </w:r>
    </w:p>
    <w:p>
      <w:r>
        <w:t>Шыңғыстан туған хандары-ай?!</w:t>
        <w:br/>
        <w:t>Бұл қоныстан кетпесен,</w:t>
        <w:br/>
        <w:t>Мұны талақ етпесең,</w:t>
        <w:br/>
        <w:t>Атаңа нәлет кәпірдің</w:t>
        <w:br/>
        <w:t>Пайдасына қалмаса игі еді</w:t>
        <w:br/>
        <w:t>Ноғайлы, қазақ жұртымның</w:t>
        <w:br/>
        <w:t>Кейінгі туған балдары-ай!</w:t>
        <w:br/>
        <w:t>6</w:t>
        <w:br/>
        <w:t>Адыра қалғыр көк Жайық,</w:t>
        <w:br/>
        <w:t>Аңырап калгап қонысым!</w:t>
        <w:br/>
        <w:t>Қонысымнан ауған соң,</w:t>
        <w:br/>
        <w:t>Кетпегей еді ырысым.</w:t>
        <w:br/>
        <w:t>Таудағы тарлан бәрі едім,</w:t>
        <w:br/>
        <w:t>Ге</w:t>
        <w:br/>
        <w:t>Ақ шаңдақты құрып койған шатыр леп,</w:t>
        <w:br/>
        <w:t>Жазыда көп-ақ жорткан екенбіз</w:t>
        <w:br/>
        <w:t>Арғымақтың талдай мойнын талдырып,</w:t>
        <w:br/>
        <w:t>Үйде қалған арудың</w:t>
        <w:br/>
        <w:t>Ақ иіндігін аудырып.</w:t>
        <w:br/>
        <w:t>Арғымаққа оқ тиді</w:t>
        <w:br/>
        <w:t>Қыл майқанның түбінен,</w:t>
        <w:br/>
        <w:t>Айдаметке оқ тиді</w:t>
        <w:br/>
        <w:t>Отыз екі омыртқаның буынынан,</w:t>
        <w:br/>
        <w:t>Зырлап аққан қара қан</w:t>
        <w:br/>
        <w:t>Тыйылмайды жонның уақ тамырдан.</w:t>
        <w:br/>
        <w:t>Сақ етер тиді саныма,</w:t>
        <w:br/>
        <w:t>Сақсырым толды қаныма,</w:t>
        <w:br/>
        <w:t>Жара бір қатты, жан тәтті,</w:t>
        <w:br/>
        <w:t>Жара аузына қан қатты,</w:t>
        <w:br/>
        <w:t>Жарықшылар жоқ па екен</w:t>
        <w:br/>
        <w:t>Жармай білте саларға,</w:t>
        <w:br/>
        <w:t>Жағдайсыз жаман қалып барамын</w:t>
        <w:br/>
        <w:t>Жанымда бір туғанның жоғынан!..</w:t>
        <w:br/>
        <w:t>Қарағайлы көдік бойында</w:t>
        <w:br/>
        <w:t>Қамшым қалды ойында:</w:t>
        <w:br/>
        <w:t>Бүлдіргесі бұлан терісі,</w:t>
        <w:br/>
        <w:t>Өрімі құнан білдің қайысы,</w:t>
        <w:br/>
        <w:t>Шырмауығы алтын, сабы жез,</w:t>
        <w:br/>
        <w:t>Бейазының бойыңда</w:t>
        <w:br/>
        <w:t>Күзен, қарсақ жер ме екен!..</w:t>
        <w:br/>
        <w:t>Алғаным Әли ағаның қызы еді,</w:t>
        <w:br/>
        <w:t>Қас арудың өзі еді.</w:t>
      </w:r>
    </w:p>
    <w:p>
      <w:r>
        <w:t>Маңдайы күнге тимеген,</w:t>
        <w:br/>
        <w:t>Желге шашын үрмеген,</w:t>
        <w:br/>
        <w:t>Серпіліп адам бетін көрмеген,</w:t>
        <w:br/>
        <w:t>Қалай күн кешті екен!</w:t>
        <w:br/>
        <w:t>Қосақай, Қосай, Ер Досайдың анасы</w:t>
        <w:br/>
        <w:t>Хан қызындай сұлтанның</w:t>
        <w:br/>
        <w:t>Айдындықтай ақ білегін жастанып,</w:t>
        <w:br/>
        <w:t>Ерең үйін тіктіріп,</w:t>
        <w:br/>
        <w:t>Омыраудағы он түймесін ағытып,</w:t>
        <w:br/>
        <w:t>Кейінгі қалған көпекке</w:t>
        <w:br/>
        <w:t>Қалай да белін шешті скен?!.</w:t>
        <w:br/>
        <w:t>25</w:t>
        <w:br/>
        <w:t>25</w:t>
        <w:br/>
        <w:t>дүз</w:t>
        <w:br/>
        <w:t>Жақсының жақсылығы сол болар -</w:t>
        <w:br/>
        <w:t>Жаманменен бас қосып,</w:t>
        <w:br/>
        <w:t>Сөәйлемекке ар етер;</w:t>
        <w:br/>
        <w:t>Жаманның жамандығы сол болар -</w:t>
        <w:br/>
        <w:t>Сөйлесе, дәйім бетін қара етер;</w:t>
        <w:br/>
        <w:t>Бір жақсыға басың қосып сөз айтсаң,</w:t>
        <w:br/>
        <w:t>Сол жаман сырың сакламай,</w:t>
        <w:br/>
        <w:t>Әрдайым дұшпаныңа әр ісіңді қор етер.</w:t>
        <w:br/>
        <w:t>Күпшек санды тіл жалмаған күреңді</w:t>
        <w:br/>
        <w:t>Тілеген достан аяман!</w:t>
        <w:br/>
        <w:t>Тілекті бірге тілеген</w:t>
        <w:br/>
        <w:t>Малымды достан аяман!</w:t>
        <w:br/>
        <w:t>Тайғақ кешу, тар жерде,</w:t>
        <w:br/>
        <w:t>Менім достым бар-ды һәр жерде,</w:t>
        <w:br/>
        <w:t>Іздесем, табылмайды тар жерде.</w:t>
        <w:br/>
        <w:t>Табылмаса, қайтейін,</w:t>
        <w:br/>
        <w:t>Мен ісімді Хаққа тапсырғанмын һәр жерде.</w:t>
        <w:br/>
        <w:t>Жалп-жалп ұшқан жапалақ</w:t>
        <w:br/>
        <w:t>Аттансан жазы түзде көрерсің,</w:t>
        <w:br/>
        <w:t>Жаман туған бар болса,</w:t>
        <w:br/>
        <w:t>Жаман жолдас көп болса,</w:t>
        <w:br/>
        <w:t>Жазаны содан көрерсің.</w:t>
        <w:br/>
        <w:t>Туырлықсыз қара үйге</w:t>
        <w:br/>
        <w:t>Ту байламақ не керек!</w:t>
        <w:br/>
        <w:t>Туғаны жоқ жалғызға</w:t>
        <w:br/>
        <w:t>Көп ішінде суырылып,</w:t>
        <w:br/>
        <w:t>Жауға шаппақ не керек!</w:t>
        <w:br/>
        <w:t>32</w:t>
      </w:r>
    </w:p>
    <w:p>
      <w:r>
        <w:t>Ибраһим Халил Алла жасапты,</w:t>
        <w:br/>
        <w:t>Ғазырейіл -- жан алмаға касап-ты.</w:t>
        <w:br/>
        <w:t>Жығылғанды тұрғызсан,</w:t>
        <w:br/>
        <w:t>Жылағанды уатсан,</w:t>
        <w:br/>
        <w:t>Құсайғанды түзетсең,</w:t>
        <w:br/>
        <w:t>Тәңірінің үйі Бәйтолла,</w:t>
        <w:br/>
        <w:t>Сұлтан ием, қарсы алдыңда жасапты!</w:t>
        <w:br/>
        <w:t>Жауынды күні көп жүрме,</w:t>
        <w:br/>
        <w:t>Жар жағасы тайғақ-ты.</w:t>
        <w:br/>
        <w:t>Жаманға жақыным деп сөз айтпа,</w:t>
        <w:br/>
        <w:t>Күндердің күні болғанда,</w:t>
        <w:br/>
        <w:t>Сол жаман өз басыңа айғақ-ты!</w:t>
        <w:br/>
        <w:t>Асау тулап жықпаса,</w:t>
        <w:br/>
        <w:t>Артқы айылдың беркі игі.</w:t>
        <w:br/>
        <w:t>Жағаға дұспан қолы тимеске,</w:t>
        <w:br/>
        <w:t>Артыңда туысқанның көбі игі.</w:t>
        <w:br/>
        <w:t>Күндердің күні болғанда,</w:t>
        <w:br/>
        <w:t>Қырға шықпас жаманның</w:t>
        <w:br/>
        <w:t>Барынан да жоғы игі!</w:t>
        <w:br/>
        <w:t>Арқаның құба жонында</w:t>
        <w:br/>
        <w:t>Арыстан ойнар шарқ ұрып,</w:t>
        <w:br/>
        <w:t>Атайы ердің тұсында</w:t>
        <w:br/>
        <w:t>Тұлпары тұрар тарп ұрып,</w:t>
        <w:br/>
        <w:t>Сол жаман елден кетер деп,</w:t>
        <w:br/>
        <w:t>Артынан жақсылар қалар шақырып...</w:t>
        <w:br/>
        <w:t>Көктеп мінген еріннің</w:t>
        <w:br/>
        <w:t>Астында көп жүгірер күлік бар,</w:t>
        <w:br/>
        <w:t>Көн садақтың ішінде</w:t>
        <w:br/>
        <w:t>Көбе бұзар жебе бар.</w:t>
        <w:br/>
        <w:t>Көрінгеннің бәрін де кісі демеңіз:</w:t>
        <w:br/>
        <w:t>Күпе-күндіз тал түсте</w:t>
        <w:br/>
        <w:t>Таранңдап түзге кетер кісі бар.</w:t>
        <w:br/>
        <w:t>Ау, бөрілер, бөрілер,</w:t>
        <w:br/>
        <w:t>Бөрімін деп жүрерлер!</w:t>
        <w:br/>
        <w:t>35</w:t>
        <w:br/>
        <w:t>Һәрбірінің баласы</w:t>
        <w:br/>
        <w:t>Алтау болар, бес болар,</w:t>
        <w:br/>
        <w:t>Ішінде абаданы бір болар.</w:t>
        <w:br/>
        <w:t>Абаданынан айрылса,</w:t>
        <w:br/>
        <w:t>Олардың Пһәрбіреуі</w:t>
      </w:r>
    </w:p>
    <w:p>
      <w:r>
        <w:t>Һәрбір итке жем болар.</w:t>
        <w:br/>
        <w:t>Шағырмақ бұлт жай тастар,</w:t>
        <w:br/>
        <w:t>Ағытқан қойды жол бастар,</w:t>
        <w:br/>
        <w:t>Ақ желкенді жел бастар,</w:t>
        <w:br/>
        <w:t>Ғадыл төре ел бастар,</w:t>
        <w:br/>
        <w:t>Батыр жігіт қол бастар,</w:t>
        <w:br/>
        <w:t>Шешен адам сөз бастар.</w:t>
        <w:br/>
        <w:t>Құс жинасаң - бүркіт жи,</w:t>
        <w:br/>
        <w:t>Қыс тонынды түлкі етер,</w:t>
        <w:br/>
        <w:t>Бір жақсымен дос болсан,</w:t>
        <w:br/>
        <w:t>Азбас, тозбас мүлкі етер.</w:t>
        <w:br/>
        <w:t>Бір жаманмен дос болсан,</w:t>
        <w:br/>
        <w:t>Күндердің күні болғанда,</w:t>
        <w:br/>
        <w:t>Жүмле ғаламға күлкі етер.</w:t>
        <w:br/>
        <w:t>Бұз үстіне от жаққан,</w:t>
        <w:br/>
        <w:t>Бұзмай бұлан пісірген,</w:t>
        <w:br/>
        <w:t>Мен иемнің бөрлі ала тасы едім.</w:t>
        <w:br/>
        <w:t>Иә, ием, сенің сырың мен білем,</w:t>
        <w:br/>
        <w:t>Менің ием би Темірдің әрі өзім</w:t>
        <w:br/>
        <w:t>Жау көрген күн жүрегінің басы едім,</w:t>
        <w:br/>
        <w:t>Көз үстінде касы едім!..</w:t>
        <w:br/>
        <w:t>Арғымақ ару атлар сескенсе,</w:t>
        <w:br/>
        <w:t>Ақ тігердің қарсы алдында жусар ма?</w:t>
        <w:br/>
        <w:t>Ойда қазақ көп жортса,</w:t>
        <w:br/>
        <w:t>Беллерін күміспенен құрсар ма?</w:t>
        <w:br/>
        <w:t>Тәңірі жанын алмаса,</w:t>
        <w:br/>
        <w:t>Тау аралап жол салмай,</w:t>
        <w:br/>
        <w:t>Тас аралап құс салмай,</w:t>
        <w:br/>
        <w:t>Арқаның баурын қыдырмай,</w:t>
        <w:br/>
        <w:t>36</w:t>
        <w:br/>
        <w:t>Айналайын Ақ Жайық,</w:t>
        <w:br/>
        <w:t>Ат салмай өтер күн қайда?!</w:t>
        <w:br/>
        <w:t>Еңсесі биік боз орда</w:t>
        <w:br/>
        <w:t>Еңкейе кірер күн қайда?!</w:t>
        <w:br/>
        <w:t>Қара бұлан терісін</w:t>
        <w:br/>
        <w:t>Етік қылар күн қайда?!</w:t>
        <w:br/>
        <w:t>Күдеріден бау тағып,</w:t>
        <w:br/>
        <w:t>Кіреуке киер күн қайда?!</w:t>
        <w:br/>
        <w:t>Күмбір, күмбір кісінетіп,</w:t>
        <w:br/>
        <w:t>Күреңді мінер күн кайда?!</w:t>
        <w:br/>
        <w:t>Толғамалы ақ балта</w:t>
        <w:br/>
        <w:t>Толғап ұстар күн қайда?!</w:t>
        <w:br/>
        <w:t>Алты құлаш ақ найза</w:t>
        <w:br/>
        <w:t>Ұсынып шаншар күн қайда?!</w:t>
        <w:br/>
        <w:t>Садақ толған сайгез оқ</w:t>
      </w:r>
    </w:p>
    <w:p>
      <w:r>
        <w:t>Масағынан өткеріп,</w:t>
        <w:br/>
        <w:t>Басын қолға жеткеріп,</w:t>
        <w:br/>
        <w:t>Созып тартар күн қайда?!</w:t>
        <w:br/>
        <w:t>Кетбұғадай билерден</w:t>
        <w:br/>
        <w:t>Кеңес сұрар күн қайда?!</w:t>
        <w:br/>
        <w:t>Еділдің бойын ен жайлап,</w:t>
        <w:br/>
        <w:t>Шалғынға бие біз байлап,</w:t>
        <w:br/>
        <w:t>Орындықтай қара сабадан</w:t>
        <w:br/>
        <w:t>Бозбаламен күліп-ойнап,</w:t>
        <w:br/>
        <w:t>Қымыз ішер күн қайда?!</w:t>
        <w:br/>
        <w:t>Тоғай, тоғай, тоғай су,</w:t>
        <w:br/>
        <w:t>Тоғай қондым, өкінбен.</w:t>
        <w:br/>
        <w:t>Толғамалы ала балта қолға алып,</w:t>
        <w:br/>
        <w:t>Топ бастадым, өкінбен.</w:t>
        <w:br/>
        <w:t>Тобыршығы биік жай салып,</w:t>
        <w:br/>
        <w:t>Дұспан аттым, өкінбен.</w:t>
        <w:br/>
        <w:t>Тоғынды сарты нар жегіп,</w:t>
        <w:br/>
        <w:t>Көш түзелім, өкінбен.</w:t>
        <w:br/>
        <w:t>Ту құйрығы бір тұтам</w:t>
        <w:br/>
        <w:t>Тұлпар міндім, өкінбен.</w:t>
        <w:br/>
        <w:t>Туған айдай нұрланып,</w:t>
        <w:br/>
        <w:t>Дулыға кидім, өкінбен.</w:t>
        <w:br/>
        <w:t>Зерлі орындық үстінде,</w:t>
        <w:br/>
        <w:t>Ақ шымылдық ішінде</w:t>
        <w:br/>
        <w:t>Тұлымшағын төгілтіп,</w:t>
        <w:br/>
        <w:t>Ару сүйдім, өкінбен.</w:t>
        <w:br/>
        <w:t>26</w:t>
        <w:br/>
        <w:t>Қабырғадан қараған</w:t>
        <w:br/>
        <w:t>Достым менен дұспаным:</w:t>
        <w:br/>
        <w:t>«Апырым, ер Доспамбет!» дегей ме!..</w:t>
        <w:br/>
        <w:t>Азау, Азау дегенің</w:t>
        <w:br/>
        <w:t>Әл-Ғұсман-паша жұрты екен,</w:t>
        <w:br/>
        <w:t>Дін ісләмнің кірті екен.</w:t>
        <w:br/>
        <w:t>Азаудың ер Доспамбет ағасы</w:t>
        <w:br/>
        <w:t>Азаудың бір бұрышындай нарты екен!</w:t>
        <w:br/>
        <w:t>Білейім мен жаман күн</w:t>
        <w:br/>
        <w:t>Болатсыз қылыш кесерін,</w:t>
        <w:br/>
        <w:t>Айналасы алты жылдың ішінде</w:t>
        <w:br/>
        <w:t>Есақай, Қосай - екі ұл</w:t>
        <w:br/>
        <w:t>Азау билеп өсерін!</w:t>
        <w:br/>
        <w:t>Айнала бұлак басы - Тен,</w:t>
        <w:br/>
        <w:t>Азаулының Стамбұлдан несі кем,</w:t>
        <w:br/>
        <w:t>Азаулының Аймадет Ер Доспамбет ағаның</w:t>
        <w:br/>
        <w:t>Хан ұлына несі жоқ,</w:t>
      </w:r>
    </w:p>
    <w:p>
      <w:r>
        <w:t>Би ұлынан несі кем!</w:t>
        <w:br/>
        <w:t>Тәңірінің өзі берген күнінде</w:t>
        <w:br/>
        <w:t>Хан ұлынан артық еді менім несібем!</w:t>
        <w:br/>
        <w:t>Азаулыда аға болған ерлер көп еді,</w:t>
        <w:br/>
        <w:t>Әйтсе де алмаға ат байлағаны жоқ еді!</w:t>
        <w:br/>
        <w:t>Сере, сере, сере қар,</w:t>
        <w:br/>
        <w:t>Асты кілең, үсті мұз,</w:t>
        <w:br/>
        <w:t>Күн-түн катса жібімес,</w:t>
        <w:br/>
        <w:t>Мен көлікке қосымды артканмынң,</w:t>
        <w:br/>
        <w:t>Көмбідей ару жаларға</w:t>
        <w:br/>
        <w:t>Күректей мұзды тоңдырып,</w:t>
        <w:br/>
        <w:t>Кірмембес ауыр қолға бас болып,</w:t>
        <w:br/>
        <w:t>Күңіреніп күн түбіне жортқанмын!</w:t>
        <w:br/>
        <w:t>Дүниенің басы сайран, түбі ойран,</w:t>
        <w:br/>
        <w:t>Озар сойды бұ дүние</w:t>
        <w:br/>
        <w:t>Азаулының Айдамет Ер Доспамбет ағадан.</w:t>
        <w:br/>
        <w:t>Ағарып атқан тандай деп,</w:t>
        <w:br/>
        <w:t>Шолпан шыққан күндей деп,</w:t>
        <w:br/>
        <w:t>Май қаңбақта ағалардың аты жусап жатыр деп,</w:t>
        <w:br/>
        <w:t>24</w:t>
        <w:br/>
        <w:t>Кейінгі өскен жас бала,</w:t>
        <w:br/>
        <w:t>Ақ балтырын түрініп,</w:t>
        <w:br/>
        <w:t>Басарына ерініп,</w:t>
        <w:br/>
        <w:t>Көкірегі күйініп,</w:t>
        <w:br/>
        <w:t>Тек тірлікке сүйініп,</w:t>
        <w:br/>
        <w:t>Ықтиярсыз жүгіріп,</w:t>
        <w:br/>
        <w:t>Аузы түкті кәпірдің</w:t>
        <w:br/>
        <w:t>Етпегей еді жұмысын!</w:t>
        <w:br/>
        <w:t>Бұл қоныстан кетпесен,</w:t>
        <w:br/>
        <w:t>Мұны талақ етпесең,</w:t>
        <w:br/>
        <w:t>Екеу-екеу сөйлесіп,</w:t>
        <w:br/>
        <w:t>Біздің кейінгі өскен жас бала</w:t>
        <w:br/>
        <w:t>Аузы түкті кәпірдің</w:t>
        <w:br/>
        <w:t>Сокпаса екен пайдасын!</w:t>
        <w:br/>
        <w:t>7</w:t>
        <w:br/>
        <w:t>Буыршынның жалғыз қырқар азуы,</w:t>
        <w:br/>
        <w:t>Бөкеннінң желіп өтер төрт саны,</w:t>
        <w:br/>
        <w:t>Бұғының ауыр қара мүйізі,</w:t>
        <w:br/>
        <w:t>Бидайықтың жалғыз соғары,</w:t>
        <w:br/>
        <w:t>Қашағанның ұзын құрығы,</w:t>
        <w:br/>
        <w:t>Ақ Орданың тіреу сырығы,</w:t>
        <w:br/>
        <w:t>Айдаса -- қойдың көсемі,</w:t>
        <w:br/>
        <w:t>Сөйлесе -- тілдің шешені,</w:t>
      </w:r>
    </w:p>
    <w:p>
      <w:r>
        <w:t>Арғымағын жаз жіберіп, күз мінген,</w:t>
        <w:br/>
        <w:t>Күз жіберіп, жаз мінген,</w:t>
        <w:br/>
        <w:t>Жазаласа - екі жылда бір мінген,</w:t>
        <w:br/>
        <w:t>Жолдасын жолай іздеген,</w:t>
        <w:br/>
        <w:t>Өзіне тиген дұшпанын</w:t>
        <w:br/>
        <w:t>Қарт бурадай тіздеген -</w:t>
        <w:br/>
        <w:t>Мен - Қарғабойлы Қазтуған,</w:t>
        <w:br/>
        <w:t>Қайғыланып асып барамын</w:t>
        <w:br/>
        <w:t>Ноғайлы-қазақ елімнен!</w:t>
        <w:br/>
        <w:t>22</w:t>
        <w:br/>
        <w:t>ШАЛКИІЗ ЖЫРАУ</w:t>
        <w:br/>
        <w:t>(1465-1560)</w:t>
        <w:br/>
        <w:t>Алаштан байтақ озбаса,</w:t>
        <w:br/>
        <w:t>Арабыдан атты сайлап мінбен-ді!</w:t>
        <w:br/>
        <w:t>Күлікке тастай болып тимесе,</w:t>
        <w:br/>
        <w:t>Үстіме көбе сайлап кимен-ді!</w:t>
        <w:br/>
        <w:t>Күмістен екі қолтық жоқ болса,</w:t>
        <w:br/>
        <w:t>Сыпайшылық сүрмен-ді!</w:t>
        <w:br/>
        <w:t>Алғаным ару болмаса,</w:t>
        <w:br/>
        <w:t>Алдыма алып сүймен-ді!</w:t>
        <w:br/>
        <w:t>Дулығамның төбесі</w:t>
        <w:br/>
        <w:t>Туған айдай болмаса,</w:t>
        <w:br/>
        <w:t>Батыршылық сүрмен-ді!!</w:t>
        <w:br/>
        <w:t>Жебелей жебе жүгірген</w:t>
        <w:br/>
        <w:t>Ерлердің арғымақтан игі малы болар ма;</w:t>
        <w:br/>
        <w:t>Жағаласса, жыртылмас,</w:t>
        <w:br/>
        <w:t>Ерлердің жеңсізден игі тоны болар ма;</w:t>
        <w:br/>
        <w:t>Дулығалы бас кескен</w:t>
        <w:br/>
        <w:t>Ерлердің алдаспаннан игі колы болар ма?!</w:t>
        <w:br/>
        <w:t>Жапырағы жасыл жаутерек</w:t>
        <w:br/>
        <w:t>Жайқалмағы желден-дүр,</w:t>
        <w:br/>
        <w:t>28</w:t>
        <w:br/>
        <w:t>Айналдырып қарасам,</w:t>
        <w:br/>
        <w:t>Сол жылқының ішінде</w:t>
        <w:br/>
        <w:t>Ат тапқандай бие жоқ.</w:t>
        <w:br/>
        <w:t>Жолың да болсын, ау, ием,</w:t>
        <w:br/>
        <w:t>Сен де кетіп барасың.</w:t>
        <w:br/>
        <w:t>Енді өзіңден соңратын</w:t>
        <w:br/>
        <w:t>Жұртқа бір лайық ие жоқ.</w:t>
        <w:br/>
        <w:t>Темір еді биіміз,</w:t>
      </w:r>
    </w:p>
    <w:p>
      <w:r>
        <w:t>Теңіз еді халқымыз,</w:t>
        <w:br/>
        <w:t>Тебірлерге қалғанда</w:t>
        <w:br/>
        <w:t>Теңселер сой-ды ауыр ноғай жұртыңыз!</w:t>
        <w:br/>
        <w:t>Соқса бір жілік сындырған,</w:t>
        <w:br/>
        <w:t>Көк қоянның қос құлағын тұндырған,</w:t>
        <w:br/>
        <w:t>Көгілдірдің жез канатын сындырған,</w:t>
        <w:br/>
        <w:t>Тегеурінді болат темірдің</w:t>
        <w:br/>
        <w:t>Гегеуріні өзіңсің!</w:t>
        <w:br/>
        <w:t>Айдынды көлге қал шауып,</w:t>
        <w:br/>
        <w:t>Тоғызын соғып ұшырған</w:t>
        <w:br/>
        <w:t>Қу сұлтаны саһарсың!</w:t>
        <w:br/>
        <w:t>Саһарынды сайлап қаусырған</w:t>
        <w:br/>
        <w:t>Боз сұңқарым өзіңсің!</w:t>
        <w:br/>
        <w:t>Тебірдің жұртта не ісі бар,</w:t>
        <w:br/>
        <w:t>Тепкісіздің сеніменен не ісі бар,</w:t>
        <w:br/>
        <w:t>Сұлтан ием, жұрт иесі өзіңсің!</w:t>
        <w:br/>
        <w:t>Сокса бір қурай сындырмас,</w:t>
        <w:br/>
        <w:t>Құладын жаман қу алмас,</w:t>
        <w:br/>
        <w:t>Құладын қудың теңі түгіл-ді.</w:t>
        <w:br/>
        <w:t>Тебіренсе ауыр жұртын тындырмас,</w:t>
        <w:br/>
        <w:t>Тебір жаман жұрттың теңі түгіл-ді.</w:t>
        <w:br/>
        <w:t>Тіленшіұғлы Шалкиіз,</w:t>
        <w:br/>
        <w:t>Иесі би Темірдің тұсында</w:t>
        <w:br/>
        <w:t>Бұлтқа жете жаздады бұ мүйіз.</w:t>
        <w:br/>
        <w:t>Иесі би Темірден соңратын</w:t>
        <w:br/>
        <w:t>Тұқылдықтан тарсылдап,</w:t>
        <w:br/>
        <w:t>Үзілер болғай сол мүйіз.</w:t>
        <w:br/>
        <w:t>Әбсінде ғалым жидырып,</w:t>
        <w:br/>
        <w:t>Ақ кітабын жайдырып,</w:t>
        <w:br/>
        <w:t>Ай, Хан ием, сұраймын:</w:t>
        <w:br/>
        <w:t>Тәңірінің үйі Кебені</w:t>
        <w:br/>
        <w:t>34</w:t>
        <w:br/>
        <w:t>Ес білгеннен, Есім хан,</w:t>
        <w:br/>
        <w:t>Қолыңа болдым сүйесін,</w:t>
        <w:br/>
        <w:t>Қолтығыңа болдым демесін.</w:t>
        <w:br/>
        <w:t>Ертеңгі күн болғанда,</w:t>
        <w:br/>
        <w:t>Елің кеңес құрғанда,</w:t>
        <w:br/>
        <w:t>Айналып ақыл табарға</w:t>
        <w:br/>
        <w:t>Есіктегі ебесін,</w:t>
        <w:br/>
        <w:t>Сонда, ханым, не десін?!</w:t>
        <w:br/>
        <w:t>Мен жоқ болсам, Есім хан,</w:t>
        <w:br/>
        <w:t>Ит түрткіні көресің.</w:t>
        <w:br/>
        <w:t>Жиембет қайда дегенде,</w:t>
        <w:br/>
        <w:t>Не деп жауап бересің?..</w:t>
      </w:r>
    </w:p>
    <w:p>
      <w:r>
        <w:t>Меніменен, ханым, ойнаспа,</w:t>
        <w:br/>
        <w:t>Менің ерлігімді сұрасан,</w:t>
        <w:br/>
        <w:t>Жолбарыс пенен аюдай.</w:t>
        <w:br/>
        <w:t>Өрлігімді сұрасаң,</w:t>
        <w:br/>
        <w:t>Жылқыдағы асау тайыңдай.</w:t>
        <w:br/>
        <w:t>Зорлығымды сұрасан,</w:t>
        <w:br/>
        <w:t>Бекіре менен жайындай.</w:t>
        <w:br/>
        <w:t>Беріктігімді сұрасаң,</w:t>
        <w:br/>
        <w:t>Қарағай менен қайындай.</w:t>
        <w:br/>
        <w:t>Көруші едім, Есім хан,</w:t>
        <w:br/>
        <w:t>Ханымды күнім, сізді айымдай.</w:t>
        <w:br/>
        <w:t>Сырым саған түзу-ді</w:t>
        <w:br/>
        <w:t>Садлаққа салған бұлыңдай.</w:t>
        <w:br/>
        <w:t>Жұмыскерің мен едім</w:t>
        <w:br/>
        <w:t>Сатып алған құлыңдай.</w:t>
        <w:br/>
        <w:t>Жүруші едім араңда</w:t>
        <w:br/>
        <w:t>Өзіңнің інің менен ұлыңдай...</w:t>
        <w:br/>
        <w:t>Мен, өлсе, құнсыз кетер деме сен</w:t>
        <w:br/>
        <w:t>Кешегі өзіңнің ұрып өлтірген</w:t>
        <w:br/>
        <w:t>Тілеуберді құлындай!</w:t>
        <w:br/>
        <w:t>Тілеуберді құлың мен емес,</w:t>
        <w:br/>
        <w:t>Мұның, ханым, жөн емес.</w:t>
        <w:br/>
        <w:t>Менің ер екемді көргенсің,</w:t>
        <w:br/>
        <w:t>Әуелден бірге жүргенсін,</w:t>
        <w:br/>
        <w:t>Дегенімді қылғансың,</w:t>
        <w:br/>
        <w:t>Қайратымды білгенсің.</w:t>
        <w:br/>
        <w:t>Ағбытпа, ханым, күннен соң,</w:t>
        <w:br/>
        <w:t>Сіздің естен кеткенмен.</w:t>
        <w:br/>
        <w:t>40</w:t>
        <w:br/>
        <w:t>ДОСПАМБЕТ ЖЫРАУ</w:t>
        <w:br/>
        <w:t>(ҮІ ғасыр)</w:t>
        <w:br/>
        <w:t>Қоғалы көлдер, ком сулар</w:t>
        <w:br/>
        <w:t>Қоныстар қонған өкінбес.</w:t>
        <w:br/>
        <w:t>Арыстандай екі бұтын алшайтып,</w:t>
        <w:br/>
        <w:t>Арғымақ мінген өкінбес.</w:t>
        <w:br/>
        <w:t>Кілең бұздай кілшейтіп,</w:t>
        <w:br/>
        <w:t>Көбелер киген өкінбес.</w:t>
        <w:br/>
        <w:t>Жұпарын кардай боратып,</w:t>
        <w:br/>
        <w:t>Арулар құшқан өкінбес.</w:t>
        <w:br/>
        <w:t>Торы төбел ат мініп,</w:t>
        <w:br/>
        <w:t>Той тойлаған өкінбес.</w:t>
        <w:br/>
        <w:t>Құрама шапшақ көп қымыз</w:t>
        <w:br/>
        <w:t>Құйып ішкен өкінбес.</w:t>
        <w:br/>
        <w:t>Екі арыстап жау шапса,</w:t>
        <w:br/>
        <w:t>Оқ қылқандай шаншылса,</w:t>
      </w:r>
    </w:p>
    <w:p>
      <w:r>
        <w:t>Қан жусандай егілсе,</w:t>
        <w:br/>
        <w:t>Аққан судай төгілсе,</w:t>
        <w:br/>
        <w:t>Бетегелі Сарыарқаның бойында</w:t>
        <w:br/>
        <w:t>Соғысып өлген өкінбес!</w:t>
        <w:br/>
        <w:t>Қалаға қабылан жаулар тигей ме,</w:t>
        <w:br/>
        <w:t>Қабырғадан дұспан жалдап жүргей ме,</w:t>
        <w:br/>
        <w:t>Қатарланып, қарланып,</w:t>
        <w:br/>
        <w:t>Қайран ер қарт күреңге мінгей ме!</w:t>
        <w:br/>
        <w:t>23</w:t>
        <w:br/>
        <w:t>Көп ішінде бір жалғыз</w:t>
        <w:br/>
        <w:t>Көп мұңайып жылайды -</w:t>
        <w:br/>
        <w:t>Күйбендескен көп жаман</w:t>
        <w:br/>
        <w:t>Сөзі тигенге ұқсайды!</w:t>
        <w:br/>
        <w:t>Алп, алп басқан, алп басқан</w:t>
        <w:br/>
        <w:t>Арабы торым өзінсің,</w:t>
        <w:br/>
        <w:t>Жазылы, алтын, қол кескен</w:t>
        <w:br/>
        <w:t>Алдаспаным өзіңсің!</w:t>
        <w:br/>
        <w:t>Білерді білмес не демес,</w:t>
        <w:br/>
        <w:t>Сұлтан ием, сен менің</w:t>
        <w:br/>
        <w:t>Бармай тапқан Қағбамсың!</w:t>
        <w:br/>
        <w:t>Алтынды кесе сары бал</w:t>
        <w:br/>
        <w:t>Алсам мен саған ұсынармын,</w:t>
        <w:br/>
        <w:t>Тал мойныма қол артсаң,</w:t>
        <w:br/>
        <w:t>Күліктен бек ұнармын.</w:t>
        <w:br/>
        <w:t>Көбең семіз торыңмын,</w:t>
        <w:br/>
        <w:t>Көп құлыңның бірімін.</w:t>
        <w:br/>
        <w:t>Жақсыннан мені кем көрдің,</w:t>
        <w:br/>
        <w:t>Жаманыңмен тең көрдің.</w:t>
        <w:br/>
        <w:t>Жақсыңнан мені кем көрсең,</w:t>
        <w:br/>
        <w:t>Жаманынмен тең көрсен,</w:t>
        <w:br/>
        <w:t>Ұялы берікке қос артып,</w:t>
        <w:br/>
        <w:t>Сен есенде, мен сауда</w:t>
        <w:br/>
        <w:t>Ырысымды сындайын,</w:t>
        <w:br/>
        <w:t>Сегіз қиыр шартараптан іздермін!</w:t>
        <w:br/>
        <w:t>Еділден аққан сызашық</w:t>
        <w:br/>
        <w:t>Біз көргенде тебінгіге жетер-жетпес су еді -</w:t>
        <w:br/>
        <w:t>Телегейдей сайкалтып,</w:t>
        <w:br/>
        <w:t>Жарқыраған беренді</w:t>
        <w:br/>
        <w:t>Теңіз етсе, Тәңірі етті!</w:t>
        <w:br/>
        <w:t>Жағасына қыршын біткен тал еді -</w:t>
        <w:br/>
        <w:t>Жапырағын жайқалтып,</w:t>
        <w:br/>
        <w:t>Терек етсе, Тәңірі етті!</w:t>
      </w:r>
    </w:p>
    <w:p>
      <w:r>
        <w:t>Тебінгінің астынан</w:t>
        <w:br/>
        <w:t>Ала балта суырысып,</w:t>
        <w:br/>
        <w:t>Тепсінісіп келгенде</w:t>
        <w:br/>
        <w:t>Тең атаның ұлы едің,</w:t>
        <w:br/>
        <w:t>Дәрежеңді артық етсе, Тәңірі етті!!</w:t>
        <w:br/>
        <w:t>Тобылғының берегі</w:t>
        <w:br/>
        <w:t>Иіл болып беріш бітсе,</w:t>
        <w:br/>
        <w:t>30</w:t>
        <w:br/>
        <w:t>Айбар болар терегі,</w:t>
        <w:br/>
        <w:t>Атаның ұлы жақсыға</w:t>
        <w:br/>
        <w:t>Малыңды бер де басың кос,</w:t>
        <w:br/>
        <w:t>Бір күні болар керегі.</w:t>
        <w:br/>
        <w:t>Бостаны бар-ды теректің,</w:t>
        <w:br/>
        <w:t>Болаты бар-ды беректің,</w:t>
        <w:br/>
        <w:t>Тұсыңдағы болған нартың қорлама,</w:t>
        <w:br/>
        <w:t>Тұсынңдағы болған нартың қорласан,</w:t>
        <w:br/>
        <w:t>Табылмас-ты керекте.</w:t>
        <w:br/>
        <w:t>Айдын шүйсең -- тарлан шүй,</w:t>
        <w:br/>
        <w:t>Көтерілген сона құтылмас.</w:t>
        <w:br/>
        <w:t>Жауға кисең - берен ки,</w:t>
        <w:br/>
        <w:t>Егеулеген болат өте алмас.</w:t>
        <w:br/>
        <w:t>Есендікте малыңды бер де батыр жи,</w:t>
        <w:br/>
        <w:t>Басына қыстау іс түссе,</w:t>
        <w:br/>
        <w:t>Дұспанның қолы жете алмас!</w:t>
        <w:br/>
        <w:t>Бар күшіңді сынамай,</w:t>
        <w:br/>
        <w:t>Балуандармен күреспе -</w:t>
        <w:br/>
        <w:t>Таң боларсың әлемге,</w:t>
        <w:br/>
        <w:t>Сөз боларсың күлемге.</w:t>
        <w:br/>
        <w:t>Ақылсыз достыдан</w:t>
        <w:br/>
        <w:t>Ақылды дұспан артық-ты,</w:t>
        <w:br/>
        <w:t>Дұспаныңнан бір сақын.</w:t>
        <w:br/>
        <w:t>Ел ішінде айқасып,</w:t>
        <w:br/>
        <w:t>Ойнап жүрген достарыңнан мың сақын.</w:t>
        <w:br/>
        <w:t>Жоғары қарап оқ атпа,</w:t>
      </w:r>
    </w:p>
    <w:p>
      <w:r>
        <w:t>Жуық түсер қасыңа.</w:t>
        <w:br/>
        <w:t>Жаманға сырыңды қосып сөз айтпа,</w:t>
        <w:br/>
        <w:t>Күндердің күні болғанда,</w:t>
        <w:br/>
        <w:t>Сол жаман айғақ болар басына.</w:t>
        <w:br/>
        <w:t>Жақсы да келер бұ көпке,</w:t>
        <w:br/>
        <w:t>Жаман да келер бұ көпке,</w:t>
        <w:br/>
        <w:t>Түгел іс қойып болмас бір кепке.</w:t>
        <w:br/>
        <w:t>Сен -- алтынсың, мен - пұлмын,</w:t>
        <w:br/>
        <w:t>Сен - жібексін, мен -жүнмін,</w:t>
        <w:br/>
        <w:t>Сен - сұлтансың, мен - құлмын,</w:t>
        <w:br/>
        <w:t>Сен -- сұңқарсың, мен - кумын,</w:t>
        <w:br/>
        <w:t>Жемсауыңа келгенде, Сұлтан ием, сом жүрегім аяма!</w:t>
        <w:br/>
        <w:t>Саған дұспан - маған жау,</w:t>
        <w:br/>
        <w:t>Керекті күні алдыңда</w:t>
        <w:br/>
        <w:t>Ғазизленген сұлтан жаным аяман!!</w:t>
        <w:br/>
        <w:t>31</w:t>
        <w:br/>
        <w:t>Арғымақ ару атлар арытпай,</w:t>
        <w:br/>
        <w:t>Жат жерлерге бармай өзін танытпай,</w:t>
        <w:br/>
        <w:t>Өзден болмай би болмай,</w:t>
        <w:br/>
        <w:t>Атаның батыр туған ұлына</w:t>
        <w:br/>
        <w:t>Ойда жатмақ ұсар ма?!</w:t>
        <w:br/>
        <w:t>Қатынасы биік көлдерден</w:t>
        <w:br/>
        <w:t>Қатар түзеп қу ұшар,</w:t>
        <w:br/>
        <w:t>Алға сап тіз оқ ата көрмеңіз,</w:t>
        <w:br/>
        <w:t>Қандыауыздан сыйлы жебе сайламай;</w:t>
        <w:br/>
        <w:t>Атаның ұлы ер жігітке</w:t>
        <w:br/>
        <w:t>Арту-арту бел келер,</w:t>
        <w:br/>
        <w:t>Октан қатты сөз келер.</w:t>
        <w:br/>
        <w:t>Алға сап жауап бермеңіз,</w:t>
        <w:br/>
        <w:t>Арғы түбін ойламай!</w:t>
        <w:br/>
        <w:t>Ор, ор коян, ор коян,</w:t>
        <w:br/>
        <w:t>Ор қоян атлы бір коян,</w:t>
        <w:br/>
        <w:t>Он екі көжек атасы -</w:t>
        <w:br/>
        <w:t>Қаудырқұлақ шал қоян</w:t>
        <w:br/>
        <w:t>Жүйрікпін деп мақтанбас.</w:t>
      </w:r>
    </w:p>
    <w:p>
      <w:r>
        <w:t>Жүйрікпін деп мақтанса,</w:t>
        <w:br/>
        <w:t>Ұзын жолдың үстінде</w:t>
        <w:br/>
        <w:t>Оралып ойнап тұрған</w:t>
        <w:br/>
        <w:t>О дағы бір құба арланға жолығар!</w:t>
        <w:br/>
        <w:t>Алма мойын сам үйрек</w:t>
        <w:br/>
        <w:t>Ана Еділден көксіген,</w:t>
        <w:br/>
        <w:t>Көлді тастап, қырға ұшса,</w:t>
        <w:br/>
        <w:t>О дағы бір тарланға жолығар!</w:t>
        <w:br/>
        <w:t>Далада құлан, домбай шұбырса,</w:t>
        <w:br/>
        <w:t>О дағы бір егеулі оққа жолығар!</w:t>
        <w:br/>
        <w:t>Тағыдай түн түре караған,</w:t>
        <w:br/>
        <w:t>Таң берісіп жусаған,</w:t>
        <w:br/>
        <w:t>Тарпандай тізесін бүгіп су ішкен</w:t>
        <w:br/>
        <w:t>Арқада мезгілсіз жылқы жусаса,</w:t>
        <w:br/>
        <w:t>О дағы бір аш қасқырға жолығар!</w:t>
        <w:br/>
        <w:t>37</w:t>
        <w:br/>
        <w:t>Би Темірді хаж сапарынан тоқтатуға айтқаны</w:t>
        <w:br/>
        <w:t>Қара бас күспен шалдырып,</w:t>
        <w:br/>
        <w:t>Көк теңіздің үстінде</w:t>
        <w:br/>
        <w:t>Көтеріп желкен аштырыл,</w:t>
        <w:br/>
        <w:t>Жүк тиедің кемеге,</w:t>
        <w:br/>
        <w:t>Ниет еттің Тәңірінің үйі Кебеге!</w:t>
        <w:br/>
        <w:t>Жүк тиесең, кетерсің,</w:t>
        <w:br/>
        <w:t>Ниет етсең, жетерсің,</w:t>
        <w:br/>
        <w:t>Жетсең, тауап етерсің,</w:t>
        <w:br/>
        <w:t>Етектеп жиған көп халқың,</w:t>
        <w:br/>
        <w:t>Сұлтан ием, кімге асмар етерсің!..</w:t>
        <w:br/>
        <w:t>Ашалай шалың ақталап,</w:t>
        <w:br/>
        <w:t>Шемшірлігің ноқталал,</w:t>
        <w:br/>
        <w:t>Шал сақалың жылаттың,</w:t>
        <w:br/>
        <w:t>Атаңнан қалған көп халықты</w:t>
        <w:br/>
        <w:t>Ер өзінден соңратын</w:t>
        <w:br/>
        <w:t>Тек бір жардан құлаттың!</w:t>
        <w:br/>
        <w:t>Қара басты ақ күспен</w:t>
      </w:r>
    </w:p>
    <w:p>
      <w:r>
        <w:t>Кендір баулы ақ желкен</w:t>
        <w:br/>
        <w:t>Көк теңізді жал толқынға жектірдің!</w:t>
        <w:br/>
        <w:t>Қара сия, ақ қағаз</w:t>
        <w:br/>
        <w:t>Дестіге өнер төктірдің!</w:t>
        <w:br/>
        <w:t>Бұ кеткеннен қайтпасан,</w:t>
        <w:br/>
        <w:t>Ел, әйелің, сәбиің</w:t>
        <w:br/>
        <w:t>Көзінің жасын төктірдің,</w:t>
        <w:br/>
        <w:t>Қабырғасын сөктірдің!</w:t>
        <w:br/>
        <w:t>Едігеден туған ұғылдың</w:t>
        <w:br/>
        <w:t>Мырзасы өзің болғансын,</w:t>
        <w:br/>
        <w:t>Атан қумас бурасың,</w:t>
        <w:br/>
        <w:t>Һәр ісіңде турасың.</w:t>
        <w:br/>
        <w:t>Ер өзіңден соңратын</w:t>
        <w:br/>
        <w:t>Емен салдай батар ол.</w:t>
        <w:br/>
        <w:t>Алыс жерден мөйрлі шұбар хат келсе,</w:t>
        <w:br/>
        <w:t>Күйбеңдескен көп жаман</w:t>
        <w:br/>
        <w:t>Құлағын салып тұрар ол.</w:t>
        <w:br/>
        <w:t>Ақ ала таудың алдында</w:t>
        <w:br/>
        <w:t>Ақ ала жылқы жусайды. (Гуоавесбилішелуые "</w:t>
        <w:br/>
        <w:t>үлттык, АқАДЕМИЯЛЫҚ 20”</w:t>
        <w:br/>
        <w:t>33</w:t>
        <w:br/>
        <w:t>Шалулығы белден-дүр,</w:t>
        <w:br/>
        <w:t>Төренің кежігуі елден-дүр,</w:t>
        <w:br/>
        <w:t>Байлардың мақтанбағы малдан-дүр,</w:t>
        <w:br/>
        <w:t>Ақ киіктін шабар жері майдан-дүр,</w:t>
        <w:br/>
        <w:t>Кешу кешмек сайдан-дүр,</w:t>
        <w:br/>
        <w:t>Батыр болмақ сойдан-дүр,</w:t>
        <w:br/>
        <w:t>Жаланаш барып жауға ти,</w:t>
        <w:br/>
        <w:t>Тәңірі өзі біледі,</w:t>
        <w:br/>
        <w:t>Ажалымыз қайдан-дүр!</w:t>
        <w:br/>
        <w:t>Арық хан!</w:t>
        <w:br/>
        <w:t>Менім ием Темір іс етсе,</w:t>
        <w:br/>
        <w:t>Айналанды берік етер,</w:t>
        <w:br/>
        <w:t>Жиған малың тәрік етер,</w:t>
        <w:br/>
        <w:t>Атын, тоның бұлды етер,</w:t>
      </w:r>
    </w:p>
    <w:p>
      <w:r>
        <w:t>Өз басынды олжа етер.</w:t>
        <w:br/>
        <w:t>Сенің емін қызыл шашпау ханларды</w:t>
        <w:br/>
        <w:t>Қилы жүріп көргенмін,</w:t>
        <w:br/>
        <w:t>Арбаға тайдай ителіп,</w:t>
        <w:br/>
        <w:t>Алтынды Бақшасарай, Қырымға</w:t>
        <w:br/>
        <w:t>Әзізленген сұлтан жаның шалт етер!..</w:t>
        <w:br/>
        <w:t>Көгерген көн сынулар жайкалса,</w:t>
        <w:br/>
        <w:t>Жапырып, байлардан өзге қонар ма,</w:t>
        <w:br/>
        <w:t>Жау жолықса жазыда</w:t>
        <w:br/>
        <w:t>Ерлерді өлмей тонар ма,</w:t>
        <w:br/>
        <w:t>Ерлер ерке сактасып,</w:t>
        <w:br/>
        <w:t>Аркасына ауыр намыс іс түссе,</w:t>
        <w:br/>
        <w:t>Ғазизленген сұлтан жанын кара пұлға санар ма!</w:t>
        <w:br/>
        <w:t>к</w:t>
        <w:br/>
        <w:t>Би Темірге бірінші толғау</w:t>
        <w:br/>
        <w:t>Аспанды бұлт құрсайды -</w:t>
        <w:br/>
        <w:t>Күн жауарға ұқсайды.</w:t>
        <w:br/>
        <w:t>Көлдерде қулар шулайды -</w:t>
        <w:br/>
        <w:t>Көкшіліден ол айуан</w:t>
        <w:br/>
        <w:t>Соққы жегенге ұқсайды.</w:t>
        <w:br/>
        <w:t>29</w:t>
        <w:br/>
        <w:t>Сөйлегенде сөзі аузына сыймаған,</w:t>
        <w:br/>
        <w:t>Еріккенде қызыл тілін тыймаған</w:t>
        <w:br/>
        <w:t>Ғақбытлы сол жаман</w:t>
        <w:br/>
        <w:t>О дағы бір пәлеге жолығар!</w:t>
        <w:br/>
        <w:t>Атадан алтау тудым деп,</w:t>
        <w:br/>
        <w:t>Салмақтама неменді.</w:t>
        <w:br/>
        <w:t>Салмақтасан неменді,</w:t>
        <w:br/>
        <w:t>Тәңірі тесер төбенді:</w:t>
        <w:br/>
        <w:t>Бір жеке туғанға жолығып,</w:t>
        <w:br/>
        <w:t>Өкпесі сонда торығар.</w:t>
        <w:br/>
        <w:t>Балпан, балпаң басқан күн,</w:t>
        <w:br/>
        <w:t>Бай ұлынан асқан күн,</w:t>
        <w:br/>
        <w:t>Орманбет би өлген күн,</w:t>
        <w:br/>
        <w:t>Он сан ноғай бүлген күн.</w:t>
        <w:br/>
        <w:t>Жез карғылы құба арлан</w:t>
        <w:br/>
        <w:t>Жетіп түлкі шала алмай,</w:t>
        <w:br/>
        <w:t>Жалған аңын ала алмай,</w:t>
        <w:br/>
        <w:t>Қорашыл төбет болған күн.</w:t>
      </w:r>
    </w:p>
    <w:p>
      <w:r>
        <w:t>Оң қанатын теріс соғып,</w:t>
        <w:br/>
        <w:t>Лашын кұс ку ала алмай қалған күн.</w:t>
        <w:br/>
        <w:t>Ораздының он ұлы</w:t>
        <w:br/>
        <w:t>Ойын салып жүргенде,</w:t>
        <w:br/>
        <w:t>Жиырлының жалғызы</w:t>
        <w:br/>
        <w:t>Атқан оғын таба алмай,</w:t>
        <w:br/>
        <w:t>Жер сабалап қалған күн!</w:t>
        <w:br/>
        <w:t>ЖИЕМБЕТ ЖЫРАУ</w:t>
        <w:br/>
        <w:t>(ХҮП ғасыр)</w:t>
        <w:br/>
        <w:t>Әмірің қатты Есім хан,</w:t>
        <w:br/>
        <w:t>Бүлік салып, бұйырдың</w:t>
        <w:br/>
        <w:t>Басын бер деп батырдың -</w:t>
        <w:br/>
        <w:t>Қанын ішіп қанбаққа,</w:t>
        <w:br/>
        <w:t>Жанын отқа салмаққа.</w:t>
        <w:br/>
        <w:t>Атадан жалғыз мен емес,</w:t>
        <w:br/>
        <w:t>Хан ие, ісің жол емес.</w:t>
        <w:br/>
        <w:t>Жолбарыстай Жолымбет</w:t>
        <w:br/>
        <w:t>Құрбандыққа қол емес.</w:t>
        <w:br/>
        <w:t>Жол тосып, алып кетіпті</w:t>
        <w:br/>
        <w:t>Қалмақтан алмақ сыйынды.</w:t>
        <w:br/>
        <w:t>Қаһарынды басқалы</w:t>
        <w:br/>
        <w:t>Қалың елім жиылды.</w:t>
        <w:br/>
        <w:t>Бастап келген өзге емес,</w:t>
        <w:br/>
        <w:t>Жиембет сынды биің-ді.</w:t>
        <w:br/>
        <w:t>Малын салып алдына,</w:t>
        <w:br/>
        <w:t>Әр саладан құйылды,</w:t>
        <w:br/>
        <w:t>Он екі ата Байұлы</w:t>
        <w:br/>
        <w:t>Бір Тәнірге сыйынды.</w:t>
        <w:br/>
        <w:t>Еңсегей бойлы Ер Есім,</w:t>
        <w:br/>
        <w:t>Есім, сені есірткен</w:t>
        <w:br/>
        <w:t>Есіл де менім кеңесім.</w:t>
        <w:br/>
        <w:t>Фана болған заман-ай.</w:t>
        <w:br/>
        <w:t>Құл-құтандар жиылып,</w:t>
        <w:br/>
        <w:t>Құда болған заман-ай.</w:t>
        <w:br/>
        <w:t>Арғымағын жоғалтып,</w:t>
        <w:br/>
        <w:t>Тай жүгірткен заман-ай.</w:t>
        <w:br/>
        <w:t>Азаматын құлатып,</w:t>
        <w:br/>
        <w:t>Жұрт талыққан заман-ай!</w:t>
        <w:br/>
        <w:t>Арғымақтың жалы жоқ,</w:t>
        <w:br/>
        <w:t>Жабылар жалыменен тенелер.</w:t>
        <w:br/>
        <w:t>Жақсылардың малы жоқ,</w:t>
        <w:br/>
        <w:t>Жамандар малыменен теңелер.</w:t>
      </w:r>
    </w:p>
    <w:p>
      <w:r>
        <w:t>Арғымақ жалсыз, ер малсыз,</w:t>
        <w:br/>
        <w:t>Алланың аманаты болған жан</w:t>
        <w:br/>
        <w:t>Қай күні алары болжалсыз.</w:t>
        <w:br/>
        <w:t>57</w:t>
        <w:br/>
        <w:t>Біздін естен кеткен жоқ:</w:t>
        <w:br/>
        <w:t>Қалмақтың Бөрі ханы келгенде,</w:t>
        <w:br/>
        <w:t>Соқыр бурыл байталға</w:t>
        <w:br/>
        <w:t>Сонда бір жайдақ мінгенсің...</w:t>
        <w:br/>
        <w:t>Қалмақтың Бөрі ханы келгенле,</w:t>
        <w:br/>
        <w:t>Қаланың касы бүлгенде,</w:t>
        <w:br/>
        <w:t>Хандар қалаға қылаған,</w:t>
        <w:br/>
        <w:t>Сұлтандар суға сылаған</w:t>
        <w:br/>
        <w:t>Қаз мойынды ханшаңыз</w:t>
        <w:br/>
        <w:t>Қалада тұрып жылаған...</w:t>
        <w:br/>
        <w:t>Тал шарбаққа мал сақтап,</w:t>
        <w:br/>
        <w:t>Тас қалаға жан сақтап,</w:t>
        <w:br/>
        <w:t>Тасқан екен мына хан!</w:t>
        <w:br/>
        <w:t>Қайырылып қайыр қылуға</w:t>
        <w:br/>
        <w:t>Қылығын жоқ ұнаған.</w:t>
        <w:br/>
        <w:t>Қайратым қанша қайтса да,</w:t>
        <w:br/>
        <w:t>Мұныңа, ханым, шыдаман!</w:t>
        <w:br/>
        <w:t>Арқаға қарай көшермін,</w:t>
        <w:br/>
        <w:t>Алашыма ұран десермін,</w:t>
        <w:br/>
        <w:t>Ат құйрығын кесермін,</w:t>
        <w:br/>
        <w:t>Ат сауырын берермін,</w:t>
        <w:br/>
        <w:t>Алыста дәурен сүрермін,</w:t>
        <w:br/>
        <w:t>Қарамасаң, ханым, қарама,</w:t>
        <w:br/>
        <w:t>Сенсіз де күнімді көрермін!</w:t>
        <w:br/>
        <w:t>Кол-аяғым бұғауда,</w:t>
        <w:br/>
        <w:t>Тарылды байтақ кең жерім!</w:t>
        <w:br/>
        <w:t>Арманда болып барамын,</w:t>
        <w:br/>
        <w:t>Қоштасуға аял жоқ,</w:t>
        <w:br/>
        <w:t>Қалқаман, Шолан ерлерім!</w:t>
        <w:br/>
        <w:t>Қайырылып қадам басарға</w:t>
        <w:br/>
        <w:t>Күн болар ма мен сорға,</w:t>
        <w:br/>
        <w:t>Өзен, Арал жерлерім?!,</w:t>
        <w:br/>
        <w:t>Қиядан қолды көрсеткен</w:t>
        <w:br/>
        <w:t>Төбене шығар күн бар ма,</w:t>
        <w:br/>
        <w:t>Жотасы биік Дендерім?!</w:t>
        <w:br/>
        <w:t>Қайырымсыз болған хандарға</w:t>
        <w:br/>
        <w:t>Тиер ме екен бір күні</w:t>
        <w:br/>
        <w:t>Жолбарыстай шеңгелім?!</w:t>
        <w:br/>
        <w:t>41</w:t>
        <w:br/>
        <w:t>Бөтен елмен үйір боп,</w:t>
        <w:br/>
        <w:t>Еркеңізді қосыңыз.</w:t>
        <w:br/>
        <w:t>Кәпір алмас демеңіз,</w:t>
        <w:br/>
        <w:t>Наны тәтті,- жемеңіз.</w:t>
        <w:br/>
        <w:t>Зәбірі қатты бұ кәпір</w:t>
      </w:r>
    </w:p>
    <w:p>
      <w:r>
        <w:t>Алмай қоймас демеңіз.</w:t>
        <w:br/>
        <w:t>Биік тауға жарасар</w:t>
        <w:br/>
        <w:t>Биік тауға жарасар</w:t>
        <w:br/>
        <w:t>Ығынан тиген панасы.</w:t>
        <w:br/>
        <w:t>Терең сайға жарасар</w:t>
        <w:br/>
        <w:t>Тобылғылы саласы.</w:t>
        <w:br/>
        <w:t>Ер жігітке жарасар</w:t>
        <w:br/>
        <w:t>Қолына алған найзасы.</w:t>
        <w:br/>
        <w:t>Би жігітке жарасар</w:t>
        <w:br/>
        <w:t>Халқына тиген пайдасы.</w:t>
        <w:br/>
        <w:t>Ақсақалға жарасар</w:t>
        <w:br/>
        <w:t>Тілеукорлық айласы.</w:t>
        <w:br/>
        <w:t>Бәйбішеге жарасар</w:t>
        <w:br/>
        <w:t>Еміздіктеген сабасы.</w:t>
        <w:br/>
        <w:t>Келіншекке жарасар</w:t>
        <w:br/>
        <w:t>Емшектегі баласы.</w:t>
        <w:br/>
        <w:t>Қыз он беске келгенде</w:t>
        <w:br/>
        <w:t>Шашынан көп жаласы.</w:t>
        <w:br/>
        <w:t>Бұл жалғанда бір жаман --</w:t>
        <w:br/>
        <w:t>Ағайынның аласы.</w:t>
        <w:br/>
        <w:t>Айналасын жер тұтқан</w:t>
        <w:br/>
        <w:t>Айналасын жер тұтқан</w:t>
        <w:br/>
        <w:t>Айды батпас демеңіз,</w:t>
        <w:br/>
        <w:t>Айнала ішсе таусылмас</w:t>
        <w:br/>
        <w:t>Көл суалмас демеңіз.</w:t>
        <w:br/>
        <w:t>Құрсағы құшақ байлардан</w:t>
        <w:br/>
        <w:t>Дәулет таймас демеңіз.</w:t>
        <w:br/>
        <w:t>Жарлыны жарлы деменіз,</w:t>
        <w:br/>
        <w:t>55</w:t>
        <w:br/>
        <w:t>Батырың өтті - Бөгембай</w:t>
        <w:br/>
        <w:t>Қазактың ханы Абылай,</w:t>
        <w:br/>
        <w:t>Абылай ханым, бұл қалай?</w:t>
        <w:br/>
        <w:t>Ақиықты аспанға</w:t>
        <w:br/>
        <w:t>Ұшпастай ғып торлады.</w:t>
        <w:br/>
        <w:t>Құлағанға ұқсайды</w:t>
        <w:br/>
        <w:t>Қазақтың қамал-қорғаны.</w:t>
        <w:br/>
        <w:t>Қайғырмаңыз, ханзадам,</w:t>
        <w:br/>
        <w:t>Айтпасыма болмады,</w:t>
        <w:br/>
        <w:t>Батырың өтті - Бәгембай!</w:t>
        <w:br/>
        <w:t>Қиядан қиқу төгілсе,</w:t>
        <w:br/>
        <w:t>Аттың басын тартпаған,</w:t>
        <w:br/>
        <w:t>Қисапсыз қол көрінсе,</w:t>
        <w:br/>
        <w:t>Қорқып жаудан қайтпаған,</w:t>
        <w:br/>
        <w:t>Қазақ деген халқынан,</w:t>
        <w:br/>
        <w:t>Батыр шыққан даңқынан,</w:t>
        <w:br/>
        <w:t>Қарсыласқан асылдар</w:t>
        <w:br/>
        <w:t>Қорғасындай балқыған,</w:t>
        <w:br/>
        <w:t>Батырың өтті -- Бөгембай!</w:t>
        <w:br/>
        <w:t>Бұтақты мүйіз бұғысы</w:t>
        <w:br/>
        <w:t>Саласында жайылған,</w:t>
      </w:r>
    </w:p>
    <w:p>
      <w:r>
        <w:t>Мылтық атқан мергені</w:t>
        <w:br/>
        <w:t>Киігін қойдай қайырған,</w:t>
        <w:br/>
        <w:t>Құланы құлындай тулаған,</w:t>
        <w:br/>
        <w:t>Түлкісі иттей шулаған,</w:t>
        <w:br/>
        <w:t>Қыс қыстайтың жеріңді</w:t>
        <w:br/>
        <w:t>Аң етімен тау қылған,</w:t>
        <w:br/>
        <w:t>Батырың өтті - Бөгембай!</w:t>
        <w:br/>
        <w:t>Асу салған тас бұзып</w:t>
        <w:br/>
        <w:t>Тарбағатай белінен,</w:t>
        <w:br/>
        <w:t>Қол қондырған қос тігіп</w:t>
        <w:br/>
        <w:t>Бөрлі деген көлінен,</w:t>
        <w:br/>
        <w:t>Қалмақты шапқан шулатып</w:t>
        <w:br/>
        <w:t>Акшәулінің өрінен,</w:t>
        <w:br/>
        <w:t>Қоныс қылған найманға,</w:t>
        <w:br/>
        <w:t>Бәрін қуып жерінен,</w:t>
        <w:br/>
        <w:t>Батырың өтті - Бөгембай!</w:t>
        <w:br/>
        <w:t>Қараксрей Қабанбай,</w:t>
        <w:br/>
        <w:t>Қанжығалы Бөгембай,</w:t>
        <w:br/>
        <w:t>47</w:t>
        <w:br/>
        <w:t>Тоқсандағы карт бабаң</w:t>
        <w:br/>
        <w:t>Топқа жаяу бармасқа.</w:t>
        <w:br/>
        <w:t>Оныншы тілек тілеңіз:</w:t>
        <w:br/>
        <w:t>Омыртқасы үзілген,</w:t>
        <w:br/>
        <w:t>Аязды күнде айналған,</w:t>
        <w:br/>
        <w:t>Бұлтты күнде толғанған,</w:t>
        <w:br/>
        <w:t>Тар құрсағын кеңіткен,</w:t>
        <w:br/>
        <w:t>Тас емшегін жібіткен</w:t>
        <w:br/>
        <w:t>Анан бір аңырап калмаска.</w:t>
        <w:br/>
        <w:t>Он бірінші тілек тілеңіз:</w:t>
        <w:br/>
        <w:t>Он бармағы қыналы,</w:t>
        <w:br/>
        <w:t>Омырауы тұмалы,</w:t>
        <w:br/>
        <w:t>Иісі жұпар аңқыған,</w:t>
        <w:br/>
        <w:t>Даусы кудай саңқыған,</w:t>
        <w:br/>
        <w:t>Назыменен күйдірген,</w:t>
        <w:br/>
        <w:t>Қылығымен сүйдірген,</w:t>
        <w:br/>
        <w:t>Ардақтап жүрген бикешің</w:t>
        <w:br/>
        <w:t>Жылай да жесір калмаска.</w:t>
        <w:br/>
        <w:t>Ай, Абылай, Абылай</w:t>
        <w:br/>
        <w:t>Ай, Абылай, Абылай!</w:t>
        <w:br/>
        <w:t>Қатын алма карадан,</w:t>
        <w:br/>
        <w:t>Қара тумас сарадан.</w:t>
        <w:br/>
        <w:t>Катын алсан қарадан,</w:t>
        <w:br/>
        <w:t>Алды кетпес баладан,</w:t>
        <w:br/>
        <w:t>Арты кетпес жаладан.</w:t>
        <w:br/>
        <w:t>Қатын алма төреден,</w:t>
        <w:br/>
        <w:t>Қатын алсаң төреден,</w:t>
      </w:r>
    </w:p>
    <w:p>
      <w:r>
        <w:t>Еркегі болар жау жанды,</w:t>
        <w:br/>
        <w:t>Ұрғашысы ер жанды.</w:t>
        <w:br/>
        <w:t>Төре берер ұл туса,-</w:t>
        <w:br/>
        <w:t>Аузы кетпес парадан.</w:t>
        <w:br/>
        <w:t>Мал жинасан, қойдан жи,</w:t>
        <w:br/>
        <w:t>Майы кетпес шарадан.</w:t>
        <w:br/>
        <w:t>Ит жинасан, сырттан жи,</w:t>
        <w:br/>
        <w:t>Қойды бермес қорадан.</w:t>
        <w:br/>
        <w:t>Аталыдан би койсан,</w:t>
        <w:br/>
        <w:t>Адаспас жол мен жорадан.</w:t>
        <w:br/>
        <w:t>Атасыздан би қойсаң,</w:t>
        <w:br/>
        <w:t>Босанбас аузы парадан.</w:t>
        <w:br/>
        <w:t>45</w:t>
        <w:br/>
        <w:t>Қаз дауысты Қазыбек,</w:t>
        <w:br/>
        <w:t>Шақшақұлы Жәнібек --</w:t>
        <w:br/>
        <w:t>Ормандай көп Орта жүз,</w:t>
        <w:br/>
        <w:t>Сондан шыққан төрт тірек.</w:t>
        <w:br/>
        <w:t>Тұғыр болған сол еді</w:t>
        <w:br/>
        <w:t>Сіздей төре сұңқарға.</w:t>
        <w:br/>
        <w:t>Бәйгелі жерде бақ болған</w:t>
        <w:br/>
        <w:t>Сіздей жүйрік тұлпарға.</w:t>
        <w:br/>
        <w:t>Қайғырмаңыз, ханзадам,</w:t>
        <w:br/>
        <w:t>Келмей тұр аузым айтарға,</w:t>
        <w:br/>
        <w:t>Батырын өтті - Бөгембай!</w:t>
        <w:br/>
        <w:t>Еңбек қылған ел үшін,</w:t>
        <w:br/>
        <w:t>Жауда кеткен кек үшін,</w:t>
        <w:br/>
        <w:t>Қазақтың абырой-арына</w:t>
        <w:br/>
        <w:t>Сарп қылған бар күшін,</w:t>
        <w:br/>
        <w:t>Қайыры болсын халқына,</w:t>
        <w:br/>
        <w:t>Сабыр қыл, ойла келмесін,</w:t>
        <w:br/>
        <w:t>Қарияң келіп жылап тұр</w:t>
        <w:br/>
        <w:t>Еңбегі сіңген ер үшін,</w:t>
        <w:br/>
        <w:t>Батырың өтті -- Бөгембай!</w:t>
        <w:br/>
        <w:t>Ханға жауап айтпасам</w:t>
        <w:br/>
        <w:t>Ханға жауап айтпасам,</w:t>
        <w:br/>
        <w:t>Ханның көңілі қайтады.</w:t>
        <w:br/>
        <w:t>Қандыра жауап қатпасам,</w:t>
        <w:br/>
        <w:t>Халқым не деп айтады?</w:t>
        <w:br/>
        <w:t>Хан Абылай, Абылай,</w:t>
        <w:br/>
        <w:t>Қайғылы мұндай хабарды</w:t>
        <w:br/>
        <w:t>Сұрамасаң не етеді?</w:t>
        <w:br/>
        <w:t>Сұраған соң айтпасам,</w:t>
        <w:br/>
        <w:t>Кісілігім кетеді.</w:t>
        <w:br/>
        <w:t>Енді айтайын, тыңдасаң,</w:t>
        <w:br/>
        <w:t>Маған қаһар қылмасаң.</w:t>
        <w:br/>
        <w:t>Қарағай - судан қашықтап,</w:t>
        <w:br/>
        <w:t>Шөлге біткен бір дарақ.</w:t>
        <w:br/>
        <w:t>Шортан -- шөлге шыдамсыз,</w:t>
        <w:br/>
        <w:t>Балықтан шыққан бір қарақ.</w:t>
        <w:br/>
        <w:t>Ойлама шортан ұшпас деп,</w:t>
        <w:br/>
        <w:t>Қарағайға шықпас деп.</w:t>
      </w:r>
    </w:p>
    <w:p>
      <w:r>
        <w:t>48</w:t>
        <w:br/>
        <w:t>Тостаған көзді торыны</w:t>
        <w:br/>
        <w:t>Ай, айтамын, айтамын,</w:t>
        <w:br/>
        <w:t>Мінген атың айтамын.</w:t>
        <w:br/>
        <w:t>Құлында емген, тайда емген,</w:t>
        <w:br/>
        <w:t>Құнанында арда емген,</w:t>
        <w:br/>
        <w:t>Дөненінде үйреткен,</w:t>
        <w:br/>
        <w:t>Жібектен аркан сүйреткен,</w:t>
        <w:br/>
        <w:t>Бестісінде белі күшті болсын деп,</w:t>
        <w:br/>
        <w:t>Бес байталға салдырған,</w:t>
        <w:br/>
        <w:t>Алтысында талдай мойнын талдырған,</w:t>
        <w:br/>
        <w:t>Жетісінде жетіп құнан шалдырған,</w:t>
        <w:br/>
        <w:t>Сегізінде серке сан деп атанған,</w:t>
        <w:br/>
        <w:t>Тоғызында тола семірген,</w:t>
        <w:br/>
        <w:t>Онында оқ жыландай қарғыған,</w:t>
        <w:br/>
        <w:t>Ойнай баскан аяқтым,</w:t>
        <w:br/>
        <w:t>От орнындай тұяқтым,</w:t>
        <w:br/>
        <w:t>Қиғаш қамыс құлақтым,</w:t>
        <w:br/>
        <w:t>Саптыаяқтай еріндім,</w:t>
        <w:br/>
        <w:t>Сарымсақтай азулым,</w:t>
        <w:br/>
        <w:t>Сауырысын кере жараған,</w:t>
        <w:br/>
        <w:t>Кекілін қыздай тараған,</w:t>
        <w:br/>
        <w:t>Тостаған көзді торыны</w:t>
        <w:br/>
        <w:t>Топ тарқамай мін-сана!</w:t>
        <w:br/>
        <w:t>Еліңнің қамын же-сана,</w:t>
        <w:br/>
        <w:t>Есіліп кеңес айт-сана.</w:t>
        <w:br/>
        <w:t>Айта да айта кетсін жұртына,</w:t>
        <w:br/>
        <w:t>Мұздар да мұздар қатсын мұртына!</w:t>
        <w:br/>
        <w:t>Һеш келмеді қыртына,</w:t>
        <w:br/>
        <w:t>Хан Абылай, кен Ием!</w:t>
        <w:br/>
        <w:t>ШТұбарағаш, құба жон,</w:t>
        <w:br/>
        <w:t>Мекен еткен шөлді, Ием!</w:t>
        <w:br/>
        <w:t>Телі менен тентегін</w:t>
        <w:br/>
        <w:t>Иіліп алдына келді, Ием!</w:t>
        <w:br/>
        <w:t>Мұсылманның баласы</w:t>
        <w:br/>
        <w:t>Мұсылманның баласы,</w:t>
        <w:br/>
        <w:t>Сірә, бір кеңес құрыңыз.</w:t>
        <w:br/>
        <w:t>Бірауызды болыңыз!</w:t>
        <w:br/>
        <w:t>Қалған елді тосыңыз,</w:t>
        <w:br/>
        <w:t>54</w:t>
      </w:r>
    </w:p>
    <w:p>
      <w:r>
        <w:t>Жарлы байға теңеліп,</w:t>
        <w:br/>
        <w:t>Жайлауға жарыса көшпес демеңіз.</w:t>
        <w:br/>
        <w:t>Жалғызды жалғыз демеңіз,</w:t>
        <w:br/>
        <w:t>Жалғыз көпке теңеліп,</w:t>
        <w:br/>
        <w:t>Бір жапанда соғысып,</w:t>
        <w:br/>
        <w:t>Кегін алмас демеңіз.</w:t>
        <w:br/>
        <w:t>Құландар ойнар қу тақыр</w:t>
        <w:br/>
        <w:t>Қурай бітпес демеңіз.</w:t>
        <w:br/>
        <w:t>Қурай бітпес құба жон</w:t>
        <w:br/>
        <w:t>Құлан жортпас демеңіз.</w:t>
        <w:br/>
        <w:t>Құрсағы жуан боз бие</w:t>
        <w:br/>
        <w:t>Құлын салмас демеңіз.</w:t>
        <w:br/>
        <w:t>Қулық туған құлаша</w:t>
        <w:br/>
        <w:t>Құрсактанбас демеңіз.</w:t>
        <w:br/>
        <w:t>Ку таяқты кедейге</w:t>
        <w:br/>
        <w:t>Дәулет бітпес деменіз!</w:t>
        <w:br/>
        <w:t>Бұл, бұл үйрек, бұл үйрек</w:t>
        <w:br/>
        <w:t>Бұл, бұл үйрек, бұл үйрек,</w:t>
        <w:br/>
        <w:t>Бұл үйректей болыңыз,</w:t>
        <w:br/>
        <w:t>Судан суға шүйгумен,</w:t>
        <w:br/>
        <w:t>Көлден көлге қоныңыз.</w:t>
        <w:br/>
        <w:t>Байлар ұғлы шоралар</w:t>
        <w:br/>
        <w:t>Бас қосыпты десін де,</w:t>
        <w:br/>
        <w:t>Маң-ман басып жүріңіз,</w:t>
        <w:br/>
        <w:t>Байсалды үйге түсіңіз.</w:t>
        <w:br/>
        <w:t>Айнала алмай ат өлсін,</w:t>
        <w:br/>
        <w:t>Айыра алмай жат өлсін,</w:t>
        <w:br/>
        <w:t>Жат бойынан түңілсін,</w:t>
        <w:br/>
        <w:t>Бәріңіз бір енеден туғандай болыңыз!</w:t>
        <w:br/>
        <w:t>Ай, заман-ай, заман-ай</w:t>
        <w:br/>
        <w:t>Ай, заман-ай, заман-ай,</w:t>
        <w:br/>
        <w:t>Басты мынау тұман-ай,</w:t>
        <w:br/>
        <w:t>Істің бәрі күмән-ай.</w:t>
        <w:br/>
        <w:t>Баспақ-тана жиылып,</w:t>
        <w:br/>
        <w:t>56</w:t>
        <w:br/>
        <w:t>Қалмаса қайнар азайып,</w:t>
        <w:br/>
        <w:t>Аққан дария суалмас.</w:t>
        <w:br/>
        <w:t>Қалмақтан алсаң бір зайып,</w:t>
        <w:br/>
        <w:t>Сүйегінді жоғалтпас.</w:t>
        <w:br/>
        <w:t>Абылайымсың алкатқан,</w:t>
        <w:br/>
        <w:t>Отының болсын жантақтан,</w:t>
        <w:br/>
        <w:t>Қатының болсын қалмақтан,</w:t>
        <w:br/>
        <w:t>Қосынын болсын қазақтан!</w:t>
        <w:br/>
        <w:t>Сегіз қиыр шартарап,</w:t>
        <w:br/>
        <w:t>Төрт құбылаңды түгел қып,</w:t>
        <w:br/>
        <w:t>Төрінде жатып салмақтан.</w:t>
        <w:br/>
        <w:t>Он екі айда жаз келер</w:t>
      </w:r>
    </w:p>
    <w:p>
      <w:r>
        <w:t>Он екі айда жаз келер,</w:t>
        <w:br/>
        <w:t>Құс алдында қаз келер.</w:t>
        <w:br/>
        <w:t>Айтып-айтпай, немене,</w:t>
        <w:br/>
        <w:t>Дәуреніңіз аз келер.</w:t>
        <w:br/>
        <w:t>Сондай заман жеткенде,</w:t>
        <w:br/>
        <w:t>Шаңырағын тұл болар.</w:t>
        <w:br/>
        <w:t>Еліңе қауіп төнгенде,</w:t>
        <w:br/>
        <w:t>Ата ұрпағың құл болар.</w:t>
        <w:br/>
        <w:t>Қараларың қас болар,</w:t>
        <w:br/>
        <w:t>Қаскөйлерің бас болар.</w:t>
        <w:br/>
        <w:t>Өзі сары, көзі көк,</w:t>
        <w:br/>
        <w:t>Орыстар келер ғалым боп.</w:t>
        <w:br/>
        <w:t>Әулиедей көрінер,</w:t>
        <w:br/>
        <w:t>Діндәрінің аты - поп.</w:t>
        <w:br/>
        <w:t>Поптары болар сазандай,</w:t>
        <w:br/>
        <w:t>Кітабы болар қазандай.</w:t>
        <w:br/>
        <w:t>Ақыретке барғанда,</w:t>
        <w:br/>
        <w:t>Ақсүйекті қор тұтқан,</w:t>
        <w:br/>
        <w:t>Қараны онан зор тұтқан,</w:t>
        <w:br/>
        <w:t>Орыстарды пір тұтқан,</w:t>
        <w:br/>
        <w:t>Сорлы болған қазағым,</w:t>
        <w:br/>
        <w:t>Тартарсың сонда жазаңды-ай!</w:t>
        <w:br/>
        <w:t>46</w:t>
        <w:br/>
        <w:t>Жал-құйрығы қаба деп</w:t>
        <w:br/>
        <w:t>Жал-құйрығы қаба деп,</w:t>
        <w:br/>
        <w:t>Жабыдан айғыр салмаңыз!</w:t>
        <w:br/>
        <w:t>Қалың малы арзан деп,</w:t>
        <w:br/>
        <w:t>Жаман қатын алмаңыз!</w:t>
        <w:br/>
        <w:t>Жабыдан айғыр салсаңыз,</w:t>
        <w:br/>
        <w:t>Жауға мінер ат тумас.</w:t>
        <w:br/>
        <w:t>Жаман қатын алсаңыз,</w:t>
        <w:br/>
        <w:t>Топқа кірер ұл тумас.</w:t>
        <w:br/>
        <w:t>Жаман қатын алғаның -</w:t>
        <w:br/>
        <w:t>Төркініне бата алмай,</w:t>
        <w:br/>
        <w:t>Төсегіне жата алмай,</w:t>
        <w:br/>
        <w:t>Тең құрбысы келгенде,</w:t>
        <w:br/>
        <w:t>Онды жауап ката алмай,</w:t>
        <w:br/>
        <w:t>Жалғанда қор болғаның.</w:t>
        <w:br/>
        <w:t>Таудан аққан тас бұлақ,</w:t>
        <w:br/>
        <w:t>Тасыса, құяр теңізге.</w:t>
        <w:br/>
        <w:t>Қанша малы көн болса,</w:t>
        <w:br/>
        <w:t>Бай қуанар егізге.</w:t>
        <w:br/>
        <w:t>Жаманнан жақсы туса,</w:t>
        <w:br/>
        <w:t>Жақсыдан жаман туса,</w:t>
        <w:br/>
        <w:t>Тартпай коймас негізге.</w:t>
        <w:br/>
        <w:t>с</w:t>
        <w:br/>
        <w:t>Жар басына конбаңыз</w:t>
        <w:br/>
        <w:t>Жар басына қонбаңыз,</w:t>
      </w:r>
    </w:p>
    <w:p>
      <w:r>
        <w:t>Дауыл соқса, үй кетер.</w:t>
        <w:br/>
        <w:t>Жатқа тізгін берсеңіз,</w:t>
        <w:br/>
        <w:t>Жаламенен бас кетер.</w:t>
        <w:br/>
        <w:t>Жаманмен жолдас болсаңыз,</w:t>
        <w:br/>
        <w:t>Көрінгенге күлкі етер.</w:t>
        <w:br/>
        <w:t>Жақсымен жолдас болсаңыз,</w:t>
        <w:br/>
        <w:t>Айрылмасқа серт етер.</w:t>
        <w:br/>
        <w:t>Ит жүгіртіп, құс салсаң,</w:t>
        <w:br/>
        <w:t>Киген тоның түлкі етер.</w:t>
        <w:br/>
        <w:t>Сыпайы сырын білдірмес,</w:t>
        <w:br/>
        <w:t>Ақырын ғана бүлк етер.</w:t>
        <w:br/>
        <w:t>52</w:t>
        <w:br/>
        <w:t>Күнбатыстан бір дұшпан</w:t>
        <w:br/>
        <w:t>Ақырда шығар сол тұстан.</w:t>
        <w:br/>
        <w:t>Күншығысқа қарайды,</w:t>
        <w:br/>
        <w:t>Шашын алмай тарайды.</w:t>
        <w:br/>
        <w:t>Құдайды білмес, діні жоқ,</w:t>
        <w:br/>
        <w:t>Жамандықта міні жоқ,</w:t>
        <w:br/>
        <w:t>Өзі сынды бір кәпір</w:t>
        <w:br/>
        <w:t>Жаяулап келер жұртыңа!</w:t>
        <w:br/>
        <w:t>Жағалы шекпен кигізіп,</w:t>
        <w:br/>
        <w:t>Балды май жағар мұртыңа.</w:t>
        <w:br/>
        <w:t>Жебірлерге жем беріп,</w:t>
        <w:br/>
        <w:t>Ел қамын айтқан жақсыны</w:t>
        <w:br/>
        <w:t>Сөейлетпей, ұрар ұртына.</w:t>
        <w:br/>
        <w:t>Бауыздамай ішер қаныңды,</w:t>
        <w:br/>
        <w:t>Өлтірмей алар жаныңды,</w:t>
        <w:br/>
        <w:t>Қағазға жазар малыңды,</w:t>
        <w:br/>
        <w:t>Есепке салар барыңды,</w:t>
        <w:br/>
        <w:t>Еліңді алар қолыңнан,</w:t>
        <w:br/>
        <w:t>Әскер қылар ұлыңнан!</w:t>
        <w:br/>
        <w:t>Бұл айтқаным, Абылай,</w:t>
        <w:br/>
        <w:t>Болмай қоймас артыңнан.</w:t>
        <w:br/>
        <w:t>Тексізді төрге шығарып,</w:t>
        <w:br/>
        <w:t>Істетер сұмдықты ұйғарып.</w:t>
        <w:br/>
        <w:t>Асан сөзі осылай</w:t>
        <w:br/>
        <w:t>Бүгін үшін аһ ұрған.</w:t>
        <w:br/>
        <w:t>Жауабыма қандың ба,</w:t>
        <w:br/>
        <w:t>Естіп болып қартыңнан?!</w:t>
        <w:br/>
        <w:t>Өмірге тоймас адамзат</w:t>
        <w:br/>
        <w:t>Аруды тандап сүйсе де,</w:t>
        <w:br/>
        <w:t>Алтыңды үйге кірсе де,</w:t>
        <w:br/>
        <w:t>Аспанда жұлдыз аралап,</w:t>
        <w:br/>
        <w:t>Ай нұрын ұстап мінсе де,</w:t>
        <w:br/>
        <w:t>Арманын коймас адамзат!</w:t>
        <w:br/>
        <w:t>Ілімді түгел білсе де,</w:t>
        <w:br/>
        <w:t>Қызығын көзбен көрсе де,</w:t>
      </w:r>
    </w:p>
    <w:p>
      <w:r>
        <w:t>Қапалы күні қабарып,</w:t>
        <w:br/>
        <w:t>Қайғының түні төнсе де,</w:t>
        <w:br/>
        <w:t>Үмітін жоймас адамзат!</w:t>
        <w:br/>
        <w:t>4-99 49</w:t>
        <w:br/>
        <w:t>МАРҚАСҚА ЖЫРАУ</w:t>
        <w:br/>
        <w:t>(ХИ ғасыр)</w:t>
        <w:br/>
        <w:t>Ей, Қатағанның хан Тұрсын,</w:t>
        <w:br/>
        <w:t>Кім арамды ант ұрсын!</w:t>
        <w:br/>
        <w:t>Жазықсыз елді еңіретіп,</w:t>
        <w:br/>
        <w:t>Жер тәнрісіп жатырсың.</w:t>
        <w:br/>
        <w:t>Хан емессін, қасқырсын,</w:t>
        <w:br/>
        <w:t>Қара албасты басқырсың.</w:t>
        <w:br/>
        <w:t>Алтын тақта жатсан да,</w:t>
        <w:br/>
        <w:t>Ажалы жеткен пақырсын!</w:t>
        <w:br/>
        <w:t>Еңсегей бойлы Ер Есім</w:t>
        <w:br/>
        <w:t>Есігіне келіп тұр:</w:t>
        <w:br/>
        <w:t>Алғалы тұр жанынды,</w:t>
        <w:br/>
        <w:t>Шашкалы тұр канынды!</w:t>
        <w:br/>
        <w:t>43</w:t>
        <w:br/>
        <w:t>БҰҚАР ЖЫРАУ</w:t>
        <w:br/>
        <w:t>(1668-1781)</w:t>
        <w:br/>
        <w:t>Тілек</w:t>
        <w:br/>
        <w:t>Бірінші тілек тілеңіз:</w:t>
        <w:br/>
        <w:t>Бір Аллаға жазбасқа.</w:t>
        <w:br/>
        <w:t>Екінші тілек тілеңіз:</w:t>
        <w:br/>
        <w:t>Әзәзіл, пасық, залымның</w:t>
        <w:br/>
        <w:t>Тіліне еріп азбасқа.</w:t>
        <w:br/>
        <w:t>Үшінші тілек тілеңіз:</w:t>
        <w:br/>
        <w:t>Үшкілсіз көйлек кимеске.</w:t>
        <w:br/>
        <w:t>Төртінші тілек тілеңіз:</w:t>
        <w:br/>
        <w:t>Төрде төсек тартып жатпасқа.</w:t>
        <w:br/>
        <w:t>Бесінші тілек тілеңіз:</w:t>
        <w:br/>
        <w:t>Бес уақытқы бес намаз</w:t>
        <w:br/>
        <w:t>Біреуі қаза қалмасқа.</w:t>
        <w:br/>
        <w:t>Алтыншы тілек тілеңіз:</w:t>
        <w:br/>
        <w:t>Алпыс қанат ақ орда,</w:t>
        <w:br/>
        <w:t>Ардақтаған аяулың</w:t>
        <w:br/>
        <w:t>Күнінде ертең біреуге</w:t>
        <w:br/>
        <w:t>Тегіннен-тегін олжа болмасқа.</w:t>
        <w:br/>
        <w:t>Жетінші тілек тілеңіз:</w:t>
        <w:br/>
        <w:t>Желкілдеген ту келіп,</w:t>
        <w:br/>
        <w:t>Жер қайысқан кол келіп,</w:t>
        <w:br/>
        <w:t>Сонан сасып тұрмасқа.</w:t>
        <w:br/>
        <w:t>Сегізінші тілек тілеңіз:</w:t>
        <w:br/>
        <w:t>Сегіз қиыр шартарап</w:t>
        <w:br/>
        <w:t>Жер тұлданып тұрмасқа.</w:t>
      </w:r>
    </w:p>
    <w:p>
      <w:r>
        <w:t>Тоғызыншы тілек тілеңіз:</w:t>
        <w:br/>
        <w:t>Төреніз тақтан таймаска,</w:t>
        <w:br/>
        <w:t>44</w:t>
        <w:br/>
        <w:t>Жақындап ажал тұрса да,</w:t>
        <w:br/>
        <w:t>Жанына қылыш ұрса да,</w:t>
        <w:br/>
        <w:t>Қалжырап, көңілі қарайып,</w:t>
        <w:br/>
        <w:t>Қара бір көзін жұмса да,</w:t>
        <w:br/>
        <w:t>Өмірге тоймас адамзат!</w:t>
        <w:br/>
        <w:t>Көкшетаудан салдырған</w:t>
        <w:br/>
        <w:t>Көкшетаудан салдырған</w:t>
        <w:br/>
        <w:t>Қара үңгір жолдары.</w:t>
        <w:br/>
        <w:t>Сабантаудан жиылып,</w:t>
        <w:br/>
        <w:t>Бес сан болды қолдары.</w:t>
        <w:br/>
        <w:t>Өзің қонған Көкшетау,</w:t>
        <w:br/>
        <w:t>Кәпір қала салды, ойла.</w:t>
        <w:br/>
        <w:t>Жармақ деген жерлерге</w:t>
        <w:br/>
        <w:t>Шашылып шеті барды, ойла.</w:t>
        <w:br/>
        <w:t>Атбасар мен Қалқотан</w:t>
        <w:br/>
        <w:t>Балығы тәтті су елі,</w:t>
        <w:br/>
        <w:t>Өнебойын шандып ап,</w:t>
        <w:br/>
        <w:t>Сүзекісін салысты, ойла.</w:t>
        <w:br/>
        <w:t>Қарқаралы деген тауларға</w:t>
        <w:br/>
        <w:t>Карқарасын шанышты, ойла.</w:t>
        <w:br/>
        <w:t>Бетеге мен көденің</w:t>
        <w:br/>
        <w:t>Берекесі қашты, ойла.</w:t>
        <w:br/>
        <w:t>Көкмұрын деген жерлерге</w:t>
        <w:br/>
        <w:t>Қыстауын сонан соқты, ойла.</w:t>
        <w:br/>
        <w:t>Жылқының суат суына</w:t>
        <w:br/>
        <w:t>Шошқасын әкеп төкті, ойла.</w:t>
        <w:br/>
        <w:t>Ұлытау шеті Созақтан,</w:t>
        <w:br/>
        <w:t>Созактан бергі жерлерден</w:t>
        <w:br/>
        <w:t>Көкорай шалғын көре алмай,</w:t>
        <w:br/>
        <w:t>Шұбырып қазақ кетті, ойла.</w:t>
        <w:br/>
        <w:t>Нұраның бойы Ақмола,</w:t>
        <w:br/>
        <w:t>Есілде бар Қараөткел,</w:t>
        <w:br/>
        <w:t>Екі өткелдің аузынан</w:t>
        <w:br/>
        <w:t>Тас қорғанды салды, ойла.</w:t>
        <w:br/>
        <w:t>Баянаула, Қызылтау,</w:t>
        <w:br/>
        <w:t>Оны да кәпір алды, ойла.</w:t>
        <w:br/>
        <w:t>Шүршітпенен құлақтас,</w:t>
        <w:br/>
        <w:t>Қырғызбенен жұбаптас.</w:t>
        <w:br/>
        <w:t>50</w:t>
        <w:br/>
        <w:t>Ортасында ұйлығып,</w:t>
        <w:br/>
        <w:t>Кетпейін десе, жері тар,</w:t>
        <w:br/>
        <w:t>Кетейін десе, алды-артын</w:t>
        <w:br/>
        <w:t>Қоршап бір алған кәуір бар.</w:t>
        <w:br/>
        <w:t>Ұйлыққан қойдай қамалып,</w:t>
      </w:r>
    </w:p>
    <w:p>
      <w:r>
        <w:t>Бүйірінен шаншу қалалып,</w:t>
        <w:br/>
        <w:t>Сорлы бір қазақ қалды, ойла!</w:t>
        <w:br/>
        <w:t>Керей, қайда барасың</w:t>
        <w:br/>
        <w:t>Керей, қайда барасын,</w:t>
        <w:br/>
        <w:t>Сырдың бойын көбелеп?</w:t>
        <w:br/>
        <w:t>Сен қашсаң да, мен койман</w:t>
        <w:br/>
        <w:t>Арғымағым жебелеп.</w:t>
        <w:br/>
        <w:t>Енді алдыңнан шығайын</w:t>
        <w:br/>
        <w:t>Қар, жаңбырдай себелеп.</w:t>
        <w:br/>
        <w:t>Ақмырзамды өлтірдің</w:t>
        <w:br/>
        <w:t>Ақ сойылмен төбелеп.</w:t>
        <w:br/>
        <w:t>Уа, сен танымай кетіп барамысың?</w:t>
        <w:br/>
        <w:t>Мен - Арғын деген арыспын,</w:t>
        <w:br/>
        <w:t>Азуы кере қарыспын.</w:t>
        <w:br/>
        <w:t>Сен - бұзау терісі шөншіксін,</w:t>
        <w:br/>
        <w:t>Мен - өгіз терісі талыспын.</w:t>
        <w:br/>
        <w:t>Абылай алдында сен білсен,</w:t>
        <w:br/>
        <w:t>Құдандалы таныспын.</w:t>
        <w:br/>
        <w:t>Абылай алдында бітпесен,</w:t>
        <w:br/>
        <w:t>Атасын білмес алыспын!</w:t>
        <w:br/>
        <w:t>Көшін кетер бір жаққа,</w:t>
        <w:br/>
        <w:t>Малың кетер бір жаққа.</w:t>
        <w:br/>
        <w:t>Көш соңынан жете алмай,</w:t>
        <w:br/>
        <w:t>Есің шығар сол шақта.</w:t>
        <w:br/>
        <w:t>Жар басына қамалып,</w:t>
        <w:br/>
        <w:t>Жарты лашық тігерсің.</w:t>
        <w:br/>
        <w:t>Ауызынан ас кетер,</w:t>
        <w:br/>
        <w:t>Қара көзден жас кетер.</w:t>
        <w:br/>
        <w:t>Бұ қылығың қоймасан,</w:t>
        <w:br/>
        <w:t>Сонау кеудедегі дулығалы бас кетер!</w:t>
        <w:br/>
        <w:t>Ақ ісімді жасырмай, |</w:t>
        <w:br/>
        <w:t>Атқа мінген ер едік,</w:t>
        <w:br/>
        <w:t>Қашырды бүйтіп елімнен</w:t>
        <w:br/>
        <w:t>Күйеуден безген қатындай.</w:t>
        <w:br/>
        <w:t>42</w:t>
      </w:r>
    </w:p>
    <w:p>
      <w:r>
        <w:t>Көкте бұлт сөгілсе</w:t>
        <w:br/>
        <w:t>Көкте бұлт сөгілсе,</w:t>
        <w:br/>
        <w:t>Көктеп болмас, не пайда;</w:t>
        <w:br/>
        <w:t>Көкіректен жан шықса,</w:t>
        <w:br/>
        <w:t>Қайтып келмес, не пайда;</w:t>
        <w:br/>
        <w:t>Дін пұсырман болмаса,</w:t>
        <w:br/>
        <w:t>Тіл пұсырман не пайда;</w:t>
        <w:br/>
        <w:t>Қызда қылық болмаса,</w:t>
        <w:br/>
        <w:t>Құр шырайдан не пайда;</w:t>
        <w:br/>
        <w:t>Ерге дәулет бітпесе,</w:t>
        <w:br/>
        <w:t>Шүлдіреген қызыл тілден не пайда;</w:t>
        <w:br/>
        <w:t>Мал араға түспесе,</w:t>
        <w:br/>
        <w:t>Құр айтқаннан не пайда;</w:t>
        <w:br/>
        <w:t>Байдан қайыр кеткен сон,</w:t>
        <w:br/>
        <w:t>Мал да кетер, не пайда?!</w:t>
        <w:br/>
        <w:t>Алыстан қызыл көрінсе</w:t>
        <w:br/>
        <w:t>Алыстан қызыл көрінсе,</w:t>
        <w:br/>
        <w:t>Манат емей, немене;</w:t>
        <w:br/>
        <w:t>Көтеріліп ұшқан сон,</w:t>
        <w:br/>
        <w:t>Қанат емей, немене;</w:t>
        <w:br/>
        <w:t>Екі жақсы бас қосса,</w:t>
        <w:br/>
        <w:t>Санат емей, немене;</w:t>
        <w:br/>
        <w:t>Қамшылатып жүгірген</w:t>
        <w:br/>
        <w:t>Шабан емей, немене;</w:t>
        <w:br/>
        <w:t>Айтқан сөзге түспеген</w:t>
        <w:br/>
        <w:t>Жаман емей, немене;</w:t>
        <w:br/>
        <w:t>Сұрағанда бермеген</w:t>
        <w:br/>
        <w:t>Сараң емей, немене;</w:t>
        <w:br/>
        <w:t>Кісі ақысын көп жеген</w:t>
        <w:br/>
        <w:t>Арам емей, немене;</w:t>
        <w:br/>
        <w:t>Іштегі сыр Аллаға мәлім,</w:t>
        <w:br/>
        <w:t>Сыртындағы қулығың</w:t>
        <w:br/>
        <w:t>Амал емей, немене;</w:t>
        <w:br/>
        <w:t>Сусағанда су берген</w:t>
        <w:br/>
        <w:t>Шекер емей, немене;</w:t>
        <w:br/>
        <w:t>Һәмметсіз ерге біткен мал</w:t>
        <w:br/>
        <w:t>Бекер емей, немене?!</w:t>
        <w:br/>
        <w:t>53</w:t>
        <w:br/>
        <w:t>Жасым жетіп он беске,</w:t>
        <w:br/>
        <w:t>Кірер ме екем кеңеске,</w:t>
        <w:br/>
        <w:t>Бұғана қатып, бел бекіп</w:t>
        <w:br/>
        <w:t>Ерегескен дұшпанмен</w:t>
        <w:br/>
        <w:t>Шығар күн туса күреске!</w:t>
        <w:br/>
        <w:t>Дұшпаннан көрген қорлығым</w:t>
        <w:br/>
        <w:t>Сары су болды жүрекке.</w:t>
        <w:br/>
        <w:t>Он жетіде құрсанып,</w:t>
        <w:br/>
        <w:t>Қылыш ілдім білекке.</w:t>
        <w:br/>
        <w:t>Жауға қарай аттандым,</w:t>
      </w:r>
    </w:p>
    <w:p>
      <w:r>
        <w:t>Жеткіз деп, Құдай, тілекке!</w:t>
        <w:br/>
        <w:t>Салпаң да салпаң жортармын,</w:t>
        <w:br/>
        <w:t>Сары азбанға қосымды артармын.</w:t>
        <w:br/>
        <w:t>Торлаусыз өскен құланмын,</w:t>
        <w:br/>
        <w:t>Мезгілсіз жусап өрермін.</w:t>
        <w:br/>
        <w:t>Байраққа біткен құрақпын,</w:t>
        <w:br/>
        <w:t>Саусағым жерге түсірмен.</w:t>
        <w:br/>
        <w:t>Жапанға біткен терекпін,</w:t>
        <w:br/>
        <w:t>Еңсемнен жел соқса да теңселмен.</w:t>
        <w:br/>
        <w:t>Қарағайға қарсы біткен бүтақпын,</w:t>
        <w:br/>
        <w:t>Балталасаң да айрылман.</w:t>
        <w:br/>
        <w:t>Сыртым құрыш, жүзім болат,</w:t>
        <w:br/>
        <w:t>Тасқа да салсан майрылман!</w:t>
        <w:br/>
        <w:t>Түйе мойнын тұз кесер,</w:t>
        <w:br/>
        <w:t>Жігіт мойнын қыз кесер.</w:t>
        <w:br/>
        <w:t>Сартылдаған сары аяз,</w:t>
        <w:br/>
        <w:t>Жылкынын мойнын мүз кесер.</w:t>
        <w:br/>
        <w:t>Бұлан да бұлан, бұлан сан,</w:t>
        <w:br/>
        <w:t>Бұланның санын оқ тесер.</w:t>
        <w:br/>
        <w:t>Бұлаңдап жүрген жігіттің</w:t>
        <w:br/>
        <w:t>Жомарт колын жоқ кесер!</w:t>
        <w:br/>
        <w:t>60</w:t>
        <w:br/>
        <w:t>АҚТАМБЕРДІ ЖЫРАУ</w:t>
        <w:br/>
        <w:t>(1675-1768)</w:t>
        <w:br/>
        <w:t>Жағалбай деген ел болар,</w:t>
        <w:br/>
        <w:t>Жағалтай деген көл болар.</w:t>
        <w:br/>
        <w:t>Жағалтайдың жағасы</w:t>
        <w:br/>
        <w:t>Жасыл да байтақ ну болар.</w:t>
        <w:br/>
        <w:t>Атадан алтау туғанның</w:t>
        <w:br/>
        <w:t>Жүрегінің бастары</w:t>
        <w:br/>
        <w:t>Алтын менен бу болар.</w:t>
        <w:br/>
        <w:t>Атадан жалғыз туғанның</w:t>
        <w:br/>
        <w:t>Жүрегінің бастары</w:t>
        <w:br/>
        <w:t>Сары да жалқын су болар,</w:t>
        <w:br/>
        <w:t>Жалғыздық, сені кайтейін!..</w:t>
        <w:br/>
        <w:t>Жағама колдың тигенін,</w:t>
        <w:br/>
        <w:t>Жалғыздық, сенен көремін.</w:t>
        <w:br/>
        <w:t>Жамаулы киім кигенім,</w:t>
        <w:br/>
        <w:t>Жарлылық, сенен көремін.</w:t>
        <w:br/>
        <w:t>Атадан тудым жалқы боп,</w:t>
        <w:br/>
        <w:t>Жақыннан көрдім талқы көп,</w:t>
        <w:br/>
        <w:t>Жасым жетпей он беске,</w:t>
        <w:br/>
        <w:t>Қорғайтын жан адам жоқ.</w:t>
        <w:br/>
        <w:t>Кәрі ақсайды ақылдан,</w:t>
        <w:br/>
        <w:t>Ер ақсайды жақыннан,</w:t>
        <w:br/>
        <w:t>Қазір әлсіз болсам да,</w:t>
        <w:br/>
        <w:t>Үмітім бар ақырдан.</w:t>
        <w:br/>
        <w:t>29</w:t>
      </w:r>
    </w:p>
    <w:p>
      <w:r>
        <w:t>Еркін жайлап қонған соң,</w:t>
        <w:br/>
        <w:t>Малсыз болар деймісің.</w:t>
        <w:br/>
        <w:t>Тұлпар туған құлыншақ</w:t>
        <w:br/>
        <w:t>Ерсіз болар деймісін.</w:t>
        <w:br/>
        <w:t>Тебінген тепкі тиген сон,</w:t>
        <w:br/>
        <w:t>Терсіз болар деймісің,</w:t>
        <w:br/>
        <w:t>Алқынған арын баспайтын</w:t>
        <w:br/>
        <w:t>Өрсіз болар деймісің.</w:t>
        <w:br/>
        <w:t>Орын тапқан ер жігіт</w:t>
        <w:br/>
        <w:t>Жерсіз болар деймісің.</w:t>
        <w:br/>
        <w:t>Орда тігіп орнаса,</w:t>
        <w:br/>
        <w:t>Төрсіз болар деймісің!</w:t>
        <w:br/>
        <w:t>67</w:t>
        <w:br/>
        <w:t>Қонағымды жайғасам!</w:t>
        <w:br/>
        <w:t>Пышақтан малым кетпесе,</w:t>
        <w:br/>
        <w:t>Қазаным оттан түспесе,</w:t>
        <w:br/>
        <w:t>Ауылдан топыр үзілмей,</w:t>
        <w:br/>
        <w:t>Ошақтың оты өшпесе!</w:t>
        <w:br/>
        <w:t>Май жемесе қонағым,</w:t>
        <w:br/>
        <w:t>Қан жемесе барағым,</w:t>
        <w:br/>
        <w:t>Он кісіге жараса</w:t>
        <w:br/>
        <w:t>Бір кісіге арнап тартқан табағым!</w:t>
        <w:br/>
        <w:t>Халыққа атым білініп,</w:t>
        <w:br/>
        <w:t>Шүлеңгір мырза атанар ма екеміз?!</w:t>
        <w:br/>
        <w:t>Төскейде кеңес топтанып,</w:t>
        <w:br/>
        <w:t>Жақсылар үйде баптанып,</w:t>
        <w:br/>
        <w:t>Нөкерлер жүрсе сап түзеп,</w:t>
        <w:br/>
        <w:t>Қос-қосымен шаттанып.</w:t>
        <w:br/>
        <w:t>Қиуадан ақыл алатын,</w:t>
        <w:br/>
        <w:t>Қияннан айла табатын</w:t>
        <w:br/>
        <w:t>Ерлерден салсам нөкерді</w:t>
        <w:br/>
        <w:t>Дұшпаннан кекті алатын!</w:t>
        <w:br/>
        <w:t>Жоны бір жалпақ жотадай,</w:t>
        <w:br/>
        <w:t>Мойны бір жалпақ бұқадай</w:t>
        <w:br/>
        <w:t>Балуаннан нөкер барлатып,</w:t>
        <w:br/>
        <w:t>Күреске салар ма екеміз?!</w:t>
        <w:br/>
        <w:t>Артықша көзге көрініп,</w:t>
        <w:br/>
        <w:t>Балуаным жықса таңлатып,</w:t>
        <w:br/>
        <w:t>Алмасын арнап суарып,</w:t>
        <w:br/>
        <w:t>Ақ сауыт соқса зергерім,</w:t>
        <w:br/>
        <w:t>Таудағы сала бұғыны</w:t>
        <w:br/>
        <w:t>Аңдып бір атса мергенім!</w:t>
        <w:br/>
        <w:t>Көкорай көктем болғанда</w:t>
        <w:br/>
        <w:t>Дауысы бар азандай,</w:t>
      </w:r>
    </w:p>
    <w:p>
      <w:r>
        <w:t>Желіні бар қазандай,</w:t>
        <w:br/>
        <w:t>Жаралы қудай ыңыратнып,</w:t>
        <w:br/>
        <w:t>Жарылған мұздай күңірентіп,</w:t>
        <w:br/>
        <w:t>Қайрауықтың ашы күйіндей</w:t>
        <w:br/>
        <w:t>Қайырып боздап күйлентіп,</w:t>
        <w:br/>
        <w:t>Боталаған боз інген</w:t>
        <w:br/>
        <w:t>Азан-қазан, у да шу</w:t>
        <w:br/>
        <w:t>О да бір алса мазамды-ай!</w:t>
        <w:br/>
        <w:t>64</w:t>
        <w:br/>
        <w:t>&gt;</w:t>
        <w:br/>
        <w:t>Кәрілік, жылы-жұмсақ ас жарай ма,</w:t>
        <w:br/>
        <w:t>Қазы, карта, жал, жая, бас жарай ма?</w:t>
        <w:br/>
        <w:t>Кәрілік, мұның бәрін жактырмайсын,</w:t>
        <w:br/>
        <w:t>Үйген топырак, қалаған тас жарай ма?!</w:t>
        <w:br/>
        <w:t>Алдымнан алты пұшық анталады,</w:t>
        <w:br/>
        <w:t>Тілге келмей біреуі балталады.</w:t>
        <w:br/>
        <w:t>Осы аурудан, сірә, жан қалмас білем,</w:t>
        <w:br/>
        <w:t>Балтасы тиген жері қанталады.</w:t>
        <w:br/>
        <w:t>Япыр-ай, бұл не деген ел боларсың,</w:t>
        <w:br/>
        <w:t>Не малдан, не перзенттен кем боларсың,</w:t>
        <w:br/>
        <w:t>Қарап жүрген Көтешке тиемін деп,</w:t>
        <w:br/>
        <w:t>Баласына Құлболдының жем боларсың.</w:t>
        <w:br/>
        <w:t>79</w:t>
        <w:br/>
        <w:t>Ұлы сәске болғанда,</w:t>
        <w:br/>
        <w:t>Жасаған жақсы жол беріп,</w:t>
        <w:br/>
        <w:t>Жол бергенде мол беріп,</w:t>
        <w:br/>
        <w:t>Ойламаған бақ беріп,</w:t>
        <w:br/>
        <w:t>Қырғызды Тәңірім қақ бөліп,</w:t>
        <w:br/>
        <w:t>Садырбала бітем деп,</w:t>
        <w:br/>
        <w:t>Әтеке соғыс күтем деп,</w:t>
        <w:br/>
        <w:t>Бірі көнбей біріне,</w:t>
        <w:br/>
        <w:t>Садыр кетті бөлініп,</w:t>
        <w:br/>
        <w:t>Соғысудан түңіліп,</w:t>
        <w:br/>
        <w:t>Әтеке сынды жырықтың</w:t>
        <w:br/>
        <w:t>Қабырғасы сөгіліп,</w:t>
        <w:br/>
        <w:t>Шапқанда батыр төгіліп:</w:t>
        <w:br/>
        <w:t>Қаракерей Қабанбай,</w:t>
        <w:br/>
        <w:t>Қанжығалы Бөгембай,</w:t>
        <w:br/>
        <w:t>Сары, Баян, Сағынбай</w:t>
        <w:br/>
        <w:t>Қырмап па еді жауыңды,</w:t>
      </w:r>
    </w:p>
    <w:p>
      <w:r>
        <w:t>Қуантпап па еді қауымды,</w:t>
        <w:br/>
        <w:t>Ұмыттың ба соны, Абылай?!</w:t>
        <w:br/>
        <w:t>Дүние кезек, Абылай,</w:t>
        <w:br/>
        <w:t>Қаласың әлі-ақ сен былай!</w:t>
        <w:br/>
        <w:t>Артыңдағы балаңа</w:t>
        <w:br/>
        <w:t>Табылар батыр тағы да-ай!</w:t>
        <w:br/>
        <w:t>Сондай ерлер көп тусын</w:t>
        <w:br/>
        <w:t>Деп тілей бер, а, Құдай!</w:t>
        <w:br/>
        <w:t>Орта жүзде қатын көп,</w:t>
        <w:br/>
        <w:t>Туатын кейін батыр көп,</w:t>
        <w:br/>
        <w:t>Сол мұқатар жауды деп,</w:t>
        <w:br/>
        <w:t>Елестер көзге сағымдай.</w:t>
        <w:br/>
        <w:t>Ей, Абылай, Абылай,</w:t>
        <w:br/>
        <w:t>Сөзімді тыңда тағы да-ай!</w:t>
        <w:br/>
        <w:t>Өзіңнен біраз жасы үлкен,</w:t>
        <w:br/>
        <w:t>Дөмпеш таудай басы үлкен,</w:t>
        <w:br/>
        <w:t>Жасыңда болған сырласың,</w:t>
        <w:br/>
        <w:t>Үлкен де болса құрдасың,</w:t>
        <w:br/>
        <w:t>Сексеннен аса бергенде,</w:t>
        <w:br/>
        <w:t>Қайрылмас қаза келгенде,</w:t>
        <w:br/>
        <w:t>Батырың өлді - Бөгембай!</w:t>
        <w:br/>
        <w:t>Иманын айтып өлерде,</w:t>
        <w:br/>
        <w:t>Иекке жаны келгенде,</w:t>
        <w:br/>
        <w:t>Сәлем айтты үш қайта,</w:t>
        <w:br/>
        <w:t>Кеттім деп сізді көре алмай.</w:t>
        <w:br/>
        <w:t>75</w:t>
        <w:br/>
        <w:t>Райымбекті сен де еш қоя алмайсың,</w:t>
        <w:br/>
        <w:t>Райымбек би болса, Рай құл ма?!</w:t>
        <w:br/>
        <w:t>Арқа ойылдың құба жон түсер қақтар,</w:t>
        <w:br/>
        <w:t>Су ішуге сол қақты құлан жақтар.</w:t>
        <w:br/>
        <w:t>Атадан алтау, жетеу туғанменен,</w:t>
        <w:br/>
        <w:t>Соның ішінде біреуі-ақ сүтін ақтар.</w:t>
        <w:br/>
        <w:t>Ай қаранғы, күн бұлт, түн демеңіз,</w:t>
        <w:br/>
        <w:t>Біреу жарлы, біреу бай, күндемеңіз.</w:t>
        <w:br/>
        <w:t>Ата тілін алмаған арам ұлды</w:t>
        <w:br/>
        <w:t>Аузы түкті кәпірден кем демеңіз.</w:t>
        <w:br/>
        <w:t>Ай қараңғы, күн бұлт, түн демеңіз,</w:t>
        <w:br/>
        <w:t>Біреу жарлы, біреу бай, күндемеңіз.</w:t>
        <w:br/>
        <w:t>Ата тілін сыйлаған адал ұлды</w:t>
        <w:br/>
        <w:t>Хат оқыған молдадан кем демеңіз.</w:t>
        <w:br/>
        <w:t>Балана ұрса берме таз болса да,</w:t>
        <w:br/>
        <w:t>Малыңды сол бағады аз да болса.</w:t>
        <w:br/>
        <w:t>Жұмыскер есіктегі тынышы кетер,</w:t>
        <w:br/>
        <w:t>Қожайын төрде отырған қазба болса.</w:t>
        <w:br/>
        <w:t>Қартайғанда қатының дұшпан болды,</w:t>
        <w:br/>
        <w:t>Баласымен бірігіп қысқан болды.</w:t>
        <w:br/>
        <w:t>Келін деген бір дұшпан тағы шығып,</w:t>
        <w:br/>
        <w:t>Біреуі іштен, біреуі тыстан болды.</w:t>
      </w:r>
    </w:p>
    <w:p>
      <w:r>
        <w:t>Қартайғанда қатының қазба дейді,</w:t>
        <w:br/>
        <w:t>Келін менен балаға жазба дейді.</w:t>
        <w:br/>
        <w:t>Ат болса, айғыр болса, солар мініп,</w:t>
        <w:br/>
        <w:t>Шолақ байтал қақбасқа аз ба дейді.</w:t>
        <w:br/>
        <w:t>«Бала, бала!» деуменен мазалымыз,</w:t>
        <w:br/>
        <w:t>Баладан болар білем ажалымыз.</w:t>
        <w:br/>
        <w:t>Баламызға жалынсақ жан сақтар ек,</w:t>
        <w:br/>
        <w:t>Келін деген даяр тұр тажалымыз!</w:t>
        <w:br/>
        <w:t>78</w:t>
        <w:br/>
        <w:t>Қалу)</w:t>
        <w:br/>
        <w:t>Алғидың құба жонына</w:t>
        <w:br/>
        <w:t>Жайылған қойым сыймаса,</w:t>
        <w:br/>
        <w:t>Жүз бүркеншек, жүз қоспен</w:t>
        <w:br/>
        <w:t>Қатар жүріп жинаса!</w:t>
        <w:br/>
        <w:t>Көк алалы көп жылқы</w:t>
        <w:br/>
        <w:t>Көлге бір түссе көз жетпей,</w:t>
        <w:br/>
        <w:t>Санап санын алуғаһ</w:t>
        <w:br/>
        <w:t>Есебіне жаң жетпей...</w:t>
        <w:br/>
        <w:t>Беглерім мінсе шұбарын,</w:t>
        <w:br/>
        <w:t>Жұлындай қылып жаратып!</w:t>
        <w:br/>
        <w:t>Елден елді аралап,</w:t>
        <w:br/>
        <w:t>Тектіден текті саралап,</w:t>
        <w:br/>
        <w:t>Беглердің қызын айттырсам,</w:t>
        <w:br/>
        <w:t>Нұсқасын байқап шамалап -</w:t>
        <w:br/>
        <w:t>Сынға толса сияғы,</w:t>
        <w:br/>
        <w:t>Әлбеті шамның шырағы,</w:t>
        <w:br/>
        <w:t>Мұхиттан сүзіп шығарған</w:t>
        <w:br/>
        <w:t>Қымбатты тауһар бағасы.</w:t>
        <w:br/>
        <w:t>Жүз нарға кілем жаптырып,</w:t>
        <w:br/>
        <w:t>Қазақтан сәнін арттырып,</w:t>
        <w:br/>
        <w:t>Ұзатып алсам сәнменен,</w:t>
        <w:br/>
        <w:t>Көңілімді хош таптырып!</w:t>
        <w:br/>
        <w:t>Бала берсе тезінен,-</w:t>
        <w:br/>
        <w:t>Пірлердің бітсе демінен,</w:t>
        <w:br/>
        <w:t>ШІілтеннің тиіп шылауы,</w:t>
        <w:br/>
        <w:t>Артылып туса өзімнен!</w:t>
        <w:br/>
        <w:t>Осындай берген дәулетті</w:t>
        <w:br/>
        <w:t>Көтеріп тұра алар ма екеміз?!</w:t>
        <w:br/>
        <w:t>Уа, Қарт Бөгембай!</w:t>
        <w:br/>
        <w:t>Құяр жауын аспаннан</w:t>
        <w:br/>
        <w:t>Қара бұлт торласа,</w:t>
        <w:br/>
        <w:t>Пәлекет елде көбейер</w:t>
        <w:br/>
        <w:t>Жігітті жігіт қорласа,</w:t>
        <w:br/>
        <w:t>Ақбөкен келіп жығылар</w:t>
        <w:br/>
        <w:t>Алдын қазып орласа,</w:t>
        <w:br/>
        <w:t>Пенденің бағы ашылмас,</w:t>
        <w:br/>
        <w:t>Маңдайы қалың сорласа,</w:t>
        <w:br/>
        <w:t>Дұшпан корлап не кылмак,</w:t>
        <w:br/>
        <w:t>Бақыт басқа орнаса!</w:t>
      </w:r>
    </w:p>
    <w:p>
      <w:r>
        <w:t>65</w:t>
        <w:br/>
        <w:t>Жауға шаптым ту байлап,</w:t>
        <w:br/>
        <w:t>Шепті бұздым айғайлап.</w:t>
        <w:br/>
        <w:t>Дұшпаннан көрген қорлықтан</w:t>
        <w:br/>
        <w:t>Жалынды жүрек қан қайнап,</w:t>
        <w:br/>
        <w:t>Елді-жұртты қорғайлап,</w:t>
        <w:br/>
        <w:t>Өлімге жүрміз бас байлап.</w:t>
        <w:br/>
        <w:t>Күлдір-күлдір кісінетіп...</w:t>
        <w:br/>
        <w:t>1</w:t>
        <w:br/>
        <w:t>Күлдір-күлдір кісінетіп,</w:t>
        <w:br/>
        <w:t>Күреңді мінер ме екеміз?!</w:t>
        <w:br/>
        <w:t>Күдеріден бау тағып,</w:t>
        <w:br/>
        <w:t>Ақ кіреуке киер ме екеміз?!</w:t>
        <w:br/>
        <w:t>Жағасы алтын, жеңі жез,</w:t>
        <w:br/>
        <w:t>Шығыршығы торғай көз</w:t>
        <w:br/>
        <w:t>Сауыт киер ме екеміз?!</w:t>
        <w:br/>
        <w:t>Ор қояндай жүгінтіп,</w:t>
        <w:br/>
        <w:t>Аш күзендей бүгілтіп,</w:t>
        <w:br/>
        <w:t>Жолбарыстай шұбарды</w:t>
        <w:br/>
        <w:t>Тандап мінер ме екеміз?!</w:t>
        <w:br/>
        <w:t>Сол шұбарға мінген сон,</w:t>
        <w:br/>
        <w:t>Қоныраулы найза колға алып,</w:t>
        <w:br/>
        <w:t>Қоныр салқын төске алып,</w:t>
        <w:br/>
        <w:t>Қол төңкерер ме екеміз?!</w:t>
        <w:br/>
        <w:t>Жалаулы найза жанға алып,</w:t>
        <w:br/>
        <w:t>Жау қашырар ма екеміз?!</w:t>
        <w:br/>
        <w:t>Тобыршықты әндіген</w:t>
        <w:br/>
        <w:t>Толтыра тартар ма екеміз?!</w:t>
        <w:br/>
        <w:t>Тобылғы түбі құралай,</w:t>
        <w:br/>
        <w:t>Бытыратып атар ма екеміз!</w:t>
        <w:br/>
        <w:t>Жарлауға біткен жапырақ,</w:t>
        <w:br/>
        <w:t>Жамылсақ, тоңар ма екеміз?!</w:t>
        <w:br/>
        <w:t>61</w:t>
        <w:br/>
        <w:t>Жалғызбын деп шошымай,</w:t>
        <w:br/>
        <w:t>Еш малшыға қосылмай,</w:t>
        <w:br/>
        <w:t>Қара жерге отырмай,</w:t>
        <w:br/>
        <w:t>Күпіңді салып астына,</w:t>
        <w:br/>
        <w:t>Жең жастанып басыңа,</w:t>
        <w:br/>
        <w:t>Кол-аяғың төрт жақта,</w:t>
        <w:br/>
        <w:t>Жатушы едің сол шақта,</w:t>
        <w:br/>
        <w:t>Ұмыттың ба соны, Абылай?!</w:t>
        <w:br/>
        <w:t>Жиырма жасың толғанда,</w:t>
        <w:br/>
        <w:t>Қалмақпен соғыс болғанда,</w:t>
        <w:br/>
        <w:t>Алғашқы бақты тапқанда,</w:t>
        <w:br/>
        <w:t>Шарыштың басын қаққанда,</w:t>
      </w:r>
    </w:p>
    <w:p>
      <w:r>
        <w:t>Ҡанжығаңа бас байлап,</w:t>
        <w:br/>
        <w:t>Жау қашты деп айғайлап,</w:t>
        <w:br/>
        <w:t>Абылайлап шапқанда...</w:t>
        <w:br/>
        <w:t>Ұмыттың ба соны, Абылай?!</w:t>
        <w:br/>
        <w:t>Сол ерлікпен хан болдың,</w:t>
        <w:br/>
        <w:t>Әлем асқан жан болдың,</w:t>
        <w:br/>
        <w:t>Барша әлемге даң болдың,</w:t>
        <w:br/>
        <w:t>Ұмыттың ба соны, Абылай?!</w:t>
        <w:br/>
        <w:t>Қалдан ханның әскері</w:t>
        <w:br/>
        <w:t>Іздеп сені әрі-бері,</w:t>
        <w:br/>
        <w:t>Қапыда ұстап алғанда,</w:t>
        <w:br/>
        <w:t>Алып барып Тәшкенде</w:t>
        <w:br/>
        <w:t>Көр зынданға салғанда,</w:t>
        <w:br/>
        <w:t>Елің қараң қалғанда,</w:t>
        <w:br/>
        <w:t>Тоқсан жақсы үш жүзден</w:t>
        <w:br/>
        <w:t>Сені сұрай барғанда,</w:t>
        <w:br/>
        <w:t>Өлтірем деп Қалдан хан</w:t>
        <w:br/>
        <w:t>Орайына Шарыштың,</w:t>
        <w:br/>
        <w:t>Сөзіне қарсы сөз айтып,</w:t>
        <w:br/>
        <w:t>Жауаптастың, қарыстың.</w:t>
        <w:br/>
        <w:t>Қапияда тұтылдың,</w:t>
        <w:br/>
        <w:t>Қалмаққа бітеу жұтылдың,</w:t>
        <w:br/>
        <w:t>Шешендік жолын тұтындың,</w:t>
        <w:br/>
        <w:t>Үш ауыз сөзбен құтылдың,</w:t>
        <w:br/>
        <w:t>Ұмыттың ба соны, Абылай?!</w:t>
        <w:br/>
        <w:t>Аруағына болысқан,</w:t>
        <w:br/>
        <w:t>Әділ билік қылысқан,</w:t>
        <w:br/>
        <w:t>Кашпаған қандай ұрыстан</w:t>
        <w:br/>
        <w:t>Керейде батыр Жәнібек,</w:t>
        <w:br/>
        <w:t>73</w:t>
        <w:br/>
        <w:t>ҮМБЕТЕЙ ЖЫРАУ</w:t>
        <w:br/>
        <w:t>(1706-1778)</w:t>
        <w:br/>
        <w:t>Бәкеге</w:t>
        <w:br/>
        <w:t>Дін пұсырман баласы</w:t>
        <w:br/>
        <w:t>Адамдықтан жерімес.</w:t>
        <w:br/>
        <w:t>Тіл пұсырман, қарашы,</w:t>
        <w:br/>
        <w:t>Арамдықтан шегінбес.</w:t>
        <w:br/>
        <w:t>Дәніккесін бұл шіркін,</w:t>
        <w:br/>
        <w:t>Адал бір дәм жегізбес!</w:t>
        <w:br/>
        <w:t>Жатқан жері даладай,</w:t>
        <w:br/>
        <w:t>Екі өркеші баладай,</w:t>
        <w:br/>
        <w:t>Азу тісі қаладай,</w:t>
        <w:br/>
        <w:t>Жабуы жамшыдай,</w:t>
        <w:br/>
        <w:t>Құйрығы қамшыдай</w:t>
        <w:br/>
        <w:t>Бура сойған не сұмдық!</w:t>
        <w:br/>
        <w:t>Тоқымы кеппей топтанып,</w:t>
      </w:r>
    </w:p>
    <w:p>
      <w:r>
        <w:t>Ел тонауға аттанып,</w:t>
        <w:br/>
        <w:t>Жылқышысын дойырлап,</w:t>
        <w:br/>
        <w:t>Жылқыларын сойылдап,</w:t>
        <w:br/>
        <w:t>Көрші жұртты шулатып,</w:t>
        <w:br/>
        <w:t>Жаудай шапқан не сұмдық!</w:t>
        <w:br/>
        <w:t>Қарап жатқан жыланның</w:t>
        <w:br/>
        <w:t>Құйрығын неге басасын,</w:t>
        <w:br/>
        <w:t>Шағайын деп шапшыса,</w:t>
        <w:br/>
        <w:t>Шоршып неге қашасын?</w:t>
        <w:br/>
        <w:t>70</w:t>
        <w:br/>
        <w:t>Құбыла көшкен байтақтың</w:t>
        <w:br/>
        <w:t>Ордасындай Бөгембай!</w:t>
        <w:br/>
        <w:t>Темір жұмсап, оқ атқан</w:t>
        <w:br/>
        <w:t>Қорғасындай Бөгембай!</w:t>
        <w:br/>
        <w:t>Қолтығы ала бұғының</w:t>
        <w:br/>
        <w:t>Пәйкесіндей Бөгембай!</w:t>
        <w:br/>
        <w:t>Жалаңқия жерлерден</w:t>
        <w:br/>
        <w:t>Жазбай түсіп түлкі алған</w:t>
        <w:br/>
        <w:t>Білегі жуан бүркіттің</w:t>
        <w:br/>
        <w:t>Тегеурініндей Бөгембай!</w:t>
        <w:br/>
        <w:t>Баянаула, Қызылтау,</w:t>
        <w:br/>
        <w:t>Абыралы, Шыңғыстау,</w:t>
        <w:br/>
        <w:t>Қозы Маңрақ, Қой Маңрақ</w:t>
        <w:br/>
        <w:t>Арасы толған көп қалмақ;</w:t>
        <w:br/>
        <w:t>Қалмақты куып қашырдың,</w:t>
        <w:br/>
        <w:t>Қара Ертістен өткізіп,</w:t>
        <w:br/>
        <w:t>Алтай тауға асырдың!</w:t>
        <w:br/>
        <w:t>Ақшәуліге қос тігіп,</w:t>
        <w:br/>
        <w:t>Ауыр қол жидырып алдырдың;</w:t>
        <w:br/>
        <w:t>Қалмаққа ойран салдырдың!</w:t>
        <w:br/>
        <w:t>Кабанбай мен Бөгембай,</w:t>
        <w:br/>
        <w:t>Арғын менен найманға</w:t>
        <w:br/>
        <w:t>Қоныс қылып қалдырдың,</w:t>
        <w:br/>
        <w:t>Бөгембай қазасын</w:t>
        <w:br/>
        <w:t>Абылай ханға естірту</w:t>
        <w:br/>
        <w:t>Ей, Абылай, Абылай,</w:t>
        <w:br/>
        <w:t>Абылай ханым, бұл калай?</w:t>
        <w:br/>
        <w:t>Бұл қалайдан сескеніп,</w:t>
        <w:br/>
        <w:t>Сөзімді қойма тындамай.</w:t>
        <w:br/>
        <w:t>Талай істер басыңнан</w:t>
        <w:br/>
        <w:t>Өтіп еді-ау жасыңнан</w:t>
        <w:br/>
        <w:t>Қиын, қызық әрбір жай.</w:t>
        <w:br/>
        <w:t>Жас күніңде, Абылай,</w:t>
        <w:br/>
        <w:t>Үргеніштен мұнда кеп,</w:t>
        <w:br/>
        <w:t>Сарыарқаны жерім деп,</w:t>
        <w:br/>
        <w:t>Қалың қазақ елім деп,</w:t>
        <w:br/>
        <w:t>Келмел пе едің жаяулай?</w:t>
        <w:br/>
        <w:t>Төле биді тапқанда,</w:t>
        <w:br/>
        <w:t>Күндіз түйе баққанда,</w:t>
        <w:br/>
        <w:t>72</w:t>
      </w:r>
    </w:p>
    <w:p>
      <w:r>
        <w:t>ТӘТІҚАРА АҚЫН</w:t>
        <w:br/>
        <w:t>(ЖХҮШ ғасыр)</w:t>
        <w:br/>
        <w:t>Қамыстың басы майда, түбі сайда,</w:t>
        <w:br/>
        <w:t>Жәнібек Шақшақұлы -- болат найза!</w:t>
        <w:br/>
        <w:t>Алдыңнан су, артыңнан жау қысқанда,</w:t>
        <w:br/>
        <w:t>Ер жігіттің ерлігі осындайда.</w:t>
        <w:br/>
        <w:t>Бөкейді айт сағыр менен дулаттағы,</w:t>
        <w:br/>
        <w:t>Деріпсәлі, Мандайды айт қыпшақтағы!</w:t>
        <w:br/>
        <w:t>Өзге батыр қайтса да, бір қайтпайтын</w:t>
        <w:br/>
        <w:t>Сары менен Баянды айт уақтағы!</w:t>
        <w:br/>
        <w:t>Ағашта, биікті айтсан, қарағайды айт,</w:t>
        <w:br/>
        <w:t>Жігіттік, ерлікті айтсан, Бөгембайды айт!</w:t>
        <w:br/>
        <w:t>Найзасының ұшына жау мінгізген -</w:t>
        <w:br/>
        <w:t>Еменәлі керейде ер Жабайды айт!</w:t>
        <w:br/>
        <w:t>Кебеже карын, кең құрсақ,</w:t>
        <w:br/>
        <w:t>Артық туған Абылай,</w:t>
        <w:br/>
        <w:t>Көтере көр бұл істі.</w:t>
        <w:br/>
        <w:t>Көп қытайдың жылқысы</w:t>
        <w:br/>
        <w:t>Тұрымтайдай құнысты.</w:t>
        <w:br/>
        <w:t>Жау жағадан алғанда,</w:t>
        <w:br/>
        <w:t>Ит етектен алғанда,</w:t>
        <w:br/>
        <w:t>Ер Абылай қорыққан жоқ,</w:t>
        <w:br/>
        <w:t>Ұл он беске келгенше -</w:t>
        <w:br/>
        <w:t>Қолға ұстаған қобызың.</w:t>
        <w:br/>
        <w:t>Ұл он бестен асқан сон,</w:t>
        <w:br/>
        <w:t>Тіл алмаса - донызың.</w:t>
        <w:br/>
        <w:t>Не бетіңмен қорғайсың</w:t>
        <w:br/>
        <w:t>Жауқашардың тоғызын?!</w:t>
        <w:br/>
        <w:t>Жауқашарға</w:t>
        <w:br/>
        <w:t>Бұрала біткен емендей</w:t>
        <w:br/>
        <w:t>Қисық туған адамсың.</w:t>
        <w:br/>
        <w:t>Бұл мінез, бұл қылықпен</w:t>
        <w:br/>
        <w:t>Қайдан абырой табарсын?!</w:t>
        <w:br/>
        <w:t>Ындыны жаман жетеуін</w:t>
        <w:br/>
        <w:t>Қашты әне жалт беріп,</w:t>
        <w:br/>
        <w:t>Қалған мына екеуін</w:t>
        <w:br/>
        <w:t>Қолыңа ал ант беріп.</w:t>
        <w:br/>
        <w:t>Жол атаң «енем баласы»</w:t>
        <w:br/>
        <w:t>Жатырқауды білмейді,</w:t>
        <w:br/>
        <w:t>Ортайса да шарасы,</w:t>
        <w:br/>
        <w:t>Арамдыққа жүрмейді.</w:t>
        <w:br/>
        <w:t>Кісіні көрсең, есікке</w:t>
        <w:br/>
        <w:t>Жүгіре шық, кешікпе.</w:t>
        <w:br/>
        <w:t>Қарсы алмасан мейманды,</w:t>
      </w:r>
    </w:p>
    <w:p>
      <w:r>
        <w:t>Кесір болар несіпке!</w:t>
        <w:br/>
        <w:t>Бөгембай өліміне</w:t>
        <w:br/>
        <w:t>Уа, Алатаудай Ақшадан</w:t>
        <w:br/>
        <w:t>Асып тудың, Бөгембай!</w:t>
        <w:br/>
        <w:t>Болмашыдай анадан</w:t>
        <w:br/>
        <w:t>Болат тудын, Бөгембай!</w:t>
        <w:br/>
        <w:t>Қалакайлап дулатқан,</w:t>
        <w:br/>
        <w:t>Қалдамандап шулаткан</w:t>
        <w:br/>
        <w:t>Қалмақты алдын, Бөгембай!</w:t>
        <w:br/>
        <w:t>ТІ</w:t>
        <w:br/>
        <w:t>Қынаптан қылыш суырмай,</w:t>
        <w:br/>
        <w:t>Қарысқан жау бүлк етпес,</w:t>
        <w:br/>
        <w:t>Жуылмай қастың қанымен,</w:t>
        <w:br/>
        <w:t>Намысқа тиген кір кетпес.</w:t>
        <w:br/>
        <w:t>Шабыссан, қане, шығып көр,</w:t>
        <w:br/>
        <w:t>Жау емессің күш жетпес,</w:t>
        <w:br/>
        <w:t>Дарабоздай колбасы</w:t>
        <w:br/>
        <w:t>Абыройын кірлетпес!</w:t>
        <w:br/>
        <w:t>Ұрын келген күйеу қайда,</w:t>
        <w:br/>
        <w:t>Жесір қайда тіл өтпес?</w:t>
        <w:br/>
        <w:t>Жендетті көрсет көзіме,</w:t>
        <w:br/>
        <w:t>Желіккен басты кім кеспес?!</w:t>
        <w:br/>
        <w:t>Еліңді жүндей түткізіп,</w:t>
        <w:br/>
        <w:t>Қанды көбік жұтқызып,</w:t>
        <w:br/>
        <w:t>Жайратамыз осы кеш!..</w:t>
        <w:br/>
        <w:t>Сары аязда қата ма</w:t>
        <w:br/>
        <w:t>Қайнардың аққан тұнығы?</w:t>
        <w:br/>
        <w:t>Қап түбінде жата ма</w:t>
        <w:br/>
        <w:t>Болаттың асыл сынығы?</w:t>
        <w:br/>
        <w:t>Халқың тозып, кем болмас,</w:t>
        <w:br/>
        <w:t>Әділ болса ұлығы.</w:t>
        <w:br/>
        <w:t>Рақымсыз жақыннан</w:t>
        <w:br/>
        <w:t>Халқы қатты түңілер.</w:t>
        <w:br/>
        <w:t>Сыпркат болсаң жат жерде,</w:t>
        <w:br/>
        <w:t>Жаныңа кім үңілелер?!</w:t>
        <w:br/>
        <w:t>Әділ туған жақсыға</w:t>
        <w:br/>
        <w:t>Екі даугер жүгінсе,</w:t>
        <w:br/>
        <w:t>Тізесін қисық бұрмаса,</w:t>
        <w:br/>
        <w:t>Асылдығы білінер.</w:t>
        <w:br/>
        <w:t>Еділ, Жайық - екі өзен,</w:t>
        <w:br/>
        <w:t>Талсыз болар деймісін.</w:t>
        <w:br/>
        <w:t>Көкшетаудың көп көлі</w:t>
        <w:br/>
        <w:t>Елсіз болар деймісің.</w:t>
        <w:br/>
        <w:t>Бота көзді бойжеткен</w:t>
        <w:br/>
        <w:t>Жарсыз болар деймісің.</w:t>
        <w:br/>
        <w:t>Абылай қонған кең қоныс</w:t>
        <w:br/>
        <w:t>Елсіз болар деймісің.</w:t>
        <w:br/>
        <w:t>66</w:t>
      </w:r>
    </w:p>
    <w:p>
      <w:r>
        <w:t>Қаз дауысты Қазыбек,</w:t>
        <w:br/>
        <w:t>Қу дауысты Құттыбай,</w:t>
        <w:br/>
        <w:t>Қаракерей Қабанбай,</w:t>
        <w:br/>
        <w:t>Қанжығалы Бөгембай -</w:t>
        <w:br/>
        <w:t>Абылай, сенің тұсында</w:t>
        <w:br/>
        <w:t>Сол бесеуі болыпты-ай!</w:t>
        <w:br/>
        <w:t>Кейі батыр, кейі би,</w:t>
        <w:br/>
        <w:t>Тәңірім берген сондай сый,</w:t>
        <w:br/>
        <w:t>Ұмыттың ба соны, Абылай?!</w:t>
        <w:br/>
        <w:t>Батыры ханға сай болды,</w:t>
        <w:br/>
        <w:t>Елің жайпақ бай болды,</w:t>
        <w:br/>
        <w:t>Қыс қыстауы тау болды,</w:t>
        <w:br/>
        <w:t>Жаз қыстауы көл болды,</w:t>
        <w:br/>
        <w:t>Салқын сары бел болды,</w:t>
        <w:br/>
        <w:t>Елге лайық ер болды,</w:t>
        <w:br/>
        <w:t>Сарыарқа деп танданып,</w:t>
        <w:br/>
        <w:t>Өзге жұрт аңсар жай болды,</w:t>
        <w:br/>
        <w:t>Ұмыттың ба соны, Абылай?!</w:t>
        <w:br/>
        <w:t>Айтқан сөзің ем еді,</w:t>
        <w:br/>
        <w:t>Жолыңды теріс демеді,</w:t>
        <w:br/>
        <w:t>Қай бақытың кем еді,</w:t>
        <w:br/>
        <w:t>Ел қорғаны көп еді,</w:t>
        <w:br/>
        <w:t>Қалып па ең батыр таба алмай?</w:t>
        <w:br/>
        <w:t>Жауыңның қанын ағызған,</w:t>
        <w:br/>
        <w:t>Аузынан балды тамызған,</w:t>
        <w:br/>
        <w:t>Би мен батыр аз болып,</w:t>
        <w:br/>
        <w:t>Тасырқап па едің шаба алмай?!</w:t>
        <w:br/>
        <w:t>Анау бір жылы аттанған</w:t>
        <w:br/>
        <w:t>Әскерді қырғыз қырғанда,</w:t>
        <w:br/>
        <w:t>Басынан оба қылғанда,</w:t>
        <w:br/>
        <w:t>Ол хабарды ел біліп,</w:t>
        <w:br/>
        <w:t>Көп батырмен сен жүріп,</w:t>
        <w:br/>
        <w:t>Көзіңнің жасын көл қылып,</w:t>
        <w:br/>
        <w:t>Қысылған әскербасының</w:t>
        <w:br/>
        <w:t>Қасына барып тұрғанда,</w:t>
        <w:br/>
        <w:t>Ақбоз атты шалғанда,</w:t>
        <w:br/>
        <w:t>Мойныңа кісе салғанда,</w:t>
        <w:br/>
        <w:t>Баба түкті Шашты Әзіз,</w:t>
        <w:br/>
        <w:t>Содан бата алғанда,</w:t>
        <w:br/>
        <w:t>Тілеуің қабыл болғанын,</w:t>
        <w:br/>
        <w:t>Басыңа Қыдыр қонғанын,</w:t>
        <w:br/>
        <w:t>Ұмыттың ба соны, Абылай?!</w:t>
        <w:br/>
        <w:t>74</w:t>
      </w:r>
    </w:p>
    <w:p>
      <w:r>
        <w:t>КӨТЕШ АҚЫН</w:t>
        <w:br/>
        <w:t>(1745-1818)</w:t>
        <w:br/>
        <w:t>Абылай, Ботақанды сен өлтірдің,</w:t>
        <w:br/>
        <w:t>Есіл ер жазығы жоқ неге өлтірдің?</w:t>
        <w:br/>
        <w:t>Хан басың қарашынмен даулы болып,</w:t>
        <w:br/>
        <w:t>Үстіне ақ орданың кол келтірдің.</w:t>
        <w:br/>
        <w:t>Абылай, күйіп кетті салған қалан,</w:t>
        <w:br/>
        <w:t>Мейрамға не еді сенің жапқан жалан?</w:t>
        <w:br/>
        <w:t>Жанайды дәл бүгін күн босатпасан,</w:t>
        <w:br/>
        <w:t>Болады ертең жесір қатын-балаң!!!</w:t>
        <w:br/>
        <w:t>Күркелінің бауыры күнде дауыл,</w:t>
        <w:br/>
        <w:t>Көтеш қалды жұртында жалғыз ауыл.</w:t>
        <w:br/>
        <w:t>Ауырып жаткан көңілімді бір сұрамай,</w:t>
        <w:br/>
        <w:t>Шын Сексеннің баласы қара бауыр.</w:t>
        <w:br/>
        <w:t>Бір жанымның қамы үшін жүрдім саяқ,</w:t>
        <w:br/>
        <w:t>Не қыламын бұл малды жаннан аяп.</w:t>
        <w:br/>
        <w:t>Ауырып жатқан күнімде бір қайрылмай,</w:t>
        <w:br/>
        <w:t>Ет дегенде қалмапты тайлы-таяқ.</w:t>
        <w:br/>
        <w:t>Арғы атамды сұрасаң Сексен жұмла,</w:t>
        <w:br/>
        <w:t>Райымбек Сексеннен туған ұл ма?!</w:t>
        <w:br/>
        <w:t>1</w:t>
        <w:br/>
        <w:t>ШАЛ АҚЫН</w:t>
        <w:br/>
        <w:t>(1748-1819)</w:t>
        <w:br/>
        <w:t>Өлеңге тоқтамайды Шал дегенің,</w:t>
        <w:br/>
        <w:t>Қойға пана болмайды тал дегенің.</w:t>
        <w:br/>
        <w:t>Жалаң аяк, жалан бас тоқты арқалап,</w:t>
        <w:br/>
        <w:t>Хан ата, қалай екен мал дегенін?</w:t>
        <w:br/>
        <w:t>Сыйлайды ханымыз деп үлкен-кіші,</w:t>
        <w:br/>
        <w:t>Біреудің хақын жемес жақсы кісі.</w:t>
        <w:br/>
        <w:t>Тақтағы хан, таптағы биді енкейткен,</w:t>
        <w:br/>
        <w:t>Хан ата, қалай екен малдың күші?!</w:t>
        <w:br/>
        <w:t>Әйел сыны</w:t>
        <w:br/>
        <w:t>Бақытына кез бопты долы қатын,</w:t>
        <w:br/>
        <w:t>Мұны алған ер жанжалға молығатын.</w:t>
        <w:br/>
        <w:t>Ұрысса, бар адамды жеңбей коймас,</w:t>
        <w:br/>
        <w:t>Бір үй түгіл, бір ауыл торығатын.</w:t>
        <w:br/>
        <w:t>Өзінің кесапаты бастан асып,</w:t>
        <w:br/>
        <w:t>Ері де бір пәлеге жолығатын.</w:t>
        <w:br/>
        <w:t>Албастыдан дәу дию қашты дейді,</w:t>
        <w:br/>
        <w:t>Бұл үйге қона алмаймын, пері қатын.</w:t>
        <w:br/>
        <w:t>80</w:t>
        <w:br/>
        <w:t>6</w:t>
        <w:br/>
        <w:t>”</w:t>
      </w:r>
    </w:p>
    <w:p>
      <w:r>
        <w:t>Күдеріден бау тағып,</w:t>
        <w:br/>
        <w:t>Қамқапты киер ме екеміз?!</w:t>
        <w:br/>
        <w:t>Өзенге бие байлатып,</w:t>
        <w:br/>
        <w:t>Төскейге орда орнатып,</w:t>
        <w:br/>
        <w:t>Төрткілдеп ошақ қаздырып,</w:t>
        <w:br/>
        <w:t>Төбел бие сойғызып,</w:t>
        <w:br/>
        <w:t>Төменде бидің кеңесін</w:t>
        <w:br/>
        <w:t>Біз де бір құрар ма екеміз?!</w:t>
        <w:br/>
        <w:t>Құлаты тауға қол салып,</w:t>
        <w:br/>
        <w:t>Садақтың оғын мол салып,</w:t>
        <w:br/>
        <w:t>Бетпақтың ен бір шөлінен</w:t>
        <w:br/>
        <w:t>Төтелеп жүріп жол салып,</w:t>
        <w:br/>
        <w:t>Қолды бір бастар ма екеміз?!</w:t>
        <w:br/>
        <w:t>Майданда дабыл кақтырып,</w:t>
        <w:br/>
        <w:t>Ерлердің жолын аштырып,</w:t>
        <w:br/>
        <w:t>Атасы басқа қалмақты</w:t>
        <w:br/>
        <w:t>Жұртынан шауып бостырып,</w:t>
        <w:br/>
        <w:t>Түйедегі наршасын,</w:t>
        <w:br/>
        <w:t>Әлпештеген ханшасын</w:t>
        <w:br/>
        <w:t>Ат артына мінгізіп,</w:t>
        <w:br/>
        <w:t>Тегін бір олжа қылар ма екеміз?!</w:t>
        <w:br/>
        <w:t>Кеуде бір жерді жол қылсам,</w:t>
        <w:br/>
        <w:t>Шәөлең бір жерді көл қылсам,</w:t>
        <w:br/>
        <w:t>Құрап жанды көп жиып,</w:t>
        <w:br/>
        <w:t>Өз алдына ел қылсам!</w:t>
        <w:br/>
        <w:t>Аскар бір тауды жайласам,</w:t>
        <w:br/>
        <w:t>Желілеп бие байласам,</w:t>
        <w:br/>
        <w:t>Күнде жиын, күнде той,</w:t>
        <w:br/>
        <w:t>Қыз-бозбала ойнатсам,</w:t>
        <w:br/>
        <w:t>Тентегін түзеп байқа деп,</w:t>
        <w:br/>
        <w:t>Ішінен биді сайлатсам,</w:t>
        <w:br/>
        <w:t>Құлым бір ұлдай киінсе,</w:t>
        <w:br/>
        <w:t>Көркемін көрген сүйінсе,</w:t>
        <w:br/>
        <w:t>Атымтай Жомарт секілді</w:t>
        <w:br/>
        <w:t>Атағым жүртка білінсе!</w:t>
        <w:br/>
        <w:t>Өзім бір бөлек жайласам,</w:t>
        <w:br/>
        <w:t>Жігіттен нөкер сайласам,</w:t>
        <w:br/>
        <w:t>Ойпаң жерге он отау,</w:t>
        <w:br/>
        <w:t>Қыраң жерге қырық шатыр тігіп,</w:t>
        <w:br/>
        <w:t>63</w:t>
        <w:br/>
        <w:t>Жазыққа біткен бүлдірген,</w:t>
        <w:br/>
        <w:t>Сұғынсақ, тояр ма екеміз!</w:t>
      </w:r>
    </w:p>
    <w:p>
      <w:r>
        <w:t>Тобылғы сапты қамшы алып,</w:t>
        <w:br/>
        <w:t>Тұмар мойын ат мініп,</w:t>
        <w:br/>
        <w:t>Қоныс та қарар ма екеміз?!</w:t>
        <w:br/>
        <w:t>Ел жазылып жайлауда,</w:t>
        <w:br/>
        <w:t>Жақсылар кеңес құрғанда,</w:t>
        <w:br/>
        <w:t>Мұртымыз өрге шаншылып,</w:t>
        <w:br/>
        <w:t>Бұрын да сөйлер ме екеміз?!</w:t>
        <w:br/>
        <w:t>2</w:t>
        <w:br/>
        <w:t>От басар орны отаудай,</w:t>
        <w:br/>
        <w:t>Қабырғасы халық орнаған жонсаудай,</w:t>
        <w:br/>
        <w:t>Ор қояндай қабақты,</w:t>
        <w:br/>
        <w:t>Қиған қамыс құлақты,</w:t>
        <w:br/>
        <w:t>Сары мысықтай азулы,</w:t>
        <w:br/>
        <w:t>Саптыаяқтай ерінді,</w:t>
        <w:br/>
        <w:t>Қидасын кәрі жілікті,</w:t>
        <w:br/>
        <w:t>Омырауы есіктей,</w:t>
        <w:br/>
        <w:t>Ойынды еті бесіктей,</w:t>
        <w:br/>
        <w:t>Табаны жалпақ тарланды</w:t>
        <w:br/>
        <w:t>Таңбалап мінер ме екеміз?!</w:t>
        <w:br/>
        <w:t>Сол тарланға мінген соң,</w:t>
        <w:br/>
        <w:t>Өзен де өзен, өзен су,</w:t>
        <w:br/>
        <w:t>Өрлерде жортар ма екеміз?!</w:t>
        <w:br/>
        <w:t>Аңдысып жүрген дұшпанның</w:t>
        <w:br/>
        <w:t>Бұлттан шыққан ай бетті,</w:t>
        <w:br/>
        <w:t>Мұнардан шыққан күн бетті,</w:t>
        <w:br/>
        <w:t>Айттырса, бермес сұлуын</w:t>
        <w:br/>
        <w:t>Аппак қылып маңдайын,</w:t>
        <w:br/>
        <w:t>Бұғақ қылып таңдайын,</w:t>
        <w:br/>
        <w:t>Қиылдырып қастарын,</w:t>
        <w:br/>
        <w:t>Төгілдіріп шаштарын,</w:t>
        <w:br/>
        <w:t>Күнінде аламанға</w:t>
        <w:br/>
        <w:t>Тегін олжа қылар ма екеміз?!</w:t>
        <w:br/>
        <w:t>3</w:t>
        <w:br/>
        <w:t>Күлдір-күлдір кісінетіп,</w:t>
        <w:br/>
        <w:t>Күреңді мінер ме екеміз?!</w:t>
        <w:br/>
        <w:t>62</w:t>
        <w:br/>
        <w:t>Бәсентиін Сырымбет</w:t>
        <w:br/>
        <w:t>Оқ жіберіп ұрысты.</w:t>
        <w:br/>
        <w:t>Ақыл қалмас қашқанда,</w:t>
        <w:br/>
        <w:t>Дегбір калмас сасқанда.</w:t>
        <w:br/>
        <w:t>Баяндай ерді көрмессін,</w:t>
        <w:br/>
        <w:t>Бұрылып жауды шанышқанда!..</w:t>
        <w:br/>
        <w:t>Кеше тоқыраулы судың бойынан,</w:t>
        <w:br/>
        <w:t>Тоқал терек түбінен,</w:t>
        <w:br/>
        <w:t>Ніл дарияның басынан,</w:t>
        <w:br/>
        <w:t>Құмкент шәрінің қасынан,</w:t>
      </w:r>
    </w:p>
    <w:p>
      <w:r>
        <w:t>Перінің қызы перизаттан туған,</w:t>
        <w:br/>
        <w:t>Қара мерген атасы,</w:t>
        <w:br/>
        <w:t>Сөзімнің жоқ катасы,</w:t>
        <w:br/>
        <w:t>Кеше бұл тұрымтайдай ұл еді-ау,</w:t>
        <w:br/>
        <w:t>Түркістанда тұр еді-ау,</w:t>
        <w:br/>
        <w:t>Қызметші боп жүр еді-ау,</w:t>
        <w:br/>
        <w:t>Үйсін Төле билердің</w:t>
        <w:br/>
        <w:t>Түйесін баққан теріс аяқ құл еді-ау!</w:t>
        <w:br/>
        <w:t>Дәл жиырмаға келгенде</w:t>
        <w:br/>
        <w:t>Ақ сұңқар құстай түледі,</w:t>
        <w:br/>
        <w:t>Азуын тасқа біледі,</w:t>
        <w:br/>
        <w:t>Дұшпанға найза тіреді.</w:t>
        <w:br/>
        <w:t>Үш жүздің сонда баласы</w:t>
        <w:br/>
        <w:t>Ақылдасып, кеңесіп,</w:t>
        <w:br/>
        <w:t>Хан көтеріп еді!</w:t>
        <w:br/>
        <w:t>Үш жүздің баласын</w:t>
        <w:br/>
        <w:t>Бір баласындай көрмеді.</w:t>
        <w:br/>
        <w:t>Ат құйрығын сүзіндер,</w:t>
        <w:br/>
        <w:t>Аллалап атка мініндер,</w:t>
        <w:br/>
        <w:t>Ханталау қылып алыңдар!</w:t>
        <w:br/>
        <w:t>Ассалаумағалейкүм, жайсандар мен қасқалар,</w:t>
        <w:br/>
        <w:t>Адам көнлін жоқтық шіркін баспалар.</w:t>
        <w:br/>
        <w:t>Түзде жүрсем -- батырмын,</w:t>
        <w:br/>
        <w:t>Үйге келсем -- пақырмын.</w:t>
        <w:br/>
        <w:t>Танертенгі ішкен шалап</w:t>
        <w:br/>
        <w:t>Қарында емес, қуықта,</w:t>
        <w:br/>
        <w:t>Ажал шіркін алыста емес, жуықта.</w:t>
        <w:br/>
        <w:t>Түссендер -- міне қара лашық,</w:t>
        <w:br/>
        <w:t>Түспесендер -- жолың ашық!..</w:t>
        <w:br/>
        <w:t>Жиырмаға жеткен қыз кәрі болар,</w:t>
        <w:br/>
        <w:t>Өңі кетіп, шырайы сары болар.</w:t>
        <w:br/>
        <w:t>Ер елуге жетсе де айыбы жоқ,</w:t>
        <w:br/>
        <w:t>Әр уақытта біреудің жары болар.</w:t>
        <w:br/>
        <w:t>Қыз он беске жеткенде мау тартады,</w:t>
        <w:br/>
        <w:t>Ата менен енеге жау тартады.</w:t>
        <w:br/>
        <w:t>Екі көзі ел көшсе төңіректе,</w:t>
      </w:r>
    </w:p>
    <w:p>
      <w:r>
        <w:t>Шарасыздың күнінен жүк артады.</w:t>
        <w:br/>
        <w:t>Қыз он беске жеткенде талма мойын,</w:t>
        <w:br/>
        <w:t>Он алтыда қыздардың қылса тойын.</w:t>
        <w:br/>
        <w:t>Он алтыдан асқан соң болмайды ойын.</w:t>
        <w:br/>
        <w:t>Қыз он беске жеткенде кесте алады,</w:t>
        <w:br/>
        <w:t>Жаман менен жақсыны еске алады.</w:t>
        <w:br/>
        <w:t>Жиырмаға жеткенде тәйке деген,</w:t>
        <w:br/>
        <w:t>Аюша жиған майын төске алады.</w:t>
        <w:br/>
        <w:t>Екі қатын алғанның дауы үйінде,</w:t>
        <w:br/>
        <w:t>Жаман катын алғанның жауы үйінде.</w:t>
        <w:br/>
        <w:t>Жаксы қатын алғанның тойы үйінде,</w:t>
        <w:br/>
        <w:t>Жаман қатын алғанның соры үйінде.</w:t>
        <w:br/>
        <w:t>Салақ әйел ауы да болар тесік,</w:t>
        <w:br/>
        <w:t>Қолын тығып қасуға оңай десіп.</w:t>
        <w:br/>
        <w:t>Тағдырда маңдайыңа жазған болса,</w:t>
        <w:br/>
        <w:t>Табиғаттың ісіне амал нешік.</w:t>
        <w:br/>
        <w:t>Кез болса ер жігітке жақсы қатын,</w:t>
        <w:br/>
        <w:t>Жақсы катын шығарар ердің атын.</w:t>
        <w:br/>
        <w:t>Жаман болса, өз кылған істерімен</w:t>
        <w:br/>
        <w:t>Еріне қалдырады жаман атын.</w:t>
        <w:br/>
        <w:t>Жақсы сол - ерін күліп шаттандырса,</w:t>
        <w:br/>
        <w:t>Атқарып тапсырмасын мойнына алса.</w:t>
        <w:br/>
        <w:t>Ері жоқта күйзелтпей шаруасын,</w:t>
        <w:br/>
        <w:t>Ағайын, көршілерін жадына алса.</w:t>
        <w:br/>
        <w:t>Сапардан ері келсе үйге кіріп,</w:t>
        <w:br/>
        <w:t>Жылы жүзбен қарсы шығып, қолын алса.</w:t>
        <w:br/>
        <w:t>81</w:t>
        <w:br/>
        <w:t>Неше мырза болса да,</w:t>
        <w:br/>
        <w:t>Жер солқылдап тұрса да,</w:t>
        <w:br/>
        <w:t>Кедейден басқа шіркін жоқ.</w:t>
        <w:br/>
        <w:t>ға</w:t>
        <w:br/>
        <w:t>2</w:t>
        <w:br/>
        <w:t>»</w:t>
        <w:br/>
        <w:t>Бұл өлім қайда жоқ?</w:t>
        <w:br/>
        <w:t>Жарқыраған айда жоқ,</w:t>
        <w:br/>
        <w:t>Күркіреген күнде жоқ.</w:t>
        <w:br/>
        <w:t>Өтері өтіп кеткен соң,</w:t>
        <w:br/>
        <w:t>Мың теңгелік қайғыдан</w:t>
        <w:br/>
        <w:t>Бір теңгелік пайда жоқ!</w:t>
        <w:br/>
        <w:t>Жарға біткен жантақты</w:t>
        <w:br/>
        <w:t>Жаннан безген мал жейді.</w:t>
        <w:br/>
        <w:t>Қабырғадан саз кешіп,</w:t>
        <w:br/>
        <w:t>Жүк сүйреген нар жейді.</w:t>
        <w:br/>
        <w:t>Кеудесінен оқ Тисе,</w:t>
        <w:br/>
        <w:t>Уһ демеген ер дейді.</w:t>
      </w:r>
    </w:p>
    <w:p>
      <w:r>
        <w:t>Өткен қайтып келмейді,</w:t>
        <w:br/>
        <w:t>Алғанын Құдай бермейді.</w:t>
        <w:br/>
        <w:t>Ашу - дұшпан болғанда, нәпсі -- жауың,</w:t>
        <w:br/>
        <w:t>Ақыл - тұрған алдыңда асқар тауың.</w:t>
        <w:br/>
        <w:t>Жүрекке ашу келіп толған шақта,</w:t>
        <w:br/>
        <w:t>Дененнің біле алмассың ауру-сауын.</w:t>
        <w:br/>
        <w:t>Ойласаң, мың бір пәле тілден туған,</w:t>
        <w:br/>
        <w:t>Шешендер топ ішінде тілді буған.</w:t>
        <w:br/>
        <w:t>Бір адам қателікпен сөз сөйлесе,</w:t>
        <w:br/>
        <w:t>Жабылып мың бір пәле соны қуған.</w:t>
        <w:br/>
        <w:t>. Жігіттер, жау алмайды ақылдассан,</w:t>
        <w:br/>
        <w:t>Білгішке көп білетін жақындасаң.</w:t>
        <w:br/>
        <w:t>Қарап жүрген кісіге адам тимес,</w:t>
        <w:br/>
        <w:t>Сабыр қып өз бойынды мыкты ұстасаң.</w:t>
        <w:br/>
        <w:t>88</w:t>
        <w:br/>
        <w:t>Жігіттер, шамаң келсе, шалқып, толқы,</w:t>
        <w:br/>
        <w:t>Алпыс тәнің дененде сау тұрғанда.</w:t>
        <w:br/>
        <w:t>Келін жақсы болса -</w:t>
        <w:br/>
        <w:t>Үйіңе көп кісі келеді.</w:t>
        <w:br/>
        <w:t>Келін жаман болса -</w:t>
        <w:br/>
        <w:t>Келген кісі кеткісі келеді.</w:t>
        <w:br/>
        <w:t>Ас құй десең, төккісі келеді,</w:t>
        <w:br/>
        <w:t>Төкпей құй десең, сөккісі келеді.</w:t>
        <w:br/>
        <w:t>Жақсыға сырым жасырман</w:t>
        <w:br/>
        <w:t>Пасыл, пасыл, пасылман,</w:t>
        <w:br/>
        <w:t>Жақсыға сырым жасырман,</w:t>
        <w:br/>
        <w:t>Жаманға, сірә, бас ұрман.</w:t>
        <w:br/>
        <w:t>Мен - бір шапқан жүйрік ат,</w:t>
        <w:br/>
        <w:t>Бір желіксем, басылман.</w:t>
        <w:br/>
        <w:t>Өттің бір, дүние, өттің-ай,</w:t>
        <w:br/>
        <w:t>Теңселе басып кеттің-ай.</w:t>
        <w:br/>
        <w:t>Мен - бір жүйрік жорға тай,</w:t>
        <w:br/>
        <w:t>Жүйтки де шауып кеттім-ай.</w:t>
        <w:br/>
        <w:t>Домбырам қолда қарағай,</w:t>
        <w:br/>
        <w:t>Қолға да оны алған сон,</w:t>
        <w:br/>
        <w:t>Әріден бері салам-ай.</w:t>
        <w:br/>
        <w:t>Жоғары менен төменге,</w:t>
        <w:br/>
        <w:t>Ылди менен өреңге</w:t>
        <w:br/>
        <w:t>Даңқым кеткен баламын.</w:t>
        <w:br/>
        <w:t>Шын ажалым жеткен соң,</w:t>
        <w:br/>
        <w:t>Сызыктан мәлім өткен сон,</w:t>
        <w:br/>
        <w:t>Айтпасам да, жарандар,</w:t>
        <w:br/>
        <w:t>Мен де бір күн өлем-ай.</w:t>
        <w:br/>
        <w:t>Түйе деген бір мал бар,</w:t>
        <w:br/>
        <w:t>Тамағы тойса, көп кетер.</w:t>
      </w:r>
    </w:p>
    <w:p>
      <w:r>
        <w:t>Қас жаманның белгісі -</w:t>
        <w:br/>
        <w:t>Жиын-тойға барғанда</w:t>
        <w:br/>
        <w:t>Тамағына өкпе етер,</w:t>
        <w:br/>
        <w:t>Өкпелейім деп кетер.</w:t>
        <w:br/>
        <w:t>85</w:t>
        <w:br/>
        <w:t>Жаманға дәулет бітсе -- ауа айналар,</w:t>
        <w:br/>
        <w:t>Жақсыға дәулет бітсе - бақ айналар.</w:t>
        <w:br/>
        <w:t>Басыңа жазатайым бір іс түссе,</w:t>
        <w:br/>
        <w:t>Арасы дос пен дұшпан айбайланар.</w:t>
        <w:br/>
        <w:t>Жақсыны алыс, жаманды жақын деме,</w:t>
        <w:br/>
        <w:t>Жақсы атансаң, біреудің қақын жеме.</w:t>
        <w:br/>
        <w:t>Жақсымын деп біреудің қақын жесе,</w:t>
        <w:br/>
        <w:t>Жаман адам сол болар, мақұл деме.</w:t>
        <w:br/>
        <w:t>Айтайын біраз кеңес бастан кешкен,</w:t>
        <w:br/>
        <w:t>Жамандық, көрген залал кетпейді естен.</w:t>
        <w:br/>
        <w:t>«Бір мағына әр жақсыда» деген сөз бар,</w:t>
        <w:br/>
        <w:t>Айтқаны кейбір шаһбаз көкей кескен.</w:t>
        <w:br/>
        <w:t>Айтысқан уағдалы жерінде бол,</w:t>
        <w:br/>
        <w:t>Достықтың асары жоқ күнде дескен.</w:t>
        <w:br/>
        <w:t>Сиырдай мұз жалаған мейірін қанбас,</w:t>
        <w:br/>
        <w:t>Жаманға жазатайым ісің түскен.</w:t>
        <w:br/>
        <w:t>Ажарға жаман адам қарамайды,</w:t>
        <w:br/>
        <w:t>Істерді келген, кеткен санамайды.</w:t>
        <w:br/>
        <w:t>Басына іс түскенде, жаман досың</w:t>
        <w:br/>
        <w:t>Беруге ат құйрығын жарамайды.</w:t>
        <w:br/>
        <w:t>Жүйрікті елде көрдім таптан шыққан,</w:t>
        <w:br/>
        <w:t>Бәйгеден келеді екен талмай шапқан.</w:t>
        <w:br/>
        <w:t>Қызығы жігіттіктің сол емес пе -</w:t>
        <w:br/>
        <w:t>Аралап әрбір жердің дәмін татқан.</w:t>
        <w:br/>
        <w:t>Дегенше жігіт момын, жаман деңіз,</w:t>
        <w:br/>
        <w:t>Шабан артық бола алмас жаман аттан.</w:t>
        <w:br/>
        <w:t>Түлкідей түнде жортып жүргеңінде,</w:t>
        <w:br/>
        <w:t>Алмасын аяғыңнан темір қақпан.</w:t>
        <w:br/>
        <w:t>91</w:t>
        <w:br/>
        <w:t>Нәпсің бір көкжал бөрідей,</w:t>
        <w:br/>
        <w:t>Иманың бағлан қозыдай,</w:t>
        <w:br/>
        <w:t>Егер тыю салмасаң,</w:t>
        <w:br/>
        <w:t>Иманынды жеп кетер.</w:t>
        <w:br/>
        <w:t>Ел, елдетер, елдетер,</w:t>
        <w:br/>
        <w:t>Ашылған тұман желдетер,</w:t>
        <w:br/>
        <w:t>Жақсылардың алдында</w:t>
        <w:br/>
        <w:t>Біразырақ сөйлесем,</w:t>
        <w:br/>
        <w:t>Онан да менің нем кетер?!</w:t>
        <w:br/>
        <w:t>Өлгеннен соң басыңа</w:t>
        <w:br/>
        <w:t>Топырақ үйіп белгі етер.</w:t>
        <w:br/>
        <w:t>Белгі еткеннің белгісі -</w:t>
      </w:r>
    </w:p>
    <w:p>
      <w:r>
        <w:t>Көміп бір тастап ел кетер.</w:t>
        <w:br/>
        <w:t>Қайырсақ та сазда өтер,</w:t>
        <w:br/>
        <w:t>Қаңқылдаған қаз да өтер,</w:t>
        <w:br/>
        <w:t>Үш ай тоқсан жаз да өтер,</w:t>
        <w:br/>
        <w:t>Ақ бетіне қан құйған,</w:t>
        <w:br/>
        <w:t>Орамалын дәл құйған,</w:t>
        <w:br/>
        <w:t>Ерініне бал құйған</w:t>
        <w:br/>
        <w:t>Қылыҡты туған қыз да өтер.</w:t>
        <w:br/>
        <w:t>Домбыра қолда қарағай,</w:t>
        <w:br/>
        <w:t>Қолға да оны алған соң,</w:t>
        <w:br/>
        <w:t>Жүйрік туған ағаңыз</w:t>
        <w:br/>
        <w:t>Арыдан бері тербетер.</w:t>
        <w:br/>
        <w:t>Базарға барсаң бақ білер,</w:t>
        <w:br/>
        <w:t>Базардағы береннің</w:t>
        <w:br/>
        <w:t>Әр бағасын сарт білер,</w:t>
        <w:br/>
        <w:t>Өткен менен кеткенді</w:t>
        <w:br/>
        <w:t>Көп жасаған қарт білер,</w:t>
        <w:br/>
        <w:t>Жолдың алыс-жуығын</w:t>
        <w:br/>
        <w:t>Белі де жуан ат білер.</w:t>
        <w:br/>
        <w:t>Біреуді жақсы демесең,</w:t>
        <w:br/>
        <w:t>Біреуді жаман демесең,</w:t>
        <w:br/>
        <w:t>Бұл дүниеден өткен соң,</w:t>
        <w:br/>
        <w:t>Шын дүниеге жеткен соң,</w:t>
        <w:br/>
        <w:t>Көтеріп көрге салған соң,</w:t>
        <w:br/>
        <w:t>Көр қараңғы болған соң,</w:t>
        <w:br/>
        <w:t>Кімнің жақсы, жаманын</w:t>
        <w:br/>
        <w:t>Бір жаратқан Хақ білер...</w:t>
        <w:br/>
        <w:t>86</w:t>
        <w:br/>
        <w:t>Аламзаттың белгілі</w:t>
        <w:br/>
        <w:t>Бұл дүниеден өтері,</w:t>
        <w:br/>
        <w:t>Өлгеннен соң белгілі</w:t>
        <w:br/>
        <w:t>Тірлік бір жауап бітері.</w:t>
        <w:br/>
        <w:t>Бұл айтқан сөз, құрбылар,</w:t>
        <w:br/>
        <w:t>Бір күні болар керегі.</w:t>
        <w:br/>
        <w:t>Басты бір аяқ қылады</w:t>
        <w:br/>
        <w:t>Бір Алланың шебері.</w:t>
        <w:br/>
        <w:t>Бақытты жігіт кол бастар,</w:t>
        <w:br/>
        <w:t>Шешен жігіт дау бастар,</w:t>
        <w:br/>
        <w:t>Әлемнен озған ала аяқ</w:t>
        <w:br/>
        <w:t>Озып бір кетсе ойқастар.</w:t>
        <w:br/>
        <w:t>Күнінде артықша туған жігіттер,</w:t>
        <w:br/>
        <w:t>Жарысқа салмай кім тастар.</w:t>
        <w:br/>
        <w:t>Елінде жақсы жігіттің</w:t>
        <w:br/>
        <w:t>Алыста даңқы зор болар,</w:t>
        <w:br/>
        <w:t>Мен сөйлейін, мырзалар,</w:t>
        <w:br/>
        <w:t>Сөйлемесем бұл жерде,</w:t>
        <w:br/>
        <w:t>Қадірлі сөзім қор болар.</w:t>
        <w:br/>
        <w:t>Арғымақ ат кімде жоқ,</w:t>
        <w:br/>
        <w:t>Міне алмасаң, атша жоқ.</w:t>
        <w:br/>
        <w:t>Ағайын-туған кімде жоқ,</w:t>
        <w:br/>
        <w:t>Сыйласпасаң, жатша жоқ.</w:t>
        <w:br/>
        <w:t>Бұқарда бар бұлама,</w:t>
        <w:br/>
        <w:t>Тәшкенде бар сұлама,</w:t>
      </w:r>
    </w:p>
    <w:p>
      <w:r>
        <w:t>Ел жаманы шыға ма,</w:t>
        <w:br/>
        <w:t>Шығадан жақсы туа ма.</w:t>
        <w:br/>
        <w:t>Сыйласпасаң тіріде,</w:t>
        <w:br/>
        <w:t>Екі көзің ағарсын,</w:t>
        <w:br/>
        <w:t>Өлгеннен соң, жылама.</w:t>
        <w:br/>
        <w:t>Бұхар, Тәшкен азғанын</w:t>
        <w:br/>
        <w:t>Ішіндегі сарт білер.</w:t>
        <w:br/>
        <w:t>Қамқа тонның тозғанын</w:t>
        <w:br/>
        <w:t>Көп жасаған қарт білер.</w:t>
        <w:br/>
        <w:t>Ағайынның асқанын</w:t>
        <w:br/>
        <w:t>Қарындас білмес, жат білер.</w:t>
        <w:br/>
        <w:t>Артқы қастың батқанын</w:t>
        <w:br/>
        <w:t>Қаптал білмес, ат білер.</w:t>
        <w:br/>
        <w:t>Ел ішінде бір мола,</w:t>
        <w:br/>
        <w:t>Жау келсе де үркеу жоқ.</w:t>
        <w:br/>
        <w:t>Соқыр, қисық болса да,</w:t>
        <w:br/>
        <w:t>Бай ұлында шіркеу жоқ.</w:t>
        <w:br/>
        <w:t>87</w:t>
        <w:br/>
        <w:t>Мекке менен Медине жолдың ұшы,</w:t>
        <w:br/>
        <w:t>Алыс сапар дейді ғой барған кісі.</w:t>
        <w:br/>
        <w:t>Ата менен ананды құрметтесең,</w:t>
        <w:br/>
        <w:t>Мекке болып табылар үйдің іші.</w:t>
        <w:br/>
        <w:t>Сабының сақар болсын дені, келін,</w:t>
        <w:br/>
        <w:t>Көрмедін шыбын құрлы мені, келін.</w:t>
        <w:br/>
        <w:t>Жүрт сыйлаған басымды күлге теңеп,</w:t>
        <w:br/>
        <w:t>Жаярмын талай жерге сені, келін.</w:t>
        <w:br/>
        <w:t>Көшкенде көлік болмас түйе алдында,</w:t>
        <w:br/>
        <w:t>Еруде сауын болмас бие алдында.</w:t>
        <w:br/>
        <w:t>Ақырған аждаһадай аю келін,</w:t>
        <w:br/>
        <w:t>Біз түгіл, Құдайынан ұялды ма?</w:t>
        <w:br/>
        <w:t>Келінде де келін бар - сара келін,</w:t>
        <w:br/>
        <w:t>Кей келін - ас бермейтін кара келін.</w:t>
        <w:br/>
        <w:t>Кез келгенге түсіріп құрмет еткен,</w:t>
        <w:br/>
        <w:t>Анамыздай болмай ма мына келін?!</w:t>
        <w:br/>
        <w:t>Шежірелі қартың болса,</w:t>
        <w:br/>
        <w:t>Қағазға жазған хатың деген,</w:t>
        <w:br/>
        <w:t>Қарттын сөзі кітапқа жақын деген.</w:t>
        <w:br/>
        <w:t>Жер ортада өлмесін атың деген,</w:t>
        <w:br/>
        <w:t>Жер ортада өлмесін қатының деген.</w:t>
        <w:br/>
        <w:t>Жігіттің алған жары жақсы болса,</w:t>
        <w:br/>
        <w:t>Иманыннан басқадан жақын деген.</w:t>
        <w:br/>
        <w:t>Жігіттің алған жары жаман болса,</w:t>
        <w:br/>
        <w:t>Қаншық иттей тақымдар кәпір деген.</w:t>
        <w:br/>
        <w:t>Ата-бабаң үлгісі</w:t>
        <w:br/>
        <w:t>Қазылған қара жолмен тең.</w:t>
        <w:br/>
        <w:t>Ағайының көп болса,</w:t>
        <w:br/>
        <w:t>Ұлұғ әскер қолмен тең.</w:t>
        <w:br/>
        <w:t>Жігіттін алған жары жақсы болса,</w:t>
      </w:r>
    </w:p>
    <w:p>
      <w:r>
        <w:t>Жұмақтағы хормен тең.</w:t>
        <w:br/>
        <w:t>83</w:t>
        <w:br/>
        <w:t>Алғаның жақсы болса -- қара жердей,</w:t>
        <w:br/>
        <w:t>Жақсыменен сырлассан -- шыққан өрдей.</w:t>
        <w:br/>
        <w:t>Өтпес пышақ, шабан ат, жаман қатын,</w:t>
        <w:br/>
        <w:t>Аң алмаған күйшіл құс - бәрі бірдей.</w:t>
        <w:br/>
        <w:t>Алғаның жақсы болса, қорғандай-ды,</w:t>
        <w:br/>
        <w:t>Жаман болса, кайтесін, сормандайды.</w:t>
        <w:br/>
        <w:t>Атың жүйрік, алғаның жақсы болса,</w:t>
        <w:br/>
        <w:t>Астыңда жылжып жүрген жорғандай-ды.</w:t>
        <w:br/>
        <w:t>Көшкенде жақсы қатын атқа желер,</w:t>
        <w:br/>
        <w:t>Жаман қатын байының сөзін бөлер.</w:t>
        <w:br/>
        <w:t>Жаман қатын белгісін тағы айтайын,</w:t>
        <w:br/>
        <w:t>Ауыл үйін тіккенде көші келер.</w:t>
        <w:br/>
        <w:t>Тыңдасаң жақсы кеңес -- құлақ құрышы,</w:t>
        <w:br/>
        <w:t>Тәтті ұйқы, қалың төсек -- жанның тынышы.</w:t>
        <w:br/>
        <w:t>Жүйрік ат, түзу мылтық, сұлу қатын,</w:t>
        <w:br/>
        <w:t>Мал мен перзент - адамның дәулет құсы.</w:t>
        <w:br/>
        <w:t>Жақсы әйел бойын түзеп сылақтайды,</w:t>
        <w:br/>
        <w:t>Өз байынан басқаны ұнатпайды.</w:t>
        <w:br/>
        <w:t>Үйіне мейман түссе, хош келдің деп,</w:t>
        <w:br/>
        <w:t>Еш адамнан рұқсат сұратпайды.</w:t>
        <w:br/>
        <w:t>Жаман әйел байымен ұрысады,</w:t>
        <w:br/>
        <w:t>Мейман келсе, қабағы тырысады.</w:t>
        <w:br/>
        <w:t>«Бұл үйден шай ішкенмен, онбассың» деп,</w:t>
        <w:br/>
        <w:t>Мейман байғұс басқа үйге жылысады.</w:t>
        <w:br/>
        <w:t>Жақсы әйел дәулетіне жөн келтірер,</w:t>
        <w:br/>
        <w:t>Әйелің долы болса, күнде өлтірер.</w:t>
        <w:br/>
        <w:t>Жақсыдан жаман туған бала болса,</w:t>
        <w:br/>
        <w:t>Атаға үйде жатқан сөз келтірер.</w:t>
        <w:br/>
        <w:t>Жақсы әйел айтқан сөзді кектей қоймас,</w:t>
        <w:br/>
        <w:t>Осал жігіт әйелге бзттей қоймас.</w:t>
        <w:br/>
        <w:t>Жауыз қатын қабаған ит сияқты,</w:t>
        <w:br/>
        <w:t>Ер жігіттің түбіне жетпей қоймас.</w:t>
        <w:br/>
        <w:t>82</w:t>
        <w:br/>
        <w:t>Кәрілік -- дауасыз дерт ем қонбайтын,</w:t>
        <w:br/>
        <w:t>Жылаймыз қартайдық деп соның үшін.</w:t>
        <w:br/>
        <w:t>Қартайсан, аяқ, тізең ауырады,</w:t>
        <w:br/>
        <w:t>Жатудан жамбастарың жауырады.</w:t>
        <w:br/>
        <w:t>Қадірің күннен-күнге кеми берер,</w:t>
        <w:br/>
        <w:t>Жолатпай қосағың да дау ұрады.</w:t>
        <w:br/>
        <w:t>Ауырар қартайғанда бұт пен белің,</w:t>
      </w:r>
    </w:p>
    <w:p>
      <w:r>
        <w:t>Екі иық, кеуде, арқа - барлық жерің.</w:t>
        <w:br/>
        <w:t>Жатарсың салқын тисе төсегінде,</w:t>
        <w:br/>
        <w:t>Қайталап ұстады деп ескі терім.</w:t>
        <w:br/>
        <w:t>Таяққа қартайғанда асыларсың,</w:t>
        <w:br/>
        <w:t>Төбеннен тас ұрғандай басыларсың.</w:t>
        <w:br/>
        <w:t>Күтімсіз сол кезекте кедей болсан,</w:t>
        <w:br/>
        <w:t>Бұтыңды отқа қақтап қасынарсың.</w:t>
        <w:br/>
        <w:t>Әркімнен кемдік көріп қағыларсын,</w:t>
        <w:br/>
        <w:t>Қолыңнан түк келмейді, не қыларсың.</w:t>
        <w:br/>
        <w:t>Көз болып кой, бұзауға, шамаң келсе,</w:t>
        <w:br/>
        <w:t>Біреуге тамақ үшін жағынарсың.</w:t>
        <w:br/>
        <w:t>Айтқанмен, пайда бермес өткен күнің,</w:t>
        <w:br/>
        <w:t>Күпілдеп шыға алмайды сөз бен үнің.</w:t>
        <w:br/>
        <w:t>Күтетін жақын керек сол уақытта,</w:t>
        <w:br/>
        <w:t>Ашылар қай-қайдағы болса мінің.</w:t>
        <w:br/>
        <w:t>Тыпыр етпей төсекте жатқаныңыз,</w:t>
        <w:br/>
        <w:t>Елеусіз сөз болады айтқаныңыз.</w:t>
        <w:br/>
        <w:t>Балан жалқау, келінің шайпау болса,</w:t>
        <w:br/>
        <w:t>Қайғыға сол уақытта батқаныңыз.</w:t>
        <w:br/>
        <w:t>Шалынның екі көзі жайнап жатыр,</w:t>
        <w:br/>
        <w:t>Кеудемде нәпсі шіркін қайнап жатыр.</w:t>
        <w:br/>
        <w:t>Байлаулы арқаным жоқ, қазығым жоқ,</w:t>
        <w:br/>
        <w:t>Қайтейін, кәрілік шіркін байлап жатыр.</w:t>
        <w:br/>
        <w:t>98</w:t>
        <w:br/>
        <w:t>Жиырмаға келген сон,</w:t>
        <w:br/>
        <w:t>Жын куалап ақтадым.</w:t>
        <w:br/>
        <w:t>Жиырма беске келген соң,</w:t>
        <w:br/>
        <w:t>Жақсыларды жақтадым.</w:t>
        <w:br/>
        <w:t>Отыз жаска келген соң,</w:t>
        <w:br/>
        <w:t>Әр ісін сүйіп мақтадым.</w:t>
        <w:br/>
        <w:t>Қырық жастан асқан соң,</w:t>
        <w:br/>
        <w:t>Артық айтқан сөздерім,</w:t>
        <w:br/>
        <w:t>Сенен де пайда таппадым.</w:t>
        <w:br/>
        <w:t>Елу жасқа келген соң,</w:t>
        <w:br/>
        <w:t>Пірдің сөзін сақтадым.</w:t>
        <w:br/>
        <w:t>Алпысқа жақын келген соң,</w:t>
        <w:br/>
        <w:t>Өлімнен хабар жетер деп,</w:t>
        <w:br/>
        <w:t>Тәуба қылып тоқтадым.</w:t>
        <w:br/>
        <w:t>Алпыс жас - бұл бір өткен өмір сәні,</w:t>
        <w:br/>
        <w:t>Алпыста бойда куат тұрмас бәрі.</w:t>
        <w:br/>
        <w:t>Қызығың жігіттікте көрген бір түс,</w:t>
        <w:br/>
        <w:t>Қайта атпас жігіттіктің алтын таңы.</w:t>
        <w:br/>
        <w:t>Жиырма бес енді келмес албырт жасың,</w:t>
        <w:br/>
        <w:t>Қайратың қиратқандай таудың тасын.</w:t>
        <w:br/>
        <w:t>Алпыс алып, бар күштен тамтық қалмай,</w:t>
        <w:br/>
        <w:t>Кәрілік бәрін жеңіп, болар басым.</w:t>
        <w:br/>
        <w:t>Бұл алпыс әуел келіп бастан алар,</w:t>
        <w:br/>
        <w:t>Ағартып, басындағы шаштан алар.</w:t>
        <w:br/>
        <w:t>Жұлын, жота, сегізкөз, жамбас, тізе,</w:t>
        <w:br/>
        <w:t>Онан қалды төмен жақ - астан алар.</w:t>
      </w:r>
    </w:p>
    <w:p>
      <w:r>
        <w:t>Қартайсаң, нұрлы жүзден шырай кетер,</w:t>
        <w:br/>
        <w:t>Бойдағы жастық куат бәрі бітер.</w:t>
        <w:br/>
        <w:t>Оқтай түзу мүшеңіз бүкшисе егер,</w:t>
        <w:br/>
        <w:t>Басың бола жаздайды жерге жетер.</w:t>
        <w:br/>
        <w:t>Алпыс жас аяғыңа тұсау салар,</w:t>
        <w:br/>
        <w:t>Мезгілсіз жүру-тұру бәрі қалар.</w:t>
        <w:br/>
        <w:t>Болады андығаның оттың басы,</w:t>
        <w:br/>
        <w:t>Болмаса үйден аттап жерің барар.</w:t>
        <w:br/>
        <w:t>Кәрілік жарасады сәніменен,</w:t>
        <w:br/>
        <w:t>Оның сәні келеді малыменен.</w:t>
        <w:br/>
        <w:t>Жолдасы арка жылытар, аяқ сипар,</w:t>
        <w:br/>
        <w:t>Жұмсақ төсек, тәтті ас барыменен.</w:t>
        <w:br/>
        <w:t>%</w:t>
        <w:br/>
        <w:t>Жақынын жат болады алыс болса,</w:t>
        <w:br/>
        <w:t>Жат та жақын болады таныс болса.</w:t>
        <w:br/>
        <w:t>Сыртыңнан жаман туыс табалайды,</w:t>
        <w:br/>
        <w:t>Аяғың бір нәрседен шалыс болса.</w:t>
        <w:br/>
        <w:t>Әйтсе де жақсы туыс шыдамайды,</w:t>
        <w:br/>
        <w:t>Бір жерде айғайласқан намыс болса.</w:t>
        <w:br/>
        <w:t>Әр жерде кадір, құрмет көрген жанмын,</w:t>
        <w:br/>
        <w:t>Жақсы менен жаманды білген жанмын.</w:t>
        <w:br/>
        <w:t>Жайымды сіз білмейсіз, мен - жорға тай,</w:t>
        <w:br/>
        <w:t>Тайпалып талай топка кірген жанмын.</w:t>
        <w:br/>
        <w:t>Жақсылар бізді есінен тастамаған,</w:t>
        <w:br/>
        <w:t>Өнерсіз деп жаманға бастамаған.</w:t>
        <w:br/>
        <w:t>Қария казақ, ноғай естіген жан</w:t>
        <w:br/>
        <w:t>Ұрынбаған қалмады жаста маған.</w:t>
        <w:br/>
        <w:t>Мен өзім талай сөзді хатпен жазғам.</w:t>
        <w:br/>
        <w:t>Әзілден мерт болады артық қазған.</w:t>
        <w:br/>
        <w:t>Өткен іске өкінсем - өмірім зая,</w:t>
        <w:br/>
        <w:t>Тұяққа ілінгенді қайта жазбан.</w:t>
        <w:br/>
        <w:t>Жақсының жүрген жері той болады,</w:t>
        <w:br/>
        <w:t>Ақыл жоқ, кей адамда бой болады.</w:t>
        <w:br/>
        <w:t>Көрмеге қандай жаман болса дағы,</w:t>
        <w:br/>
        <w:t>Парасат кей шаһбазда ой болады.</w:t>
        <w:br/>
        <w:t>Жамандар тындамайды жақсы сөзін,</w:t>
        <w:br/>
        <w:t>Сүйресең де жақсы іске бұрмас өзін.</w:t>
        <w:br/>
        <w:t>Надандар асыл білмес сутас көрсе,</w:t>
        <w:br/>
        <w:t>Гауһардай-ақ айырмас сонан көзін.</w:t>
        <w:br/>
        <w:t>Аламды жөн білетін дана деп біл,</w:t>
        <w:br/>
        <w:t>Істерін жалқау жанның шала деп біл.</w:t>
        <w:br/>
        <w:t>Құр жасы елулерге келсе дағы,</w:t>
        <w:br/>
        <w:t>Білімсіз сондай жанды бала деп біл.</w:t>
        <w:br/>
        <w:t>Шешен сол - сөйлер сөзден қамалмаса,</w:t>
        <w:br/>
        <w:t>Жақсы сол -- істер ісін тәмәмдаса.</w:t>
        <w:br/>
        <w:t>Ану-күпу дегенмен әулие емес,</w:t>
      </w:r>
    </w:p>
    <w:p>
      <w:r>
        <w:t>Күнәсы күнә үстіне жамалмаса.</w:t>
        <w:br/>
        <w:t>89</w:t>
        <w:br/>
        <w:t>Жастық пен қарттық</w:t>
        <w:br/>
        <w:t>Өнершек жігітлікте жүрме бекер,</w:t>
        <w:br/>
        <w:t>Бір кеңес жұрт тыңдларлық айтсаң нетер.</w:t>
        <w:br/>
        <w:t>Үлгілі жақсы сөзден тағылым берсең,</w:t>
        <w:br/>
        <w:t>Халыққа төрт-бес дуан атың кетер.</w:t>
        <w:br/>
        <w:t>«Ат - аспанда, нұр пейіште» деген сөз бар,</w:t>
        <w:br/>
        <w:t>Құдайым жақсы десе, ұжмақ етер.</w:t>
        <w:br/>
        <w:t>Қанағат, амандықтың қадірін біл,</w:t>
        <w:br/>
        <w:t>Жастық өтіп, кәрілік бір күн жетер.</w:t>
        <w:br/>
        <w:t>Жастықтың қызығы бар күнінде жас,</w:t>
        <w:br/>
        <w:t>Өнер беріп әр жерге айласаң паш.</w:t>
        <w:br/>
        <w:t>Алдына бір жаманның іс боп барсан,</w:t>
        <w:br/>
        <w:t>Парқы жоқ көңілінде аяқ пен бас.</w:t>
        <w:br/>
        <w:t>Білімсіз уылжыған не керек жас,</w:t>
        <w:br/>
        <w:t>Болмаса ат аталған қайыру нас.</w:t>
        <w:br/>
        <w:t>Шоңқайма етік, түлкі тымақ киген жастар</w:t>
        <w:br/>
        <w:t>Не керек, жаман болса, есірік мас.</w:t>
        <w:br/>
        <w:t>Ағаның атын күтіп қызмет етпей,</w:t>
        <w:br/>
        <w:t>Насыбай атса ерніне былыкққан нас.</w:t>
        <w:br/>
        <w:t>Өзі жаман жақсыны көре алмайды,</w:t>
        <w:br/>
        <w:t>Сыртынан ғайбат айтып, атады тас.</w:t>
        <w:br/>
        <w:t>Мұндай жанның әдеті осы деп біл,</w:t>
        <w:br/>
        <w:t>Өзіне дос таба алмай, жинайды қас.</w:t>
        <w:br/>
        <w:t>Немере, бірге туған жамағайын</w:t>
        <w:br/>
        <w:t>Бұл жанды жақыным деп айтып болмас.</w:t>
        <w:br/>
        <w:t>Бұрынғы бар кісілер болды жарлы,</w:t>
        <w:br/>
        <w:t>Бардан жарлы болғандар болады арлы.</w:t>
        <w:br/>
        <w:t>Күңнен катын, құлдардан иесі бар,</w:t>
        <w:br/>
        <w:t>Тақа жаман демейді малы барды.</w:t>
        <w:br/>
        <w:t>Келмейді таудың көркі тас кеткен сон,</w:t>
        <w:br/>
        <w:t>Ер жігіт шау тартады жас кеткен соң.</w:t>
        <w:br/>
        <w:t>Келіспес ішіп-жеген бәйбішелер,</w:t>
        <w:br/>
        <w:t>Қолынан қара саба, ас кеткен соң.</w:t>
        <w:br/>
        <w:t>92</w:t>
        <w:br/>
        <w:t>Жаман сол - жақсы сөзді ұға алмаса,</w:t>
        <w:br/>
        <w:t>Ғалым болмас ұстаздан дұға алмаса.</w:t>
        <w:br/>
        <w:t>Молла есімін алған жан толып жатыр,</w:t>
        <w:br/>
        <w:t>Не керек ғылым бойға жұға алмаса.</w:t>
      </w:r>
    </w:p>
    <w:p>
      <w:r>
        <w:t>Кеңес көп ести берсең іште жатқан,</w:t>
        <w:br/>
        <w:t>Бір Құдай сөйлесін деп тіл жаратқан.</w:t>
        <w:br/>
        <w:t>Қызыл Тіл, тіршілікте тебіреніп қал,</w:t>
        <w:br/>
        <w:t>Шешендер сендей талай жерде жатқан.</w:t>
        <w:br/>
        <w:t>Замандас құрбың келсе, қадірін біл,</w:t>
        <w:br/>
        <w:t>Артында әзіл сөздің қалады Зіл.</w:t>
        <w:br/>
        <w:t>Жалпылама жамандар неме керек,</w:t>
        <w:br/>
        <w:t>Шаһбазды нағыз біздей ерім деп біл.</w:t>
        <w:br/>
        <w:t>Кедейлік ер жігітке намыс емес,</w:t>
        <w:br/>
        <w:t>Жоқ болсаң - туысың да таныс емес.</w:t>
        <w:br/>
        <w:t>Суық үй, арық соғым, жаман қатын</w:t>
        <w:br/>
        <w:t>Үшеуі кедейліктен алыс емес.</w:t>
        <w:br/>
        <w:t>Жок болсаң -- қызыл бүйі үйің болар,</w:t>
        <w:br/>
        <w:t>Бар болсаң -- күндіз-түні жиын болар.</w:t>
        <w:br/>
        <w:t>Алыстан кедейліктің алдынан шық,</w:t>
        <w:br/>
        <w:t>Төбесі көрінген соң, қиын болар.</w:t>
        <w:br/>
        <w:t>Ант соқса, адам шіркін тосылады,</w:t>
        <w:br/>
        <w:t>Кері кетсе, ұйқы кеп қосылады.</w:t>
        <w:br/>
        <w:t>Құл-кұтан, қарақалпақ болса дағы,</w:t>
        <w:br/>
        <w:t>Мал шіркін абыройыңды жасырады.</w:t>
        <w:br/>
        <w:t>Екі арыстан жабылса -- дәуді өлтірер,</w:t>
        <w:br/>
        <w:t>Ажал жетсе - аурусыз сауды өлтірер.</w:t>
        <w:br/>
        <w:t>Қаныпезер бұзақы жігіт болса,</w:t>
        <w:br/>
        <w:t>Тыныш жатқан еліне дау келтірер.</w:t>
        <w:br/>
        <w:t>Дос болма майда тілді күлгенменен,</w:t>
        <w:br/>
        <w:t>Сырты ғана жылтырап жүргенменен.</w:t>
        <w:br/>
        <w:t>Әркім де өз дегенін істеп жатыр,</w:t>
        <w:br/>
        <w:t>Итке айып сала ма үргенменен?!</w:t>
        <w:br/>
        <w:t>90</w:t>
        <w:br/>
        <w:t>Он бестегі жасым-ай</w:t>
        <w:br/>
        <w:t>Жарға ойнаған лақтай.</w:t>
        <w:br/>
        <w:t>Жиырмадағы жасым-ай</w:t>
        <w:br/>
        <w:t>Көлге біткен құрақтай.</w:t>
        <w:br/>
        <w:t>Отыздағы жасым-ай</w:t>
        <w:br/>
        <w:t>Таудан аққан бұлақтай.</w:t>
        <w:br/>
        <w:t>Қырықтағы жасым-ай</w:t>
        <w:br/>
        <w:t>Қырымдағыға көз салған</w:t>
        <w:br/>
        <w:t>Ерттеулі тұрған құр аттай.</w:t>
        <w:br/>
        <w:t>Елу деген жасыңыз</w:t>
        <w:br/>
        <w:t>Ел көшкендей бел екен.</w:t>
        <w:br/>
        <w:t>Алпыс деген жасыңыз</w:t>
        <w:br/>
        <w:t>Күзгі салқын жел екен.</w:t>
        <w:br/>
        <w:t>Жетпіс деген жасыңыз</w:t>
        <w:br/>
        <w:t>Қараңғы тұман түн екен.</w:t>
        <w:br/>
        <w:t>Сексен деген жасыңыз</w:t>
        <w:br/>
        <w:t>Қазулы тұрған ор екен.</w:t>
        <w:br/>
        <w:t>Тоқсан - тұрған көр екен,</w:t>
        <w:br/>
        <w:t>Өлімнен басқа жоқ екен!</w:t>
        <w:br/>
        <w:t>Бір жаста, екі жаста бесіктемін,</w:t>
      </w:r>
    </w:p>
    <w:p>
      <w:r>
        <w:t>Бес жаста Тәңірі берген несіптемін,</w:t>
        <w:br/>
        <w:t>Алты жаста қайынның тозындаймын</w:t>
        <w:br/>
        <w:t>Жеті жаста ойпаң жер бозындаймын,</w:t>
        <w:br/>
        <w:t>Он жасымда сүт емген қозыдаймын,</w:t>
        <w:br/>
        <w:t>Он бесте жарға ойнаған лақтаймын,</w:t>
        <w:br/>
        <w:t>Бой түзеп жиырмада сылақтаймын,</w:t>
        <w:br/>
        <w:t>Отызда ағып жатқан бұлақтаймын,</w:t>
        <w:br/>
        <w:t>Қырқымда қынаптағы қылыштаймын,</w:t>
        <w:br/>
        <w:t>Елуде әр жұмысты жұмыстаймын,</w:t>
        <w:br/>
        <w:t>Алпыс жаста тай жеген бөрідеймін,</w:t>
        <w:br/>
        <w:t>Жетпіс жаста илеген терідеймін,</w:t>
        <w:br/>
        <w:t>Жетпістен сексен жасқа келген шақта</w:t>
        <w:br/>
        <w:t>Артымнан кейін кеттім кері деймін,</w:t>
        <w:br/>
        <w:t>Токсан жасқа келгенде көр болғаным -</w:t>
        <w:br/>
        <w:t>Отқа салған мұнайып, бор болғаным.</w:t>
        <w:br/>
        <w:t>Тоқтыға асылғанда әлім келмей,</w:t>
        <w:br/>
        <w:t>Баланың баласына қор болғаным.</w:t>
        <w:br/>
        <w:t>99</w:t>
        <w:br/>
        <w:t>Балалыны көргенде</w:t>
        <w:br/>
        <w:t>Жер түрлентіп жараттың</w:t>
        <w:br/>
        <w:t>Желкілдеген бозымен.</w:t>
        <w:br/>
        <w:t>Қой түрлентіп жараттың</w:t>
        <w:br/>
        <w:t>Бауырынан емген қозымен.</w:t>
        <w:br/>
        <w:t>Ағашты да түрленттің,</w:t>
        <w:br/>
        <w:t>Жапырағын жайқалтып.</w:t>
        <w:br/>
        <w:t>Құстарды да түрленттің,</w:t>
        <w:br/>
        <w:t>Жұмыртқасын шайқалтыл.</w:t>
        <w:br/>
        <w:t>Тауларды да түрленттің</w:t>
        <w:br/>
        <w:t>Жылғалап аққан бұлақпен.</w:t>
        <w:br/>
        <w:t>Ешкілерді түрленттің</w:t>
        <w:br/>
        <w:t>Бауырынан емген лақпен.</w:t>
        <w:br/>
        <w:t>Көлдерді де түрленттің</w:t>
        <w:br/>
        <w:t>Жағалай біткен құрақпен.</w:t>
        <w:br/>
        <w:t>Бір жаратқан пендеңмін,</w:t>
        <w:br/>
        <w:t>Перзент үшін жылаттың.</w:t>
        <w:br/>
        <w:t>Балалы арқар маңырайды,</w:t>
        <w:br/>
        <w:t>Баласыз арқар зарлайды.</w:t>
        <w:br/>
        <w:t>Балалыны көргенде,</w:t>
        <w:br/>
        <w:t>Екі көзім жайнайды,</w:t>
        <w:br/>
        <w:t>Ішім оттай қайнайды!</w:t>
        <w:br/>
        <w:t>Бүйтіп жүрсем, Сердеке-ау,</w:t>
        <w:br/>
        <w:t>Ғаріп бір басым не табар?</w:t>
        <w:br/>
        <w:t>Үйге келсем, қатындар</w:t>
        <w:br/>
        <w:t>Менен де жаман зар қағар!</w:t>
        <w:br/>
        <w:t>Қорқақ емей, немене қашқан кісі,</w:t>
        <w:br/>
        <w:t>Батыр емей, немене шанышқан кісі.</w:t>
        <w:br/>
        <w:t>Мың жылқылы байлардан несі кейін</w:t>
        <w:br/>
        <w:t>Оразасын үйінен ашқан кісі.</w:t>
        <w:br/>
        <w:t>Қонбай, тастап кетер ме талды кісі,</w:t>
      </w:r>
    </w:p>
    <w:p>
      <w:r>
        <w:t>Ашуланшақ болады жарлы кісі.</w:t>
        <w:br/>
        <w:t>Ашуланса, қолынан түк келмейді,</w:t>
        <w:br/>
        <w:t>Орамына келтірер малды кісі.</w:t>
        <w:br/>
        <w:t>101</w:t>
        <w:br/>
        <w:t>Егер де жаман болса,</w:t>
        <w:br/>
        <w:t>Мына маңдайға біткен сормен тең.</w:t>
        <w:br/>
        <w:t>Уа, жігіттер,</w:t>
        <w:br/>
        <w:t>Әйел алсан, қарап ал ақылдысын,</w:t>
        <w:br/>
        <w:t>Ол сенің ақыреттік жақын кісің.</w:t>
        <w:br/>
        <w:t>Келген мейманыңды</w:t>
        <w:br/>
        <w:t>және туғанынды</w:t>
        <w:br/>
        <w:t>Бірдей тәрбиелеп,</w:t>
        <w:br/>
        <w:t>Ол және ұмытпасын Хактың ісін.</w:t>
        <w:br/>
        <w:t>Ерімнін бір тұрманы үзеңгісі,</w:t>
        <w:br/>
        <w:t>Қыз он бесте келеді түзелгісі.</w:t>
        <w:br/>
        <w:t>«Аяғын көр, асың іш» деген сөз бар,</w:t>
        <w:br/>
        <w:t>«Шешесін көр, қызын ал» - сол белгісі.</w:t>
        <w:br/>
        <w:t>Беліме жіп буындым белбеусізден,</w:t>
        <w:br/>
        <w:t>Жігіттер, қатын алма көргенсізден.</w:t>
        <w:br/>
        <w:t>Қатынды алар болсаң көргенсізден,</w:t>
        <w:br/>
        <w:t>Ғазиз басың қор болар тергеусізден.</w:t>
        <w:br/>
        <w:t>«Біздін Шал» деп қояды тоқал атты,</w:t>
        <w:br/>
        <w:t>Тоқалменен болмассың махаббатты.</w:t>
        <w:br/>
        <w:t>Қиғаштап ала көзбен карағанда,</w:t>
        <w:br/>
        <w:t>Ұрғаннан болады екен ол да қатты.</w:t>
        <w:br/>
        <w:t>Жаз мініп, күз жайлаған боз інгенім,</w:t>
        <w:br/>
        <w:t>Жануар, жауыр қылмай, көп жүргенім.</w:t>
        <w:br/>
        <w:t>Кеудең -- ана, бөксең -- қыз зайыбым-ай,</w:t>
        <w:br/>
        <w:t>Сен кеткен сон, не болды қайран күнім!..</w:t>
        <w:br/>
        <w:t>Қатын шайпау болғаны -- болмағаны,</w:t>
        <w:br/>
        <w:t>Келін шайпау болғаны -- оңбағаны.</w:t>
        <w:br/>
        <w:t>Оған да ақ ұн менен сары май керек,</w:t>
        <w:br/>
        <w:t>Қапталдап қалың сордың қоймағаны.</w:t>
        <w:br/>
        <w:t>Тасқа неге қонайын, тау тұрғанда,</w:t>
        <w:br/>
        <w:t>Судан балық құтылмас ау тұрғанда.</w:t>
        <w:br/>
        <w:t>84</w:t>
        <w:br/>
        <w:t>Тау толағай көрінер - тасы кетсе,</w:t>
        <w:br/>
        <w:t>Әр ел жесір қалады - басы кетсе.</w:t>
        <w:br/>
        <w:t>Кәрі күш не болады, уа, дариға,</w:t>
        <w:br/>
        <w:t>Асырайтын қолынан жасы кетсе.</w:t>
        <w:br/>
        <w:t>Жастарға бакыт, байлық ден сау болса,</w:t>
        <w:br/>
        <w:t>Тауфиктан айрылады жемсау болса.</w:t>
      </w:r>
    </w:p>
    <w:p>
      <w:r>
        <w:t>Ер жігіт қапалықпен қартаяды,</w:t>
        <w:br/>
        <w:t>Қатын жаман, мінген ат қырсау болса.</w:t>
        <w:br/>
        <w:t>Жастарға жақсы есім молла деген,</w:t>
        <w:br/>
        <w:t>Арамға жарамайды Алла деген.</w:t>
        <w:br/>
        <w:t>Беліңді тәуекелге бек байласаң,</w:t>
        <w:br/>
        <w:t>«Бөрі мен ер азығы жолда» деген.</w:t>
        <w:br/>
        <w:t>Біз дағы келіп қаппыз елулерге,</w:t>
        <w:br/>
        <w:t>Ілгері көз саламыз керуенге.</w:t>
        <w:br/>
        <w:t>Алпыс барсан, жетпіс тұр көлденеңдеп,</w:t>
        <w:br/>
        <w:t>Шақырар замандас жоқ бері кел деп.</w:t>
        <w:br/>
        <w:t>Жетпіс келсен, сексен тұр арағырақ,</w:t>
        <w:br/>
        <w:t>Барсаң, тұсау салалы тарағырақ.</w:t>
        <w:br/>
        <w:t>Үш жүзге басшы болып өтсең дағы,</w:t>
        <w:br/>
        <w:t>Билікті алады екен қатын, бала-ақ.</w:t>
        <w:br/>
        <w:t>Егерде тоқсан барсаң - жатқаныңыз,</w:t>
        <w:br/>
        <w:t>Мылжындап бала сөзін айтқаныңыз.</w:t>
        <w:br/>
        <w:t>Аяқты бір басуға халің келмей,</w:t>
        <w:br/>
        <w:t>Алаңсыз біржолата қатқаныңыз.</w:t>
        <w:br/>
        <w:t>Гв</w:t>
        <w:br/>
        <w:t>Он бесте тартып міндім аттың жалын,</w:t>
        <w:br/>
        <w:t>Сол кезде айтқан сөзім от пен жалын.</w:t>
        <w:br/>
        <w:t>Бүркіттей тасқа түскен талап етін,</w:t>
        <w:br/>
        <w:t>Сонымен біраз жүрдім ұзын сарын.</w:t>
        <w:br/>
        <w:t>Құрдым мен он сегізде жігіт салтын,</w:t>
        <w:br/>
        <w:t>Байқамай еш нәрсенін алды-артын.</w:t>
        <w:br/>
        <w:t>Басым бұлбұл, аяғым дүлдүл болды,</w:t>
        <w:br/>
        <w:t>Перзент жоқ бұзады екен ердің шартын.</w:t>
        <w:br/>
        <w:t>93</w:t>
        <w:br/>
        <w:t>Елу - ердің жасы екен,</w:t>
        <w:br/>
        <w:t>Алпыс - бір сұмдықтың басы екен.</w:t>
        <w:br/>
        <w:t>Жетпіс келді төтелеп,</w:t>
        <w:br/>
        <w:t>Кәрілікті жетелеп.</w:t>
        <w:br/>
        <w:t>Сексен келді бүйірден,</w:t>
        <w:br/>
        <w:t>Қалдырып кетті үйірден.</w:t>
        <w:br/>
        <w:t>Тоқсан, сен тамам жастың зоры екенсің,</w:t>
        <w:br/>
        <w:t>Сүйегің қартайған соң бор екенсің,</w:t>
        <w:br/>
        <w:t>Тоқтының баласына әлің келмей,</w:t>
        <w:br/>
        <w:t>Баланың баласына кор екенсің.</w:t>
        <w:br/>
        <w:t>Жиырма бес - кәмелетке келген жасым,</w:t>
        <w:br/>
        <w:t>Қырықта қынсыз қылыш болған басым,</w:t>
        <w:br/>
        <w:t>Елуде екі көзің елең етер,</w:t>
        <w:br/>
        <w:t>Алпыста ақ сақалды шал боласың.</w:t>
      </w:r>
    </w:p>
    <w:p>
      <w:r>
        <w:t>Жетпісте жер таянбай тұра алмайсын,</w:t>
        <w:br/>
        <w:t>Мойныңды жан-жағыңа бұра алмайсың.</w:t>
        <w:br/>
        <w:t>Бәрі де көрінгеннің келін болып,</w:t>
        <w:br/>
        <w:t>Шақырмаған үйлерге кіре алмайсың.</w:t>
        <w:br/>
        <w:t>Сексенде селкілдеген шал боласын,</w:t>
        <w:br/>
        <w:t>Қайда, деп, қайран он бес, дал боласың.</w:t>
        <w:br/>
        <w:t>Тоқсанда өлі де емес, тірі де емес,</w:t>
        <w:br/>
        <w:t>Бәріне көрінгеннің таң боласың.</w:t>
        <w:br/>
        <w:t>Дүния деген шолақ депті,</w:t>
        <w:br/>
        <w:t>Жан кеудеге қонақ депті.</w:t>
        <w:br/>
        <w:t>Ақырет деген бір киім -</w:t>
        <w:br/>
        <w:t>Алып қайтар сол-ақ депті.</w:t>
        <w:br/>
        <w:t>Дүние деген осы,</w:t>
        <w:br/>
        <w:t>Ешкімнің емес досы.</w:t>
        <w:br/>
        <w:t>Болар еді досы,</w:t>
        <w:br/>
        <w:t>Аумаса егер косы.</w:t>
        <w:br/>
        <w:t>Дүниеге қызығамыз несін біліп,</w:t>
        <w:br/>
        <w:t>Аз күнгі қызығына есерленіп.</w:t>
        <w:br/>
        <w:t>Жалаңаш кеп, жалаңаш қайтамыз ғой,</w:t>
        <w:br/>
        <w:t>Мойынға төрт қары бөз тесіп іліп.</w:t>
        <w:br/>
        <w:t>100</w:t>
        <w:br/>
        <w:t>Жақсы екен кәрілік шіркін жүр демесе,</w:t>
        <w:br/>
        <w:t>Ішіп-же де, жата бер, тұр демесе.</w:t>
        <w:br/>
        <w:t>Тағы да келіспеген бір жері бар,</w:t>
        <w:br/>
        <w:t>Жастардың жиынына кір демесе.</w:t>
        <w:br/>
        <w:t>Кәрілік елден бұрын түсінді алар,</w:t>
        <w:br/>
        <w:t>Арпа шайнап, ас ішер тісіңді алар.</w:t>
        <w:br/>
        <w:t>Өлмеймін деп дүние үшін өнер қылған</w:t>
        <w:br/>
        <w:t>Ойыннан түк қалдырмай, есінді алар.</w:t>
        <w:br/>
        <w:t>Онан кейін кәрілік көзіңді алар,</w:t>
        <w:br/>
        <w:t>Құлақ кетіп, аузыннан сөзінді алар.</w:t>
        <w:br/>
        <w:t>Белден медет, тізеден қуат кетіп,</w:t>
        <w:br/>
        <w:t>Ең соңында аңқайтып өзінді алар.</w:t>
        <w:br/>
        <w:t>4</w:t>
        <w:br/>
        <w:t>Үш-төрттен талап еттім асық жинап,</w:t>
        <w:br/>
        <w:t>Жүгірдім жалан аяқ жанды қинап,</w:t>
        <w:br/>
        <w:t>Боқтасып, көрінгенді боқпен атып,</w:t>
        <w:br/>
        <w:t>Араға кіре алмадым кісі сыйлап.</w:t>
        <w:br/>
        <w:t>Сегізде бала болып ойнап едім,</w:t>
        <w:br/>
        <w:t>Тоғызда тайлы суға бойлап едім.</w:t>
        <w:br/>
        <w:t>Он бес пен он алтының арасында</w:t>
        <w:br/>
        <w:t>Желкемнен аларын ла ойлап едім.</w:t>
        <w:br/>
        <w:t>Жиырмада құрып өттім жігіт салтын,</w:t>
        <w:br/>
        <w:t>Ойламай еш нәрсенің алды-артын.</w:t>
        <w:br/>
        <w:t>Бар болса елде сұлу - менікі деп,</w:t>
        <w:br/>
        <w:t>Болмапты еш нәрседен сонда парқым.</w:t>
      </w:r>
    </w:p>
    <w:p>
      <w:r>
        <w:t>Отызда ор қояндай арыстадым,</w:t>
        <w:br/>
        <w:t>Болса да кайдан дүбір қалыспадым.</w:t>
        <w:br/>
        <w:t>Бүркіттей тасқа конған талап етіп,</w:t>
        <w:br/>
        <w:t>Алдында хан, қараның карыштадым.</w:t>
        <w:br/>
        <w:t>Қырық та бір жас екен -- қырлан астым,</w:t>
        <w:br/>
        <w:t>Көңілді тасып жүрген әрең бастым.</w:t>
        <w:br/>
        <w:t>Жанасып жақсылармен, әзіл айтып,</w:t>
        <w:br/>
        <w:t>Арада сол секілді орындастым.</w:t>
        <w:br/>
        <w:t>Елу де бір жас екен есептеулі,</w:t>
        <w:br/>
        <w:t>Есептеп, елдің жөнін білсек дейді.</w:t>
        <w:br/>
        <w:t>95</w:t>
        <w:br/>
        <w:t>2-%9</w:t>
        <w:br/>
        <w:t>Жастардың қолайына жаға алмаймыз,</w:t>
        <w:br/>
        <w:t>Айтқан серт, уәдеден табылсақ та.</w:t>
        <w:br/>
        <w:t>Тұсынмен төрт құбыла боп тұрсаң дағы,</w:t>
        <w:br/>
        <w:t>Кейінгіге жақпаймыз не қылсақ та.</w:t>
        <w:br/>
        <w:t>Ұлғайып, қартаяды жастан алам,</w:t>
        <w:br/>
        <w:t>Жас картайса, қалады астан адам.</w:t>
        <w:br/>
        <w:t>Жеткенін кәріліктің ескермейді</w:t>
        <w:br/>
        <w:t>Көңілі өсіп, мейманасы тасқан адам.</w:t>
        <w:br/>
        <w:t>Кәрілік қартайғанда бастан келер,</w:t>
        <w:br/>
        <w:t>Ағартып басындағы шаштан келер.</w:t>
        <w:br/>
        <w:t>Жасында қандай көркем болсаң дағы,</w:t>
        <w:br/>
        <w:t>Қыржиған қабақ, мандай, кастан келер.</w:t>
        <w:br/>
        <w:t>Кәрілік қартайғанда көзден келер,</w:t>
        <w:br/>
        <w:t>Белгісі алжығанның сөзден келер.</w:t>
        <w:br/>
        <w:t>Сыртылдап буындардың ебі кетіп,</w:t>
        <w:br/>
        <w:t>Белгісі аяқ жақта тезден келер.</w:t>
        <w:br/>
        <w:t>Қартайғанда мүкістеу болар құлақ,</w:t>
        <w:br/>
        <w:t>Жас ағып екі көзден, тұрар жылап.</w:t>
        <w:br/>
        <w:t>Нәрсені басқа көрген көре алмассың,</w:t>
        <w:br/>
        <w:t>«О не?» деп көргендерден білер сұрап.</w:t>
        <w:br/>
        <w:t>Бір жаман - кәрілікте түссе тісін,</w:t>
        <w:br/>
        <w:t>Ауыздан опырайып кетер пішін.</w:t>
        <w:br/>
        <w:t>Жасында оймақ ауыз сұлулардың</w:t>
        <w:br/>
        <w:t>Өзгертіп бұл кәрілік алар түсін.</w:t>
        <w:br/>
        <w:t>Болсаң да ханнан сұлу жаста бұрын,</w:t>
        <w:br/>
        <w:t>Салатын көрген адам көздін қырын.</w:t>
        <w:br/>
        <w:t>Қайран жас, ҡара шаш пен қалам кастың</w:t>
        <w:br/>
        <w:t>Өзгертіп бұл кәрілік алар сұрын.</w:t>
        <w:br/>
        <w:t>Белгісі кәріліктің -- кеудең толар,</w:t>
        <w:br/>
        <w:t>Жөтел мен түрлі қақырық пайда болар.</w:t>
        <w:br/>
        <w:t>Жасында қандай толық болсаң дағы,</w:t>
        <w:br/>
        <w:t>Белгісі кәріліктің -- мүшең солар.</w:t>
        <w:br/>
        <w:t>Белгісі кәріліктің - кетер күшің,</w:t>
        <w:br/>
        <w:t>Болмайды бастағыдай ешбір ісің.</w:t>
        <w:br/>
        <w:t>97</w:t>
      </w:r>
    </w:p>
    <w:p>
      <w:r>
        <w:t>Кешегі жиырма бес жас кайтып келіп,</w:t>
        <w:br/>
        <w:t>Көңілім бұрынғыдай жүрсек дейді.</w:t>
        <w:br/>
        <w:t>Алпыста аш бөрідей заман болар,</w:t>
        <w:br/>
        <w:t>Қартайсаң, ақылың да шабан болар.</w:t>
        <w:br/>
        <w:t>Жетпісте жер таянбай тұра алмайсың,</w:t>
        <w:br/>
        <w:t>Дауасыз бұл кәрілікке не амал болар.</w:t>
        <w:br/>
        <w:t>Сексенде тұяғынды серіппейсін,</w:t>
        <w:br/>
        <w:t>Селт етіп еш нәрсеге елікпейсін.</w:t>
        <w:br/>
        <w:t>Тоқсанда тотықсыған сен қорғансың,</w:t>
        <w:br/>
        <w:t>Май құйып қорытқанмен бірікпейсің.</w:t>
        <w:br/>
        <w:t>Келеді тоқсан тоғыз,</w:t>
        <w:br/>
        <w:t>Тағы да жүз...</w:t>
        <w:br/>
        <w:t>Ер бар ма жүзге келген,</w:t>
        <w:br/>
        <w:t>Біз байғұстан күдерінді үз.</w:t>
        <w:br/>
        <w:t>Қасыр-құсыр шайнайтын қайран тісім,</w:t>
        <w:br/>
        <w:t>Тіс кеткен сон, кетті ғой менің күшім.</w:t>
        <w:br/>
        <w:t>Кесек-кесек ет турап, өзі жейді</w:t>
        <w:br/>
        <w:t>Жаны ашиды деп сенген жақын кісім.</w:t>
        <w:br/>
        <w:t>Кәрілік шіркін келеді-ау кезіменен,</w:t>
        <w:br/>
        <w:t>Келін жаман қарайды көзіменен.</w:t>
        <w:br/>
        <w:t>Тұрып келіп қолымен ұрмаса да,</w:t>
        <w:br/>
        <w:t>Ұрғандай боп кетеді сөзіменен.</w:t>
        <w:br/>
        <w:t>Кәрілік -- күлге аунаған котыр бура,</w:t>
        <w:br/>
        <w:t>Кешегі жақсы қайда сөзге тура.</w:t>
        <w:br/>
        <w:t>Кәріні сыйлаймын деп ниет қылсан,</w:t>
        <w:br/>
        <w:t>Көрпені қалын сал да, майды тура.</w:t>
        <w:br/>
        <w:t>Шайдын көркі қант пен май, бауырсақта,</w:t>
        <w:br/>
        <w:t>Шай ішпей тұра алмаймыз ауырсақ та.</w:t>
        <w:br/>
        <w:t>Кәріні сыйлаймын деп ниет қылсан,</w:t>
        <w:br/>
        <w:t>Майлы етті ұсақ турап сарымсақта.</w:t>
        <w:br/>
        <w:t>Бұрынғы өткен дәурен қайтып келмес,</w:t>
        <w:br/>
        <w:t>Зарығып күндіз-түні сағынсақ та.</w:t>
        <w:br/>
        <w:t>Жастардың біреуіндей білгендейміз,</w:t>
        <w:br/>
        <w:t>Қартайып, әбден естен жаңылсақ та.</w:t>
        <w:br/>
        <w:t>96</w:t>
        <w:br/>
        <w:t>Ат сұлу, айғыр мықты жалыменен,</w:t>
        <w:br/>
        <w:t>Батыр мықты, бай күшті малыменен.</w:t>
        <w:br/>
        <w:t>Жеті жұртты билеген би болсаң да,</w:t>
        <w:br/>
        <w:t>Әркімді алсын Құдай табыменен.</w:t>
        <w:br/>
        <w:t>Білімсізге не керек біл демесе,</w:t>
        <w:br/>
        <w:t>Сыйлағаны сол болар -- тілдемесе.</w:t>
      </w:r>
    </w:p>
    <w:p>
      <w:r>
        <w:t>Шақырусыз адамның кадірі жоқ,</w:t>
        <w:br/>
        <w:t>Өзі кеп: «Біздің үйге жүр» демесе.</w:t>
        <w:br/>
        <w:t>Жаман болып не керек тірі болып,</w:t>
        <w:br/>
        <w:t>Тірі жүрген көп жанның бірі болып?!</w:t>
        <w:br/>
        <w:t>Сары алтындай толқыған қайран нұрым</w:t>
        <w:br/>
        <w:t>Бетімізге жабысты сірі болып.</w:t>
        <w:br/>
        <w:t>г“)</w:t>
        <w:br/>
        <w:t>Өлімнен құтылмассын қашсаң дағы,</w:t>
        <w:br/>
        <w:t>Атадан арыстан туып ассан дағы.</w:t>
        <w:br/>
        <w:t>Алладан шыныменен жарлық келсе,</w:t>
        <w:br/>
        <w:t>Жұлдыз да жерге түсер аспандағы.</w:t>
        <w:br/>
        <w:t>Жігіттер, ғибадат қыл, маған нансаң,</w:t>
        <w:br/>
        <w:t>Намаз окы, Алланы ойыңа алсаң.</w:t>
        <w:br/>
        <w:t>Қырық жыл қашқан ажалдан Қорқыт та өлген,</w:t>
        <w:br/>
        <w:t>Түбінде сөз сенікі, өлмей қалсаң.</w:t>
        <w:br/>
        <w:t>Кәрі өлсе соққан дауыл тынғандай-ақ,</w:t>
        <w:br/>
        <w:t>Жас өлсе бәйтерегің сынғандай-ақ.</w:t>
        <w:br/>
        <w:t>Жігіттер, жас кезіңде тәубаға кел,</w:t>
        <w:br/>
        <w:t>Ажал деген көзді ашып-жұмғандай-ақ!</w:t>
        <w:br/>
        <w:t>105</w:t>
        <w:br/>
        <w:t>Хан - қақпа, халық -- қазына, батыр - қорған,</w:t>
        <w:br/>
        <w:t>Молда - сүлік әуелден елді сорған.</w:t>
        <w:br/>
        <w:t>Шешен -- шенбер болғанда, би - таразы,</w:t>
        <w:br/>
        <w:t>Ән - сәнің, күйші - көркің, ақын - жорған.</w:t>
        <w:br/>
        <w:t>Хан кеткен соң, халықтан қақпа ашылды,</w:t>
        <w:br/>
        <w:t>Қақпа ашылса, табанға хан басылды.</w:t>
        <w:br/>
        <w:t>Батыр кетті - корғанның құлағаны,</w:t>
        <w:br/>
        <w:t>Қақпасы жок, қорған жок -- ел шашылды.</w:t>
        <w:br/>
        <w:t>Жуан қамшы қол бастар көсем болды,</w:t>
        <w:br/>
        <w:t>Елермелі екіесті шешен болды.</w:t>
        <w:br/>
        <w:t>Би кетті малдылардың айтағында,</w:t>
        <w:br/>
        <w:t>«Бәленді мұқатып бер» десең болды.</w:t>
        <w:br/>
        <w:t>Ақындікі сандырақ сарын болды,</w:t>
        <w:br/>
        <w:t>Күйшінікі көмескі зарың болды.</w:t>
        <w:br/>
        <w:t>Ән сәнінен айрылып, күй - көркінен,</w:t>
        <w:br/>
        <w:t>Ішкенің бойға жұқпай, зәрің болды.</w:t>
        <w:br/>
        <w:t>Сондықтан мақтауыма сыймайсың да,</w:t>
        <w:br/>
        <w:t>Өтірік айтып мақта деп қинайсын ба7..</w:t>
        <w:br/>
        <w:t>Аруақ қонып, орын деп жын түнеген</w:t>
        <w:br/>
        <w:t>Жамандауға тағы да қимайсың да.</w:t>
        <w:br/>
        <w:t>Алдында күткен күннің түсі суық,</w:t>
      </w:r>
    </w:p>
    <w:p>
      <w:r>
        <w:t>Бізді соған барады өмір қуып.</w:t>
        <w:br/>
        <w:t>Көріспесек, ал төрем, қош, аман бол,</w:t>
        <w:br/>
        <w:t>Көрісем деген үміттен қауіп жуық.</w:t>
        <w:br/>
        <w:t>117</w:t>
        <w:br/>
        <w:t>ҚОБЫЛАН БӘРІБАЙҰЛЫ</w:t>
        <w:br/>
        <w:t>(1760-1840)</w:t>
        <w:br/>
        <w:t>Заманым барған сайын тарылады</w:t>
        <w:br/>
        <w:t>1.</w:t>
        <w:br/>
        <w:t>Кедейлік, жас кезімде келмеп едің,</w:t>
        <w:br/>
        <w:t>Женңем деп мені жаста сенбеп едің.</w:t>
        <w:br/>
        <w:t>Сексенге кеп селкілдеп отырғанда,</w:t>
        <w:br/>
        <w:t>Кәрілікпен қосылып, мені жендің.</w:t>
        <w:br/>
        <w:t>Қызығын дүниенің малмен баспай,</w:t>
        <w:br/>
        <w:t>Жақсылық табылмайды алтын тастай.</w:t>
        <w:br/>
        <w:t>Жамандық табылады сатып алмай,</w:t>
        <w:br/>
        <w:t>Жігіттер, өтірік пе, осы рас па-ай?!</w:t>
        <w:br/>
        <w:t>Кедейліктен болар ма мұнша қиын,</w:t>
        <w:br/>
        <w:t>Байдың үйі айт пен той, күнде жиын...</w:t>
        <w:br/>
        <w:t>Кедейлік, мұнша неге болдың қиын,</w:t>
        <w:br/>
        <w:t>Ойын-той, сауық-сайран, қайда сыйын?</w:t>
        <w:br/>
        <w:t>Естігенін қорлық сөз, колда - жұмыс,</w:t>
        <w:br/>
        <w:t>Жұмыртқадай шағылды күнде миым.</w:t>
        <w:br/>
        <w:t>2.</w:t>
        <w:br/>
        <w:t>Ат арыды, тон тозды</w:t>
        <w:br/>
        <w:t>Кәрілік</w:t>
        <w:br/>
        <w:t>1</w:t>
        <w:br/>
        <w:t>Кәрілік катты соққан желменен тең,</w:t>
        <w:br/>
        <w:t>Көз көмескі болғанда, құлағым кем.</w:t>
        <w:br/>
        <w:t>Қайнаған тұтас денем күй менен жыр.</w:t>
        <w:br/>
        <w:t>Елден бақсы жисам да таппадым ем.</w:t>
        <w:br/>
        <w:t>Қазаның төрт құлағы жан жолдасым,</w:t>
        <w:br/>
        <w:t>Қасымда кемпірім бар, ол - мұңдасым...</w:t>
        <w:br/>
        <w:t>Кәрілік, қарсы келдің қазған көрдей,</w:t>
        <w:br/>
        <w:t>Жігіттік, желіп өттің бәйгекердей...</w:t>
        <w:br/>
        <w:t>П</w:t>
        <w:br/>
        <w:t>Тіріден өлген жақсы -- қадір кетсе,</w:t>
        <w:br/>
        <w:t>Өлмей тірі кім жүрер - ажал жетсе</w:t>
        <w:br/>
        <w:t>(Не қылады, дейді екен, бірдеме етсе).</w:t>
        <w:br/>
        <w:t>Енді біз не қыламыз тірі болып,</w:t>
        <w:br/>
        <w:t>Тірі жүрген ғаріптің бірі болып.</w:t>
      </w:r>
    </w:p>
    <w:p>
      <w:r>
        <w:t>Екі бетім табақтай, кайран нұрым,</w:t>
        <w:br/>
        <w:t>Жақ сүйекке жабысты тері болып.</w:t>
        <w:br/>
        <w:t>Қара сақал жарасқан қайран иек,</w:t>
        <w:br/>
        <w:t>Түрім қашып, қауқиған қалды сүйек.</w:t>
        <w:br/>
        <w:t>Жетпіс асын, сексенге таянғанда,</w:t>
        <w:br/>
        <w:t>Бауырыма байладым құрым күйек...</w:t>
        <w:br/>
        <w:t>Ш</w:t>
        <w:br/>
        <w:t>Жайнап тұрған көзді алдың,</w:t>
        <w:br/>
        <w:t>Сайрап тұрған сөзді алдың,</w:t>
        <w:br/>
        <w:t>Айхай, кәрілік, ненді алдым?!</w:t>
        <w:br/>
        <w:t>Бүлкілдеген етті алдың,</w:t>
        <w:br/>
        <w:t>Үлбіреген бітті алдың,</w:t>
        <w:br/>
        <w:t>Айхай, кәрілік, неңді алдым?!</w:t>
        <w:br/>
        <w:t>Алапаттай күшті алдың,</w:t>
        <w:br/>
        <w:t>Ақ меруерттей тісті алдың,</w:t>
        <w:br/>
        <w:t>Айхай, кәрілік, неңді алдым?!</w:t>
        <w:br/>
        <w:t>Кеспей-пішпей ат қылдың,</w:t>
        <w:br/>
        <w:t>Алғаныма жат қылдың,</w:t>
        <w:br/>
        <w:t>Айхай, кәрілік, неңді алдым?!</w:t>
        <w:br/>
        <w:t>109</w:t>
        <w:br/>
        <w:t>Айдынды жақсы аймен тең,</w:t>
        <w:br/>
        <w:t>Жомарт жігіт баймен тең.</w:t>
        <w:br/>
        <w:t>Шешен жігіт дүрмен тең,</w:t>
        <w:br/>
        <w:t>Имансыз көңіл кірмен тең.</w:t>
        <w:br/>
        <w:t>Ақылы жоқ надандар,</w:t>
        <w:br/>
        <w:t>Іс бітірмес жамандар</w:t>
        <w:br/>
        <w:t>Жүз болса да бірмен тең.</w:t>
        <w:br/>
        <w:t>Мектептен сабақ алсаңыз,</w:t>
        <w:br/>
        <w:t>Алуа, шекер, балмен тең.</w:t>
        <w:br/>
        <w:t>Саясы жоқ бәйтерек</w:t>
        <w:br/>
        <w:t>Сазға біткен талмен тең.</w:t>
        <w:br/>
        <w:t>Жаман туған балаңыз</w:t>
        <w:br/>
        <w:t>Бұғып өткен тазбен тең.</w:t>
        <w:br/>
        <w:t>Қайғы ойлаған жігіттің</w:t>
        <w:br/>
        <w:t>Кең дүниесі тармен тең,</w:t>
        <w:br/>
        <w:t>Уайымшыл адамның</w:t>
        <w:br/>
        <w:t>Алды тұйық жармен тең.</w:t>
        <w:br/>
        <w:t>Жетесі жаман бозбала</w:t>
        <w:br/>
        <w:t>Тоқсандағы шалмен тең.</w:t>
        <w:br/>
        <w:t>Жақсының айтқан ақылы</w:t>
        <w:br/>
        <w:t>Қазулы сара жолмен тең.</w:t>
        <w:br/>
        <w:t>Жаманға айтқан ақылың</w:t>
        <w:br/>
        <w:t>Ағып кеткен селмен тең.</w:t>
        <w:br/>
        <w:t>Қас жаманның орны бар -</w:t>
        <w:br/>
        <w:t>Кесек те болса көрмен тең.</w:t>
        <w:br/>
        <w:t>Жомарттық қылған жігіттің</w:t>
        <w:br/>
        <w:t>Ықыласын байқасан,</w:t>
        <w:br/>
        <w:t>Толқып соққан көлмен тең.</w:t>
        <w:br/>
        <w:t>Жақындап келген кәрілік</w:t>
      </w:r>
    </w:p>
    <w:p>
      <w:r>
        <w:t>Жайып койған көрмен тең.</w:t>
        <w:br/>
        <w:t>Жақсы катын алсаңыз,</w:t>
        <w:br/>
        <w:t>Жақсылығын білдірер,</w:t>
        <w:br/>
        <w:t>Ерін жөнге көндірер.</w:t>
        <w:br/>
        <w:t>Анық осы, бозбала,</w:t>
        <w:br/>
        <w:t>Жұмақтан шыққан хормен тең.</w:t>
        <w:br/>
        <w:t>Алғаның жаман жолықса,</w:t>
        <w:br/>
        <w:t>Жамандығын білдірер,</w:t>
        <w:br/>
        <w:t>Ер кадірін кетірер</w:t>
        <w:br/>
        <w:t>Оның өзі, бозбала,</w:t>
        <w:br/>
        <w:t>Мандайға біткен сормен тең.</w:t>
        <w:br/>
        <w:t>104</w:t>
        <w:br/>
        <w:t>Ойласам ел-жұртымды азып-тозған,</w:t>
        <w:br/>
        <w:t>Көп қайғы бір-біріне кезігеді.</w:t>
        <w:br/>
        <w:t>8.</w:t>
        <w:br/>
        <w:t>Қадір, құрмет тоқтықта,</w:t>
        <w:br/>
        <w:t>Ашу, араз жоқтықта.</w:t>
        <w:br/>
        <w:t>Кедей болсаң, кәсіп бак,</w:t>
        <w:br/>
        <w:t>Керек шығар боқтықта.</w:t>
        <w:br/>
        <w:t>Бекер ме осы айтқаным,</w:t>
        <w:br/>
        <w:t>Айттырған мына заманың.</w:t>
        <w:br/>
        <w:t>Ойлай берсең термелеп,</w:t>
        <w:br/>
        <w:t>Арта берер азабың.</w:t>
        <w:br/>
        <w:t>Мейрамның бес баласы арыстандай</w:t>
        <w:br/>
        <w:t>Мейрамның бес баласы арыстандай -</w:t>
        <w:br/>
        <w:t>Орта жүз әулетінің арғымағы.</w:t>
        <w:br/>
        <w:t>Елінде қазағымның алтын орда,</w:t>
        <w:br/>
        <w:t>Қадырдың қайнап шыққан бал бұлағы.</w:t>
        <w:br/>
        <w:t>Мейрамның бес баласы арыстандай,</w:t>
        <w:br/>
        <w:t>Бұған қатар кім тұрар жарысқандай.</w:t>
        <w:br/>
        <w:t>Ортадан ойып шыққан каракөктер,</w:t>
        <w:br/>
        <w:t>Атына ертеден ел қаныққандай.</w:t>
        <w:br/>
        <w:t>Сүйіндік - сүбелігім, елдің көркі,</w:t>
        <w:br/>
        <w:t>Арканың көк дулыға болар бөркі.</w:t>
        <w:br/>
        <w:t>Жау жеңген неше түрлі ер туғызған,</w:t>
        <w:br/>
        <w:t>Тәуелсіз өсіп-өнген, өзінде еркі.</w:t>
        <w:br/>
        <w:t>Жауды алған он үш жаста батыр Баян,</w:t>
        <w:br/>
        <w:t>Елден асып туған ұл бірі -- Ноян.</w:t>
        <w:br/>
        <w:t>Қалмақтан Сарыарқаны қайтып алған,</w:t>
        <w:br/>
        <w:t>Қол бастап, ерліктері әркімге аян.</w:t>
        <w:br/>
        <w:t>108</w:t>
      </w:r>
    </w:p>
    <w:p>
      <w:r>
        <w:t>Кәріден абырой таярда</w:t>
        <w:br/>
        <w:t>Аңдығаны ас болар.</w:t>
        <w:br/>
        <w:t>Жетесіз туған жігіттер</w:t>
        <w:br/>
        <w:t>Жиырма бесте жас болар.</w:t>
        <w:br/>
        <w:t>Иман - қой, ақыл - қойшы, нәпсі - бөрі,</w:t>
        <w:br/>
        <w:t>Бөріге қой алдырмас ердің ері,</w:t>
        <w:br/>
        <w:t>Таяқты қатты ұстап қойшы тұрса,</w:t>
        <w:br/>
        <w:t>Жоламас ешбір пәле, шайтан-пері.</w:t>
        <w:br/>
        <w:t>Арам болса, қашады су кісіден,</w:t>
        <w:br/>
        <w:t>Естімеген сөз шығар сұм кісіден.</w:t>
        <w:br/>
        <w:t>Кітап Құран айтқаны рас болса,</w:t>
        <w:br/>
        <w:t>Ұжмақ көрер бір жан жоқ бұл кісіден.</w:t>
        <w:br/>
        <w:t>Жарлығы екі болмас хақ Құдайым,</w:t>
        <w:br/>
        <w:t>Жанында серігі жоқ, дақ Құдайым.</w:t>
        <w:br/>
        <w:t>Жанымды алсан, Құдая, иманмен ал,</w:t>
        <w:br/>
        <w:t>Шайтанның қазасынан қақ, Құдайым!</w:t>
        <w:br/>
        <w:t>Тең</w:t>
        <w:br/>
        <w:t>Бұл дүниенің мысалы</w:t>
        <w:br/>
        <w:t>ХҰшып өткен құспен тең.</w:t>
        <w:br/>
        <w:t>Өмірде көрген жақсылық</w:t>
        <w:br/>
        <w:t>Ұйықтап өткен түспен тең.</w:t>
        <w:br/>
        <w:t>Атадан мирас ақылың,</w:t>
        <w:br/>
        <w:t>Түзік айтқан мақұлың</w:t>
        <w:br/>
        <w:t>Ләзім болған іспен тең.</w:t>
        <w:br/>
        <w:t>Үлкеннен көрген зорлығың,</w:t>
        <w:br/>
        <w:t>Жаманнан көрген қорлығын,</w:t>
        <w:br/>
        <w:t>Ойлап тұрсан, бозбала,</w:t>
        <w:br/>
        <w:t>Дұшпаннан көрген күшпен тең.</w:t>
        <w:br/>
        <w:t>Ағайының көп болса,</w:t>
        <w:br/>
        <w:t>Бірлігі оның бек болса,</w:t>
        <w:br/>
        <w:t>Жамандық жер кез келсе,</w:t>
        <w:br/>
        <w:t>Бір-біріне сеп болса,</w:t>
        <w:br/>
        <w:t>Бүтін тұрған бұзылмай</w:t>
        <w:br/>
        <w:t>Отыз екі тіспен тең.</w:t>
        <w:br/>
        <w:t>103</w:t>
        <w:br/>
        <w:t>Қотандағы ит озды</w:t>
        <w:br/>
        <w:t>Күні өткен ақ сүйріктен.</w:t>
        <w:br/>
        <w:t>3.</w:t>
        <w:br/>
        <w:t>Қара тасты қақ жарған қайран тісім,</w:t>
        <w:br/>
        <w:t>Тісім түсіп, бойымнан кетті күшім.</w:t>
        <w:br/>
        <w:t>Етігімнің өкшесі қисайып жүр,</w:t>
        <w:br/>
        <w:t>Көзімнен бір-бір ұшты-ау қылған ісім.</w:t>
        <w:br/>
        <w:t>4.</w:t>
      </w:r>
    </w:p>
    <w:p>
      <w:r>
        <w:t>Бұл дүние алуан-алуан заман екен,</w:t>
        <w:br/>
        <w:t>Заманым күні өткен жаман екен.</w:t>
        <w:br/>
        <w:t>Адамзат өмір бойы бейнет көрсе,</w:t>
        <w:br/>
        <w:t>Опасыз оның өзі харам екен.</w:t>
        <w:br/>
        <w:t>Заманым барған сайын тарылады,</w:t>
        <w:br/>
        <w:t>Тарылып, бір заматта жарылады.</w:t>
        <w:br/>
        <w:t>Опасыз бұл жалғанның әлегіне</w:t>
        <w:br/>
        <w:t>Неліктен адам байғұс салынады?</w:t>
        <w:br/>
        <w:t>Заманнан рахатты кім көреді,</w:t>
        <w:br/>
        <w:t>Кедей -- бейнет, зейнетті бай көреді.</w:t>
        <w:br/>
        <w:t>Өткізген мехнатпен өз өмірін,</w:t>
        <w:br/>
        <w:t>Сол адам өмірінен не іледі?</w:t>
        <w:br/>
        <w:t>Қайғысы тар заманның өзінен зор,</w:t>
        <w:br/>
        <w:t>Бұл күнде адам бар ма кедейден қор.</w:t>
        <w:br/>
        <w:t>Жаз ішіп, күз кигені басында жок,</w:t>
        <w:br/>
        <w:t>Қоршап тұр кедейлерді жоқшылық тор.</w:t>
        <w:br/>
        <w:t>Бар болсан, Құдайеке, көрмеймісің,</w:t>
        <w:br/>
        <w:t>Кедейге бір жақсылық бермеймісің?</w:t>
        <w:br/>
        <w:t>Өмірін мехнатпен өткізгенді</w:t>
        <w:br/>
        <w:t>Тағы да ол дүниеде тергеймісін?</w:t>
        <w:br/>
        <w:t>Бұл дүние ойлағанға арман екен,</w:t>
        <w:br/>
        <w:t>Адамды әрекетке салған екен.</w:t>
        <w:br/>
        <w:t>Опасыз әрекетің, өмір қысқа,</w:t>
        <w:br/>
        <w:t>Сүйегің қара жерде қалған екен.</w:t>
        <w:br/>
        <w:t>Жүрегім ерімейді, езіледі,</w:t>
        <w:br/>
        <w:t>Әт нәпсе ойлағанға сезіледі.</w:t>
        <w:br/>
        <w:t>ЖАНАҚ АҚЫН</w:t>
        <w:br/>
        <w:t>(1770-1856)</w:t>
        <w:br/>
        <w:t>Рүстем төреге айтқан сөзінен</w:t>
        <w:br/>
        <w:t>(үзінді)</w:t>
        <w:br/>
        <w:t>Рүстемге Балқаш жағасында тұратын бір балықшы балық және бір</w:t>
        <w:br/>
        <w:t>аңшы түлкі алып келіпті. Соны көріп, Жанақ былай дейді:</w:t>
        <w:br/>
        <w:t>Жазықсызға тартқыздың жазаны да,</w:t>
        <w:br/>
        <w:t>Былықтырып, былғадың тазаны да.</w:t>
        <w:br/>
        <w:t>Адал тамақ өтпейді тамағыңнан,</w:t>
        <w:br/>
        <w:t>Ұрлық етін салмасаң қазаныңа.</w:t>
        <w:br/>
        <w:t>Аттандырған ұрың мал әкелмесе,</w:t>
        <w:br/>
        <w:t>Әкесі өлген ұқсайсың азалыға.</w:t>
        <w:br/>
        <w:t>Тышқанына аңшының жарналас боп,</w:t>
        <w:br/>
        <w:t>Балықшының ортақ боп сазанына.</w:t>
        <w:br/>
        <w:t>Ұрлап келген жылқыны мәзетіндей,</w:t>
        <w:br/>
        <w:t>Кісінеттің тұсыңнан азанына.</w:t>
        <w:br/>
        <w:t>Қолы жеткен атаңның ұсынғанға,</w:t>
        <w:br/>
        <w:t>Бір бел еді белгілі мұсылманға.</w:t>
      </w:r>
    </w:p>
    <w:p>
      <w:r>
        <w:t>Жауға жарақ болғанда, дауға -- дарак,</w:t>
        <w:br/>
        <w:t>Ақыл тауып беретін қысылғанда.</w:t>
        <w:br/>
        <w:t>Аруағын атаңның боққа былғап,</w:t>
        <w:br/>
        <w:t>Төмен болдың тұрғылас тұсыннан да.</w:t>
        <w:br/>
        <w:t>ІП)</w:t>
        <w:br/>
        <w:t>Ошақ басын, от басын аңдимын деп,</w:t>
        <w:br/>
        <w:t>Бастан бақыт, айрылдың құсыңнан да.</w:t>
        <w:br/>
        <w:t>Рүстем: «Таста домбыранды!»-- деп қылышын көтеріп алғанда айтқаны:</w:t>
        <w:br/>
        <w:t>Тастар болсам, басыңда бастамаймын,</w:t>
        <w:br/>
        <w:t>Жон терімді тілсең де таспадайын.</w:t>
        <w:br/>
        <w:t>Бас кеспек болса дағы, тіл кеспек жоқ,</w:t>
        <w:br/>
        <w:t>Мен, сірә, домбырамды тастамаймын.</w:t>
        <w:br/>
        <w:t>Береке көктен деген, жылдан - жылыс,</w:t>
        <w:br/>
        <w:t>Ер ұл туса - болады елге тыныс.</w:t>
        <w:br/>
        <w:t>Сөйткен ер ұл сен болсаң, тумай-ақ шөк,</w:t>
        <w:br/>
        <w:t>Сен туған сон елімнен шайқалды ырыс.</w:t>
        <w:br/>
        <w:t>Тұқымы азып төренің тұқыл болып,</w:t>
        <w:br/>
        <w:t>Болат ағып, бұл күнде болды мырыш.</w:t>
        <w:br/>
        <w:t>Шабар болсаң, датымды айтқызып шап,</w:t>
        <w:br/>
        <w:t>Дат айтқызбай шапқан жоқ атаң қылыш.</w:t>
        <w:br/>
        <w:t>Арғы тегің қанішер Абылайдан</w:t>
        <w:br/>
        <w:t>Үш жүздің баласынан қанат жайған.</w:t>
        <w:br/>
        <w:t>Абылай да сенше қан ішкен емес,</w:t>
        <w:br/>
        <w:t>Жаудың қанын ішетін ашып майдан.</w:t>
        <w:br/>
        <w:t>Алғалы отырганып кімнің басы,</w:t>
        <w:br/>
        <w:t>Сен Абылай боласын, айтшы, қайдан?</w:t>
        <w:br/>
        <w:t>Қара орын, айрылған алтын тақтан,</w:t>
        <w:br/>
        <w:t>Адамша ішіп, аңша өскен сен бір хайуан.</w:t>
        <w:br/>
        <w:t>Қанжарынды көтеріп қоразданып,</w:t>
        <w:br/>
        <w:t>Өлтіретін кісідей мені сойып,</w:t>
        <w:br/>
        <w:t>Мені өлтірсең, ойлашы, не боласың,</w:t>
        <w:br/>
        <w:t>Тұман болар басыннан күнің ауып.</w:t>
        <w:br/>
        <w:t>Арғынның бергі шеті Жетісуда,</w:t>
        <w:br/>
        <w:t>Есіл, Нұра, ар жағы Еділ, Жайық.</w:t>
        <w:br/>
        <w:t>Ботақанды Абылай өлтірем деп,</w:t>
        <w:br/>
        <w:t>Заманы бола жаздаған алмағайып.</w:t>
        <w:br/>
        <w:t>Сол себепті, сен тұрмақ, атаңның да</w:t>
        <w:br/>
        <w:t>Көкшетаудан табаны кеткен тайып.</w:t>
        <w:br/>
        <w:t>Ұрлап, тартып қазақтың алдың малын,</w:t>
        <w:br/>
        <w:t>Хан емессің, карадан алдың алым.</w:t>
        <w:br/>
        <w:t>Лұқпандай хәкімді жерге көмген</w:t>
        <w:br/>
        <w:t>Сен секілді бір кезде патша залым.</w:t>
        <w:br/>
        <w:t>Мені бірақ сен жерге көме алмайсың,</w:t>
        <w:br/>
        <w:t>Торғайға да, мен түгіл, келмейді әлің.</w:t>
      </w:r>
    </w:p>
    <w:p>
      <w:r>
        <w:t>12</w:t>
        <w:br/>
        <w:t>5-99</w:t>
        <w:br/>
        <w:t>ІУ</w:t>
        <w:br/>
        <w:t>Кәрілікті отырсың уайым деп,</w:t>
        <w:br/>
        <w:t>Беті-қолды құман ап жуайын деп.</w:t>
        <w:br/>
        <w:t>Бесін уақыт, бес намаз, қылып дәрет,</w:t>
        <w:br/>
        <w:t>«Қандай күйге саласын, Құдайым?» деп.</w:t>
        <w:br/>
        <w:t>Үү</w:t>
        <w:br/>
        <w:t>Қонақ-ау, өзің жақсы, бабың қатты,</w:t>
        <w:br/>
        <w:t>Күліп берген қара су балдан тәтті.</w:t>
        <w:br/>
        <w:t>Кумаймын, шақырмаймын қонақтарды,</w:t>
        <w:br/>
        <w:t>Көп адам Қобыланның дәмін татты.</w:t>
        <w:br/>
        <w:t>Соғым арық, етіміз қара кесек,</w:t>
        <w:br/>
        <w:t>Етханам жаратпайды бара берсек.</w:t>
        <w:br/>
        <w:t>Аспаннан жауған кар да таусылады,</w:t>
        <w:br/>
        <w:t>Бір жерден қайта-қайта ала берсек.</w:t>
        <w:br/>
        <w:t>Қонақтың бір белгісі аркан, киіз,</w:t>
        <w:br/>
        <w:t>Адал дәмге бар берген аузың тигіз.</w:t>
        <w:br/>
        <w:t>Тоймадым деп, қонағым, өкпелеме,</w:t>
        <w:br/>
        <w:t>Бір тойғаннан шекеңе бітпес мүйіз.</w:t>
        <w:br/>
        <w:t>ҮІ</w:t>
        <w:br/>
        <w:t>Баланың ең тәттісі кенжесі екен,</w:t>
        <w:br/>
        <w:t>Дейтұғын «ас дәмдісін сол жесе екен».</w:t>
        <w:br/>
        <w:t>Әйел алып, ер жетіп кеткеннен сон,</w:t>
        <w:br/>
        <w:t>Ата-анасын ұнатпайды -- ол несі екен?!</w:t>
        <w:br/>
        <w:t>ҮП</w:t>
        <w:br/>
        <w:t>Дәмді тамақ, қартайсаң, берер куат,</w:t>
        <w:br/>
        <w:t>Кемпіріңмен мұндасып көңіл жұбат.</w:t>
        <w:br/>
        <w:t>Кіруге көрші үйге өз бетіңмен</w:t>
        <w:br/>
        <w:t>Жүрерсің қорғалақтап көріп ұят.</w:t>
        <w:br/>
        <w:t>ҮШ</w:t>
        <w:br/>
        <w:t>Кәріде күн жоқ,</w:t>
        <w:br/>
        <w:t>Жаста мін жоқ.</w:t>
        <w:br/>
        <w:t>Қор боп тірі жүргенше,</w:t>
        <w:br/>
        <w:t>Кіріп қана кетер ем,</w:t>
        <w:br/>
        <w:t>Қазулы тұрған көр жоқ.</w:t>
        <w:br/>
        <w:t>110</w:t>
        <w:br/>
        <w:t>Дақ салмай кетер деме, сірә, тегін,</w:t>
        <w:br/>
        <w:t>Дар көрігім гуледі шалқып жалын.</w:t>
      </w:r>
    </w:p>
    <w:p>
      <w:r>
        <w:t>Қабың қайдан жаралды, сабың қайдан,</w:t>
        <w:br/>
        <w:t>Ол арасы Жанаққа еді мәлім.</w:t>
        <w:br/>
        <w:t>Ауруды куантпас алтын төсек,</w:t>
        <w:br/>
        <w:t>Елді жеген бір бермей кетпейді есеп.</w:t>
        <w:br/>
        <w:t>Жел соқпаса, қозғалмас шөптің басы,</w:t>
        <w:br/>
        <w:t>Сен турада жабысқан шешеңе өсек...</w:t>
        <w:br/>
        <w:t>Шынар құлап, түбінде қалды шірік,</w:t>
        <w:br/>
        <w:t>Ел ұйтқысы бұзылды, мәйегі іріп.</w:t>
        <w:br/>
        <w:t>Ел тентегін тыятын төреміз сен</w:t>
        <w:br/>
        <w:t>Өз қолыңнан ұрыға бердің құрық.</w:t>
        <w:br/>
        <w:t>Бұл мінезді қарызға алдың кімнен,</w:t>
        <w:br/>
        <w:t>Өз тегінде жоқ еді мұндай ғұрып?!</w:t>
        <w:br/>
        <w:t>Ішің біліп, жайдан-жай жүрмеймісің,</w:t>
        <w:br/>
        <w:t>Үй күшіктей отыңның басыңда үріп.</w:t>
        <w:br/>
        <w:t>Аш касқырдай нашарды жейсің жығып,</w:t>
        <w:br/>
        <w:t>Сырт жау келсе, кетесің шиге бұғып...</w:t>
        <w:br/>
        <w:t>Ал тақсыр, ақылға кел, ашуың бас,</w:t>
        <w:br/>
        <w:t>Хан - қайрақ дегендейін, қарашы -- тас.</w:t>
        <w:br/>
        <w:t>«Хан артынан жұдырық» дегендейін,</w:t>
        <w:br/>
        <w:t>Бақыты зорға болады әркім-ақ қас.</w:t>
        <w:br/>
        <w:t>Кессе де кемімейтін кеңім сенсін,</w:t>
        <w:br/>
        <w:t>Жаяуларға ат болған, аштарға - ас.</w:t>
        <w:br/>
        <w:t>Алуыңа тұра ма менің басым,</w:t>
        <w:br/>
        <w:t>Бақ күндес жауың емес мен тайталас.</w:t>
        <w:br/>
        <w:t>Мен қолыңнан келемін не қылсаң да,</w:t>
        <w:br/>
        <w:t>Кессең - бас, тақсыр төрем, кешсең - қалас.</w:t>
        <w:br/>
        <w:t>Қиянатсыз кеуде бас сақтай алар,</w:t>
        <w:br/>
        <w:t>Қиянатшыл кеудеден кесілер бас.</w:t>
        <w:br/>
        <w:t>Бұл неше жыл түнеген хан ордасы,</w:t>
        <w:br/>
        <w:t>Ер өлгенмен, жоғалмас ел ортасы.</w:t>
        <w:br/>
        <w:t>Баласына үш жүздің ұйтқы болып,</w:t>
        <w:br/>
        <w:t>Топ бас қосқан төрінде ел ағасы.</w:t>
        <w:br/>
        <w:t>Аруақ деп аттаған бос шықпаған,</w:t>
        <w:br/>
        <w:t>Абылайдың алтынды босағасы.</w:t>
        <w:br/>
        <w:t>Қары калың кайырсыз бел болдың ба,</w:t>
        <w:br/>
        <w:t>Асқар тауым -- айдынды ел панасы?</w:t>
        <w:br/>
        <w:t>Үй жығылып қазақтан, тікті күрке,</w:t>
        <w:br/>
        <w:t>Күркеден де айрылар бірте-бірте.</w:t>
        <w:br/>
        <w:t>113</w:t>
        <w:br/>
        <w:t>Естірту</w:t>
        <w:br/>
        <w:t>Асқар, асқар, аскар тау,</w:t>
        <w:br/>
        <w:t>Асқар таудың басына</w:t>
        <w:br/>
        <w:t>Балапан ұшып шыға алмас.</w:t>
        <w:br/>
        <w:t>Сұңқардан қыран құс болмас,</w:t>
      </w:r>
    </w:p>
    <w:p>
      <w:r>
        <w:t>Соктасы қатпай аң алмас.</w:t>
        <w:br/>
        <w:t>Айдын, айдын, айдын көл,</w:t>
        <w:br/>
        <w:t>Асарлап төксен, суалмас.</w:t>
        <w:br/>
        <w:t>Қабырғасы қатқан кәрі боз</w:t>
        <w:br/>
        <w:t>Қаржалған күні жүгіре алмас.</w:t>
        <w:br/>
        <w:t>Алғыншы алсаң, аруды ал,</w:t>
        <w:br/>
        <w:t>Артыңда жылап қалса, кім алмас.</w:t>
        <w:br/>
        <w:t>Желбезекке жебе дарыса,</w:t>
        <w:br/>
        <w:t>Өрге балық жүзе алмас.</w:t>
        <w:br/>
        <w:t>Әркімдер жеткіншектен айрылса,</w:t>
        <w:br/>
        <w:t>Жер таянбай тұра алмас.</w:t>
        <w:br/>
        <w:t>Жез қанаты қайрылса,</w:t>
        <w:br/>
        <w:t>Лашын тырна іле алмас.</w:t>
        <w:br/>
        <w:t>Ер жолынан адасса,</w:t>
        <w:br/>
        <w:t>Не боларын біле алмас,</w:t>
        <w:br/>
        <w:t>Тең құрбының ішінде</w:t>
        <w:br/>
        <w:t>Қасқая күліп жүре алмас.</w:t>
        <w:br/>
        <w:t>Таудағы тарлан карт марал</w:t>
        <w:br/>
        <w:t>Таямын деп қайғы етсе,</w:t>
        <w:br/>
        <w:t>Табандап басар киядан.</w:t>
        <w:br/>
        <w:t>Екі даугер келгенде,</w:t>
        <w:br/>
        <w:t>Төресін әділ береді</w:t>
        <w:br/>
        <w:t>Ақылға кәміл би адам.</w:t>
        <w:br/>
        <w:t>Әспенттен биік қарағай,</w:t>
        <w:br/>
        <w:t>Қарағай басын жел соқса,</w:t>
        <w:br/>
        <w:t>Қаршыға кұс қайғы етер</w:t>
        <w:br/>
        <w:t>Балапаным өлер деп</w:t>
        <w:br/>
        <w:t>Мамығын төккен ұядан.</w:t>
        <w:br/>
        <w:t>Қалында жүрген қасқалдақ</w:t>
        <w:br/>
        <w:t>Қарақұсқа жем болар,</w:t>
        <w:br/>
        <w:t>Өртенсе көлдің коғасы.</w:t>
        <w:br/>
        <w:t>Қайраңда жатқан нән балық</w:t>
        <w:br/>
        <w:t>Шағала құсқа жем болар,</w:t>
        <w:br/>
        <w:t>Суалса көлдің сағасы.</w:t>
        <w:br/>
        <w:t>Арғымаққа тартқан ығыршық</w:t>
        <w:br/>
        <w:t>Арқасына бекімес,</w:t>
        <w:br/>
        <w:t>Үзілсе айыл тоғасы.</w:t>
        <w:br/>
        <w:t>Атадан қалған ақ сауыт,</w:t>
        <w:br/>
        <w:t>121</w:t>
        <w:br/>
        <w:t>Шығыршығы шірісе,</w:t>
        <w:br/>
        <w:t>Жегдедей! болмас панасы.</w:t>
        <w:br/>
        <w:t>Аруана түйе күңіренер,</w:t>
        <w:br/>
        <w:t>Бауырынан өлсе баласы.</w:t>
        <w:br/>
        <w:t>Ай тұтылды ұлысынан,</w:t>
        <w:br/>
        <w:t>Күн тұтылды шығысынан.</w:t>
        <w:br/>
        <w:t>Емен сапты болат найза</w:t>
      </w:r>
    </w:p>
    <w:p>
      <w:r>
        <w:t>Сынды дейді ұңғысынан.</w:t>
        <w:br/>
        <w:t>Тау құлады шынарынан,</w:t>
        <w:br/>
        <w:t>Айрылып, шықты көзің шырағынңнан,</w:t>
        <w:br/>
        <w:t>Айрылдың Жиреншедей ділмарыңнан.</w:t>
        <w:br/>
        <w:t>Көрсең көзіңнің раушаны,</w:t>
        <w:br/>
        <w:t>Көңіліңнің күш-қуаты,</w:t>
        <w:br/>
        <w:t>Жүгегіннің ол дидары,</w:t>
        <w:br/>
        <w:t>Көзіңнен ол жанары,</w:t>
        <w:br/>
        <w:t>Айрылдың әспеттеген перзентіңнен.</w:t>
        <w:br/>
        <w:t>Басында миуа ағаштың сайрар бұлбұл,</w:t>
        <w:br/>
        <w:t>Жігіттік - өтер, кетер бір қызыл гүл.</w:t>
        <w:br/>
        <w:t>Құсан да қос ат алып бір шалдырмас,</w:t>
        <w:br/>
        <w:t>Қамшылап Әбу жылан мінсең дүлдүл.</w:t>
        <w:br/>
        <w:t>Кусан да қос ат алып бір шалдырмас,</w:t>
        <w:br/>
        <w:t>Алтайы беріктен қашқан итке алдырмас.</w:t>
        <w:br/>
        <w:t>Ау, тақсыр, алған жарың жаксы болса,</w:t>
        <w:br/>
        <w:t>Көңіліңді дүниеде бір қалдырмас.</w:t>
        <w:br/>
        <w:t>Алғаның жаман болса, басың күтпес,</w:t>
        <w:br/>
        <w:t>Кей пенде, Тәңір салса, тастап кетпес.</w:t>
        <w:br/>
        <w:t>Жігіттер, болсаң тату, жақсымен бол</w:t>
        <w:br/>
        <w:t>Дүниенің асылындай баға жетпес.</w:t>
        <w:br/>
        <w:t>Ел болмас мақтаса да кісі еліндей,</w:t>
        <w:br/>
        <w:t>Жіп тұсау -- жаман жолдас - кісеніндей.</w:t>
        <w:br/>
        <w:t>Қанша жақсы десең де соңғы жолдас,</w:t>
        <w:br/>
        <w:t>Бола алмайды әуелгінің мүшеліндей.</w:t>
        <w:br/>
        <w:t>Ханымды сен айтасың келіншек деп,</w:t>
        <w:br/>
        <w:t>Ханды ханым айтпағай еріншек деп.</w:t>
        <w:br/>
        <w:t>Тілінді халқың алса да, қатының алмас,</w:t>
        <w:br/>
        <w:t>Бұзаудай ноқта тартқан шегіншектеп.</w:t>
        <w:br/>
        <w:t>! Жегде - жейде</w:t>
        <w:br/>
        <w:t>122</w:t>
        <w:br/>
        <w:t>АБЫЛ АҚЫН</w:t>
        <w:br/>
        <w:t>(1777-1864)</w:t>
        <w:br/>
        <w:t>Сүйінқара батырды жоқтау</w:t>
        <w:br/>
        <w:t>Сен барда сүйеулі еді арқам жарға-ай,</w:t>
        <w:br/>
        <w:t>Қатепті қайыспайтын кара нардай.</w:t>
        <w:br/>
        <w:t>Аузына байтақ жұрты анталаған,</w:t>
        <w:br/>
        <w:t>Сүйекем сөйлер еді-ау қаркуардай.</w:t>
        <w:br/>
        <w:t>Сүйекем сапар шекті сексен бесте,</w:t>
        <w:br/>
        <w:t>Сисемде калды жатып -- аю төсте.</w:t>
        <w:br/>
        <w:t>Қорлыққа көнбен деген бір пенде еді,</w:t>
        <w:br/>
        <w:t>Ажалға - о да көнді салған іске.</w:t>
        <w:br/>
        <w:t>Құлбарақ батырға</w:t>
      </w:r>
    </w:p>
    <w:p>
      <w:r>
        <w:t>Ар жағың Ер Есболай, Итемгеннен,</w:t>
        <w:br/>
        <w:t>Келеді айқын жүйрік ит өлгеннен.</w:t>
        <w:br/>
        <w:t>Қайтпады кайран елдер қауымына</w:t>
        <w:br/>
        <w:t>Ажалға өзі барып сүйкенгеннен.</w:t>
        <w:br/>
        <w:t>Құлбарақ туып еді Табылдыдан,</w:t>
        <w:br/>
        <w:t>Жау көрсе, жаман қашар шабындыдан.</w:t>
        <w:br/>
        <w:t>Барды да, батыр жаудан қапыда өлді,</w:t>
        <w:br/>
        <w:t>Тиді де ажал оғы қағындыдан.</w:t>
        <w:br/>
        <w:t>120</w:t>
        <w:br/>
        <w:t>ЕСЕТ БИ</w:t>
        <w:br/>
        <w:t>(ХУІШ--ХІХ ғасырлар)</w:t>
        <w:br/>
        <w:t>Қас қара нар мен едім</w:t>
        <w:br/>
        <w:t>І</w:t>
        <w:br/>
        <w:t>Тауға біткен қайыңның</w:t>
        <w:br/>
        <w:t>Солқылдар басы жел өтсе.</w:t>
        <w:br/>
        <w:t>Тоғайға біткен жоңышқа</w:t>
        <w:br/>
        <w:t>Солғын тартар күн өтсе.</w:t>
        <w:br/>
        <w:t>Ерні салпы ер аты</w:t>
        <w:br/>
        <w:t>Семірмес қайта ер өтсе.</w:t>
        <w:br/>
        <w:t>Еңкейіңкі тартады,</w:t>
        <w:br/>
        <w:t>Ер қолынан мал кетсе.</w:t>
        <w:br/>
        <w:t>Арбадан үркіп жаман ат,</w:t>
        <w:br/>
        <w:t>Ер салдырмас жал бітсе.</w:t>
        <w:br/>
        <w:t>Қайыры болмас ғаріпке,</w:t>
        <w:br/>
        <w:t>Асылсызға мал бітсе.</w:t>
        <w:br/>
        <w:t>Қасына қоңсы қондырмас,</w:t>
        <w:br/>
        <w:t>Қас жаманға әл бітсе.</w:t>
        <w:br/>
        <w:t>Тәңірден тілеп алған ұлдарың</w:t>
        <w:br/>
        <w:t>Тіл қайырар ер жетсе.</w:t>
        <w:br/>
        <w:t>Хан бұрылып караған,</w:t>
        <w:br/>
        <w:t>Би бұрылып сұраған -</w:t>
        <w:br/>
        <w:t>Ажары болмас арудың</w:t>
        <w:br/>
        <w:t>Екі он бестен жасы өтсе.</w:t>
        <w:br/>
        <w:t>Сылдырап белін шешінген,</w:t>
        <w:br/>
        <w:t>Назданып аяқ көсілген -</w:t>
        <w:br/>
        <w:t>Алғанына, жандарым,</w:t>
        <w:br/>
        <w:t>118</w:t>
        <w:br/>
        <w:t>Ер көңіллі, ерке өскен Жанақ едім,</w:t>
        <w:br/>
        <w:t>Айтып едім айтқан соң өзің қатаң.</w:t>
        <w:br/>
        <w:t>«Тас түскен жеріне ауыр» дегендейін,</w:t>
        <w:br/>
        <w:t>Түскен жерім - төрем сен, саған батам.</w:t>
        <w:br/>
        <w:t>Әдейілеп алдына келгенінде,</w:t>
        <w:br/>
        <w:t>Ердің құны болса да кешкен атаң.</w:t>
        <w:br/>
        <w:t>Жолың болып, атанңпың бағын берсін,</w:t>
      </w:r>
    </w:p>
    <w:p>
      <w:r>
        <w:t>Тәңір алдында мұстажап берген батам!</w:t>
        <w:br/>
        <w:t>Қай түкпірін табамын кең ойыңның,</w:t>
        <w:br/>
        <w:t>Бақайынан келем бе зор бойыңның.</w:t>
        <w:br/>
        <w:t>Ал алдияр, енді айтар сөзім қысқа,</w:t>
        <w:br/>
        <w:t>Мүжісең де басымын ӨЗ қойыңның...</w:t>
        <w:br/>
        <w:t>«Жанағым, еліңе не деп барасың?»-- дегенде айтқаны:</w:t>
        <w:br/>
        <w:t>Ау, тақсыр, елге барсам, шынымды айтам,</w:t>
        <w:br/>
        <w:t>Көз көріп, ой жорыған сынымды айтам.</w:t>
        <w:br/>
        <w:t>Жетіскен-жеткеніңді айта келіп,</w:t>
        <w:br/>
        <w:t>Балтамен шабатұғын мініңді айтам...</w:t>
        <w:br/>
        <w:t>Қыс болса, қадірі әтер кеткен күздің,</w:t>
        <w:br/>
        <w:t>Атаңа беріп еді қазақ тізгін.</w:t>
        <w:br/>
        <w:t>Ханнан -- қайыр, қарағайдан шайыр кетті,</w:t>
        <w:br/>
        <w:t>Қазақтан біржолата күдер үздім.</w:t>
        <w:br/>
        <w:t>Бұл күнде хан менен кара тең болған кез,</w:t>
        <w:br/>
        <w:t>Бағалы бағасыздан кем болған кез.</w:t>
        <w:br/>
        <w:t>Ғаламат аспандағы жерге түсіп,</w:t>
        <w:br/>
        <w:t>Ғажайып түсте көрген өң болған кез.</w:t>
        <w:br/>
        <w:t>Қайғы - теніз, көз жасы сел болған кез,</w:t>
        <w:br/>
        <w:t>Сөз байлаусыз, уағыда жел болған кез.</w:t>
        <w:br/>
        <w:t>Шалқыған шалқар көлің тандыр болып,</w:t>
        <w:br/>
        <w:t>Шалшық су татымы жоқ тел болған кез.</w:t>
        <w:br/>
        <w:t>Асқар тауды бұлт басып, мұнар алып,</w:t>
        <w:br/>
        <w:t>Теріскей тебіні жоқ бел болған кез.</w:t>
        <w:br/>
        <w:t>Ханнан - қайрат, байынан қайыр кетіп,</w:t>
        <w:br/>
        <w:t>Телмірген тендігі жоқ ел болған кез.</w:t>
        <w:br/>
        <w:t>Қайғың - азық, ермегің шер болған кез,</w:t>
        <w:br/>
        <w:t>Арамнан мал табуың «бер» болған кез.</w:t>
        <w:br/>
        <w:t>Шеп бұзып, ту құлатқан батыр құрып,</w:t>
        <w:br/>
        <w:t>Тебін сауған ұрылар ер болған кез.</w:t>
        <w:br/>
        <w:t>6</w:t>
        <w:br/>
        <w:t>Қадірің кетер күн болар</w:t>
        <w:br/>
        <w:t>Ер қартайып, жас жетсе.</w:t>
        <w:br/>
        <w:t>П</w:t>
        <w:br/>
        <w:t>Мен, мен едім, мен едім!</w:t>
        <w:br/>
        <w:t>Қатарға салсан, қайыспас</w:t>
        <w:br/>
        <w:t>Қас қара нар мен едім,</w:t>
        <w:br/>
        <w:t>Шабуыл салса шаршамас</w:t>
        <w:br/>
        <w:t>Шыны тұлпар мен едім.</w:t>
        <w:br/>
        <w:t>Су шашырап, жел тимес,</w:t>
        <w:br/>
        <w:t>Аударылмас қара кеме едім.</w:t>
        <w:br/>
        <w:t>Қасарысып келгенде,</w:t>
        <w:br/>
        <w:t>Қап түбіне сыймаған</w:t>
        <w:br/>
        <w:t>Қара болат мен едім.</w:t>
        <w:br/>
        <w:t>Кияннан үшқан ку ілген</w:t>
        <w:br/>
        <w:t>Анық сұнқар мен едім.</w:t>
      </w:r>
    </w:p>
    <w:p>
      <w:r>
        <w:t>Тегеурінім теріс біткен,</w:t>
        <w:br/>
        <w:t>Тепсем, жілік сындырған</w:t>
        <w:br/>
        <w:t>Қыран бүркіт мен едім!</w:t>
        <w:br/>
        <w:t>Ш</w:t>
        <w:br/>
        <w:t>Қартайдым да кор болдым,</w:t>
        <w:br/>
        <w:t>Күн сенікі, жастарым!</w:t>
        <w:br/>
        <w:t>Кәрілікке жеткізсе,</w:t>
        <w:br/>
        <w:t>Талайды көрер бастарын.</w:t>
        <w:br/>
        <w:t>Заманымда өзімнің</w:t>
        <w:br/>
        <w:t>Енсеріскен ер көрдім.</w:t>
        <w:br/>
        <w:t>Белсеніскен бел көрдім.</w:t>
        <w:br/>
        <w:t>Жасанысқан жау көрдім,</w:t>
        <w:br/>
        <w:t>Тізелескен дау көрдім.</w:t>
        <w:br/>
        <w:t>Үрікпедім, саспадым,</w:t>
        <w:br/>
        <w:t>Бір өтірік болмасын,</w:t>
        <w:br/>
        <w:t>Табаным тайып қашпадым.</w:t>
        <w:br/>
        <w:t>Түгел ердің жолдасы --</w:t>
        <w:br/>
        <w:t>Тілектес болған дос-жарым.</w:t>
        <w:br/>
        <w:t>Сол дәулеттің тұсында</w:t>
        <w:br/>
        <w:t>Самарқандай сапырып,</w:t>
        <w:br/>
        <w:t>Шапқан шөптей жапырып,</w:t>
        <w:br/>
        <w:t>Аспадым да таспадым,</w:t>
        <w:br/>
        <w:t>Қанды көйлек жолдасты</w:t>
        <w:br/>
        <w:t>Сары алтындай сақтадым.</w:t>
        <w:br/>
        <w:t>Менін көрген затым бұл,</w:t>
        <w:br/>
        <w:t>Төкпей-шашпай колданып,</w:t>
        <w:br/>
        <w:t>Ортаңа сүйреп тастадым.</w:t>
        <w:br/>
        <w:t>119</w:t>
        <w:br/>
        <w:t>Сөйлеп қал, сөйле, тілім, арыс келді,</w:t>
        <w:br/>
        <w:t>Алдыңа сөйлейтұғын намыс келді.</w:t>
        <w:br/>
        <w:t>Сөйлеп қал, қызыл тілім, осындайда,</w:t>
        <w:br/>
        <w:t>Қысқарып ұзын дүние, қарыс келді.</w:t>
        <w:br/>
        <w:t>Сөйлеп қал, сөйле, тілім, иең келді,</w:t>
        <w:br/>
        <w:t>Алдыңа сөйлейтұғын жүйең келді.</w:t>
        <w:br/>
        <w:t>Сөйлеп қал, қызыл тілім, осындайда,</w:t>
        <w:br/>
        <w:t>Қысқарып ұзын дүние, сүйем келді.</w:t>
        <w:br/>
        <w:t>Сөйлеп қал, сөйле, тілім, өлмей тұрып,</w:t>
        <w:br/>
        <w:t>Басыңа кезекті өлім төнбей тұрып.</w:t>
        <w:br/>
        <w:t>Сөйлеп қал, қызыл тілім, осындайда,</w:t>
        <w:br/>
        <w:t>Өзіңе жала, қауіп келмей тұрып.</w:t>
        <w:br/>
        <w:t>Сөйлеп қал, сөйле, тілім, бақ барында,</w:t>
        <w:br/>
        <w:t>Басында сөйлейтүғын жақ барында.</w:t>
        <w:br/>
        <w:t>Сөйлеп қал, қызыл тілім, осындайда,</w:t>
        <w:br/>
        <w:t>Артымда мирас қалсын жастарыма.</w:t>
        <w:br/>
        <w:t>Ата-ананың қадірін</w:t>
        <w:br/>
        <w:t>Балалы болғанда білерсің.</w:t>
        <w:br/>
        <w:t>Ағайынның қадірін</w:t>
        <w:br/>
        <w:t>Жалалы болғанда білерсің.</w:t>
        <w:br/>
        <w:t>Дәулетіннің қадірін</w:t>
        <w:br/>
        <w:t>Мал кеткенде білерсің.</w:t>
      </w:r>
    </w:p>
    <w:p>
      <w:r>
        <w:t>Маңайдағы дұспанды</w:t>
        <w:br/>
        <w:t>Түн жеткенде білерсің.</w:t>
        <w:br/>
        <w:t>Қона берсе, жерің тозар,</w:t>
        <w:br/>
        <w:t>Шаба берсе, елің азар.</w:t>
        <w:br/>
        <w:t>Жасай берсе, ерің азар,</w:t>
        <w:br/>
        <w:t>Ерің азған кезінде елің, азар.</w:t>
        <w:br/>
        <w:t>Ханнан тақыт таярда</w:t>
        <w:br/>
        <w:t>Қарашы жұртпен қас болар.</w:t>
        <w:br/>
        <w:t>Байдан бақыт таярда</w:t>
        <w:br/>
        <w:t>Дәулетіне мас болар.</w:t>
        <w:br/>
        <w:t>102</w:t>
        <w:br/>
        <w:t>Сүлік, сона аралап сөлін сорып,</w:t>
        <w:br/>
        <w:t>Жайды уын, кісінің қанын бүрке.</w:t>
        <w:br/>
        <w:t>Өзінің көлеңкесін құбыжық деп,</w:t>
        <w:br/>
        <w:t>Көк жасық қоян болды үрке-үрке.</w:t>
        <w:br/>
        <w:t>Сиырдайын шиырлап шыр айнала,</w:t>
        <w:br/>
        <w:t>Бірін бірі мүйіздеп түрте-түрте.</w:t>
        <w:br/>
        <w:t>Хан түңілді бұл күнде халықтан да,</w:t>
        <w:br/>
        <w:t>Ханнан мүлде халық та жалыққан ба?!</w:t>
        <w:br/>
        <w:t>Халық - дария, хан - балық емес пе еді,</w:t>
        <w:br/>
        <w:t>Судан шықса, жан кетер балықтан да.</w:t>
        <w:br/>
        <w:t>Ат шалдырар қалмады айтарлық жер,</w:t>
        <w:br/>
        <w:t>Алыс жүріп келгенде, талыққанда.</w:t>
        <w:br/>
        <w:t>Ит кемірсе, тоймайтын бір ку асық,</w:t>
        <w:br/>
        <w:t>Қайырым, мейірім жоқ зарыққанда.</w:t>
        <w:br/>
        <w:t>Кедей кер, кесел мінді көралымды,</w:t>
        <w:br/>
        <w:t>Дуа кетті қасер мен ғарыптан да.</w:t>
        <w:br/>
        <w:t>Ордан орғып түсетін өрен тұлпар</w:t>
        <w:br/>
        <w:t>Аттай алмай арып жүр арықтан да.</w:t>
        <w:br/>
        <w:t>Шерімді шертіп әдейі сөйлейін деп,</w:t>
        <w:br/>
        <w:t>Әдейі іздеп келіп ем барып ханға.</w:t>
        <w:br/>
        <w:t>Кімге ауыр, кімге жеңіл, айтшы, төрем,</w:t>
        <w:br/>
        <w:t>Ел ұйқысын, ер күшін сарыққанда?</w:t>
        <w:br/>
        <w:t>Ханзадам, қасиетті асыл тектім,</w:t>
        <w:br/>
        <w:t>Доска қорған болғанда, жауыңа өктем.</w:t>
        <w:br/>
        <w:t>Қатам болса алдында, кешір, тақсыр,</w:t>
        <w:br/>
        <w:t>Арылдым -- арманымды айттым, төктім.</w:t>
        <w:br/>
        <w:t>Атаң Абылай қазақтың кегін алған,</w:t>
        <w:br/>
        <w:t>Туын жығып, жауының шебін алған.</w:t>
        <w:br/>
        <w:t>Азуын айға басқан сан менменнің</w:t>
        <w:br/>
        <w:t>Үрей-құтын ұшырып, ебін алған.</w:t>
        <w:br/>
        <w:t>«Түрікпеннің түбінен малын алып,</w:t>
        <w:br/>
        <w:t>Арыстанның аузынан жемін алған».</w:t>
        <w:br/>
        <w:t>Жаудан корғап, мал менен басын билеп,</w:t>
        <w:br/>
        <w:t>Қазақтың сары алтынын тегін алған.</w:t>
        <w:br/>
        <w:t>Ханзадам, енді кімді бу қыласың,</w:t>
        <w:br/>
        <w:t>Көлсіз жерде жая алмас қу құлашын.</w:t>
        <w:br/>
        <w:t>Дегендердің тілеуі қабыл болды</w:t>
        <w:br/>
        <w:t>«Хан тағы төңкеріліп, ту құласын...»</w:t>
        <w:br/>
        <w:t>Кеш, алдияр, мінеки, болса қатам,</w:t>
      </w:r>
    </w:p>
    <w:p>
      <w:r>
        <w:t>Деп келіп ем орданның дәмін татам.</w:t>
        <w:br/>
        <w:t>15</w:t>
        <w:br/>
        <w:t>Айтайын десең, ұрады,</w:t>
        <w:br/>
        <w:t>Ұрмақ түгіл, қырады.</w:t>
        <w:br/>
        <w:t>Қаумалаған көп момын</w:t>
        <w:br/>
        <w:t>Қорлаушыдан құтылар</w:t>
        <w:br/>
        <w:t>Амал-айла таба алмай,</w:t>
        <w:br/>
        <w:t>Қарайды да тұрады.</w:t>
        <w:br/>
        <w:t>Алдына салып айдайды,</w:t>
        <w:br/>
        <w:t>Ашулансан, байлайды.</w:t>
        <w:br/>
        <w:t>Әкімі жоқ қазаққа ;</w:t>
        <w:br/>
        <w:t>Тендік жоқ деп ойлайды.</w:t>
        <w:br/>
        <w:t>Алса, малға тоймайды,</w:t>
        <w:br/>
        <w:t>Біз жыласақ, ойнайды.</w:t>
        <w:br/>
        <w:t>Ел ішінде ажарлы</w:t>
        <w:br/>
        <w:t>Қыз-катынды коймайды,</w:t>
        <w:br/>
        <w:t>Жақсыларды сөгеді,</w:t>
        <w:br/>
        <w:t>Ат үстінен тебеді.</w:t>
        <w:br/>
        <w:t>Жүрексініп отырмын,</w:t>
        <w:br/>
        <w:t>Айтар сөзім көп еді...</w:t>
        <w:br/>
        <w:t>Түннің жарым болғаны таңға жаман,</w:t>
        <w:br/>
        <w:t>Иттің жаман болғаны анға жаман. |</w:t>
        <w:br/>
        <w:t>Өз колыннан бер-дағы, риза қыл,</w:t>
        <w:br/>
        <w:t>Бала билеп кеткені занға жаман.</w:t>
        <w:br/>
        <w:t>Құдай мені жаратты бақытты қылмай,</w:t>
        <w:br/>
        <w:t>Мал бермеске, Маманжан, сақтығың-ай.</w:t>
        <w:br/>
        <w:t>Мұндайыңа көзімді салмаушы едім,</w:t>
        <w:br/>
        <w:t>Бұйра шеке түйенің ақ иығындай.</w:t>
        <w:br/>
        <w:t>Өзіндей сөз айтамын ескі құтқа,</w:t>
        <w:br/>
        <w:t>Ой Найман, Орта жүзге болдың түұтка.</w:t>
        <w:br/>
        <w:t>Аузыннан шыққан сөзің ем болады,</w:t>
        <w:br/>
        <w:t>Жетсін бе бұдан артық қолың бұлтқа?!</w:t>
        <w:br/>
        <w:t>Домбырасы Толғанжан қызыл екен,</w:t>
        <w:br/>
        <w:t>Сырлап қойған мойыны ұзын екен.</w:t>
        <w:br/>
        <w:t>Боталаған түйедей үкі тағып,</w:t>
        <w:br/>
        <w:t>Әлпештеген біреудің қызы ма екен?</w:t>
        <w:br/>
        <w:t>Келдім мұнда Құдайдың бұйрығындай,</w:t>
        <w:br/>
        <w:t>Мен де көрдім, Толғанбай, жүйрігінді-ай.</w:t>
        <w:br/>
        <w:t>Такат, Нұржак қосылса, бір-ақ уыс</w:t>
        <w:br/>
        <w:t>Қара тоқал ешкінің құйрығындай.</w:t>
        <w:br/>
        <w:t>127</w:t>
        <w:br/>
        <w:t>«Жер сауырын - жайлауды</w:t>
      </w:r>
    </w:p>
    <w:p>
      <w:r>
        <w:t>Ел сауыры» дер еді.</w:t>
        <w:br/>
        <w:t>«Жер кімдікі?»- дегенде,</w:t>
        <w:br/>
        <w:t>Аға сұлтан, қазылар</w:t>
        <w:br/>
        <w:t>Не деп жауап береді?</w:t>
        <w:br/>
        <w:t>Сауыр жерден айрылып,</w:t>
        <w:br/>
        <w:t>Қазақ елі жұқарды,</w:t>
        <w:br/>
        <w:t>Сауыр емес, шап болды.</w:t>
        <w:br/>
        <w:t>Заманға сай адамы -</w:t>
        <w:br/>
        <w:t>Қу заманға сұм басшы</w:t>
        <w:br/>
        <w:t>Сорымызға тап болды.</w:t>
        <w:br/>
        <w:t>Жағана дуан түскен соң,</w:t>
        <w:br/>
        <w:t>Суыңды орыс ішкен соң,</w:t>
        <w:br/>
        <w:t>Аягөз суы қағынды.</w:t>
        <w:br/>
        <w:t>Би, старшын мойнына</w:t>
        <w:br/>
        <w:t>Жезден қарғы тағынды.</w:t>
        <w:br/>
        <w:t>Аға сұлтан, қазылар</w:t>
        <w:br/>
        <w:t>Майырға болды жағымды.</w:t>
        <w:br/>
        <w:t>Шайқады қулар тағымды,</w:t>
        <w:br/>
        <w:t>Тайғызды бастан бағымды,</w:t>
        <w:br/>
        <w:t>Сындырды, елім, сағыңды,</w:t>
        <w:br/>
        <w:t>Қара ісіне лем беріп,</w:t>
        <w:br/>
        <w:t>Қарайтты әдей ағынды.</w:t>
        <w:br/>
        <w:t>Ұзын өріс қысқарып,</w:t>
        <w:br/>
        <w:t>Кең конысың тарылды.</w:t>
        <w:br/>
        <w:t>Сөзіңнен кетіп пәтуа,</w:t>
        <w:br/>
        <w:t>Құт-берекең арылды.</w:t>
        <w:br/>
        <w:t>Ағайын араз болған сон,</w:t>
        <w:br/>
        <w:t>Ел екіге жарылды,</w:t>
        <w:br/>
        <w:t>Қарайласпай жоғыңа,</w:t>
        <w:br/>
        <w:t>Көре алмай, күндеп барыңды.</w:t>
        <w:br/>
        <w:t>Жауға шабар ерің жоқ,</w:t>
        <w:br/>
        <w:t>Сақадай болып сайланып.</w:t>
        <w:br/>
        <w:t>Төсекжанды мырзалар</w:t>
        <w:br/>
        <w:t>Ала баспақ байланып,</w:t>
        <w:br/>
        <w:t>Үйкүшіктей үреді</w:t>
        <w:br/>
        <w:t>Отының басын айналып.</w:t>
        <w:br/>
        <w:t>Жеріңнің алды шұрайын,</w:t>
        <w:br/>
        <w:t>Дуан салып жайланып.</w:t>
        <w:br/>
        <w:t>136</w:t>
        <w:br/>
        <w:t>Құлан жортпас бел болып,</w:t>
        <w:br/>
        <w:t>Жоныңнан тас бастырып,</w:t>
        <w:br/>
        <w:t>Тамырынды қопарып,</w:t>
        <w:br/>
        <w:t>Шошка түртіп қыдырып,</w:t>
        <w:br/>
        <w:t>Самалың салқын соғатын</w:t>
        <w:br/>
        <w:t>Сары ызғырық жел болып.</w:t>
        <w:br/>
        <w:t>Сауыр жерден айрылып</w:t>
        <w:br/>
        <w:t>Тауды екіге жарасың,</w:t>
        <w:br/>
        <w:t>Тастың қашап арасын.</w:t>
      </w:r>
    </w:p>
    <w:p>
      <w:r>
        <w:t>Кесіп өтіп кезеңді,</w:t>
        <w:br/>
        <w:t>Аягөз, қайда барасын?!</w:t>
        <w:br/>
        <w:t>Жағаңдағы сұлу тал,</w:t>
        <w:br/>
        <w:t>Саясының шөбі бал,</w:t>
        <w:br/>
        <w:t>Ерекше семіз ішкен мал.</w:t>
        <w:br/>
        <w:t>Суман қағыл сүйріктей,</w:t>
        <w:br/>
        <w:t>Шалқып шапқан жүйріктей</w:t>
        <w:br/>
        <w:t>Екіге бөліп ерке су</w:t>
        <w:br/>
        <w:t>Қас пенен көздің арасын!</w:t>
        <w:br/>
        <w:t>Тарбағатай тауынан</w:t>
        <w:br/>
        <w:t>Тоқсан сала қосылып,</w:t>
        <w:br/>
        <w:t>Тоғыз өзен түйісіл,</w:t>
        <w:br/>
        <w:t>Ақтың төмен жосылып.</w:t>
        <w:br/>
        <w:t>Ағының тасты ағызып,</w:t>
        <w:br/>
        <w:t>Арнаң калды осылып,</w:t>
        <w:br/>
        <w:t>Күркіреген үніннен</w:t>
        <w:br/>
        <w:t>Аңдар қашты шошынып.</w:t>
        <w:br/>
        <w:t>Қырға суың тарады,</w:t>
        <w:br/>
        <w:t>Ойға суың барады</w:t>
        <w:br/>
        <w:t>Тоғанменен тосылып.</w:t>
        <w:br/>
        <w:t>Аягөз, сенің бойында</w:t>
        <w:br/>
        <w:t>Несібе, ырыс тегіс кой,</w:t>
        <w:br/>
        <w:t>Сай-салаң толған жеміс қой.</w:t>
        <w:br/>
        <w:t>Қырың - малдың кіндігі,</w:t>
        <w:br/>
        <w:t>Ойың -- өнім егіс қой.</w:t>
        <w:br/>
        <w:t>Айтуға ауыз келе ме,</w:t>
        <w:br/>
        <w:t>Аягөз кімнің жері еді?</w:t>
        <w:br/>
        <w:t>135</w:t>
        <w:br/>
        <w:t>Бәтуа кетті аузыңнан,</w:t>
        <w:br/>
        <w:t>Сөзіңе адам сене ме?</w:t>
        <w:br/>
        <w:t>Бытырап, азып-тозған ел</w:t>
        <w:br/>
        <w:t>Бөдене емей, немене?</w:t>
        <w:br/>
        <w:t>Ортаңа орыс келген сон,</w:t>
        <w:br/>
        <w:t>Ел қорғар ерлер өлген соң,</w:t>
        <w:br/>
        <w:t>Толыңды, елім, шайқады,</w:t>
        <w:br/>
        <w:t>Тұнығынды сапырды.</w:t>
        <w:br/>
        <w:t>Айбынбас онан дұшпаны,</w:t>
        <w:br/>
        <w:t>Бейне албасты нұсқалы,</w:t>
        <w:br/>
        <w:t>Ел ішінде борандай,</w:t>
        <w:br/>
        <w:t>Аяздай болып қысқаны,</w:t>
        <w:br/>
        <w:t>Шет жауға қарсы тұра алмай,</w:t>
        <w:br/>
        <w:t>Көтінең қорқып пысқаны,</w:t>
      </w:r>
    </w:p>
    <w:p>
      <w:r>
        <w:t>Жатып ішер жалмауыз,</w:t>
        <w:br/>
        <w:t>Борсық тұмсық, қанды ауыз -</w:t>
        <w:br/>
        <w:t>Ұлық қылған Құдай-ай</w:t>
        <w:br/>
        <w:t>Қазақтан шыққан кәпірді!</w:t>
        <w:br/>
        <w:t>Шетке қылмай ерлікті,</w:t>
        <w:br/>
        <w:t>Ел қорғайтын ер бітті.</w:t>
        <w:br/>
        <w:t>Тебінгісін тоздырып,</w:t>
        <w:br/>
        <w:t>Құрғатпай тоқым-терлікті,</w:t>
        <w:br/>
        <w:t>Қой ұрлыққа мақтанған,</w:t>
        <w:br/>
        <w:t>Кептірмей тоқым аттанған,</w:t>
        <w:br/>
        <w:t>Ел жиренген ісінен,</w:t>
        <w:br/>
        <w:t>Азған елдің ішінен</w:t>
        <w:br/>
        <w:t>Қазан бұзар үй тентек --</w:t>
        <w:br/>
        <w:t>Көрдік шықкан батырды.</w:t>
        <w:br/>
        <w:t>Елді еліртіп азғырған,</w:t>
        <w:br/>
        <w:t>Әуесқой қып аздырған,</w:t>
        <w:br/>
        <w:t>Жазықсызды жазғырған,</w:t>
        <w:br/>
        <w:t>Аузы епті өсекке,</w:t>
        <w:br/>
        <w:t>Тұлпар ат беріп есекке,</w:t>
        <w:br/>
        <w:t>Ен жатқан елді бүлдірер,</w:t>
        <w:br/>
        <w:t>Сөзінен бәле үдете.</w:t>
        <w:br/>
        <w:t>«Шешен» де бір дедің-ау</w:t>
        <w:br/>
        <w:t>Су жұқпайтын тақырды.</w:t>
        <w:br/>
        <w:t>Туралыққа көшпеген,</w:t>
        <w:br/>
        <w:t>Өркендеп өніп-өспеген,</w:t>
        <w:br/>
        <w:t>Қозы бұты, қой саны,</w:t>
        <w:br/>
        <w:t>Сабаздардың ақ қаны,</w:t>
        <w:br/>
        <w:t>Момындардың ақ малы</w:t>
        <w:br/>
        <w:t>Обал болды деспеген,</w:t>
        <w:br/>
        <w:t>139</w:t>
        <w:br/>
        <w:t>Датынды айтсаң майырға,</w:t>
        <w:br/>
        <w:t>Сібірге кеттің айдалып.</w:t>
        <w:br/>
        <w:t>Бейнең қандай болды екен,</w:t>
        <w:br/>
        <w:t>Қарасаңшы бір мезгіл</w:t>
        <w:br/>
        <w:t>Қолдарына айна алып.</w:t>
        <w:br/>
        <w:t>Жерге қарай мал бітіп,</w:t>
        <w:br/>
        <w:t>Малға қарай құт болмақ.</w:t>
        <w:br/>
        <w:t>Қонысынан мал тайса,</w:t>
        <w:br/>
        <w:t>Құты кетіп, жұт болмақ.</w:t>
        <w:br/>
        <w:t>Айтып-айтпай, немене,</w:t>
        <w:br/>
        <w:t>Күн өтіп, уақыт біткендей -</w:t>
        <w:br/>
        <w:t>Сары аурудай сарылып,</w:t>
      </w:r>
    </w:p>
    <w:p>
      <w:r>
        <w:t>Өлімді аңсап күткендей.</w:t>
        <w:br/>
        <w:t>Қазақтан шыққан кәпірді</w:t>
        <w:br/>
        <w:t>Тырнақтай меңі болған соң,</w:t>
        <w:br/>
        <w:t>Тарлан тартып оңған соң,</w:t>
        <w:br/>
        <w:t>Түгіне кір конған соң,</w:t>
        <w:br/>
        <w:t>Мінсіз, менсіз, кіршіксіз</w:t>
        <w:br/>
        <w:t>Шанқан болмай, қылаң ба?</w:t>
        <w:br/>
        <w:t>Ту ұстап, тұлпар жаратпай,</w:t>
        <w:br/>
        <w:t>Алдынан топ таратпай,</w:t>
        <w:br/>
        <w:t>Елді аузына қаратпай,</w:t>
        <w:br/>
        <w:t>Жай оғындай оқ атпай,</w:t>
        <w:br/>
        <w:t>Анадан тудым дегенмен,</w:t>
        <w:br/>
        <w:t>Бастамаса ел, ұлан ба?</w:t>
        <w:br/>
        <w:t>Ақсақ Темір Көреген -</w:t>
        <w:br/>
        <w:t>Азуын айға білеген,</w:t>
        <w:br/>
        <w:t>Дұшпанын саздай таптаған,</w:t>
        <w:br/>
        <w:t>Досын майдай сақтаған,</w:t>
        <w:br/>
        <w:t>Алтын діңгек секілді</w:t>
        <w:br/>
        <w:t>Патша өткен Тұранда.</w:t>
        <w:br/>
        <w:t>Азғын тартып, сұйылып,</w:t>
        <w:br/>
        <w:t>Қасиеті жойылып,</w:t>
        <w:br/>
        <w:t>Онан соңғы хан мен бек,</w:t>
        <w:br/>
        <w:t>Аталыдан азған тек,</w:t>
        <w:br/>
        <w:t>Суалып қалды қараңға.</w:t>
        <w:br/>
        <w:t>Елді судай сапырған,</w:t>
        <w:br/>
        <w:t>Белшесінен батырған,</w:t>
        <w:br/>
        <w:t>137</w:t>
        <w:br/>
        <w:t>Қылмыстыны қызықтап,</w:t>
        <w:br/>
        <w:t>Мандайынан сипадым,</w:t>
        <w:br/>
        <w:t>Қабағына қақпадым.</w:t>
        <w:br/>
        <w:t>Бәріне мен кіріптар,</w:t>
        <w:br/>
        <w:t>Қайсысы менің тапқаным?!</w:t>
        <w:br/>
        <w:t>Біреудің отын үрледім,</w:t>
        <w:br/>
        <w:t>Өз отымды жақпадым,</w:t>
        <w:br/>
        <w:t>Сонда дағы оңбадым:</w:t>
        <w:br/>
        <w:t>Көн шалбар түспей бұтымнан,</w:t>
        <w:br/>
        <w:t>Қыс болса - тапшы қызылдан,</w:t>
        <w:br/>
        <w:t>Жаз болса - шала жұтымнан.</w:t>
        <w:br/>
        <w:t>Адал сопы мен емес</w:t>
        <w:br/>
        <w:t>Пірдің сөзін тұтынған.</w:t>
        <w:br/>
        <w:t>Саудагер сарттай қайтты өмір</w:t>
        <w:br/>
        <w:t>Құмар ойнап ұтылған.</w:t>
        <w:br/>
        <w:t>Мөңіреп жұртқа ой қайтты</w:t>
        <w:br/>
        <w:t>Бұзауы өлген сиырдай.</w:t>
        <w:br/>
        <w:t>Ләпсі -- төбет қабаған:</w:t>
        <w:br/>
        <w:t>Жемтік көрсе, тұра ма</w:t>
        <w:br/>
        <w:t>Ырыллап, танау жиырмай?!</w:t>
        <w:br/>
        <w:t>Өзімнен өзім қызғанып,</w:t>
        <w:br/>
        <w:t>Азын-аулақ жиғаным</w:t>
        <w:br/>
        <w:t>Өзіме де бұйырмай.</w:t>
      </w:r>
    </w:p>
    <w:p>
      <w:r>
        <w:t>Күнәм - жойқын, тәубем -- аз,</w:t>
        <w:br/>
        <w:t>Тіршіліктен не таптым?</w:t>
        <w:br/>
        <w:t>Дүние -- жемтік, мен - төбет,</w:t>
        <w:br/>
        <w:t>Соны бақпай, не бақтым?</w:t>
        <w:br/>
        <w:t>Ырылдасып әркіммен,</w:t>
        <w:br/>
        <w:t>Не қапқыздым, не қаптым...</w:t>
        <w:br/>
        <w:t>Ер шөгіл, есер ержетті</w:t>
        <w:br/>
        <w:t>Қылығың жалған туысқан,</w:t>
        <w:br/>
        <w:t>Қырт пен мылжың ағайын,</w:t>
        <w:br/>
        <w:t>Бәрінен де дауасыз</w:t>
        <w:br/>
        <w:t>Өсекті қайтіп бағайын?</w:t>
        <w:br/>
        <w:t>Мақтан күйшіл бүркіттей,</w:t>
        <w:br/>
        <w:t>Бабын қалай табайын?</w:t>
        <w:br/>
        <w:t>141</w:t>
        <w:br/>
        <w:t>Азған елдің адамы,</w:t>
        <w:br/>
        <w:t>Апшыған сұмдар қадамы,</w:t>
        <w:br/>
        <w:t>Жүйрікпін деп шабаны,</w:t>
        <w:br/>
        <w:t>Момынға жапса жаланы,</w:t>
        <w:br/>
        <w:t>Қулық, сұмдық табады.</w:t>
        <w:br/>
        <w:t>Арқасы елдің жауыр боп,</w:t>
        <w:br/>
        <w:t>Артқан жүгі ауыр боп,</w:t>
        <w:br/>
        <w:t>Төрт аяқтан аксады-ай.</w:t>
        <w:br/>
        <w:t>Батыстан патша түнегі</w:t>
        <w:br/>
        <w:t>Жеріңе келіп түнеді.</w:t>
        <w:br/>
        <w:t>Жоныңнан таспа тіледі,</w:t>
        <w:br/>
        <w:t>Ішіңе әбден кіреді.</w:t>
        <w:br/>
        <w:t>Оны Дулат біледі.</w:t>
        <w:br/>
        <w:t>Серпуге тұяқ жарамай,</w:t>
        <w:br/>
        <w:t>Елді басқын басқандай.</w:t>
        <w:br/>
        <w:t>Ауан салып ішінен,</w:t>
        <w:br/>
        <w:t>Айырып куат-күшінен,</w:t>
        <w:br/>
        <w:t>Ақ патша десе үрпиіп,</w:t>
        <w:br/>
        <w:t>Оянып шошып түсінен,</w:t>
        <w:br/>
        <w:t>Аға сұлтан қазының</w:t>
        <w:br/>
        <w:t>Ел сілкінді ісінен.</w:t>
        <w:br/>
        <w:t>Ауылдың атқамінері -</w:t>
        <w:br/>
        <w:t>Жемтікке қонған күшіген,</w:t>
        <w:br/>
        <w:t>Өзі тойса, мәз болды,</w:t>
        <w:br/>
        <w:t>Ел іргесін сақтамай.</w:t>
        <w:br/>
        <w:t>Ер деп елді бұзғышты,</w:t>
        <w:br/>
        <w:t>Сұқсыр деп сұмырай қызғышты,</w:t>
        <w:br/>
        <w:t>Кезқұйрықты лашын деп,</w:t>
        <w:br/>
        <w:t>Кенеусізді асыл деп,</w:t>
        <w:br/>
        <w:t>Құладынды сұңқар деп,</w:t>
        <w:br/>
        <w:t>Жабыны шабан тұлпар деп,</w:t>
        <w:br/>
        <w:t>Құтқармайтын құмай деп,</w:t>
        <w:br/>
        <w:t>Төбетке қарғы таққандай.</w:t>
      </w:r>
    </w:p>
    <w:p>
      <w:r>
        <w:t>Майырдың алса бұйрығын,</w:t>
        <w:br/>
        <w:t>Борбайға қысып құйрығын,</w:t>
        <w:br/>
        <w:t>Ел пысығы жортады-ай.</w:t>
        <w:br/>
        <w:t>Өзі елді қорқытып,</w:t>
        <w:br/>
        <w:t>Онан өзі қорқады-ай,</w:t>
        <w:br/>
        <w:t>Алдына түсіп томпандай.</w:t>
        <w:br/>
        <w:t>132</w:t>
        <w:br/>
        <w:t>Жағымпаз сөз әркімге</w:t>
        <w:br/>
        <w:t>Жұмсайтұғын малайым.</w:t>
        <w:br/>
        <w:t>Бәрі тегін жер тезек,</w:t>
        <w:br/>
        <w:t>Қайсысын тандап алайын?-</w:t>
        <w:br/>
        <w:t>Асыл сөзден бүл кетті.</w:t>
        <w:br/>
        <w:t>Келемеж қылып атасын,</w:t>
        <w:br/>
        <w:t>Алмай ақыл батасын,</w:t>
        <w:br/>
        <w:t>Мойнына алмай қатасын,</w:t>
        <w:br/>
        <w:t>Шаруа десе, жирендеп,</w:t>
        <w:br/>
        <w:t>Өсек десе, сүйреңдеп,</w:t>
        <w:br/>
        <w:t>Қымыз андып қыдырып,</w:t>
        <w:br/>
        <w:t>Бейпіл сөзге сыдырып,</w:t>
        <w:br/>
        <w:t>Жалаңдасып ұл кетті.</w:t>
        <w:br/>
        <w:t>Ағайын араз мал үшін,</w:t>
        <w:br/>
        <w:t>Аңдысып алды абысын,</w:t>
        <w:br/>
        <w:t>Жаттай болып танысың,</w:t>
        <w:br/>
        <w:t>Қазақтан мүлде түңіліп,</w:t>
        <w:br/>
        <w:t>Артына карап үңіліп,</w:t>
        <w:br/>
        <w:t>Қайран талай жыл кетті.</w:t>
        <w:br/>
        <w:t>Аңдығаны жілік боп,</w:t>
        <w:br/>
        <w:t>Тілегені бүлік боп,</w:t>
        <w:br/>
        <w:t>Момынды сорып сүлік боп,</w:t>
        <w:br/>
        <w:t>Арам дауға келгенде,</w:t>
        <w:br/>
        <w:t>Жел жетпейтін күлік боп,</w:t>
        <w:br/>
        <w:t>Қонақасы бермесе,</w:t>
        <w:br/>
        <w:t>Ат-шапанға ілік боп,</w:t>
        <w:br/>
        <w:t>Параны көздеп би кетті.</w:t>
        <w:br/>
        <w:t>Сөзден кетіп бәтуа,</w:t>
        <w:br/>
        <w:t>Базының жүрмей татуға,</w:t>
        <w:br/>
        <w:t>Андысып құда сүйекпен,</w:t>
        <w:br/>
        <w:t>Көтеріп тастап иекпен,</w:t>
        <w:br/>
        <w:t>Қадір, қасиет, сый кетті.</w:t>
        <w:br/>
        <w:t>Ескіден қалған бұрынғы</w:t>
        <w:br/>
        <w:t>Бәтуалы ырымды,</w:t>
        <w:br/>
        <w:t>Адаспастай даңғыл сол -</w:t>
        <w:br/>
        <w:t>Қасым салған қасқа жол,</w:t>
        <w:br/>
        <w:t>Жарға соғып із кетті.</w:t>
        <w:br/>
        <w:t>12</w:t>
      </w:r>
    </w:p>
    <w:p>
      <w:r>
        <w:t>Қар жауар күн-түн оның қабағынан,</w:t>
        <w:br/>
        <w:t>Жалбырар байтабасы балағынан.</w:t>
        <w:br/>
        <w:t>Көк шұнақ лағы өлсе көгенінен,</w:t>
        <w:br/>
        <w:t>Ойлайды азаяр деп жегенінен.</w:t>
        <w:br/>
        <w:t>Ол жігіт отын алар, ошақ қазар,</w:t>
        <w:br/>
        <w:t>Шықпайды қатынының дегенінен,</w:t>
        <w:br/>
        <w:t>Ол жігіт отын алар, ошақ қазар,</w:t>
        <w:br/>
        <w:t>Отырып от басында болар мазар.</w:t>
        <w:br/>
        <w:t>Сөйлесін азаматпен ақыл қоспас,</w:t>
        <w:br/>
        <w:t>Сөйлесіп қатынымен дертін жазар.</w:t>
        <w:br/>
        <w:t>Арғымақ атта сын болмас,</w:t>
        <w:br/>
        <w:t>Қиған қамыс құлақсыз.</w:t>
        <w:br/>
        <w:t>Азаматта сын болмас,</w:t>
        <w:br/>
        <w:t>Арты болса тұяқсыз.</w:t>
        <w:br/>
        <w:t>Айдын көлде сын болмас,</w:t>
        <w:br/>
        <w:t>Жағасы болса құрақсыз.</w:t>
        <w:br/>
        <w:t>Асқар тауда сын болмас,</w:t>
        <w:br/>
        <w:t>Бауыры болса бұлақсыз.</w:t>
        <w:br/>
        <w:t>Ақ киікте сын болмас,</w:t>
        <w:br/>
        <w:t>Арты болса лақсыз.</w:t>
        <w:br/>
        <w:t>Жеті арнада сын болмас,</w:t>
        <w:br/>
        <w:t>Аяғы болса тұрақсыз.</w:t>
        <w:br/>
        <w:t>Сексеннің біз де келдік жетеуіне,</w:t>
        <w:br/>
        <w:t>Жаманның ергенім жоқ жетегіне.</w:t>
        <w:br/>
        <w:t>Біз байғұс қалтақ-құлтақ етіп келдік,</w:t>
        <w:br/>
        <w:t>Біздей шал жатып калды төсегінде.</w:t>
        <w:br/>
        <w:t>Кәрілік</w:t>
        <w:br/>
        <w:t>Жарлылық құрысын,</w:t>
        <w:br/>
        <w:t>Әйтсе де кедейліктен кісі өлмейді,</w:t>
        <w:br/>
        <w:t>Кісі өлмегенмен, ісі өнбейді.</w:t>
        <w:br/>
        <w:t>Кәрілік бәрінен де жаман екен,</w:t>
        <w:br/>
        <w:t>Адамды ұрмай-соқпай кісендейді.</w:t>
        <w:br/>
        <w:t>123</w:t>
        <w:br/>
        <w:t>Іліп-салып езілтіп,</w:t>
        <w:br/>
        <w:t>Дау түйінін шешпеген,</w:t>
        <w:br/>
        <w:t>Параны жұтқан кесектен,</w:t>
        <w:br/>
        <w:t>Түспей жатып төсектен,</w:t>
        <w:br/>
        <w:t>Жезден қарғы тағынған,</w:t>
        <w:br/>
        <w:t>Кәпірге дінсіз бағынған -</w:t>
        <w:br/>
        <w:t>«Би» деп атау бердік-ау</w:t>
        <w:br/>
        <w:t>Үйінді тас молаға!</w:t>
        <w:br/>
        <w:t>Елін сатып, шен алған,</w:t>
        <w:br/>
        <w:t>Өлекседен жем алған,</w:t>
        <w:br/>
        <w:t>Кебеже қарын, кең өңеш,</w:t>
        <w:br/>
        <w:t>Өлексе көрсе, үңіген</w:t>
        <w:br/>
        <w:t>Күшігеннен кем емес,</w:t>
        <w:br/>
        <w:t>Тек дейтұғын Тегі жоқ,</w:t>
        <w:br/>
        <w:t>Өз еліне ебі жоқ,</w:t>
      </w:r>
    </w:p>
    <w:p>
      <w:r>
        <w:t>Жатқа зерде кегі жоқ -</w:t>
        <w:br/>
        <w:t>Азған елге бек болды</w:t>
        <w:br/>
        <w:t>Ағынды мырыш, қолаба.</w:t>
        <w:br/>
        <w:t>Шенділердің қылығы,</w:t>
        <w:br/>
        <w:t>Елге істеген былығы,</w:t>
        <w:br/>
        <w:t>Парақор би мен ұлығы -</w:t>
        <w:br/>
        <w:t>Ұйықтасам, кіріп түсіме,</w:t>
        <w:br/>
        <w:t>Өңімде куат-күшіме,</w:t>
        <w:br/>
        <w:t>Есерлердің ісіне,</w:t>
        <w:br/>
        <w:t>Азған елдің ішінде</w:t>
        <w:br/>
        <w:t>Дулат сыңды сорлыла</w:t>
        <w:br/>
        <w:t>Ұйқы, тыныштық бола ма?!</w:t>
        <w:br/>
        <w:t>Дүние -- жемтік, мен -- төбет</w:t>
        <w:br/>
        <w:t>Сөзім бар да көзім жоқ,</w:t>
        <w:br/>
        <w:t>Көзім бар деп жатпадым:</w:t>
        <w:br/>
        <w:t>Би мен бекті жақтадым,</w:t>
        <w:br/>
        <w:t>Бай, мырзаны мақтадым.</w:t>
        <w:br/>
        <w:t>Бәйбішенін мойнына</w:t>
        <w:br/>
        <w:t>Жырдан алқа таққаным.</w:t>
        <w:br/>
        <w:t>Өсек болды баққаным -</w:t>
        <w:br/>
        <w:t>Момынға құрған қақпаным.</w:t>
        <w:br/>
        <w:t>Өсекші -- Тәнірі дұшпаны,</w:t>
        <w:br/>
        <w:t>Күнәмді қалай ақтадым?!</w:t>
        <w:br/>
        <w:t>Аз нәрсеге ант ішіп,</w:t>
        <w:br/>
        <w:t>Аруақты аттадым.</w:t>
        <w:br/>
        <w:t>140</w:t>
        <w:br/>
        <w:t>ТҮБЕК БАЙҚОШҚАРҰЛЫ</w:t>
        <w:br/>
        <w:t>(1780-1870)</w:t>
        <w:br/>
        <w:t>Жолдас болсын иманың</w:t>
        <w:br/>
        <w:t>Ассалаумағалейкүм, Бұғыбайым,</w:t>
        <w:br/>
        <w:t>Кімді алмай кояр дейсің бұ Құдайым.</w:t>
        <w:br/>
        <w:t>Тірі күнде шақырып, «кел» деп едін,</w:t>
        <w:br/>
        <w:t>Батыр-ау, жолыға алмай, болды уайым.</w:t>
        <w:br/>
        <w:t>Батыр-ау, жатырмысың мені көріп,</w:t>
        <w:br/>
        <w:t>Басыңа қонып жаттым сенің келіп.</w:t>
        <w:br/>
        <w:t>Тірі болсаң, бір атты мінгізер ен,</w:t>
        <w:br/>
        <w:t>Жіберші сол атынды енді беріп.</w:t>
        <w:br/>
        <w:t>Бұғыбайдың бергені құла қасқа ат,</w:t>
        <w:br/>
        <w:t>Қалсын, балам, артында жазылған хат.</w:t>
        <w:br/>
        <w:t>Қияметте, Бұғыбай, жолығайық,</w:t>
        <w:br/>
        <w:t>Жолдас болсын иманың, жат саламат.</w:t>
        <w:br/>
        <w:t>Айтып жүрген өленді мен баяғы,</w:t>
        <w:br/>
        <w:t>Жылкы ішінде тұрмайды кей саяғы.</w:t>
        <w:br/>
        <w:t>Өз колыннан бермесен, мен алмаймын,</w:t>
        <w:br/>
        <w:t>Сірге жияр ағанның «бата аяғы».</w:t>
        <w:br/>
        <w:t>126</w:t>
      </w:r>
    </w:p>
    <w:p>
      <w:r>
        <w:t>Жарлылардың торпағы,</w:t>
        <w:br/>
        <w:t>Бір торпаққа он болып</w:t>
        <w:br/>
        <w:t>Пысықтардың ортағы,</w:t>
        <w:br/>
        <w:t>Қарашығын алымы --</w:t>
        <w:br/>
        <w:t>Бай-кедейге бірдей боп</w:t>
        <w:br/>
        <w:t>Шаңыраққа салығы,</w:t>
        <w:br/>
        <w:t>Ел ұйытқысы шайқалып,</w:t>
        <w:br/>
        <w:t>Төгіліп сулай аққандай.</w:t>
        <w:br/>
        <w:t>Сортаң жерге қақ тұрып</w:t>
        <w:br/>
        <w:t>Суы ішуге келмейтін,</w:t>
        <w:br/>
        <w:t>Сараң байға бақ тұрып</w:t>
        <w:br/>
        <w:t>Қолынан қайыр бермейтін,</w:t>
        <w:br/>
        <w:t>ҚКотиыңдары бек болды</w:t>
        <w:br/>
        <w:t>Елді теріс сермейтін.</w:t>
        <w:br/>
        <w:t>Ел ұйытқысын шайқалтып,</w:t>
        <w:br/>
        <w:t>Дәулетін судай шашқандай.</w:t>
        <w:br/>
        <w:t>Шыр айнала қорған тұр,</w:t>
        <w:br/>
        <w:t>Артында өрт, алдында ор.</w:t>
        <w:br/>
        <w:t>Тілеген ақтан момын қор,</w:t>
        <w:br/>
        <w:t>Қанды шеңгел зұлым зор,</w:t>
        <w:br/>
        <w:t>Болатың босап, болды бор,</w:t>
        <w:br/>
        <w:t>Аяғыңды қырықты</w:t>
        <w:br/>
        <w:t>Ашылмай қанды кақпан-ай!</w:t>
        <w:br/>
        <w:t>Ж</w:t>
        <w:br/>
        <w:t>Сандықтас</w:t>
        <w:br/>
        <w:t>Ақжайлау мен Саңдықтас -</w:t>
        <w:br/>
        <w:t>Атамның конған қонысы:</w:t>
        <w:br/>
        <w:t>Түн асса, тұтам түгі өскен,</w:t>
        <w:br/>
        <w:t>Басылмайтын сонысы!</w:t>
        <w:br/>
        <w:t>Аққан бұлақ сай-салаң,</w:t>
        <w:br/>
        <w:t>Шытырман тоғай айналаң,</w:t>
        <w:br/>
        <w:t>Жоның жайлау кең алаң,</w:t>
        <w:br/>
        <w:t>Атам конған иен далам!</w:t>
        <w:br/>
        <w:t>Мендей сені қызғанар</w:t>
        <w:br/>
        <w:t>Бауырында өскен қай балаң!</w:t>
        <w:br/>
        <w:t>Көл қорыған қызғыштай,</w:t>
        <w:br/>
        <w:t>Сен десе, салам байбалам.</w:t>
        <w:br/>
        <w:t>133</w:t>
        <w:br/>
        <w:t>Шілдеде мұзды қатырған,</w:t>
        <w:br/>
        <w:t>Толыны төгіп-шайқаған</w:t>
      </w:r>
    </w:p>
    <w:p>
      <w:r>
        <w:t>Берілді тізгін лаңға.</w:t>
        <w:br/>
        <w:t>Құрт жегендей қуарып,</w:t>
        <w:br/>
        <w:t>Қазаның тандыр суалып,</w:t>
        <w:br/>
        <w:t>Еллігің кетіп ыдырап,</w:t>
        <w:br/>
        <w:t>Бәйгені өсек-сыбыр ап,</w:t>
        <w:br/>
        <w:t>Алтын жығаң сөгіліп,</w:t>
        <w:br/>
        <w:t>Абыройың төгіліп,</w:t>
        <w:br/>
        <w:t>Барыңнан да жақсы еді</w:t>
        <w:br/>
        <w:t>Жоқ болғаның мұнан да!</w:t>
        <w:br/>
        <w:t>Құзды мекен еткенмен,</w:t>
        <w:br/>
        <w:t>Өткелектен өткенмен,</w:t>
        <w:br/>
        <w:t>Қарауыл салып жүргенмен,</w:t>
        <w:br/>
        <w:t>Сақтанса да мергеннен,</w:t>
        <w:br/>
        <w:t>Ажалды оқтан құтылмас,</w:t>
        <w:br/>
        <w:t>Саксынғанмен бұлан да.</w:t>
        <w:br/>
        <w:t>Екпіні желдей есілген,</w:t>
        <w:br/>
        <w:t>Төрт аяғы көсілген,</w:t>
        <w:br/>
        <w:t>Ажалдың құрған шебінен,</w:t>
        <w:br/>
        <w:t>Аса алмайды шегінен</w:t>
        <w:br/>
        <w:t>Қыр тағысы құлан ла.</w:t>
        <w:br/>
        <w:t>Мекен қып құздың қиясын,</w:t>
        <w:br/>
        <w:t>Бұлтқа салған ұясын,</w:t>
        <w:br/>
        <w:t>Айнадай көрген аймағын,</w:t>
        <w:br/>
        <w:t>Түйінін шешкен айланың,</w:t>
        <w:br/>
        <w:t>Жерге қонбай ұша алмас</w:t>
        <w:br/>
        <w:t>Көк еркесі қыран да.</w:t>
        <w:br/>
        <w:t>Түсі суык, у тілді,</w:t>
        <w:br/>
        <w:t>Қарға адым жер боп мұңды,</w:t>
        <w:br/>
        <w:t>Үнемдеп жалап топырақ,</w:t>
        <w:br/>
        <w:t>Бұта көрсе тоқырап,</w:t>
        <w:br/>
        <w:t>Қыс болса қатып сіресіп,</w:t>
        <w:br/>
        <w:t>Жаз өмірмен күресіп,</w:t>
        <w:br/>
        <w:t>Аяғы жоқ, еңбектеп</w:t>
        <w:br/>
        <w:t>Күн көріп жүр жылан Да...</w:t>
        <w:br/>
        <w:t>Сендер түгіл, құмырсқа</w:t>
        <w:br/>
        <w:t>Ісін қойып дұрысқа,</w:t>
        <w:br/>
        <w:t>Илеуін сап жабылып,</w:t>
        <w:br/>
        <w:t>Жемін тасып сабылып,</w:t>
        <w:br/>
        <w:t>Бір орыннан табылып,</w:t>
        <w:br/>
        <w:t>Біріне бірі бағынып,</w:t>
        <w:br/>
        <w:t>Береке-бірлік шақырды.</w:t>
        <w:br/>
        <w:t>Жорғалап, болдың бөдене --</w:t>
        <w:br/>
        <w:t>Бас қоспайсың үмеге,</w:t>
        <w:br/>
        <w:t>138</w:t>
        <w:br/>
        <w:t>Жайлауынды көргенде,</w:t>
        <w:br/>
        <w:t>Жалыраймын, жайланам.</w:t>
        <w:br/>
        <w:t>Өксігіңді ойласам,</w:t>
        <w:br/>
        <w:t>Ұйқы беріп, қайғы алам.</w:t>
        <w:br/>
        <w:t>Қилы, қилы заманды,</w:t>
        <w:br/>
        <w:t>Заманға сай адамды</w:t>
        <w:br/>
        <w:t>Салғастырып қарасам,</w:t>
        <w:br/>
        <w:t>Су мүйіз болған танадай</w:t>
        <w:br/>
        <w:t>Шыркөбелек айналам.</w:t>
        <w:br/>
        <w:t>Кешегі бір заманда</w:t>
      </w:r>
    </w:p>
    <w:p>
      <w:r>
        <w:t>Қайран қазақ, қайтейін,</w:t>
        <w:br/>
        <w:t>Қасиетті еді хан, қараң.</w:t>
        <w:br/>
        <w:t>Мынау азған заманда</w:t>
        <w:br/>
        <w:t>Қарасы -- анткор, ханы - арам,</w:t>
        <w:br/>
        <w:t>Батыры көксер бас аман,</w:t>
        <w:br/>
        <w:t>Бәйбіше -- тантық, бай - сараң,</w:t>
        <w:br/>
        <w:t>Бозбаласы -- бошалан,</w:t>
        <w:br/>
        <w:t>Қырсыға туды қыз балан.</w:t>
        <w:br/>
        <w:t>Нары - жалкау, кер табан,</w:t>
        <w:br/>
        <w:t>Құсы - күйшіл, ат - шабан,</w:t>
        <w:br/>
        <w:t>Жырғалаң жоқ, жобалаң.</w:t>
        <w:br/>
        <w:t>Ебі кеткен ел болды,</w:t>
        <w:br/>
        <w:t>Енді қайда мен барам?!</w:t>
        <w:br/>
        <w:t>Ой, Сандықтас, Сандықтас,</w:t>
        <w:br/>
        <w:t>Атамның қонған жайлауы!</w:t>
        <w:br/>
        <w:t>Қайнардан суың қайнауы,</w:t>
        <w:br/>
        <w:t>Шалғынға жонын көмілтіп,</w:t>
        <w:br/>
        <w:t>Құлынды қазақ байлауы,</w:t>
        <w:br/>
        <w:t>Бал татыған бағланның</w:t>
        <w:br/>
        <w:t>Езілтіп етін шайнауы -</w:t>
        <w:br/>
        <w:t>Сенің арқан емес пе</w:t>
        <w:br/>
        <w:t>Лықсытып малды айдауы!</w:t>
        <w:br/>
        <w:t>Мынау азған заманда</w:t>
        <w:br/>
        <w:t>Сөзінің кетіп байлауы,</w:t>
        <w:br/>
        <w:t>Келелі биде кезек жоқ,</w:t>
        <w:br/>
        <w:t>Қу тиын болыс сайлауы.</w:t>
        <w:br/>
        <w:t>Басалқа жақсы кеткен соң,</w:t>
        <w:br/>
        <w:t>Іс айналып бақырға,</w:t>
        <w:br/>
        <w:t>Ер қайраты қор болып,</w:t>
        <w:br/>
        <w:t>Ақыл салды қатынға.</w:t>
        <w:br/>
        <w:t>Түзелмес енді ел болып,</w:t>
        <w:br/>
        <w:t>Қаларсың бір күн, Сандықтас,</w:t>
        <w:br/>
        <w:t>134</w:t>
        <w:br/>
        <w:t>ДУЛАТ БАБАТАЙҰЛЫ</w:t>
        <w:br/>
        <w:t>(1802-1871)</w:t>
        <w:br/>
        <w:t>Қайғылыны уаттым</w:t>
        <w:br/>
        <w:t>Тегімді менің сұрасан,</w:t>
        <w:br/>
        <w:t>Қалың найман нуынан.</w:t>
        <w:br/>
        <w:t>Жырымды менің сұрасан,</w:t>
        <w:br/>
        <w:t>Сары алтынның буынан.</w:t>
        <w:br/>
        <w:t>Сырымды менің сұрасан,</w:t>
        <w:br/>
        <w:t>Тұманның тұнық суынан.</w:t>
        <w:br/>
        <w:t>Кеудеме қайғы толған соң,</w:t>
      </w:r>
    </w:p>
    <w:p>
      <w:r>
        <w:t>Тұнық жырмен жуынам.</w:t>
        <w:br/>
        <w:t>Сорғалаған нөсердей</w:t>
        <w:br/>
        <w:t>Жырын тында Дулаттың.</w:t>
        <w:br/>
        <w:t>Тасқын судай ағызып,</w:t>
        <w:br/>
        <w:t>Шәрбет балдай тамызып,</w:t>
        <w:br/>
        <w:t>Торқалы топыр тойында,</w:t>
        <w:br/>
        <w:t>Топ бас қосар ойында,</w:t>
        <w:br/>
        <w:t>Қасқа, жайсан алдында</w:t>
        <w:br/>
        <w:t>Топ жиынды дулаттым.</w:t>
        <w:br/>
        <w:t>Айдасаң алыс жерім-ді,</w:t>
        <w:br/>
        <w:t>Алсаң ашы терімді,</w:t>
        <w:br/>
        <w:t>Өзіне өзі сенімді,</w:t>
        <w:br/>
        <w:t>Тоят төс, салпы ерінді,</w:t>
        <w:br/>
        <w:t>Топтан торай бермейтін</w:t>
        <w:br/>
        <w:t>Тұлпар аттай кунакпын.</w:t>
        <w:br/>
        <w:t>130</w:t>
        <w:br/>
        <w:t>ӨСКЕ ТОРҚАҰЛЫ</w:t>
        <w:br/>
        <w:t>(1788-1857)</w:t>
        <w:br/>
        <w:t>Кел, қатын, үйінді жық, біз көшейік,</w:t>
        <w:br/>
        <w:t>Көкшеге екеуара міңгесейік.</w:t>
        <w:br/>
        <w:t>Бауырына Қызылжардың конып алып,</w:t>
        <w:br/>
        <w:t>Бір жаздай қымыз ішпей күн кешейік.</w:t>
        <w:br/>
        <w:t>Қайныңның пейлі жаман, бай да болса,</w:t>
        <w:br/>
        <w:t>Мертіккен көрер бізден тай да болса.</w:t>
        <w:br/>
        <w:t>Кел, қатын, үйінді жық, біз көшейік,</w:t>
        <w:br/>
        <w:t>Бұл қымыз табылады кайда болса.</w:t>
        <w:br/>
        <w:t>Атандым қырыққа жетпей құл, ку мешкей,</w:t>
        <w:br/>
        <w:t>Жарамас бұл арадан енді көшпей.</w:t>
        <w:br/>
        <w:t>Бауырына Қызылжардың қонып алып,</w:t>
        <w:br/>
        <w:t>Бір жазды өткізейік қымыз ішпей.</w:t>
        <w:br/>
        <w:t>Қарғысы келінімнің жанға батты,</w:t>
        <w:br/>
        <w:t>Есітіп мешкей деген жаман атты.</w:t>
        <w:br/>
        <w:t>Бұл жерден енді көшпей болмас бізге,</w:t>
        <w:br/>
        <w:t>Әншейін қимағанмен әруақты.</w:t>
        <w:br/>
        <w:t>Келіннің құл, қу мешкей ырысын жер,</w:t>
        <w:br/>
        <w:t>Тарылтып күннен-күнге тынысын жер.</w:t>
        <w:br/>
        <w:t>Бір күні ашуменен келін пақыр</w:t>
        <w:br/>
        <w:t>Ауызыңа... жаман шал құрысын дер.</w:t>
        <w:br/>
        <w:t>Қашаннан айтушы едім, жазған, саған,</w:t>
        <w:br/>
        <w:t>Қайтейін, осы күні тамақ жаман.</w:t>
        <w:br/>
        <w:t>128</w:t>
      </w:r>
    </w:p>
    <w:p>
      <w:r>
        <w:t>9-98</w:t>
        <w:br/>
        <w:t>Бермесең, жақын жау болып,</w:t>
        <w:br/>
        <w:t>Бермесең, құрған ау болып,</w:t>
        <w:br/>
        <w:t>Аяғы пәле, дау болып,</w:t>
        <w:br/>
        <w:t>Ұлғайып пәле қау болып,</w:t>
        <w:br/>
        <w:t>Татқан дәм мен тұз кетті.</w:t>
        <w:br/>
        <w:t>Күземе байтал кекілді,</w:t>
        <w:br/>
        <w:t>Жетекшіл түйе секілді,</w:t>
        <w:br/>
        <w:t>Шешесі айтса, кейін деп,</w:t>
        <w:br/>
        <w:t>Женгесі айтса бейімдеп,</w:t>
        <w:br/>
        <w:t>Дамбалын тастап қыз кетті.</w:t>
        <w:br/>
        <w:t>Қонысына қона алмай,</w:t>
        <w:br/>
        <w:t>Шаруалары оңалмай,</w:t>
        <w:br/>
        <w:t>Бай мен кедей аңдысып,</w:t>
        <w:br/>
        <w:t>Арасынан жем тауып</w:t>
        <w:br/>
        <w:t>Араласқан сан пысық,</w:t>
        <w:br/>
        <w:t>Дәң басқан мал табылмай,</w:t>
        <w:br/>
        <w:t>Ашылған етек жабылмай,</w:t>
        <w:br/>
        <w:t>Біріне бірі сеніспей,</w:t>
        <w:br/>
        <w:t>Бет-бетімен ел кеті.</w:t>
        <w:br/>
        <w:t>Дұрыс бастар басшы жоқ,</w:t>
        <w:br/>
        <w:t>Әділетке шөлдетті.</w:t>
        <w:br/>
        <w:t>Татуға өсек жүргізіп,</w:t>
        <w:br/>
        <w:t>Бәленің отын өргізіп,</w:t>
        <w:br/>
        <w:t>Қайран заман, аман бол,</w:t>
        <w:br/>
        <w:t>Ер шөгіп, есер ержетті.</w:t>
        <w:br/>
        <w:t>Атаны бала алдады</w:t>
        <w:br/>
        <w:t>Атаны бала алдады,</w:t>
        <w:br/>
        <w:t>Шешеге назар салмады,</w:t>
        <w:br/>
        <w:t>Теңгерер жақсы қалмады</w:t>
        <w:br/>
        <w:t>Қысқа менен ұзынды.</w:t>
        <w:br/>
        <w:t>Әбден үміт үзген соң,</w:t>
        <w:br/>
        <w:t>Қой зор болып түйеден,</w:t>
        <w:br/>
        <w:t>Құлын зор боп биеден,</w:t>
        <w:br/>
        <w:t>Сөз оралмай жүйеден,</w:t>
        <w:br/>
        <w:t>Бұзақы би боп тізілді.</w:t>
        <w:br/>
        <w:t>143</w:t>
        <w:br/>
        <w:t>Қайырсыз, сараң малдыңды,</w:t>
        <w:br/>
        <w:t>Еріншек, есер жарлынды,</w:t>
        <w:br/>
        <w:t>Халыққа емес сыйымды --</w:t>
      </w:r>
    </w:p>
    <w:p>
      <w:r>
        <w:t>Парақор баспақ биінді,</w:t>
        <w:br/>
        <w:t>Ел бүлдіргіш бегінді,</w:t>
        <w:br/>
        <w:t>Әперіп сөзбен кегіңді,</w:t>
        <w:br/>
        <w:t>Улы тілмен улаттым.</w:t>
        <w:br/>
        <w:t>Сана құйып ойына,</w:t>
        <w:br/>
        <w:t>Куат беріп бойына,</w:t>
        <w:br/>
        <w:t>Аққан жасы сел болған,</w:t>
        <w:br/>
        <w:t>Етегі толы көл болған,</w:t>
        <w:br/>
        <w:t>Беріш боп шері байланған,</w:t>
        <w:br/>
        <w:t>Ұйқы беріп, қайғы алған</w:t>
        <w:br/>
        <w:t>Қайғылыны уаттым.</w:t>
        <w:br/>
        <w:t>Жырымды менің тындаған</w:t>
        <w:br/>
        <w:t>Сөз ұғатын соңғы адам</w:t>
        <w:br/>
        <w:t>Тындаудан әсте тынбаған.</w:t>
        <w:br/>
        <w:t>Гауһардай дүрге бұлдаған,</w:t>
        <w:br/>
        <w:t>Сарқырап аққан жылғадан</w:t>
        <w:br/>
        <w:t>Жыр арнасы - суатпын.</w:t>
        <w:br/>
        <w:t>Шашудай болып шашылар</w:t>
        <w:br/>
        <w:t>Меруерттей асыл сөз деген.</w:t>
        <w:br/>
        <w:t>Жыршылардың шайыры</w:t>
        <w:br/>
        <w:t>Асыл сөзді езбеген.</w:t>
        <w:br/>
        <w:t>Нысананы дәл басып,</w:t>
        <w:br/>
        <w:t>Қалаған жерден көздеген...</w:t>
        <w:br/>
        <w:t>Қамқа бірдей бола ма</w:t>
        <w:br/>
        <w:t>Қаламы мата бөзбенен.</w:t>
        <w:br/>
        <w:t>Қосылып алтын қорымас</w:t>
        <w:br/>
        <w:t>Мырыш пен мыс, жезбенен.</w:t>
        <w:br/>
        <w:t>Меруерттей сөзбен шашайын --</w:t>
        <w:br/>
        <w:t>Бойыма біткен асылым</w:t>
        <w:br/>
        <w:t>Ақындық әсер қуатпын.</w:t>
        <w:br/>
        <w:t>Сусағанды сулатып,</w:t>
        <w:br/>
        <w:t>Шаршағанды кунатып,</w:t>
        <w:br/>
        <w:t>Кезегенді тура атып,</w:t>
        <w:br/>
        <w:t>Жырыммен елді жетелеп,</w:t>
        <w:br/>
        <w:t>Мойыс жерден төтелеп,</w:t>
        <w:br/>
        <w:t>Ағылайын ақпадай.</w:t>
        <w:br/>
        <w:t>ІЗІ</w:t>
        <w:br/>
        <w:t>ЖАНКІСІ БИ</w:t>
        <w:br/>
        <w:t>(ХУШ--ХІХ ғасырлар)</w:t>
        <w:br/>
        <w:t>Қоқан ханына айтқаны</w:t>
        <w:br/>
        <w:t>Ассалаумағалейкум,</w:t>
        <w:br/>
        <w:t>Алдияр тақсыр ханымыз!</w:t>
        <w:br/>
        <w:t>Алдына келді қарашың,</w:t>
        <w:br/>
        <w:t>Арызды қабыл алыңыз.</w:t>
        <w:br/>
        <w:t>Өтірік болса арызым,</w:t>
        <w:br/>
        <w:t>Мінеки сізге жанымыз.</w:t>
      </w:r>
    </w:p>
    <w:p>
      <w:r>
        <w:t>Өзіңіз қосқан зекетші</w:t>
        <w:br/>
        <w:t>Біздің елде Жүзбай бар.</w:t>
        <w:br/>
        <w:t>Жүзбайдың жүрген жерінде</w:t>
        <w:br/>
        <w:t>Жылау менен ойбай бар.</w:t>
        <w:br/>
        <w:t>Және мұның жолдасы</w:t>
        <w:br/>
        <w:t>Қаратамыр Дадан бар.</w:t>
        <w:br/>
        <w:t>Еріп жүрген соңында</w:t>
        <w:br/>
        <w:t>Қырық-отыздай адам бар.</w:t>
        <w:br/>
        <w:t>Шонмұрын деген молдасы бар,</w:t>
        <w:br/>
        <w:t>Төлеген деген жорғасы бар.</w:t>
        <w:br/>
        <w:t>Атына жемді салуға</w:t>
        <w:br/>
        <w:t>Алты еннен қылған дорбасы бар.</w:t>
        <w:br/>
        <w:t>«Келі түбім» деп алады,</w:t>
        <w:br/>
        <w:t>«Кеусенім» деп алады,</w:t>
        <w:br/>
        <w:t>«Отыра зекет» деп алады,</w:t>
        <w:br/>
        <w:t>«Құшақ зекет» деп алады.</w:t>
        <w:br/>
        <w:t>Аркадан келген со Найман</w:t>
        <w:br/>
        <w:t>Жақсы ит те өлімтігін көрсетпейді,</w:t>
        <w:br/>
        <w:t>Осыдан біз кетелік есен-аман.</w:t>
        <w:br/>
        <w:t>Ассалаумағалейкүм, би Наурызбай,</w:t>
        <w:br/>
        <w:t>Жігітке дәулет бітсе, көңілі жай.</w:t>
        <w:br/>
        <w:t>Кетпейді жүрегімнен өлгенімше</w:t>
        <w:br/>
        <w:t>Шекерсіз бесінде ішкен үш кесе шай.</w:t>
        <w:br/>
        <w:t>Дегенің «конақ кәде» қайдан шыкты,</w:t>
        <w:br/>
        <w:t>Шекерсіз бесінде ішкен шайдан шыкты.</w:t>
        <w:br/>
        <w:t>Сабада күмпілдеген қымыз тұрып,</w:t>
        <w:br/>
        <w:t>Күбіден быршып кеткен айран шықты.</w:t>
        <w:br/>
        <w:t>Қартайсаң, түрлі қайғы түседі еске,</w:t>
        <w:br/>
        <w:t>Байпандап біз ақсақ нар ерген көшке.</w:t>
        <w:br/>
        <w:t>Үйіне Науанжанның қонайын деп,</w:t>
        <w:br/>
        <w:t>Қонаға шабан көкпен келдім кешке.</w:t>
        <w:br/>
        <w:t>Науанжан қылған істің бәрі бекер,</w:t>
        <w:br/>
        <w:t>Қыпшақты Қарабалық қылдың нөкер.</w:t>
        <w:br/>
        <w:t>Көрмедім келін иттей көргенсізді,</w:t>
        <w:br/>
        <w:t>Салмады дастарқанға жалғыз шекер.</w:t>
        <w:br/>
        <w:t>Көп беріп көргендінің қызын алсаң,</w:t>
        <w:br/>
        <w:t>Үйіне мейман келсе, құрмет етер.</w:t>
        <w:br/>
        <w:t>Аз беріп көргенсіздің қызын алсан,</w:t>
        <w:br/>
        <w:t>Байымен бір жатқанын міндет етер...</w:t>
        <w:br/>
        <w:t>Төреге</w:t>
        <w:br/>
        <w:t>Төре шабар «Арқарлап!»</w:t>
        <w:br/>
        <w:t>Ат құлағын пар-парлап.</w:t>
        <w:br/>
        <w:t>Төлеңгіт шабар, ашықса,</w:t>
        <w:br/>
        <w:t>Құлақтары қалкандап.</w:t>
        <w:br/>
        <w:t>Қашып жүрген қарақшы</w:t>
        <w:br/>
        <w:t>Арқаға келді-ау талтандап.</w:t>
        <w:br/>
        <w:t>Ерлерімді кор қылды-ау</w:t>
        <w:br/>
        <w:t>Кіндігінен арқандап.</w:t>
        <w:br/>
        <w:t>Болар ма заман, дүние-ай,</w:t>
        <w:br/>
        <w:t>Төрені кетер талқандап?!</w:t>
      </w:r>
    </w:p>
    <w:p>
      <w:r>
        <w:t>129</w:t>
        <w:br/>
        <w:t>ЫДдысысың параның</w:t>
        <w:br/>
        <w:t>(Кеңесбайға)</w:t>
        <w:br/>
        <w:t>О, Кеңесбай мырза, тыңда сөз!</w:t>
        <w:br/>
        <w:t>Айтатұғын келді кез.</w:t>
        <w:br/>
        <w:t>Көкіректеніп панданбай,</w:t>
        <w:br/>
        <w:t>Сырттан көріп таңданбай,</w:t>
        <w:br/>
        <w:t>Менің сөзім құйылса,</w:t>
        <w:br/>
        <w:t>Кеудене шырақ жанғандай.</w:t>
        <w:br/>
        <w:t>Арғы атаң сенің Нарынбай.</w:t>
        <w:br/>
        <w:t>Кең қолтық, ұзын қарымдай,</w:t>
        <w:br/>
        <w:t>Елдің жүгін көтерген</w:t>
        <w:br/>
        <w:t>Ақ өңеш шөңгел нарыңдай.</w:t>
        <w:br/>
        <w:t>Көкейіңе қондыра</w:t>
        <w:br/>
        <w:t>Сөйлесін жаршың сарындай.</w:t>
        <w:br/>
        <w:t>Ку дауысты Құттыбай</w:t>
        <w:br/>
        <w:t>Қазақ туын көтерді,</w:t>
        <w:br/>
        <w:t>Даналықпен айырды</w:t>
        <w:br/>
        <w:t>Келер менен кетерді.</w:t>
        <w:br/>
        <w:t>Өтірік деші, қаңеки,</w:t>
        <w:br/>
        <w:t>Мен айтпаймын бекерді.</w:t>
        <w:br/>
        <w:t>Тұлпар мініп, ту ұстап,</w:t>
        <w:br/>
        <w:t>Олжа салды еліне.</w:t>
        <w:br/>
        <w:t>Тояттаған сұңқардай</w:t>
        <w:br/>
        <w:t>Құйылып еді жеміне.</w:t>
        <w:br/>
        <w:t>Қазықтай жерге қадады</w:t>
        <w:br/>
        <w:t>Дұшпанын деген «сені ме!»</w:t>
        <w:br/>
        <w:t>Тізе косып теңесті</w:t>
        <w:br/>
        <w:t>Тепкісі тең теңіне.</w:t>
        <w:br/>
        <w:t>Ой, ол кездегі өткен күн</w:t>
        <w:br/>
        <w:t>Түсім бе едің, өңім бе?!</w:t>
        <w:br/>
        <w:t>Байқара атаң бай болды,</w:t>
        <w:br/>
        <w:t>Төрт түлігі сай болды,</w:t>
        <w:br/>
        <w:t>Қайыры елге мол болды,</w:t>
        <w:br/>
        <w:t>Анық әділ сол болды.</w:t>
        <w:br/>
        <w:t>Серкештеп жылқы айдалды,</w:t>
        <w:br/>
        <w:t>Көшкенде жұртта тай қалды.</w:t>
        <w:br/>
        <w:t>147</w:t>
        <w:br/>
        <w:t>Қымбат болды қазаққа</w:t>
        <w:br/>
        <w:t>Қалмақтан қайта жер алмақ.</w:t>
        <w:br/>
        <w:t>Ата қоныс Арқадан</w:t>
        <w:br/>
        <w:t>Қалмақтың таймай іргесі,</w:t>
        <w:br/>
        <w:t>Сөлі кетіп қазақтың,</w:t>
        <w:br/>
        <w:t>Қалған кезде сіргесі,</w:t>
      </w:r>
    </w:p>
    <w:p>
      <w:r>
        <w:t>Әбілмансұр хан болды:</w:t>
        <w:br/>
        <w:t>Хан болмады қазаққа,</w:t>
        <w:br/>
        <w:t>Ағарып атқан таң болды.</w:t>
        <w:br/>
        <w:t>Қосылып басы қазактың,</w:t>
        <w:br/>
        <w:t>Алатаудан асырды</w:t>
        <w:br/>
        <w:t>Арқадан айдап қалмақты.</w:t>
        <w:br/>
        <w:t>Бозбалаға мінгізді</w:t>
        <w:br/>
        <w:t>Сәйгүлік пен саңлақты.</w:t>
        <w:br/>
        <w:t>Шабаны тұлпар жүйрік боп,</w:t>
        <w:br/>
        <w:t>Сайынға шауып шандатты.</w:t>
        <w:br/>
        <w:t>Шалағайы берік боп,</w:t>
        <w:br/>
        <w:t>Шала мерген жамбы атты.</w:t>
        <w:br/>
        <w:t>Сарыарқа мүлде бейіш боп,</w:t>
        <w:br/>
        <w:t>Елі еркін, кейіс жоқ,</w:t>
        <w:br/>
        <w:t>Мыңнан бірді таңдатты.</w:t>
        <w:br/>
        <w:t>Төрт түлікке толтырды</w:t>
        <w:br/>
        <w:t>Толағай тұлдыр қыратты.</w:t>
        <w:br/>
        <w:t>Тандыр болған жылғадан</w:t>
        <w:br/>
        <w:t>Сарқырап тұнып су ақты.</w:t>
        <w:br/>
        <w:t>Өзен қып өрге ағызды</w:t>
        <w:br/>
        <w:t>Жылжыған жылым бұлақты.</w:t>
        <w:br/>
        <w:t>Кураған шынар көгеріп,</w:t>
        <w:br/>
        <w:t>Қу тұқыл алды қуатты.</w:t>
        <w:br/>
        <w:t>Ай мандайлы арудың</w:t>
        <w:br/>
        <w:t>Жұпармен шашын сылатты.</w:t>
        <w:br/>
        <w:t>Оңы - күн, солы ай болды,</w:t>
        <w:br/>
        <w:t>Қара суы май болды.</w:t>
        <w:br/>
        <w:t>Бесіктен белі шықпаған</w:t>
        <w:br/>
        <w:t>Жасы өсіп, бас болды,</w:t>
        <w:br/>
        <w:t>Еңкейген кәрі жас болды.</w:t>
        <w:br/>
        <w:t>Жетім өсіп, теңелді,</w:t>
        <w:br/>
        <w:t>Жетісіп жесір, кенелді.</w:t>
        <w:br/>
        <w:t>Шалшық суы көл болды,</w:t>
        <w:br/>
        <w:t>Құрамалар ел болды.</w:t>
        <w:br/>
        <w:t>Мұхитты кезген кемедей</w:t>
        <w:br/>
        <w:t>Біраз күн қазақ сайрандап,</w:t>
        <w:br/>
        <w:t>157</w:t>
        <w:br/>
        <w:t>Масаты кілем жайғандай</w:t>
        <w:br/>
        <w:t>Қоныстың шұрай жері едің!</w:t>
        <w:br/>
        <w:t>Жеген мал қысыр қалмаған</w:t>
        <w:br/>
        <w:t>Бетеге, тарлау, шырышың,</w:t>
        <w:br/>
        <w:t>Қарабектер мүк, жусан,</w:t>
        <w:br/>
        <w:t>Ерте қашқан шыбышың,</w:t>
        <w:br/>
        <w:t>Саған келіп ішіп ек</w:t>
        <w:br/>
        <w:t>Тұнықты мөлдір шынысын.</w:t>
        <w:br/>
        <w:t>Ата қоныс Арқадан</w:t>
        <w:br/>
        <w:t>Ата қоныс Арқадан</w:t>
        <w:br/>
        <w:t>Басында қазақ ауғанда,</w:t>
      </w:r>
    </w:p>
    <w:p>
      <w:r>
        <w:t>Күзді күнгі нөсердей</w:t>
        <w:br/>
        <w:t>Көзінің жасы жауғанда,</w:t>
        <w:br/>
        <w:t>Ақтабан боп шұбырып,</w:t>
        <w:br/>
        <w:t>Асып асқар таудан да,</w:t>
        <w:br/>
        <w:t>Алакөлді айналып,</w:t>
        <w:br/>
        <w:t>Ақ қайынды сауғанда,</w:t>
        <w:br/>
        <w:t>Арысын белден омырып,</w:t>
        <w:br/>
        <w:t>Қалмақ тартып барды алды;</w:t>
        <w:br/>
        <w:t>Ұйқысы түссіз қанбаған,</w:t>
        <w:br/>
        <w:t>Ел қалап, ер таңдаған,</w:t>
        <w:br/>
        <w:t>Берген серттен танбаған</w:t>
        <w:br/>
        <w:t>Аққұба ару жарды алды;</w:t>
        <w:br/>
        <w:t>Тең арқаны қиылып,</w:t>
        <w:br/>
        <w:t>Артқан жүгі үйіліп,</w:t>
        <w:br/>
        <w:t>Өрде шөгіп нар қалды;</w:t>
        <w:br/>
        <w:t>Күз тоқсан, қыстың маусымы</w:t>
        <w:br/>
        <w:t>Үдере тартсаң азбайтын,</w:t>
        <w:br/>
        <w:t>Айсыз түнде адассан,</w:t>
        <w:br/>
        <w:t>Ауылыннан жазбайтын</w:t>
        <w:br/>
        <w:t>Аударып алды тарланды;</w:t>
        <w:br/>
        <w:t>Аш күзендей бүгілтті</w:t>
        <w:br/>
        <w:t>Алтын қарғы арланды;</w:t>
        <w:br/>
        <w:t>Аталықтай ақсақал</w:t>
        <w:br/>
        <w:t>Алласына сыйынып,</w:t>
        <w:br/>
        <w:t>Тілегі мүлде қиылып,</w:t>
        <w:br/>
        <w:t>Сәждеге жатып зарланды.</w:t>
        <w:br/>
        <w:t>Аналықтай бәйбіше</w:t>
        <w:br/>
        <w:t>155</w:t>
        <w:br/>
        <w:t>Істемей колмен іс болмас,</w:t>
        <w:br/>
        <w:t>Құры сөзде күш болмас,</w:t>
        <w:br/>
        <w:t>Таңдайға дәмі татымас,</w:t>
        <w:br/>
        <w:t>Ауызға салып шайнамай;</w:t>
        <w:br/>
        <w:t>Ер қолынан іс келмес</w:t>
        <w:br/>
        <w:t>Сұңқардайын түйілмей,</w:t>
        <w:br/>
        <w:t>Буынып белін түйінбей,</w:t>
        <w:br/>
        <w:t>Зердесі жігер қайнамай.</w:t>
        <w:br/>
        <w:t>Жабыққанды лерт білмес,</w:t>
        <w:br/>
        <w:t>Басқан қайғы серпілмес,</w:t>
        <w:br/>
        <w:t>Шамшырақтай жайнамай.</w:t>
        <w:br/>
        <w:t>Ер деп атақ алмайсың,</w:t>
        <w:br/>
        <w:t>Алмас семсер асынбай,</w:t>
        <w:br/>
        <w:t>Кезенген жауды қашырмай,</w:t>
        <w:br/>
        <w:t>Асудан ары асырмай;</w:t>
        <w:br/>
        <w:t>Бара алмассың, байланып,</w:t>
        <w:br/>
        <w:t>Көңілге алған жеріңе,</w:t>
        <w:br/>
        <w:t>Болат найза қайрамай;</w:t>
        <w:br/>
        <w:t>Шыға алмассың ұмтылып</w:t>
        <w:br/>
        <w:t>Шығам деген өріңе,</w:t>
        <w:br/>
        <w:t>Садақ сыртты, күпшек сан</w:t>
        <w:br/>
        <w:t>Тобышақ атты жайламай.</w:t>
        <w:br/>
        <w:t>Бәрін айт та, бірін айт,</w:t>
        <w:br/>
        <w:t>Кез болдың кер заманға.</w:t>
        <w:br/>
        <w:t>Тандыр болып тартылып,</w:t>
        <w:br/>
        <w:t>Қалмайды қор сабаңда.</w:t>
      </w:r>
    </w:p>
    <w:p>
      <w:r>
        <w:t>Дәніңді сорып тауысып,</w:t>
        <w:br/>
        <w:t>Өрт қояды сабанға.</w:t>
        <w:br/>
        <w:t>Қолыңнан дәулет кеткен соң,</w:t>
        <w:br/>
        <w:t>Өлер халге жеткен соң,</w:t>
        <w:br/>
        <w:t>Жат болар саған, жау болар</w:t>
        <w:br/>
        <w:t>Қатын менен балаң да.</w:t>
        <w:br/>
        <w:t>Қалаға қарай шұбырып,</w:t>
        <w:br/>
        <w:t>Малайлыққа жүресің -</w:t>
        <w:br/>
        <w:t>Орыстың қорып қорасын,</w:t>
        <w:br/>
        <w:t>Қабаған ит боп үресің,</w:t>
        <w:br/>
        <w:t>Пана болмай далаң да,</w:t>
        <w:br/>
        <w:t>Өгізін айдап жағынып,</w:t>
        <w:br/>
        <w:t>Өткен күнді сағынып,</w:t>
        <w:br/>
        <w:t>Шошқасын бағып сабылып,</w:t>
        <w:br/>
        <w:t>Шегір кіріп табанға.</w:t>
        <w:br/>
        <w:t>153</w:t>
        <w:br/>
        <w:t>Шыныменен енді алып,</w:t>
        <w:br/>
        <w:t>Кетірер кәпір сиқыңды.</w:t>
        <w:br/>
        <w:t>Орыс деген атынан,</w:t>
        <w:br/>
        <w:t>Теріс жазған хатынан</w:t>
        <w:br/>
        <w:t>Әуелі Құдай біледі</w:t>
        <w:br/>
        <w:t>Шығыс, Батыс кәпірді;</w:t>
        <w:br/>
        <w:t>Бірігіп атқа мінеді,</w:t>
        <w:br/>
        <w:t>Байтакта жатқан қайран ел,</w:t>
        <w:br/>
        <w:t>Астын-үстін бөледі,</w:t>
        <w:br/>
        <w:t>Ашар шайдай ұйқыңды.</w:t>
        <w:br/>
        <w:t>Қабағың қарс жабылып,</w:t>
        <w:br/>
        <w:t>Қарс ұрып кайғырып,</w:t>
        <w:br/>
        <w:t>Күле алмассың, қазағым,</w:t>
        <w:br/>
        <w:t>Бейпіл тыныш күлкіңді.</w:t>
        <w:br/>
        <w:t>Жібек жалын жайнатып,</w:t>
        <w:br/>
        <w:t>Ортекедей ойнатып,</w:t>
        <w:br/>
        <w:t>Қабырғанды сөгілтіп,</w:t>
        <w:br/>
        <w:t>Аш күзендей бүгілтіп,</w:t>
        <w:br/>
        <w:t>Әлі-ақ шауып алады</w:t>
        <w:br/>
        <w:t>Түйең менен жылқынды.</w:t>
        <w:br/>
        <w:t>8</w:t>
        <w:br/>
        <w:t>Есерсоқ өңшең мастары,</w:t>
        <w:br/>
        <w:t>Бозакор ойсыз жастары,</w:t>
        <w:br/>
        <w:t>Алжыды деп Дулатты,</w:t>
        <w:br/>
        <w:t>Келеке етіп күлерсің.</w:t>
        <w:br/>
        <w:t>Менің айтқан бұл сөзім,</w:t>
        <w:br/>
        <w:t>Саналы болса ой көзің,</w:t>
        <w:br/>
        <w:t>Өлең емес, жыр емес,</w:t>
        <w:br/>
        <w:t>Құнсыз сөздің бірі емес,</w:t>
        <w:br/>
        <w:t>Басыңа түссе, білерсің.</w:t>
        <w:br/>
        <w:t>Асау тайдай үйретіп,</w:t>
        <w:br/>
        <w:t>Шәркейінді сүйретіп,</w:t>
        <w:br/>
        <w:t>Ат айдап мініп ағашты,</w:t>
        <w:br/>
        <w:t>Табаныңнан таусылып</w:t>
        <w:br/>
        <w:t>Қарағай тартып жүрерсің.</w:t>
        <w:br/>
        <w:t>163</w:t>
      </w:r>
    </w:p>
    <w:p>
      <w:r>
        <w:t>Ақбөкендей алданып,</w:t>
        <w:br/>
        <w:t>Жылқыдай делбе сандалып,</w:t>
        <w:br/>
        <w:t>Ортасынан кәпірдің</w:t>
        <w:br/>
        <w:t>Аңдамай келіп түскенсің.</w:t>
        <w:br/>
        <w:t>5</w:t>
        <w:br/>
        <w:t>Орыстың заңын куаттап,</w:t>
        <w:br/>
        <w:t>Жол ашып елді суаттап,</w:t>
        <w:br/>
        <w:t>Баладай алдап уатпақ -</w:t>
        <w:br/>
        <w:t>Би дегенің би емес,</w:t>
        <w:br/>
        <w:t>Ел алдағыш мекері.</w:t>
        <w:br/>
        <w:t>Шен-шекпенге құмартқан,</w:t>
        <w:br/>
        <w:t>Қанталап көзі мұнартқан,</w:t>
        <w:br/>
        <w:t>Саудалап елін тиынға,</w:t>
        <w:br/>
        <w:t>Құмартып патша сыйына -</w:t>
        <w:br/>
        <w:t>Бек дегенің бек емес,</w:t>
        <w:br/>
        <w:t>Хан жалшысы, нөкері...</w:t>
        <w:br/>
        <w:t>6</w:t>
        <w:br/>
        <w:t>Шен-шекпенге сатылып,</w:t>
        <w:br/>
        <w:t>Батпаққа елін батырып,</w:t>
        <w:br/>
        <w:t>Дұшпанына оқ салып,</w:t>
        <w:br/>
        <w:t>Еліне қарай атылып,</w:t>
        <w:br/>
        <w:t>Біздің естімін деген жақсылар,</w:t>
        <w:br/>
        <w:t>Ақыл-ойға тапшылар</w:t>
        <w:br/>
        <w:t>Заңын білмей, алдатты.</w:t>
        <w:br/>
        <w:t>Сырғалынды күң қылып,</w:t>
        <w:br/>
        <w:t>Солқылдақты жүн қылып,</w:t>
        <w:br/>
        <w:t>Күнінді тұман түн қылып,</w:t>
        <w:br/>
        <w:t>Қыл мойынға тақалтып,</w:t>
        <w:br/>
        <w:t>Шабақтай жемге қақалтып,</w:t>
        <w:br/>
        <w:t>Көмейіне салар қармақты.</w:t>
        <w:br/>
        <w:t>Шарапты балдай татқаның -</w:t>
        <w:br/>
        <w:t>Күнәға белден батқаның.</w:t>
        <w:br/>
        <w:t>Отыз үш мың сахаба,</w:t>
        <w:br/>
        <w:t>Токсан тоғыз машайық,</w:t>
        <w:br/>
        <w:t>Ұмыттың мүлде әруақты...</w:t>
        <w:br/>
        <w:t>)</w:t>
        <w:br/>
        <w:t>Егін себер жерді алып,</w:t>
        <w:br/>
        <w:t>Бұрынғысы өтірік,</w:t>
        <w:br/>
        <w:t>162</w:t>
        <w:br/>
        <w:t>Орыстың көрсе ұлығын,</w:t>
        <w:br/>
        <w:t>Қыздан дағы қылықты.</w:t>
        <w:br/>
        <w:t>Ұлық кетсе, қазаққа</w:t>
        <w:br/>
        <w:t>Қорқау қасқыр құлықты.</w:t>
        <w:br/>
        <w:t>Бұзауы өлген сиырдай</w:t>
        <w:br/>
        <w:t>Сауыны иіп Дулат жүр,</w:t>
        <w:br/>
        <w:t>Місе қылып тұлыпты.</w:t>
      </w:r>
    </w:p>
    <w:p>
      <w:r>
        <w:t>Құтысына көңіліңнің</w:t>
        <w:br/>
        <w:t>(Баласына айтқаны)</w:t>
        <w:br/>
        <w:t>Жапанға біткен жантақты</w:t>
        <w:br/>
        <w:t>Жаһан кезген нар жейді;</w:t>
        <w:br/>
        <w:t>Тәтті менен дәмдіні</w:t>
        <w:br/>
        <w:t>Қолында бұлы бар жейді;</w:t>
        <w:br/>
        <w:t>Корқақтықтың белгісі -</w:t>
        <w:br/>
        <w:t>Арықты да жар дейді;</w:t>
        <w:br/>
        <w:t>Кертартпаның белгісі -</w:t>
        <w:br/>
        <w:t>Кең дүние тар дейді;</w:t>
        <w:br/>
        <w:t>Қолында жоқтар тайлақты</w:t>
        <w:br/>
        <w:t>Солқылдақ өркеш нар дейді.</w:t>
        <w:br/>
        <w:t>Балам, маған кейіме,</w:t>
        <w:br/>
        <w:t>Әкем айтпай кетті деп;</w:t>
        <w:br/>
        <w:t>Сырын білмей бой салма,</w:t>
        <w:br/>
        <w:t>Атасы оның текті деп;</w:t>
        <w:br/>
        <w:t>Тұрлаусыздан сөз ұқпа,</w:t>
        <w:br/>
        <w:t>Аузы оның епті деп;</w:t>
        <w:br/>
        <w:t>Нашардан шыққан жақсының</w:t>
        <w:br/>
        <w:t>Сөзін жерге тастама,</w:t>
        <w:br/>
        <w:t>Атасы нашар өтті деп.</w:t>
        <w:br/>
        <w:t>Орманшы ағаш кесе алмас,</w:t>
        <w:br/>
        <w:t>Ақ балтаны қайрамай;</w:t>
        <w:br/>
        <w:t>Жорыққа батыр аттанбас,</w:t>
        <w:br/>
        <w:t>Жау жарағын сайламай;</w:t>
        <w:br/>
        <w:t>Егінші егін сала алмас,</w:t>
        <w:br/>
        <w:t>Қос өгізді айдамай;</w:t>
        <w:br/>
        <w:t>Көңілмен құрғақ бос жүрсең,</w:t>
        <w:br/>
        <w:t>Алақандай жер жүзі</w:t>
        <w:br/>
        <w:t>Аспан болар айнадай.</w:t>
        <w:br/>
        <w:t>152</w:t>
        <w:br/>
        <w:t>Алтын еді бір кезде,</w:t>
        <w:br/>
        <w:t>Ағаш болды тұғырың.</w:t>
        <w:br/>
        <w:t>Тыюсыз, тентек төлеңгіт</w:t>
        <w:br/>
        <w:t>Шығарды елдің ұрлықпен</w:t>
        <w:br/>
        <w:t>Дығыры мен ығырын.</w:t>
        <w:br/>
        <w:t>Адалға қарсы хан болдың,</w:t>
        <w:br/>
        <w:t>Тентекті сүйеп неғұрым.</w:t>
        <w:br/>
        <w:t>Азған сені көргенде,</w:t>
        <w:br/>
        <w:t>Қайнайды менің зығырым.</w:t>
        <w:br/>
        <w:t>Өгізі болдың жегілген,</w:t>
        <w:br/>
        <w:t>Арамдыққа егілген</w:t>
        <w:br/>
        <w:t>Айдайтұғын шығырың.</w:t>
        <w:br/>
        <w:t>Құрық бердің ұрыға,</w:t>
        <w:br/>
        <w:t>Момынды алдың қырыңа.</w:t>
        <w:br/>
        <w:t>Малсыздарды таптадың,</w:t>
        <w:br/>
        <w:t>Малдыларды жақтадың,</w:t>
        <w:br/>
        <w:t>Тентекті жасқап қақпадын,</w:t>
        <w:br/>
        <w:t>Арамдарды ақтадың,</w:t>
        <w:br/>
        <w:t>Өсекшіні мақтадың,</w:t>
      </w:r>
    </w:p>
    <w:p>
      <w:r>
        <w:t>Арамдық болды баққанын,</w:t>
        <w:br/>
        <w:t>Орыс болды жаққаның.</w:t>
        <w:br/>
        <w:t>Қашан сенің ашылар</w:t>
        <w:br/>
        <w:t>Момындарға құрылған</w:t>
        <w:br/>
        <w:t>Қанды қара қақпаның?</w:t>
        <w:br/>
        <w:t>Қарағысыз ел мен жұрт</w:t>
        <w:br/>
        <w:t>Төрелік түскен шағыңа.</w:t>
        <w:br/>
        <w:t>Ие болмай айрылдың</w:t>
        <w:br/>
        <w:t>Атанның алтын тағына.</w:t>
        <w:br/>
        <w:t>Қара толқын жау толды</w:t>
        <w:br/>
        <w:t>Шығыс, батыс жағыңа.</w:t>
        <w:br/>
        <w:t>Тұлпардан туған тұқым ең,</w:t>
        <w:br/>
        <w:t>Ере алмадың жабыға.</w:t>
        <w:br/>
        <w:t>Етегін ашып кім күлмес</w:t>
        <w:br/>
        <w:t>Азғындаған шағыңа.</w:t>
        <w:br/>
        <w:t>Алдыңа келсе жүгініс,</w:t>
        <w:br/>
        <w:t>Қарамай қара, ағына,</w:t>
        <w:br/>
        <w:t>Адалды сатып параға,</w:t>
        <w:br/>
        <w:t>Болыстың арам жағына.</w:t>
        <w:br/>
        <w:t>Рухына нәлет келтірдің</w:t>
        <w:br/>
        <w:t>Қабың менен сабыңа.</w:t>
        <w:br/>
        <w:t>Бұзықты құрап ел етіп,</w:t>
        <w:br/>
        <w:t>Кондырдың оң жағыңа.</w:t>
        <w:br/>
        <w:t>Ұрыңа елді тонатып,</w:t>
        <w:br/>
        <w:t>Бүлдіре бер тағы да!</w:t>
        <w:br/>
        <w:t>146</w:t>
        <w:br/>
        <w:t>Әділдігің - қазақтың</w:t>
        <w:br/>
        <w:t>Ақкназардай биісің;</w:t>
        <w:br/>
        <w:t>Адалдығың -- аңқылдақ</w:t>
        <w:br/>
        <w:t>Сыбызғының күйісін;</w:t>
        <w:br/>
        <w:t>Қас дұшпанға қасарсан,</w:t>
        <w:br/>
        <w:t>Қан шықпас тастай түйінсің,</w:t>
        <w:br/>
        <w:t>Ел қамын жеген ер болса,</w:t>
        <w:br/>
        <w:t>Сабазым, сендей күйінсін,</w:t>
        <w:br/>
        <w:t>Сырға берік сырбазым,</w:t>
        <w:br/>
        <w:t>Ашуын таппас қиынсың.</w:t>
        <w:br/>
        <w:t>Бірақ, жалған, қайтейін!</w:t>
        <w:br/>
        <w:t>Мезгілсіз келіп дүниеге,</w:t>
        <w:br/>
        <w:t>Азапка түскен басың бар.</w:t>
        <w:br/>
        <w:t>Жау айбынар досың жоқ,</w:t>
        <w:br/>
        <w:t>Жар, жапсарда қасың бар.</w:t>
        <w:br/>
        <w:t>Жылайсың да шыдайсың...</w:t>
        <w:br/>
        <w:t>“Күні өтіп, айы асқан,</w:t>
        <w:br/>
        <w:t>Енді қазақ ел болмас.</w:t>
        <w:br/>
        <w:t>Дәрігері дарын болса да,</w:t>
        <w:br/>
        <w:t>Ауруына ем қонбас.</w:t>
        <w:br/>
        <w:t>Мүйіздескен сиырдай,</w:t>
        <w:br/>
        <w:t>Байласаң, басжіп жетер ме?</w:t>
        <w:br/>
        <w:t>Еңбегің - еш, тұзың - сор,</w:t>
        <w:br/>
        <w:t>Қайратың селге кетер ме?</w:t>
        <w:br/>
        <w:t>Толқынды теңіз заманнан</w:t>
        <w:br/>
        <w:t>Сенімді кеме болмаса,</w:t>
        <w:br/>
        <w:t>Желқайықпен өтер ме?!</w:t>
      </w:r>
    </w:p>
    <w:p>
      <w:r>
        <w:t>Елің үшін енбек қыл,</w:t>
        <w:br/>
        <w:t>Отыра берме бекерге.</w:t>
        <w:br/>
        <w:t>Көмбеге таяп қалғанда,</w:t>
        <w:br/>
        <w:t>Жүйрікке керек көтерме.</w:t>
        <w:br/>
        <w:t>Аяз қысса мүйізді,</w:t>
        <w:br/>
        <w:t>Мүйіз қысып тұқылды...</w:t>
        <w:br/>
        <w:t>Қанталаса тұқылын,</w:t>
        <w:br/>
        <w:t>Алпыс екі тамырың</w:t>
        <w:br/>
        <w:t>Қаңсын қалған сықылды:</w:t>
        <w:br/>
        <w:t>Ұлық қысса ұлықты,</w:t>
        <w:br/>
        <w:t>Ұласып мидай былықты...</w:t>
        <w:br/>
        <w:t>Атқамінер ауылда</w:t>
        <w:br/>
        <w:t>Итше ілініп ылықты.</w:t>
        <w:br/>
        <w:t>151</w:t>
        <w:br/>
        <w:t>Қару деме семсерді,</w:t>
        <w:br/>
        <w:t>Шапқанда сүйек қаппаса;</w:t>
        <w:br/>
        <w:t>Досым деме досыңды,</w:t>
        <w:br/>
        <w:t>Күле кіріп келгенде,</w:t>
        <w:br/>
        <w:t>Күңірене есік аттаса;</w:t>
        <w:br/>
        <w:t>Жыршының аты жыршы ма,</w:t>
        <w:br/>
        <w:t>Әркімнен өлең жаттаса?!</w:t>
        <w:br/>
        <w:t>Сөз - жібек жіп, жыр - кесте:</w:t>
        <w:br/>
        <w:t>Айшығы айқын көрінбес,</w:t>
        <w:br/>
        <w:t>Өрнексіз тігіп баттаса;</w:t>
        <w:br/>
        <w:t>Шешеннің аты шешен бе,</w:t>
        <w:br/>
        <w:t>Таңдайға дәмі үйіріліп,</w:t>
        <w:br/>
        <w:t>Даугердің тауын шақпаса?!</w:t>
        <w:br/>
        <w:t>Дулатты Дулат демеңіз,</w:t>
        <w:br/>
        <w:t>Тас ағызып ағыны,</w:t>
        <w:br/>
        <w:t>Төре алдында ақпаса!</w:t>
        <w:br/>
        <w:t>Сүлеймен төре, құлақ сал</w:t>
        <w:br/>
        <w:t>Дулаттың төккен жырына.</w:t>
        <w:br/>
        <w:t>Үңілсең, көзің жетер ме</w:t>
        <w:br/>
        <w:t>Теңізден терең сырыма?</w:t>
        <w:br/>
        <w:t>Төрдегі өңшең отырған</w:t>
        <w:br/>
        <w:t>Топырыш, топас, күшіген.</w:t>
        <w:br/>
        <w:t>Жау айбынбас күшінен,</w:t>
        <w:br/>
        <w:t>Ел түңілген ісінен.</w:t>
        <w:br/>
        <w:t>Дулат келсе, бермейді</w:t>
        <w:br/>
        <w:t>Төрден орын сырыла.</w:t>
        <w:br/>
        <w:t>Толғанып, төрем, көз жібер</w:t>
        <w:br/>
        <w:t>Ойың менен қырыңа.</w:t>
        <w:br/>
        <w:t>Барақ сынды төреміз,</w:t>
        <w:br/>
        <w:t>Кеңесбайдай кереңіз,</w:t>
        <w:br/>
        <w:t>Ақтайлақ пен Аққожа,</w:t>
        <w:br/>
        <w:t>Әділ бекзат кеткен сон,</w:t>
        <w:br/>
        <w:t>Жан жіп байлап жанына,</w:t>
        <w:br/>
        <w:t>Құрық берді ұрыға.</w:t>
      </w:r>
    </w:p>
    <w:p>
      <w:r>
        <w:t>Аруақтың артқы сарқыны,</w:t>
        <w:br/>
        <w:t>Адал бекзат туысың,</w:t>
        <w:br/>
        <w:t>Айбарынды байқасам,</w:t>
        <w:br/>
        <w:t>Алтын зерлі түбісің;</w:t>
        <w:br/>
        <w:t>Ауыл-аймақ, көршіңе</w:t>
        <w:br/>
        <w:t>Алтынның айшық буысың;</w:t>
        <w:br/>
        <w:t>150</w:t>
        <w:br/>
        <w:t>Жол тауып саған беретін,</w:t>
        <w:br/>
        <w:t>Көзіңнің жасын көретін,</w:t>
        <w:br/>
        <w:t>Соңыңан соның еретін</w:t>
        <w:br/>
        <w:t>Қалмады елде адам да.</w:t>
        <w:br/>
        <w:t>Балам, саған айтқаным:</w:t>
        <w:br/>
        <w:t>Даңғойланбай, шаруа жи;</w:t>
        <w:br/>
        <w:t>Албырттықты әсерл</w:t>
        <w:br/>
        <w:t>Құрбыңа еріп, көрме сый;</w:t>
        <w:br/>
        <w:t>Қолда барың қанағат,</w:t>
        <w:br/>
        <w:t>Қолда жоққа құмартып,</w:t>
        <w:br/>
        <w:t>Әуреленбе, ләпсің тый.</w:t>
        <w:br/>
        <w:t>Әкеңнің айтқан аз сөзін</w:t>
        <w:br/>
        <w:t>Құтысына көңіліңнің,</w:t>
        <w:br/>
        <w:t>Төгіп алма, дәлдеп құй!</w:t>
        <w:br/>
        <w:t>Менің айткан бұл сөзім</w:t>
        <w:br/>
        <w:t>Өміріне пайдалы,</w:t>
        <w:br/>
        <w:t>Басында болса егер ми.</w:t>
        <w:br/>
        <w:t>Сарыарқа</w:t>
        <w:br/>
        <w:t>О, Сарыарқа, Сарыарка!</w:t>
        <w:br/>
        <w:t>Самалың салқын жон едің,</w:t>
        <w:br/>
        <w:t>Сырдан ауып келгенде,</w:t>
        <w:br/>
        <w:t>Жапырылмай шалғының,</w:t>
        <w:br/>
        <w:t>Балауса балдыр балғының,</w:t>
        <w:br/>
        <w:t>Тимеген ірге соны едің;</w:t>
        <w:br/>
        <w:t>Ойын балау қайырлы,</w:t>
        <w:br/>
        <w:t>Бетеге қырық шайырлы,</w:t>
        <w:br/>
        <w:t>Толықсып, толып лықсыған,</w:t>
        <w:br/>
        <w:t>Олқы емес едің, толы едің.</w:t>
        <w:br/>
        <w:t>Өрісің бейбіт дер едің,</w:t>
        <w:br/>
        <w:t>Қонысың кең кер едің,</w:t>
        <w:br/>
        <w:t>Тебініңді теуіп тел өскен</w:t>
        <w:br/>
        <w:t>Төрт түлікті жер едің,</w:t>
        <w:br/>
        <w:t>Ойың көкпен ойылған,</w:t>
        <w:br/>
        <w:t>Қом жасап түйең тойынған,</w:t>
        <w:br/>
        <w:t>Жылқынның шабы бусаған,</w:t>
        <w:br/>
        <w:t>Ыңыранып кой жусаған,</w:t>
        <w:br/>
        <w:t>Шебінді сенің татқан мал</w:t>
        <w:br/>
        <w:t>Құламасы сусаған,</w:t>
        <w:br/>
        <w:t>154</w:t>
        <w:br/>
        <w:t>Лашын өрлеп ұша алмай,</w:t>
        <w:br/>
        <w:t>Ер майданға түсе алмай,</w:t>
        <w:br/>
        <w:t>Үлкеннің тілін кіші алмай,</w:t>
      </w:r>
    </w:p>
    <w:p>
      <w:r>
        <w:t>Елдегі жақсы бұзылды.</w:t>
        <w:br/>
        <w:t>Мәстек озып бәйге алды,</w:t>
        <w:br/>
        <w:t>Тайынша бұл боп, тай қалды,</w:t>
        <w:br/>
        <w:t>Бағасыз қыран жай қалды,</w:t>
        <w:br/>
        <w:t>Достықтың қылы үзілді.</w:t>
        <w:br/>
        <w:t>Ителгі туып сұңқардан,</w:t>
        <w:br/>
        <w:t>Жабы туып тұлпардан,</w:t>
        <w:br/>
        <w:t>Топтан торай бермейтін,</w:t>
        <w:br/>
        <w:t>Түн асқан сайын өрлейтін</w:t>
        <w:br/>
        <w:t>Төрт аяқтан ақсады</w:t>
        <w:br/>
        <w:t>Томаға көзді боз тарлан.</w:t>
        <w:br/>
        <w:t>Мойнынан жал кеткен соң,</w:t>
        <w:br/>
        <w:t>Қыршаңқы болып қызынды.</w:t>
        <w:br/>
        <w:t>Қызғыштың даусы көбейді,</w:t>
        <w:br/>
        <w:t>Көлден акку сырылып,</w:t>
        <w:br/>
        <w:t>Қайырымы кеткен соң,</w:t>
        <w:br/>
        <w:t>Мырзадан қоңсы жырылып,</w:t>
        <w:br/>
        <w:t>Елім дер ер қалмады</w:t>
        <w:br/>
        <w:t>Артына қарар бұрылып.</w:t>
        <w:br/>
        <w:t>Тырнадан би сайладың,</w:t>
        <w:br/>
        <w:t>Ашпассын, елім, көзіңді.</w:t>
        <w:br/>
        <w:t>Алдлы-артынды тұйықтап,</w:t>
        <w:br/>
        <w:t>Бесті айғырдай иықтап,</w:t>
        <w:br/>
        <w:t>Ұйқынды шайдай сұйықтап,</w:t>
        <w:br/>
        <w:t>Кедергі алды кезіңді.</w:t>
        <w:br/>
        <w:t>Хан тағынан төңкерді</w:t>
        <w:br/>
        <w:t>Касиетті ханыңды,</w:t>
        <w:br/>
        <w:t>Қараша күнге теңелді,</w:t>
        <w:br/>
        <w:t>Орда шырқы қағынды.</w:t>
        <w:br/>
        <w:t>Мойның қалды бұлғақтап,</w:t>
        <w:br/>
        <w:t>Екі езуің ыржақтап,</w:t>
        <w:br/>
        <w:t>Талқан қылды таңыңды,</w:t>
        <w:br/>
        <w:t>Еріншек нардай ер шөкті.</w:t>
        <w:br/>
        <w:t>Елбендетіп көтердің</w:t>
        <w:br/>
        <w:t>Ебелектей езіңді.</w:t>
        <w:br/>
        <w:t>144</w:t>
        <w:br/>
        <w:t>Тақымдап елді тұжырып,</w:t>
        <w:br/>
        <w:t>Осы елде жалғыз өзін қал.</w:t>
        <w:br/>
        <w:t>Тінейдің сары құсындай</w:t>
        <w:br/>
        <w:t>Өзіңе өзің шеңгел сал.</w:t>
        <w:br/>
        <w:t>Еп тереңге сүңгіді,</w:t>
      </w:r>
    </w:p>
    <w:p>
      <w:r>
        <w:t>Қармайтұғын қалмай тал.</w:t>
        <w:br/>
        <w:t>Серпілер күн болар ма</w:t>
        <w:br/>
        <w:t>Елге түскен ауыр хал?</w:t>
        <w:br/>
        <w:t>Көз жасың да болмады,</w:t>
        <w:br/>
        <w:t>Кара қазан, сары бала,</w:t>
        <w:br/>
        <w:t>Жетім-жесір, кемпір-шал!..</w:t>
        <w:br/>
        <w:t>Сырға берік сырбазым</w:t>
        <w:br/>
        <w:t>ССулейменге)</w:t>
        <w:br/>
        <w:t>Айбарлы ақ ордада</w:t>
        <w:br/>
        <w:t>Әшекейлі дөдеге,</w:t>
        <w:br/>
        <w:t>Шаншулы найза, ілулі</w:t>
        <w:br/>
        <w:t>Алтын сапты селебе.</w:t>
        <w:br/>
        <w:t>Айқара қамка жамылып,</w:t>
        <w:br/>
        <w:t>Алдында күміс тегене.</w:t>
        <w:br/>
        <w:t>Ардақты туған атадан</w:t>
        <w:br/>
        <w:t>Әуелі сәлем берейін</w:t>
        <w:br/>
        <w:t>Сүлеймен сынды төреме.</w:t>
        <w:br/>
        <w:t>Төреліктің белгісі -</w:t>
        <w:br/>
        <w:t>Елін жауға бере ме?</w:t>
        <w:br/>
        <w:t>Еліне қорған болмаса,</w:t>
        <w:br/>
        <w:t>Ел төрені көре ме?</w:t>
        <w:br/>
        <w:t>Қаршығаны қайырма,</w:t>
        <w:br/>
        <w:t>Қалыңға салса батпаса;</w:t>
        <w:br/>
        <w:t>Мергенге мылтық кезетпе,</w:t>
        <w:br/>
        <w:t>Атқан оғы айнымай,</w:t>
        <w:br/>
        <w:t>Түтінін үзбей атпаса;</w:t>
        <w:br/>
        <w:t>Батыр деме батырды,</w:t>
        <w:br/>
        <w:t>Шеп құрған жауға шаппаса;</w:t>
        <w:br/>
        <w:t>Төре деме төрені,</w:t>
        <w:br/>
        <w:t>Вл тілегін таппаса;</w:t>
        <w:br/>
        <w:t>149</w:t>
        <w:br/>
        <w:t>Көкірегін кернеген,</w:t>
        <w:br/>
        <w:t>Күндіз күлкі көрмеген,</w:t>
        <w:br/>
        <w:t>Түнде ұйқы бермеген</w:t>
        <w:br/>
        <w:t>Көзінен төкті арманды.</w:t>
        <w:br/>
        <w:t>Ел үшін кешіп жанынан,</w:t>
        <w:br/>
        <w:t>Ереуілге шыққан ер,</w:t>
        <w:br/>
        <w:t>Әлексесін құшақтап,</w:t>
        <w:br/>
        <w:t>Қала берді туған жер.</w:t>
        <w:br/>
        <w:t>Айрылды қанат-құйрықтан</w:t>
        <w:br/>
        <w:t>Қанды көз, қайқы қаракер.</w:t>
        <w:br/>
        <w:t>Қара бұлттай кабындап,</w:t>
        <w:br/>
        <w:t>Халықты басты қайғы-шер.</w:t>
        <w:br/>
        <w:t>Сол бетімен шұбырып,</w:t>
        <w:br/>
        <w:t>Торғайдай тозып Сыр түсті.</w:t>
        <w:br/>
        <w:t>Туған жерді көксетер</w:t>
        <w:br/>
        <w:t>Халықта сөнбес сыр күшті:</w:t>
      </w:r>
    </w:p>
    <w:p>
      <w:r>
        <w:t>Есін жинап алған сон,</w:t>
        <w:br/>
        <w:t>Бозбала үйде жатпады,</w:t>
        <w:br/>
        <w:t>Тобышақ атты баптады,</w:t>
        <w:br/>
        <w:t>Болат сүңгі саптады.</w:t>
        <w:br/>
        <w:t>Ата кегін алмаққа,</w:t>
        <w:br/>
        <w:t>Ата терлігін кептірмей,</w:t>
        <w:br/>
        <w:t>Жиі аттанды қалмаққа.</w:t>
        <w:br/>
        <w:t>Дау аяғы айналды</w:t>
        <w:br/>
        <w:t>Жазылмас ауру толғаққа.</w:t>
        <w:br/>
        <w:t>Кемеліне келген сон,</w:t>
        <w:br/>
        <w:t>Арқаны қазақ көкседі,</w:t>
        <w:br/>
        <w:t>Арасынан қалмақпен</w:t>
        <w:br/>
        <w:t>Бәленін оты өшпеді,</w:t>
        <w:br/>
        <w:t>Өшпек түгіл, үстеді.</w:t>
        <w:br/>
        <w:t>Саулықты қысыр калдырып,</w:t>
        <w:br/>
        <w:t>Қошқардың түспей күйегі,</w:t>
        <w:br/>
        <w:t>Айғырдан бөліп биені,</w:t>
        <w:br/>
        <w:t>Бурадан бөліп түйені,</w:t>
        <w:br/>
        <w:t>Қайта Арқаға көшкені.</w:t>
        <w:br/>
        <w:t>Арқаны оңай бермеді</w:t>
        <w:br/>
        <w:t>Ірге тепкен көп қалмақ.</w:t>
        <w:br/>
        <w:t>Ел шайқалып, ел қандап,</w:t>
        <w:br/>
        <w:t>Мал шабылып, жер шандап,</w:t>
        <w:br/>
        <w:t>156</w:t>
        <w:br/>
        <w:t>19-999.</w:t>
        <w:br/>
        <w:t>Ішкендей тұзсыз атала,</w:t>
        <w:br/>
        <w:t>Борбайлары сатала -</w:t>
        <w:br/>
        <w:t>Бәрінің іші өтіп жүр,</w:t>
        <w:br/>
        <w:t>Қайсыбірін емдерсің,</w:t>
        <w:br/>
        <w:t>Ел құлағы саңырау,</w:t>
        <w:br/>
        <w:t>Кімге айтамын сөзімді?</w:t>
        <w:br/>
        <w:t>Азған елдің бектері</w:t>
        <w:br/>
        <w:t>(Бараққа)</w:t>
        <w:br/>
        <w:t>О, Барақ жас, Барақ жас!</w:t>
        <w:br/>
        <w:t>Жегенге тоқ, ішсең мас.</w:t>
        <w:br/>
        <w:t>Жақсы болса ұлығы,</w:t>
        <w:br/>
        <w:t>Өз елін жаудай таламас.</w:t>
        <w:br/>
        <w:t>Қасқыр тартып, қан шықса,</w:t>
        <w:br/>
        <w:t>Жаман ит жұлып жей берер,</w:t>
        <w:br/>
        <w:t>Алды-артына қарамас.</w:t>
        <w:br/>
        <w:t>Жақсы иттің белгісі -</w:t>
        <w:br/>
        <w:t>Жұлмақ түгіл, жаламас.</w:t>
        <w:br/>
        <w:t>Азған елдің бектері</w:t>
        <w:br/>
        <w:t>Қан шықса, елін жұлмалар</w:t>
        <w:br/>
        <w:t>Қасқырменен аралас.</w:t>
      </w:r>
    </w:p>
    <w:p>
      <w:r>
        <w:t>Қазіргі қазақ ұлығы</w:t>
        <w:br/>
        <w:t>Жаман иттен несі кем -</w:t>
        <w:br/>
        <w:t>Жемтік көрсе, қан көрсе,</w:t>
        <w:br/>
        <w:t>Айрылар мүлде есінен.</w:t>
        <w:br/>
        <w:t>Сендер атқа мінген соң,</w:t>
        <w:br/>
        <w:t>Тандыр болып суалды</w:t>
        <w:br/>
        <w:t>Шалқар көлдей несібем.</w:t>
        <w:br/>
        <w:t>Әбілпейіз арғы атаң</w:t>
        <w:br/>
        <w:t>Алтын тұғыр сұңқар-ды.</w:t>
        <w:br/>
        <w:t>Еріктіріп батырын,</w:t>
        <w:br/>
        <w:t>Қунатып еді тұлпарды.</w:t>
        <w:br/>
        <w:t>Тұсында сенің, хан Барақ,</w:t>
        <w:br/>
        <w:t>Азулы бейне аң Барак,</w:t>
        <w:br/>
        <w:t>Содырлы, сойқын төлеңгіт</w:t>
        <w:br/>
        <w:t>Елге қарай анталап,</w:t>
        <w:br/>
        <w:t>Ашынғанды таптады,</w:t>
        <w:br/>
        <w:t>Ел етегін қымқарды.</w:t>
        <w:br/>
        <w:t>145</w:t>
        <w:br/>
        <w:t>Ханталауда, камалда</w:t>
        <w:br/>
        <w:t>Қалды кеме қайраңдап.</w:t>
        <w:br/>
        <w:t>Абылай туы жығылды,</w:t>
        <w:br/>
        <w:t>Қабырғаң, қазақ, сығылды.</w:t>
        <w:br/>
        <w:t>Үріккен қойдай біріңе</w:t>
        <w:br/>
        <w:t>Бірің келіп тығылдың...</w:t>
        <w:br/>
        <w:t>Әуелгі қазақ деген жүрт</w:t>
        <w:br/>
        <w:t>1</w:t>
        <w:br/>
        <w:t>Әуелгі қазақ деген ғаріп жұрт,</w:t>
        <w:br/>
        <w:t>Миығынды көрсетпей,</w:t>
        <w:br/>
        <w:t>Ұстарасыз өскен мұрт.</w:t>
        <w:br/>
        <w:t>Ұйқы басып, сезбедік</w:t>
        <w:br/>
        <w:t>Шырмағанын жаудың сырт.</w:t>
        <w:br/>
        <w:t>Емін-еркін ен жайлап,</w:t>
        <w:br/>
        <w:t>Өсіп едің Бұхарда.</w:t>
        <w:br/>
        <w:t>Елің сонда жүргенде,</w:t>
        <w:br/>
        <w:t>Қызық дәурен сүргенде,</w:t>
        <w:br/>
        <w:t>Бәйшешек шығып бүргенге,</w:t>
        <w:br/>
        <w:t>Ерлерің тартпай жабыға,</w:t>
        <w:br/>
        <w:t>Тартушы еді тұлпарға.</w:t>
        <w:br/>
        <w:t>Кешегі сенің бірауызды күнінде</w:t>
        <w:br/>
        <w:t>Үш жүздің ұлы қараған,</w:t>
        <w:br/>
        <w:t>Алдынан соның тараған</w:t>
        <w:br/>
        <w:t>Әбілпейіз, Абылай -</w:t>
        <w:br/>
        <w:t>Екі сұлтан сұңқарға.</w:t>
        <w:br/>
        <w:t>Еркін өскен қайран ел,</w:t>
        <w:br/>
        <w:t>Дәулетің бейне шалқар көл,</w:t>
        <w:br/>
        <w:t>Айдының бейне асқар бел,</w:t>
        <w:br/>
        <w:t>Ботадай бейне өскен тел.</w:t>
        <w:br/>
        <w:t>Сен Бұхарда кезіңде,</w:t>
      </w:r>
    </w:p>
    <w:p>
      <w:r>
        <w:t>Бәтуа бар сөзіңде,</w:t>
        <w:br/>
        <w:t>Келеді биін сенімді,</w:t>
        <w:br/>
        <w:t>Қара бір халқы көнімді,</w:t>
        <w:br/>
        <w:t>Тыныш еді еліміз.</w:t>
        <w:br/>
        <w:t>158</w:t>
        <w:br/>
        <w:t>Алдына келген дау болса,</w:t>
        <w:br/>
        <w:t>Әділетпен жайғалды.</w:t>
        <w:br/>
        <w:t>Дәулетіне ел кенелді,</w:t>
        <w:br/>
        <w:t>Жетім-жесір теңелді.</w:t>
        <w:br/>
        <w:t>Опасыз мына жалғаннан</w:t>
        <w:br/>
        <w:t>Демі біткен күнінде</w:t>
        <w:br/>
        <w:t>О да көшіп жөнелді.</w:t>
        <w:br/>
        <w:t>Өз әкеңді айтайын,</w:t>
        <w:br/>
        <w:t>Қара тіл ділмар Ақтайлақ,</w:t>
        <w:br/>
        <w:t>Топта жалғыз сөйлеген</w:t>
        <w:br/>
        <w:t>Асыл сөзді тақтайлап.</w:t>
        <w:br/>
        <w:t>Тұқымың дегдар болғанмен,</w:t>
        <w:br/>
        <w:t>Кеңесбай, азғын туғансың.</w:t>
        <w:br/>
        <w:t>Тістеуік айғыр секілді</w:t>
        <w:br/>
        <w:t>Үйіріңді сұйылтып,</w:t>
        <w:br/>
        <w:t>Тай-құнанды куғансың.</w:t>
        <w:br/>
        <w:t>Ел білерлік ісің жоқ,</w:t>
        <w:br/>
        <w:t>Дегдар емес, будансың.</w:t>
        <w:br/>
        <w:t>Будан дейтін себебім:</w:t>
        <w:br/>
        <w:t>Айналаңды торисың,</w:t>
        <w:br/>
        <w:t>Түзден тоят тілемей,</w:t>
        <w:br/>
        <w:t>Өлексені корисың,</w:t>
        <w:br/>
        <w:t>Алдына келсе жүгініс,</w:t>
        <w:br/>
        <w:t>Терісті оң деп жорисың.</w:t>
        <w:br/>
        <w:t>Қолбала құс секілді</w:t>
        <w:br/>
        <w:t>Биялайға қарайсың.</w:t>
        <w:br/>
        <w:t>Не тұлғама тұтқа боп,</w:t>
        <w:br/>
        <w:t>Не керекке жарайсың?</w:t>
        <w:br/>
        <w:t>Ішің - аяз ақ қырау,</w:t>
        <w:br/>
        <w:t>Сыртың сұлу сарайсың.</w:t>
        <w:br/>
        <w:t>Ыдысысың параның</w:t>
        <w:br/>
        <w:t>Қотара құйса толмайтын.</w:t>
        <w:br/>
        <w:t>Ашылған әбден араның -</w:t>
        <w:br/>
        <w:t>Түйені жұтсаң түгімен,</w:t>
        <w:br/>
        <w:t>Биені жұтсаң бүгімен,</w:t>
        <w:br/>
        <w:t>Қақалмай-ақ толғайтын.</w:t>
        <w:br/>
        <w:t>Айтты десең, Кеңесбай,</w:t>
        <w:br/>
        <w:t>Бергенінді санап ал.</w:t>
        <w:br/>
        <w:t>148</w:t>
      </w:r>
    </w:p>
    <w:p>
      <w:r>
        <w:t>Тұлпардың тозып табаны,</w:t>
        <w:br/>
        <w:t>Нардың апшып қадамы,</w:t>
        <w:br/>
        <w:t>Бұйдасын іркіп баяулап,</w:t>
        <w:br/>
        <w:t>Мұрнын жырып шабаны.</w:t>
        <w:br/>
        <w:t>Сарыарқаға түскенсің.</w:t>
        <w:br/>
        <w:t>Иен қоныс таптым деп оңай,</w:t>
        <w:br/>
        <w:t>Өрісі кең ну тоғай.</w:t>
        <w:br/>
        <w:t>Суы тұнык, шөбі қау,</w:t>
        <w:br/>
        <w:t>Жалғыз ғана жиен жау,</w:t>
        <w:br/>
        <w:t>Бағланды жеп еті бал,</w:t>
        <w:br/>
        <w:t>Сарыала қазы, жая, жал,</w:t>
        <w:br/>
        <w:t>Сапырып қымыз ішкенсің.</w:t>
        <w:br/>
        <w:t>Ақ білектің күшімен,</w:t>
        <w:br/>
        <w:t>Ақ найзаның ұшымен,</w:t>
        <w:br/>
        <w:t>Наркескен қылыш жүзімен,</w:t>
        <w:br/>
        <w:t>Қан қатқан жасыл жүзінен,</w:t>
        <w:br/>
        <w:t>Он сан қара қалмақтың</w:t>
        <w:br/>
        <w:t>(Бермегі бар алмақтың!)</w:t>
        <w:br/>
        <w:t>Жерін тегін алдым деп,</w:t>
        <w:br/>
        <w:t>Ойламай ақыл пішкенсің.</w:t>
        <w:br/>
        <w:t>Сауытты ерің зерігіп,</w:t>
        <w:br/>
        <w:t>Сері бойдағың ерігіп,</w:t>
        <w:br/>
        <w:t>Маңғаз байың балпандап,</w:t>
        <w:br/>
        <w:t>Мақтангөйің талтаңдап,</w:t>
        <w:br/>
        <w:t>Жасөспірім жар тандап,</w:t>
        <w:br/>
        <w:t>Бәйбішелер балқылдап,</w:t>
        <w:br/>
        <w:t>Ақпейіл шалдар аңқылдап,</w:t>
        <w:br/>
        <w:t>Ақкөңілдер жарқылдап,</w:t>
        <w:br/>
        <w:t>Бойжеткенің бұралып,</w:t>
        <w:br/>
        <w:t>Таналары жалтылдап,</w:t>
        <w:br/>
        <w:t>Кербездерің керіліп,</w:t>
        <w:br/>
        <w:t>Басуға аяқ ерініп,</w:t>
        <w:br/>
        <w:t>Шешенің судай төгіліп,</w:t>
        <w:br/>
        <w:t>Тынңдаушың бордай егіліп,</w:t>
        <w:br/>
        <w:t>Өз-өзіңнен іскенсің.</w:t>
        <w:br/>
        <w:t>Күнбатысқа көз салмай,</w:t>
        <w:br/>
        <w:t>Күншығысты еске алмай,</w:t>
        <w:br/>
        <w:t>Бізді алатын жау жоқ деп,</w:t>
        <w:br/>
        <w:t>Бізден мықты дәу жоқ деп,</w:t>
        <w:br/>
        <w:t>Алды-артынды байқамай,</w:t>
        <w:br/>
        <w:t>Маған не бар дескенсің.</w:t>
        <w:br/>
        <w:t>Болашақты болжамай,</w:t>
        <w:br/>
        <w:t>Жол сауданы олжалай,</w:t>
        <w:br/>
        <w:t>І6І</w:t>
        <w:br/>
        <w:t>3</w:t>
        <w:br/>
        <w:t>Сен туған жерді тастадың,</w:t>
        <w:br/>
        <w:t>Теріске елді бастадың,</w:t>
        <w:br/>
        <w:t>Қаратаудың асқаның,</w:t>
        <w:br/>
        <w:t>Арқаға аяқ басқаның -</w:t>
        <w:br/>
        <w:t>Түлігі төртеу мал үшін;</w:t>
        <w:br/>
        <w:t>Мен жерді мекен етем деп,</w:t>
        <w:br/>
        <w:t>Игілікке жетем деп,</w:t>
        <w:br/>
        <w:t>Кеңшілік сүтін ішем деп,</w:t>
        <w:br/>
        <w:t>Ойменен тон пішем деп,</w:t>
        <w:br/>
        <w:t>Қара қазан, сары бала,</w:t>
      </w:r>
    </w:p>
    <w:p>
      <w:r>
        <w:t>Кемпір-шалдың камы үшін;</w:t>
        <w:br/>
        <w:t>Бетегесі бырдай боп,</w:t>
        <w:br/>
        <w:t>Майсасыры дырдай боп,</w:t>
        <w:br/>
        <w:t>Тарлаулары балдайын,</w:t>
        <w:br/>
        <w:t>Балауы жая-жалдайын,</w:t>
        <w:br/>
        <w:t>Ойы түрлі кілемдей,</w:t>
        <w:br/>
        <w:t>Солқылдап қыры кілеңдей,</w:t>
        <w:br/>
        <w:t>Салқын самал дала үшін.</w:t>
        <w:br/>
        <w:t>4</w:t>
        <w:br/>
        <w:t>Тобышақ атты бүгілтіп,</w:t>
        <w:br/>
        <w:t>Құйрық-жалын сүзілтіп,</w:t>
        <w:br/>
        <w:t>Езді бордай үгілтіп,</w:t>
        <w:br/>
        <w:t>Тұйғындай ерді ширатып,</w:t>
        <w:br/>
        <w:t>Тас ошақты қиратып,</w:t>
        <w:br/>
        <w:t>Нар шөгіп құмның астында,</w:t>
        <w:br/>
        <w:t>Су кешіп таудан астын да,</w:t>
        <w:br/>
        <w:t>Қой-қозыңды маңыратып,</w:t>
        <w:br/>
        <w:t>Бота-інгенді аңыратып,</w:t>
        <w:br/>
        <w:t>Сиырынды мөңіретіп,</w:t>
        <w:br/>
        <w:t>Мешеулерді еңіретіп,</w:t>
        <w:br/>
        <w:t>Талдырмашты талдырып,</w:t>
        <w:br/>
        <w:t>Ақсақ-токсақ қалдырып,</w:t>
        <w:br/>
        <w:t>Үдере тартып көшкенсің.</w:t>
        <w:br/>
        <w:t>Сыр, Куаннан кеткенде,</w:t>
        <w:br/>
        <w:t>Арыс, Келес өткенде,</w:t>
        <w:br/>
        <w:t>Талас, Шуға жеткенде</w:t>
        <w:br/>
        <w:t>Түйенің қомын шешкенсің.</w:t>
        <w:br/>
        <w:t>Шу бойына ығыр ғып,</w:t>
        <w:br/>
        <w:t>Төрт түлік демін алдырып,</w:t>
        <w:br/>
        <w:t>Қошқардың шешпей күйегін,</w:t>
        <w:br/>
        <w:t>Қойыңды қысыр калдырып,</w:t>
        <w:br/>
        <w:t>160</w:t>
        <w:br/>
        <w:t>Шаңына малың аунаған,</w:t>
        <w:br/>
        <w:t>Дәулетің өсіп қаулаған,</w:t>
        <w:br/>
        <w:t>Тел емес малды саумаған,</w:t>
        <w:br/>
        <w:t>Бұхар-ай шәрі дейтұғын</w:t>
        <w:br/>
        <w:t>Өскен, өнген жеріңіз.</w:t>
        <w:br/>
        <w:t>2</w:t>
        <w:br/>
        <w:t>Тай туып, тайлақ кайыған,</w:t>
        <w:br/>
        <w:t>Тоқты қоздап байыған,</w:t>
        <w:br/>
        <w:t>Малың қысыр қалмаған,</w:t>
        <w:br/>
        <w:t>Қулығың құлын салмаған,</w:t>
        <w:br/>
        <w:t>Қалың еді ырысың</w:t>
        <w:br/>
        <w:t>Көлге біткен жекендей.</w:t>
        <w:br/>
        <w:t>Бай сатып қыл мен қыбырын,</w:t>
        <w:br/>
        <w:t>Кедей бұлдап сабырын,</w:t>
        <w:br/>
        <w:t>Ерсі болып ырығың,</w:t>
        <w:br/>
        <w:t>Ішке дуан салған соң,</w:t>
        <w:br/>
        <w:t>Айуанмен тең саналдың,</w:t>
        <w:br/>
        <w:t>Терідей болып тоналдың.</w:t>
        <w:br/>
        <w:t>Бастады Тәнірім теріске,</w:t>
        <w:br/>
        <w:t>Елің түсіп керіске,</w:t>
        <w:br/>
        <w:t>Енді қолың жетпейді</w:t>
        <w:br/>
        <w:t>Кең қоныс, бейбіт өріске.</w:t>
        <w:br/>
        <w:t>Жол таба алмай, қамалдың</w:t>
      </w:r>
    </w:p>
    <w:p>
      <w:r>
        <w:t>Басшысын атқан бәкендей.</w:t>
        <w:br/>
        <w:t>Шариғат жолын тастадың,</w:t>
        <w:br/>
        <w:t>Теріске елді бастадың.</w:t>
        <w:br/>
        <w:t>Төре, қараң бас қосып,</w:t>
        <w:br/>
        <w:t>Жақсылық жаудан іс тосып,</w:t>
        <w:br/>
        <w:t>Құба тамға жиналдың.</w:t>
        <w:br/>
        <w:t>Мәдине мен Меккедей.</w:t>
        <w:br/>
        <w:t>Кереметті, дұғалы,</w:t>
        <w:br/>
        <w:t>Айтқан сөзі дуалы,</w:t>
        <w:br/>
        <w:t>Мәдине мен Меккеде</w:t>
        <w:br/>
        <w:t>Әулие зада мол екен.</w:t>
        <w:br/>
        <w:t>Әзірет конған Қаратау,</w:t>
        <w:br/>
        <w:t>Аса алмаған онан жау,</w:t>
        <w:br/>
        <w:t>Болмаған онда ханталау,</w:t>
        <w:br/>
        <w:t>Ел соқпағы даңғыл жол -</w:t>
        <w:br/>
        <w:t>Қасымның қасқа жолы екен.</w:t>
        <w:br/>
        <w:t>Көнелерден сұрасам,</w:t>
        <w:br/>
        <w:t>Сөзін жинап құрасам,</w:t>
        <w:br/>
        <w:t>Сауысқандық Түркістан -</w:t>
        <w:br/>
        <w:t>Сенің туған жерің сол екен.</w:t>
        <w:br/>
        <w:t>159</w:t>
        <w:br/>
        <w:t>Қабырғасын сөксе де,</w:t>
        <w:br/>
        <w:t>Қанын судай төксе де,</w:t>
        <w:br/>
        <w:t>Қайыспас қара нар-ды деп,</w:t>
        <w:br/>
        <w:t>Мандайынан күн өтіп,</w:t>
        <w:br/>
        <w:t>Жаурынынан жел өтіп,</w:t>
        <w:br/>
        <w:t>Күн астымен жеткен ер.</w:t>
        <w:br/>
        <w:t>Айтып-айтпай, немене,</w:t>
        <w:br/>
        <w:t>Исатайды өлтіріп,</w:t>
        <w:br/>
        <w:t>Серкесінен айрылып,</w:t>
        <w:br/>
        <w:t>Сергелдең болған біздің ел!</w:t>
        <w:br/>
        <w:t>Жәңгірдің ісі</w:t>
        <w:br/>
        <w:t>Міне алмаған алаға-ай,</w:t>
        <w:br/>
        <w:t>Шыға алмаған далаға-ай,</w:t>
        <w:br/>
        <w:t>Қара қазақ баласын</w:t>
        <w:br/>
        <w:t>Атана нәлет Жәңгір хан</w:t>
        <w:br/>
        <w:t>Көзінен тізіп жіберді-ау</w:t>
        <w:br/>
        <w:t>Орынбор деген қалаға-ай!</w:t>
        <w:br/>
        <w:t>Тарланым</w:t>
        <w:br/>
        <w:t>Таудан мұнартып ұшқан тарланым,</w:t>
        <w:br/>
        <w:t>Саған, ұсынсам, колым жетер ме,</w:t>
        <w:br/>
        <w:t>Арызым айтсам, өтер ме?</w:t>
        <w:br/>
        <w:t>Арыстаным, көп болды-ау</w:t>
        <w:br/>
        <w:t>Саған да менін арманым!</w:t>
        <w:br/>
        <w:t>Кермиығым, кербезім,</w:t>
        <w:br/>
        <w:t>Керіскідей шандозым,</w:t>
        <w:br/>
        <w:t>Құландай ашы дауыстым,</w:t>
        <w:br/>
        <w:t>Құлжадай айбар мүйіздім,</w:t>
        <w:br/>
        <w:t>Қырмызыдай ажарлым,</w:t>
        <w:br/>
        <w:t>Хиуадай базарлым,</w:t>
      </w:r>
    </w:p>
    <w:p>
      <w:r>
        <w:t>Теніздей терең ақылдым!,</w:t>
        <w:br/>
        <w:t>Тебіренбес ауыр мінездім!</w:t>
        <w:br/>
        <w:t>Садағына сары жебені салдырған,</w:t>
        <w:br/>
        <w:t>Салағының кірісін</w:t>
        <w:br/>
        <w:t>Сары алтынға малдырған,</w:t>
        <w:br/>
        <w:t>171</w:t>
        <w:br/>
        <w:t>2.</w:t>
        <w:br/>
        <w:t>Беркініп садақ асынбай,</w:t>
        <w:br/>
        <w:t>Біріндеп жауды қашырмай,</w:t>
        <w:br/>
        <w:t>Білтеліге доп салмай,</w:t>
        <w:br/>
        <w:t>Қорамсаққа қол салмай,</w:t>
        <w:br/>
        <w:t>Қозы жауырын ок алмай,</w:t>
        <w:br/>
        <w:t>Атқан оғы жоғалмай,</w:t>
        <w:br/>
        <w:t>Балдағы алтын құрыш болат</w:t>
        <w:br/>
        <w:t>Балдағынан қанға боялмай,</w:t>
        <w:br/>
        <w:t>Қасарысқан карындасқа</w:t>
        <w:br/>
        <w:t>Қанды көбік жұтқызбай,</w:t>
        <w:br/>
        <w:t>Халыққа тентек атанбай,</w:t>
        <w:br/>
        <w:t>Ерлердің ісі бітер ме?!</w:t>
        <w:br/>
        <w:t>Ұлы арман</w:t>
        <w:br/>
        <w:t>Желп-желп еткен ала ту,</w:t>
        <w:br/>
        <w:t>Жиырыл алар күн қайда?!</w:t>
        <w:br/>
        <w:t>Орама мылтық тарс ұрып,</w:t>
        <w:br/>
        <w:t>Жауға аттанар күн кайда?!</w:t>
        <w:br/>
        <w:t>Елбең-елбең жүгірген,</w:t>
        <w:br/>
        <w:t>Ебелек отқа семірген,</w:t>
        <w:br/>
        <w:t>Арғымақтан туған асылды</w:t>
        <w:br/>
        <w:t>Баптап мінер күн қайда?!</w:t>
        <w:br/>
        <w:t>Алаштағы жақсыдан</w:t>
        <w:br/>
        <w:t>Батасын алып, дәм татып,</w:t>
        <w:br/>
        <w:t>Түлкідейін түн катып,</w:t>
        <w:br/>
        <w:t>Бөрідейін жол тартып,</w:t>
        <w:br/>
        <w:t>Жаурынына мұз катып,</w:t>
        <w:br/>
        <w:t>Жалаулы найза колға алып,</w:t>
        <w:br/>
        <w:t>Жау тоқтатар күн қайда?!</w:t>
        <w:br/>
        <w:t>Толарсақтан саз кешіп</w:t>
        <w:br/>
        <w:t>Толарсақтан саз кешіп,</w:t>
        <w:br/>
        <w:t>Тоқтамай тартып шығарға -</w:t>
        <w:br/>
        <w:t>Қас үлектен туған кәтепті</w:t>
        <w:br/>
        <w:t>Қара нар керек біздің бұл іске.</w:t>
        <w:br/>
        <w:t>166</w:t>
        <w:br/>
        <w:t>Қабырғасын қаусап,</w:t>
        <w:br/>
        <w:t>Бір-біріндеп сөксе де,</w:t>
        <w:br/>
        <w:t>Қабағын шытпас ер керек</w:t>
        <w:br/>
        <w:t>Біздің бүйткен бұл іске.</w:t>
        <w:br/>
        <w:t>Маң-маң басқан сары атан</w:t>
        <w:br/>
        <w:t>Манғыстап шығар өріске.</w:t>
        <w:br/>
        <w:t>Бұрынғыдай қарыштап</w:t>
      </w:r>
    </w:p>
    <w:p>
      <w:r>
        <w:t>Қона алмадық қонысқа,</w:t>
        <w:br/>
        <w:t>Келе алмадық келіске.</w:t>
        <w:br/>
        <w:t>Тағыдай тандап су ішкен,</w:t>
        <w:br/>
        <w:t>Тарпандай тізесін бүгіп от жеген</w:t>
        <w:br/>
        <w:t>Тағы сынды мырза едік,</w:t>
        <w:br/>
        <w:t>Тағы да келдік тар жерге.</w:t>
        <w:br/>
        <w:t>Таңдансақ тағы болар ма</w:t>
        <w:br/>
        <w:t>Тәңірінің салған бұл іске.</w:t>
        <w:br/>
        <w:t>Н</w:t>
        <w:br/>
        <w:t>Еңселігім екі елі</w:t>
        <w:br/>
        <w:t>Еңселігім екі елі,</w:t>
        <w:br/>
        <w:t>Егіз қоян шекелі,</w:t>
        <w:br/>
        <w:t>Жараған теке мүшелі.</w:t>
        <w:br/>
        <w:t>Жаурыны жазық, мойны ұзын,</w:t>
        <w:br/>
        <w:t>Оқ тартарға қолы ұзын,</w:t>
        <w:br/>
        <w:t>Дұшпанына келгенде,</w:t>
        <w:br/>
        <w:t>Тартынбай сөйлер асылмын.</w:t>
        <w:br/>
        <w:t>Құла бір сұлу ат мінген,</w:t>
        <w:br/>
        <w:t>Құйрық-жалын шарт түйген,</w:t>
        <w:br/>
        <w:t>Құм сағыздай созылған,</w:t>
        <w:br/>
        <w:t>Дулығалы бас кескен,</w:t>
        <w:br/>
        <w:t>Ту түбінен Ту алған,</w:t>
        <w:br/>
        <w:t>Жауды көріп қуанған,</w:t>
        <w:br/>
        <w:t>Мен -- Өтемістің баласы</w:t>
        <w:br/>
        <w:t>Махамбет атты батырмын!</w:t>
        <w:br/>
        <w:t>Махамбеттің Жәңгірге</w:t>
        <w:br/>
        <w:t>айтқаны</w:t>
        <w:br/>
        <w:t>Хан емессің, қасқырсың,</w:t>
        <w:br/>
        <w:t>Қара албасты басқырсың,</w:t>
        <w:br/>
        <w:t>167</w:t>
        <w:br/>
        <w:t>Қамалаған көп дұшпан</w:t>
        <w:br/>
        <w:t>Әлі де болса қойдай қылып айдармыз!</w:t>
        <w:br/>
        <w:t>Махамбеттің Баймағамбет</w:t>
        <w:br/>
        <w:t>сұлтанға айтқаны</w:t>
        <w:br/>
        <w:t>І</w:t>
        <w:br/>
        <w:t>Алайма, сұлтан, алайма!</w:t>
        <w:br/>
        <w:t>Астыма мінген арғымақ</w:t>
        <w:br/>
        <w:t>Аяндай түсіп марай ма?</w:t>
        <w:br/>
        <w:t>Арғымақ дейтін жығылар</w:t>
        <w:br/>
        <w:t>Найза бойы жар келсе,</w:t>
        <w:br/>
        <w:t>Жабыдайын жалтаңдап,</w:t>
        <w:br/>
        <w:t>Түсер жерін қарай ма?!</w:t>
        <w:br/>
        <w:t>Арғымақ атқа айдай таға қақтырса,</w:t>
      </w:r>
    </w:p>
    <w:p>
      <w:r>
        <w:t>Кілегей қатқан Еділдің</w:t>
        <w:br/>
        <w:t>Көкше мұзынан таяр ма?!</w:t>
        <w:br/>
        <w:t>Ата ұлының баласы,</w:t>
        <w:br/>
        <w:t>Асыл ерге малың бер,</w:t>
        <w:br/>
        <w:t>Малың бер де, басың кос,</w:t>
        <w:br/>
        <w:t>Басына тарлық түскенде,</w:t>
        <w:br/>
        <w:t>Ардақтаған әділ жанын аяр ма?!</w:t>
        <w:br/>
        <w:t>П</w:t>
        <w:br/>
        <w:t>Біз бір енеден бір едік,</w:t>
        <w:br/>
        <w:t>Бір енеден екі едік.</w:t>
        <w:br/>
        <w:t>Екеуіміз жүргенде,</w:t>
        <w:br/>
        <w:t>Бір-бірімізге ес едік.</w:t>
        <w:br/>
        <w:t>Бір енеден үш едік,</w:t>
        <w:br/>
        <w:t>Үшеуіміз жүргенде,</w:t>
        <w:br/>
        <w:t>Толып жатқан күш едік.</w:t>
        <w:br/>
        <w:t>Бір енеден бес едік,</w:t>
        <w:br/>
        <w:t>Бесеуіміз жүргенде,</w:t>
        <w:br/>
        <w:t>Алашқа болман деуші едік.</w:t>
        <w:br/>
        <w:t>Өтемістен туған он едік,</w:t>
        <w:br/>
        <w:t>Онымыз атқа мінгенде,</w:t>
        <w:br/>
        <w:t>Жер қайысқан қол едік!</w:t>
        <w:br/>
        <w:t>173</w:t>
        <w:br/>
        <w:t>Ш</w:t>
        <w:br/>
        <w:t>Еділді көріп емсеген,</w:t>
        <w:br/>
        <w:t>Жайықты көріп жемсеген,</w:t>
        <w:br/>
        <w:t>Таудағы тарлан шұбар біз едік.</w:t>
        <w:br/>
        <w:t>Исатайдың барында</w:t>
        <w:br/>
        <w:t>Қара қазан, сары бала</w:t>
        <w:br/>
        <w:t>Қамы үшін қылыш сермедік.</w:t>
        <w:br/>
        <w:t>Шабытымыз келгенде,</w:t>
        <w:br/>
        <w:t>Ерегескен дұшпанды</w:t>
        <w:br/>
        <w:t>Шетінен сүйреп жеп едік.</w:t>
        <w:br/>
        <w:t>Баста дәурен тұрғанда,</w:t>
        <w:br/>
        <w:t>Біздер дағы, Байеке</w:t>
        <w:br/>
        <w:t>Оза көшіп, ен жайлап,</w:t>
        <w:br/>
        <w:t>Шалғынға бие біз байлап,</w:t>
        <w:br/>
        <w:t>Еркіннен де ерікті жатқан ел едік!</w:t>
        <w:br/>
        <w:t>ІҮ</w:t>
        <w:br/>
        <w:t>Тептер үшін тебістік, Еділ үшін егестік,</w:t>
        <w:br/>
        <w:t>Жайық үшін жандастық,</w:t>
        <w:br/>
        <w:t>Қиғаш үшін қырылдық.</w:t>
        <w:br/>
        <w:t>Теңдікті малды бермедік,</w:t>
      </w:r>
    </w:p>
    <w:p>
      <w:r>
        <w:t>Теңдіксіз малға көнбедік.</w:t>
        <w:br/>
        <w:t>Ханның кірген ақ орда</w:t>
        <w:br/>
        <w:t>Бұзуын ойлап кеңестік.</w:t>
        <w:br/>
        <w:t>Аламанға жел бердік,</w:t>
        <w:br/>
        <w:t>Аса жұртты меңгердік,</w:t>
        <w:br/>
        <w:t>Қара қазақ баласын</w:t>
        <w:br/>
        <w:t>Хан ұлына теңгердік.</w:t>
        <w:br/>
        <w:t>Өздеріндей хандарды</w:t>
        <w:br/>
        <w:t>Қабырғасын сеөгілтіп,</w:t>
        <w:br/>
        <w:t>Қабырғадан аққан қан</w:t>
        <w:br/>
        <w:t>Ат баурына төгілтіп,</w:t>
        <w:br/>
        <w:t>Әділ жаннан түңілтіп,</w:t>
        <w:br/>
        <w:t>Ат көтіне өңгердік!</w:t>
        <w:br/>
        <w:t>2</w:t>
        <w:br/>
        <w:t>Кешегі Исатайдың барында,</w:t>
        <w:br/>
        <w:t>Алақандай Нарында</w:t>
        <w:br/>
        <w:t>Басушы едім құлаштай.</w:t>
        <w:br/>
        <w:t>Жәбір беріп, жала етсең,</w:t>
        <w:br/>
        <w:t>Былғанған басым ласқа-ай.</w:t>
        <w:br/>
        <w:t>174</w:t>
        <w:br/>
        <w:t>Өтін жарып оң жақтан,</w:t>
        <w:br/>
        <w:t>Дұшпанға қылыш ұрармын.</w:t>
        <w:br/>
        <w:t>Жазға бір ай қалғанда,</w:t>
        <w:br/>
        <w:t>Аласапыран болғанда,</w:t>
        <w:br/>
        <w:t>Бөліне көшкен еліңді</w:t>
        <w:br/>
        <w:t>Бөріккен қойдай қылармын.</w:t>
        <w:br/>
        <w:t>Жарыла көшкен еліңді</w:t>
        <w:br/>
        <w:t>Жаралы қойдай қылармын.</w:t>
        <w:br/>
        <w:t>Мен кеткенмен, тек кетпен,</w:t>
        <w:br/>
        <w:t>Сізден артық табармын.</w:t>
        <w:br/>
        <w:t>Ашуыма көп тисең,</w:t>
        <w:br/>
        <w:t>Өзекті жанға бір өлім,</w:t>
        <w:br/>
        <w:t>Ордаңнды талкан қылып шабармын.</w:t>
        <w:br/>
        <w:t>ІХ</w:t>
        <w:br/>
        <w:t>Беркініп садақ асынған,</w:t>
        <w:br/>
        <w:t>Біріндеп жауды қашырған,</w:t>
        <w:br/>
        <w:t>Құйқылжыған құла жирен ат мінген,</w:t>
        <w:br/>
        <w:t>Құйрық-жалын шарт түйген</w:t>
        <w:br/>
        <w:t>Мен - кескекті ердің сойымын,</w:t>
        <w:br/>
        <w:t>Кескілеспей бір басылман!</w:t>
        <w:br/>
        <w:t>Алдыңа келіп тұрмын деп,</w:t>
        <w:br/>
        <w:t>Ар-намысымды қашырман.</w:t>
        <w:br/>
        <w:t>Сүйегім тұтам қалғанша</w:t>
        <w:br/>
        <w:t>Тартынбай сөйлер асылмын.</w:t>
        <w:br/>
        <w:t>АЙ, тақсыр-ай, ай, тақсыр,</w:t>
        <w:br/>
        <w:t>Бойың жетпес биікпін,</w:t>
        <w:br/>
        <w:t>Бұлтқа жетпей, шарт сынбан.</w:t>
        <w:br/>
        <w:t>Айта келген сөзім бар,</w:t>
      </w:r>
    </w:p>
    <w:p>
      <w:r>
        <w:t>Не қылсаң да жасырман.</w:t>
        <w:br/>
        <w:t>Шамдансам - жығар асаумын,</w:t>
        <w:br/>
        <w:t>Шамырқансам - сынар болатпын.</w:t>
        <w:br/>
        <w:t>Кәр қылады деп, тақсыр-ау,</w:t>
        <w:br/>
        <w:t>Аяғыңа бас ұрман.</w:t>
        <w:br/>
        <w:t>Байеке сұлтан аксүйек,</w:t>
        <w:br/>
        <w:t>Қыларың болса, қылып қал</w:t>
        <w:br/>
        <w:t>Күндердің күні болғанда,</w:t>
        <w:br/>
        <w:t>Бас кесермін, жасырман!</w:t>
        <w:br/>
        <w:t>).4</w:t>
        <w:br/>
        <w:t>Ақсүйек сұлтан Байеке!</w:t>
        <w:br/>
        <w:t>Әкім болған сен едің,</w:t>
        <w:br/>
        <w:t>176</w:t>
        <w:br/>
        <w:t>12-989</w:t>
        <w:br/>
        <w:t>Алдыңа келіп арыз айтар</w:t>
        <w:br/>
        <w:t>Қас қарашың мен едім.</w:t>
        <w:br/>
        <w:t>іштегі толған шерімді</w:t>
        <w:br/>
        <w:t>Бір толғасам деп едім.</w:t>
        <w:br/>
        <w:t>Алдыңда отырып, Байеке,</w:t>
        <w:br/>
        <w:t>Арызымды айтып толғадым,</w:t>
        <w:br/>
        <w:t>Іштегі түйін шешілді.</w:t>
        <w:br/>
        <w:t>Айтып-айтпай, немене,</w:t>
        <w:br/>
        <w:t>Ер тілегі кесілді.</w:t>
        <w:br/>
        <w:t>Мінген аттың тұяғы</w:t>
        <w:br/>
        <w:t>Таға салмай тесілді!</w:t>
        <w:br/>
        <w:t>Хх</w:t>
        <w:br/>
        <w:t>Ай, тақсыр-ау, ай, тақсыр,</w:t>
        <w:br/>
        <w:t>Боз орданы тіктім деп,</w:t>
        <w:br/>
        <w:t>Боз ағашты жықтым деп,</w:t>
        <w:br/>
        <w:t>«Ханым, ханым» дегенге,</w:t>
        <w:br/>
        <w:t>Көтере берме бұтынды,</w:t>
        <w:br/>
        <w:t>Көптіре берме ұртыңды.</w:t>
        <w:br/>
        <w:t>Күндердің күні болғанда,</w:t>
        <w:br/>
        <w:t>Өзіңнен мықты жолықса,</w:t>
        <w:br/>
        <w:t>Ту сыртыңнан жармай алар өтіңді.</w:t>
        <w:br/>
        <w:t>Тәуекел хаққа бел байлап,</w:t>
        <w:br/>
        <w:t>Қималы найза өңгеріп,</w:t>
        <w:br/>
        <w:t>Бозбалаға жел беріп,</w:t>
        <w:br/>
        <w:t>Атқа мініп шыққанда,</w:t>
        <w:br/>
        <w:t>Ұлып қалмақ сенің де</w:t>
        <w:br/>
        <w:t>Көрер едім көтіңді!</w:t>
        <w:br/>
        <w:t>ХІ</w:t>
        <w:br/>
        <w:t>Мен, мен едім, мен едім,</w:t>
        <w:br/>
        <w:t>Мен Нарында жүргенде</w:t>
        <w:br/>
        <w:t>Еңіреп жүрген ер едім.</w:t>
        <w:br/>
        <w:t>Исатайдың барында</w:t>
      </w:r>
    </w:p>
    <w:p>
      <w:r>
        <w:t>Екі тарлан бөрі едім.</w:t>
        <w:br/>
        <w:t>Қай қазақтан кем едім,</w:t>
        <w:br/>
        <w:t>Бір қазақпен тең едім.</w:t>
        <w:br/>
        <w:t>Өздеріндей хандардың,</w:t>
        <w:br/>
        <w:t>Қарны жуан билердің</w:t>
        <w:br/>
        <w:t>Атандай даусын ақыртып,</w:t>
        <w:br/>
        <w:t>Лауазымын көкке шақыртып,</w:t>
        <w:br/>
        <w:t>Басын кессем деп едім!</w:t>
        <w:br/>
        <w:t>177</w:t>
        <w:br/>
        <w:t>Достарың келіп табалап,</w:t>
        <w:br/>
        <w:t>Дұшпаның сені басқа ұрсын!</w:t>
        <w:br/>
        <w:t>Хан емессің, ылаңсың,</w:t>
        <w:br/>
        <w:t>Қара шұбар жылансың.</w:t>
        <w:br/>
        <w:t>Хан емессің, аярсың,</w:t>
        <w:br/>
        <w:t>Айыр құйрық шаянсың!</w:t>
        <w:br/>
        <w:t>Атадан туған аруақты ер</w:t>
        <w:br/>
        <w:t>Атадан туған аруақты ер</w:t>
        <w:br/>
        <w:t>Жауды көрсе, жапырар</w:t>
        <w:br/>
        <w:t>“дей соққан дауылдай.</w:t>
        <w:br/>
        <w:t>Жамандарға қарасаң,</w:t>
        <w:br/>
        <w:t>Малын көрер жанындай.</w:t>
        <w:br/>
        <w:t>Жүйрік аттың белгісі</w:t>
        <w:br/>
        <w:t>Тұрады құйрық-жалында-ай.</w:t>
        <w:br/>
        <w:t>Айтып-айтпай, немене,</w:t>
        <w:br/>
        <w:t>Халық қозғалса,</w:t>
        <w:br/>
        <w:t>Тұра алмайды хан тағында-ай.</w:t>
        <w:br/>
        <w:t>Исатай деген ағам бар</w:t>
        <w:br/>
        <w:t>Исатай деген ағам бар,</w:t>
        <w:br/>
        <w:t>Ақ кіреуке жағам бар.</w:t>
        <w:br/>
        <w:t>Хан ұлымен қас болып,</w:t>
        <w:br/>
        <w:t>Қара ұлына дос болып,</w:t>
        <w:br/>
        <w:t>Хан үстіне барғанда,</w:t>
        <w:br/>
        <w:t>Шабайық ханды дегенде,</w:t>
        <w:br/>
        <w:t>Шапқандай ханды амал бар,</w:t>
        <w:br/>
        <w:t>Амал барда хан шаппай,</w:t>
        <w:br/>
        <w:t>Тәңірім қылды, не амал бар.</w:t>
        <w:br/>
        <w:t>Ат туады байталдан,</w:t>
        <w:br/>
        <w:t>Айт десең, лебіз қайтарман.</w:t>
      </w:r>
    </w:p>
    <w:p>
      <w:r>
        <w:t>Халық қайғысын айтуға</w:t>
        <w:br/>
        <w:t>Хан ұлынан тайсалман.</w:t>
        <w:br/>
        <w:t>Төрт-бес жылдай алысып,</w:t>
        <w:br/>
        <w:t>Мына отырған Исаекем</w:t>
        <w:br/>
        <w:t>Ханның бір тауын қайтарған!</w:t>
        <w:br/>
        <w:t>168</w:t>
        <w:br/>
        <w:t>Жас бәйтерек жығылып,</w:t>
        <w:br/>
        <w:t>Жығылғаны естіліп,</w:t>
        <w:br/>
        <w:t>Алыстағы дүшпан мен</w:t>
        <w:br/>
        <w:t>Жақындағы «достының»</w:t>
        <w:br/>
        <w:t>Куанып, көңілі тынған күн.</w:t>
        <w:br/>
        <w:t>(2</w:t>
        <w:br/>
        <w:t>Тайманның ұлы Исатай</w:t>
        <w:br/>
        <w:t>Арғымақтан туған қазанат</w:t>
        <w:br/>
        <w:t>Шабуыл салса - нанғысыз.</w:t>
        <w:br/>
        <w:t>Қазан аттан туған қаз мойын</w:t>
        <w:br/>
        <w:t>Күніне көз көрінім жер шалғысыз.</w:t>
        <w:br/>
        <w:t>Айырдан туған жампоз бар</w:t>
        <w:br/>
        <w:t>Нарға жүгін салғысыз.</w:t>
        <w:br/>
        <w:t>Аруанадан туған мая бар</w:t>
        <w:br/>
        <w:t>Асылын айуан десең, нанғысыз.</w:t>
        <w:br/>
        <w:t>Жаманнан туған жаксы бар</w:t>
        <w:br/>
        <w:t>Атасын айтса, нанғысыз.</w:t>
        <w:br/>
        <w:t>Жақсыдан туған жаман бар,</w:t>
        <w:br/>
        <w:t>Күндердің күні болғанда,</w:t>
        <w:br/>
        <w:t>Жарамды бір теріге алғысыз.</w:t>
        <w:br/>
        <w:t>Тайманның ұлы Исатай</w:t>
        <w:br/>
        <w:t>Ағайынның басы еді,</w:t>
        <w:br/>
        <w:t>Алтын ердің қасы еді,</w:t>
        <w:br/>
        <w:t>Исатайды өлтіріп,</w:t>
        <w:br/>
        <w:t>Қырсық та шалған біздің ел!</w:t>
        <w:br/>
        <w:t>Мінкен ер</w:t>
        <w:br/>
        <w:t>Мінкен де мінкен, мінкен ер,</w:t>
        <w:br/>
        <w:t>Бұл сықылды неткен ер?!</w:t>
        <w:br/>
        <w:t>Көлденең жатқан Жайықтан</w:t>
        <w:br/>
        <w:t>Құралайдың күнінде</w:t>
        <w:br/>
        <w:t>Еркек қойдай бөлініп,</w:t>
        <w:br/>
        <w:t>Қырқарланып өткен ер,</w:t>
        <w:br/>
        <w:t>Күншығыстың астында,</w:t>
        <w:br/>
        <w:t>Күнбатыстың тұсында</w:t>
        <w:br/>
        <w:t>Қарындасым бар-ды деп,</w:t>
        <w:br/>
        <w:t>170</w:t>
        <w:br/>
        <w:t>Мен - бір шарға ұстаған қара балта едім,</w:t>
        <w:br/>
        <w:t>Шабуымды таппай кетілдім,</w:t>
        <w:br/>
        <w:t>Қайрасан, тағы жетілдім.</w:t>
      </w:r>
    </w:p>
    <w:p>
      <w:r>
        <w:t>Көрмес, келмес мен едім</w:t>
        <w:br/>
        <w:t>Өз еркіммен бетіңді-ай.</w:t>
        <w:br/>
        <w:t>Есігіңнің алдына</w:t>
        <w:br/>
        <w:t>Ұрмай-соқпай келтірген</w:t>
        <w:br/>
        <w:t>Арманың бар ма Құдайға</w:t>
        <w:br/>
        <w:t>Мынау Махамбет сынды жетімді-ай?!</w:t>
        <w:br/>
        <w:t>УІ</w:t>
        <w:br/>
        <w:t>Ханнан кегім ала алмай,</w:t>
        <w:br/>
        <w:t>Арқаның алпыс екі саласына барғанда,</w:t>
        <w:br/>
        <w:t>Айдаһардай арбадың,</w:t>
        <w:br/>
        <w:t>Арбадың да қалмадың.</w:t>
        <w:br/>
        <w:t>Қайрат қылар ер біз болсак,</w:t>
        <w:br/>
        <w:t>Заманымда болған «сұлтаным»,</w:t>
        <w:br/>
        <w:t>Бізді жіпсіз байладың.</w:t>
        <w:br/>
        <w:t>ҮП</w:t>
        <w:br/>
        <w:t>Еділ мен Жайық жер еді-ау,</w:t>
        <w:br/>
        <w:t>Мекен еткен шаруаға</w:t>
        <w:br/>
        <w:t>Жағасы қорған жай еді-ау.</w:t>
        <w:br/>
        <w:t>Жай-қоныстан айрылып,</w:t>
        <w:br/>
        <w:t>Мен - бір қаңғырып жүрген қарашы.</w:t>
        <w:br/>
        <w:t>Қайта-қайта шақыртып,</w:t>
        <w:br/>
        <w:t>Менде қаңдай ауыр ақың бар еді-ау?!</w:t>
        <w:br/>
        <w:t>Қаңғырған емей, немене,</w:t>
        <w:br/>
        <w:t>Қара баста сенім жоқ.</w:t>
        <w:br/>
        <w:t>Қаттылық емей, немене,</w:t>
        <w:br/>
        <w:t>Ханның бетін көру жоқ.</w:t>
        <w:br/>
        <w:t>Кәрің қатты, хан ие,</w:t>
        <w:br/>
        <w:t>Қанша қаттылық етсең де,</w:t>
        <w:br/>
        <w:t>Ажалдан бұрын өлу жоқ.</w:t>
        <w:br/>
        <w:t>ҮШ</w:t>
        <w:br/>
        <w:t>Мен ақ сұңқар құстың сойы едім,</w:t>
        <w:br/>
        <w:t>Шамырқансам, тақсыр, кетермін,</w:t>
        <w:br/>
        <w:t>Кетпей де нешік етермін?</w:t>
        <w:br/>
        <w:t>Бұл барғаннан барармын,</w:t>
        <w:br/>
        <w:t>Ҡиядан орын алармын,</w:t>
        <w:br/>
        <w:t>175</w:t>
      </w:r>
    </w:p>
    <w:p>
      <w:r>
        <w:t>Ат туар ма шұбардай,</w:t>
        <w:br/>
        <w:t>Ер туар ма бұлардай!</w:t>
        <w:br/>
        <w:t>Мына отырған Исаекем,</w:t>
        <w:br/>
        <w:t>Дулығалы бас кесіп,</w:t>
        <w:br/>
        <w:t>Дұшпанының қанына</w:t>
        <w:br/>
        <w:t>Ақ алмасын суарды-ай!!!</w:t>
        <w:br/>
        <w:t>Мұнар күн</w:t>
        <w:br/>
        <w:t>Мұнар да мұнар, мұнар күн,</w:t>
        <w:br/>
        <w:t>Бұлттан шыққан шұбар күн,</w:t>
        <w:br/>
        <w:t>Буыршын мұзға тайған күн,</w:t>
        <w:br/>
        <w:t>Бура атанға шөккен күн.</w:t>
        <w:br/>
        <w:t>Бұлықсып жүрген мырзадан</w:t>
        <w:br/>
        <w:t>Бұрынғы дәулет тайған күн,</w:t>
        <w:br/>
        <w:t>Қатарланған қара нар</w:t>
        <w:br/>
        <w:t>Арқанын қиып алған күн,</w:t>
        <w:br/>
        <w:t>Алма мойын аруды</w:t>
        <w:br/>
        <w:t>Ат көтіне салған күн.</w:t>
        <w:br/>
        <w:t>Бұландай ерді кескен күн,</w:t>
        <w:br/>
        <w:t>Буулы теңді шешкен күн,</w:t>
        <w:br/>
        <w:t>Сандық толы сары алтын</w:t>
        <w:br/>
        <w:t>Сапырып судай шашқан күн.</w:t>
        <w:br/>
        <w:t>Түс қыла көр, Құдайым,</w:t>
        <w:br/>
        <w:t>Біздей мейманасы тасқанға,</w:t>
        <w:br/>
        <w:t>Біздің ер Исатай өлген күн!</w:t>
        <w:br/>
        <w:t>Он сан байтақ бүлген күн,</w:t>
        <w:br/>
        <w:t>Орта белін сырлаған</w:t>
        <w:br/>
        <w:t>Оқ жанбырдай жауған күн.</w:t>
        <w:br/>
        <w:t>Оң қанатын теріс жайып,</w:t>
        <w:br/>
        <w:t>Лашын куға төнген күн.</w:t>
        <w:br/>
        <w:t>Желпілдеген ала ту</w:t>
        <w:br/>
        <w:t>Жиырылып ойға түскен күн.</w:t>
        <w:br/>
        <w:t>Жез қарғалы құба арлан</w:t>
        <w:br/>
        <w:t>Жез карғыдан айрылып,</w:t>
        <w:br/>
        <w:t>Қорашыл төбет болған күн.</w:t>
        <w:br/>
        <w:t>Аса шапқан құлаша ат</w:t>
        <w:br/>
        <w:t>Зымырандай болған күн.</w:t>
        <w:br/>
        <w:t>Арқаулының бойынан</w:t>
        <w:br/>
        <w:t>Теріскей дауыл соққан күн.</w:t>
        <w:br/>
        <w:t>Сағағы болат қылыштың</w:t>
        <w:br/>
        <w:t>Балдағынан сынған күн.</w:t>
        <w:br/>
        <w:t>169</w:t>
        <w:br/>
        <w:t>Әй, Махамбет жолдасым</w:t>
        <w:br/>
        <w:t>(Исатайдың сөзі)</w:t>
        <w:br/>
        <w:t>Әй, Махамбет жолдасым,</w:t>
        <w:br/>
        <w:t>Аш арыстан жолбарысым,</w:t>
        <w:br/>
        <w:t>Ісімнің білдім оңбасын.</w:t>
        <w:br/>
        <w:t>Оңбаған емей, немене,</w:t>
        <w:br/>
        <w:t>Өтірік сөзге алданып,</w:t>
        <w:br/>
        <w:t>Бақытым ауып басымнан,</w:t>
        <w:br/>
        <w:t>Әскерім кетіп қасымнан,</w:t>
      </w:r>
    </w:p>
    <w:p>
      <w:r>
        <w:t>Жапанда жалғыз қалғасын!</w:t>
        <w:br/>
        <w:t>Өкінгенмен пайда жоқ,</w:t>
        <w:br/>
        <w:t>Құдайым басқа салғасын.</w:t>
        <w:br/>
        <w:t>Мезгілді уақыт болғанда,</w:t>
        <w:br/>
        <w:t>Опасыз мынау жалғанда,</w:t>
        <w:br/>
        <w:t>Ажал қарсы келгенде,</w:t>
        <w:br/>
        <w:t>Қараңғы көрге кіргенде,</w:t>
        <w:br/>
        <w:t>Қасында тұрар жан бар ма?</w:t>
        <w:br/>
        <w:t>Осының бәрін ойласаң,</w:t>
        <w:br/>
        <w:t>Өткенге бекер өкініп,</w:t>
        <w:br/>
        <w:t>Құр жылаудан сән бар ма?!</w:t>
        <w:br/>
        <w:t>Жолдасын жауға алдырып,</w:t>
        <w:br/>
        <w:t>Жанымды кимай қаңғырып,</w:t>
        <w:br/>
        <w:t>Қашатын менде жөн бар ма?!</w:t>
        <w:br/>
        <w:t>Қатын-бала, мал бағып,</w:t>
        <w:br/>
        <w:t>Үйде отырсам да өлем деп,</w:t>
        <w:br/>
        <w:t>Қорлыкта жүрген халқыма</w:t>
        <w:br/>
        <w:t>Бостаңдық алып берем деп,</w:t>
        <w:br/>
        <w:t>Қырық бір жасқа келгенде,</w:t>
        <w:br/>
        <w:t>Ауыр әскер қол ертіп,</w:t>
        <w:br/>
        <w:t>Жасқұсқа барып кіргенде,</w:t>
        <w:br/>
        <w:t>Арыстандай ақырған</w:t>
        <w:br/>
        <w:t>Айбатыма шыдамай,</w:t>
        <w:br/>
        <w:t>Хан баласы жылады-ай,</w:t>
        <w:br/>
        <w:t>Жанымды ки деп сұрады-ай!</w:t>
        <w:br/>
        <w:t>Аккеңіл, аңқау жүрекпен,</w:t>
        <w:br/>
        <w:t>Беремін деп мен тұрдым.</w:t>
        <w:br/>
        <w:t>Көк бедеуді бауырлап,</w:t>
        <w:br/>
        <w:t>Шабамын деп сен тұрдың.</w:t>
        <w:br/>
        <w:t>Исатай басшы білсін деп,</w:t>
        <w:br/>
        <w:t>Ауыр әскер қол тұрды.</w:t>
        <w:br/>
        <w:t>180</w:t>
        <w:br/>
        <w:t>Азыққа етін жеп едім.</w:t>
        <w:br/>
        <w:t>Хан баласы аксүйек,</w:t>
        <w:br/>
        <w:t>Ежелден табан андысқан</w:t>
        <w:br/>
        <w:t>Ата дұшпан сең едін,</w:t>
        <w:br/>
        <w:t>Ата жауың мен едім.</w:t>
        <w:br/>
        <w:t>Ежелгі дұшпан ел болмас,</w:t>
        <w:br/>
        <w:t>Етектен кесіп жен болмас.</w:t>
        <w:br/>
        <w:t>Хан баласы ақсүйек,</w:t>
        <w:br/>
        <w:t>Байеке сұлтан сен болып,</w:t>
        <w:br/>
        <w:t>Сендей нар коспақтың баласы,</w:t>
        <w:br/>
        <w:t>Маған оңаша жерде жолықсаң,</w:t>
        <w:br/>
        <w:t>Қайраңнан алған шабақтай</w:t>
        <w:br/>
        <w:t>Қия бір соғып ас етсем,</w:t>
        <w:br/>
        <w:t>Тамағыма қылқаның кетер демес ем!</w:t>
        <w:br/>
        <w:t>Қызғыш қүс</w:t>
        <w:br/>
        <w:t>Ау, қызғыш құс, қызғыш құс!</w:t>
      </w:r>
    </w:p>
    <w:p>
      <w:r>
        <w:t>Қанатың қатты, мойның бос.</w:t>
        <w:br/>
        <w:t>Исатайдан айрылып,</w:t>
        <w:br/>
        <w:t>Жалғыздықпен болдым дос.</w:t>
        <w:br/>
        <w:t>Ау, қызғыш құс, қызғыш құс!</w:t>
        <w:br/>
        <w:t>Ел қорыған мен едім,</w:t>
        <w:br/>
        <w:t>Мен де айрылдым елімнен;</w:t>
        <w:br/>
        <w:t>Көл корыған сен едің,</w:t>
        <w:br/>
        <w:t>Сен де айрылдың көліңнен.</w:t>
        <w:br/>
        <w:t>Аспандап ұшқан қызғыш құс!</w:t>
        <w:br/>
        <w:t>Сені көлден айырған --</w:t>
        <w:br/>
        <w:t>Лашын құстың тепкіні.</w:t>
        <w:br/>
        <w:t>Мені елден айырған --</w:t>
        <w:br/>
        <w:t>Хан Жәнгірдің екпіні.</w:t>
        <w:br/>
        <w:t>Айтып-айтпай, немене,</w:t>
        <w:br/>
        <w:t>Құсалықпен өтті ғой</w:t>
        <w:br/>
        <w:t>Махамбеттің көп күні!</w:t>
        <w:br/>
        <w:t>179</w:t>
        <w:br/>
        <w:t>Ерлікпенен алданып,</w:t>
        <w:br/>
        <w:t>Өзіме өзім қас қылдым.</w:t>
        <w:br/>
        <w:t>Сырлы зерең аяқпен</w:t>
        <w:br/>
        <w:t>Бал ұрттаған ер едім,</w:t>
        <w:br/>
        <w:t>Бір уақыттар болғанда,</w:t>
        <w:br/>
        <w:t>Көктей өтіп Жайықты,</w:t>
        <w:br/>
        <w:t>Бір қасық ішкен қара су</w:t>
        <w:br/>
        <w:t>Жұмасына ас қылдым.</w:t>
        <w:br/>
        <w:t>Осы жақта мен әліп,</w:t>
        <w:br/>
        <w:t>Артымда тірі сен қалсаң,</w:t>
        <w:br/>
        <w:t>Жаңа өспірім Жақияны,</w:t>
        <w:br/>
        <w:t>Жолдасым, саған тапсырдым!</w:t>
        <w:br/>
        <w:t>Мен Нарыннан кеткенмін</w:t>
        <w:br/>
        <w:t>Мен Нарыннан кеткенмін,</w:t>
        <w:br/>
        <w:t>Нарынды талақ еткенмін.</w:t>
        <w:br/>
        <w:t>Қуатымның барында</w:t>
        <w:br/>
        <w:t>Ағыны қатты Жайықты</w:t>
        <w:br/>
        <w:t>Тіземмен бұзып өткенмін.</w:t>
        <w:br/>
        <w:t>Жаныма жайлы болар деп,</w:t>
        <w:br/>
        <w:t>Назарды тастап, Шүренге</w:t>
        <w:br/>
        <w:t>Күнім үшін жеткенмін.</w:t>
        <w:br/>
        <w:t>Жакияны ханға ұстап бергендей,</w:t>
        <w:br/>
        <w:t>Шүрен, саған не еткенмін?</w:t>
        <w:br/>
        <w:t>Қайтеріңді өзің біл,</w:t>
        <w:br/>
        <w:t>Алдында кенес еткенмін.</w:t>
        <w:br/>
        <w:t>Мінгені Исатайдың Ақтабаны-ай</w:t>
        <w:br/>
        <w:t>Мінгені Исатайдың Ақтабаны-ай,</w:t>
        <w:br/>
        <w:t>Сүт беріп, сұлы беріп баптағаны-ай.</w:t>
        <w:br/>
        <w:t>Зеңбірек үш атқанда дарымады,</w:t>
        <w:br/>
        <w:t>Құдайдың міне қара сақтағаны-ай!</w:t>
        <w:br/>
        <w:t>Мінгені Исатайдың көгілдір-ді-ай,</w:t>
        <w:br/>
        <w:t>Әскерін барша құмға төгілдірді-ай.</w:t>
      </w:r>
    </w:p>
    <w:p>
      <w:r>
        <w:t>Мыңды алған, бірді беріп Ақтабанды</w:t>
        <w:br/>
        <w:t>Жыландай белге соққан бүгілдірді-ай.</w:t>
        <w:br/>
        <w:t>183</w:t>
        <w:br/>
        <w:t>МАХАМБЕТ ӨТЕМІСҰЛЫ</w:t>
        <w:br/>
        <w:t>(1803-1846)</w:t>
        <w:br/>
        <w:t>Ереуіл атқа ер салмай</w:t>
        <w:br/>
        <w:t>1</w:t>
        <w:br/>
        <w:t>Ереуіл атқа ер салмай,</w:t>
        <w:br/>
        <w:t>Егеулі найза қолға алмай,</w:t>
        <w:br/>
        <w:t>Еңку-енку жер шалмай,</w:t>
        <w:br/>
        <w:t>Қоңыр салқын төске алмай,</w:t>
        <w:br/>
        <w:t>Тебінгі терге шірімей,</w:t>
        <w:br/>
        <w:t>Терлігі майдай ерімей,</w:t>
        <w:br/>
        <w:t>Алты малта ас болмай,</w:t>
        <w:br/>
        <w:t>Өзіңнен туған жас бала</w:t>
        <w:br/>
        <w:t>Сақалы шығып жат болмай,</w:t>
        <w:br/>
        <w:t>Ат үстінде күн көрмей,</w:t>
        <w:br/>
        <w:t>Ашаршылық шөл көрмей,</w:t>
        <w:br/>
        <w:t>Арып-ашып жол көрмей,</w:t>
        <w:br/>
        <w:t>Өзегі талып ет жемей,</w:t>
        <w:br/>
        <w:t>Ер төсектен безінбей,</w:t>
        <w:br/>
        <w:t>Ұлы түске ұрынбай,</w:t>
        <w:br/>
        <w:t>Түн қатып жүріп түс қашпай,</w:t>
        <w:br/>
        <w:t>Тебінгі теріс тағынбай,</w:t>
        <w:br/>
        <w:t>Темірқазық жастанбай,</w:t>
        <w:br/>
        <w:t>Ку толағай бастанбай,</w:t>
        <w:br/>
        <w:t>Ерлердің ісі бітер ме?!</w:t>
        <w:br/>
        <w:t>165</w:t>
        <w:br/>
        <w:t>Қырық бір жасқа келгенде,</w:t>
        <w:br/>
        <w:t>Өз дегені болмаса,</w:t>
        <w:br/>
        <w:t>Өзгенің тілін алмаған,</w:t>
        <w:br/>
        <w:t>Кісі ақылы қонбаған,</w:t>
        <w:br/>
        <w:t>Қанша айтсаң да болмадым,</w:t>
        <w:br/>
        <w:t>Сөзіңе құлақ салмадым,</w:t>
        <w:br/>
        <w:t>Бұрала біткен емендей</w:t>
        <w:br/>
        <w:t>Қисық туған сорлы ағаң!</w:t>
        <w:br/>
        <w:t>Хан сөзіне сенгенім,</w:t>
        <w:br/>
        <w:t>Он күн срок бергенім.</w:t>
        <w:br/>
        <w:t>Әскерімді таратып,</w:t>
        <w:br/>
        <w:t>Он бір күнге қаратып,</w:t>
        <w:br/>
        <w:t>Бекетай құмға келгенім,</w:t>
        <w:br/>
        <w:t>Сүйткен бір қайран халқым-ай,</w:t>
      </w:r>
    </w:p>
    <w:p>
      <w:r>
        <w:t>Қасыма бір келмедің,</w:t>
        <w:br/>
        <w:t>Сол халқымды көрмей өлгенім.</w:t>
        <w:br/>
        <w:t>Не салса да, Алланың</w:t>
        <w:br/>
        <w:t>Тағдырына көнтенім.</w:t>
        <w:br/>
        <w:t>Қош, аман бол, жолдасым,</w:t>
        <w:br/>
        <w:t>Бұ дүниенің жүзінде</w:t>
        <w:br/>
        <w:t>Осы болар сені көргенім.</w:t>
        <w:br/>
        <w:t>Қапыда өткен дүние-ай,</w:t>
        <w:br/>
        <w:t>Ақырында еш болды-ау</w:t>
        <w:br/>
        <w:t>Ел үшін еткен еңбегім!</w:t>
        <w:br/>
        <w:t>Атаңа нәлет хан ұлы-ай,</w:t>
        <w:br/>
        <w:t>Тілегін сұрап алғасын,</w:t>
        <w:br/>
        <w:t>Ойлағаны болғасын,</w:t>
        <w:br/>
        <w:t>Патшаға хабар салдырып,</w:t>
        <w:br/>
        <w:t>Патшадан солдат алдырып,</w:t>
        <w:br/>
        <w:t>Құрсағымнан шаллырып,</w:t>
        <w:br/>
        <w:t>Айтып-айтпай, не пайда,</w:t>
        <w:br/>
        <w:t>Егеулі найза әңгерген,</w:t>
        <w:br/>
        <w:t>Азды көпке теңгерген</w:t>
        <w:br/>
        <w:t>Қабыланбай мен Қалдыбай,</w:t>
        <w:br/>
        <w:t>Рысалы, Кебек жолдасым,</w:t>
        <w:br/>
        <w:t>Жаудан әлді жолбарысым...</w:t>
        <w:br/>
        <w:t>Сол ерлерден айрылып,</w:t>
        <w:br/>
        <w:t>Исатай мен Махамбет -</w:t>
        <w:br/>
        <w:t>Екі арыстан ер қалды-ау!</w:t>
        <w:br/>
        <w:t>Адыра қалғыр қу Нарын</w:t>
        <w:br/>
        <w:t>Талауға түсіп бүлініп,</w:t>
        <w:br/>
        <w:t>Адамы қойдай қырылып,</w:t>
        <w:br/>
        <w:t>Құлазыған жер қалды-ау!</w:t>
        <w:br/>
        <w:t>181</w:t>
        <w:br/>
        <w:t>Еділдің бойы ен тоғай,</w:t>
        <w:br/>
        <w:t>Ел қондырсам деп едім.</w:t>
        <w:br/>
        <w:t>Жағалай жатқан сол елге</w:t>
        <w:br/>
        <w:t>Мал толтырсам деп едім.</w:t>
        <w:br/>
        <w:t>Еңсесі биік ақ орда,</w:t>
        <w:br/>
        <w:t>Еріксіз кірсем деп едім.</w:t>
        <w:br/>
        <w:t>Керегесін қиратып,</w:t>
        <w:br/>
        <w:t>Отын етсем деп едім.</w:t>
        <w:br/>
        <w:t>Туырлығын кескілеп,</w:t>
        <w:br/>
        <w:t>Тоқым етсем деп едім.</w:t>
        <w:br/>
        <w:t>Тақта отырған хандардың</w:t>
        <w:br/>
        <w:t>Төрде отырған ханымын</w:t>
        <w:br/>
        <w:t>Қатын етсем деп едім.</w:t>
        <w:br/>
        <w:t>Әлдилеген баласын</w:t>
        <w:br/>
        <w:t>Жетім етсем деп едім.</w:t>
        <w:br/>
        <w:t>Хан сарқыты - сары бал,</w:t>
        <w:br/>
        <w:t>Сұраусыз ішсем деп едім.</w:t>
      </w:r>
    </w:p>
    <w:p>
      <w:r>
        <w:t>Ханның киген кіреуке,</w:t>
        <w:br/>
        <w:t>Үстіме кисем деп едім.</w:t>
        <w:br/>
        <w:t>Күнікейдей көріктінді</w:t>
        <w:br/>
        <w:t>Қалыңсыз құшсам деп едім.</w:t>
        <w:br/>
        <w:t>Тінікейдей тектінді</w:t>
        <w:br/>
        <w:t>Ителгі көзін төңкертіп,</w:t>
        <w:br/>
        <w:t>Күшіктей даусын қыңсытып,</w:t>
        <w:br/>
        <w:t>Аш күзеңдей белін бүгілтіп,</w:t>
        <w:br/>
        <w:t>Әділ жаннан түңілтіп,</w:t>
        <w:br/>
        <w:t>Ат көтіне үңілтіп,</w:t>
        <w:br/>
        <w:t>Артыма салсам деп едім!</w:t>
        <w:br/>
        <w:t>Тілекті Тәңірі бермеді,</w:t>
        <w:br/>
        <w:t>Өздеріндей хандарды</w:t>
        <w:br/>
        <w:t>Осындай бір қылсам деп едім!</w:t>
        <w:br/>
        <w:t>ХІШ</w:t>
        <w:br/>
        <w:t>Мен, мен едім, мен едім,</w:t>
        <w:br/>
        <w:t>Мен Нарында жүргенде</w:t>
        <w:br/>
        <w:t>Еңіреп жүрген ер едім.</w:t>
        <w:br/>
        <w:t>Исатайдың барында</w:t>
        <w:br/>
        <w:t>Екі тарлан бөрі едім.</w:t>
        <w:br/>
        <w:t>Ерегіскен дұшпанға</w:t>
        <w:br/>
        <w:t>Қызыл сырлы жебе едім.</w:t>
        <w:br/>
        <w:t>Жақсыларға еп едім,</w:t>
        <w:br/>
        <w:t>Жамандарға сеп едім.</w:t>
        <w:br/>
        <w:t>Ерегіскен дұшпанның,</w:t>
        <w:br/>
        <w:t>Екіталай болғанда,</w:t>
        <w:br/>
        <w:t>178</w:t>
        <w:br/>
        <w:t>Сұр жебелі оғына</w:t>
        <w:br/>
        <w:t>Тауықтың жүнін қондырған,</w:t>
        <w:br/>
        <w:t>Мандайын сары сусар бөрік баскан,</w:t>
        <w:br/>
        <w:t>Жаурынына күшіген жүнлі оқ шанышқан,</w:t>
        <w:br/>
        <w:t>Айқайласа белдік байланған,</w:t>
        <w:br/>
        <w:t>Астана жұртын айналған,</w:t>
        <w:br/>
        <w:t>Атына тұрман болсам деп,</w:t>
        <w:br/>
        <w:t>Жұртына құрбан болсам деп,</w:t>
        <w:br/>
        <w:t>Адырнасын ала өгіздей мәңіреткен,</w:t>
        <w:br/>
        <w:t>Атқан оғы Еділ - Жайық тең өткен,</w:t>
        <w:br/>
        <w:t>Атқанын қардай боратқан,</w:t>
        <w:br/>
        <w:t>Көк шыбығын қанды ауыздай жалатқан</w:t>
        <w:br/>
        <w:t>Арыстан еді-ау Исатай!</w:t>
        <w:br/>
        <w:t>Бұл фәнидің жүзінде</w:t>
        <w:br/>
        <w:t>Арыстан одан кім өткен?!</w:t>
        <w:br/>
        <w:t>Мен едім</w:t>
      </w:r>
    </w:p>
    <w:p>
      <w:r>
        <w:t>Боз ағаштан биік мен едім,</w:t>
        <w:br/>
        <w:t>Бұлтқа жетпей, шарт сынбан.</w:t>
        <w:br/>
        <w:t>Ел құтқарар ер едім,</w:t>
        <w:br/>
        <w:t>Жандаспай ақыры бір тынбан.</w:t>
        <w:br/>
        <w:t>Томағалы сұңқар мен едім --</w:t>
        <w:br/>
        <w:t>Толғамалы найзамен</w:t>
        <w:br/>
        <w:t>Толықсып жауға шапқанда,</w:t>
        <w:br/>
        <w:t>Бір озғанмын жұртымнан.</w:t>
        <w:br/>
        <w:t>Ер дұшланы көп болар,</w:t>
        <w:br/>
        <w:t>Қатын - дұшпан, жігіттер,</w:t>
        <w:br/>
        <w:t>Не демес дейсің сыртымнан?!</w:t>
        <w:br/>
        <w:t>Жайықтың бойы көк шалғын</w:t>
        <w:br/>
        <w:t>Жайықтың бойы көк шалғын,</w:t>
        <w:br/>
        <w:t>Күзерміз де жайлармыз.</w:t>
        <w:br/>
        <w:t>Күлісті сынды күренді</w:t>
        <w:br/>
        <w:t>Күдірейтіп күнде байлармыз.</w:t>
        <w:br/>
        <w:t>Құдай істі оңдаса,</w:t>
        <w:br/>
        <w:t>Ісім жөнге келгенде,</w:t>
        <w:br/>
        <w:t>172</w:t>
        <w:br/>
        <w:t>Қарағай, қайын, тал-торек,</w:t>
        <w:br/>
        <w:t>Қалың орман ну қалды-ау!</w:t>
        <w:br/>
        <w:t>Қиқулап құстар конатын</w:t>
        <w:br/>
        <w:t>Суы тұнық көл қалды-ау!</w:t>
        <w:br/>
        <w:t>Тәрбиелеп өсірген</w:t>
        <w:br/>
        <w:t>Ата мен ана - бұл қалды-ау!</w:t>
        <w:br/>
        <w:t>Қатын жесір, тұл қалды-ау,</w:t>
        <w:br/>
        <w:t>Еңбекпен жиған мал қалды-ау!</w:t>
        <w:br/>
        <w:t>Бұлардан елде қимайтын</w:t>
        <w:br/>
        <w:t>Енді менің нем қалды-ау,</w:t>
        <w:br/>
        <w:t>Тек шықпаған жан қалды-ау!</w:t>
        <w:br/>
        <w:t>Ойлап бір ойлап қарасам,</w:t>
        <w:br/>
        <w:t>Еңбек етіп ел үшін,</w:t>
        <w:br/>
        <w:t>Арманда өтіп кетті деп,</w:t>
        <w:br/>
        <w:t>Соңымда бір қалған халқыма</w:t>
        <w:br/>
        <w:t>Артымда бір атак, даңқ қалды-ау.</w:t>
        <w:br/>
        <w:t>Сәлем айтып кетейін</w:t>
        <w:br/>
        <w:t>Артымда қалған елдерге,</w:t>
        <w:br/>
        <w:t>Арманымды айтып кетейін</w:t>
        <w:br/>
        <w:t>Найза ұстаған ерлерге.</w:t>
        <w:br/>
        <w:t>Арыстан туған Исатай</w:t>
        <w:br/>
        <w:t>Дегеніне жете алмай,</w:t>
        <w:br/>
        <w:t>Арманда өтіп кетті деп,</w:t>
        <w:br/>
        <w:t>Олардың кегін алуға,</w:t>
        <w:br/>
        <w:t>Кезек бізге жетті деп,</w:t>
        <w:br/>
        <w:t>Қиналар ма скен біздерге?</w:t>
        <w:br/>
        <w:t>Қиналсаңыз біздерге,</w:t>
        <w:br/>
        <w:t>Мың рахмет сіздерге!</w:t>
        <w:br/>
        <w:t>Қапыда өткен дүние-ай,</w:t>
      </w:r>
    </w:p>
    <w:p>
      <w:r>
        <w:t>Халқымның көрген қорлығы,</w:t>
        <w:br/>
        <w:t>Жандардың еткен зорлығы,</w:t>
        <w:br/>
        <w:t>Ақ жүрегін тербетіп,</w:t>
        <w:br/>
        <w:t>Ер көңілін желдетіп,</w:t>
        <w:br/>
        <w:t>Ақсүйектің баласын</w:t>
        <w:br/>
        <w:t>Қара ұлына теңгердім,</w:t>
        <w:br/>
        <w:t>Қоңыраулы найза өңгердім,</w:t>
        <w:br/>
        <w:t>Жетімдерге жем бердім.</w:t>
        <w:br/>
        <w:t>Ақырында, дүние-ай,</w:t>
        <w:br/>
        <w:t>Сол ерліктен не көрдім!?</w:t>
        <w:br/>
        <w:t>Жолдасқа билік бермедім,</w:t>
        <w:br/>
        <w:t>Кешегі хан үстіне барғанда,</w:t>
        <w:br/>
        <w:t>Ақсүйектің баласы</w:t>
        <w:br/>
        <w:t>Бақадай шулап тұрғанда,</w:t>
        <w:br/>
        <w:t>182</w:t>
        <w:br/>
        <w:t>Баласы Исатайдың Жақия-ды-ай,</w:t>
        <w:br/>
        <w:t>Жақия жауды көрсе, ақияды-ай.</w:t>
        <w:br/>
        <w:t>Түлейде түнде жортқан жолбарыстай,</w:t>
        <w:br/>
        <w:t>Алдырдың қабыланымды қапияда-ай!</w:t>
        <w:br/>
        <w:t>Еменнің түбі - сары бал</w:t>
        <w:br/>
        <w:t>Еменнің түбі - сары бал,</w:t>
        <w:br/>
        <w:t>Еріскен көңіл - бәрі бал.</w:t>
        <w:br/>
        <w:t>Жоғарыдан төмен төгейін,</w:t>
        <w:br/>
        <w:t>Керегінді теріп ал.</w:t>
        <w:br/>
        <w:t>Қасыма ерген, жолдастар,</w:t>
        <w:br/>
        <w:t>Антынңды бұзып айрылма,</w:t>
        <w:br/>
        <w:t>Зейініңді бермен сал.</w:t>
        <w:br/>
        <w:t>Жапанға біткен жасыл-ды-ау,</w:t>
        <w:br/>
        <w:t>Момындардың басы сау,</w:t>
        <w:br/>
        <w:t>Жаманды байқай қарасан,</w:t>
        <w:br/>
        <w:t>Күндердің күні болғанда,</w:t>
        <w:br/>
        <w:t>Өз басына өзі жау.</w:t>
        <w:br/>
        <w:t>Арғымақ жақсы ат мініп,</w:t>
        <w:br/>
        <w:t>Жеке шығын елімнен,</w:t>
        <w:br/>
        <w:t>Толықсып толғау толғасам,</w:t>
        <w:br/>
        <w:t>Іштегі қызғын басылды-ау!</w:t>
        <w:br/>
        <w:t>Жапанға біткен бәйтерек,</w:t>
        <w:br/>
        <w:t>Жапырағын байқасан,</w:t>
        <w:br/>
        <w:t>Жайқалмағы желден-ді,</w:t>
        <w:br/>
        <w:t>Түбіндегі балаусасы белден-ді.</w:t>
        <w:br/>
        <w:t>Хан төренің кешігіп,</w:t>
        <w:br/>
        <w:t>Кідірмегі елден-ді.</w:t>
        <w:br/>
        <w:t>Кешіп өтпек сайдан-ды,</w:t>
        <w:br/>
        <w:t>Шығынды бөлмек байдан-ды.</w:t>
        <w:br/>
        <w:t>Ак киіктің орытып,</w:t>
        <w:br/>
        <w:t>Жүгірмегі майдан-ды.</w:t>
        <w:br/>
        <w:t>Батыр болмақ сойдан-ды.</w:t>
        <w:br/>
        <w:t>Айғайласып жауға ти,</w:t>
      </w:r>
    </w:p>
    <w:p>
      <w:r>
        <w:t>Тәңірім білер, жігіттер,</w:t>
        <w:br/>
        <w:t>Ажалымыз қайдан-ды?</w:t>
        <w:br/>
        <w:t>184</w:t>
        <w:br/>
        <w:t>Ер жігітке оқ тиді</w:t>
        <w:br/>
        <w:t>Ауыз омыртқаның түбінен.</w:t>
        <w:br/>
        <w:t>Жантайып жатып көп іштім</w:t>
        <w:br/>
        <w:t>Жаздықтың шалшық көлінен.</w:t>
        <w:br/>
        <w:t>Қайтейін енді, дүние-ай,</w:t>
        <w:br/>
        <w:t>Жағдайсыз кетіп барамын</w:t>
        <w:br/>
        <w:t>Қасымда көмектің кемінен.</w:t>
        <w:br/>
        <w:t>Мен - тауда ойнаған қарт марал</w:t>
        <w:br/>
        <w:t>Хат оқиды молдалар</w:t>
        <w:br/>
        <w:t>Қаламмен тартқан сиядан.</w:t>
        <w:br/>
        <w:t>Екі кісі тең барса,</w:t>
        <w:br/>
        <w:t>Онды-ай төре береді,</w:t>
        <w:br/>
        <w:t>Ақылға жетік би адам.</w:t>
        <w:br/>
        <w:t>Мен - тауда ойнаған қарт марал,</w:t>
        <w:br/>
        <w:t>Табаным тасқа таяр деп,</w:t>
        <w:br/>
        <w:t>Сақсынып шыққан қиядан.</w:t>
        <w:br/>
        <w:t>Қайыңның басын жел соқса,</w:t>
        <w:br/>
        <w:t>Қаршыға құс қайғырар,</w:t>
        <w:br/>
        <w:t>Балапаным суға кетер деп,</w:t>
        <w:br/>
        <w:t>Мамығын төккен ұядан.</w:t>
        <w:br/>
        <w:t>Ол-дағы біздей болған сорлы екен!</w:t>
        <w:br/>
        <w:t>Жалғыздық</w:t>
        <w:br/>
        <w:t>Бұ дүниенің жүзінде</w:t>
        <w:br/>
        <w:t>Айдан ару нәрсе жоқ,</w:t>
        <w:br/>
        <w:t>Ол түнде бар да, күндіз жоқ.</w:t>
        <w:br/>
        <w:t>Күннен ару нәрсе жоқ,</w:t>
        <w:br/>
        <w:t>Ол күндіз бар да, түнде жоқ.</w:t>
        <w:br/>
        <w:t>Мұсылманшылық кімде жоқ,</w:t>
        <w:br/>
        <w:t>Тілде бар да, дінде жоқ.</w:t>
        <w:br/>
        <w:t>Көшпелі дәулет кімде жоқ,</w:t>
        <w:br/>
        <w:t>Бірде бар да, бірде жоқ.</w:t>
        <w:br/>
        <w:t>Азамат ерлер кімде жоқ,</w:t>
        <w:br/>
        <w:t>Еріккен күні қолда жоқ.</w:t>
        <w:br/>
        <w:t>Заманым менің тар болды,</w:t>
        <w:br/>
        <w:t>187</w:t>
        <w:br/>
        <w:t>202</w:t>
      </w:r>
    </w:p>
    <w:p>
      <w:r>
        <w:t>Ақылменен ой табар.</w:t>
        <w:br/>
        <w:t>Кейін қалған жас бала</w:t>
        <w:br/>
        <w:t>Күдер үзіп біздерден,</w:t>
        <w:br/>
        <w:t>Көңілі қашан жай табар?!</w:t>
        <w:br/>
        <w:t>Нарында</w:t>
        <w:br/>
        <w:t>Біздің анау Нарында</w:t>
        <w:br/>
        <w:t>Бір төбелер бар еді</w:t>
        <w:br/>
        <w:t>Айналасы ат шаптырса жеткісіз.</w:t>
        <w:br/>
        <w:t>Кикулап ұшқан қырғауыл,</w:t>
        <w:br/>
        <w:t>Күнінде құлан да басып өткісіз.</w:t>
        <w:br/>
        <w:t>Ерте келген жақсылар</w:t>
        <w:br/>
        <w:t>Кешке үйіне кеткісіз.</w:t>
        <w:br/>
        <w:t>Қойды мыңға толтырған</w:t>
        <w:br/>
        <w:t>Нарынның ана құмдары.</w:t>
        <w:br/>
        <w:t>Түйені жүзге толтырған</w:t>
        <w:br/>
        <w:t>Көкпекті, шайыр, шымдары.</w:t>
        <w:br/>
        <w:t>Жатып қалған тайлағы</w:t>
        <w:br/>
        <w:t>Жардай атан болған жер!</w:t>
        <w:br/>
        <w:t>Жабағылы тоқтысы</w:t>
        <w:br/>
        <w:t>Қой болып, кора толған жер!</w:t>
        <w:br/>
        <w:t>Аш-арығым тойған жер,</w:t>
        <w:br/>
        <w:t>Жылаған бала қойған жер.</w:t>
        <w:br/>
        <w:t>Шортаны қара бақандай,</w:t>
        <w:br/>
        <w:t>Бақасы сары атандай,</w:t>
        <w:br/>
        <w:t>Балдырғаны білектей,</w:t>
        <w:br/>
        <w:t>Баттауығы жүректей,</w:t>
        <w:br/>
        <w:t>Қымыздығы күректей,</w:t>
        <w:br/>
        <w:t>Сонасы қоңыр үйректей.</w:t>
        <w:br/>
        <w:t>Оңдай қоныс маған жоқ,</w:t>
        <w:br/>
        <w:t>Құдай қылды, амал жоқ.</w:t>
        <w:br/>
        <w:t>Арғымаққа оқ тиді</w:t>
        <w:br/>
        <w:t>Арғымаққа оқ тиді</w:t>
        <w:br/>
        <w:t>Қыл мықынның түбінен.</w:t>
        <w:br/>
        <w:t>186</w:t>
        <w:br/>
        <w:t>Жалған дүние</w:t>
        <w:br/>
        <w:t>Қоғалы көлдер, ком сулар,</w:t>
        <w:br/>
        <w:t>Кімдерге коныс болмаған?!</w:t>
        <w:br/>
        <w:t>Саздауға біткен құба тал</w:t>
        <w:br/>
        <w:t>Кімдерге сайғақ болмаған?!</w:t>
        <w:br/>
        <w:t>Басына жібек байлаған</w:t>
        <w:br/>
        <w:t>Арулар кімнен қалмаған?!</w:t>
        <w:br/>
        <w:t>Таңдап мінген тұлпарлар</w:t>
        <w:br/>
        <w:t>Иесін кайда жаяу салмаған?!</w:t>
        <w:br/>
        <w:t>Құландар ішпес бұршақ қақ</w:t>
        <w:br/>
        <w:t>Кімдерге шәрбат болмаған?!</w:t>
      </w:r>
    </w:p>
    <w:p>
      <w:r>
        <w:t>Садағына сары шіркей ұялап,</w:t>
        <w:br/>
        <w:t>Жау іздеген ерлердің</w:t>
        <w:br/>
        <w:t>Қайда басы қалмаған?!</w:t>
        <w:br/>
        <w:t>Ішелік те желік,</w:t>
        <w:br/>
        <w:t>Мінелік те түселік,</w:t>
        <w:br/>
        <w:t>Ойналық та күлелік,“</w:t>
        <w:br/>
        <w:t>Ойлсандар, жігіттер,</w:t>
        <w:br/>
        <w:t>Мынау жалған дүние</w:t>
        <w:br/>
        <w:t>Кімдерден кейін қалмаған?!</w:t>
        <w:br/>
        <w:t>Аспанда ұшқан ақсұңқар</w:t>
        <w:br/>
        <w:t>Аспанда ұшқан ақсұңқар,</w:t>
        <w:br/>
        <w:t>Қолымда тұйғын, лашын.</w:t>
        <w:br/>
        <w:t>Қосылған жаста арудың</w:t>
        <w:br/>
        <w:t>Көре алмай кеттім құлашын.</w:t>
        <w:br/>
        <w:t>Арпа жемес арғымақ</w:t>
        <w:br/>
        <w:t>Ақ селеу отқа зар болар.</w:t>
        <w:br/>
        <w:t>Миуа, шекер жемеген</w:t>
        <w:br/>
        <w:t>Алғаным менен балларым,</w:t>
        <w:br/>
        <w:t>Ҡоңырсыған дүние-ай,</w:t>
        <w:br/>
        <w:t>Қой етіне зар болар.</w:t>
        <w:br/>
        <w:t>Жапаннан қарсақ ін казар,</w:t>
        <w:br/>
        <w:t>Хан салдырған жәрмеңке,</w:t>
        <w:br/>
        <w:t>Жырақ болсын бізден бұл базар.</w:t>
        <w:br/>
        <w:t>Қатын қалса, бай табар,</w:t>
        <w:br/>
        <w:t>Қарындас қалса, жай табар,</w:t>
        <w:br/>
        <w:t>Артымда қалған ақсақал</w:t>
        <w:br/>
        <w:t>Алқалай кеңес құрған күн</w:t>
        <w:br/>
        <w:t>185</w:t>
        <w:br/>
        <w:t>Оң мен солдан тумайды сендей адам,</w:t>
        <w:br/>
        <w:t>Түзеледі алдыңа барған адам.</w:t>
        <w:br/>
        <w:t>Қырғыз, казақ жиылып бас косқанда,</w:t>
        <w:br/>
        <w:t>Сөз айтуға жарадың шекарадан.</w:t>
        <w:br/>
        <w:t>Дабысың Алатаудай, Бәйтік батыр,</w:t>
        <w:br/>
        <w:t>Ай таңбалы көп салты былай жатыр.</w:t>
        <w:br/>
        <w:t>Қанайдың көп ұлының ортасында</w:t>
        <w:br/>
        <w:t>Бірің - бек, бірің - сұлтан келе жатыр.</w:t>
        <w:br/>
        <w:t>Бәйбішеден Бәйсейіт, Бошай болған,</w:t>
        <w:br/>
        <w:t>Толықсып мал мен басқа бірдей толған.</w:t>
        <w:br/>
        <w:t>Қара Бәйтік, жеткен соң он жетіге,</w:t>
        <w:br/>
        <w:t>Қаріп бенен қасерге болдың қорған.</w:t>
        <w:br/>
        <w:t>Дабысыңды сыртыңнан естуші едік,</w:t>
        <w:br/>
        <w:t>Оқымай көкірегің нұрға толған...</w:t>
        <w:br/>
        <w:t>Кім көнбеген Қанайдың жарлығына,</w:t>
        <w:br/>
        <w:t>Жарлығының ішінде тарлығына.</w:t>
        <w:br/>
        <w:t>Бәйбішенің баласы Бәйсейіт, Бошай,</w:t>
        <w:br/>
        <w:t>Он біріңде-ақ көнбедің зорлығына...</w:t>
      </w:r>
    </w:p>
    <w:p>
      <w:r>
        <w:t>Қырық бір қозы сойыпсың өзенге айдап,</w:t>
        <w:br/>
        <w:t>Қаріп бенен қасердің аузын майлап.</w:t>
        <w:br/>
        <w:t>Құртар деп қара Бәйтік бұ қозыны,</w:t>
        <w:br/>
        <w:t>Біреуге бақтырыпты енді жайлап...</w:t>
        <w:br/>
        <w:t>Он жетіге келгенде,</w:t>
        <w:br/>
        <w:t>Салған екен хан Бәйтік</w:t>
        <w:br/>
        <w:t>Бақ деп сені жылқыға.</w:t>
        <w:br/>
        <w:t>Жылқыға түсіп алған соң,</w:t>
        <w:br/>
        <w:t>Бәйсейіт, Бошай ағапның</w:t>
        <w:br/>
        <w:t>Бір көнбедің ырқына.</w:t>
        <w:br/>
        <w:t>Жиырма бірге келгенде,</w:t>
        <w:br/>
        <w:t>Таласыпсың жұртыңа...</w:t>
        <w:br/>
        <w:t>Таласқан жұртты ап кеттің...</w:t>
        <w:br/>
        <w:t>Егескен жауды жеп кеттің...</w:t>
        <w:br/>
        <w:t>Асылдының басында,</w:t>
        <w:br/>
        <w:t>Көп нөкердің қасында,</w:t>
        <w:br/>
        <w:t>Дұшпанға қату ер едің</w:t>
        <w:br/>
        <w:t>Тауға біткен ырғайдай.</w:t>
        <w:br/>
        <w:t>Досыңа жақсы бек едің</w:t>
        <w:br/>
        <w:t>Алтын, күміс, мырғайдай.</w:t>
        <w:br/>
        <w:t>200</w:t>
        <w:br/>
        <w:t>Мұсылманшылық кімде жоқ,</w:t>
        <w:br/>
        <w:t>Тілде бар да, дінде жоқ.</w:t>
        <w:br/>
        <w:t>Көшпелі дәулет, көп зейнет</w:t>
        <w:br/>
        <w:t>Бірде бар да, бірде жок.</w:t>
        <w:br/>
        <w:t>Айта берсе, қара өлең</w:t>
        <w:br/>
        <w:t>Бес-алты ауыз кімде жоқ.</w:t>
        <w:br/>
        <w:t>Бұл сөзімнің ішінде</w:t>
        <w:br/>
        <w:t>Алтын да бар, мыс та бар.</w:t>
        <w:br/>
        <w:t>Айткан сөзге түспейтін</w:t>
        <w:br/>
        <w:t>Ақылы келте қысқа бар.</w:t>
        <w:br/>
        <w:t>Осылай деп жырауың</w:t>
        <w:br/>
        <w:t>Сөздің жөнін нұсқалар.</w:t>
        <w:br/>
        <w:t>Сөйле, сөйле, қызыл тіл,</w:t>
        <w:br/>
        <w:t>Бір күні солып қаларсың.</w:t>
        <w:br/>
        <w:t>Ажал жетіп өлген сон,</w:t>
        <w:br/>
        <w:t>Сөйлеуіңнен танарсың.</w:t>
        <w:br/>
        <w:t>Ажал жетпей тұрғанда,</w:t>
        <w:br/>
        <w:t>Жанып тұрған фанарсың.</w:t>
        <w:br/>
        <w:t>Біз бір ұшқан қаршыға,</w:t>
        <w:br/>
        <w:t>Қырменен түлкі шаларсың.</w:t>
        <w:br/>
        <w:t>Қызметінді өзін біл,</w:t>
        <w:br/>
        <w:t>Бізден көп сөз аларсың.</w:t>
        <w:br/>
        <w:t>Жиналып келген жақсылар,</w:t>
        <w:br/>
        <w:t>Жыраудың күйін білмесен,</w:t>
        <w:br/>
        <w:t>Жаманға таба қыларсың.</w:t>
        <w:br/>
        <w:t>Бір азырақ сөйлейін,</w:t>
        <w:br/>
        <w:t>Лұқсат болса ағадан.</w:t>
        <w:br/>
        <w:t>Көкше мұздың үстінде</w:t>
        <w:br/>
        <w:t>Ат таймайды тағадан.</w:t>
      </w:r>
    </w:p>
    <w:p>
      <w:r>
        <w:t>Талайдан бері сөйледім,</w:t>
        <w:br/>
        <w:t>Алған жоқ ешкім жағадан.</w:t>
        <w:br/>
        <w:t>Толға десен, толғайын,</w:t>
        <w:br/>
        <w:t>Толықсытып қозғайын.</w:t>
        <w:br/>
        <w:t>Қабат-қабат жел сөзім</w:t>
        <w:br/>
        <w:t>Қайыңға біткен доздайын.</w:t>
        <w:br/>
        <w:t>Таусылатын нәрсе емес,</w:t>
        <w:br/>
        <w:t>Сүйекке біткен сондайын.</w:t>
        <w:br/>
        <w:t>Белгілі жүйрік білінер</w:t>
        <w:br/>
        <w:t>Күдерден күдер асқанда.</w:t>
        <w:br/>
        <w:t>191</w:t>
        <w:br/>
        <w:t>Нәсіркедей бүгіліп,</w:t>
        <w:br/>
        <w:t>Шалқалай туса, ай ортақ.</w:t>
        <w:br/>
        <w:t>Ай батқан сон күн ортақ,</w:t>
        <w:br/>
        <w:t>Күн батқан соң түн ортақ.</w:t>
        <w:br/>
        <w:t>Алдынғы өскен ағаға</w:t>
        <w:br/>
        <w:t>Жақсы болса, іні ортақ.</w:t>
        <w:br/>
        <w:t>Жаман болса, кім ортақ,</w:t>
        <w:br/>
        <w:t>Сөз тыңдауға мен ортақ.</w:t>
        <w:br/>
        <w:t>Ай, жігіттер, жігіттер,</w:t>
        <w:br/>
        <w:t>Жердің жүзін қарасан,</w:t>
        <w:br/>
        <w:t>Мұнша неге кең болған?</w:t>
        <w:br/>
        <w:t>Жеті мүше денеміз</w:t>
        <w:br/>
        <w:t>Бір-біріне тең болған.</w:t>
        <w:br/>
        <w:t>Төрт аяқты айуандар</w:t>
        <w:br/>
        <w:t>Неге адамнан кем болған?</w:t>
        <w:br/>
        <w:t>Жарық, үшін күн болған,</w:t>
        <w:br/>
        <w:t>Тыным үшін түн болған.</w:t>
        <w:br/>
        <w:t>Тамашалап қарасаң,</w:t>
        <w:br/>
        <w:t>Ай мен жұлдыз, күн мен түн,</w:t>
        <w:br/>
        <w:t>Орман, тоғай, от пен су,</w:t>
        <w:br/>
        <w:t>Таң-тамаша кім қалған?</w:t>
        <w:br/>
        <w:t>Құрт-құмырсқа, ұшқан құс -</w:t>
        <w:br/>
        <w:t>Бұл да басқа түр болған.</w:t>
        <w:br/>
        <w:t>Асқар, асқар, асқар тау,</w:t>
        <w:br/>
        <w:t>Етегінен балапан</w:t>
        <w:br/>
        <w:t>Басына шырлал шыға алмас,</w:t>
        <w:br/>
        <w:t>Бауырынан күзен ін қаза алмас.</w:t>
        <w:br/>
        <w:t>Сұңқардан сұлу құс болмас,</w:t>
        <w:br/>
        <w:t>Жүні қатпай ұша алмас.</w:t>
        <w:br/>
        <w:t>Бидайықтан алғыр құс болмас,</w:t>
        <w:br/>
        <w:t>Бағуы жайлы болмаса,</w:t>
        <w:br/>
        <w:t>Ең игісі түк те алмас.</w:t>
        <w:br/>
        <w:t>Ағайынның ішінде</w:t>
        <w:br/>
        <w:t>Бір жақсысы бар болса,</w:t>
        <w:br/>
        <w:t>Түртіп, оны көре алмас.</w:t>
        <w:br/>
        <w:t>Сол жақсы қолдан кеткен сон,</w:t>
      </w:r>
    </w:p>
    <w:p>
      <w:r>
        <w:t>Баска қиын іс түссе,</w:t>
        <w:br/>
        <w:t>Ел қыдырып таба алмас.</w:t>
        <w:br/>
        <w:t>Асқардан ұшқан су бүркіт</w:t>
        <w:br/>
        <w:t>Еділдің аңын ала алмас.</w:t>
        <w:br/>
        <w:t>Өліп жатқан сұңқардың</w:t>
        <w:br/>
        <w:t>Жүніне карға қона алмас.</w:t>
        <w:br/>
        <w:t>195</w:t>
        <w:br/>
        <w:t>Сеңдей кісі туа алмас</w:t>
        <w:br/>
        <w:t>Бұ қырғыздың ұлтынан.</w:t>
        <w:br/>
        <w:t>Он жетіге келгенде,</w:t>
        <w:br/>
        <w:t>Ақырып топқа жұлқынған.</w:t>
        <w:br/>
        <w:t>Атты міндің жүйріктен,</w:t>
        <w:br/>
        <w:t>Тегіс шықты сүйріктен.</w:t>
        <w:br/>
        <w:t>Көрмеген бағың қалмады,</w:t>
        <w:br/>
        <w:t>Жайдың атқан тасындай -</w:t>
        <w:br/>
        <w:t>Ерегіскен дұшпанның</w:t>
        <w:br/>
        <w:t>Еңсесін үздің жасындай.</w:t>
        <w:br/>
        <w:t>Келбеті келген сұңқарсын</w:t>
        <w:br/>
        <w:t>Болатты кескен асылдай.</w:t>
        <w:br/>
        <w:t>Арқадан келген Шөженің</w:t>
        <w:br/>
        <w:t>Айтар сөзі осындай...</w:t>
        <w:br/>
        <w:t>Бәйтікті жамандағаны</w:t>
        <w:br/>
        <w:t>Кім өлсе, соған түсер заманақыр,</w:t>
        <w:br/>
        <w:t>Өлмесе, жол шетінде неғып жатыр?</w:t>
        <w:br/>
        <w:t>Айраншы шешең күң деп естуші әдім,</w:t>
        <w:br/>
        <w:t>Түпсіз құл емес пе едің бауыры тақыр.</w:t>
        <w:br/>
        <w:t>Сенің шешең айраншы,</w:t>
        <w:br/>
        <w:t>Бүтін көйлек кимеген,</w:t>
        <w:br/>
        <w:t>Аузына өкпе тимеген,</w:t>
        <w:br/>
        <w:t>Бетін жумай, кір-кір боп,</w:t>
        <w:br/>
        <w:t>Жылап өткен дүниеден...</w:t>
        <w:br/>
        <w:t>Шапаны болған жамаулы,</w:t>
        <w:br/>
        <w:t>Қайғыда өткен қаяулы.</w:t>
        <w:br/>
        <w:t>Күні-түні таяқ жеп,</w:t>
        <w:br/>
        <w:t>Көрмеген еді аяуды.</w:t>
        <w:br/>
        <w:t>Көзінен жасы кеппеген,</w:t>
        <w:br/>
        <w:t>Кет десе де кетпеген.</w:t>
        <w:br/>
        <w:t>Жаман шолақ шапаны</w:t>
        <w:br/>
        <w:t>Дізесіне жетпеген...</w:t>
        <w:br/>
        <w:t>Бетін жумай ас берген,</w:t>
        <w:br/>
        <w:t>Ер Қанайға қас келген.</w:t>
        <w:br/>
        <w:t>201</w:t>
        <w:br/>
        <w:t>ШЕРНИЯЗ ЖАРЫЛҒАСҰЛЫ</w:t>
        <w:br/>
        <w:t>(1807-1867)</w:t>
      </w:r>
    </w:p>
    <w:p>
      <w:r>
        <w:t>Баймағамбет сұлтанға айтқаны</w:t>
        <w:br/>
        <w:t>Ар жақта Арғынғазы дүмбірлеген,</w:t>
        <w:br/>
        <w:t>Байеке, елің бар ма бүлдірмеген?</w:t>
        <w:br/>
        <w:t>Төре кетіп, төбеде төбет қалып,</w:t>
        <w:br/>
        <w:t>Туып тұр ел басына бұл күн деген.</w:t>
        <w:br/>
        <w:t>Кешегі Исатайдай есіл ерді</w:t>
        <w:br/>
        <w:t>Кәпірге ұстап бердің тіл білмеген.</w:t>
        <w:br/>
        <w:t>Қазақтың қара жұртын быт-шыт қылған,</w:t>
        <w:br/>
        <w:t>Төре емессің, төбетсін дым білмеген...</w:t>
        <w:br/>
        <w:t>Айдаттың жалғыз бауырың Исатайды,</w:t>
        <w:br/>
        <w:t>Сенен де қалмақ жақсы шүлдірлеген.</w:t>
        <w:br/>
        <w:t>Па, шіркін, Исатайдай сабаз тумас!</w:t>
        <w:br/>
        <w:t>Қас итсін, қасыңа да адам жуымас!</w:t>
        <w:br/>
        <w:t>Ел ұстап, жұрт билейтін қылығың жок,</w:t>
        <w:br/>
        <w:t>Хан емес, кас қатынсың, мұндар ку бас!</w:t>
        <w:br/>
        <w:t>Толға десең, толғайын</w:t>
        <w:br/>
        <w:t>Айдан жарық нәрсе жок,</w:t>
        <w:br/>
        <w:t>Түнде бар да, күндіз жоқ.</w:t>
        <w:br/>
        <w:t>Күннен жарық нәрсе жок,</w:t>
        <w:br/>
        <w:t>Күндіз бар да, түнде жоқ.</w:t>
        <w:br/>
        <w:t>190</w:t>
        <w:br/>
        <w:t>ШӨЖЕ ҚАРЖАУБАЙҰЛЫ</w:t>
        <w:br/>
        <w:t>(1808-1895)</w:t>
        <w:br/>
        <w:t>Дәукейге</w:t>
        <w:br/>
        <w:t>Дәуке, осынша не қылды ,бейілің қашып,</w:t>
        <w:br/>
        <w:t>Арқада жатыр едім мойным қашық.</w:t>
        <w:br/>
        <w:t>Атағың Алатаудай болғаннан сон,</w:t>
        <w:br/>
        <w:t>Құмар боп келіп едім болып ашық.</w:t>
        <w:br/>
        <w:t>Бір тоғыз сіз бен бізге лайық емес,</w:t>
        <w:br/>
        <w:t>Құрғақ кетіп каламын амандасып.</w:t>
        <w:br/>
        <w:t>Арғы атаң қыдыр конған Дулат қожа,</w:t>
        <w:br/>
        <w:t>Данңқыңа Дәукем деген келдім тасып.</w:t>
        <w:br/>
        <w:t>Бергенің бір сөзіме татымайды,</w:t>
        <w:br/>
        <w:t>Қалды ғой көңіл шіркін жаман сасып.</w:t>
        <w:br/>
        <w:t>Арканың өлен айттым беглеріне,</w:t>
        <w:br/>
        <w:t>Жанғұтты жеті атаның дегдеріне.</w:t>
        <w:br/>
        <w:t>Бәрін бірдей сипаттап айта берсем,</w:t>
        <w:br/>
        <w:t>Таң-тамаша боларсың бергеніне.</w:t>
        <w:br/>
        <w:t>Арқада Жаманбайға өлең айттым,</w:t>
        <w:br/>
        <w:t>Алғаным толып жатыр, ырғап қайттым.</w:t>
        <w:br/>
        <w:t>Бергенің жалғыз түйе, сегіз жылқы,</w:t>
      </w:r>
    </w:p>
    <w:p>
      <w:r>
        <w:t>Дәукем деп ел-жұртыма несін айттым?</w:t>
        <w:br/>
        <w:t>Ел босқа айтады екен дәріп қылып,</w:t>
        <w:br/>
        <w:t>Келіп ем қайтарар деп қарық қылып.</w:t>
        <w:br/>
        <w:t>197</w:t>
        <w:br/>
        <w:t>Тура билік биде жоқ.</w:t>
        <w:br/>
        <w:t>Бәрін айт та, бірін айт,</w:t>
        <w:br/>
        <w:t>Қаумалаған қарындас</w:t>
        <w:br/>
        <w:t>Қазақта бар да, менде жоқ:</w:t>
        <w:br/>
        <w:t>Арқаның қызыл изені</w:t>
        <w:br/>
        <w:t>Арқаның қызыл изені</w:t>
        <w:br/>
        <w:t>Басы күрдек, түбі арал,</w:t>
        <w:br/>
        <w:t>Қыдырып шалар аруана.</w:t>
        <w:br/>
        <w:t>Кәрісі кімнің жоқ болса,</w:t>
        <w:br/>
        <w:t>Жасы болар дуана.</w:t>
        <w:br/>
        <w:t>Бір сынаған жаманды</w:t>
        <w:br/>
        <w:t>Екіншідей сынама.</w:t>
        <w:br/>
        <w:t>Тіріде сыйласпаған ағайын,</w:t>
        <w:br/>
        <w:t>Құм құйылсын көзіне,</w:t>
        <w:br/>
        <w:t>Өлгенде бекер жылама.</w:t>
        <w:br/>
        <w:t>Ер қабыланын жөнелтіп,</w:t>
        <w:br/>
        <w:t>Елсізде аңырап қалған шақ,</w:t>
        <w:br/>
        <w:t>Біздерден ақыл сұрама.</w:t>
        <w:br/>
        <w:t>Көшер еді-ау біздің ел</w:t>
        <w:br/>
        <w:t>Сонау Еділден бергі тұрған жер дейін,</w:t>
        <w:br/>
        <w:t>Қонар еді-ау біздің ел</w:t>
        <w:br/>
        <w:t>Арқада қоныс шөлдейін.</w:t>
        <w:br/>
        <w:t>Нұралыдан қалған көп тентек</w:t>
        <w:br/>
        <w:t>Бүлдірмегей еді елімді</w:t>
        <w:br/>
        <w:t>Лашын құс, бүркіт шайқаған шілдейін.</w:t>
        <w:br/>
        <w:t>Ашының бойы көк тоғай,</w:t>
        <w:br/>
        <w:t>Жайламас еді біздің ел,</w:t>
        <w:br/>
        <w:t>Жері жаман сусыз ден.</w:t>
        <w:br/>
        <w:t>Жабыдан айғыр салмады,</w:t>
        <w:br/>
        <w:t>Баласы оның сынсыз деп,</w:t>
        <w:br/>
        <w:t>Базарға сатсаң пұлсыз деп.</w:t>
        <w:br/>
        <w:t>Балдағы алтын ақ болат</w:t>
        <w:br/>
        <w:t>Асынбас еді біздің батырлар,</w:t>
        <w:br/>
        <w:t>Көкпен де сауыр қынсыз деп.</w:t>
        <w:br/>
        <w:t>Ен қабыланын жөнелтіп,</w:t>
        <w:br/>
        <w:t>Елсізде қаңғып қалған шак,</w:t>
        <w:br/>
        <w:t>Кім айтады бізді мұңсыз деп?!</w:t>
        <w:br/>
        <w:t>188</w:t>
        <w:br/>
        <w:t>ОРЫНБАЙ АҚЫН</w:t>
        <w:br/>
        <w:t>(1813-1891)</w:t>
      </w:r>
    </w:p>
    <w:p>
      <w:r>
        <w:t>Ассалаумағалейкүм, батыр Ерден,</w:t>
        <w:br/>
        <w:t>Кетіп тұр бақ-дәулетің тағы керден.</w:t>
        <w:br/>
        <w:t>Ішінде көп қарғаның бір бүркіттей</w:t>
        <w:br/>
        <w:t>Көзіме көріндің-ау келген жерден.</w:t>
        <w:br/>
        <w:t>Сұңқардың екі мұртың жебесіндей,</w:t>
        <w:br/>
        <w:t>Ақылың Оман дария кемесіндей.</w:t>
        <w:br/>
        <w:t>Сұрасаң биіктігін, мен айтайын,</w:t>
        <w:br/>
        <w:t>Күн шалған Алатаудың төбесіндей.</w:t>
        <w:br/>
        <w:t>Орынбай, кәне, сенің шешендігін,</w:t>
        <w:br/>
        <w:t>Көп шығар жігіттікте есерлігін...</w:t>
        <w:br/>
        <w:t>Атығай, Қарауылдың жақсылары</w:t>
        <w:br/>
        <w:t>Жіберді біліп кел де есендігін.</w:t>
        <w:br/>
        <w:t>Ұсынса қол жетпейтін асқар белім,</w:t>
        <w:br/>
        <w:t>Өлімнен қарсы келген қайтпас серім.</w:t>
        <w:br/>
        <w:t>Қарындас қадір білмес тіршілікте,</w:t>
        <w:br/>
        <w:t>Атадан асып туған есіл ерім!</w:t>
        <w:br/>
        <w:t>Иілмес қарағайдай терегімсін,</w:t>
        <w:br/>
        <w:t>Ақылың көз жетпейтін зерегімсің.</w:t>
        <w:br/>
        <w:t>Қазақтың қазақ иісі тұрған шақта,</w:t>
        <w:br/>
        <w:t>Алаштың баласына керегімсің.</w:t>
        <w:br/>
        <w:t>203</w:t>
        <w:br/>
        <w:t>Қақақулап шақырмай</w:t>
        <w:br/>
        <w:t>Қақақулап шақырмай,</w:t>
        <w:br/>
        <w:t>Қанды көбік түкірмей,</w:t>
        <w:br/>
        <w:t>Алғыншы” алған арудың</w:t>
        <w:br/>
        <w:t>Ақша бетін солдырмай,</w:t>
        <w:br/>
        <w:t>Ата менен ананы</w:t>
        <w:br/>
        <w:t>Қайғыменен қалдырмай,</w:t>
        <w:br/>
        <w:t>Әлпешті ұлың жат болмай,</w:t>
        <w:br/>
        <w:t>Шайнар жалғыз малтаның</w:t>
        <w:br/>
        <w:t>Сатқанда суы ат болмай,</w:t>
        <w:br/>
        <w:t>Бұзбай құлан пісірмей,</w:t>
        <w:br/>
        <w:t>Мұз үстіне от жақпай,</w:t>
        <w:br/>
        <w:t>Қапыда қалған қасқамын,</w:t>
        <w:br/>
        <w:t>Қақ жүректен найза түйретпей,</w:t>
        <w:br/>
        <w:t>Найзаны күнге қуратпай,</w:t>
        <w:br/>
        <w:t>Қарсыласқан дұшпанның</w:t>
        <w:br/>
        <w:t>Қабырғасын бір-біріндеп күйретпей!</w:t>
        <w:br/>
        <w:t>Әлі де болса қорқа алман</w:t>
        <w:br/>
        <w:t>Адасып қалған үйректей.</w:t>
        <w:br/>
        <w:t>г”</w:t>
        <w:br/>
        <w:t>ы</w:t>
        <w:br/>
        <w:t>Бағаналы терек жарылса</w:t>
      </w:r>
    </w:p>
    <w:p>
      <w:r>
        <w:t>Бағаналы терек жарылса,</w:t>
        <w:br/>
        <w:t>Бақыраш жамап болар ма?!</w:t>
        <w:br/>
        <w:t>Қарағайға карсы бұтақ біткенше,</w:t>
        <w:br/>
        <w:t>Еменге иір бұтақ бітсейші</w:t>
        <w:br/>
        <w:t>Қыранға Тұғыр қыларға.</w:t>
        <w:br/>
        <w:t>Ханнан қырық туғанша,</w:t>
        <w:br/>
        <w:t>Қарадан бір-ақ тусайшы,</w:t>
        <w:br/>
        <w:t>Халықтың кегін қусайшы,</w:t>
        <w:br/>
        <w:t>Артымыздан біздердің</w:t>
        <w:br/>
        <w:t>Ақырып теңдік сұрарға!</w:t>
        <w:br/>
        <w:t>жАлғыншы - алғашқы.</w:t>
        <w:br/>
        <w:t>189</w:t>
        <w:br/>
        <w:t>Аттан аттың несі кем,</w:t>
        <w:br/>
        <w:t>Өзі тарланкәк болса.</w:t>
        <w:br/>
        <w:t>Ерден ердің несі кем,</w:t>
        <w:br/>
        <w:t>Айтқан сөзіне берік болса.</w:t>
        <w:br/>
        <w:t>Хандардан ханның несі кем,</w:t>
        <w:br/>
        <w:t>Халыққа әділ ерік болса.</w:t>
        <w:br/>
        <w:t>Жалы кетсе мойнынан,</w:t>
        <w:br/>
        <w:t>Арғымақ ат шаба алмас.</w:t>
        <w:br/>
        <w:t>Нардан туған жампозға</w:t>
        <w:br/>
        <w:t>Арыса, кірей сала алмас.</w:t>
        <w:br/>
        <w:t>Көмексіз болса ер жігіт,</w:t>
        <w:br/>
        <w:t>Жалғыз тендік ала алмас.</w:t>
        <w:br/>
        <w:t>Жалғыздың ісі оңалмас,</w:t>
        <w:br/>
        <w:t>Көптің ісі жоғалмас.</w:t>
        <w:br/>
        <w:t>Асыл сойдың баласы</w:t>
        <w:br/>
        <w:t>Тартысқан жерде сөз табар.</w:t>
        <w:br/>
        <w:t>Айқын-айқын жүйрік бар,</w:t>
        <w:br/>
        <w:t>Бауырын жазып бір шабар.</w:t>
        <w:br/>
        <w:t>Азып туған жаманды</w:t>
        <w:br/>
        <w:t>Түйе үстінен ит қабар.</w:t>
        <w:br/>
        <w:t>Екі сырттан ит болса,</w:t>
        <w:br/>
        <w:t>Қой алдырмас қорадан.</w:t>
        <w:br/>
        <w:t>Екі жігіт тең болса,</w:t>
        <w:br/>
        <w:t>Ат жібермес арадан.</w:t>
        <w:br/>
        <w:t>Қарындастың қам-жөнін</w:t>
        <w:br/>
        <w:t>Қарап жүрер даладан.</w:t>
        <w:br/>
        <w:t>Замана келді қырыннан,</w:t>
        <w:br/>
        <w:t>Қамынңды жер бұрыннан.</w:t>
        <w:br/>
        <w:t>Бұрынғы заман билерде</w:t>
        <w:br/>
        <w:t>Азған бар ма еді бұзылған?</w:t>
        <w:br/>
        <w:t>Сөйлеп жүрген тіл мен жақ</w:t>
        <w:br/>
        <w:t>Қүр қалдырмай ырымнан.</w:t>
        <w:br/>
        <w:t>Бәрімізге ай ортак,</w:t>
        <w:br/>
        <w:t>Қайырлы болса, бай ортақ.</w:t>
        <w:br/>
        <w:t>Жақсы болса, би ортақ,</w:t>
      </w:r>
    </w:p>
    <w:p>
      <w:r>
        <w:t>Көп жасаған көне ортақ.</w:t>
        <w:br/>
        <w:t>Жаман адам не керек,</w:t>
        <w:br/>
        <w:t>Жақсының елге бәрі ортақ.</w:t>
        <w:br/>
        <w:t>Ел жабылып ішуге</w:t>
        <w:br/>
        <w:t>Айдын шалқар көл ортақ.</w:t>
        <w:br/>
        <w:t>194</w:t>
        <w:br/>
        <w:t>Алқалы дуға түскенде,</w:t>
        <w:br/>
        <w:t>Сонда шерім шешілер.</w:t>
        <w:br/>
        <w:t>Жалғыздық түсіп басына,</w:t>
        <w:br/>
        <w:t>Кедейлік келіп қасына,</w:t>
        <w:br/>
        <w:t>Кор болып отыр есіл ер!</w:t>
        <w:br/>
        <w:t>Сөйлейін сөзді термелеп</w:t>
        <w:br/>
        <w:t>Сөз сөйлейін бөлмелеп,</w:t>
        <w:br/>
        <w:t>Әр нұсқадан термелеп.</w:t>
        <w:br/>
        <w:t>Сөйлеген сайын кетеді</w:t>
        <w:br/>
        <w:t>Қызыл тілім өрмелеп.</w:t>
        <w:br/>
        <w:t>Өлген адам тірілмес,</w:t>
        <w:br/>
        <w:t>Әркімге келер бір кезек.</w:t>
        <w:br/>
        <w:t>Құлағың сал да, тындап қал,</w:t>
        <w:br/>
        <w:t>Қалағаның сөз болса,</w:t>
        <w:br/>
        <w:t>Сөйлемей қалар деп пе едің,</w:t>
        <w:br/>
        <w:t>Біздің тұқым елгезек.</w:t>
        <w:br/>
        <w:t>Асылдарға ой керек,</w:t>
        <w:br/>
        <w:t>Шығаруға сой керек.</w:t>
        <w:br/>
        <w:t>Жиырма бестің күнінде</w:t>
        <w:br/>
        <w:t>Бозбалаға той керек.</w:t>
        <w:br/>
        <w:t>Әр нәрсенің жөні бар,</w:t>
        <w:br/>
        <w:t>Сұлу қызға бой керек.</w:t>
        <w:br/>
        <w:t>Жүрт теңгеріп тұруға</w:t>
        <w:br/>
        <w:t>Әділ төре хан керек.</w:t>
        <w:br/>
        <w:t>Ханның көркін сұрасаң,</w:t>
        <w:br/>
        <w:t>Қара орман ел керек.</w:t>
        <w:br/>
        <w:t>Жұрт жабылып ішетін</w:t>
        <w:br/>
        <w:t>Айдын шалқар көл керек.</w:t>
        <w:br/>
        <w:t>Көл жағалай қонуға</w:t>
        <w:br/>
        <w:t>Көкорай шалғын жер керек.</w:t>
        <w:br/>
        <w:t>Ел шетіне жау келсе,</w:t>
        <w:br/>
        <w:t>Көк бөрідей ер керек.</w:t>
        <w:br/>
        <w:t>Ер астына мінетін</w:t>
        <w:br/>
        <w:t>Бәйгі бермес сұр керек.</w:t>
        <w:br/>
        <w:t>Ертеден шапса, кешке озған,</w:t>
        <w:br/>
        <w:t>Ылдидан салса, төске озған --</w:t>
        <w:br/>
        <w:t>-- ш ж оиалы ое жаға СЕ</w:t>
        <w:br/>
        <w:t>Бергі атаң онан бергі Тілеуберді,</w:t>
      </w:r>
    </w:p>
    <w:p>
      <w:r>
        <w:t>Артынан Тілеуберді төрт ұл ерді.</w:t>
        <w:br/>
        <w:t>Жеті атаңнан билігің арымаған,</w:t>
        <w:br/>
        <w:t>Саулаған тұла бойын ақыл еді.</w:t>
        <w:br/>
        <w:t>О дүние, бұ дүниені бірдей алдың,</w:t>
        <w:br/>
        <w:t>Патшаға Петерборда іздеп бардың.</w:t>
        <w:br/>
        <w:t>Абырой мен беделін бірдей асып,</w:t>
        <w:br/>
        <w:t>Алтын медаль, шарайна, белдік алдың.</w:t>
        <w:br/>
        <w:t>Патша жақсы көріпті барған сені,</w:t>
        <w:br/>
        <w:t>Бәйтікті мақтайды ғой мұндағы елі.</w:t>
        <w:br/>
        <w:t>Бетіне ақ патшаның тура қарап,</w:t>
        <w:br/>
        <w:t>Бәйтіктің батырлығын қарашы енді?!</w:t>
        <w:br/>
        <w:t>Оқалы тон беріпті, Бәйтік, сізге,</w:t>
        <w:br/>
        <w:t>Ел жақсысы жиылып айтты бізге.</w:t>
        <w:br/>
        <w:t>Тоныңыз құтты және мүбәрәк боп,</w:t>
        <w:br/>
        <w:t>Ісіңіз жаңа келді дүзу жерге.</w:t>
        <w:br/>
        <w:t>Ақ патша қылыш берді алтын сапты,</w:t>
        <w:br/>
        <w:t>Үш жерінен бунақты күміс қапты.</w:t>
        <w:br/>
        <w:t>Құдай берген кісіге береді екен,</w:t>
        <w:br/>
        <w:t>Ер Бәйтік ақылменен іздеп тапты.</w:t>
        <w:br/>
        <w:t>Бір бөрік тағы берді алтын тысты,</w:t>
        <w:br/>
        <w:t>Құдайдың күдіреті қандай күшті!</w:t>
        <w:br/>
        <w:t>Ақылға кенен болған бір кісісің</w:t>
        <w:br/>
        <w:t>Бітірдің ақылменен әрбір істі...</w:t>
        <w:br/>
        <w:t>Жұрт таппаған ақылды Бәйтік табар,</w:t>
        <w:br/>
        <w:t>Төрт бұрышынан дүниенің алды хабар.</w:t>
        <w:br/>
        <w:t>Қаріп-қасер қысылып, қысаң тартса,</w:t>
        <w:br/>
        <w:t>Батыр Бәйтік кайда деп, сізге шабар.</w:t>
        <w:br/>
        <w:t>Ақылы жоқ кісіге ақыл болды,</w:t>
        <w:br/>
        <w:t>Дүниенің бәріне мақұл болды.</w:t>
        <w:br/>
        <w:t>Құдай берген иманды бір кісісін,</w:t>
        <w:br/>
        <w:t>Медіресе мен мешітке жақын болды.</w:t>
        <w:br/>
        <w:t>Патшадан сый әкелдің артып-тартып,</w:t>
        <w:br/>
        <w:t>Жұртыңа айтып келдің көрген тәртіп.</w:t>
        <w:br/>
        <w:t>Ақ қалпақты қырғыздың ортасында</w:t>
        <w:br/>
        <w:t>Алтын сүйек жігітсің көңілің артық.</w:t>
        <w:br/>
        <w:t>199</w:t>
        <w:br/>
        <w:t>Ер қайраты сыналар</w:t>
        <w:br/>
        <w:t>Жау түндігін ашқанда, |</w:t>
        <w:br/>
        <w:t>Үстінен дұшпан басқанда.</w:t>
        <w:br/>
        <w:t>Жалаңаш бар да жауға ти,</w:t>
        <w:br/>
        <w:t>Жан шықпайды мезгілсіз,</w:t>
        <w:br/>
        <w:t>Қоймайды өлім қашсаң да.</w:t>
        <w:br/>
        <w:t>Есіктің алды арайна,</w:t>
        <w:br/>
        <w:t>Арайнадан не пайда.</w:t>
        <w:br/>
        <w:t>Көруге көркі болмаса,</w:t>
        <w:br/>
        <w:t>Көрікті баудан не пайда.</w:t>
      </w:r>
    </w:p>
    <w:p>
      <w:r>
        <w:t>Ысыған күнде болмаса,</w:t>
        <w:br/>
        <w:t>Ағынды судан не пайда.</w:t>
        <w:br/>
        <w:t>Шөліңе сусар болмаса,</w:t>
        <w:br/>
        <w:t>Ұзын жолдан не пайда.</w:t>
        <w:br/>
        <w:t>Адасқан күнде болмаса,</w:t>
        <w:br/>
        <w:t>Жақсылықтан не пайда.</w:t>
        <w:br/>
        <w:t>Мархабаты болмаса,</w:t>
        <w:br/>
        <w:t>Жақсыменен сөз байла.</w:t>
        <w:br/>
        <w:t>Өтіп кетер сұм дүния,</w:t>
        <w:br/>
        <w:t>Ақылың болса, мұны ойла!</w:t>
        <w:br/>
        <w:t>Кәрі болмас көн болар,</w:t>
        <w:br/>
        <w:t>Көл суалса, шөл болар.</w:t>
        <w:br/>
        <w:t>Қаса батыр қартайса,</w:t>
        <w:br/>
        <w:t>Қырық қадам жер мұң болар.</w:t>
        <w:br/>
        <w:t>Аспан көркі жер болар,</w:t>
        <w:br/>
        <w:t>Жердің көркі ел болар.</w:t>
        <w:br/>
        <w:t>Елдің көркін сұрасаң,</w:t>
        <w:br/>
        <w:t>Тоғай толы мал болар.</w:t>
        <w:br/>
        <w:t>Малдың көркін сұрасаң,</w:t>
        <w:br/>
        <w:t>Алпыс түрлі жоңышқа</w:t>
        <w:br/>
        <w:t>Жерге біткен дөң болар.</w:t>
        <w:br/>
        <w:t>Бір тентектің тілінен</w:t>
        <w:br/>
        <w:t>Екі ағайын жау болар.</w:t>
        <w:br/>
        <w:t>Арқадан соққан ақ боран</w:t>
        <w:br/>
        <w:t>Малдың есін кетірер.</w:t>
        <w:br/>
        <w:t>Құбыладан соққан қызыл жел</w:t>
        <w:br/>
        <w:t>Қардың есін кетірер.</w:t>
        <w:br/>
        <w:t>Аламаны көп болса,</w:t>
        <w:br/>
        <w:t>Ханның есін кетірер.</w:t>
        <w:br/>
        <w:t>Хғ</w:t>
        <w:br/>
        <w:t>Біз көрдік хан, қараның күйі-жайын,</w:t>
        <w:br/>
        <w:t>Өсектеп жақсыларды не қылайын.</w:t>
        <w:br/>
        <w:t>Көңілден қиял шығып, шат болушы ек,</w:t>
        <w:br/>
        <w:t>Батырым, дидарыңды көрген сайын.</w:t>
        <w:br/>
        <w:t>Есілдің ұзын бойын жүрдің жайлап,</w:t>
        <w:br/>
        <w:t>Жібектей шалғынына бие байлап.</w:t>
        <w:br/>
        <w:t>Керек бай, керек жарлы қонақ келсе,</w:t>
        <w:br/>
        <w:t>Алдынан шығушы едің қойың сайлап.</w:t>
        <w:br/>
        <w:t>Елге кек, жұртқа намыс іс кез келсе,</w:t>
        <w:br/>
        <w:t>Жақұттай шығушы еді көзің жайнап.</w:t>
        <w:br/>
        <w:t>Уай, Ерден, енді тумас сендей көзел</w:t>
        <w:br/>
        <w:t>Ішінен Бағаналы судай кайнап.</w:t>
        <w:br/>
        <w:t>Жұбату</w:t>
        <w:br/>
        <w:t>І</w:t>
        <w:br/>
        <w:t>Уа, Шыңғыс, Зейнеп ханым, көтер басты,</w:t>
        <w:br/>
        <w:t>Қай қазақ ой ойлаған сенен асты.</w:t>
        <w:br/>
        <w:t>Баласы Жетімомын келіп тұрмыз,</w:t>
        <w:br/>
        <w:t>Күңіреніп босағаңа төгіп жасты.</w:t>
        <w:br/>
        <w:t>Тарихтан талай адам білген едік,</w:t>
      </w:r>
    </w:p>
    <w:p>
      <w:r>
        <w:t>Қызықты нелер дәурен сүрген едік.</w:t>
        <w:br/>
        <w:t>Жасымыз мұнша жасқа келгенінше,</w:t>
        <w:br/>
        <w:t>Шоқандай науша жасты көрмеп едік.</w:t>
        <w:br/>
        <w:t>Қыршын жас Шоқанға ажал жеткен бүгін,</w:t>
        <w:br/>
        <w:t>Күйзелтіп елі-жұртын кеткен бүгін.</w:t>
        <w:br/>
        <w:t>Аяулы жарқын жүзін еске тастап,</w:t>
        <w:br/>
        <w:t>Дүниеден ем таба алмай өткен бүгін.</w:t>
        <w:br/>
        <w:t>Әзелде солай жазса, не істейсің,</w:t>
        <w:br/>
        <w:t>Бұйырса тағдыр, қалай бас имейсің?</w:t>
        <w:br/>
        <w:t>Қайран жас қызғыш болған халық үшін,</w:t>
        <w:br/>
        <w:t>Қалайша қазасына күйзелмейсін?!</w:t>
        <w:br/>
        <w:t>Дүниеден кедей де өткен, сұлтан да өткен,</w:t>
        <w:br/>
        <w:t>Шәрбатын бұл өлімнің әркім күткен.</w:t>
        <w:br/>
        <w:t>204</w:t>
        <w:br/>
        <w:t>Қаумалаған көп жаман</w:t>
        <w:br/>
        <w:t>Бір жақсыдай бола алмас.</w:t>
        <w:br/>
        <w:t>Басыннан ұшса дәулетін,</w:t>
        <w:br/>
        <w:t>Айналып кайта оралмас.</w:t>
        <w:br/>
        <w:t>Жақсысынан айрылса,</w:t>
        <w:br/>
        <w:t>Құр жамандар оңбайды.</w:t>
        <w:br/>
        <w:t>Андып жүрген дұшпаны</w:t>
        <w:br/>
        <w:t>Қанатын тігіп қомдайды.</w:t>
        <w:br/>
        <w:t>Болжалды күн болған сон,</w:t>
        <w:br/>
        <w:t>Батпансыған бай да өлер.</w:t>
        <w:br/>
        <w:t>Зулап өтер басыңнан</w:t>
        <w:br/>
        <w:t>Баяны жоқ дүниелер.</w:t>
        <w:br/>
        <w:t>Болжалды күн болған сон,</w:t>
        <w:br/>
        <w:t>Дүниядан өтпей кім қалған?</w:t>
        <w:br/>
        <w:t>Батыр өткен шабынған,</w:t>
        <w:br/>
        <w:t>Жүйрік өткен шабылған,</w:t>
        <w:br/>
        <w:t>Кербез өткен тағынған,</w:t>
        <w:br/>
        <w:t>Сұлу өткен жағынған.</w:t>
        <w:br/>
        <w:t>Не жайсандар өтпеген</w:t>
        <w:br/>
        <w:t>Озған жүйрік табыннан.</w:t>
        <w:br/>
        <w:t>Неше шешен, ақындар,</w:t>
        <w:br/>
        <w:t>Жау жүректі батырлар</w:t>
        <w:br/>
        <w:t>Жас басынан қағынған!</w:t>
        <w:br/>
        <w:t>Шалқыған заман бар еді,</w:t>
        <w:br/>
        <w:t>Іздегенің табылған.</w:t>
        <w:br/>
        <w:t>Малдан есеп берген сон,</w:t>
        <w:br/>
        <w:t>Шыр айналып жүрген сон,</w:t>
        <w:br/>
        <w:t>Аузы ала Алашым</w:t>
        <w:br/>
        <w:t>Сол күндерді сағынған!</w:t>
        <w:br/>
        <w:t>196</w:t>
        <w:br/>
        <w:t>Сондағы бар алғаным тоғыз қара,</w:t>
        <w:br/>
        <w:t>Орнымнан тұрғызбадың, арық қылып.</w:t>
      </w:r>
    </w:p>
    <w:p>
      <w:r>
        <w:t>Және бас, және алдияр, және құлдық!</w:t>
        <w:br/>
        <w:t>Дәукем би дегеннен сон, мойын бұрдық.</w:t>
        <w:br/>
        <w:t>Бергенің сегіз жылқы, жалғыз түйе,</w:t>
        <w:br/>
        <w:t>Япыр-ау, мұның өзі неткен сұмдық!</w:t>
        <w:br/>
        <w:t>Дәукем бидің қалыпты бейілі кетіп,</w:t>
        <w:br/>
        <w:t>Бейілі кетіп тұрғанда келдім жетіп.</w:t>
        <w:br/>
        <w:t>Алдына Ұлы жүздің түсемісің,</w:t>
        <w:br/>
        <w:t>Шәжені іздеп келген өкпелетіп?</w:t>
        <w:br/>
        <w:t>Бірің - жал, бірің - құйрық, көңілге тоқ,</w:t>
        <w:br/>
        <w:t>Аллаға пенде бар ма қайғысы жоқ.</w:t>
        <w:br/>
        <w:t>Бердім деп тоғыз қара отырғаның,</w:t>
        <w:br/>
        <w:t>Бейілінді тарылтқан ғой дүние боқ.</w:t>
        <w:br/>
        <w:t>Дулаттың Құдай қылған құтпаны едің,</w:t>
        <w:br/>
        <w:t>Өңкей бек, серкерденнін сұлтаны едің!</w:t>
        <w:br/>
        <w:t>Жарқырап карағанды жарық қылған,</w:t>
        <w:br/>
        <w:t>Ішінде Ұлы жүздің Шолпаны едің.</w:t>
        <w:br/>
        <w:t>Ай, Дәке, осы ма енді бергеніңіз,</w:t>
        <w:br/>
        <w:t>Ақынды осы ма еді көргеніңіз?</w:t>
        <w:br/>
        <w:t>Дәукемнің бергенінен ұялғаннан,</w:t>
        <w:br/>
        <w:t>Бәрінен артық боп тұр өлгеніміз.</w:t>
        <w:br/>
        <w:t>Бәйтікті мақтағаны</w:t>
        <w:br/>
        <w:t>Ассалаумағалейкүм, қара Бәйтік,</w:t>
        <w:br/>
        <w:t>Арқадан Шөже келді өлең айтып.</w:t>
        <w:br/>
        <w:t>Атаңыз ай таңбалы Салты дейді,</w:t>
        <w:br/>
        <w:t>Атаңнан қалған екен үлкен тәртіп.</w:t>
        <w:br/>
        <w:t>Жауынгер бабаң Салты батыр еді,</w:t>
        <w:br/>
        <w:t>Ел шетінде жау бағып жатыр еді.</w:t>
        <w:br/>
        <w:t>Ақсұңқар сол сықылды перзент едің,</w:t>
        <w:br/>
        <w:t>Орының құтты болсын, батыр, енді...</w:t>
        <w:br/>
        <w:t>198</w:t>
        <w:br/>
        <w:t>Қоймайды ажал сені тығылсаң да,</w:t>
        <w:br/>
        <w:t>Аплатон ғалым о да қайда кеткен?!</w:t>
        <w:br/>
        <w:t>Ақыры бұл нәубеттің көпке жеткен,</w:t>
        <w:br/>
        <w:t>Ғұлама білгіштердің бәрі кеткен.</w:t>
        <w:br/>
        <w:t>Алды-арты осындайға жеткеннен сон,</w:t>
        <w:br/>
        <w:t>Бүгінде қасіретті сен де шеккен!</w:t>
        <w:br/>
        <w:t>П</w:t>
        <w:br/>
        <w:t>Өлген соң, бай мен жарлы мал демейді,</w:t>
        <w:br/>
        <w:t>Мынаны бер, мынаны ал демейді.</w:t>
        <w:br/>
        <w:t>Басына, бай кісі өлсе, жастық тастап,</w:t>
        <w:br/>
        <w:t>Астына қалың көрпе сал демейді.</w:t>
        <w:br/>
        <w:t>Жарлыны, кәне, байдан кем көргені,</w:t>
        <w:br/>
        <w:t>Бетіне бірдей қылып өң бергені.</w:t>
        <w:br/>
        <w:t>Кигізіп төрт қарыс бөз, кесек жастап,</w:t>
        <w:br/>
        <w:t>Құдайдың осы емес пе тең көргені.</w:t>
        <w:br/>
        <w:t>Жарандар, жат қылмандар бір Құдайды,</w:t>
      </w:r>
    </w:p>
    <w:p>
      <w:r>
        <w:t>«Құдай» деген пендесін жарылқайды.</w:t>
        <w:br/>
        <w:t>«Адам басы -- Алланың добы» деген,</w:t>
        <w:br/>
        <w:t>Соқса да қалай қарай -- домалайды.</w:t>
        <w:br/>
        <w:t>Шш</w:t>
        <w:br/>
        <w:t>Тұлпар бар ма тұяғы майрылмаған,</w:t>
        <w:br/>
        <w:t>Сұңқар бар ма қияғы қайрылмаған.</w:t>
        <w:br/>
        <w:t>Қашанда тағдыр-ажал жеткен күні</w:t>
        <w:br/>
        <w:t>Кімдерден кімдер жылап айрылмаған.</w:t>
        <w:br/>
        <w:t>Өлімнен үлкен жау бар ма,</w:t>
        <w:br/>
        <w:t>Бауыры бүтін сау бар ма?</w:t>
        <w:br/>
        <w:t>Бұлсыз берді, құнсыз алды,</w:t>
        <w:br/>
        <w:t>Бұған қарсы дау бар ма?</w:t>
        <w:br/>
        <w:t>Әуелі күдірет күшті,</w:t>
        <w:br/>
        <w:t>Одан соң өлім күшті.</w:t>
        <w:br/>
        <w:t>Ақсүнкар ұядан ұшты,</w:t>
        <w:br/>
        <w:t>Апеке, сабырлық қыл,</w:t>
        <w:br/>
        <w:t>Қайғысы саған түсті.</w:t>
        <w:br/>
        <w:t>205</w:t>
        <w:br/>
        <w:t>Тартасың он екіде орамалды,</w:t>
        <w:br/>
        <w:t>Қулығың он бірдегі о да қалды.</w:t>
        <w:br/>
        <w:t>Он екіден он үшке шыққанан сон,</w:t>
        <w:br/>
        <w:t>Сыпырдын тұрымтайдай томағанды.</w:t>
        <w:br/>
        <w:t>Қыз болып он төртінде топқа кірдің,</w:t>
        <w:br/>
        <w:t>Қызықты он бесінде жоқтап жүрдің.</w:t>
        <w:br/>
        <w:t>Он бестен он алтыға шыққаннан сон,</w:t>
        <w:br/>
        <w:t>Қырғидай қыран шәулі топтан ілдің.</w:t>
        <w:br/>
        <w:t>Қарағым, он жетіге енді келдің,</w:t>
        <w:br/>
        <w:t>Не қызық болып жатқан жерді көрдің.</w:t>
        <w:br/>
        <w:t>Балауса он сегізде қыз болып ап,</w:t>
        <w:br/>
        <w:t>Жүйріктей бәйгені алған белгілендің.</w:t>
        <w:br/>
        <w:t>Қыз болып он тоғызда баяуларсың,</w:t>
        <w:br/>
        <w:t>Той қылып ұзатуға таяуларсын,</w:t>
        <w:br/>
        <w:t>Болып ап жиырмада бөбекті ана,</w:t>
        <w:br/>
        <w:t>Тербетіп талдан бесік таянарсың.</w:t>
        <w:br/>
        <w:t>215</w:t>
        <w:br/>
        <w:t>Ел намысын қорғайтын</w:t>
        <w:br/>
        <w:t>Қазақтан да ұл шықты.</w:t>
        <w:br/>
        <w:t>Қыран құстай түйіліп,</w:t>
        <w:br/>
        <w:t>Жеңсіз сауыт киініп,</w:t>
        <w:br/>
        <w:t>Әруағына сыйынып,</w:t>
        <w:br/>
        <w:t>Мәделі батыр сайланып,</w:t>
      </w:r>
    </w:p>
    <w:p>
      <w:r>
        <w:t>Қожа ішінен бұл шықты.</w:t>
        <w:br/>
        <w:t>Халықтың қамын ойланып,</w:t>
        <w:br/>
        <w:t>Беліне жарақ байланып,</w:t>
        <w:br/>
        <w:t>Орта жүзде Қоңыраттан</w:t>
        <w:br/>
        <w:t>Мұсабек деген ер шықты.</w:t>
        <w:br/>
        <w:t>Аққан судай сарқырап,</w:t>
        <w:br/>
        <w:t>Алтынды тоны жалтырап,</w:t>
        <w:br/>
        <w:t>Ұлы жүздің данасы,</w:t>
        <w:br/>
        <w:t>Ер Шоңайдың баласы -</w:t>
        <w:br/>
        <w:t>Рысқұлбек келді жарқырап.</w:t>
        <w:br/>
        <w:t>Ақбұлақтың басында,</w:t>
        <w:br/>
        <w:t>Қарабастау қасында</w:t>
        <w:br/>
        <w:t>Үш елдің ері бас қосын,</w:t>
        <w:br/>
        <w:t>Үкімім айтқан халыққа ұнап,</w:t>
        <w:br/>
        <w:t>Қоқанның бейбас бектері</w:t>
        <w:br/>
        <w:t>Жәбек бидің үйінде</w:t>
        <w:br/>
        <w:t>Қымызға тойып балқып ап,</w:t>
        <w:br/>
        <w:t>Қазы менен қарта жеп,</w:t>
        <w:br/>
        <w:t>Отырған сәтте шалқып-ақ,</w:t>
        <w:br/>
        <w:t>«Асқанға - тосқан» осы деп,</w:t>
        <w:br/>
        <w:t>Бектердің басын кескенбіз,</w:t>
        <w:br/>
        <w:t>Шариғаттың шарты ұнап.</w:t>
        <w:br/>
        <w:t>2</w:t>
        <w:br/>
        <w:t>Бұл жерден үш жұрт өтіпті..</w:t>
        <w:br/>
        <w:t>Төртіншісі біз едік,</w:t>
        <w:br/>
        <w:t>Бізге де түсті салмағы-ай!</w:t>
        <w:br/>
        <w:t>Бектерінің қорлаған</w:t>
        <w:br/>
        <w:t>Зорлығына шыдамай,</w:t>
        <w:br/>
        <w:t>Көшті елім жапатармағай.</w:t>
        <w:br/>
        <w:t>Аламға тән ар-ұят</w:t>
        <w:br/>
        <w:t>Бектеріңде қалмады-ай.</w:t>
        <w:br/>
        <w:t>Атадан қалған жол ма еді,</w:t>
        <w:br/>
        <w:t>Ку нәпсіге құл болып,</w:t>
        <w:br/>
        <w:t>Хайуандай тоят алмақ-ай.</w:t>
        <w:br/>
        <w:t>Біз білмейтін болмаса,</w:t>
        <w:br/>
        <w:t>Шариғатта бар ма еді</w:t>
        <w:br/>
        <w:t>Қыздан зекет алмақ-ай?</w:t>
        <w:br/>
        <w:t>20</w:t>
        <w:br/>
        <w:t>Бұл күнде бірлік кеткен мұсылманнан</w:t>
        <w:br/>
        <w:t>Бір жан жоқ болыстыққа талас емес,</w:t>
        <w:br/>
        <w:t>Бір-бірінен көңілі аласа емес.</w:t>
        <w:br/>
        <w:t>Бір Құдайдан басқаға исінбеген,</w:t>
        <w:br/>
        <w:t>Біздің қожа үш жүздің баласы емес.</w:t>
        <w:br/>
        <w:t>Бастан бұлт кетпейді күн жайланып,</w:t>
        <w:br/>
        <w:t>Сақау озды шешеннен тіл байланып.</w:t>
        <w:br/>
        <w:t>Тұлпардан есек озып бәйге алып жүр,</w:t>
        <w:br/>
        <w:t>Бұл күнде заман кеткен теріс айналып.</w:t>
        <w:br/>
        <w:t>Тұлпар басы тоқтамас тасқа ұрынбай,</w:t>
        <w:br/>
        <w:t>Ораз атаң отаудың басқұрындай.</w:t>
      </w:r>
    </w:p>
    <w:p>
      <w:r>
        <w:t>Жақсылық жақсы күнде атың шығар,</w:t>
        <w:br/>
        <w:t>«Ене табар Қайнардың қасқырындай».</w:t>
        <w:br/>
        <w:t>Шын болат шынар шапса, майрылмас-ты,</w:t>
        <w:br/>
        <w:t>Ермек бажаң ұраны -- айрылмас-ты.</w:t>
        <w:br/>
        <w:t>Бір жаман ұран айтып, салса сауын,</w:t>
        <w:br/>
        <w:t>Қатыны, бажаң түгіл, қайрылмас-ты.</w:t>
        <w:br/>
        <w:t>Оман аққан дарияның құруы жоқ,</w:t>
        <w:br/>
        <w:t>Әділ төре билігін бұруы жоқ.</w:t>
        <w:br/>
        <w:t>Тіріліп Наушаруан Әділ келсе,</w:t>
        <w:br/>
        <w:t>Бұл күнде болыс болмас руы жоқ.</w:t>
        <w:br/>
        <w:t>Насыбайға жарымас шақшасы жоқ,</w:t>
        <w:br/>
        <w:t>Қызға көпшік жараспас боқшасы жоқ.</w:t>
        <w:br/>
        <w:t>Қайратқа Рүстем - Дастан болсаң дағы,</w:t>
        <w:br/>
        <w:t>Бұл күнде болыс болмас ақшасы жоқ.</w:t>
        <w:br/>
        <w:t>Керуен шығар қалаға қостарымен,</w:t>
        <w:br/>
        <w:t>Амандасып кетеді достарымен.</w:t>
        <w:br/>
        <w:t>Әркім теке қояды өз лағын,</w:t>
        <w:br/>
        <w:t>Ісі бар ма біреудің қошкарымен?!</w:t>
        <w:br/>
        <w:t>Әркім тойда сөйлесер іңкәрімен,</w:t>
        <w:br/>
        <w:t>Бектер аңға шығады сұңқарымен.</w:t>
        <w:br/>
        <w:t>Әркім бақпай өзінің қотыр тайын,</w:t>
        <w:br/>
        <w:t>Ісі бар ма біреудің тұлпарымен?!</w:t>
        <w:br/>
        <w:t>Бір атты бір атпенен өңгере ме,</w:t>
        <w:br/>
        <w:t>Айбатын арыстаннан кем көре ме?</w:t>
        <w:br/>
        <w:t>206</w:t>
        <w:br/>
        <w:t>Пайдасын өзің көрмесең,</w:t>
        <w:br/>
        <w:t>Не пайда алтын сарайдан?!</w:t>
        <w:br/>
        <w:t>Өлгеннен соң ер Тарғын,</w:t>
        <w:br/>
        <w:t>Ақжүніс қашып, ұсталды</w:t>
        <w:br/>
        <w:t>Мынау Нарын тоғайдан.</w:t>
        <w:br/>
        <w:t>Билік кетті біз түгіл,</w:t>
        <w:br/>
        <w:t>Шың жайлаған Адайдан.</w:t>
        <w:br/>
        <w:t>Қарға бойлы Қазтуған</w:t>
        <w:br/>
        <w:t>Халқын аман өткізіп,</w:t>
        <w:br/>
        <w:t>Мұратына жеткізіп,</w:t>
        <w:br/>
        <w:t>Өткен де екен алайдан.</w:t>
        <w:br/>
        <w:t>Бұрқыраған шаң болып,</w:t>
        <w:br/>
        <w:t>Көргенлерге таң болып,</w:t>
        <w:br/>
        <w:t>Адыра қалғыр бұл Нарын</w:t>
        <w:br/>
        <w:t>Қалған екен талайдан.</w:t>
        <w:br/>
        <w:t>Басы шоқы, Дүртебен,</w:t>
        <w:br/>
        <w:t>Талас екен екеуі</w:t>
        <w:br/>
        <w:t>Шыпшаның тозаң тұзына.</w:t>
        <w:br/>
        <w:t>Тағасын қағып ат жеккен</w:t>
        <w:br/>
        <w:t>Ақтөбе, Бозан мұзына.</w:t>
        <w:br/>
        <w:t>Қабыртаң мен Едіге -</w:t>
        <w:br/>
        <w:t>Талас екен екеуі</w:t>
        <w:br/>
        <w:t>Сәтемір ханның қызына.</w:t>
        <w:br/>
        <w:t>Аштархан деген шаһары -</w:t>
      </w:r>
    </w:p>
    <w:p>
      <w:r>
        <w:t>Әз Жәнібек ханның қаласы.</w:t>
        <w:br/>
        <w:t>Салған жерін сұрасаң,</w:t>
        <w:br/>
        <w:t>Күркіреген дауысы</w:t>
        <w:br/>
        <w:t>Күншілік жерден естілген</w:t>
        <w:br/>
        <w:t>Еділдің анау сағасы.</w:t>
        <w:br/>
        <w:t>Сол хандардың тұсында</w:t>
        <w:br/>
        <w:t>Асанқайғы, Жиренше -</w:t>
        <w:br/>
        <w:t>Ол күндегі адамның</w:t>
        <w:br/>
        <w:t>Ақылға күшті данасы.</w:t>
        <w:br/>
        <w:t>Жүруге өткел бермеген</w:t>
        <w:br/>
        <w:t>Қиғашпенен екі су</w:t>
        <w:br/>
        <w:t>Екеуінің арасы.</w:t>
        <w:br/>
        <w:t>Соларды мекен етіпті</w:t>
        <w:br/>
        <w:t>Көгістің ұлы Тамасы.</w:t>
        <w:br/>
        <w:t>Қызылбасқа қасқарып,</w:t>
        <w:br/>
        <w:t>Өзі мықты, өзі ер -</w:t>
        <w:br/>
        <w:t>Жолығуға аттанған</w:t>
        <w:br/>
        <w:t>Қарт Нәріктің Шорасы.</w:t>
        <w:br/>
        <w:t>224</w:t>
        <w:br/>
        <w:t>Зарлығының белгісі -</w:t>
        <w:br/>
        <w:t>Ұл сыйламас атасын.</w:t>
        <w:br/>
        <w:t>Арам сідік болған соң,</w:t>
        <w:br/>
        <w:t>Атасы бермес батасын.</w:t>
        <w:br/>
        <w:t>Қазы, болыс қойыпты</w:t>
        <w:br/>
        <w:t>Некесіз туған шатасын...</w:t>
        <w:br/>
        <w:t>Қыз сыйламас енесін,</w:t>
        <w:br/>
        <w:t>Арттырам деп егесін,</w:t>
        <w:br/>
        <w:t>Салыстырар денесін.</w:t>
        <w:br/>
        <w:t>Пысықсыған немесі</w:t>
        <w:br/>
        <w:t>Көзінді ойып барады,</w:t>
        <w:br/>
        <w:t>Күнде тесіп тәбесін.</w:t>
        <w:br/>
        <w:t>Ақсақалдан әл кетті,</w:t>
        <w:br/>
        <w:t>Болмаса Тәңірім демесін...</w:t>
        <w:br/>
        <w:t>Жас сыйламас ағасын,</w:t>
        <w:br/>
        <w:t>Алып жыртты-ай жағасын!..</w:t>
        <w:br/>
        <w:t>Асың жұқпас бойыңа,</w:t>
        <w:br/>
        <w:t>Әр не түсер ойыңа.</w:t>
        <w:br/>
        <w:t>Жалмауыз болды ұлығың,</w:t>
        <w:br/>
        <w:t>Қазақ, сенің сорыңа!</w:t>
        <w:br/>
        <w:t>Арқадан дәурен өткен соң,</w:t>
        <w:br/>
        <w:t>Қуғындап орыс жеткен сон,</w:t>
        <w:br/>
        <w:t>Тіпті амал жоқ қазулы</w:t>
        <w:br/>
        <w:t>Түспеске енді торына...</w:t>
        <w:br/>
        <w:t>Кім мұсылман, кім кәпір -</w:t>
        <w:br/>
        <w:t>Бір Аллаға аян-ды.</w:t>
        <w:br/>
        <w:t>Пірлерден кетіп керемет,</w:t>
        <w:br/>
        <w:t>Патшадан кетіп әділет,</w:t>
        <w:br/>
        <w:t>Ақырзаман таянды!</w:t>
        <w:br/>
        <w:t>4</w:t>
        <w:br/>
        <w:t>Күйіп бір күймей, немене,</w:t>
        <w:br/>
        <w:t>Құр қызады делебе.</w:t>
      </w:r>
    </w:p>
    <w:p>
      <w:r>
        <w:t>Сақтасын жалғыз қайғыдан,</w:t>
        <w:br/>
        <w:t>Көппен көрген - селебе.</w:t>
        <w:br/>
        <w:t>Жылқың менен баланды</w:t>
        <w:br/>
        <w:t>Бір алған соң аузына,</w:t>
        <w:br/>
        <w:t>Алмайды деген немене?!</w:t>
        <w:br/>
        <w:t>Ұзын аққан Сарысу,</w:t>
        <w:br/>
        <w:t>Жағасын жайлап көбеле.</w:t>
        <w:br/>
        <w:t>221</w:t>
        <w:br/>
        <w:t>Ниетіне қазақтың</w:t>
        <w:br/>
        <w:t>Тым-ақ тәуір еп болды.</w:t>
        <w:br/>
        <w:t>Заманақыр болар деп,</w:t>
        <w:br/>
        <w:t>Сол себептен корқамын!</w:t>
        <w:br/>
        <w:t>Қыс көбейді - жаз аз боп,</w:t>
        <w:br/>
        <w:t>Бай таусылды -- мал аз боп.</w:t>
        <w:br/>
        <w:t>Ағайынын көре алмай,</w:t>
        <w:br/>
        <w:t>Атаға бала араз боп,</w:t>
        <w:br/>
        <w:t>Қорлықпен өткен күніміз.</w:t>
        <w:br/>
        <w:t>Кетер ме деп дініміз,</w:t>
        <w:br/>
        <w:t>Сол себептен қорқамын!</w:t>
        <w:br/>
        <w:t>Әр нәрсенің болжалы</w:t>
        <w:br/>
        <w:t>Келе жатыр жақындап.</w:t>
        <w:br/>
        <w:t>Ағашты тауға үй салып,</w:t>
        <w:br/>
        <w:t>Алды кәпір ақымдап.</w:t>
        <w:br/>
        <w:t>Елді еркіне қоймайды,</w:t>
        <w:br/>
        <w:t>Буыршындай тақымдап.</w:t>
        <w:br/>
        <w:t>Дуанбасы, болыс тұр</w:t>
        <w:br/>
        <w:t>Орыстың сөзін мақұлдап.</w:t>
        <w:br/>
        <w:t>Айтқан сөздің құны жоқ,</w:t>
        <w:br/>
        <w:t>Құр жылайды қақылдап.</w:t>
        <w:br/>
        <w:t>Жарысқа кірген жақсылар,</w:t>
        <w:br/>
        <w:t>Аша алмассың көзің деп,</w:t>
        <w:br/>
        <w:t>Сол себептен қоркгмын!</w:t>
        <w:br/>
        <w:t>Елге егін жайылды,</w:t>
        <w:br/>
        <w:t>Байға қоңсы жоламас.</w:t>
        <w:br/>
        <w:t>Аздап-арбап жүрем деп,</w:t>
        <w:br/>
        <w:t>Өзге тілеу сұрамас.</w:t>
        <w:br/>
        <w:t>Арам сідік балаға</w:t>
        <w:br/>
        <w:t>Атаның сөзі ұнамас.</w:t>
        <w:br/>
        <w:t>Адам азар болар деп,</w:t>
        <w:br/>
        <w:t>Сол себептен қорқамын!</w:t>
        <w:br/>
        <w:t>Мынау ақыр заманда</w:t>
        <w:br/>
        <w:t>Алуан-алуан жан шықты,</w:t>
        <w:br/>
        <w:t>Арам, араз хан шықты,</w:t>
        <w:br/>
        <w:t>Қайыры жоқ бай шықты.</w:t>
        <w:br/>
        <w:t>Сауып ішер сүті жоқ,</w:t>
        <w:br/>
        <w:t>Мініп көрер күші жоқ</w:t>
        <w:br/>
        <w:t>Ақша деген мал шықты,</w:t>
        <w:br/>
        <w:t>Кедей қайтіп күн көрер2-</w:t>
        <w:br/>
        <w:t>Сол себептен қорқамын!</w:t>
        <w:br/>
        <w:t>218</w:t>
      </w:r>
    </w:p>
    <w:p>
      <w:r>
        <w:t>Келе жатыр жақындап</w:t>
        <w:br/>
        <w:t>Ай мен күннің арасы.</w:t>
        <w:br/>
        <w:t>Танда мақшар болғанда,</w:t>
        <w:br/>
        <w:t>Таразыны аударар</w:t>
        <w:br/>
        <w:t>Залымның қылған күнәсы.</w:t>
        <w:br/>
        <w:t>Тәуба, таупық келтірмес</w:t>
        <w:br/>
        <w:t>Азған елдің молдасы.</w:t>
        <w:br/>
        <w:t>Жаһаннам деген дозақта</w:t>
        <w:br/>
        <w:t>Шайтан болар жолдасы.</w:t>
        <w:br/>
        <w:t>Құбыласын білмей құл,</w:t>
        <w:br/>
        <w:t>Сонда тартар жазасын.</w:t>
        <w:br/>
        <w:t>Кешірмейді Құдайым</w:t>
        <w:br/>
        <w:t>Бес намаздың қазасын.</w:t>
        <w:br/>
        <w:t>Құрт-құмырсқа жиналып,</w:t>
        <w:br/>
        <w:t>Кетірер оның мазасын.</w:t>
        <w:br/>
        <w:t>Сақта, Құдай, сонан деп,</w:t>
        <w:br/>
        <w:t>Сол себептен қорқамын!</w:t>
        <w:br/>
        <w:t>2</w:t>
        <w:br/>
        <w:t>Асылық, асқан заманда</w:t>
        <w:br/>
        <w:t>Шәп сұйылды жердегі,</w:t>
        <w:br/>
        <w:t>Құс таусылды көлдегі,</w:t>
        <w:br/>
        <w:t>Бай таусылды елдегі...</w:t>
        <w:br/>
        <w:t>Жақсылықтан түгім жоқ</w:t>
        <w:br/>
        <w:t>Жан куанып сүйінген.</w:t>
        <w:br/>
        <w:t>Естігенің жамандық -</w:t>
        <w:br/>
        <w:t>Жүрт жиылып бүлінген...</w:t>
        <w:br/>
        <w:t>Шошқаның етін қақтаған,</w:t>
        <w:br/>
        <w:t>Құбылаға бақпаған,</w:t>
        <w:br/>
        <w:t>Атасының малындай</w:t>
        <w:br/>
        <w:t>Арақты ас қып сақтаған -</w:t>
        <w:br/>
        <w:t>Кәлимасыз кәпірге</w:t>
        <w:br/>
        <w:t>Кіріптар қылдың, Құдіреттім!</w:t>
        <w:br/>
        <w:t>Ал бұл зар заманның аяғы -</w:t>
        <w:br/>
        <w:t>Заманың кетті баяғы.</w:t>
        <w:br/>
        <w:t>Жанның жалғыз сүйініші -</w:t>
        <w:br/>
        <w:t>Мал болып тұр тамағы.</w:t>
        <w:br/>
        <w:t>Ықылас, ниет қалмады,</w:t>
        <w:br/>
        <w:t>Үлкенге билік салмады.</w:t>
        <w:br/>
        <w:t>Ұлықсыған ұл туып,</w:t>
        <w:br/>
        <w:t>Бұлықсыған қыз туып,</w:t>
        <w:br/>
        <w:t>Жан есінен адасты.</w:t>
        <w:br/>
        <w:t>219</w:t>
        <w:br/>
        <w:t>15-989</w:t>
        <w:br/>
        <w:t>Бұрынғы өткен елдерден</w:t>
        <w:br/>
        <w:t>Сарайшықта бар дейді</w:t>
        <w:br/>
        <w:t>Жеті ханның моласы.</w:t>
        <w:br/>
        <w:t>Көп қалмақтың басқан жер</w:t>
        <w:br/>
        <w:t>ҰҮштолағайдың обасы.</w:t>
        <w:br/>
        <w:t>Орманбет бидің қонған жер,</w:t>
        <w:br/>
        <w:t>Он сан ноғай тозған жер.</w:t>
      </w:r>
    </w:p>
    <w:p>
      <w:r>
        <w:t>Тұрағы кетіп бұл күнде,</w:t>
        <w:br/>
        <w:t>Талай да жұрттан қалған жер.</w:t>
        <w:br/>
        <w:t>Қаратай мен Тайша хан</w:t>
        <w:br/>
        <w:t>Бірін бірі өлтіріп,</w:t>
        <w:br/>
        <w:t>Арғы асылын сұрасаң,</w:t>
        <w:br/>
        <w:t>Әйелден занта болған жер.</w:t>
        <w:br/>
        <w:t>Еліге деген ер еді,</w:t>
        <w:br/>
        <w:t>Елде біреу жыласа,</w:t>
        <w:br/>
        <w:t>Мынау мұндық дер еді.</w:t>
        <w:br/>
        <w:t>Ерегіскен дұшпанын</w:t>
        <w:br/>
        <w:t>Бөрідей сілкіп жер еді.</w:t>
        <w:br/>
        <w:t>Талма тал түс болғанда,</w:t>
        <w:br/>
        <w:t>Таудан тарлан басып жеген бөрі еді.</w:t>
        <w:br/>
        <w:t>Аштарханнан бергі Ақбұлақ</w:t>
        <w:br/>
        <w:t>Әз Жәнібек ханыңның</w:t>
        <w:br/>
        <w:t>Құладын салған көлі еді.</w:t>
        <w:br/>
        <w:t>Жалақтатып ат мініп,</w:t>
        <w:br/>
        <w:t>Жарқылдатып ту алып,</w:t>
        <w:br/>
        <w:t>Орақ пенен Мамайдың</w:t>
        <w:br/>
        <w:t>Ат шаптырған жері еді.</w:t>
        <w:br/>
        <w:t>Сізге айтайын дегенім</w:t>
        <w:br/>
        <w:t>Бұрынғының жөні еді!..</w:t>
        <w:br/>
        <w:t>Бойында Үштемірдің Әлім жүрген</w:t>
        <w:br/>
        <w:t>Бойында Үштемірдің Әлім жүрген,</w:t>
        <w:br/>
        <w:t>Қолында тауарих жоқ алып жүрген.</w:t>
        <w:br/>
        <w:t>Өмірден өтпейтұғын адам бар ма,</w:t>
        <w:br/>
        <w:t>Атадан балаға орын қалып жүрген.</w:t>
        <w:br/>
        <w:t>Айрылып дәулеті менен қонысынан,</w:t>
        <w:br/>
        <w:t>Адам көп осы күні налып жүрген.</w:t>
        <w:br/>
        <w:t>225</w:t>
        <w:br/>
        <w:t>Қара тасты балқытсын қанша тілін,</w:t>
        <w:br/>
        <w:t>Сайлау күні болмайды керім салдай.</w:t>
        <w:br/>
        <w:t>Халал жүрген жігітке Алла жар-ды,</w:t>
        <w:br/>
        <w:t>Харам жүрген жігіттің пиғылы тар-ды.</w:t>
        <w:br/>
        <w:t>Хүкімдердің сайлауы ғаділетті,</w:t>
        <w:br/>
        <w:t>Өз қолыңа береді ықтиярды.</w:t>
        <w:br/>
        <w:t>Көп хүкімді өткіздік көзімізден,</w:t>
        <w:br/>
        <w:t>Қате кетсе, кешіргейсіз, сөзімізден.</w:t>
        <w:br/>
        <w:t>Кімдер бар ғаділетпен сайлау түзер,</w:t>
        <w:br/>
        <w:t>Бұқара ғайып етсе өзіңізден?</w:t>
        <w:br/>
        <w:t>Қарағай торанғыдан өсер бойлап,</w:t>
        <w:br/>
        <w:t>Елубасы іс қылмас түбін ойлап.</w:t>
        <w:br/>
        <w:t>Осы күнде көбінің миы ашып жүр,</w:t>
        <w:br/>
        <w:t>Жол көрмеген қойшыны болыс сайлап.</w:t>
        <w:br/>
        <w:t>Бәз болыстар, қарызға батып жүрсін,</w:t>
      </w:r>
    </w:p>
    <w:p>
      <w:r>
        <w:t>Бал де ұрттап, заһарды татып жүрсің.</w:t>
        <w:br/>
        <w:t>Хүкімдер ықтиярды берді өзіне,</w:t>
        <w:br/>
        <w:t>Бұқара, бір-біріңді сатып жүрсің.</w:t>
        <w:br/>
        <w:t>Сөзі үлгі болады нақылдының,</w:t>
        <w:br/>
        <w:t>Онбасы сый көп шығар жақындының.</w:t>
        <w:br/>
        <w:t>Ақша шашкан адамдар болыс болып,</w:t>
        <w:br/>
        <w:t>Бәрі де жайында жүр ақылдының.</w:t>
        <w:br/>
        <w:t>208</w:t>
        <w:br/>
        <w:t>Жарысқа кірген жақсылар,</w:t>
        <w:br/>
        <w:t>Жақыным деп жан тартпай,</w:t>
        <w:br/>
        <w:t>Жаумен бірге таласты.</w:t>
        <w:br/>
        <w:t>Аузына кәпір қаратты</w:t>
        <w:br/>
        <w:t>Дін мұсылман алашты.</w:t>
        <w:br/>
        <w:t>Дүниенің тұтқасы,</w:t>
        <w:br/>
        <w:t>Ойлап тұрсам, мал екен,</w:t>
        <w:br/>
        <w:t>Кәпір мен қазақ таласты.</w:t>
        <w:br/>
        <w:t>Заман кайтіп оңалсын,</w:t>
        <w:br/>
        <w:t>Адам кайтіп қуансын -</w:t>
        <w:br/>
        <w:t>Жандарал болды ұлығын,</w:t>
        <w:br/>
        <w:t>Майыр болды құлығың!..</w:t>
        <w:br/>
        <w:t>Кәпірді көрдің піріңдей,</w:t>
        <w:br/>
        <w:t>Тілмашты көрдің дүріңдей.</w:t>
        <w:br/>
        <w:t>Абақты тұр қасыңда</w:t>
        <w:br/>
        <w:t>Қазылған қара көріндей!</w:t>
        <w:br/>
        <w:t>Байлар ұрлық қылады,</w:t>
        <w:br/>
        <w:t>Көзіне малы көрінбей.</w:t>
        <w:br/>
        <w:t>Билер жейді параны</w:t>
        <w:br/>
        <w:t>Сақтап қойған сүріндей.</w:t>
        <w:br/>
        <w:t>Заманның түрі бұзылды</w:t>
        <w:br/>
        <w:t>Текеметтің түріндей.</w:t>
        <w:br/>
        <w:t>Ойлағаның жамандық</w:t>
        <w:br/>
        <w:t>Жарадан аққан іріңдей.</w:t>
        <w:br/>
        <w:t>Жеті жұрт көшкен бұл жерден,</w:t>
        <w:br/>
        <w:t>Сен тұрмайсың бүлінбей!</w:t>
        <w:br/>
        <w:t>Қазақтың ұлы жиылып,</w:t>
        <w:br/>
        <w:t>Құдайыңа сыйынып,</w:t>
        <w:br/>
        <w:t>Қондыгерге хат жазып,</w:t>
        <w:br/>
        <w:t>Кешіктірмей дат жазып,</w:t>
        <w:br/>
        <w:t>Өлместің енді қамын қыл,</w:t>
        <w:br/>
        <w:t>Басың сотқа ілінбей!</w:t>
        <w:br/>
        <w:t>3</w:t>
        <w:br/>
        <w:t>Мына заман қай заман?</w:t>
        <w:br/>
        <w:t>Азулығы бар заман,</w:t>
        <w:br/>
        <w:t>Азусызға тар заман!</w:t>
        <w:br/>
        <w:t>Тарлығының белгісі -</w:t>
        <w:br/>
        <w:t>Бірін бірі күндеген,</w:t>
        <w:br/>
        <w:t>Жай-жайына жүрмеген,</w:t>
        <w:br/>
        <w:t>Жақсылар малдан түңілген,</w:t>
        <w:br/>
        <w:t>Жамандар жаннан түңілген.</w:t>
        <w:br/>
        <w:t>Мұның өзі зар заман!</w:t>
        <w:br/>
        <w:t>220</w:t>
      </w:r>
    </w:p>
    <w:p>
      <w:r>
        <w:t>Айдамай тұрып солдатқа,</w:t>
        <w:br/>
        <w:t>Зар қылмай тұрып жалды атқа,</w:t>
        <w:br/>
        <w:t>Жүйрік пенен жорғанды</w:t>
        <w:br/>
        <w:t>Өзің бір мініп, жебеле.</w:t>
        <w:br/>
        <w:t>Жаланаш барып жауға шап,</w:t>
        <w:br/>
        <w:t>Ажалдан бұрын өле ме!</w:t>
        <w:br/>
        <w:t>Нокталы басқа бір өлім,</w:t>
        <w:br/>
        <w:t>Өлмей де адам жүре ме?</w:t>
        <w:br/>
        <w:t>Қатын-бала қамы үшін</w:t>
        <w:br/>
        <w:t>Қарсы шап та, мылтық құш,</w:t>
        <w:br/>
        <w:t>Құр жабыркап жүдеме!</w:t>
        <w:br/>
        <w:t>5</w:t>
        <w:br/>
        <w:t>Еділді алып -- елді алды,</w:t>
        <w:br/>
        <w:t>Енді алмаған нең қалды?</w:t>
        <w:br/>
        <w:t>Қараны санап -- малды алды,</w:t>
        <w:br/>
        <w:t>Қазаққа қамқор жанды алды.</w:t>
        <w:br/>
        <w:t>Кетейін десен -- жерің тар,</w:t>
        <w:br/>
        <w:t>Кетпейін десең - кәпір бар...</w:t>
        <w:br/>
        <w:t>Тілеуіңді бермейді,</w:t>
        <w:br/>
        <w:t>Көзіңнің жасын имейді.</w:t>
        <w:br/>
        <w:t>Азаматтар, жігіттер,</w:t>
        <w:br/>
        <w:t>Айғыр айтып сойсаң да,</w:t>
        <w:br/>
        <w:t>Әуелгі заман келмейді.</w:t>
        <w:br/>
        <w:t>Заман да заман, замана!</w:t>
        <w:br/>
        <w:t>Асқар таудай әкеге</w:t>
        <w:br/>
        <w:t>Ұл қышқырған замана.</w:t>
        <w:br/>
        <w:t>Қылсаң жұмыс бітпейді,</w:t>
        <w:br/>
        <w:t>Күн қысқарған замана.</w:t>
        <w:br/>
        <w:t>Бай қайыры байланып,</w:t>
        <w:br/>
        <w:t>Түн қысқарған замана.</w:t>
        <w:br/>
        <w:t>Арғымақ ат тасыркап,</w:t>
        <w:br/>
        <w:t>Тағалы болған замана.</w:t>
        <w:br/>
        <w:t>Мәстек-жабы жалданып,</w:t>
        <w:br/>
        <w:t>Бағалы болған замана.</w:t>
        <w:br/>
        <w:t>Бұрынғы семіз арыктап,</w:t>
        <w:br/>
        <w:t>Кенелі болған замана.</w:t>
        <w:br/>
        <w:t>Кімде тамақ бар болса,</w:t>
        <w:br/>
        <w:t>Дегені болған замана!..</w:t>
        <w:br/>
        <w:t>292</w:t>
        <w:br/>
        <w:t>ШОРТАНБАЙ ҚАНАЙҰЛЫ</w:t>
        <w:br/>
        <w:t>(1818-1881)</w:t>
        <w:br/>
        <w:t>Зар заман</w:t>
        <w:br/>
        <w:t>1</w:t>
        <w:br/>
        <w:t>Зар, зар заман, зар заман,</w:t>
        <w:br/>
        <w:t>Зарлап өткен тар заман.</w:t>
      </w:r>
    </w:p>
    <w:p>
      <w:r>
        <w:t>Төрт аяқты хайуан -</w:t>
        <w:br/>
        <w:t>Бұл дүниенің жарығы.</w:t>
        <w:br/>
        <w:t>Бағасы кеткен жігіттің</w:t>
        <w:br/>
        <w:t>Бетінен алар зайыбы.</w:t>
        <w:br/>
        <w:t>Бір Алладан басқаның</w:t>
        <w:br/>
        <w:t>Көп-ті қылған айыбы.</w:t>
        <w:br/>
        <w:t>Кесапаттың кесірі</w:t>
        <w:br/>
        <w:t>Келе ме деп керт баска,</w:t>
        <w:br/>
        <w:t>Сол себептен коркамын!</w:t>
        <w:br/>
        <w:t>Әуелгі қорлар зор болды,</w:t>
        <w:br/>
        <w:t>Сондағы зорлар кор болды.</w:t>
        <w:br/>
        <w:t>Әуелгі барлар жоқ болды,</w:t>
        <w:br/>
        <w:t>Сондағы жоқтар тоқ болды.</w:t>
        <w:br/>
        <w:t>Жан білмейтін жамандар,</w:t>
        <w:br/>
        <w:t>Жөн білмейтін надандар</w:t>
        <w:br/>
        <w:t>Ел билеген бек болды.</w:t>
        <w:br/>
        <w:t>Көтере алмай билігін,</w:t>
        <w:br/>
        <w:t>Ұласқан үлкен кек болды.</w:t>
        <w:br/>
        <w:t>217</w:t>
        <w:br/>
        <w:t>Айт десең, айтып берейін,</w:t>
        <w:br/>
        <w:t>Ақ шындықты сөйлеуден</w:t>
        <w:br/>
        <w:t>Тіл менен жағым талмағай.</w:t>
        <w:br/>
        <w:t>Жазықсыз елді жазғырма,</w:t>
        <w:br/>
        <w:t>«Айыптың» тұр алдында</w:t>
        <w:br/>
        <w:t>Мырҙабиді өлтірген</w:t>
        <w:br/>
        <w:t>Басын кесіп алмадай.</w:t>
        <w:br/>
        <w:t>Кешсең, кеш, кессең, міне, бас,</w:t>
        <w:br/>
        <w:t>Шариғат жолын сара дер</w:t>
        <w:br/>
        <w:t>Даңғыл жатқан сарнап-ай,</w:t>
        <w:br/>
        <w:t>Жарлы менен байға да-ай,</w:t>
        <w:br/>
        <w:t>Қара менен ханға да-ай.</w:t>
        <w:br/>
        <w:t>Келіппіз дүние деген кең сарайға</w:t>
        <w:br/>
        <w:t>Басында қатыра сулан болдық пайда,</w:t>
        <w:br/>
        <w:t>Неше күн шайкатылып жүрдік бойда.</w:t>
        <w:br/>
        <w:t>Сол судан қан-сөл ғайып пайда болып,</w:t>
        <w:br/>
        <w:t>Сүйек пен етке шаптық үш-төрт айда.</w:t>
        <w:br/>
        <w:t>Тарықпай, тар құрсақтан тауып корек,</w:t>
        <w:br/>
        <w:t>Тоғыз ай, он күн жаттық осы жайда.</w:t>
        <w:br/>
        <w:t>Құдіреттің күшімен шарқи пәләк!</w:t>
        <w:br/>
        <w:t>Келіппіз дүние деген кең сарайға.</w:t>
        <w:br/>
        <w:t>Анамыз итаякқа шомылдырып,</w:t>
        <w:br/>
        <w:t>Пәк сумен тазалапты, сылап майға.</w:t>
        <w:br/>
        <w:t>Тырбитып жарқанаттың баласындай,</w:t>
        <w:br/>
        <w:t>Орапты жабағымен жүні майда.</w:t>
        <w:br/>
        <w:t>Ал енді, тыңда, келдік бір жасына,</w:t>
        <w:br/>
        <w:t>Қосылып балалардың іңгасына.</w:t>
        <w:br/>
        <w:t>Бір күні ә дегенше екі келді,</w:t>
        <w:br/>
        <w:t>Аяқта әл-шама жоқ бір басуға.</w:t>
        <w:br/>
        <w:t>Торғайдай ұшып-қонған үш те келді</w:t>
        <w:br/>
        <w:t>Күл шашып шарқ ұратын үй қасында.</w:t>
      </w:r>
    </w:p>
    <w:p>
      <w:r>
        <w:t>Бір күні төрелердей төртің келді,</w:t>
        <w:br/>
        <w:t>Сөйлеткен қызық-қызық тілді ашуға,</w:t>
        <w:br/>
        <w:t>Бір күні бәйгекердей бесің келді,</w:t>
        <w:br/>
        <w:t>Ойнадық балалармен қыр басыңда.</w:t>
        <w:br/>
        <w:t>4 Шарқи паләк - бұл арада</w:t>
        <w:br/>
        <w:t>жаратылыс деген мағынада.</w:t>
        <w:br/>
        <w:t>28</w:t>
        <w:br/>
        <w:t>Аталы сөз айта алсаң -- ардақтысың,</w:t>
        <w:br/>
        <w:t>Топтан торай шалдырмай ілімменен.</w:t>
        <w:br/>
        <w:t>Айтайын жетпіс пенен сексенді енді-ай,</w:t>
        <w:br/>
        <w:t>Бұл сексен талайларды жөкшеңдейді-ай.</w:t>
        <w:br/>
        <w:t>Сексеннен де селдіреп өткеннен соң,</w:t>
        <w:br/>
        <w:t>Тоқсанға аман-есен жетсем дейді-ай.</w:t>
        <w:br/>
        <w:t>Тоқсан бес токайласын жүз келеді,</w:t>
        <w:br/>
        <w:t>Көктем, жаз, кезегімен күз келеді.</w:t>
        <w:br/>
        <w:t>Күзден соңғы қаһарлы қыс сияқты,</w:t>
        <w:br/>
        <w:t>Денеңе қызу емес, мұз келеді.</w:t>
        <w:br/>
        <w:t>Жүз жас та өте шығар бір күндей-ақ,</w:t>
        <w:br/>
        <w:t>Тізгінін тежесең де іркілмей-ақ.</w:t>
        <w:br/>
        <w:t>Ойласан, опырмалы өмір деген</w:t>
        <w:br/>
        <w:t>Сәуірдің көшкен қара бұлтындай-ақ.</w:t>
        <w:br/>
        <w:t>Санаулы уақыт, күнің таусылған соң,</w:t>
        <w:br/>
        <w:t>Боларсың елдің көшкен жұртындай-ақ.</w:t>
        <w:br/>
        <w:t>Қыз бала</w:t>
        <w:br/>
        <w:t>Қыз бала, бір жасыңда талпынарсын,</w:t>
        <w:br/>
        <w:t>Шыққан соң екі жасқа, қаз тұрарсың.</w:t>
        <w:br/>
        <w:t>Екі жастан үш жасқа шыққаннан соң,</w:t>
        <w:br/>
        <w:t>Жүгіріп үйден-үйге шарқ ұрарсың.</w:t>
        <w:br/>
        <w:t>Қыз болып терт жасында тұлымшақты,</w:t>
        <w:br/>
        <w:t>Байларсын тұлымыңа қызыл шоқты.</w:t>
        <w:br/>
        <w:t>Төрт жастан бес жасына шыққаннан сон,</w:t>
        <w:br/>
        <w:t>Ойнарсың қыздарменен ҡуыршақты.</w:t>
        <w:br/>
        <w:t>Қолыңа алты жаста ұршық алдың,</w:t>
        <w:br/>
        <w:t>Жібекке жеті жаста пұл шығардың.</w:t>
        <w:br/>
        <w:t>Жетіден сегіз жасқа шыққаннан соң,</w:t>
        <w:br/>
        <w:t>Шешеннің, тойға бар деп, тынышын алдың.</w:t>
        <w:br/>
        <w:t>Қыздармен тоғызында тойға бардың,</w:t>
        <w:br/>
        <w:t>Қолыңа он жасында оймақ алдың,</w:t>
        <w:br/>
        <w:t>Он жастан он бір жасқа шыққанан соң,</w:t>
        <w:br/>
        <w:t>Қулықты қай-қайдағы ойлап алдың.</w:t>
        <w:br/>
        <w:t>214</w:t>
        <w:br/>
        <w:t>Әркім бақпай өзінің көтеремін,</w:t>
      </w:r>
    </w:p>
    <w:p>
      <w:r>
        <w:t>Біреудің тұлпарына жем бере ме?!</w:t>
        <w:br/>
        <w:t>Аскар таудың айбыны қарыменен,</w:t>
        <w:br/>
        <w:t>Өзен көркін көреміз жарыменен.</w:t>
        <w:br/>
        <w:t>Әркім үкі тағады ботасына,</w:t>
        <w:br/>
        <w:t>Ісі бар ма біреудің нарыменен?!</w:t>
        <w:br/>
        <w:t>Есті кісі есермен ойнамайды,</w:t>
        <w:br/>
        <w:t>Бойы қысқа тереңге бойламайды.</w:t>
        <w:br/>
        <w:t>Акша берген кісіні болыс сайлап,</w:t>
        <w:br/>
        <w:t>Елубасы ел қамын ойламайды.</w:t>
        <w:br/>
        <w:t>Орның бар өткен биден, өткен ханнан,</w:t>
        <w:br/>
        <w:t>Озып жүрген тұлпар бар мың мен саннан.</w:t>
        <w:br/>
        <w:t>Көкірексіз көзіменен ой ойлайды,</w:t>
        <w:br/>
        <w:t>Бұ күнде бірлік кеткен мұсылманнан...</w:t>
        <w:br/>
        <w:t>Сөйлейді әр алуан пенде ағасы,</w:t>
        <w:br/>
        <w:t>Жыласа, қабыл болар көздің жасы.</w:t>
        <w:br/>
        <w:t>Закон жабу жабады шолпыменен,</w:t>
        <w:br/>
        <w:t>Есекті ат сайласа елубасы.</w:t>
        <w:br/>
        <w:t>Құдайым барша жанды жаратып тұр,</w:t>
        <w:br/>
        <w:t>Бірін аз, бірін көп қып таратып тұр.</w:t>
        <w:br/>
        <w:t>Елубасы тышқанды болыс сайлап,</w:t>
        <w:br/>
        <w:t>Арыстанды аузына қаратып тұр.</w:t>
        <w:br/>
        <w:t>Ақшаңды шашып қара, иә, сенбесен,</w:t>
        <w:br/>
        <w:t>Құлан жылқы бола ма, кісендесен?</w:t>
        <w:br/>
        <w:t>Ағайынның аздыгы бұл тұрғаным,</w:t>
        <w:br/>
        <w:t>Болмаса мен де осал кісі емес ем.</w:t>
        <w:br/>
        <w:t>Қартайып, ақылымнан танғаным жоқ,</w:t>
        <w:br/>
        <w:t>Өлеңде алдыма жан салғаным жоқ.</w:t>
        <w:br/>
        <w:t>Руымның аздығы бұл тұрысым,</w:t>
        <w:br/>
        <w:t>Болмаса ғибрат таппай қалғаным жоқ.</w:t>
        <w:br/>
        <w:t>Көкірегім дариядай шалқушы еді,</w:t>
        <w:br/>
        <w:t>Қызыл тілім кемедей қалқушы еді.</w:t>
        <w:br/>
        <w:t>Сөйлесем мың кісінің ортасында,</w:t>
        <w:br/>
        <w:t>Тындаған қорғасындай балқушы еді.</w:t>
        <w:br/>
        <w:t>Қанша шешен болғанмен тілің балдай,</w:t>
        <w:br/>
        <w:t>Қалың жұртың болмаса қара талдай,</w:t>
        <w:br/>
        <w:t>207</w:t>
        <w:br/>
        <w:t>Күш-куат, ақылы оның кемелденген,</w:t>
        <w:br/>
        <w:t>Жиырма бес барлық жастың алтыны веді-ай.</w:t>
        <w:br/>
        <w:t>Барында қызығыңның қиялай бас,</w:t>
        <w:br/>
        <w:t>Жігіттік оралмайды қайтып енді-ай.</w:t>
        <w:br/>
        <w:t>Жиырма алты мен отыздың аралығын</w:t>
        <w:br/>
        <w:t>«Орда бұзар жас» дейді халқым енді-ай.</w:t>
        <w:br/>
        <w:t>От басы емес, жалпы елдің қамын жесең,</w:t>
        <w:br/>
        <w:t>Соңыңнан дос-жаран боп халқың ерді-ай.</w:t>
        <w:br/>
        <w:t>От басы, ошақ касы калып қойсаң,</w:t>
        <w:br/>
        <w:t>«Атадан жасық туған жалқы» дейді-ай.</w:t>
      </w:r>
    </w:p>
    <w:p>
      <w:r>
        <w:t>Отыз асып, отыз бес барғаннан соң,</w:t>
        <w:br/>
        <w:t>Бір нәрсе ұят деген қайшы келді-ай.</w:t>
        <w:br/>
        <w:t>Көңіл - гүл, тіл - бір бұлбұл, нәпсі -- бөрі,</w:t>
        <w:br/>
        <w:t>Сабыр - алтын, ақыл - білгір қойшы деді-ай.</w:t>
        <w:br/>
        <w:t>Қырқында қыр басына шыққандайсың,</w:t>
        <w:br/>
        <w:t>Ойдағы максатыңды айтып енді-ай.</w:t>
        <w:br/>
        <w:t>Қақ жарған қара қылды әділ болсан,</w:t>
        <w:br/>
        <w:t>Атағың жайылады жалпы елге-ай.</w:t>
        <w:br/>
        <w:t>Қырық бесте қынаптағы қылыштайсың,</w:t>
        <w:br/>
        <w:t>Дұшпаным деп тұратын қайсы жерде-ай!</w:t>
        <w:br/>
        <w:t>Есті болсан, еліңнің қорғанысың,</w:t>
        <w:br/>
        <w:t>Есер болсаң, боларсың жайсыз елге-ай.</w:t>
        <w:br/>
        <w:t>Қырық бес ассаң - елің елеңдейді,</w:t>
        <w:br/>
        <w:t>Елуді есі.жарым елемейді.</w:t>
        <w:br/>
        <w:t>«Елуді - ердің жасы» десе дағы,</w:t>
        <w:br/>
        <w:t>Қайратың бұрынғыдан төмендейді.</w:t>
        <w:br/>
        <w:t>Елуден елу беске жеткеннен сон,</w:t>
        <w:br/>
        <w:t>Сыздайды жүйке тамыр, денең дейді.</w:t>
        <w:br/>
        <w:t>Қариялар алдыңдағы қайтқан қаздай</w:t>
        <w:br/>
        <w:t>Қоштасып кезегімен жөнер дейді.</w:t>
        <w:br/>
        <w:t>Ақсақал, ел ағасы атанады</w:t>
        <w:br/>
        <w:t>Қоғамшыл елдің камын жеген дейді.</w:t>
        <w:br/>
        <w:t>Қайратын бойындағы кемігенмен,</w:t>
        <w:br/>
        <w:t>Ақыл-ой кемелденіп, тереңдейді.</w:t>
        <w:br/>
        <w:t>Үйлесіп қатпарланған түріңменен,</w:t>
        <w:br/>
        <w:t>Қызарып көздің алды іріңдеген,</w:t>
        <w:br/>
        <w:t>Көктемгі шиқылдаған бозторғайдай,</w:t>
        <w:br/>
        <w:t>Жөтелсең, көкірегің кірілдеген -</w:t>
        <w:br/>
        <w:t>Алпыс келіп қолыңнан жетелейді,</w:t>
        <w:br/>
        <w:t>Таныстырып қоям деп піріңменен.</w:t>
        <w:br/>
        <w:t>Қуатың бойындағы жиналады</w:t>
        <w:br/>
        <w:t>Алпыс бесте аузыңа тіліңменен.</w:t>
        <w:br/>
        <w:t>213</w:t>
        <w:br/>
        <w:t>МӘДЕЛІ ЖҮСІПҚОЖАҰЛЫ</w:t>
        <w:br/>
        <w:t>(1816-1888)</w:t>
        <w:br/>
        <w:t>Бектердің басын кескенбіз</w:t>
        <w:br/>
        <w:t>1</w:t>
        <w:br/>
        <w:t>Қара ағашты Ташкенттен</w:t>
        <w:br/>
        <w:t>Мырзаби деген бек шықты,</w:t>
        <w:br/>
        <w:t>Екі иінін жеп шықты,</w:t>
        <w:br/>
        <w:t>«Қатын менен қызыңнан</w:t>
        <w:br/>
        <w:t>Зекет бергін» деп шықты.</w:t>
        <w:br/>
        <w:t>Ордабасы басында,</w:t>
        <w:br/>
        <w:t>Қотырбұлақ қасында.</w:t>
        <w:br/>
        <w:t>Жер астынан жік шықты.</w:t>
        <w:br/>
        <w:t>Қаһарын шашып халыққа,</w:t>
      </w:r>
    </w:p>
    <w:p>
      <w:r>
        <w:t>Екі құлағы тік шықты.</w:t>
        <w:br/>
        <w:t>Оның қылған ісіне</w:t>
        <w:br/>
        <w:t>Ел денесі түршікті.</w:t>
        <w:br/>
        <w:t>Желкеге шашын түйгізіп,</w:t>
        <w:br/>
        <w:t>Еркекше киім кигізіп,</w:t>
        <w:br/>
        <w:t>Жасырып қыз бен әйелін,</w:t>
        <w:br/>
        <w:t>Көшпелі беттеп ел шықты.</w:t>
        <w:br/>
        <w:t>Көштің бетін қайырып,</w:t>
        <w:br/>
        <w:t>Ақ білек ару қыздарды</w:t>
        <w:br/>
        <w:t>Ата-анадан айырып,</w:t>
        <w:br/>
        <w:t>Көзінен жасын ыршытты.</w:t>
        <w:br/>
        <w:t>Шамадан асып кеткен сон,</w:t>
        <w:br/>
        <w:t>Зұлымдығы өткен сон,</w:t>
        <w:br/>
        <w:t>209</w:t>
        <w:br/>
        <w:t>14-989 %</w:t>
        <w:br/>
        <w:t>ШЫНИЯЗ ШАНАЙҰЛЫ</w:t>
        <w:br/>
        <w:t>(1819--1875)</w:t>
        <w:br/>
        <w:t>Әрі де бері толғайын</w:t>
        <w:br/>
        <w:t>Әрі де бері толғайын</w:t>
        <w:br/>
        <w:t>Ертеде өткен қалмақтан.</w:t>
        <w:br/>
        <w:t>Ноғайлы босып қозғалды</w:t>
        <w:br/>
        <w:t>Ашасу, Бозан тармақтан.</w:t>
        <w:br/>
        <w:t>Ноғайлы көшіп кеткен сон,</w:t>
        <w:br/>
        <w:t>Иесіз калған Нарынға</w:t>
        <w:br/>
        <w:t>Нәсібе айдап, дәм тартып,</w:t>
        <w:br/>
        <w:t>Бабамыз келген ар жаткан.</w:t>
        <w:br/>
        <w:t>Нарыннан көшкен көп қалмақ</w:t>
        <w:br/>
        <w:t>Өткел тапқан Дендерден&lt;,</w:t>
        <w:br/>
        <w:t>Аққала, Жайық жерлерден.</w:t>
        <w:br/>
        <w:t>Әңгіме етіп айтамын</w:t>
        <w:br/>
        <w:t>Бұрынғы өткен елдерден.</w:t>
        <w:br/>
        <w:t>Сөйлегенмен не пайда</w:t>
        <w:br/>
        <w:t>Сайраған қызыл тілдерден?!</w:t>
        <w:br/>
        <w:t>Осы күні не пайда</w:t>
        <w:br/>
        <w:t>Бұрынғы өткен күндерден?!</w:t>
        <w:br/>
        <w:t>Баяны жок сұм жалаған</w:t>
        <w:br/>
        <w:t>Қалмаған екен кімдерден?!</w:t>
        <w:br/>
        <w:t>Әрі де бері толғайын</w:t>
        <w:br/>
        <w:t>Ертеде өткен ноғайдан.</w:t>
        <w:br/>
        <w:t>% Индер.</w:t>
        <w:br/>
        <w:t>223</w:t>
        <w:br/>
        <w:t>Көңілге түйіп көрген-білгендерді,</w:t>
        <w:br/>
        <w:t>Айналдық ата-анамен сырласуға.</w:t>
        <w:br/>
        <w:t>Қарны ашып қарағымның қала ма деп,</w:t>
        <w:br/>
        <w:t>Баланың ата қамқор шаруасында.</w:t>
        <w:br/>
        <w:t>Балам деп бауырын езген ата-анаға</w:t>
      </w:r>
    </w:p>
    <w:p>
      <w:r>
        <w:t>Демеу боп тұралық та біз қасында.</w:t>
        <w:br/>
        <w:t>Дүние бұл бір керуен сарай екен,</w:t>
        <w:br/>
        <w:t>Не жетсін, шамаң келсе, сыйласуға.</w:t>
        <w:br/>
        <w:t>Кезекпен келтіріпті күн көрсін дел,</w:t>
        <w:br/>
        <w:t>Ұқсатып адамзаттың тұлғасына.</w:t>
        <w:br/>
        <w:t>Қарызын ат-ананың өтеу парыз,</w:t>
        <w:br/>
        <w:t>Адам боп жаралған соң ту басында.</w:t>
        <w:br/>
        <w:t>Бір күні ә дегенше алты келді-ай,</w:t>
        <w:br/>
        <w:t>Түзеттік балалықтың салтын енді-ай.</w:t>
        <w:br/>
        <w:t>Алтыдан желе аяңдап жетіге кеп,</w:t>
        <w:br/>
        <w:t>Сегіздің кірдік базар кентіне енді-ай.</w:t>
        <w:br/>
        <w:t>Қыздармен тоғыз жаста үйшік ойнап,</w:t>
        <w:br/>
        <w:t>Бұл кезде балаң мінез әрқилы еді-ай.</w:t>
        <w:br/>
        <w:t>Одырайып шетке шығып тұрушы едік,</w:t>
        <w:br/>
        <w:t>Апама қоям десе айтып енді-ай.</w:t>
        <w:br/>
        <w:t>Он жаста асық ойнап топқа кіріп,</w:t>
        <w:br/>
        <w:t>Үйрендік «Алшы қыздың» шартын енді-ай.</w:t>
        <w:br/>
        <w:t>Біреу ілім, біреулер қызық қуған,</w:t>
        <w:br/>
        <w:t>Он бір жас та кеп қалды жортып демде-ай.</w:t>
        <w:br/>
        <w:t>Мінекей, он екі жас мүшел де өтті,</w:t>
        <w:br/>
        <w:t>Осы деп балалықтың арты енді-ай.</w:t>
        <w:br/>
        <w:t>Он үштен он төрт жасқа құрақ ұшып,</w:t>
        <w:br/>
        <w:t>Жүгірдік тойда табақ тартып енді-ай.</w:t>
        <w:br/>
        <w:t>Он бес пен оп алты жас құбылмалы,</w:t>
        <w:br/>
        <w:t>Тұрады қорғасындай балқып енді-ай.</w:t>
        <w:br/>
        <w:t>Он жеті, он сегіз жас жалын атқан,</w:t>
        <w:br/>
        <w:t>Қызулы қырмызы гүл шарқың еді-ай.</w:t>
        <w:br/>
        <w:t>Он тоғыз жас та келді керімдей боп,</w:t>
        <w:br/>
        <w:t>Білетін әр нәрсенің парқын енді-ай.</w:t>
        <w:br/>
        <w:t>Жиырма жас ақ алмастай жалтылдайды,</w:t>
        <w:br/>
        <w:t>Көргенде көздің жауын тартып енді-ай.</w:t>
        <w:br/>
        <w:t>Өте шығар жиырма бір қас каққанша,</w:t>
        <w:br/>
        <w:t>Дарияда аққан сендей қалқып енді-ай.</w:t>
        <w:br/>
        <w:t>Жиырма екі, жиырма үш жылыстайды,</w:t>
        <w:br/>
        <w:t>Құрбыларға әзіл-наз айтып енді-ай.</w:t>
        <w:br/>
        <w:t>Мінекей, жиырма төрт жас та келді,</w:t>
        <w:br/>
        <w:t>Жақсы болсаң, тарайтын даңқың елге-ай.</w:t>
        <w:br/>
        <w:t>212</w:t>
        <w:br/>
        <w:t>Сөйлейін мұнан ксйін Мұса” ханнан,</w:t>
        <w:br/>
        <w:t>Басым бос кете алмадым тұсағаннан.</w:t>
        <w:br/>
        <w:t>Әлеумет, құлақ салып тыңдасаңыз,</w:t>
        <w:br/>
        <w:t>Айтайын ертеде өткен үш анадан.</w:t>
        <w:br/>
        <w:t>Арғы атаң - Майқы менен Алаш еді,</w:t>
        <w:br/>
        <w:t>Сақаба Әнес ата баласы еді.</w:t>
        <w:br/>
        <w:t>Бірлік сөз осы күні қайдан болсын,</w:t>
        <w:br/>
        <w:t>Бұрынғы төрт имам да талас еді.</w:t>
      </w:r>
    </w:p>
    <w:p>
      <w:r>
        <w:t>Үлкені Алаш байдың Үйсін еді,</w:t>
        <w:br/>
        <w:t>Жақсыға жүмла халық сүйсінеді.</w:t>
        <w:br/>
        <w:t>Жер кетіп, ел күмәнді болған заман,</w:t>
        <w:br/>
        <w:t>Мұны ойлап қара халық түйсінеді.</w:t>
        <w:br/>
        <w:t>Ортаншы Алаш байдың Арғын еді,</w:t>
        <w:br/>
        <w:t>Арғыннан батыр туған Тарғын еді.</w:t>
        <w:br/>
        <w:t>Әкімге ашуланса, қол көтерген,</w:t>
        <w:br/>
        <w:t>О дағы қазақ әдет бар күн еді.</w:t>
        <w:br/>
        <w:t>Кенжесі Алаш байдың Алшын еді,</w:t>
        <w:br/>
        <w:t>Нарынды баса қонған халқым еді.</w:t>
        <w:br/>
        <w:t>Байұлы он екі ата бері ауғанда,</w:t>
        <w:br/>
        <w:t>Жаппас пен Сырда қалған Алтын еді.</w:t>
        <w:br/>
        <w:t>Болғанда атам Алшын, Кіші жүзбіз,</w:t>
        <w:br/>
        <w:t>Сөйлесе, айтқан сөзге түсінерміз.</w:t>
        <w:br/>
        <w:t>Нарындай мекен еткен қонысты алса,</w:t>
        <w:br/>
        <w:t>Кенедей бірден-екі кішірерміз...</w:t>
        <w:br/>
        <w:t>Сөйлейін онан кейін хан бабаңнан,</w:t>
        <w:br/>
        <w:t>Төресі уағададан танбағаннан.</w:t>
        <w:br/>
        <w:t>Ұлықтың айтқанына көне бердік,</w:t>
        <w:br/>
        <w:t>Қайрылын етер қайрат болмағаннан.</w:t>
        <w:br/>
        <w:t>Хан болған соң кейін Әбілқайыр,</w:t>
        <w:br/>
        <w:t>Хабар бер алыс жерден, болсаң шайыр.</w:t>
        <w:br/>
        <w:t>Тарлықта жігіт басы қалған заман,</w:t>
        <w:br/>
        <w:t>Болса да біреуі нар, біреуі айыр.</w:t>
        <w:br/>
        <w:t>Адамға кісі жері жер бола ма,</w:t>
        <w:br/>
        <w:t>Қоныс еді атам қонған Қарабайыр.</w:t>
        <w:br/>
        <w:t>% Мұса хан -- Ноғай ордасының бегі</w:t>
        <w:br/>
        <w:t>(ХҰ-ХИІ гг).</w:t>
        <w:br/>
        <w:t>227</w:t>
        <w:br/>
        <w:t>Қобыз алған балаға</w:t>
        <w:br/>
        <w:t>Толмады қожа тақымы.</w:t>
        <w:br/>
        <w:t>Хан алдында сөйледім,</w:t>
        <w:br/>
        <w:t>Ханның болып жақыны.</w:t>
        <w:br/>
        <w:t>Керейттен шыққан жеті ер -</w:t>
        <w:br/>
        <w:t>Жар болған соң беглерім,</w:t>
        <w:br/>
        <w:t>Қожаны жеңдім ақыры.</w:t>
        <w:br/>
        <w:t>Бақыт қонды басыма:</w:t>
        <w:br/>
        <w:t>Мұрадың қасыл болады,</w:t>
        <w:br/>
        <w:t>Жолдас болсаң асылға.</w:t>
        <w:br/>
        <w:t>Ханның болып баласы,</w:t>
        <w:br/>
        <w:t>Бірге жаттым ордада</w:t>
        <w:br/>
        <w:t>Ахмет, Тайшық қасында.</w:t>
        <w:br/>
        <w:t>Әркімнің Алла панасы,</w:t>
        <w:br/>
        <w:t>Дарияның аққан саласы,</w:t>
        <w:br/>
        <w:t>Кешегі өткен Кенекем</w:t>
        <w:br/>
        <w:t>Дүрри-гауһар данасы!</w:t>
        <w:br/>
        <w:t>Аркадан ауып кеткені -</w:t>
        <w:br/>
        <w:t>Бұ жақтағы жұртының</w:t>
        <w:br/>
        <w:t>Ауызының аласы.</w:t>
      </w:r>
    </w:p>
    <w:p>
      <w:r>
        <w:t>Әуелгі мекен қонысы -</w:t>
        <w:br/>
        <w:t>Көкшетаудың даласы.</w:t>
        <w:br/>
        <w:t>Жазғы жайлау өрісі -</w:t>
        <w:br/>
        <w:t>Ұлытаудың саласы.</w:t>
        <w:br/>
        <w:t>Өте залым болмаңдар,</w:t>
        <w:br/>
        <w:t>Мұсылманның баласы!</w:t>
        <w:br/>
        <w:t>Ақырында олардың</w:t>
        <w:br/>
        <w:t>Қырғыздан болды казасы...</w:t>
        <w:br/>
        <w:t>Кенесары -- Наурызбай</w:t>
        <w:br/>
        <w:t>Атағы шықты аңқылдап.</w:t>
        <w:br/>
        <w:t>Жауды үркітіп, қашырды,</w:t>
        <w:br/>
        <w:t>Ақ алмастай жарқылдап.</w:t>
        <w:br/>
        <w:t>Зәресін алды дұшпанның,</w:t>
        <w:br/>
        <w:t>Нажағайдай шартылдап.</w:t>
        <w:br/>
        <w:t>Қасына ерген төлеңгіт</w:t>
        <w:br/>
        <w:t>Олжаға батты қарқылдап.</w:t>
        <w:br/>
        <w:t>Кенесары - Наурызбай</w:t>
        <w:br/>
        <w:t>Жанған оттай қаулапты.</w:t>
        <w:br/>
        <w:t>Бір күндері болғанда,</w:t>
        <w:br/>
        <w:t>Топжарған атты ұрлатты.</w:t>
        <w:br/>
        <w:t>Бас себебі сол болып,</w:t>
        <w:br/>
        <w:t>Қырғызға қарай жол тартты.</w:t>
        <w:br/>
        <w:t>240</w:t>
        <w:br/>
        <w:t>Азды деп замананы ойламаймыз,</w:t>
        <w:br/>
        <w:t>Туралық биден кетсе, байдан қайыр.</w:t>
        <w:br/>
        <w:t>Хан болған одан кейін Нұралы еді,</w:t>
        <w:br/>
        <w:t>Төренің Арқар деген ұраны бар.</w:t>
        <w:br/>
        <w:t>Хан ауылын Сырым шауып тоздырғанда,</w:t>
        <w:br/>
        <w:t>Ақылды Алдар биден сұрап еді.</w:t>
        <w:br/>
        <w:t>Қараға хан баласы әкім болған</w:t>
        <w:br/>
        <w:t>Ежелден келе жатқан мұраң еді.</w:t>
        <w:br/>
        <w:t>Тұрғызып Тайсойғаннан Қорғаншаны,</w:t>
        <w:br/>
        <w:t>Он жылдай мекен еткен тұрағы еді.</w:t>
        <w:br/>
        <w:t>Алты жұрт Асанмсенен анық кетті,</w:t>
        <w:br/>
        <w:t>Жетеу деп білмегендер жалғап еді.</w:t>
        <w:br/>
        <w:t>Еділден қара табан калмақ босып,</w:t>
        <w:br/>
        <w:t>Қозғаған ноғай артын болар еді.</w:t>
        <w:br/>
        <w:t>Қаздырып Қаратаудап Шерқаланы,</w:t>
        <w:br/>
        <w:t>Ақмыштан айдап ішкен бұлақ еді.</w:t>
        <w:br/>
        <w:t>Қауғасын шыңыраудан кесіп алып,</w:t>
        <w:br/>
        <w:t>Сонан соң қонысынан қозғап еді,</w:t>
        <w:br/>
        <w:t>Жер-жерге топырак үйіп оба жасап,</w:t>
        <w:br/>
        <w:t>Қарауыл қарап кеткен содар еді.</w:t>
        <w:br/>
        <w:t>Бұрынғы кариялардынң айтуынша,</w:t>
        <w:br/>
        <w:t>Кешегі Шыңғыс ханның уағы седі.</w:t>
        <w:br/>
        <w:t>Көп әскер Сарайшықтан аттанғанда,</w:t>
        <w:br/>
        <w:t>Шеркүпті көктеме деп карғап еді.</w:t>
        <w:br/>
        <w:t>Еңселеп Ақтөбеден қонжар% шауып,</w:t>
        <w:br/>
        <w:t>Талаптың оңбайтынын аңдап еді.</w:t>
        <w:br/>
        <w:t>Көзіммен мұның бәріп көргенім жок,</w:t>
        <w:br/>
        <w:t>Қарттардан естіп қалған құлақ еді.</w:t>
      </w:r>
    </w:p>
    <w:p>
      <w:r>
        <w:t>Жем, Сағыз Байұлының аңғары еді,</w:t>
        <w:br/>
        <w:t>Жерінде құлан, киік аң бар еді.</w:t>
        <w:br/>
        <w:t>Ат өлсе - сауыр мұра десетұғын,</w:t>
        <w:br/>
        <w:t>Аға өлсе - жеңге мұра десетұғын</w:t>
        <w:br/>
        <w:t>Қазақта сондай әдет, заң бар еді.</w:t>
        <w:br/>
        <w:t>Заң қылып елді ұстап пайда еткен,</w:t>
        <w:br/>
        <w:t>Ел сорған алтын тақта хан бар еді.</w:t>
        <w:br/>
        <w:t>Ол күнде ақ бедерлі үй бар еді,</w:t>
        <w:br/>
        <w:t>Ораулы үйге ұстаған ши бар еді.</w:t>
        <w:br/>
        <w:t>% Қонжар - қалмақ.</w:t>
        <w:br/>
        <w:t>228</w:t>
        <w:br/>
        <w:t>Кенесары, Наурызбай</w:t>
        <w:br/>
        <w:t>Қырғыздың ісін кектеді.</w:t>
        <w:br/>
        <w:t>Абылай аспас асудан</w:t>
        <w:br/>
        <w:t>Асамын деп өктеді.</w:t>
        <w:br/>
        <w:t>Асуын тастап көп қырғыз</w:t>
        <w:br/>
        <w:t>Бас қамын қылып кетпеді.</w:t>
        <w:br/>
        <w:t>Ойдан атқан зеңбірек</w:t>
        <w:br/>
        <w:t>Тау басына жетпеді.</w:t>
        <w:br/>
        <w:t>Бұрын беті қайтпаған,</w:t>
        <w:br/>
        <w:t>Бұ қорлыққа күйеді -</w:t>
        <w:br/>
        <w:t>Қаһарланып хан Кене,</w:t>
        <w:br/>
        <w:t>Жад етті Жаппар Иені.</w:t>
        <w:br/>
        <w:t>Ашуланып сол жерде,</w:t>
        <w:br/>
        <w:t>Алдырды екі түйені.</w:t>
        <w:br/>
        <w:t>Шәгеріл салып, түйеге</w:t>
        <w:br/>
        <w:t>Зеңбірегін сүйеді.</w:t>
        <w:br/>
        <w:t>Тұрғызып қойып атса да,</w:t>
        <w:br/>
        <w:t>Күмпілдеп тауға тиеді.</w:t>
        <w:br/>
        <w:t>Атасы өткен Абылай,</w:t>
        <w:br/>
        <w:t>Тілеуді берген бір Құдай.</w:t>
        <w:br/>
        <w:t>Былтырдан алған басшысы</w:t>
        <w:br/>
        <w:t>Шапырашты Бұғыбай.</w:t>
        <w:br/>
        <w:t>«Бұғыбай басшы қайда?» деп,</w:t>
        <w:br/>
        <w:t>Шақырып алды Наурызбай.</w:t>
        <w:br/>
        <w:t>Сонда Науан сөйледі:</w:t>
        <w:br/>
        <w:t>- Ей, Бұғыбай, Бұғыбай,</w:t>
        <w:br/>
        <w:t>Қорлық болды бұл калай?</w:t>
        <w:br/>
        <w:t>Жол таба алмай қамалдық,</w:t>
        <w:br/>
        <w:t>Амал тапшы бұған-ай!</w:t>
        <w:br/>
        <w:t>Былтыр өзің келгеннен</w:t>
        <w:br/>
        <w:t>Ханның алдың жарлығын.</w:t>
        <w:br/>
        <w:t>Тар жол, тайғақ кешуде</w:t>
        <w:br/>
        <w:t>Қолдың алдың жабдығын.</w:t>
        <w:br/>
        <w:t>Бір ізіңнен жүргіздің</w:t>
        <w:br/>
        <w:t>Үш Алаштың барлығын.</w:t>
        <w:br/>
        <w:t>Алатаудан аса алмай,</w:t>
        <w:br/>
        <w:t>Тастың тарттым зарлығын.</w:t>
      </w:r>
    </w:p>
    <w:p>
      <w:r>
        <w:t>Тау басына жете алмай,</w:t>
        <w:br/>
        <w:t>Дүниенің көрдім қорлығын.</w:t>
        <w:br/>
        <w:t>Қысылғанда әрқашан</w:t>
        <w:br/>
        <w:t>Білінуші еді нарлығың.</w:t>
        <w:br/>
        <w:t>Осы сапар, Бұғыбай,</w:t>
        <w:br/>
        <w:t>Қырғыздың көрдім қарлығын!</w:t>
        <w:br/>
        <w:t>244</w:t>
        <w:br/>
        <w:t>16-9һу</w:t>
        <w:br/>
        <w:t>Дұлатқа қарай өрледі.</w:t>
        <w:br/>
        <w:t>Баса қонды хан Кене</w:t>
        <w:br/>
        <w:t>Қоқидың шалқар көліне,</w:t>
        <w:br/>
        <w:t>Баса қонған Кененің</w:t>
        <w:br/>
        <w:t>Базынасын көтермей,</w:t>
        <w:br/>
        <w:t>Қырғыздың ханы Қалша хан</w:t>
        <w:br/>
        <w:t>Жар салады еліне,</w:t>
        <w:br/>
        <w:t>Көзімен көріп, бұл сөзді</w:t>
        <w:br/>
        <w:t>Нысанбай еді жырлаған.</w:t>
        <w:br/>
        <w:t>Ақылы дария Кенекем,</w:t>
        <w:br/>
        <w:t>Хан еді мойын сұнбаған.</w:t>
        <w:br/>
        <w:t>Ерегесіп қырғызға,</w:t>
        <w:br/>
        <w:t>Хан ойынды шындаған.</w:t>
        <w:br/>
        <w:t>Тас-талкан қып бұздырды</w:t>
        <w:br/>
        <w:t>Қанайдың тамын сырлаған.</w:t>
        <w:br/>
        <w:t>Күмісті садақ, алтын оқ</w:t>
        <w:br/>
        <w:t>Кенекем сойға жолықты.</w:t>
        <w:br/>
        <w:t>Ақ білегін сыбанған</w:t>
        <w:br/>
        <w:t>Балуанды тойға жолықты.</w:t>
        <w:br/>
        <w:t>Алыстан тоят көздеген</w:t>
        <w:br/>
        <w:t>Ақ сұңқарға жолықты.</w:t>
        <w:br/>
        <w:t>Айшылықты бір баскан</w:t>
        <w:br/>
        <w:t>Кас тұлпарға жолықты.</w:t>
        <w:br/>
        <w:t>Кешегі жүрген Кенекем -</w:t>
        <w:br/>
        <w:t>Қас падиша, қас сұңқар,</w:t>
        <w:br/>
        <w:t>Қарсы найза салысқан</w:t>
        <w:br/>
        <w:t>Жауына көңілі толыпты.</w:t>
        <w:br/>
        <w:t>Ұсталар алар қолына</w:t>
        <w:br/>
        <w:t>Қысқашы мен балғаны.</w:t>
        <w:br/>
        <w:t>Қырғыздан ыза көрген соң,</w:t>
        <w:br/>
        <w:t>Көңіліне азар берген соң,</w:t>
        <w:br/>
        <w:t>Қырғызды таудан асырып,</w:t>
        <w:br/>
        <w:t>Күмбелден барып жай алмақ</w:t>
        <w:br/>
        <w:t>Кененің болды арманы.</w:t>
        <w:br/>
        <w:t>Іледен өтіп жөнеді</w:t>
        <w:br/>
        <w:t>Өр Дулатқа барғалы.</w:t>
        <w:br/>
        <w:t>Сол Дулатпен қосылып,</w:t>
        <w:br/>
        <w:t>Қырғыздан кегін алғалы.</w:t>
        <w:br/>
        <w:t>Барып еді, өр Дулат</w:t>
        <w:br/>
        <w:t>Барғанын қабыл алмады.</w:t>
        <w:br/>
        <w:t>241</w:t>
      </w:r>
    </w:p>
    <w:p>
      <w:r>
        <w:t>Бұ күнде заман жақсы, адам жебір,</w:t>
        <w:br/>
        <w:t>Жаманмен жолдас болсаң, басың кемір.</w:t>
        <w:br/>
        <w:t>Жүрелік қалған жаспен базар етіп,</w:t>
        <w:br/>
        <w:t>Келмейді екі айналып өткен өмір.</w:t>
        <w:br/>
        <w:t>Келмейді екі айналып өмір өткен,</w:t>
        <w:br/>
        <w:t>Боласыз жасқа өмір табыс еткен.</w:t>
        <w:br/>
        <w:t>Жаралған екі өзеннің бірі -- Жайық,</w:t>
        <w:br/>
        <w:t>Біреуін құдіретпен Еділ еткен.</w:t>
        <w:br/>
        <w:t>Қалмаққа Қабыртаңдай қылыш ұрып,</w:t>
        <w:br/>
        <w:t>Ер болып ертеректе Едіге өткен.</w:t>
        <w:br/>
        <w:t>Кітапта самұрық құс -- құстың зоры,</w:t>
        <w:br/>
        <w:t>Қашаннан кінәлі адам -- қордың қоры.</w:t>
        <w:br/>
        <w:t>Бір күні ақ киіктей обылармыз,</w:t>
        <w:br/>
        <w:t>Ажалдың алдымызда қазған оры!..</w:t>
        <w:br/>
        <w:t>Халінен баяндайын заманымның</w:t>
        <w:br/>
        <w:t>Жебесі шын болаттан садағымның,</w:t>
        <w:br/>
        <w:t>Әдеті осылай ма еді қазағымның?!</w:t>
        <w:br/>
        <w:t>Аңырып кайтіп қарап отырайын,</w:t>
        <w:br/>
        <w:t>Алдына келгеннен соң адамымның.</w:t>
        <w:br/>
        <w:t>Исатай - Махамбеттің заманында</w:t>
        <w:br/>
        <w:t>Астына дұшпан түсті табанымның.</w:t>
        <w:br/>
        <w:t>Әлеумет, құлақ салып тындасаңыз,</w:t>
        <w:br/>
        <w:t>Халінен баяндайын заманымның.</w:t>
        <w:br/>
        <w:t>Бастайын ертеде өткен Жәбір ханнан,</w:t>
        <w:br/>
        <w:t>Не пайда білгенді айтпай тартынғаннан.</w:t>
        <w:br/>
        <w:t>Ерлігі билігімен бірдей болып,</w:t>
        <w:br/>
        <w:t>Еділге Орақ пенен Мамай қонған.</w:t>
        <w:br/>
        <w:t>Мамай хан, Орак батыр болған күнде</w:t>
        <w:br/>
        <w:t>Шебінен жан жүрмепті карайғаннан.</w:t>
        <w:br/>
        <w:t>Кеткен соң Орақ, Мамай бұл қоныстан,</w:t>
        <w:br/>
        <w:t>Қара ағаш қалмақ жайлап, ноғай қонған.</w:t>
        <w:br/>
        <w:t>Ерлері қазағымның озғаннан сон,</w:t>
        <w:br/>
        <w:t>Сыртынан патша жүрді көзін салған.</w:t>
        <w:br/>
        <w:t>Хан болған онан кейін Әз Жәнібек</w:t>
        <w:br/>
        <w:t>Ақ мешіт Аштарханнан үй салдырған.</w:t>
        <w:br/>
        <w:t>Бір көлге қырық атанмен секер шашып,</w:t>
        <w:br/>
        <w:t>Дулатып ертеңгі-кеш құсын салған.</w:t>
        <w:br/>
        <w:t>226</w:t>
        <w:br/>
        <w:t>Бұғы да марал жатқан жер,</w:t>
        <w:br/>
        <w:t>Мергендер тандап атқан жер,</w:t>
        <w:br/>
        <w:t>Мерекеге батқан жер,</w:t>
        <w:br/>
        <w:t>Артығын алып саткан жер,</w:t>
        <w:br/>
        <w:t>Бабамның өсіп-өнген жер,</w:t>
        <w:br/>
        <w:t>Аруағым көмген жер!</w:t>
        <w:br/>
        <w:t>Өрелерін сүйеніп,</w:t>
        <w:br/>
        <w:t>Үзеңгісін шіреніп,</w:t>
        <w:br/>
        <w:t>Құлым шора болған тау.</w:t>
        <w:br/>
        <w:t>Байтөбетім маңқылдап,</w:t>
      </w:r>
    </w:p>
    <w:p>
      <w:r>
        <w:t>Байсал тауып үрген тау.</w:t>
        <w:br/>
        <w:t>Балалы қаздай байпандап,</w:t>
        <w:br/>
        <w:t>Бәйбішелер жүрген тау.</w:t>
        <w:br/>
        <w:t>Азаматым бас құрап,</w:t>
        <w:br/>
        <w:t>Басыңда дәурен сүрген тау.</w:t>
        <w:br/>
        <w:t>Жалғыз ауыл қонған тау,</w:t>
        <w:br/>
        <w:t>Жайқалып ел болған тау.</w:t>
        <w:br/>
        <w:t>Айдарлары желкілдеп,</w:t>
        <w:br/>
        <w:t>Атам бала болған тау,</w:t>
        <w:br/>
        <w:t>Шешем бір келін болған тау.</w:t>
        <w:br/>
        <w:t>Ақ бүркеншік салынып,</w:t>
        <w:br/>
        <w:t>Ала берен киген тау.</w:t>
        <w:br/>
        <w:t>Ағашың әйбат көрінген,</w:t>
        <w:br/>
        <w:t>Жемісі жерге төгілген,</w:t>
        <w:br/>
        <w:t>Жарықтығым, қайран тау.</w:t>
        <w:br/>
        <w:t>Еш болмассың ойран тау,</w:t>
        <w:br/>
        <w:t>Жалғыз сиыр сауған тау.</w:t>
        <w:br/>
        <w:t>Артық белгің сол еді -</w:t>
        <w:br/>
        <w:t>Шілігің толған айран тау.</w:t>
        <w:br/>
        <w:t>Баянаула, Қызылтау,</w:t>
        <w:br/>
        <w:t>Баурайы толған бие бау...</w:t>
        <w:br/>
        <w:t>Қарада қуыс бастауым,</w:t>
        <w:br/>
        <w:t>Белгілі еді қыстауым.</w:t>
        <w:br/>
        <w:t>Қожыр да қожыр тастарың,</w:t>
        <w:br/>
        <w:t>Көзімнен аққан жастарым.</w:t>
        <w:br/>
        <w:t>Сабынды қопа қамысым,</w:t>
        <w:br/>
        <w:t>Тамам бір жұртқа танысам...</w:t>
        <w:br/>
        <w:t>Боранда малым ықпаған,</w:t>
        <w:br/>
        <w:t>Үйімді дауыл жықпаған.</w:t>
        <w:br/>
        <w:t>Шағыр бір жусан, изендім,</w:t>
        <w:br/>
        <w:t>Сенен де кетіп, күйзелдім!</w:t>
        <w:br/>
        <w:t>Ат аркандар қазығым,</w:t>
        <w:br/>
        <w:t>Балаларға азығым...</w:t>
        <w:br/>
        <w:t>Он екі Қазылық, он түнек,</w:t>
        <w:br/>
        <w:t>Маңырап жатқан қой түнек.</w:t>
        <w:br/>
        <w:t>Есіл, Нұра - екі су,</w:t>
        <w:br/>
        <w:t>Еңкейіп онан бетің жу.</w:t>
        <w:br/>
        <w:t>237</w:t>
        <w:br/>
        <w:t>НЫСАНБАЙ ЖЫРАУ</w:t>
        <w:br/>
        <w:t>(1822-1883)</w:t>
        <w:br/>
        <w:t>Кенесары -- Наурызбай</w:t>
        <w:br/>
        <w:t>/Дастан</w:t>
        <w:br/>
        <w:t>Менің атым Нысанбай,</w:t>
        <w:br/>
        <w:t>Ат жібердім тұсамай.</w:t>
        <w:br/>
        <w:t>Өзім жырау болыппын,</w:t>
        <w:br/>
        <w:t>Ата-анама ұсамай...</w:t>
        <w:br/>
        <w:t>Он жасыма келгенде,</w:t>
        <w:br/>
        <w:t>Қарыма қобыз ілгенмін.</w:t>
        <w:br/>
        <w:t>Он бір жасқа келгенде,</w:t>
        <w:br/>
        <w:t>Сөз мәнісін білгенмін.</w:t>
        <w:br/>
        <w:t>Он екіге келгенде,</w:t>
      </w:r>
    </w:p>
    <w:p>
      <w:r>
        <w:t>Жақсының алдын көргенмін.</w:t>
        <w:br/>
        <w:t>Он үш жасқа келгенде,</w:t>
        <w:br/>
        <w:t>Жақсының соңына ергенмін.</w:t>
        <w:br/>
        <w:t>Он төрт жасқа келгенде,</w:t>
        <w:br/>
        <w:t>Өз елімде жүргенмін.</w:t>
        <w:br/>
        <w:t>Он бес жасқа келген сон,</w:t>
        <w:br/>
        <w:t>Кенесары, Наурызбай</w:t>
        <w:br/>
        <w:t>Төрені іздеп келгенмін.</w:t>
        <w:br/>
        <w:t>Сол кездегі төренің</w:t>
        <w:br/>
        <w:t>Сойдақ кожа ақыны.</w:t>
        <w:br/>
        <w:t>239</w:t>
        <w:br/>
        <w:t>Бұл патша қоныс алды Жемнен барып,</w:t>
        <w:br/>
        <w:t>Жемдегі қоныс еткен елге барып.</w:t>
        <w:br/>
        <w:t>Айтайын бес-алты ауыз кейінгі ұлға,</w:t>
        <w:br/>
        <w:t>Тозар ма асқан сөзім жәнге барып?!</w:t>
        <w:br/>
        <w:t>Таласты орыс, қазақ Сарыөзенге,</w:t>
        <w:br/>
        <w:t>Ағын су, екі жағы жар өзенге.</w:t>
        <w:br/>
        <w:t>Барды да қожа Салық? қайрат етті,</w:t>
        <w:br/>
        <w:t>Балығы, пішенімен бар өзенге.</w:t>
        <w:br/>
        <w:t>Ақылы асқар таудай, аққан судай</w:t>
        <w:br/>
        <w:t>Салыкжан жұмла жұртқа оңды болды.</w:t>
        <w:br/>
        <w:t>Берімді малға салмай, басқа салса,</w:t>
        <w:br/>
        <w:t>Қазаққа ұлы қиқу енді болды.</w:t>
        <w:br/>
        <w:t>Соны ойлап, көшпей қалды елдің көбі,</w:t>
        <w:br/>
        <w:t>Әуелде болып еді жердің кеңі.</w:t>
        <w:br/>
        <w:t>Бүгінде өздерінде болмай қалды</w:t>
        <w:br/>
        <w:t>Адайдың қой қоздатқан Күйкен, Жемі.</w:t>
        <w:br/>
        <w:t>Қызға мал -- қырық бес байтал болушы еді,</w:t>
        <w:br/>
        <w:t>Мал болды жалғыз қара -- қыздың теңі.</w:t>
        <w:br/>
        <w:t>Бұл Нарын тыныш болмады балаға көп,</w:t>
        <w:br/>
        <w:t>Биліксіз шыға алмаймыз далаға көп.</w:t>
        <w:br/>
        <w:t>Қорқамын бұл заманнан ішім тартып,</w:t>
        <w:br/>
        <w:t>Келіссіз үлкен мизам бола ма деп.</w:t>
        <w:br/>
        <w:t>Бола ма билер менен старшындық,</w:t>
        <w:br/>
        <w:t>Жігіттер, ойлап қара, немен тындық?</w:t>
        <w:br/>
        <w:t>Хан -- қайқы, биі бүкір болған заман,</w:t>
        <w:br/>
        <w:t>Шығады жылдан жылға түрлі сұмдық.</w:t>
        <w:br/>
        <w:t>Алшаңдап арыз айтар халің бар ма,</w:t>
        <w:br/>
        <w:t>Біз қазақ жетім ұлдай болған мұңдық.</w:t>
        <w:br/>
        <w:t>Ер жігіт, дәулет ауса, болар пақыр,</w:t>
        <w:br/>
        <w:t>Тұрмайды картайғанда жиған ақыл.</w:t>
        <w:br/>
        <w:t>Біз - адам топырақтан Хақ жаратқан,</w:t>
        <w:br/>
        <w:t>Туса да біреу тентек, біреу мақұл.</w:t>
        <w:br/>
        <w:t>Кешегі ертеде өткен Асанқайғы,</w:t>
        <w:br/>
        <w:t>Бұл дүния опасы жоқ өтер қапыл.</w:t>
        <w:br/>
        <w:t>% Қожа Салық - Мұхаммед Салық</w:t>
      </w:r>
    </w:p>
    <w:p>
      <w:r>
        <w:t>Бабажанов.</w:t>
        <w:br/>
        <w:t>232</w:t>
        <w:br/>
        <w:t>Бақырған ғалым екен ертеде өткен,</w:t>
        <w:br/>
        <w:t>Жайларды бұрынғы өткен шерте кеткен.</w:t>
        <w:br/>
        <w:t>Сөйлейін анық пәннен тыңдасаңыз,</w:t>
        <w:br/>
        <w:t>Басыңды қате сөйлеп тентек етпен.</w:t>
        <w:br/>
        <w:t>Басынды тентек етпен қате сөйлеп,</w:t>
        <w:br/>
        <w:t>Киерсің өлгеннен соң жеңсіз көйлек.</w:t>
        <w:br/>
        <w:t>Адамзат бір күн туып, бір күн өлмек,</w:t>
        <w:br/>
        <w:t>Бір күні сынбай қалмас алтын шөлмек.</w:t>
        <w:br/>
        <w:t>Біз келдік жұрт жиналған хабарыңмен,</w:t>
        <w:br/>
        <w:t>Талөпкі%, шәрін сыйлап Самарыңмен”%,</w:t>
        <w:br/>
        <w:t>Бұрынғы үлкендерден қалған үлгі,</w:t>
        <w:br/>
        <w:t>Жарасар кенес құрсаң адамыңмен.</w:t>
        <w:br/>
        <w:t>Бұл Нарын жаман болса, енді болды,</w:t>
        <w:br/>
        <w:t>Мөр ұстап, қағаз жазған шенді болды.</w:t>
        <w:br/>
        <w:t>Алдырып жеті жұртқа бізден бұрын,</w:t>
        <w:br/>
        <w:t>Кейінгі калғандарға үлгі болды.</w:t>
        <w:br/>
        <w:t>Соңғысы жеті жұрттың қалмақ екен,</w:t>
        <w:br/>
        <w:t>Дүния, ойлап тұрсам, жалған екен.</w:t>
        <w:br/>
        <w:t>Бұл жерден қалмак кетті, ноғай өтіп,</w:t>
        <w:br/>
        <w:t>Біздерге мұра болып қалған екен.</w:t>
        <w:br/>
        <w:t>Өтіпті олар жетеу, бізбен сегіз,</w:t>
        <w:br/>
        <w:t>Мекені біздін елдің шалқар теңіз.</w:t>
        <w:br/>
        <w:t>Құрғырды, әлдеқашан тастаған сөз,</w:t>
        <w:br/>
        <w:t>Айтпаса, жерде қалар алтын лебіз.</w:t>
        <w:br/>
        <w:t>Үргеніш, Бұхара мен өрісті алып,</w:t>
        <w:br/>
        <w:t>Ну тоғай жеті судай қонысты алып,</w:t>
        <w:br/>
        <w:t>Қонысқа азғантай мал жарымайды,</w:t>
        <w:br/>
        <w:t>Алғи су атам қонған алыс қалып.</w:t>
        <w:br/>
        <w:t>Осындай ұлы дудың базарымын,</w:t>
        <w:br/>
        <w:t>Тарихтың шежіресінің хабарымын.</w:t>
        <w:br/>
        <w:t>Осындай ұлы думан айқарыста</w:t>
        <w:br/>
        <w:t>Жүмланың көз тігетін назарымын.</w:t>
        <w:br/>
        <w:t>% Талөпкі, Талөкпе -- Казталовка</w:t>
        <w:br/>
        <w:t>(Орал облысы).</w:t>
        <w:br/>
        <w:t>ж Самар - Ресейдегі Самара қаласы.</w:t>
        <w:br/>
        <w:t>231</w:t>
        <w:br/>
        <w:t>Басыңа қара ағаштай салық салса,</w:t>
        <w:br/>
        <w:t>Жетер ме алты ай жүріп тапқанымыз?</w:t>
        <w:br/>
        <w:t>Асқар тау, жетер қоныс бар ма бізге,</w:t>
        <w:br/>
        <w:t>Иә, Алла, өзің бер деп жатқанымыз.</w:t>
        <w:br/>
        <w:t>Бұл күнде қоңыр болды жердің сұмы,</w:t>
        <w:br/>
        <w:t>Жасқұстын азбай тұрған қалың құмы.</w:t>
        <w:br/>
        <w:t>Заманның заманы азбай, адамы азып,</w:t>
      </w:r>
    </w:p>
    <w:p>
      <w:r>
        <w:t>Сұрасаң табылмайды сөздің шыны.</w:t>
        <w:br/>
        <w:t>Жиылып барлық билер барған күнде,</w:t>
        <w:br/>
        <w:t>Айтылмай кала берді халық мұңы.</w:t>
        <w:br/>
        <w:t>Қараша үй, көбінде жоқ екі сиыр,</w:t>
        <w:br/>
        <w:t>Қарасам, келіспей түр елдің сыны.</w:t>
        <w:br/>
        <w:t>Тамақтан Нарын елі жүдегенде,</w:t>
        <w:br/>
        <w:t>Үйшіктің қымбат болды қызыл ұны,</w:t>
        <w:br/>
        <w:t>Жалданып ауға жүрді ұл мен қызы.</w:t>
        <w:br/>
        <w:t>Адамын малыменен бірдей санап,</w:t>
        <w:br/>
        <w:t>Замана жылдан-жылға ылдиланып,</w:t>
        <w:br/>
        <w:t>Қайғы етіп білгеннен соң айттым мұны!..</w:t>
        <w:br/>
        <w:t>234</w:t>
        <w:br/>
        <w:t>Бірінде шекер, бірің бал,</w:t>
        <w:br/>
        <w:t>Қайсыбірін айтайын,</w:t>
        <w:br/>
        <w:t>Бетеге көде жарылса,</w:t>
        <w:br/>
        <w:t>Шулап тұрған бәрің бал...</w:t>
        <w:br/>
        <w:t>Қайран Есіл, Нұрамыз,</w:t>
        <w:br/>
        <w:t>Қайда барып сыямыз?!</w:t>
        <w:br/>
        <w:t>Әлдилеген әлпешті,</w:t>
        <w:br/>
        <w:t>Бүлдилеген болпышты,</w:t>
        <w:br/>
        <w:t>Қайда апарып қырамыз?!</w:t>
        <w:br/>
        <w:t>Есіл, Нұра сазымыз,</w:t>
        <w:br/>
        <w:t>Қанқылдайды қазымыз.</w:t>
        <w:br/>
        <w:t>Сыр, Куаң деген жерлерге</w:t>
        <w:br/>
        <w:t>Енді кетіп барамыз.</w:t>
        <w:br/>
        <w:t>Барсақ тағы жүре алмай,</w:t>
        <w:br/>
        <w:t>Шырқ айналып келерміз.</w:t>
        <w:br/>
        <w:t>Түрлі-түрлі жібектей</w:t>
        <w:br/>
        <w:t>Түйіні басқа жеріміз.</w:t>
        <w:br/>
        <w:t>Түлкі менен қарсақтай</w:t>
        <w:br/>
        <w:t>Түгі де басқа жеріміз.</w:t>
        <w:br/>
        <w:t>Айдын шалқар көліміз,</w:t>
        <w:br/>
        <w:t>Жағалай қонған еліміз,</w:t>
        <w:br/>
        <w:t>Баса бір тартқан желіміз.</w:t>
        <w:br/>
        <w:t>Сондай жерге қонғанда,</w:t>
        <w:br/>
        <w:t>Көтерілген көңіліміз,</w:t>
        <w:br/>
        <w:t>Кіруші еді бейіліміз.</w:t>
        <w:br/>
        <w:t>Кетейін деп кетпедім,</w:t>
        <w:br/>
        <w:t>Қалды-ау есіл жеріміз.</w:t>
        <w:br/>
        <w:t>Ақ сакалды бабалар,</w:t>
        <w:br/>
        <w:t>Ақ сүт берген аналар,</w:t>
        <w:br/>
        <w:t>Таласып өскен жеңгелер,</w:t>
        <w:br/>
        <w:t>Тенесіп өскен інілер.</w:t>
        <w:br/>
        <w:t>Қожыр да кожыр тастарын,</w:t>
        <w:br/>
        <w:t>Басына соққан достарым.</w:t>
        <w:br/>
        <w:t>Соға тұрса дауылын,</w:t>
        <w:br/>
        <w:t>Жауса тұрса жауының,</w:t>
        <w:br/>
        <w:t>Күзгітұры болғанда,</w:t>
        <w:br/>
        <w:t>Қаптай қонып алушы ек.</w:t>
        <w:br/>
        <w:t>Жамайда жатқан көп аруак,</w:t>
        <w:br/>
        <w:t>Моланды елде көруші ек.</w:t>
        <w:br/>
        <w:t>Жыл он екі ай болғанда,</w:t>
        <w:br/>
        <w:t>Басыңа дұға беруші ек.</w:t>
        <w:br/>
        <w:t>Бұ барғаннан келмесем,</w:t>
        <w:br/>
        <w:t>Өз еркіммен жүрмесем,</w:t>
        <w:br/>
        <w:t>Жебеп-желеп жүре гөр,</w:t>
        <w:br/>
        <w:t>Арқада қалған аруақ!</w:t>
      </w:r>
    </w:p>
    <w:p>
      <w:r>
        <w:t>238</w:t>
        <w:br/>
        <w:t>Қарасам, көзім көрмейді, жасым жетіп,</w:t>
        <w:br/>
        <w:t>Барасын, дүния жалған, бізден де өтіп.</w:t>
        <w:br/>
        <w:t>Боларын бұл қылықтың білген екен</w:t>
        <w:br/>
        <w:t>Кешегі ертеде өткен Әбди Сетік”,</w:t>
        <w:br/>
        <w:t>Отырмын штатпенен қарсы келіп,</w:t>
        <w:br/>
        <w:t>Аяғым тайып кетсе, басым кетіп.</w:t>
        <w:br/>
        <w:t>Аяғым, басым кетіп қалған күнде,</w:t>
        <w:br/>
        <w:t>Елімді патша билеп алған күнде.</w:t>
        <w:br/>
        <w:t>Қайсысын сұм дүниенін мен сөйлейін,</w:t>
        <w:br/>
        <w:t>Елуге жасым жетіп толған күнде.</w:t>
        <w:br/>
        <w:t>Сақалда нышан берді слу маған,</w:t>
        <w:br/>
        <w:t>Қиындау бір кеткен соң келу маған.</w:t>
        <w:br/>
        <w:t>Кешегі дәл жиырманың бар күнінде,</w:t>
        <w:br/>
        <w:t>Дұния, онай еді-ау жөнің маған.</w:t>
        <w:br/>
        <w:t>Елулің төртеуіне келген шағым,</w:t>
        <w:br/>
        <w:t>Жақсыны жаманменен көрген шағым.</w:t>
        <w:br/>
        <w:t>Құс алып, кику салсам, қайта келмес</w:t>
        <w:br/>
        <w:t>Ту ұстап, тұлпар таңдап мінген шағым.</w:t>
        <w:br/>
        <w:t>Үш бала екі әйелден көріп едім,</w:t>
        <w:br/>
        <w:t>Бесеуін жер астына көмген шағым.</w:t>
        <w:br/>
        <w:t>Бұл күнде билік кетті мал мен бастан,</w:t>
        <w:br/>
        <w:t>Кісі көп билерменен араласқан.</w:t>
        <w:br/>
        <w:t>Алыс жер Үргеніш пен Бұхарды алды,</w:t>
        <w:br/>
        <w:t>Күн көріп жүруші еді мұнан кашкан.</w:t>
        <w:br/>
        <w:t>Туысқан, туғаныңды сағынарсын,</w:t>
        <w:br/>
        <w:t>Бөлініп шетке кетсең қарындастан.</w:t>
        <w:br/>
        <w:t>Әкімдер бірден-екі көндіреді-ау,</w:t>
        <w:br/>
        <w:t>Өзінің туғанына қараспастан.</w:t>
        <w:br/>
        <w:t>Қол салып, әкім тартып ала берді,</w:t>
        <w:br/>
        <w:t>Еңбекпен дәулет еді жиған жастан.</w:t>
        <w:br/>
        <w:t>Қаһар етсе, қараны кор еткендей,</w:t>
        <w:br/>
        <w:t>Әкімнің күші қатты қара тастан.</w:t>
        <w:br/>
        <w:t>Кәрінен ақ патшаның сақтаныңыз,</w:t>
        <w:br/>
        <w:t>Малы еді бұл патшаның баққаныңыз.</w:t>
        <w:br/>
        <w:t>% Ел аңызы бойынша, Әбди Сетік</w:t>
        <w:br/>
        <w:t>деген көреген болыпты-мыс.</w:t>
        <w:br/>
        <w:t>233</w:t>
        <w:br/>
        <w:t>Бір адам жасы жеткен тура келсе,</w:t>
        <w:br/>
        <w:t>Бабам деп ақсалды сыйлар еді.</w:t>
        <w:br/>
        <w:t>Жем, Сағыз, Ойыл, Қиыл, Қайнар еді,</w:t>
        <w:br/>
        <w:t>Саланы алпыс екі жайлар еді.</w:t>
        <w:br/>
        <w:t>Қоныстың шалқып жатқан мол күнінде,</w:t>
        <w:br/>
        <w:t>Сол күнде жиын менен той бар еді.</w:t>
      </w:r>
    </w:p>
    <w:p>
      <w:r>
        <w:t>Қараша тіккен үйге камайтұғын</w:t>
        <w:br/>
        <w:t>Қолында жалшы-кедей бай бар еді.</w:t>
        <w:br/>
        <w:t>Білмейді самаурын мен шәйнегіңді,</w:t>
        <w:br/>
        <w:t>Жал-жая тамағына шайнар еді.</w:t>
        <w:br/>
        <w:t>Тас аяқ салдырлаған ол күнде жоқ,</w:t>
        <w:br/>
        <w:t>Ірімшік, құрт пен карын май бар еді.</w:t>
        <w:br/>
        <w:t>Исатай - Махамбеттің заманында</w:t>
        <w:br/>
        <w:t>Дұшпанға сырттан келген айбар еді.</w:t>
        <w:br/>
        <w:t>Жақсылар, құлақ салып тыңдасаңыз,</w:t>
        <w:br/>
        <w:t>Біз білген түрлі осындай жай бар еді.</w:t>
        <w:br/>
        <w:t>Сөйлейін арғы бетке ел өткеннен,</w:t>
        <w:br/>
        <w:t>Енші алып бұл Нарынға бөлектенген.</w:t>
        <w:br/>
        <w:t>Көз салып, көрінгенге зорлық еткен,</w:t>
        <w:br/>
        <w:t>Ақыры уайым берді зар еткеннен.</w:t>
        <w:br/>
        <w:t>Нарынға Бөкей бастап өтіп еді,</w:t>
        <w:br/>
        <w:t>Қойы мыңға, жылқы жүзге жетіп еді.</w:t>
        <w:br/>
        <w:t>Кешегі хан Жәңгірдің заманында</w:t>
        <w:br/>
        <w:t>Рудан он екі би өтіп еді.</w:t>
        <w:br/>
        <w:t>Жоқ еді мұндай әдет хан барында,</w:t>
        <w:br/>
        <w:t>Ел болды жеті қысым бұл Нарында.</w:t>
        <w:br/>
        <w:t>Жазылды өлі, тірі бір қағазға,</w:t>
        <w:br/>
        <w:t>Осы бір жаңа штаттың салдарында.</w:t>
        <w:br/>
        <w:t>Қосылған сағынысып інілерім,</w:t>
        <w:br/>
        <w:t>Сөйлейін біразырақ алдарында.</w:t>
        <w:br/>
        <w:t>Бөкей хан тандап конған Нарып еді,</w:t>
        <w:br/>
        <w:t>Қонысқа мезгілінде жарып еді.</w:t>
        <w:br/>
        <w:t>Нарынды үш жыл жайлап, үш жыл қыстап,</w:t>
        <w:br/>
        <w:t>Ол сұрап патшасынан алып еді.</w:t>
        <w:br/>
        <w:t>Қайғымен қара қазақ зар еңіреген,</w:t>
        <w:br/>
        <w:t>Не болар сасық кеуде жан кеткен соң?</w:t>
        <w:br/>
        <w:t>Шұбырыл өңшең жігіт ауға жүрді,</w:t>
        <w:br/>
        <w:t>Қолынан ауыр дәулет мал кеткен соң.</w:t>
        <w:br/>
        <w:t>229</w:t>
        <w:br/>
        <w:t>КҮДЕРІҚОЖА КӨШЕКҰЛЫ</w:t>
        <w:br/>
        <w:t>(1820-1858)</w:t>
        <w:br/>
        <w:t>Қарқаралы, Қазылық</w:t>
        <w:br/>
        <w:t>Найманда жұрттың ағасы,</w:t>
        <w:br/>
        <w:t>Кіреуке тонның жағасы.</w:t>
        <w:br/>
        <w:t>Ел жайлаудан келгенде</w:t>
        <w:br/>
        <w:t>Көрініп тұрар обасы.</w:t>
        <w:br/>
        <w:t>Аударыла шапса да,</w:t>
        <w:br/>
        <w:t>Кетпейді екен күнінде</w:t>
        <w:br/>
        <w:t>Артқы айылдың доғасы.</w:t>
        <w:br/>
        <w:t>Майдай болып жұғатын</w:t>
        <w:br/>
        <w:t>Малданған түрлі малдарға</w:t>
        <w:br/>
        <w:t>Қорқылдақ көлдің коғасы...</w:t>
        <w:br/>
        <w:t>Қаласың енді, амал жоқ,</w:t>
        <w:br/>
        <w:t>Бесқазылық, Ойтүндік,</w:t>
      </w:r>
    </w:p>
    <w:p>
      <w:r>
        <w:t>Көрінер жерің бір күндік.</w:t>
        <w:br/>
        <w:t>Күншілік жерден көрінген,</w:t>
        <w:br/>
        <w:t>Көрінсе, көңілім сүйінген</w:t>
        <w:br/>
        <w:t>Баянаула, Қазылық.</w:t>
        <w:br/>
        <w:t>Жазғытұрым болғанда,</w:t>
        <w:br/>
        <w:t>Бауырыннан ел көшкенде,</w:t>
        <w:br/>
        <w:t>Көштің жолы сүрлеу боп,</w:t>
        <w:br/>
        <w:t>Қалушы еді қазылып.</w:t>
        <w:br/>
        <w:t>Жаз жайлауға шыққанда,</w:t>
        <w:br/>
        <w:t>Қонушы едік жазылып.</w:t>
        <w:br/>
        <w:t>Қыс болғанда қонған тау,</w:t>
        <w:br/>
        <w:t>Жаз болғанда көшкен тау.</w:t>
        <w:br/>
        <w:t>235</w:t>
        <w:br/>
        <w:t>Қырғыздан түскен олжаға</w:t>
        <w:br/>
        <w:t>Бір төлеңгіт бармады.</w:t>
        <w:br/>
        <w:t>Бұл сапарда казақтан</w:t>
        <w:br/>
        <w:t>Біреу де олжа алмады.</w:t>
        <w:br/>
        <w:t>Көп Дулатты хан Кене</w:t>
        <w:br/>
        <w:t>Ақылменен алдады.</w:t>
        <w:br/>
        <w:t>«Қызылтұмсық болсын» деп,</w:t>
        <w:br/>
        <w:t>Олжамен аузын қандады.</w:t>
        <w:br/>
        <w:t>Екіншілей аттанды,</w:t>
        <w:br/>
        <w:t>Естіген Дулат қалмады.</w:t>
        <w:br/>
        <w:t>«Олжаға мырза» дегеннен</w:t>
        <w:br/>
        <w:t>Жалғызы қалмай аңдады.</w:t>
        <w:br/>
        <w:t>Тау суындай сарқырап</w:t>
        <w:br/>
        <w:t>Байұзақ келді төменнен.</w:t>
        <w:br/>
        <w:t>Көңілі бітті айқасып</w:t>
        <w:br/>
        <w:t>Кенесары еренмен,</w:t>
        <w:br/>
        <w:t>Телімдес болып олжаға</w:t>
        <w:br/>
        <w:t>Наурызбай - асыл беренмен.</w:t>
        <w:br/>
        <w:t>Он екі мың әскермен</w:t>
        <w:br/>
        <w:t>Тағы аттанды кемерден...</w:t>
        <w:br/>
        <w:t>Абылай аспас асудан</w:t>
        <w:br/>
        <w:t>Асамын деп өрледі.</w:t>
        <w:br/>
        <w:t>Оңайлықпен қазаққа</w:t>
        <w:br/>
        <w:t>Асуды қырғыз бермеді.</w:t>
        <w:br/>
        <w:t>Әр жерлерден құралып,</w:t>
        <w:br/>
        <w:t>Қырғыздың колы кернеді.</w:t>
        <w:br/>
        <w:t>Бесінге дейін атысып,</w:t>
        <w:br/>
        <w:t>Қазақтың әлі келмеді.</w:t>
        <w:br/>
        <w:t>Қарабалта, Соқылық</w:t>
        <w:br/>
        <w:t>Аңғарынан шаң асты.</w:t>
        <w:br/>
        <w:t>Қырғыз, қазақ - екі жүрт</w:t>
        <w:br/>
        <w:t>Жалғыз жолға таласты.</w:t>
        <w:br/>
        <w:t>Қырғыздың көңілін баса алмай,</w:t>
        <w:br/>
        <w:t>Ерлер сонда бір састы.</w:t>
        <w:br/>
        <w:t>Үйінде еркек қалдырмай,</w:t>
        <w:br/>
        <w:t>Қырғыз да шыққан айдатып -</w:t>
        <w:br/>
        <w:t>Қылқұйрық қып бәрін де,</w:t>
        <w:br/>
        <w:t>Қару-жарақ сайлатып,</w:t>
        <w:br/>
        <w:t>Қызықсын деп асуға,</w:t>
      </w:r>
    </w:p>
    <w:p>
      <w:r>
        <w:t>Қазына төкті жайнатып.</w:t>
        <w:br/>
        <w:t>Қырғыздар жүрлі жөңкіліп,</w:t>
        <w:br/>
        <w:t>Төскейде атын ойнатып.</w:t>
        <w:br/>
        <w:t>243</w:t>
        <w:br/>
        <w:t>Асаулар үзер шідерді,</w:t>
        <w:br/>
        <w:t>Сыйламай Дулат жіберді.</w:t>
        <w:br/>
        <w:t>Сеніп барған елінен</w:t>
        <w:br/>
        <w:t>Кенекең үзді күдерді.</w:t>
        <w:br/>
        <w:t>Дегені болмай қалған соң,</w:t>
        <w:br/>
        <w:t>Қабағы ханның түнерді.</w:t>
        <w:br/>
        <w:t>Күздігүні болғанда,</w:t>
        <w:br/>
        <w:t>Қатуланып, қаттанды,</w:t>
        <w:br/>
        <w:t>Ханқамаудан аттанды.</w:t>
        <w:br/>
        <w:t>Қол асты калың шеңгелден...</w:t>
        <w:br/>
        <w:t>Қалшаны ұстап байлады</w:t>
        <w:br/>
        <w:t>Хан болып халқын меңгерген.</w:t>
        <w:br/>
        <w:t>Қарадан шыққан хан еді</w:t>
        <w:br/>
        <w:t>Азды көпке теңгерген.</w:t>
        <w:br/>
        <w:t>Қалшаға қырғыз баласы</w:t>
        <w:br/>
        <w:t>Жалынып қана күн көрген.</w:t>
        <w:br/>
        <w:t>Салтанатты халқының</w:t>
        <w:br/>
        <w:t>Сатуына қырғыздар</w:t>
        <w:br/>
        <w:t>Тоғыз түйе арттырып,</w:t>
        <w:br/>
        <w:t>Отаулатып қыз берген.</w:t>
        <w:br/>
        <w:t>Қисайған жыға түзеліп,</w:t>
        <w:br/>
        <w:t>Кененің ісі жөнделген.</w:t>
        <w:br/>
        <w:t>Сол уақытта Құдайым</w:t>
        <w:br/>
        <w:t>Кенекеме жел берген.</w:t>
        <w:br/>
        <w:t>Қоқаннан ауған көп Дулат -</w:t>
        <w:br/>
        <w:t>Қара ағаштай ел көрген.</w:t>
        <w:br/>
        <w:t>Мәмбеттің ұлы Байұзақ,</w:t>
        <w:br/>
        <w:t>Белқожа, Медеу ер келген.</w:t>
        <w:br/>
        <w:t>«Жауың қайда? Мен - жолдас!»</w:t>
        <w:br/>
        <w:t>Деп Кенеге дем берген.</w:t>
        <w:br/>
        <w:t>Соларменен күшейіп,</w:t>
        <w:br/>
        <w:t>Сұңқарлар жайды қанатты.</w:t>
        <w:br/>
        <w:t>Қара ағаштай Дулатты</w:t>
        <w:br/>
        <w:t>Хан аузына қаратты.</w:t>
        <w:br/>
        <w:t>Аттансын деп көп қосын,</w:t>
        <w:br/>
        <w:t>Жұртка салды санатты.</w:t>
        <w:br/>
        <w:t>Сайлап алды ақ алмас -</w:t>
        <w:br/>
        <w:t>Тастан қайтпас болатты,</w:t>
        <w:br/>
        <w:t>Сегіз жүз кісі іріктеп --</w:t>
        <w:br/>
        <w:t>Ылғи батыр манапты.</w:t>
        <w:br/>
        <w:t>Бұ сапарда Наурызбай</w:t>
        <w:br/>
        <w:t>Төрт қамалды бір бұзып,</w:t>
        <w:br/>
        <w:t>Жұртты аузына қаратты.</w:t>
        <w:br/>
        <w:t>242</w:t>
      </w:r>
    </w:p>
    <w:p>
      <w:r>
        <w:t>Нарыннан мал да кетті, шөп азайып,</w:t>
        <w:br/>
        <w:t>Ер жігіт не болады серттен тайып?</w:t>
        <w:br/>
        <w:t>Боларын бұл сұмдықтың білген екен</w:t>
        <w:br/>
        <w:t>Бұрынғы ертеде өткең жеті ғайып...</w:t>
        <w:br/>
        <w:t>Келінге бала менен конақ болдық,</w:t>
        <w:br/>
        <w:t>Жас кезде дәуірлеген ер қартайып.</w:t>
        <w:br/>
        <w:t>Шалқарды шайкап көшкен қазақ едік,</w:t>
        <w:br/>
        <w:t>Екі су - қорлық көрді Еділ-Жайық.</w:t>
        <w:br/>
        <w:t>Осыны болжап кетті Асан Қайғы,</w:t>
        <w:br/>
        <w:t>Ерге ақыл, ойламаса, табылмайды,</w:t>
        <w:br/>
        <w:t>Әкімдер халыққа салды үлкен айып.</w:t>
        <w:br/>
        <w:t>Сатусыз кім ішпейді ет пен шайды,</w:t>
        <w:br/>
        <w:t>Біз бұрын көріп пе едік осындайды?</w:t>
        <w:br/>
        <w:t>Ағалар, бізді іздеп келе қойсан,</w:t>
        <w:br/>
        <w:t>Сөйлейін біразырақ өткен жайды.</w:t>
        <w:br/>
        <w:t>Салдырған Аштарханды Әз Жәнібек,</w:t>
        <w:br/>
        <w:t>Нарынға ел қонған жоқ ноғайдан көп.</w:t>
        <w:br/>
        <w:t>Қазтуған Қарғабойлы тәуекелшіл,</w:t>
        <w:br/>
        <w:t>Нарыннан талап етті кетемін деп.</w:t>
        <w:br/>
        <w:t>Жеті жұрт бізден бұрын олар да өткен</w:t>
        <w:br/>
        <w:t>Бұрынғы патшалардан уайым жеп.</w:t>
        <w:br/>
        <w:t>Аламзат қалай өмір сүрер еді,</w:t>
        <w:br/>
        <w:t>Қаһармен әлек болса жер менен көк?!</w:t>
        <w:br/>
        <w:t>Сөйлей көр тіршілікте ал, қызыл тіл,</w:t>
        <w:br/>
        <w:t>Әуелде бір жүріпті шайтан мен шын.</w:t>
        <w:br/>
        <w:t>Сөзбенен мұны неғып түгендейін,</w:t>
        <w:br/>
        <w:t>Қалады шешеннен - сөз, шеберден - мін.</w:t>
        <w:br/>
        <w:t>Дүниенің өлім дейді арғы түрі,</w:t>
        <w:br/>
        <w:t>Болады дінге берік ердің ері.</w:t>
        <w:br/>
        <w:t>Нарыннан ұмтылсаң да кете алмайсың,</w:t>
        <w:br/>
        <w:t>Әркімнің Мысыр дейді жүрген жері.</w:t>
        <w:br/>
        <w:t>Біз келдік жұрт жиылып шақырғанға,</w:t>
        <w:br/>
        <w:t>Дәреже бақыттан ба, ақылдан ба?!</w:t>
        <w:br/>
        <w:t>Болғанда тәуір сиқың -- ел сыйлайды,</w:t>
        <w:br/>
        <w:t>Кешегі ертеде өткен Бақырған да”.</w:t>
        <w:br/>
        <w:t>% Бақырған - сопы ақын Сүлеймен</w:t>
        <w:br/>
        <w:t>Бақырғани (ХИ ғ.).</w:t>
        <w:br/>
        <w:t>230</w:t>
        <w:br/>
        <w:t>Бәйбішелер отырып,</w:t>
        <w:br/>
        <w:t>Сабаларын толтырып,</w:t>
        <w:br/>
        <w:t>Нияздарын аштырып,</w:t>
        <w:br/>
        <w:t>Наурыздама берген тау.</w:t>
        <w:br/>
        <w:t>Басымнан малым кетпеген,</w:t>
        <w:br/>
        <w:t>Үстімнен боран өтпеген,</w:t>
        <w:br/>
        <w:t>Күңіреніп дәурен сүрген тау.</w:t>
        <w:br/>
        <w:t>Құтты, құтты, құтты тау,</w:t>
        <w:br/>
        <w:t>Қүт сан қара біткен тау.</w:t>
        <w:br/>
        <w:t>Өмір бойы іздесем,</w:t>
      </w:r>
    </w:p>
    <w:p>
      <w:r>
        <w:t>Табылмас сендей сүтті тау.</w:t>
        <w:br/>
        <w:t>Жаз жайлауда қонған тау,</w:t>
        <w:br/>
        <w:t>Жабағылы жас тайлақ</w:t>
        <w:br/>
        <w:t>Жардай атан болған тау.</w:t>
        <w:br/>
        <w:t>Жатып қалған жас қозы</w:t>
        <w:br/>
        <w:t>Жайылып мың қой болған тау.</w:t>
        <w:br/>
        <w:t>Бағлан қозы кой болар,</w:t>
        <w:br/>
        <w:t>Бірін сойса, той болар.</w:t>
        <w:br/>
        <w:t>Сойғанының терісі</w:t>
        <w:br/>
        <w:t>Жөнін білген шеберге</w:t>
        <w:br/>
        <w:t>Бір өзі бір бой болар.</w:t>
        <w:br/>
        <w:t>Илей білмес жаманға</w:t>
        <w:br/>
        <w:t>Елі құрып кеткенде,</w:t>
        <w:br/>
        <w:t>Ала шолак иттерге</w:t>
        <w:br/>
        <w:t>Көкпар болып тартылып,</w:t>
        <w:br/>
        <w:t>Не зор мереке, той болар.</w:t>
        <w:br/>
        <w:t>Қарқаралы, қайран тау,</w:t>
        <w:br/>
        <w:t>Тиюші еді пайдаң, тау.</w:t>
        <w:br/>
        <w:t>Пайдасының белгісі -</w:t>
        <w:br/>
        <w:t>Үйімде тұрған үлгісі.</w:t>
        <w:br/>
        <w:t>Үлгісінің белгісі -</w:t>
        <w:br/>
        <w:t>Шанырлағым, уығым,</w:t>
        <w:br/>
        <w:t>Алалбақан, сырығым,</w:t>
        <w:br/>
        <w:t>Ат ұстайтын құрығым,</w:t>
        <w:br/>
        <w:t>Аяғым мен табағым,</w:t>
        <w:br/>
        <w:t>Отқа жағар дарағым,</w:t>
        <w:br/>
        <w:t>Желі соғар токпағым,</w:t>
        <w:br/>
        <w:t>Арбаға арыс белдігім,</w:t>
        <w:br/>
        <w:t>Ел қыстауға келгенде,</w:t>
        <w:br/>
        <w:t>Сиыр жатар шілігім,</w:t>
        <w:br/>
        <w:t>Арканды атқа кіселім,</w:t>
        <w:br/>
        <w:t>Байлаулы атқа пішенім,</w:t>
        <w:br/>
        <w:t>Сарымсақты, жуалым,</w:t>
        <w:br/>
        <w:t>Жер біткеннің дуалым,</w:t>
        <w:br/>
        <w:t>Ат жүре алмас аралдым,</w:t>
        <w:br/>
        <w:t>Ішінде бұғы, маралдым,</w:t>
        <w:br/>
        <w:t>236</w:t>
        <w:br/>
        <w:t>Алатаудан аса алмай,</w:t>
        <w:br/>
        <w:t>Қазақтың жолы байланды.</w:t>
        <w:br/>
        <w:t>Бес күн ұдай атысып,</w:t>
        <w:br/>
        <w:t>Түгесіп келем айламды.</w:t>
        <w:br/>
        <w:t>Осындайда болмаса,</w:t>
        <w:br/>
        <w:t>Көремін қашан пайдаңды?</w:t>
        <w:br/>
        <w:t>Осы бүгін күн батпай</w:t>
        <w:br/>
        <w:t>Көрсетші қанат жайғанды.</w:t>
        <w:br/>
        <w:t>Тау басында қырғызға</w:t>
        <w:br/>
        <w:t>Бір тигізші найзамды.</w:t>
        <w:br/>
        <w:t>Айналайын Бұғыбай,</w:t>
        <w:br/>
        <w:t>Аралатшы майданды!</w:t>
        <w:br/>
        <w:t>Бұғыбай сонда сөйледі:</w:t>
        <w:br/>
        <w:t>- Олай десең, төреміз,</w:t>
      </w:r>
    </w:p>
    <w:p>
      <w:r>
        <w:t>Сіздің айтқан жарлыққа</w:t>
        <w:br/>
        <w:t>Төбемізден жүреміз.</w:t>
        <w:br/>
        <w:t>Ағаннан жарлық алыңыз,</w:t>
        <w:br/>
        <w:t>«Қол бөлектеп, жол тап» деп,</w:t>
        <w:br/>
        <w:t>Берер ме жауап ханымыз?</w:t>
        <w:br/>
        <w:t>Жауап берсе ханымыз,</w:t>
        <w:br/>
        <w:t>Томағамды сыпырып,</w:t>
        <w:br/>
        <w:t>Қиын тасқа салыңыз.</w:t>
        <w:br/>
        <w:t>«Жол табу» деген сөзіңнен</w:t>
        <w:br/>
        <w:t>Төгіле қалмас арымыз.</w:t>
        <w:br/>
        <w:t>Жауынды шаншып беруге</w:t>
        <w:br/>
        <w:t>Келмейлі, Науан, әліміз.</w:t>
        <w:br/>
        <w:t>Қате болмас, Науанжан,</w:t>
        <w:br/>
        <w:t>Бізге деген сөзіңіз.</w:t>
        <w:br/>
        <w:t>Көрсең де жақсы-жаманды,</w:t>
        <w:br/>
        <w:t>Тәуекел етіп көріңіз.</w:t>
        <w:br/>
        <w:t>Қысырақ үйірі жоғалып,</w:t>
        <w:br/>
        <w:t>Сол жылқыны іздеген</w:t>
        <w:br/>
        <w:t>Сегіз жасар кезіміз:</w:t>
        <w:br/>
        <w:t>Ана таудың бетінде</w:t>
        <w:br/>
        <w:t>Мына таудың шетінде,</w:t>
        <w:br/>
        <w:t>Қия тастың бетінде,</w:t>
        <w:br/>
        <w:t>Жалғыз аяқ жамбас жол</w:t>
        <w:br/>
        <w:t>Шалып еді көзіміз.</w:t>
        <w:br/>
        <w:t>Жаңылмасам, табармын,</w:t>
        <w:br/>
        <w:t>Тәуекел етіп жүріңіз.</w:t>
        <w:br/>
        <w:t>Бұғыбай мұны айтқан соң,</w:t>
        <w:br/>
        <w:t>Сонда тұрып Наурызбай</w:t>
        <w:br/>
        <w:t>245</w:t>
        <w:br/>
        <w:t>Сонда тұрып хан Кене</w:t>
        <w:br/>
        <w:t>Көбін жиып сөйлейді,</w:t>
        <w:br/>
        <w:t>Сөйлегенде не дейді:</w:t>
        <w:br/>
        <w:t>- Қол көрінбес шаң болды</w:t>
        <w:br/>
        <w:t>Алатаудың арасы.</w:t>
        <w:br/>
        <w:t>Қара ағаштай көп қазақ</w:t>
        <w:br/>
        <w:t>Бұл сапар болдың, қарашы.</w:t>
        <w:br/>
        <w:t>Ойда Қоқан, қырда орыс,</w:t>
        <w:br/>
        <w:t>Хакім болды қаласы.</w:t>
        <w:br/>
        <w:t>Кімнен таяқ жегендей</w:t>
        <w:br/>
        <w:t>Біздің қазақ баласы?!</w:t>
        <w:br/>
        <w:t>Алдырып жүрген дұшпанға</w:t>
        <w:br/>
        <w:t>Өзді-өзінің аласы!</w:t>
        <w:br/>
        <w:t>Дін мұсылман баласы</w:t>
        <w:br/>
        <w:t>Бірге мінсе кемеге,</w:t>
        <w:br/>
        <w:t>Үш алаштың баласы</w:t>
        <w:br/>
        <w:t>Тізгін берсе Кенеге,</w:t>
        <w:br/>
        <w:t>Қайрат қосса жебеге,</w:t>
        <w:br/>
        <w:t>Ер басына аяқтай</w:t>
        <w:br/>
        <w:t>Тас көтерсек жебеге -</w:t>
        <w:br/>
        <w:t>Тау басына шығарға</w:t>
        <w:br/>
        <w:t>Жол салмасқа немене?!</w:t>
      </w:r>
    </w:p>
    <w:p>
      <w:r>
        <w:t>Байұзақ батыр түсініп</w:t>
        <w:br/>
        <w:t>Бұл жауаптың теңіне,</w:t>
        <w:br/>
        <w:t>Айтайын деп бір сөзді,</w:t>
        <w:br/>
        <w:t>Жетіп барды көбіне:</w:t>
        <w:br/>
        <w:t>- Ханның көңілі соғып тұр</w:t>
        <w:br/>
        <w:t>Тыңнан бір жол саларға -</w:t>
        <w:br/>
        <w:t>Бірталайға бет қойды</w:t>
        <w:br/>
        <w:t>Тау басына барарға,</w:t>
        <w:br/>
        <w:t>Бекініп жатқан қырғыздың</w:t>
        <w:br/>
        <w:t>Қамалын бұзып аларға.</w:t>
        <w:br/>
        <w:t>Ұят шығар төреден</w:t>
        <w:br/>
        <w:t>Бөлініп кейін қаларға.</w:t>
        <w:br/>
        <w:t>Назар қылды хан Кене</w:t>
        <w:br/>
        <w:t>Жаңадан жолды саларға,</w:t>
        <w:br/>
        <w:t>Күмбелді барып аларға.</w:t>
        <w:br/>
        <w:t>Жан аяма, жамағат,</w:t>
        <w:br/>
        <w:t>Бұйрықтан адам қалар ма!.</w:t>
        <w:br/>
        <w:t>Осыны айтып Байұзақ,</w:t>
        <w:br/>
        <w:t>Қамшы басты бекерге.</w:t>
        <w:br/>
        <w:t>248</w:t>
        <w:br/>
        <w:t>Алдына келді Кененің:</w:t>
        <w:br/>
        <w:t>-- Түсі суық тартқанда</w:t>
        <w:br/>
        <w:t>Төрт қырланған жебенің,</w:t>
        <w:br/>
        <w:t>Ажал оғы келгенде,</w:t>
        <w:br/>
        <w:t>Қорғаны болмас көбенің.</w:t>
        <w:br/>
        <w:t>Қолына толды қырғыздың</w:t>
        <w:br/>
        <w:t>Басы тау мен төбенің.</w:t>
        <w:br/>
        <w:t>Рұқсат етсең, Кенекем,</w:t>
        <w:br/>
        <w:t>Барайын соған деп едім.</w:t>
        <w:br/>
        <w:t>Ертіп келген қасымда</w:t>
        <w:br/>
        <w:t>Бұғыбай басшы бар еді.</w:t>
        <w:br/>
        <w:t>Асусыз мына Алатау</w:t>
        <w:br/>
        <w:t>Бұ дағы қиын тар еді.</w:t>
        <w:br/>
        <w:t>Бүйтіп тұрып қамалмай,</w:t>
        <w:br/>
        <w:t>Бұзайын барып қамалды,</w:t>
        <w:br/>
        <w:t>Кенеке, жарлық бер,- деді.-</w:t>
        <w:br/>
        <w:t>Отыз жігіт сайланып,</w:t>
        <w:br/>
        <w:t>Қасыма менің ер,- деді.-</w:t>
        <w:br/>
        <w:t>Тау басына шыққан соң,</w:t>
        <w:br/>
        <w:t>Өнерімді көр!- деді.</w:t>
        <w:br/>
        <w:t>Кене хан сонда сөйледі:</w:t>
        <w:br/>
        <w:t>- Дұшпаннан бітсін хал,- деді,-</w:t>
        <w:br/>
        <w:t>Алдына басшы ал,- деді.-</w:t>
        <w:br/>
        <w:t>Бұғыбай айтса бұл сөзді,</w:t>
        <w:br/>
        <w:t>Екі-үш жүздей кісімен</w:t>
        <w:br/>
        <w:t>Ойранды барып сал!-- деді.</w:t>
        <w:br/>
        <w:t>Наурызбай тағы сөйледі:</w:t>
      </w:r>
    </w:p>
    <w:p>
      <w:r>
        <w:t>-- Алладан жәрдем күтейін,</w:t>
        <w:br/>
        <w:t>Ата-баба қолдаса,</w:t>
        <w:br/>
        <w:t>Бір мұратқа жетейін.</w:t>
        <w:br/>
        <w:t>Кешегі қылған қорлығын</w:t>
        <w:br/>
        <w:t>Қырғыздың бүгін өтейін.</w:t>
        <w:br/>
        <w:t>Екі-үш жүз кісі көбірек,</w:t>
        <w:br/>
        <w:t>Онша алып, тақсыр, не етейін.</w:t>
        <w:br/>
        <w:t>Әскерден отыз батырды</w:t>
        <w:br/>
        <w:t>Іріктеп алып кетейін.</w:t>
        <w:br/>
        <w:t>Тәңір қосса, қырғызға</w:t>
        <w:br/>
        <w:t>Бір керемет етейін.</w:t>
        <w:br/>
        <w:t>Қысылған жерде жолдасқа</w:t>
        <w:br/>
        <w:t>Белгілі еді қарасы.</w:t>
        <w:br/>
        <w:t>Көп кісі қаптай шабуға</w:t>
        <w:br/>
        <w:t>Арқаның бар ма даласы?</w:t>
        <w:br/>
        <w:t>246</w:t>
        <w:br/>
        <w:t>Еш адам басын көтермей,</w:t>
        <w:br/>
        <w:t>Төмен түсті мойыны.</w:t>
        <w:br/>
        <w:t>Қырғыздың қолы көбейді,</w:t>
        <w:br/>
        <w:t>Әр жерлерден құралып.</w:t>
        <w:br/>
        <w:t>Қыстай мінген қазақы ат</w:t>
        <w:br/>
        <w:t>Тастап жатыр тұралып.</w:t>
        <w:br/>
        <w:t>Шыдамады Наурызбай,</w:t>
        <w:br/>
        <w:t>Киіміне қыналып.</w:t>
        <w:br/>
        <w:t>Түрегелді орнынан,</w:t>
        <w:br/>
        <w:t>Шыбықтай белі бұралып.</w:t>
        <w:br/>
        <w:t>Қамзол ішік үстінде,</w:t>
        <w:br/>
        <w:t>Бауын үзіп белсеніп,</w:t>
        <w:br/>
        <w:t>Ақбоз атқа мінді де,</w:t>
        <w:br/>
        <w:t>Түсті таудан теңселіп.</w:t>
        <w:br/>
        <w:t>Қатуланып жөнелді,</w:t>
        <w:br/>
        <w:t>Алғалы жауды еңсеріп.</w:t>
        <w:br/>
        <w:t>Наурызбай сөйлеп жөнелді,</w:t>
        <w:br/>
        <w:t>Батырлар, құлақ салыңыз:</w:t>
        <w:br/>
        <w:t>- Қара ағаштай көп қазақ,</w:t>
        <w:br/>
        <w:t>Бақытты болсын ханымыз!</w:t>
        <w:br/>
        <w:t>Жау қарасын көргенде,</w:t>
        <w:br/>
        <w:t>Қайтпасын бастан бағымыз.</w:t>
        <w:br/>
        <w:t>Ержан түсіп қырғызға,</w:t>
        <w:br/>
        <w:t>Дұшпанға кетті арымыз.</w:t>
        <w:br/>
        <w:t>Онан біздің артық па</w:t>
        <w:br/>
        <w:t>Майданға кірмей жанымыз?!</w:t>
        <w:br/>
        <w:t>Ержан үшін жарассын</w:t>
        <w:br/>
        <w:t>Ақауыз атқа қанымыз.</w:t>
        <w:br/>
        <w:t>Қара ағаштай көп қазақ</w:t>
        <w:br/>
        <w:t>1с көрсетер күн бүгін.</w:t>
        <w:br/>
        <w:t>Ержан түсіп қырғызға,</w:t>
        <w:br/>
        <w:t>Бізге қайғы күн бүгін.</w:t>
        <w:br/>
        <w:t>Арманда болған ер үшін</w:t>
        <w:br/>
        <w:t>Кегін алар күн бүгін.</w:t>
        <w:br/>
        <w:t>Қылыштасып майданда,</w:t>
      </w:r>
    </w:p>
    <w:p>
      <w:r>
        <w:t>Қол сілтесер күн бүгін.</w:t>
        <w:br/>
        <w:t>Таудың басын алсын тұман,</w:t>
        <w:br/>
        <w:t>Жаббар Ием болсын панаң.</w:t>
        <w:br/>
        <w:t>Қызғыздарға бермей иман,</w:t>
        <w:br/>
        <w:t>Ұмтылындар, келсе шамаң.</w:t>
        <w:br/>
        <w:t>260</w:t>
        <w:br/>
        <w:t>«Кел, бір қайрат етелік,</w:t>
        <w:br/>
        <w:t>Жабыл!» деді нөкерге.</w:t>
        <w:br/>
        <w:t>Аллалап түсіп алдымен,</w:t>
        <w:br/>
        <w:t>Өзі бір тасты көтерді --</w:t>
        <w:br/>
        <w:t>Талап қылды Байұзақ</w:t>
        <w:br/>
        <w:t>Бір басшылық етерге.</w:t>
        <w:br/>
        <w:t>Соңына ерген көп Дулат</w:t>
        <w:br/>
        <w:t>Тілін алмай кетер ме?!</w:t>
        <w:br/>
        <w:t>Байұзақ аттан түскен соң,</w:t>
        <w:br/>
        <w:t>Қасына түсті ханымыз.</w:t>
        <w:br/>
        <w:t>Ханымыз аттан түскен соң,</w:t>
        <w:br/>
        <w:t>Түспей аттан тұруға,</w:t>
        <w:br/>
        <w:t>Төгілер болды арымыз.</w:t>
        <w:br/>
        <w:t>Бұзбасақ та ол тауды,</w:t>
        <w:br/>
        <w:t>Түсе қалдық бәріміз.</w:t>
        <w:br/>
        <w:t>Жапыр-жұпыр қол қойдық</w:t>
        <w:br/>
        <w:t>Жасымыз бен кәріміз.</w:t>
        <w:br/>
        <w:t>Сол уақытта карасак,</w:t>
        <w:br/>
        <w:t>Тау басынан шу шықты.</w:t>
        <w:br/>
        <w:t>Қаптаған қара тұмандай</w:t>
        <w:br/>
        <w:t>Мұнарланып бу шықты.</w:t>
        <w:br/>
        <w:t>Бу десек - мылтық түтіні,</w:t>
        <w:br/>
        <w:t>Қолында жасыл ту шықты.</w:t>
        <w:br/>
        <w:t>Отыз көкжал бөрімен</w:t>
        <w:br/>
        <w:t>Наурызбай төре сұм шықты.</w:t>
        <w:br/>
        <w:t>Екі жақтың батыры</w:t>
        <w:br/>
        <w:t>Дем ала алмай, тұншықты.</w:t>
        <w:br/>
        <w:t>Қырғыз, қазақ екі жақ</w:t>
        <w:br/>
        <w:t>Бір-біріне өшікті.</w:t>
        <w:br/>
        <w:t>Болжал-болжал көрінер,</w:t>
        <w:br/>
        <w:t>Жау жоғары, біз төмен.</w:t>
        <w:br/>
        <w:t>Жеткен екен қамалға</w:t>
        <w:br/>
        <w:t>Наурызбай атты сұр берен.</w:t>
        <w:br/>
        <w:t>Қарқарадай астыңда</w:t>
        <w:br/>
        <w:t>Байұзақ берген көк дөнен.</w:t>
        <w:br/>
        <w:t>Күншығыс жаудың шетінен</w:t>
        <w:br/>
        <w:t>Қамалға кірді көлденең.</w:t>
        <w:br/>
        <w:t>Ор қояндай бұлтиған</w:t>
        <w:br/>
        <w:t>Көк дөнен ат астында.</w:t>
        <w:br/>
        <w:t>Камзол ішік құнтиған,</w:t>
        <w:br/>
        <w:t>Ақ орамал басында.</w:t>
        <w:br/>
        <w:t>249</w:t>
      </w:r>
    </w:p>
    <w:p>
      <w:r>
        <w:t>Сол уақытта хан Кене</w:t>
        <w:br/>
        <w:t>Жад етті Жаббар Алланы.</w:t>
        <w:br/>
        <w:t>Қабат-қабат оратып,</w:t>
        <w:br/>
        <w:t>Қырық арқанды жалғады.</w:t>
        <w:br/>
        <w:t>Тартып алды ойдағы</w:t>
        <w:br/>
        <w:t>Зеңбіректі арбаны.</w:t>
        <w:br/>
        <w:t>Бір-екі рет тартқанда,</w:t>
        <w:br/>
        <w:t>Күніреніп кетті жан-жағы.</w:t>
        <w:br/>
        <w:t>Есіп-есіп қиратып,</w:t>
        <w:br/>
        <w:t>Қырғыздың шықты дал-далы.</w:t>
        <w:br/>
        <w:t>Абылай аспас асудан</w:t>
        <w:br/>
        <w:t>Асамын деп өктеді.</w:t>
        <w:br/>
        <w:t>Наурызбайдың ерлігін</w:t>
        <w:br/>
        <w:t>Қырғыз, қазақ сөкпеді.</w:t>
        <w:br/>
        <w:t>Төренің алдын орады,</w:t>
        <w:br/>
        <w:t>Жаяу мерген төккелі,</w:t>
        <w:br/>
        <w:t>Бәлені бастан қайтарып,</w:t>
        <w:br/>
        <w:t>Айласын оңай еткелі.</w:t>
        <w:br/>
        <w:t>Зеңбіректі туралап,</w:t>
        <w:br/>
        <w:t>Төте жерден бір атты.</w:t>
        <w:br/>
        <w:t>Адам мен малды қабаттап,</w:t>
        <w:br/>
        <w:t>Топырлатып құлатты.</w:t>
        <w:br/>
        <w:t>Жөңкіліп жүрген қырғыздың</w:t>
        <w:br/>
        <w:t>Жолшыбай көбін сұлатты.</w:t>
        <w:br/>
        <w:t>Зеңбіректі тарс койды,</w:t>
        <w:br/>
        <w:t>«Абылайлап» ат қойды.</w:t>
        <w:br/>
        <w:t>Он екі мың самғал!, жүз мылтық</w:t>
        <w:br/>
        <w:t>Жүзін қырды мергеннің,</w:t>
        <w:br/>
        <w:t>Қамалды бұзып хан кетті</w:t>
        <w:br/>
        <w:t>Наурызбайды көргелі.</w:t>
        <w:br/>
        <w:t>Мылтығын тастап тас-тасқа,</w:t>
        <w:br/>
        <w:t>Қайта қашты мергені.</w:t>
        <w:br/>
        <w:t>Алтын жатса - алмады,</w:t>
        <w:br/>
        <w:t>Олжаға көзін салмады.</w:t>
        <w:br/>
        <w:t>Қызыққа тоймай батырлар,</w:t>
        <w:br/>
        <w:t>Тереді таудың шиесін.</w:t>
        <w:br/>
        <w:t>Бұл сапарда Наурызбай</w:t>
        <w:br/>
        <w:t>Жад етті Жаббар иесін!</w:t>
        <w:br/>
        <w:t>4 Самғал - винтовка</w:t>
        <w:br/>
        <w:t>251</w:t>
        <w:br/>
        <w:t>-- Жақсы айтасың, Кәрібоз,</w:t>
        <w:br/>
        <w:t>Тату едім сенімен.</w:t>
        <w:br/>
        <w:t>Қонысты орыс алған соң,</w:t>
      </w:r>
    </w:p>
    <w:p>
      <w:r>
        <w:t>Кенекем ауған жерінен.</w:t>
        <w:br/>
        <w:t>Бауыры суып ол жақта,</w:t>
        <w:br/>
        <w:t>Қарашы болған елінен.</w:t>
        <w:br/>
        <w:t>Оң екі кісі жібердім</w:t>
        <w:br/>
        <w:t>Жекебатыр ерімен,</w:t>
        <w:br/>
        <w:t>Бізге қоныс берсін деп</w:t>
        <w:br/>
        <w:t>Қоқидың шалғын көлінен.</w:t>
        <w:br/>
        <w:t>Екі ай жатты тұтқын боп</w:t>
        <w:br/>
        <w:t>Жанқараш, Жантай бегіннен.</w:t>
        <w:br/>
        <w:t>Ауылымыз баса қонған соң,</w:t>
        <w:br/>
        <w:t>Азар шыққан өлімнен.</w:t>
        <w:br/>
        <w:t>Жаманқаранды өлтірдім</w:t>
        <w:br/>
        <w:t>Өзіңнің салған жолыңмен.</w:t>
        <w:br/>
        <w:t>Кім таласар Құдайдың</w:t>
        <w:br/>
        <w:t>Пендеге берген бағына?</w:t>
        <w:br/>
        <w:t>Қорған болып халқына,</w:t>
        <w:br/>
        <w:t>Әркім шықсын табында.</w:t>
        <w:br/>
        <w:t>Қанайына мен қылдым</w:t>
        <w:br/>
        <w:t>Кекті болған шағымда.</w:t>
        <w:br/>
        <w:t>Әкеңнің ақы бар ма еді</w:t>
        <w:br/>
        <w:t>Аңдасымның тамында?!</w:t>
        <w:br/>
        <w:t>Сен білмейсін, Кәрібоз,</w:t>
        <w:br/>
        <w:t>Мойнындағы жазаңды.</w:t>
        <w:br/>
        <w:t>Құл болмасаң Құдайға,</w:t>
        <w:br/>
        <w:t>Кене хан алар мазаңды.</w:t>
        <w:br/>
        <w:t>Бағынам деп орысқа</w:t>
        <w:br/>
        <w:t>Жанкараш пен Жантайың</w:t>
        <w:br/>
        <w:t>Салып отыр хабарды.</w:t>
        <w:br/>
        <w:t>Арақ пенен боза ішіп,</w:t>
        <w:br/>
        <w:t>Жеп отырсың паранды.</w:t>
        <w:br/>
        <w:t>Жазықсыздан тидің деп,</w:t>
        <w:br/>
        <w:t>Жаппа бекер жалаңды.</w:t>
        <w:br/>
        <w:t>Орысқа барып бағынсаң,</w:t>
        <w:br/>
        <w:t>Бұтына кіріп табынсан,</w:t>
        <w:br/>
        <w:t>Кене хан алар мазаңды,</w:t>
        <w:br/>
        <w:t>Наурызбай берер сазанды!</w:t>
        <w:br/>
        <w:t>Кәрібоз тағы сөйлейді:</w:t>
        <w:br/>
        <w:t>- Келтіремін кезіңді,</w:t>
        <w:br/>
        <w:t>Ықпалың асып тұрғанда,</w:t>
        <w:br/>
        <w:t>Айтарсынң, төрем, сөзіңді.</w:t>
        <w:br/>
        <w:t>256</w:t>
        <w:br/>
        <w:t>Аз кісіге жақсы ғой</w:t>
        <w:br/>
        <w:t>Алатаудың арасы.</w:t>
        <w:br/>
        <w:t>- Мақұл,- деді хан Кене</w:t>
        <w:br/>
        <w:t>Наурызбайдың сөзіне.</w:t>
        <w:br/>
        <w:t>Сол уақытта Науанның</w:t>
        <w:br/>
        <w:t>Жан көрінбес көзіне.</w:t>
        <w:br/>
        <w:t>Інісі тілек қылған соң,</w:t>
        <w:br/>
        <w:t>Береді рұксат өзіне.</w:t>
        <w:br/>
        <w:t>Қайтармады меселін,</w:t>
        <w:br/>
        <w:t>Ұмтылып тұрған кезіне.</w:t>
        <w:br/>
        <w:t>«Қауырсынды, канатты,</w:t>
      </w:r>
    </w:p>
    <w:p>
      <w:r>
        <w:t>Таудай үлкен талапты,</w:t>
        <w:br/>
        <w:t>Ер көнілді, қалма!» деп,</w:t>
        <w:br/>
        <w:t>Жұртына салды санатты.</w:t>
        <w:br/>
        <w:t>Екі ұдайға келгенде,</w:t>
        <w:br/>
        <w:t>Тастан қайтпас болат-ты.</w:t>
        <w:br/>
        <w:t>Тауға қарсы шүйлікті,</w:t>
        <w:br/>
        <w:t>Сұңқардай жайып қанатты.</w:t>
        <w:br/>
        <w:t>Отыз жігіт жөнелді -</w:t>
        <w:br/>
        <w:t>Тамам қолдың беглері,</w:t>
        <w:br/>
        <w:t>Бұғыбайды басшы қып,</w:t>
        <w:br/>
        <w:t>Қиын жолды көргелі,</w:t>
        <w:br/>
        <w:t>Тау басында қырғыздың</w:t>
        <w:br/>
        <w:t>Жазасын барып бергелі,</w:t>
        <w:br/>
        <w:t>Қамалын бұзып, жол ашып,</w:t>
        <w:br/>
        <w:t>Бетін аршып келгелі,</w:t>
        <w:br/>
        <w:t>Күнде қорлық көргенше,</w:t>
        <w:br/>
        <w:t>Я қырылып өлгелі.</w:t>
        <w:br/>
        <w:t>Жаз жайладым сары дала,</w:t>
        <w:br/>
        <w:t>Қыс қыстадым Қарғалы.</w:t>
        <w:br/>
        <w:t>Наурызбай кетті бөлініп,</w:t>
        <w:br/>
        <w:t>Тау басына барғалы,</w:t>
        <w:br/>
        <w:t>Қамал соқкан кырғыздың</w:t>
        <w:br/>
        <w:t>Қамалын бұзып алғалы.</w:t>
        <w:br/>
        <w:t>Кенесары бастығы</w:t>
        <w:br/>
        <w:t>Етекте тұрып қалғаны.</w:t>
        <w:br/>
        <w:t>Талап қылып ұрынды</w:t>
        <w:br/>
        <w:t>Тыңнан бір жол салғалы.</w:t>
        <w:br/>
        <w:t>Өлім, намыс емес пе</w:t>
        <w:br/>
        <w:t>Косқа қайтып барғаны?!</w:t>
        <w:br/>
        <w:t>247</w:t>
        <w:br/>
        <w:t>Атақты ердің бірі едің</w:t>
        <w:br/>
        <w:t>Иісің шыққан жұпардай.</w:t>
        <w:br/>
        <w:t>Аянбай бүгін іс көрсет,</w:t>
        <w:br/>
        <w:t>Табыннан Қабан, Бұқарбай!</w:t>
        <w:br/>
        <w:t>Наурызбай тасып сөйлейді:</w:t>
        <w:br/>
        <w:t>- Жара жоқ менің етімде,</w:t>
        <w:br/>
        <w:t>Ойын салар күн бүгін</w:t>
        <w:br/>
        <w:t>Алатаудың бетінде.</w:t>
        <w:br/>
        <w:t>Мұнда қылмай ерлікті,</w:t>
        <w:br/>
        <w:t>Қосқа барып өкінбе.</w:t>
        <w:br/>
        <w:t>Он екі самғал, жүз мылтық,</w:t>
        <w:br/>
        <w:t>Кенекем келіп қосылса,</w:t>
        <w:br/>
        <w:t>Кім тұрар оның бетінде?!</w:t>
        <w:br/>
        <w:t>Ықпалың асып тұрғанда,</w:t>
        <w:br/>
        <w:t>Қылыңдар жауға өкімді.</w:t>
        <w:br/>
        <w:t>Істерің жақсы, ерлерім,</w:t>
        <w:br/>
        <w:t>Бұл соғыстың ретінде,</w:t>
        <w:br/>
        <w:t>Ұстатармын қолыңа</w:t>
        <w:br/>
        <w:t>Кос-қосынан жетімді.</w:t>
        <w:br/>
        <w:t>Жарасалық дегенде</w:t>
        <w:br/>
        <w:t>Бергендей қырғыз бар малын.</w:t>
      </w:r>
    </w:p>
    <w:p>
      <w:r>
        <w:t>Бетіне келер қырғыз жок,</w:t>
        <w:br/>
        <w:t>Алып жатып жан-жағын.</w:t>
        <w:br/>
        <w:t>Және бұзды сол күні</w:t>
        <w:br/>
        <w:t>Асуға салған қорғанын.</w:t>
        <w:br/>
        <w:t>Сонша мықты, берік еді</w:t>
        <w:br/>
        <w:t>Ақсудың салған қаласы.</w:t>
        <w:br/>
        <w:t>Екі жүз үйдің мекені -</w:t>
        <w:br/>
        <w:t>Ақсудың аяқ саласы.</w:t>
        <w:br/>
        <w:t>Сегіз мыңдай бар еді</w:t>
        <w:br/>
        <w:t>Сол күнгі қолдың шамасы.</w:t>
        <w:br/>
        <w:t>Қорғанды бұзып, мал алған</w:t>
        <w:br/>
        <w:t>Иман батыр ағасы.</w:t>
        <w:br/>
        <w:t>Кенесары, Наурызбай</w:t>
        <w:br/>
        <w:t>Келтіріп жүр сертіне.</w:t>
        <w:br/>
        <w:t>Шауып, жаншып, талап жүр</w:t>
        <w:br/>
        <w:t>Қырғыздың қоймай еркіне.</w:t>
        <w:br/>
        <w:t>Бір бөлек қырғыз қамалды</w:t>
        <w:br/>
        <w:t>Қашып барып бекіне.</w:t>
        <w:br/>
        <w:t>Бақыты қаулап тұрғанда,</w:t>
        <w:br/>
        <w:t>Кене хан жетті сертіне.</w:t>
        <w:br/>
        <w:t>253</w:t>
        <w:br/>
        <w:t>Шауып алды тал түсте</w:t>
        <w:br/>
        <w:t>Аспара мен Меркені.</w:t>
        <w:br/>
        <w:t>Он екі мың әскердің</w:t>
        <w:br/>
        <w:t>Көбі Дулат халқы еді.</w:t>
        <w:br/>
        <w:t>Егескенді мұқатпақ</w:t>
        <w:br/>
        <w:t>Кене ханның салты еді.</w:t>
        <w:br/>
        <w:t>Меркенің тұтқан ұлығы</w:t>
        <w:br/>
        <w:t>Мәделі деген сарт еді.</w:t>
        <w:br/>
        <w:t>Наурызбайдың Ақауыз</w:t>
        <w:br/>
        <w:t>Мәделі берген аты еді.</w:t>
        <w:br/>
        <w:t>Ауызға түсіп сөз болған,</w:t>
        <w:br/>
        <w:t>Тұлпардан артық заты еді.</w:t>
        <w:br/>
        <w:t>Дұшпаны не деп кемітер</w:t>
        <w:br/>
        <w:t>Кене хан мен Науанды?</w:t>
        <w:br/>
        <w:t>Дабысы кетті күңірентіп</w:t>
        <w:br/>
        <w:t>Аспара мен Дуанды.</w:t>
        <w:br/>
        <w:t>Қалың жатқан қырғызды</w:t>
        <w:br/>
        <w:t>Жеңгеніне қуанды.</w:t>
        <w:br/>
        <w:t>Қарақыстақ, Шеңгелге</w:t>
        <w:br/>
        <w:t>Ығысқан қырғыз қамалды.</w:t>
        <w:br/>
        <w:t>Қазақтың қолы сыймады</w:t>
        <w:br/>
        <w:t>Алатаудың бауырына.</w:t>
        <w:br/>
        <w:t>Дулатты хан айдады</w:t>
        <w:br/>
        <w:t>Өшіккен қырғыз жауына.</w:t>
        <w:br/>
        <w:t>Түсіп жатыр ен қырғыз</w:t>
        <w:br/>
        <w:t>Кене ханның ауына.</w:t>
        <w:br/>
        <w:t>Он мың кісі ат қойды</w:t>
        <w:br/>
        <w:t>Кекіліктің тауына.</w:t>
        <w:br/>
        <w:t>Мұнар басып, шаң болды</w:t>
        <w:br/>
        <w:t>Қызылсудың саласы.</w:t>
        <w:br/>
        <w:t>Бұл сапарда жар болды</w:t>
        <w:br/>
        <w:t>Хан Абылай бабасы.</w:t>
      </w:r>
    </w:p>
    <w:p>
      <w:r>
        <w:t>Қырғызға лықа толыпты</w:t>
        <w:br/>
        <w:t>Алатаудың арасы.</w:t>
        <w:br/>
        <w:t>Қол алдында жүргенде</w:t>
        <w:br/>
        <w:t>Наурызбайға жолықты</w:t>
        <w:br/>
        <w:t>Кәрібоз деген бір қырғыз -</w:t>
        <w:br/>
        <w:t>Ер Қанайдың баласы.</w:t>
        <w:br/>
        <w:t>Кәрібоз сонда сөйлейді,</w:t>
        <w:br/>
        <w:t>Сөйлегенде бүй дейді:</w:t>
        <w:br/>
        <w:t>-- Ей, Наурызбай, ер төрем,</w:t>
        <w:br/>
        <w:t>Не жазығым бар еді</w:t>
        <w:br/>
        <w:t>Кенесары ханыңа?</w:t>
        <w:br/>
        <w:t>254</w:t>
        <w:br/>
        <w:t>Болсын жауға ақыр заман,</w:t>
        <w:br/>
        <w:t>Жаннан кешер күн бүгін!</w:t>
        <w:br/>
        <w:t>Наурызбайдың болды зары,</w:t>
        <w:br/>
        <w:t>Ұрыстың қызсын базары.</w:t>
        <w:br/>
        <w:t>Кенекемнің қошқарлары -</w:t>
        <w:br/>
        <w:t>Қайтпасын жаудан назары,</w:t>
        <w:br/>
        <w:t>Барлық қырғыз тажалы,</w:t>
        <w:br/>
        <w:t>Қол ұстасар күн бүгін!</w:t>
        <w:br/>
        <w:t>Наурызбай мұны айтады,</w:t>
        <w:br/>
        <w:t>Ерліктен ешкім танбасқа.</w:t>
        <w:br/>
        <w:t>Тартып-тартып жіберді</w:t>
        <w:br/>
        <w:t>Ақауыз атты жамбасқа.</w:t>
        <w:br/>
        <w:t>Қолын салып суырды</w:t>
        <w:br/>
        <w:t>Тұрсынбай берген алмасқа.</w:t>
        <w:br/>
        <w:t>Артына көзін салмады</w:t>
        <w:br/>
        <w:t>Үйдегі қалған мал-баска.</w:t>
        <w:br/>
        <w:t>Наурызбай шыға шабады</w:t>
        <w:br/>
        <w:t>Кекіліктен зырқырап.</w:t>
        <w:br/>
        <w:t>Бедер шапты қасқа атпен</w:t>
        <w:br/>
        <w:t>Құйындай шаңы бұрқырап.</w:t>
        <w:br/>
        <w:t>Сонда басын көтерді,</w:t>
        <w:br/>
        <w:t>Отырған көзі жылтырап.</w:t>
        <w:br/>
        <w:t>Наурызбайдың сөзіне</w:t>
        <w:br/>
        <w:t>Батырлары шыдамай,</w:t>
        <w:br/>
        <w:t>Хан қасынан ұмтылды</w:t>
        <w:br/>
        <w:t>Мендібай, Дулат, Ағыбай,</w:t>
        <w:br/>
        <w:t>Арғыннан шыққан үш жігіт -</w:t>
        <w:br/>
        <w:t>Шәкір, Жәуке, Төлебай.</w:t>
        <w:br/>
        <w:t>Олардан тірі қалар ма</w:t>
        <w:br/>
        <w:t>Табыннан Қабан, Бұқарбай!</w:t>
        <w:br/>
        <w:t>Сегіз кісі жөнелді</w:t>
        <w:br/>
        <w:t>Наурызбайдың соңынан.</w:t>
        <w:br/>
        <w:t>Бұл сапарда төренің</w:t>
        <w:br/>
        <w:t>Жұлдызы туды оңынан.</w:t>
        <w:br/>
        <w:t>Шаба алмайды қазақы ат</w:t>
        <w:br/>
        <w:t>Тас пен таудың тоңынан.</w:t>
        <w:br/>
        <w:t>Бедер сонда сөйлейді:</w:t>
        <w:br/>
        <w:t>-- Патшазада баласың,</w:t>
        <w:br/>
        <w:t>Ақылың асқан данасың!</w:t>
      </w:r>
    </w:p>
    <w:p>
      <w:r>
        <w:t>Алдыңа айдап қырдың сен</w:t>
        <w:br/>
        <w:t>Қырғыздың қатын, баласын.</w:t>
        <w:br/>
        <w:t>261</w:t>
        <w:br/>
        <w:t>Жанған өрттей бұлқылдап,</w:t>
        <w:br/>
        <w:t>Жаудың барды қасына.</w:t>
        <w:br/>
        <w:t>Сол уақытта Наурызбай</w:t>
        <w:br/>
        <w:t>Жиырма бес жасында.</w:t>
        <w:br/>
        <w:t>Хан Кене мұны көрген соң,</w:t>
        <w:br/>
        <w:t>Қалмады сабыр, қарары.</w:t>
        <w:br/>
        <w:t>Қиын болды батырға</w:t>
        <w:br/>
        <w:t>Таудан асып барары.</w:t>
        <w:br/>
        <w:t>Наурызбайды көрген соң,</w:t>
        <w:br/>
        <w:t>Өлімнен кетті хабары.</w:t>
        <w:br/>
        <w:t>Түтеген мылтық ішінде</w:t>
        <w:br/>
        <w:t>Көзінің кірді жанары.</w:t>
        <w:br/>
        <w:t>Наурызбай кірді қамалға</w:t>
        <w:br/>
        <w:t>Көрінген жаудың шетінен.</w:t>
        <w:br/>
        <w:t>Шыдай алмай хан Кене,</w:t>
        <w:br/>
        <w:t>Ат қойды таудың бетінен.</w:t>
        <w:br/>
        <w:t>Шөке атым жерге бармай-ақ,</w:t>
        <w:br/>
        <w:t>Айрылды ханың еркінен.</w:t>
        <w:br/>
        <w:t>Сыпырылып қалып барады</w:t>
        <w:br/>
        <w:t>Көқбурыл аттың көтінен.</w:t>
        <w:br/>
        <w:t>Хан Кененің арманы -</w:t>
        <w:br/>
        <w:t>Құмбелден жатпақ жай алып.</w:t>
        <w:br/>
        <w:t>Наурызбай шықты қамалдан,</w:t>
        <w:br/>
        <w:t>Найзасы канға боялып.</w:t>
        <w:br/>
        <w:t>Не жаны қалсын Кененің</w:t>
        <w:br/>
        <w:t>Наурызбайдан аянып!</w:t>
        <w:br/>
        <w:t>Тарта берді шылбырын,</w:t>
        <w:br/>
        <w:t>Қылышына таянып.</w:t>
        <w:br/>
        <w:t>Кене хан жөнеп берген сон,</w:t>
        <w:br/>
        <w:t>Қазақ біткен оянып,</w:t>
        <w:br/>
        <w:t>Кенекең жауға барған соң,</w:t>
        <w:br/>
        <w:t>Артындағы көп қазақ</w:t>
        <w:br/>
        <w:t>Несіне қалсын аянып!</w:t>
        <w:br/>
        <w:t>Кенекең кетті ат қойып</w:t>
        <w:br/>
        <w:t>Шыққалы таудың басына.</w:t>
        <w:br/>
        <w:t>Өлімге белін байлады</w:t>
        <w:br/>
        <w:t>Әзелде жазған басына.</w:t>
        <w:br/>
        <w:t>Қатарласып жөнелді</w:t>
        <w:br/>
        <w:t>Кене ханның қасына,</w:t>
        <w:br/>
        <w:t>Екі мыңдай кісі боп,</w:t>
        <w:br/>
        <w:t>Шықты таудың басына.</w:t>
        <w:br/>
        <w:t>250</w:t>
      </w:r>
    </w:p>
    <w:p>
      <w:r>
        <w:t>“7-9</w:t>
        <w:br/>
        <w:t>Асқар тауға, Наурызбай,</w:t>
        <w:br/>
        <w:t>Теңгере берме өзіңді.</w:t>
        <w:br/>
        <w:t>Алтын жығаң қисайса,</w:t>
        <w:br/>
        <w:t>Қырғыздар ояр көзіңді.</w:t>
        <w:br/>
        <w:t>Талап алып, Наурызбай,</w:t>
        <w:br/>
        <w:t>Малымды салдың телімге.</w:t>
        <w:br/>
        <w:t>Аямадың, Наурызбай,</w:t>
        <w:br/>
        <w:t>Басымды салдың өлімге.</w:t>
        <w:br/>
        <w:t>Қорғанда жатқан қорқытып</w:t>
        <w:br/>
        <w:t>Аттарын алдың бегімнің,</w:t>
        <w:br/>
        <w:t>Тастап көштің ол жакта</w:t>
        <w:br/>
        <w:t>Атан конған Абылай</w:t>
        <w:br/>
        <w:t>Қанды көйлек еліңді.</w:t>
        <w:br/>
        <w:t>Кіші жүзге сия алмай,</w:t>
        <w:br/>
        <w:t>Тастал көштің жеріңді.</w:t>
        <w:br/>
        <w:t>Төлеген ұлы Жанғабыл</w:t>
        <w:br/>
        <w:t>Ерлікке мықты, сенімді</w:t>
        <w:br/>
        <w:t>Токсан кісіңді өлтірген,</w:t>
        <w:br/>
        <w:t>Алып па едің кегіңді?!</w:t>
        <w:br/>
        <w:t>Бітеу сойып басынды,</w:t>
        <w:br/>
        <w:t>Қоқанға берген теріңді...</w:t>
        <w:br/>
        <w:t>Көп тасыма, Наурызбай,</w:t>
        <w:br/>
        <w:t>Басың кетер панадан.</w:t>
        <w:br/>
        <w:t>Кереленбе, Наурызбай,</w:t>
        <w:br/>
        <w:t>Шығар жаның қанадан...</w:t>
        <w:br/>
        <w:t>Сенің атаң ер Қасым</w:t>
        <w:br/>
        <w:t>Туғанында анадан</w:t>
        <w:br/>
        <w:t>Қан шеңгелдеп түсіпті,</w:t>
        <w:br/>
        <w:t>Шараналы баладан.</w:t>
        <w:br/>
        <w:t>Салтыма тарттым десейші,</w:t>
        <w:br/>
        <w:t>Солай да десең, нанамын.</w:t>
        <w:br/>
        <w:t>Титтей де үміт қылмаймын</w:t>
        <w:br/>
        <w:t>Сендегі қатын-баладан.</w:t>
        <w:br/>
        <w:t>жжж</w:t>
        <w:br/>
        <w:t>Ержан кеткен түн қатып,</w:t>
        <w:br/>
        <w:t>Хан қылған соң өкімді -</w:t>
        <w:br/>
        <w:t>Төрт жүз кісі бөлініп</w:t>
        <w:br/>
        <w:t>Қалың қолдың шетінде,</w:t>
        <w:br/>
        <w:t>Барлап қарап келгелі</w:t>
        <w:br/>
        <w:t>Жау бар ма деп бетінде.</w:t>
        <w:br/>
        <w:t>Түнде кеткен аз кісі</w:t>
        <w:br/>
        <w:t>Қапаланып, өкінді.</w:t>
        <w:br/>
        <w:t>257</w:t>
        <w:br/>
        <w:t>Найзаменен салғанда,</w:t>
        <w:br/>
        <w:t>Қайраттың тиді пайдасы.</w:t>
        <w:br/>
        <w:t>Шолтан етіп Бедердің</w:t>
        <w:br/>
        <w:t>Аспанға ұшты найзасы.</w:t>
        <w:br/>
        <w:t>Бедер шығып жолыққан</w:t>
        <w:br/>
        <w:t>Қызылсу, Самса бауырынан,</w:t>
        <w:br/>
        <w:t>Наурызбай шығып жолыққан</w:t>
      </w:r>
    </w:p>
    <w:p>
      <w:r>
        <w:t>Кекіліктің тауынан.</w:t>
        <w:br/>
        <w:t>Айқасқанда екеуі,</w:t>
        <w:br/>
        <w:t>Өшігіскен жауынан</w:t>
        <w:br/>
        <w:t>Бедер барып жығылды</w:t>
        <w:br/>
        <w:t>Күрең қасқа аттың сауырынан.</w:t>
        <w:br/>
        <w:t>Қыстай шауып жол болған</w:t>
        <w:br/>
        <w:t>Шу мен таулың арасы.</w:t>
        <w:br/>
        <w:t>Бұл сапарда жар болды</w:t>
        <w:br/>
        <w:t>Хан Абылай бабасы.</w:t>
        <w:br/>
        <w:t>Қырғыз аттан жығылып,</w:t>
        <w:br/>
        <w:t>Батып еді қарасы.</w:t>
        <w:br/>
        <w:t>«Я құдайлап» шулады</w:t>
        <w:br/>
        <w:t>Үш алаштың баласы.</w:t>
        <w:br/>
        <w:t>Аллаға Науан сыйынды,</w:t>
        <w:br/>
        <w:t>Аузы кетпей тілектен.</w:t>
        <w:br/>
        <w:t>Қайраты көп болған соң,</w:t>
        <w:br/>
        <w:t>Найзасы аумай білектен,</w:t>
        <w:br/>
        <w:t>Шанышқан екен Бедерді</w:t>
        <w:br/>
        <w:t>Ер Наурызбай жүректен.</w:t>
        <w:br/>
        <w:t>Артына шығып найзасы,</w:t>
        <w:br/>
        <w:t>Жерге басы түйрелген.</w:t>
        <w:br/>
        <w:t>Суырылмады темірі,</w:t>
        <w:br/>
        <w:t>Қан менен катты-ау жібектен.</w:t>
        <w:br/>
        <w:t>Әр тараптан қырғыздар</w:t>
        <w:br/>
        <w:t>Жағалай шауып жиектен,</w:t>
        <w:br/>
        <w:t>Тұс-тұсынан ат қойды,</w:t>
        <w:br/>
        <w:t>Үмітті болып сүйектен.</w:t>
        <w:br/>
        <w:t>Жалғыз шапты Наурыҙбай</w:t>
        <w:br/>
        <w:t>Жауға карсы ендеуге.</w:t>
        <w:br/>
        <w:t>Арасы алыс, дауыстап</w:t>
        <w:br/>
        <w:t>«Барма, мұнда кел» деуге.</w:t>
        <w:br/>
        <w:t>Шауып барып Бұқарбай</w:t>
        <w:br/>
        <w:t>Ат үстінен көлбеді.</w:t>
        <w:br/>
        <w:t>Өткізіп қашты шылбырын</w:t>
        <w:br/>
        <w:t>Ер Бедердің белбеуге.</w:t>
        <w:br/>
        <w:t>263</w:t>
        <w:br/>
        <w:t>Жасанған жауға жолығып,</w:t>
        <w:br/>
        <w:t>Ержан бір түскен секілді.</w:t>
        <w:br/>
        <w:t>Ханға барды Наурызбай:</w:t>
        <w:br/>
        <w:t>-- Ержан жауға барыпты,</w:t>
        <w:br/>
        <w:t>Кеше мінген Бәйгекөк</w:t>
        <w:br/>
        <w:t>Бүгін мойны талыпты.</w:t>
        <w:br/>
        <w:t>Қапаланып ініңіз,</w:t>
        <w:br/>
        <w:t>Бармағын тістеп налыпты.</w:t>
        <w:br/>
        <w:t>Кенеке, айтпай кайтемін,</w:t>
        <w:br/>
        <w:t>Ініңіз қолды болыпты.</w:t>
        <w:br/>
        <w:t>Пенде болыл қырғызға,</w:t>
        <w:br/>
        <w:t>Ержанның көңілі шөкпесін.</w:t>
        <w:br/>
        <w:t>«Ержан тұтқын болды»,- деп,</w:t>
        <w:br/>
        <w:t>Қырғызға дабыс кетпесін.</w:t>
      </w:r>
    </w:p>
    <w:p>
      <w:r>
        <w:t>Бізді жоқтап Ержекем</w:t>
        <w:br/>
        <w:t>Көзінің жасын төкпесін.</w:t>
        <w:br/>
        <w:t>Тұтқынында дұшпанның</w:t>
        <w:br/>
        <w:t>Бейнет-азап шекпесін.</w:t>
        <w:br/>
        <w:t>Ағасы өлсе алдында,</w:t>
        <w:br/>
        <w:t>Інінің күні қараң-ды.</w:t>
        <w:br/>
        <w:t>Аттансын деп батырлар,</w:t>
        <w:br/>
        <w:t>Шашалық жарлық хабарды.</w:t>
        <w:br/>
        <w:t>Енді мұнда, тақсыр хан,</w:t>
        <w:br/>
        <w:t>Тұрмағымыз арам-ды.</w:t>
        <w:br/>
        <w:t>Кене хан, жауап беріңіз,</w:t>
        <w:br/>
        <w:t>Екі-үш жүз кісі алайын.</w:t>
        <w:br/>
        <w:t>Көп кешікпей, тезірек</w:t>
        <w:br/>
        <w:t>Ержанды іздеп барайын.</w:t>
        <w:br/>
        <w:t>Асуына шығармай,</w:t>
        <w:br/>
        <w:t>Айырып алып қалайын.</w:t>
        <w:br/>
        <w:t>Қан құстырып келейін</w:t>
        <w:br/>
        <w:t>Сақау қырғыз талайын.</w:t>
        <w:br/>
        <w:t>Кене хан жауап бермеді,</w:t>
        <w:br/>
        <w:t>Наурызбай бүй деп келген соң.</w:t>
        <w:br/>
        <w:t>Келіспестей көрінді</w:t>
        <w:br/>
        <w:t>Наурызбайды бөлген соң,</w:t>
        <w:br/>
        <w:t>Қырғыздың қолы көбейіп,</w:t>
        <w:br/>
        <w:t>Жақынға келіп төнген соң.</w:t>
        <w:br/>
        <w:t>Қолға толы Самсы мең</w:t>
        <w:br/>
        <w:t>Қызылсудың кемері.</w:t>
        <w:br/>
        <w:t>Шығар мезгіл таянды</w:t>
        <w:br/>
        <w:t>Ат пен ердің өнері.</w:t>
        <w:br/>
        <w:t>258</w:t>
        <w:br/>
        <w:t>О да айтулы ер екен</w:t>
        <w:br/>
        <w:t>Сұнқар құстай талпынған.</w:t>
        <w:br/>
        <w:t>Ораз келді жұлқынып,</w:t>
        <w:br/>
        <w:t>Бастан ауған бағы бар.</w:t>
        <w:br/>
        <w:t>Қатыны түсіп қазаққа,</w:t>
        <w:br/>
        <w:t>Қарайып жүрген қаны бар.</w:t>
        <w:br/>
        <w:t>Ыза, қорлық көрген соң,</w:t>
        <w:br/>
        <w:t>Тек шықпаған жаны бар.</w:t>
        <w:br/>
        <w:t>Жаны неғып шыдасын:</w:t>
        <w:br/>
        <w:t>Наурызбайдың қосында</w:t>
        <w:br/>
        <w:t>Некелеп алған жары бар.</w:t>
        <w:br/>
        <w:t>Ашуменен қабарып,</w:t>
        <w:br/>
        <w:t>Ораз шапты ар жақтан.</w:t>
        <w:br/>
        <w:t>Екі беті қызарып,</w:t>
        <w:br/>
        <w:t>Наурызбай шапты бер жақтан.</w:t>
        <w:br/>
        <w:t>Қырғыз, қазақ - екі жар,</w:t>
        <w:br/>
        <w:t>Қарап тұрды жан-жақтан.</w:t>
        <w:br/>
        <w:t>Найзаларын көтеріп,</w:t>
        <w:br/>
        <w:t>Бірін бірі көздеді.</w:t>
        <w:br/>
        <w:t>Ашуланған батырлар</w:t>
        <w:br/>
        <w:t>Жолыққанша төзбеді.</w:t>
        <w:br/>
        <w:t>Бірін бірі аямай,</w:t>
      </w:r>
    </w:p>
    <w:p>
      <w:r>
        <w:t>Ер жүрекке мензеді.</w:t>
        <w:br/>
        <w:t>Ораз батыр жығылды,</w:t>
        <w:br/>
        <w:t>Найза бұрын кез келді.</w:t>
        <w:br/>
        <w:t>Ақбоз аттың сол жақтан</w:t>
        <w:br/>
        <w:t>Ораз батыр жығылды.</w:t>
        <w:br/>
        <w:t>Қайтып адам болмастай</w:t>
        <w:br/>
        <w:t>Шыбын жаннан түңілді.</w:t>
        <w:br/>
        <w:t>Тілге келмей сол жерде</w:t>
        <w:br/>
        <w:t>Жер бауырлап сүрінді.</w:t>
        <w:br/>
        <w:t>Баяғы сөзден Ағыбай</w:t>
        <w:br/>
        <w:t>Қарайған екен қанына.</w:t>
        <w:br/>
        <w:t>Жеткен екен төпелеп</w:t>
        <w:br/>
        <w:t>Наурызбайдың жанына.</w:t>
        <w:br/>
        <w:t>Түсіріп төре кеткен соң,</w:t>
        <w:br/>
        <w:t>Шауып барып Ағыбай,</w:t>
        <w:br/>
        <w:t>Өңгеріп алды Оразды</w:t>
        <w:br/>
        <w:t>Телқоңыр аттың жалына.</w:t>
        <w:br/>
        <w:t>“Коқилатып қырғызға</w:t>
        <w:br/>
        <w:t>Бермей кетті тағы да.</w:t>
        <w:br/>
        <w:t>265</w:t>
        <w:br/>
        <w:t>Бір мезгілдер болғанда,</w:t>
        <w:br/>
        <w:t>Ұзын бойлы, жебелі,</w:t>
        <w:br/>
        <w:t>Күрең қасқа ат мініп,</w:t>
        <w:br/>
        <w:t>Шонайдың ұлы Бедері</w:t>
        <w:br/>
        <w:t>Жекелеп кірді майданға.</w:t>
        <w:br/>
        <w:t>Ер Қанайдың немересі</w:t>
        <w:br/>
        <w:t>Бедер кірді майданға.</w:t>
        <w:br/>
        <w:t>«Жеке, батыр, жеке!»- деп,</w:t>
        <w:br/>
        <w:t>Қарсы қарап тұрады.</w:t>
        <w:br/>
        <w:t>«Кеке, батыр, Кеке!»-- деп,</w:t>
        <w:br/>
        <w:t>Таянып келіп тұрады,</w:t>
        <w:br/>
        <w:t>Жақын жерден шөкелеп,</w:t>
        <w:br/>
        <w:t>Казактан ешкім шықпады</w:t>
        <w:br/>
        <w:t>Жылдамырақ төтелеп.</w:t>
        <w:br/>
        <w:t>Байұзақ датқа сөйлейді</w:t>
        <w:br/>
        <w:t>Ашуланып, ақырып.</w:t>
        <w:br/>
        <w:t>Халыққа қарап сөз айтты</w:t>
        <w:br/>
        <w:t>Оң-терісті сапырып.</w:t>
        <w:br/>
        <w:t>«Неғылып шықпай отыр?»- деп,</w:t>
        <w:br/>
        <w:t>Батырларын шақырып,</w:t>
        <w:br/>
        <w:t>Дулаттан шыққан батырдың</w:t>
        <w:br/>
        <w:t>Талайына батырып:</w:t>
        <w:br/>
        <w:t>- Қолға толды Самсы мен</w:t>
        <w:br/>
        <w:t>Қызылсудың арасы.</w:t>
        <w:br/>
        <w:t>Қысылған жерде әркімнің</w:t>
        <w:br/>
        <w:t>Тәңірім болсын панасы.</w:t>
        <w:br/>
        <w:t>Қара ағаштай көп қазақ</w:t>
        <w:br/>
        <w:t>Ханға болды қарашы.</w:t>
        <w:br/>
        <w:t>Бедер кірді майданға -</w:t>
        <w:br/>
        <w:t>Қырғыздың бір баласы.</w:t>
        <w:br/>
        <w:t>Оның бізден артық па</w:t>
        <w:br/>
        <w:t>Атасы менен анасы?!</w:t>
        <w:br/>
        <w:t>Бедерге қарсы барыңдар</w:t>
        <w:br/>
        <w:t>Бізден бір батыр данасы.</w:t>
      </w:r>
    </w:p>
    <w:p>
      <w:r>
        <w:t>Таусылдың ба, Мәмбеттің</w:t>
        <w:br/>
        <w:t>Найза ұстаған баласы?!</w:t>
        <w:br/>
        <w:t>Батырлардың майданда</w:t>
        <w:br/>
        <w:t>Қызбас болды ойыны.</w:t>
        <w:br/>
        <w:t>Қайғыға толды бұл сапар</w:t>
        <w:br/>
        <w:t>Қазақтардың қойыны.</w:t>
        <w:br/>
        <w:t>Байұзақтың сөзіне</w:t>
        <w:br/>
        <w:t>Бастамады тойыны.</w:t>
        <w:br/>
        <w:t>259</w:t>
        <w:br/>
        <w:t>Бітті леп көңілі тынбады</w:t>
        <w:br/>
        <w:t>Қырғызда қалған арына.</w:t>
        <w:br/>
        <w:t>Алмаған жерің қалды ма</w:t>
        <w:br/>
        <w:t>Қырғызда сенің тағы да?</w:t>
        <w:br/>
        <w:t>Қосшыны шаптың шулатып</w:t>
        <w:br/>
        <w:t>Қарақыстақ, Шеңгелден.</w:t>
        <w:br/>
        <w:t>Қалшаны ұстап байлаттың</w:t>
        <w:br/>
        <w:t>Хан болып халқын меңгерген.</w:t>
        <w:br/>
        <w:t>Абылайдың тұсында</w:t>
        <w:br/>
        <w:t>Қылған ісің жөн келген.</w:t>
        <w:br/>
        <w:t>Қырғыздың салған жолы бар ма еді</w:t>
        <w:br/>
        <w:t>Қалыңсыз саған қыз берген?</w:t>
        <w:br/>
        <w:t>Аса барып ел шаптың,</w:t>
        <w:br/>
        <w:t>Туынды тігіп Құмбелден.</w:t>
        <w:br/>
        <w:t>Қыстай шаптың елімді,</w:t>
        <w:br/>
        <w:t>Малымды салдың телімге.</w:t>
        <w:br/>
        <w:t>Босатып кондың бостырып</w:t>
        <w:br/>
        <w:t>Ежелден бергі жерімді.</w:t>
        <w:br/>
        <w:t>Бұрын-сонды бар ма еді</w:t>
        <w:br/>
        <w:t>Елшіге бейнет өлімді?</w:t>
        <w:br/>
        <w:t>Жаманқарамды өлтіріп,</w:t>
        <w:br/>
        <w:t>Бір сындырдың белімді.</w:t>
        <w:br/>
        <w:t>Тіріме кылсаң болмай ма,</w:t>
        <w:br/>
        <w:t>Өлгенім саған не қылды?</w:t>
        <w:br/>
        <w:t>Атаңның ақы бар ма еді</w:t>
        <w:br/>
        <w:t>Ескожа, Қанай көрінде?</w:t>
        <w:br/>
        <w:t>Ашуын бұған бассын деп,</w:t>
        <w:br/>
        <w:t>Жерімді саған тастадым.</w:t>
        <w:br/>
        <w:t>Олжа қылып қайтсын деп,</w:t>
        <w:br/>
        <w:t>Малымды саған тастадым.</w:t>
        <w:br/>
        <w:t>Бұл алғаның емес пе</w:t>
        <w:br/>
        <w:t>Үстімді келіп басқаның,</w:t>
        <w:br/>
        <w:t>Жалғыз ат мініп қорғалап,</w:t>
        <w:br/>
        <w:t>Тауға менің қашқаным?</w:t>
        <w:br/>
        <w:t>Не себептен хан Кене</w:t>
        <w:br/>
        <w:t>Қырғызға мұнша өшікті?</w:t>
        <w:br/>
        <w:t>Ақ қалпақты қырғыздан</w:t>
        <w:br/>
        <w:t>Қазаққа берді несіпті.</w:t>
        <w:br/>
        <w:t>Ат мініп, қару асынған</w:t>
        <w:br/>
        <w:t>Бізді аямай кесіпті.</w:t>
        <w:br/>
        <w:t>Ескіркесең қайтеді</w:t>
        <w:br/>
        <w:t>Жолында жатқан бесікті?</w:t>
        <w:br/>
        <w:t>Наурызбай сонда сөйлейді,</w:t>
        <w:br/>
        <w:t>Сөйлегенде не дейді:</w:t>
        <w:br/>
        <w:t>255</w:t>
      </w:r>
    </w:p>
    <w:p>
      <w:r>
        <w:t>Ер деуші еді, Наурызбай,</w:t>
        <w:br/>
        <w:t>Жеке келсең, болмай ма,</w:t>
        <w:br/>
        <w:t>Ықпалың жүрген данасың?</w:t>
        <w:br/>
        <w:t>Тойғындарыңды! ертіп,</w:t>
        <w:br/>
        <w:t>Төрем, қайда барасың?</w:t>
        <w:br/>
        <w:t>Жолсыз істі қылмаған</w:t>
        <w:br/>
        <w:t>Наурызбай асыл ер еді.</w:t>
        <w:br/>
        <w:t>Артына қарап сол жерде,</w:t>
        <w:br/>
        <w:t>Батырларын көреді.</w:t>
        <w:br/>
        <w:t>Оларға жолды сөз айтып,</w:t>
        <w:br/>
        <w:t>Қайтуға жарлық береді:</w:t>
        <w:br/>
        <w:t>- Әрбіреуің шерге ұқсап</w:t>
        <w:br/>
        <w:t>Келдіңіз бе, нарымыз?</w:t>
        <w:br/>
        <w:t>Шықпақ болса кеудеден</w:t>
        <w:br/>
        <w:t>Бүгінгі күн жанымыз,</w:t>
        <w:br/>
        <w:t>Келгенменен, ерлерім,</w:t>
        <w:br/>
        <w:t>Қорғауға келмес әліңіз.</w:t>
        <w:br/>
        <w:t>Берсе Тәңірім абиыр,</w:t>
        <w:br/>
        <w:t>Түсірген атты алыңыз.</w:t>
        <w:br/>
        <w:t>Жазым болсам, артымнан</w:t>
        <w:br/>
        <w:t>Сүйегіме шабыңыз.</w:t>
        <w:br/>
        <w:t>Қырғыздың айтқан сөзінен</w:t>
        <w:br/>
        <w:t>Төгілер болды арымыз.</w:t>
        <w:br/>
        <w:t>Сөзге сынық болмайын,</w:t>
        <w:br/>
        <w:t>Ерлерім, кейін қалыңыз!...</w:t>
        <w:br/>
        <w:t>Бедер менен Наурызбай</w:t>
        <w:br/>
        <w:t>Жақындасып барысты.</w:t>
        <w:br/>
        <w:t>Астарына мінген ат</w:t>
        <w:br/>
        <w:t>Ауыздыққа қарысты.</w:t>
        <w:br/>
        <w:t>Ат үстізде алысты,</w:t>
        <w:br/>
        <w:t>Найзаменен салысты,</w:t>
        <w:br/>
        <w:t>Бір-біріне жабысты,</w:t>
        <w:br/>
        <w:t>Керегедей қабысты,</w:t>
        <w:br/>
        <w:t>Ерлерінің артына</w:t>
        <w:br/>
        <w:t>Мініп-мініп қалысты.</w:t>
        <w:br/>
        <w:t>Және қайтып екеуі,</w:t>
        <w:br/>
        <w:t>Бұрқ-бұрқ етіп айқасты.</w:t>
        <w:br/>
        <w:t>Айқасып қалған уағында,</w:t>
        <w:br/>
        <w:t>Төренің асты айласы.</w:t>
        <w:br/>
        <w:t>! Тойғын -- қырғызша «ит» деген сөз.</w:t>
        <w:br/>
        <w:t>262</w:t>
        <w:br/>
        <w:t>Қамалын бұзды қырғыздың,</w:t>
        <w:br/>
        <w:t>Соғыстың тауып жүйесін.</w:t>
        <w:br/>
        <w:t>Алып шықты үш жүзден</w:t>
        <w:br/>
        <w:t>Айғыры мен биесін,</w:t>
        <w:br/>
        <w:t>Атан демей, нар демей,</w:t>
        <w:br/>
        <w:t>Жүз алпыстай түйесін.</w:t>
        <w:br/>
        <w:t>Бөліп берді бәріне</w:t>
        <w:br/>
        <w:t>Сыбағалы тиесін.</w:t>
        <w:br/>
        <w:t>Наурызбай гүл-гүл жайнады,</w:t>
      </w:r>
    </w:p>
    <w:p>
      <w:r>
        <w:t>Ақ білегін сыбанып.</w:t>
        <w:br/>
        <w:t>Жауды еркінше қырады,</w:t>
        <w:br/>
        <w:t>Қолына жасыл ту алып.</w:t>
        <w:br/>
        <w:t>Шын каһарға мінеді,</w:t>
        <w:br/>
        <w:t>Ақша беті қуарып.</w:t>
        <w:br/>
        <w:t>Бозбалаға сөйлейді,</w:t>
        <w:br/>
        <w:t>Ағасын көріп қуанып:</w:t>
        <w:br/>
        <w:t>- Абылай аспас асуға</w:t>
        <w:br/>
        <w:t>Кенекем дүкен құрғаны.</w:t>
        <w:br/>
        <w:t>Батырлардың келіспес</w:t>
        <w:br/>
        <w:t>Майданға кірмей тұрғаны.</w:t>
        <w:br/>
        <w:t>Кенекем келді біз үшін,</w:t>
        <w:br/>
        <w:t>Бар казақтың қорғаны.</w:t>
        <w:br/>
        <w:t>Аянбай бүгін іс көрсет,</w:t>
        <w:br/>
        <w:t>Таманың батыр Құрманы!</w:t>
        <w:br/>
        <w:t>Денедегі шыбын жан</w:t>
        <w:br/>
        <w:t>Ар-намыстың құрбаны!</w:t>
        <w:br/>
        <w:t>Жар бола гөр біздерге,</w:t>
        <w:br/>
        <w:t>Атамыз өткен Абылай!</w:t>
        <w:br/>
        <w:t>Осындай қиын жерлерде</w:t>
        <w:br/>
        <w:t>Тілеуді бергей бір Құдай!</w:t>
        <w:br/>
        <w:t>Сендер едің қанатым,</w:t>
        <w:br/>
        <w:t>Меңдібай, Дулат, Ағыбай;</w:t>
        <w:br/>
        <w:t>Дабылың асқан үш жігіт -</w:t>
        <w:br/>
        <w:t>Шәкір, Жәуке, Төлебай!</w:t>
        <w:br/>
        <w:t>Ұмтылыңдар, ерлерім,</w:t>
        <w:br/>
        <w:t>Жан-жағына карамай.</w:t>
        <w:br/>
        <w:t>Мылтықтың оғы от болмас,</w:t>
        <w:br/>
        <w:t>Құлақта дәрі тұтанбай.</w:t>
        <w:br/>
        <w:t>Ақ кіреуке, берік сауыт,</w:t>
        <w:br/>
        <w:t>Таза жүрсе тот алмай -</w:t>
        <w:br/>
        <w:t>Мылтықтың оғын жібермес,</w:t>
        <w:br/>
        <w:t>Шығыршығы жұқармай.</w:t>
        <w:br/>
        <w:t>Жаман жігіт тұрады,</w:t>
        <w:br/>
        <w:t>Жауды көрсе, құтандай.</w:t>
        <w:br/>
        <w:t>252</w:t>
        <w:br/>
        <w:t>Үш ай тоқсан күн еді,</w:t>
        <w:br/>
        <w:t>Шаруа шешкен күйегін.</w:t>
        <w:br/>
        <w:t>Науан бұл жолы ағытты</w:t>
        <w:br/>
        <w:t>Ерлігінің тиегін.</w:t>
        <w:br/>
        <w:t>Түсіріп төре кеткенде,</w:t>
        <w:br/>
        <w:t>Кене хан қақты иегін.</w:t>
        <w:br/>
        <w:t>Бұқарбай батыр әкелді</w:t>
        <w:br/>
        <w:t>Ер Бедердің сүйегін.</w:t>
        <w:br/>
        <w:t>Барлық қазақ жабылып,</w:t>
        <w:br/>
        <w:t>Малақай қылды үйегін!.</w:t>
        <w:br/>
        <w:t>Ағыбай батыр шабады,</w:t>
        <w:br/>
        <w:t>Қашқан атын көреді.</w:t>
        <w:br/>
        <w:t>Қырғыздан қорқып таймады,</w:t>
        <w:br/>
        <w:t>О да қайсар ер еді.</w:t>
        <w:br/>
        <w:t>Алып қанға келеді,</w:t>
      </w:r>
    </w:p>
    <w:p>
      <w:r>
        <w:t>Тарту қылып береді.</w:t>
        <w:br/>
        <w:t>Бұқарбайды мақтады:</w:t>
        <w:br/>
        <w:t>-- Бәрекелді, ерсің!- деп.</w:t>
        <w:br/>
        <w:t>Ағыбайды шақырды:</w:t>
        <w:br/>
        <w:t>- Атын алып келсін,- деп.-</w:t>
        <w:br/>
        <w:t>Сүйекке шапқан ер болар,</w:t>
        <w:br/>
        <w:t>Атын бұған берсін,- деп.-</w:t>
        <w:br/>
        <w:t>Үлгі қылып сөз айтты,</w:t>
        <w:br/>
        <w:t>Әркім мұны көрсін,- деп.-</w:t>
        <w:br/>
        <w:t>Жауға шапқан батырлар</w:t>
        <w:br/>
        <w:t>Намыстанып өлсін,- деп.-</w:t>
        <w:br/>
        <w:t>Көңілде үлкен ер едің,</w:t>
        <w:br/>
        <w:t>Сүйекке неге шаппадың?</w:t>
        <w:br/>
        <w:t>Жарамады олжа деп,</w:t>
        <w:br/>
        <w:t>Ағыбай, атқа шапқаның.</w:t>
        <w:br/>
        <w:t>Сүйекке шапқан ер екен,</w:t>
        <w:br/>
        <w:t>Бұқарбайды мақтадым.-</w:t>
        <w:br/>
        <w:t>Ағыбай батыр қорланды,</w:t>
        <w:br/>
        <w:t>Екі жағына сыймады,</w:t>
        <w:br/>
        <w:t>Ішін жарып өлерге</w:t>
        <w:br/>
        <w:t>Жанынан пышақ таппады.</w:t>
        <w:br/>
        <w:t>Олжа болад баласы</w:t>
        <w:br/>
        <w:t>Ер Бедердің артынан.</w:t>
        <w:br/>
        <w:t>Ораз кірді майданға</w:t>
        <w:br/>
        <w:t>Озып жүрген халқынан.</w:t>
        <w:br/>
        <w:t>Үйек - бауыр терісі.</w:t>
        <w:br/>
        <w:t>24</w:t>
        <w:br/>
        <w:t>Қырғыз, қазақ - екі ұдай</w:t>
        <w:br/>
        <w:t>Наурызбайға таласты.</w:t>
        <w:br/>
        <w:t>Қияда жүрген Бұқарбай</w:t>
        <w:br/>
        <w:t>Атына қамшы бір басты.</w:t>
        <w:br/>
        <w:t>Үзеңгісін шығарып,</w:t>
        <w:br/>
        <w:t>Наурызбайға жанасты.</w:t>
        <w:br/>
        <w:t>Бұқарбайдың алдына</w:t>
        <w:br/>
        <w:t>Наурызбай кетті мінгесіп.</w:t>
        <w:br/>
        <w:t>Құтылуға қырғыздан,</w:t>
        <w:br/>
        <w:t>Қаша берді «шүу» десіп.</w:t>
        <w:br/>
        <w:t>Бұл екеуін тұтлаққа,</w:t>
        <w:br/>
        <w:t>Қырғыздар шапты ілесіп.</w:t>
        <w:br/>
        <w:t>Қазақтан адам аз болды</w:t>
        <w:br/>
        <w:t>Соғысатын тіресіп.</w:t>
        <w:br/>
        <w:t>Бұл екеуін қорғауға -</w:t>
        <w:br/>
        <w:t>Ағыбай сыртын айналды.</w:t>
        <w:br/>
        <w:t>Шама келсе, тіресіп,</w:t>
        <w:br/>
        <w:t>Алдырмасқа ойланды.</w:t>
        <w:br/>
        <w:t>Бұқарбай мен Наурызбай</w:t>
        <w:br/>
        <w:t>Салар еді ойранды,</w:t>
        <w:br/>
        <w:t>Мінгесулі бір атка,</w:t>
        <w:br/>
        <w:t>Бұлардың қолы байланды.</w:t>
        <w:br/>
        <w:t>Сол уақытта қырғыздар</w:t>
        <w:br/>
        <w:t>Басқын жетіп өрледі.</w:t>
        <w:br/>
        <w:t>Жалғыз өзі Ағыбай</w:t>
        <w:br/>
        <w:t>Қорғауға әлі келмеді.</w:t>
      </w:r>
    </w:p>
    <w:p>
      <w:r>
        <w:t>Алдыңғы жеткен қырғызбен</w:t>
        <w:br/>
        <w:t>Араға түсіп кернеді.</w:t>
        <w:br/>
        <w:t>Қолыңдағы жарағын</w:t>
        <w:br/>
        <w:t>Оңды-солды сермеді.</w:t>
        <w:br/>
        <w:t>Атасы заңғар Абылай,</w:t>
        <w:br/>
        <w:t>Тілекті берген бір Құдай.</w:t>
        <w:br/>
        <w:t>Бұқарбай мен Науанға</w:t>
        <w:br/>
        <w:t>Ұмтылды қырғыз жабыла-ай!</w:t>
        <w:br/>
        <w:t>Шәкір де жетті сол кезде,</w:t>
        <w:br/>
        <w:t>Қабан менен Мендібай,</w:t>
        <w:br/>
        <w:t>Кертайлақ атты жеткізді</w:t>
        <w:br/>
        <w:t>Дәуке менен Толыбай.</w:t>
        <w:br/>
        <w:t>Кертайлақ қолға тиген соң,</w:t>
        <w:br/>
        <w:t>Мініп алды Наурызбай.</w:t>
        <w:br/>
        <w:t>Сегіз кісі бас қасып,</w:t>
        <w:br/>
        <w:t>Су бойында ұрысты.</w:t>
        <w:br/>
        <w:t>269</w:t>
        <w:br/>
        <w:t>Қабыл болмас тілегі,</w:t>
        <w:br/>
        <w:t>Ер кысылып, налымай.</w:t>
        <w:br/>
        <w:t>Әбжыландай толғанып,</w:t>
        <w:br/>
        <w:t>Атына мінді ер Науан,</w:t>
        <w:br/>
        <w:t>Қазақтан сөзге жарымай.</w:t>
        <w:br/>
        <w:t>Алды Науан киініп,</w:t>
        <w:br/>
        <w:t>Етек-жеңін жиынып,</w:t>
        <w:br/>
        <w:t>«Бағымды, Алла, ашқын!» деп,</w:t>
        <w:br/>
        <w:t>Бір Құдайға сыйыныл.</w:t>
        <w:br/>
        <w:t>Көпке қарап сөйлейді,</w:t>
        <w:br/>
        <w:t>Қаламдай қасы қиылып:</w:t>
        <w:br/>
        <w:t>- Жаратқан Жаббар Жасаған,</w:t>
        <w:br/>
        <w:t>Ердің бергей тілегін!</w:t>
        <w:br/>
        <w:t>Басымда бағым барында,</w:t>
        <w:br/>
        <w:t>Үш қазаққа басшы боп,</w:t>
        <w:br/>
        <w:t>Тілеуін елдің тіледім,</w:t>
        <w:br/>
        <w:t>Ел қылам деп қазақты,</w:t>
        <w:br/>
        <w:t>Сүйрегеннің бірі едім.</w:t>
        <w:br/>
        <w:t>Ала ауызды қазақтың</w:t>
        <w:br/>
        <w:t>Опасызын білмедім.</w:t>
        <w:br/>
        <w:t>Басымнан бағым тайған сон,</w:t>
        <w:br/>
        <w:t>Жемек түгіл ел камын,</w:t>
        <w:br/>
        <w:t>Әуре болып жүдедім.</w:t>
        <w:br/>
        <w:t>Қырғыздан қашып құтылып,</w:t>
        <w:br/>
        <w:t>Жалғыз қалып жұтынып,</w:t>
        <w:br/>
        <w:t>Арқаны барып көргенше,</w:t>
        <w:br/>
        <w:t>Ел көзіне көрінбей,</w:t>
        <w:br/>
        <w:t>Жақсы емес пе өлгенім?!</w:t>
        <w:br/>
        <w:t>Лаж білген азамат</w:t>
      </w:r>
    </w:p>
    <w:p>
      <w:r>
        <w:t>Қара болып ергенің,</w:t>
        <w:br/>
        <w:t>Ермегенің жата бер,</w:t>
        <w:br/>
        <w:t>Кош айтысып жөнедім,</w:t>
        <w:br/>
        <w:t>Алды-арты осы көргенім.</w:t>
        <w:br/>
        <w:t>жжж</w:t>
        <w:br/>
        <w:t>Жүріп кетті ер Науан,</w:t>
        <w:br/>
        <w:t>Көптен көмек көре алмай.</w:t>
        <w:br/>
        <w:t>Әр топтан шыққан сегіз ер</w:t>
        <w:br/>
        <w:t>Көз майын жеген төренің,</w:t>
        <w:br/>
        <w:t>Олар да қалды ере алмай.</w:t>
        <w:br/>
        <w:t>Болып еді сегіз ер</w:t>
        <w:br/>
        <w:t>Төренің туған ұлындай.</w:t>
        <w:br/>
        <w:t>285</w:t>
        <w:br/>
        <w:t>«Наурызбай қашып кетті» деп</w:t>
        <w:br/>
        <w:t>Ат алғанша, жігіттер,</w:t>
        <w:br/>
        <w:t>Көрсетіп қара тұрайық.</w:t>
        <w:br/>
        <w:t>Өзінің басын амандап,</w:t>
        <w:br/>
        <w:t>Жолдасын тастау жігітке</w:t>
        <w:br/>
        <w:t>Бола ма екен лайық?</w:t>
        <w:br/>
        <w:t>Сол арада ой ойлап,</w:t>
        <w:br/>
        <w:t>Қазақтар қалды кеңеске.</w:t>
        <w:br/>
        <w:t>Кеңескенде не десті?</w:t>
        <w:br/>
        <w:t>Бірі ілгері, бірі кейін,</w:t>
        <w:br/>
        <w:t>Сөздері қалды егеске.</w:t>
        <w:br/>
        <w:t>Қашаннан бері ала ауыз,</w:t>
        <w:br/>
        <w:t>Белгілі қазақ емес пе?</w:t>
        <w:br/>
        <w:t>Ала ауыз емей, немене,</w:t>
        <w:br/>
        <w:t>Тілек тілеп жөнімен,</w:t>
        <w:br/>
        <w:t>Қазақ деген ел болып,</w:t>
        <w:br/>
        <w:t>Өзінің қамын жемес пе?!</w:t>
        <w:br/>
        <w:t>Төреге жауап бере алмай,</w:t>
        <w:br/>
        <w:t>Болып отыр көмескі.</w:t>
        <w:br/>
        <w:t>Кенестері бірікпей,</w:t>
        <w:br/>
        <w:t>Шыға алмай отыр белеске.</w:t>
        <w:br/>
        <w:t>Сезеді қазақ өздері</w:t>
        <w:br/>
        <w:t>Кененің қолға түскенін,</w:t>
        <w:br/>
        <w:t>Көріп отыр көздері.</w:t>
        <w:br/>
        <w:t>Қазақ болып кеңесіп,</w:t>
        <w:br/>
        <w:t>Ұйғарған мынау сөздері:</w:t>
        <w:br/>
        <w:t>- Ханға нөкер болып ек,</w:t>
        <w:br/>
        <w:t>Төренің еріп соңынан.</w:t>
        <w:br/>
        <w:t>Пайда көрдік Кененің</w:t>
        <w:br/>
        <w:t>Ақылының молынан.</w:t>
        <w:br/>
        <w:t>Шыққанша Кене талай бар</w:t>
        <w:br/>
        <w:t>Қырғыздың босап қолынан.</w:t>
        <w:br/>
        <w:t>Бұл жерден, казак, кетейік,</w:t>
        <w:br/>
        <w:t>Ендігі жерде жан сауға,</w:t>
        <w:br/>
        <w:t>Елге таман жетейік.</w:t>
        <w:br/>
        <w:t>Ер жігітке сол пайда -</w:t>
      </w:r>
    </w:p>
    <w:p>
      <w:r>
        <w:t>Бас аманда қос тапқан,</w:t>
        <w:br/>
        <w:t>Қалармыз бүгін секейіп.</w:t>
        <w:br/>
        <w:t>Өткен іске ем болмас,</w:t>
        <w:br/>
        <w:t>Ерге Қыдыр дарымай.</w:t>
        <w:br/>
        <w:t>Ер жігіт мырза болмайды,</w:t>
        <w:br/>
        <w:t>Уызына жарымай,</w:t>
        <w:br/>
        <w:t>284</w:t>
        <w:br/>
        <w:t>18-98)</w:t>
        <w:br/>
        <w:t>Қырық жігітім сендер ең</w:t>
        <w:br/>
        <w:t>Тауды бұзып жол қылып,</w:t>
        <w:br/>
        <w:t>Тасты талқан қылатын.</w:t>
        <w:br/>
        <w:t>Садырдан соңғы атақты</w:t>
        <w:br/>
        <w:t>Орманы келді Бұғыдан</w:t>
        <w:br/>
        <w:t>Ер майданын құратын.</w:t>
        <w:br/>
        <w:t>Азамат үшін жан кешіп,</w:t>
        <w:br/>
        <w:t>Ат бауырынан қан кешіп,</w:t>
        <w:br/>
        <w:t>Міндет болды ерлерге</w:t>
        <w:br/>
        <w:t>Соларға қарсы тұратын -</w:t>
        <w:br/>
        <w:t>Талапты Алла оңдаса,</w:t>
        <w:br/>
        <w:t>Аттанып мұнан кол барса,</w:t>
        <w:br/>
        <w:t>Қасқыр тиген койдай қып</w:t>
        <w:br/>
        <w:t>Жапыра қырғыз куатын.</w:t>
        <w:br/>
        <w:t>Жауызбенен алыспай,</w:t>
        <w:br/>
        <w:t>Алысып, найза салыспай,</w:t>
        <w:br/>
        <w:t>Бірлік етпей, күн қайда</w:t>
        <w:br/>
        <w:t>Бостандық басқа туатын?!</w:t>
        <w:br/>
        <w:t>Абылай аспас асудан</w:t>
        <w:br/>
        <w:t>Асамын деп өрледім.</w:t>
        <w:br/>
        <w:t>Қырғызды таудан асырып,</w:t>
        <w:br/>
        <w:t>Күмбелден жай алғанша,</w:t>
        <w:br/>
        <w:t>Шыбын жанды аманат</w:t>
        <w:br/>
        <w:t>Жаратқан Хаққа бергенім!</w:t>
        <w:br/>
        <w:t>Кенекем еді алдымда</w:t>
        <w:br/>
        <w:t>Ақылға диқан зерегім.</w:t>
        <w:br/>
        <w:t>Ержекем еді құрыш болат,</w:t>
        <w:br/>
        <w:t>Айнымас көңіл мергенім.</w:t>
        <w:br/>
        <w:t>Белдерінді бекем бу,</w:t>
        <w:br/>
        <w:t>Ерегіс жерде жан қиған,</w:t>
        <w:br/>
        <w:t>Олжалас жерде жан қиған,</w:t>
        <w:br/>
        <w:t>Азамат, жолдас ерлерім!</w:t>
        <w:br/>
        <w:t>Ақсудан әрі өте алмай,</w:t>
        <w:br/>
        <w:t>Ойға алған жерге жете алмай,</w:t>
        <w:br/>
        <w:t>Кетпесін іште шерлерім!</w:t>
        <w:br/>
        <w:t>Арқадан ауып көшкенде,</w:t>
        <w:br/>
        <w:t>Қызылсу, Ақсу жайлау қып,</w:t>
        <w:br/>
        <w:t>Құмбелден қыстау алмаққа</w:t>
        <w:br/>
        <w:t>Осы емес пе еді келгенім?</w:t>
        <w:br/>
        <w:t>Алла оңдаса, жігіттер,</w:t>
        <w:br/>
        <w:t>Мақсатты жерге жетеміз,</w:t>
        <w:br/>
        <w:t>Босатпай белді, шерлерім.</w:t>
        <w:br/>
        <w:t>Арқада азынап жүргенде,</w:t>
        <w:br/>
        <w:t>Садақты ілдік сағымға.</w:t>
        <w:br/>
        <w:t>213</w:t>
      </w:r>
    </w:p>
    <w:p>
      <w:r>
        <w:t>Жау таянды белдеуге,</w:t>
        <w:br/>
        <w:t>Дулатты болмас ел деуге.</w:t>
        <w:br/>
        <w:t>Бұрынғыдай зяман жоқ</w:t>
        <w:br/>
        <w:t>Ерлер қолын сермеуге.</w:t>
        <w:br/>
        <w:t>Дара-дара әркімнің</w:t>
        <w:br/>
        <w:t>Өз басына күн туды.</w:t>
        <w:br/>
        <w:t>Біреуге біреу өтініп,</w:t>
        <w:br/>
        <w:t>«Маған жәрдем бер» деуде.</w:t>
        <w:br/>
        <w:t>Аты түскен қолына,</w:t>
        <w:br/>
        <w:t>Атын келді ерлеуге.</w:t>
        <w:br/>
        <w:t>Тоқымын салды атына,</w:t>
        <w:br/>
        <w:t>Сасқалақтап, ерінің</w:t>
        <w:br/>
        <w:t>Алдын салды артына.</w:t>
        <w:br/>
        <w:t>Жарқыратып жарыққа,</w:t>
        <w:br/>
        <w:t>Келтірмеді қартына.</w:t>
        <w:br/>
        <w:t>Жүген деп алды тұсауын,</w:t>
        <w:br/>
        <w:t>Найзам деп алды көсеуін.</w:t>
        <w:br/>
        <w:t>Арқыраған ерлерге</w:t>
        <w:br/>
        <w:t>Қараңғы түнде кез келіп,</w:t>
        <w:br/>
        <w:t>Тәңірінің берген мешеуін...</w:t>
        <w:br/>
        <w:t>Дәуірлеп жүрген күнінде</w:t>
        <w:br/>
        <w:t>Бір кісідей көрмеген</w:t>
        <w:br/>
        <w:t>Дұшпанның әлденешеуін.</w:t>
        <w:br/>
        <w:t>Енді халық сасады,</w:t>
        <w:br/>
        <w:t>Сасқанының белгісі -</w:t>
        <w:br/>
        <w:t>Жүруге әлі келмеді.</w:t>
        <w:br/>
        <w:t>Тау басынан ылдиға</w:t>
        <w:br/>
        <w:t>Арқасымен шалқалап,</w:t>
        <w:br/>
        <w:t>Домаланып қашады.</w:t>
        <w:br/>
        <w:t>Бет түзеген жөні жоқ,</w:t>
        <w:br/>
        <w:t>Белгіленген жері жоқ,</w:t>
        <w:br/>
        <w:t>Бет-бетімен асады.</w:t>
        <w:br/>
        <w:t>Қашты халық бетімен,</w:t>
        <w:br/>
        <w:t>«Қол қаштылап» Дулаттың</w:t>
        <w:br/>
        <w:t>Өтірік амал лепімен.</w:t>
        <w:br/>
        <w:t>Таң атқан соң қарасақ,</w:t>
        <w:br/>
        <w:t>Шыққан екен Наурызбай</w:t>
        <w:br/>
        <w:t>Жиырмаға жақын кісі боп,</w:t>
        <w:br/>
        <w:t>Қайырсыз болған Алатау,</w:t>
        <w:br/>
        <w:t>Арқаға тарап шетінен.</w:t>
        <w:br/>
        <w:t>Тар қолтықтан оқ тисе,</w:t>
        <w:br/>
        <w:t>Ерлер қабақ шытар ма-ай!</w:t>
        <w:br/>
        <w:t>279</w:t>
        <w:br/>
        <w:t>Әзір оңнан қарап тұр</w:t>
        <w:br/>
        <w:t>Наурызбайдың жұмысы.</w:t>
        <w:br/>
        <w:t>Әзір аса біткен жоқ</w:t>
        <w:br/>
        <w:t>Хан Кененің тынысы.</w:t>
      </w:r>
    </w:p>
    <w:p>
      <w:r>
        <w:t>Қара ала атты бір қырғыз -</w:t>
        <w:br/>
        <w:t>Жанкараш бектің інісі</w:t>
        <w:br/>
        <w:t>Жекелеп кірді майданға,</w:t>
        <w:br/>
        <w:t>Батыр екен мұнысы.</w:t>
        <w:br/>
        <w:t>Наурызбай қарсы шабады</w:t>
        <w:br/>
        <w:t>Жеке шыққан батырға.</w:t>
        <w:br/>
        <w:t>Тайынбай қарсы келеді,</w:t>
        <w:br/>
        <w:t>Қашатұғын қатын ба?!</w:t>
        <w:br/>
        <w:t>Жетіп барды жақынға,</w:t>
        <w:br/>
        <w:t>Жалақтатып найзасын,</w:t>
        <w:br/>
        <w:t>Алақтатып, састырып,</w:t>
        <w:br/>
        <w:t>Батырды ұрды қапыда.</w:t>
        <w:br/>
        <w:t>Жеке шыққан батырдың</w:t>
        <w:br/>
        <w:t>Бәріне берді ақылды.</w:t>
        <w:br/>
        <w:t>Орнынан тұрмай жатсын деп,</w:t>
        <w:br/>
        <w:t>Найзасын катты батырды.</w:t>
        <w:br/>
        <w:t>Қызыл ала қан қылды</w:t>
        <w:br/>
        <w:t>Қызылсудың жиегін.</w:t>
        <w:br/>
        <w:t>Науан батыр ағытты</w:t>
        <w:br/>
        <w:t>Ерлігінің тиегін.</w:t>
        <w:br/>
        <w:t>Жақын жерде қырғыз боп,</w:t>
        <w:br/>
        <w:t>Өзі алып қалды сүйегін.</w:t>
        <w:br/>
        <w:t>Шапқан сайын Ақауыз</w:t>
        <w:br/>
        <w:t>Жерді тарпып өктеді.</w:t>
        <w:br/>
        <w:t>Наурызбайдың ерлігін</w:t>
        <w:br/>
        <w:t>Қырғыз, қазақ сөкпеді.</w:t>
        <w:br/>
        <w:t>Екі мың қырғыз жиналды</w:t>
        <w:br/>
        <w:t>Шын бір қайрат еткелі.</w:t>
        <w:br/>
        <w:t>Ерлердің алдын орады</w:t>
        <w:br/>
        <w:t>Жаяу мерген төккелі.</w:t>
        <w:br/>
        <w:t>Жекелеп енді соғыспай,</w:t>
        <w:br/>
        <w:t>Қырғыздар тұрды бекерге,</w:t>
        <w:br/>
        <w:t>Хан иек қақты нөкерге.</w:t>
        <w:br/>
        <w:t>Арба арысын көтерді,</w:t>
        <w:br/>
        <w:t>Зеңбірекке оқ берді,</w:t>
        <w:br/>
        <w:t>Құлағына от берді.</w:t>
        <w:br/>
        <w:t>Асығыс атты бойламай,</w:t>
        <w:br/>
        <w:t>Алдында әскер жоқ болды.</w:t>
        <w:br/>
        <w:t>266</w:t>
        <w:br/>
        <w:t>Шырын, шекер сөз қозға,</w:t>
        <w:br/>
        <w:t>Айтатын болсаң, тез қозғал,</w:t>
        <w:br/>
        <w:t>Кәңіліңде қанша өнер бар.</w:t>
        <w:br/>
        <w:t>Үлгілі сөзді сөйлейтін</w:t>
        <w:br/>
        <w:t>Өзіннен қайда шебер бар?!</w:t>
        <w:br/>
        <w:t>«Біссмілла» деп қолына</w:t>
        <w:br/>
        <w:t>Нысанбай қобыз алғаны.</w:t>
        <w:br/>
        <w:t>«Япырым» деп баяулап,</w:t>
        <w:br/>
        <w:t>Ән қосып айғай салғаны.</w:t>
        <w:br/>
        <w:t>Он бес жастан Ңауанға</w:t>
        <w:br/>
        <w:t>Ілінген еді қармағы.</w:t>
        <w:br/>
        <w:t>Өлеңші болып сөз толғап,</w:t>
        <w:br/>
        <w:t>Бал ашып, сәу көтеріп,</w:t>
      </w:r>
    </w:p>
    <w:p>
      <w:r>
        <w:t>Бар еді өнер тармағы.</w:t>
        <w:br/>
        <w:t>Ерлердің көңілін көтеріп,</w:t>
        <w:br/>
        <w:t>Біразырақ толғады.</w:t>
        <w:br/>
        <w:t>Шешендікпенен желденіп,</w:t>
        <w:br/>
        <w:t>Дүниенің жүзін шарлады.</w:t>
        <w:br/>
        <w:t>Қорқыттан қалған мұра деп,</w:t>
        <w:br/>
        <w:t>Қобызбен тағы сарнады:</w:t>
        <w:br/>
        <w:t>«Керейттен шыққан жеті ер,</w:t>
        <w:br/>
        <w:t>Қайдасың,- деп қармады.-</w:t>
        <w:br/>
        <w:t>Кетірме, Құдай, бағымды,</w:t>
        <w:br/>
        <w:t>Сындырма, Ием, сағымды,</w:t>
        <w:br/>
        <w:t>Осы жолда мүдіртіп,</w:t>
        <w:br/>
        <w:t>Байлама тіл мен жағымды.</w:t>
        <w:br/>
        <w:t>Байлауда арда кер едім,</w:t>
        <w:br/>
        <w:t>Заманым неғып тарылды?</w:t>
        <w:br/>
        <w:t>Кесел қып жаудан қайырма</w:t>
        <w:br/>
        <w:t>Дәуірлеген шағымды.</w:t>
        <w:br/>
        <w:t>Атасы өткен Абылай</w:t>
        <w:br/>
        <w:t>Мұрасы қалған әуелден,</w:t>
        <w:br/>
        <w:t>Аударма алтын тағымды!</w:t>
        <w:br/>
        <w:t>Бетіміз қайтып бұл жаудан,</w:t>
        <w:br/>
        <w:t>Арқаға тағы аударып,</w:t>
        <w:br/>
        <w:t>Аузы түкті кәпірге</w:t>
        <w:br/>
        <w:t>Боламыз неғып жалынды?!»</w:t>
        <w:br/>
        <w:t>Балын ашып қараса,</w:t>
        <w:br/>
        <w:t>Аксұңқар құс ілінген</w:t>
        <w:br/>
        <w:t>Күсбегенің торына.</w:t>
        <w:br/>
        <w:t>Арғымақ ат жығылған</w:t>
        <w:br/>
        <w:t>Қаланың қазған орына.</w:t>
        <w:br/>
        <w:t>275</w:t>
        <w:br/>
        <w:t>Үйдегі ұршық иірген</w:t>
        <w:br/>
        <w:t>Қатынменен сен бір тең!</w:t>
        <w:br/>
        <w:t>Сені қара басты ма,</w:t>
        <w:br/>
        <w:t>Қолыңа найза алмастай?</w:t>
        <w:br/>
        <w:t>Жүрегің ұшып кетті ме,</w:t>
        <w:br/>
        <w:t>Жауға қарсы бармастай?</w:t>
        <w:br/>
        <w:t>Қызметі сенде бар еді</w:t>
        <w:br/>
        <w:t>Ержанды шерге салмастай!</w:t>
        <w:br/>
        <w:t>Намысы сенде бар еді</w:t>
        <w:br/>
        <w:t>Соңынан тірі қалмастай.</w:t>
        <w:br/>
        <w:t>Ала бір таудың жылғасы,</w:t>
        <w:br/>
        <w:t>Бауырында ойнар құлжасы.</w:t>
        <w:br/>
        <w:t>Тар жерде жолдас болады</w:t>
        <w:br/>
        <w:t>Ерлердің найза құрдасы.</w:t>
        <w:br/>
        <w:t>Белсеніп жауға шабады</w:t>
        <w:br/>
        <w:t>Жігіттің жанға мырзасы.</w:t>
        <w:br/>
        <w:t>Ержан болса қасымда</w:t>
        <w:br/>
        <w:t>Бөлекше туған тұлғасы,</w:t>
        <w:br/>
        <w:t>Болар ма едім қазаққа</w:t>
        <w:br/>
        <w:t>Әзіл сөздің олжасы?</w:t>
        <w:br/>
        <w:t>Балалы арқар баурайды,</w:t>
        <w:br/>
        <w:t>Баласыз арқар маңырайды.</w:t>
        <w:br/>
        <w:t>Күйік қылмай көзіме,</w:t>
        <w:br/>
        <w:t>Жасаған сені алмайды.</w:t>
        <w:br/>
        <w:t>Сүйегімнен бұл таңда</w:t>
        <w:br/>
        <w:t>Өле-өлгенше қалмайды.</w:t>
        <w:br/>
        <w:t>Ержан жауға түскенше,</w:t>
      </w:r>
    </w:p>
    <w:p>
      <w:r>
        <w:t>Сен түссең жауға болмай ма?!</w:t>
        <w:br/>
        <w:t>жжж</w:t>
        <w:br/>
        <w:t>Қамығып келді ер Науан,</w:t>
        <w:br/>
        <w:t>Жаудан қайтып назары.</w:t>
        <w:br/>
        <w:t>Қырық мың әскер аттанып,</w:t>
        <w:br/>
        <w:t>Бұғыдан Орман келген соң,</w:t>
        <w:br/>
        <w:t>Қызды деп батыр ойлады</w:t>
        <w:br/>
        <w:t>Соғыстың енді базары.</w:t>
        <w:br/>
        <w:t>Ақауыз ат оққа ұшып,</w:t>
        <w:br/>
        <w:t>Қанаты сынып оңынан,</w:t>
        <w:br/>
        <w:t>Ерің тартты азаны.</w:t>
        <w:br/>
        <w:t>Қамығып Науан сөйледі:</w:t>
        <w:br/>
        <w:t>-- Ей, қырық жігіт, қуатым,</w:t>
        <w:br/>
        <w:t>Екі жыл шөлге қамадық,</w:t>
        <w:br/>
        <w:t>Қырғыздың бермей суатын.</w:t>
        <w:br/>
        <w:t>272</w:t>
        <w:br/>
        <w:t>- Айдыннан сұңқар ілейік,</w:t>
        <w:br/>
        <w:t>Құдайдан жәрдем тілейік.</w:t>
        <w:br/>
        <w:t>Екі-үш күндей еру боп,</w:t>
        <w:br/>
        <w:t>Осы араға түнейік.</w:t>
        <w:br/>
        <w:t>Тірі қалған жан бар ма,</w:t>
        <w:br/>
        <w:t>Адасып жүрген хан бар ма,</w:t>
        <w:br/>
        <w:t>Адам салып амалдап,</w:t>
        <w:br/>
        <w:t>Солардан хабар білейік.</w:t>
        <w:br/>
        <w:t>«Мақұл» деді жігіттер</w:t>
        <w:br/>
        <w:t>Наурызбайдың сөзіне.</w:t>
        <w:br/>
        <w:t>Сол уақытта Науанның</w:t>
        <w:br/>
        <w:t>Жан көрінбес көзіне.</w:t>
        <w:br/>
        <w:t>Іріктеп адам шығарды</w:t>
        <w:br/>
        <w:t>Әскердің қашқан ізіне.</w:t>
        <w:br/>
        <w:t>Атқа мінді белсеніп</w:t>
        <w:br/>
        <w:t>Ежелгі жолдас Ағыбай.</w:t>
        <w:br/>
        <w:t>Арғыннан шыққан екеуі -</w:t>
        <w:br/>
        <w:t>Жәуке менен Төлебай,</w:t>
        <w:br/>
        <w:t>Үшеуі тартып жөнелді,</w:t>
        <w:br/>
        <w:t>Жар болсын деп бір Құдай.</w:t>
        <w:br/>
        <w:t>Сонда шықты үшеуі</w:t>
        <w:br/>
        <w:t>Алатаудың жонына.</w:t>
        <w:br/>
        <w:t>Тау басына шыққан соң,</w:t>
        <w:br/>
        <w:t>Қарады оң мен солына.</w:t>
        <w:br/>
        <w:t>Төреден не карадан</w:t>
        <w:br/>
        <w:t>Түспеді адам қолына.</w:t>
        <w:br/>
        <w:t>Онан шығып жағалап</w:t>
        <w:br/>
        <w:t>Бата алмады баруға</w:t>
        <w:br/>
        <w:t>Қырғыздың қалың тобына.</w:t>
        <w:br/>
        <w:t>Және келді айналып</w:t>
        <w:br/>
        <w:t>Дулаттың қашқан жеріне.</w:t>
        <w:br/>
        <w:t>Он екі мың көп Дулат</w:t>
        <w:br/>
        <w:t>Бет түзеген секілді</w:t>
        <w:br/>
        <w:t>Өзінің мекен жеріне.</w:t>
        <w:br/>
        <w:t>Ізінің түгел жобасы,</w:t>
      </w:r>
    </w:p>
    <w:p>
      <w:r>
        <w:t>Назар салса тегіне.</w:t>
        <w:br/>
        <w:t>Мұны көріп Ағыбай,</w:t>
        <w:br/>
        <w:t>Келіп сөйлеп береді</w:t>
        <w:br/>
        <w:t>Наурызбай сынды бегіне,</w:t>
        <w:br/>
        <w:t>Ағыбай сонда сөйлейді:</w:t>
        <w:br/>
        <w:t>- Айналайын Науанжан,</w:t>
        <w:br/>
        <w:t>Ақылға диқан зерегім.</w:t>
        <w:br/>
        <w:t>281</w:t>
        <w:br/>
        <w:t>Жөңкіліп жүрген қырғыздың</w:t>
        <w:br/>
        <w:t>Наурызбай үстін қаптады.</w:t>
        <w:br/>
        <w:t>Сегіз мерген бір жерде</w:t>
        <w:br/>
        <w:t>Білте шертіп жатқаны.</w:t>
        <w:br/>
        <w:t>Жалғыз барған төрені</w:t>
        <w:br/>
        <w:t>Бәрі тегіс атқаны.</w:t>
        <w:br/>
        <w:t>Шара бар ма, Құданың</w:t>
        <w:br/>
        <w:t>Бұл сапарда қаққаны...</w:t>
        <w:br/>
        <w:t>Кой боғындай қорғасын</w:t>
        <w:br/>
        <w:t>Қаза болып таппады,</w:t>
        <w:br/>
        <w:t>Мылтығын тастап тас-тасқа,</w:t>
        <w:br/>
        <w:t>Қайта қашты мергені.</w:t>
        <w:br/>
        <w:t>Лап коя шапты қырғыздар</w:t>
        <w:br/>
        <w:t>Мергеннің атын бергелі.</w:t>
        <w:br/>
        <w:t>Жалғыз шауып Наурызбай,</w:t>
        <w:br/>
        <w:t>Араға түсіп кернеді.</w:t>
        <w:br/>
        <w:t>Үшеуін шаншып өлтірді,</w:t>
        <w:br/>
        <w:t>Бесеуі тірі - өлмеді.</w:t>
        <w:br/>
        <w:t>Бес мергенді тірі айдап,</w:t>
        <w:br/>
        <w:t>Ханға алып келгені.</w:t>
        <w:br/>
        <w:t>Сегіз мылтық өңгеріп,</w:t>
        <w:br/>
        <w:t>Тарту қылып бергені.</w:t>
        <w:br/>
        <w:t>Сол уақытта Ақауыз</w:t>
        <w:br/>
        <w:t>Жер тарпыды оянып.</w:t>
        <w:br/>
        <w:t>Наурызбай жүр үстінде</w:t>
        <w:br/>
        <w:t>Қылышы қанға боялып.</w:t>
        <w:br/>
        <w:t>Қанына қырғыз қарайды,</w:t>
        <w:br/>
        <w:t>Несіне тұрсын аянып!</w:t>
        <w:br/>
        <w:t>Наурызбайдың үстіне</w:t>
        <w:br/>
        <w:t>Қалың келді таянып.</w:t>
        <w:br/>
        <w:t>«Аллалап» жүрген қырғыздың</w:t>
        <w:br/>
        <w:t>Желі тұрды оңынан.</w:t>
        <w:br/>
        <w:t>Ай мүйізді қошқардың</w:t>
        <w:br/>
        <w:t>Бөрі тартты қоңынан.</w:t>
        <w:br/>
        <w:t>Мұраттай ұшты Ақауыз</w:t>
        <w:br/>
        <w:t>Бір мылтықтың оғынан.</w:t>
        <w:br/>
        <w:t>Наурызбайға лап қойды</w:t>
      </w:r>
    </w:p>
    <w:p>
      <w:r>
        <w:t>Қалың қырғыз шоғынан.</w:t>
        <w:br/>
        <w:t>Қызылсу мен Дуанның</w:t>
        <w:br/>
        <w:t>Аңғарынан шаң асты.</w:t>
        <w:br/>
        <w:t>Қырсықтың басы емес пе,</w:t>
        <w:br/>
        <w:t>Төреден казақ адасты.</w:t>
        <w:br/>
        <w:t>268</w:t>
        <w:br/>
        <w:t>Зеңбіректің аузына</w:t>
        <w:br/>
        <w:t>Селдір, сирек топ келді.</w:t>
        <w:br/>
        <w:t>Зеңбіректің ауызы</w:t>
        <w:br/>
        <w:t>Қолды болды көтінен.</w:t>
        <w:br/>
        <w:t>Сегіз кісі ұшырды</w:t>
        <w:br/>
        <w:t>Селдір, сирек шетінен.</w:t>
        <w:br/>
        <w:t>Бір боз атты ұшырды</w:t>
        <w:br/>
        <w:t>Қолдың арғы бетінен.</w:t>
        <w:br/>
        <w:t>Мұны көріп қырғыздар,</w:t>
        <w:br/>
        <w:t>Ойран болып күйінді.</w:t>
        <w:br/>
        <w:t>Қасында тұрған Наурызбай</w:t>
        <w:br/>
        <w:t>Сұңқардай-ақ түйілді.</w:t>
        <w:br/>
        <w:t>Екінші оқтап атқанда,</w:t>
        <w:br/>
        <w:t>Бір керемет білінді.</w:t>
        <w:br/>
        <w:t>Ұрмай, соқпай зеңбірек</w:t>
        <w:br/>
        <w:t>Ортасынан бөліңді.</w:t>
        <w:br/>
        <w:t>Қырғыздар шыдап тұра алмай,</w:t>
        <w:br/>
        <w:t>Қаша берді алактап.</w:t>
        <w:br/>
        <w:t>Наурызбай кетті соңынан</w:t>
        <w:br/>
        <w:t>Найзаменен шабақтап.</w:t>
        <w:br/>
        <w:t>Бір-біріне ат қойды</w:t>
        <w:br/>
        <w:t>Қырғыз, қазақ жалақтап.</w:t>
        <w:br/>
        <w:t>Бір тозаңның астынан</w:t>
        <w:br/>
        <w:t>Гүл-ғүл жанып ыржактан,</w:t>
        <w:br/>
        <w:t>Шыға келді Наурызбай</w:t>
        <w:br/>
        <w:t>Тоғыз ат тізіп салақтап.</w:t>
        <w:br/>
        <w:t>Он бес атты әкелді</w:t>
        <w:br/>
        <w:t>Меңдібай, Дулат, Ағыбай.</w:t>
        <w:br/>
        <w:t>Он екі атты әкелді</w:t>
        <w:br/>
        <w:t>Шәкір, Жәуке, Толыбай,</w:t>
        <w:br/>
        <w:t>Он төрт ат бар қолында</w:t>
        <w:br/>
        <w:t>Қабан менен Бұқарбай,</w:t>
        <w:br/>
        <w:t>Құрман келді төрт атпен,</w:t>
        <w:br/>
        <w:t>Дүбірі шығып тұлпардай.</w:t>
        <w:br/>
        <w:t>Бәрі келіп қосылды,</w:t>
        <w:br/>
        <w:t>Қызылсудың белінде.</w:t>
        <w:br/>
        <w:t>Көңілі бітті Науанның</w:t>
        <w:br/>
        <w:t>Тұз татырған еріне.</w:t>
        <w:br/>
        <w:t>Науан тағы жөнелді</w:t>
        <w:br/>
        <w:t>Екі мың қырғыз қырылып,</w:t>
        <w:br/>
        <w:t>Мерген төккен жеріне -</w:t>
        <w:br/>
        <w:t>Таудың төскей өріне,</w:t>
        <w:br/>
        <w:t>Қашып барып қырғыздың</w:t>
        <w:br/>
        <w:t>Қамал соққан жеріне.</w:t>
        <w:br/>
        <w:t>267</w:t>
        <w:br/>
        <w:t>Не көрмейді ер жігіт</w:t>
      </w:r>
    </w:p>
    <w:p>
      <w:r>
        <w:t>Денсаулық, тірлік шағында?</w:t>
        <w:br/>
        <w:t>Егесіп дұшпан кәр қылмас,</w:t>
        <w:br/>
        <w:t>Азаматым есен боп,</w:t>
        <w:br/>
        <w:t>Кенекем тұрса тағында.</w:t>
        <w:br/>
        <w:t>Жаратқан Жаббар Жасаған</w:t>
        <w:br/>
        <w:t>Ердің ашқай қабағын.</w:t>
        <w:br/>
        <w:t>Бұрын жаудан қайтқан жоқ,</w:t>
        <w:br/>
        <w:t>Азаматым, таланың.</w:t>
        <w:br/>
        <w:t>Талапты Алла оңғарса,</w:t>
        <w:br/>
        <w:t>Есен-сау барып көрерміз</w:t>
        <w:br/>
        <w:t>Құмбелдің барып самалын.</w:t>
        <w:br/>
        <w:t>Арқадан ауып біз көштік,</w:t>
        <w:br/>
        <w:t>Рақым көрмей орыстан.</w:t>
        <w:br/>
        <w:t>Дәм айдап келді бұл жерге,</w:t>
        <w:br/>
        <w:t>Ауысқан соң қоныстан.</w:t>
        <w:br/>
        <w:t>Болмашы жерден жау салып,</w:t>
        <w:br/>
        <w:t>Шайқама, Құдай, толыстан.</w:t>
        <w:br/>
        <w:t>Ер жігітте арман жоқ,</w:t>
        <w:br/>
        <w:t>Тағдыры бітсе алысып</w:t>
        <w:br/>
        <w:t>Қан майданда соғыстан.</w:t>
        <w:br/>
        <w:t>Ой, қырық жігіт қуатым,</w:t>
        <w:br/>
        <w:t>Жауды көрсе -- жайнаған,</w:t>
        <w:br/>
        <w:t>Жай тасындай ойнаған,</w:t>
        <w:br/>
        <w:t>Айдаһардай ысқырып,</w:t>
        <w:br/>
        <w:t>Жүз мың жауды айдаған,</w:t>
        <w:br/>
        <w:t>Қарына ілген ақ сүңгі</w:t>
        <w:br/>
        <w:t>Шаншысаң - қанға тоймаған.</w:t>
        <w:br/>
        <w:t>Запыран жұтпай, май ішпей,</w:t>
        <w:br/>
        <w:t>Ат бауырынан кан кешпей,</w:t>
        <w:br/>
        <w:t>Талапты туған жігіттің</w:t>
        <w:br/>
        <w:t>Болар ма ісі ойлаған?!</w:t>
        <w:br/>
        <w:t>Сол уақытта ер Науан</w:t>
        <w:br/>
        <w:t>Нысанбайға толғанып,</w:t>
        <w:br/>
        <w:t>Айтуға бір сөз ойлаған.</w:t>
        <w:br/>
        <w:t>Қашаннан бергі жан жолдас</w:t>
        <w:br/>
        <w:t>Бұлбұлы еді сайраған.</w:t>
        <w:br/>
        <w:t>- Ей, Нысанбай, құлақ сал,</w:t>
        <w:br/>
        <w:t>Қобызынды қолыңа ал.</w:t>
        <w:br/>
        <w:t>Кәдірін білген ерлерге</w:t>
        <w:br/>
        <w:t>Лебізің еді шекер, бал.</w:t>
        <w:br/>
        <w:t>Көңілден шықсын қапамыз,</w:t>
        <w:br/>
        <w:t>Түрлендіріп күйге сал!</w:t>
        <w:br/>
        <w:t>274</w:t>
        <w:br/>
        <w:t>Қанатым сынды майырылып,</w:t>
        <w:br/>
        <w:t>Кенекемнен айырылып,</w:t>
        <w:br/>
        <w:t>Бір көруге болдым зар!</w:t>
        <w:br/>
        <w:t>Белсеніп жауға кіретін,</w:t>
        <w:br/>
        <w:t>Өзіммен бірге жүретін,</w:t>
        <w:br/>
        <w:t>Кенеден хабар білетін</w:t>
        <w:br/>
        <w:t>Талапты жігіт қайда бар?</w:t>
        <w:br/>
        <w:t>Қысылшаң жерде табатын,</w:t>
        <w:br/>
        <w:t>От болып жайнап жанатын</w:t>
      </w:r>
    </w:p>
    <w:p>
      <w:r>
        <w:t>Кенені колға алатын,</w:t>
        <w:br/>
        <w:t>Қайсысында айла бар?</w:t>
        <w:br/>
        <w:t>,</w:t>
        <w:br/>
        <w:t>Арқадан аудық әуелде</w:t>
        <w:br/>
        <w:t>Жетпіс екі адам боп.</w:t>
        <w:br/>
        <w:t>Дәм айдап келді бұл жерге,</w:t>
        <w:br/>
        <w:t>Арқаның суы арам боп.</w:t>
        <w:br/>
        <w:t>Әскерді жүрдік азсынып,</w:t>
        <w:br/>
        <w:t>Көңіліміз оған алаң боп.</w:t>
        <w:br/>
        <w:t>Қоқаннан ауған көп Дулат</w:t>
        <w:br/>
        <w:t>Бізге нөкер болып ед</w:t>
        <w:br/>
        <w:t>Он екі мыңдай адам кеп.</w:t>
        <w:br/>
        <w:t>Жеткізіп еді Құдайым</w:t>
        <w:br/>
        <w:t>Әскердің саны тәмәм боп.</w:t>
        <w:br/>
        <w:t>Он екі мың көп әскер</w:t>
        <w:br/>
        <w:t>Жауға шапты көбейіп.</w:t>
        <w:br/>
        <w:t>Тілімді алсаң, жігіттер,</w:t>
        <w:br/>
        <w:t>Қырғызға таман жөнейік.</w:t>
        <w:br/>
        <w:t>Ноқталы басқа бір өлім,</w:t>
        <w:br/>
        <w:t>Қазамыз жетсе, өлейік.</w:t>
        <w:br/>
        <w:t>Қараңғы кешті бетке алып,</w:t>
        <w:br/>
        <w:t>Бір шетінен енейік.</w:t>
        <w:br/>
        <w:t>Алла оңдаса, жігіттер,</w:t>
        <w:br/>
        <w:t>Кенені алып келейік.</w:t>
        <w:br/>
        <w:t>Ала алмасақ күш келіп,</w:t>
        <w:br/>
        <w:t>Тым болмаса, жігіттер,</w:t>
        <w:br/>
        <w:t>Артық туған Кененің</w:t>
        <w:br/>
        <w:t>Дидарын барып көрейік.</w:t>
        <w:br/>
        <w:t>Сөзімді тыңда, халайық,</w:t>
        <w:br/>
        <w:t>Іріктеп жігіт алайық.</w:t>
        <w:br/>
        <w:t>Ат маңдайын түзетіп,</w:t>
        <w:br/>
        <w:t>Алатауға салайық.</w:t>
        <w:br/>
        <w:t>Қоқиланған қырғыздан</w:t>
        <w:br/>
        <w:t>Кенені тартып алайық.</w:t>
        <w:br/>
        <w:t>283</w:t>
        <w:br/>
        <w:t>Салса да тастан қайтпайтын</w:t>
        <w:br/>
        <w:t>Жетесі құрыш беренім.</w:t>
        <w:br/>
        <w:t>Бақытың баста жүргенде,</w:t>
        <w:br/>
        <w:t>Асқар тауменен тең едің.</w:t>
        <w:br/>
        <w:t>Неше күндей ізденіп,</w:t>
        <w:br/>
        <w:t>Білмедім ханның дерегін.</w:t>
        <w:br/>
        <w:t>Айналайын сұлтаным,</w:t>
        <w:br/>
        <w:t>Жолдас болып жасымнан,</w:t>
        <w:br/>
        <w:t>Көзімнің майын жеп едім.</w:t>
        <w:br/>
        <w:t>Хақ ісіне амал жоқ,</w:t>
        <w:br/>
        <w:t>Қазам жетіп өлгенше</w:t>
        <w:br/>
        <w:t>Айрылмаспын деп едім.</w:t>
        <w:br/>
        <w:t>Алатауға барғанда</w:t>
        <w:br/>
        <w:t>Жер шаршысын көздедім.</w:t>
        <w:br/>
        <w:t>Көмек қылған көп Дулат</w:t>
        <w:br/>
        <w:t>Кайда екен деп іздедім.</w:t>
      </w:r>
    </w:p>
    <w:p>
      <w:r>
        <w:t>Байұзақ барда Дулаттың</w:t>
        <w:br/>
        <w:t>Тілегі бөтен болмас деп,</w:t>
        <w:br/>
        <w:t>Күдерімді үзбедім.</w:t>
        <w:br/>
        <w:t>Дулаттан тағы түңілдім,</w:t>
        <w:br/>
        <w:t>Көрген соң анық көзбенен.</w:t>
        <w:br/>
        <w:t>Қалмастан тегіс кетіпті,</w:t>
        <w:br/>
        <w:t>Байқадым оны ізбенен.</w:t>
        <w:br/>
        <w:t>Қоқиланған қырғыздан</w:t>
        <w:br/>
        <w:t>Дулат қылған қауіпті.</w:t>
        <w:br/>
        <w:t>Айналайын Науанжан,</w:t>
        <w:br/>
        <w:t>Дулаттың беті ауыпты.</w:t>
        <w:br/>
        <w:t>Орыс пенен Қоқанға</w:t>
        <w:br/>
        <w:t>Құл болып, ұран беруге</w:t>
        <w:br/>
        <w:t>Дулаттың жөнін тауыпты.</w:t>
        <w:br/>
        <w:t>Наурызбай сонда сөйледі:</w:t>
        <w:br/>
        <w:t>- Кел, жігеттер, құлақ сал,</w:t>
        <w:br/>
        <w:t>Біздің жайдан хабар ал.</w:t>
        <w:br/>
        <w:t>Басымда бағым барында,</w:t>
        <w:br/>
        <w:t>Мен едім құба бегілік нар.</w:t>
        <w:br/>
        <w:t>Басыма үлкен іс түсіп,</w:t>
        <w:br/>
        <w:t>Басқа ауыр күш түсіп,</w:t>
        <w:br/>
        <w:t>Кең дүнием болды тар.</w:t>
        <w:br/>
        <w:t>Қиыншылық зорайып,</w:t>
        <w:br/>
        <w:t>Жалғыз қалып сорайып,</w:t>
        <w:br/>
        <w:t>Қара басым болды дал.</w:t>
        <w:br/>
        <w:t>Бұл күнде бізден әл кетті,</w:t>
        <w:br/>
        <w:t>Болмаса егер Құдай жар.</w:t>
        <w:br/>
        <w:t>282</w:t>
        <w:br/>
        <w:t>Тоқтата алмай көп жауды,</w:t>
        <w:br/>
        <w:t>Үстіртке ойнап шығысты.</w:t>
        <w:br/>
        <w:t>Кезек жұмсап келеді</w:t>
        <w:br/>
        <w:t>Найза менен қылышты.</w:t>
        <w:br/>
        <w:t>Қалың жеткен қырғыздан</w:t>
        <w:br/>
        <w:t>Ала алады тынысты.</w:t>
        <w:br/>
        <w:t>Сыйынады батырлар,</w:t>
        <w:br/>
        <w:t>Аузы кетпей тілектен.</w:t>
        <w:br/>
        <w:t>Шұбыртпалы Ағыбай</w:t>
        <w:br/>
        <w:t>Талайды шанышты жүректен.</w:t>
        <w:br/>
        <w:t>Адасып атып, Шәкірдің</w:t>
        <w:br/>
        <w:t>Оғы тиді білектен.</w:t>
        <w:br/>
        <w:t>Итшілесіп, сілкісіп,</w:t>
        <w:br/>
        <w:t>Әрең шықты түбектен.</w:t>
        <w:br/>
        <w:t>Бұл сапарда Құдайым</w:t>
        <w:br/>
        <w:t>Ерлердің жолын оңдады.</w:t>
        <w:br/>
        <w:t>Кертайлақты мінсе де,</w:t>
        <w:br/>
        <w:t>Ақауыз аттай болмады.</w:t>
        <w:br/>
        <w:t>Астындағы атына</w:t>
        <w:br/>
        <w:t>Төренің көңілі толмады.</w:t>
        <w:br/>
        <w:t>Сонда да Тәңірі жар болып,</w:t>
        <w:br/>
        <w:t>Тұтылып жауда қалмады.</w:t>
        <w:br/>
        <w:t>Құтылып келіп Наурызбай,</w:t>
        <w:br/>
        <w:t>Ханның түсті қасына.</w:t>
      </w:r>
    </w:p>
    <w:p>
      <w:r>
        <w:t>Көреді пенде көп істі</w:t>
        <w:br/>
        <w:t>Әуелде жазған басына.</w:t>
        <w:br/>
        <w:t>Келе сөйлеп килікті</w:t>
        <w:br/>
        <w:t>Құдайменді ағасына:</w:t>
        <w:br/>
        <w:t>-- Тау суындай сарқырап,</w:t>
        <w:br/>
        <w:t>Дулат жатыр өріңде.</w:t>
        <w:br/>
        <w:t>Қырғыз тұтқын қылыпты</w:t>
        <w:br/>
        <w:t>Ержандай асыл беренді.</w:t>
        <w:br/>
        <w:t>Қырғыз тұтқан шағында</w:t>
        <w:br/>
        <w:t>Арманда кеткен зеренді:</w:t>
        <w:br/>
        <w:t>«Екі ағам бар, інім бар,</w:t>
        <w:br/>
        <w:t>Іздер ғой мені» деген-ді.</w:t>
        <w:br/>
        <w:t>Сөйдеп айтқан Ержанның</w:t>
        <w:br/>
        <w:t>Ағасының бірі - сен.</w:t>
        <w:br/>
        <w:t>Ұзақ күнгі майданда</w:t>
        <w:br/>
        <w:t>Бір көрмедім сені мен.</w:t>
        <w:br/>
        <w:t>Бір нәсілдің ішінде</w:t>
        <w:br/>
        <w:t>Мұнша неге тудың кем?</w:t>
        <w:br/>
        <w:t>ЛҮЙ!</w:t>
        <w:br/>
        <w:t>Асыл жібек тозар ма-ай</w:t>
        <w:br/>
        <w:t>Ажары кетіп жұқармай?!</w:t>
        <w:br/>
        <w:t>Ердің көңілі тоқтар ма,</w:t>
        <w:br/>
        <w:t>Тауы қайтып мұқалмай?!</w:t>
        <w:br/>
        <w:t>Наурызбайдың соңынан</w:t>
        <w:br/>
        <w:t>Сегіз кісі бұл келді</w:t>
        <w:br/>
        <w:t>Табыннан Қабан, Бұқарбай.</w:t>
        <w:br/>
        <w:t>Он жеті жігіт касында,</w:t>
        <w:br/>
        <w:t>Қасына келіп қосылды</w:t>
        <w:br/>
        <w:t>Ағыбай, Дулат, Меңдібай.</w:t>
        <w:br/>
        <w:t>Отыз алты кісі боп,</w:t>
        <w:br/>
        <w:t>Олар да келді бір жақтан</w:t>
        <w:br/>
        <w:t>Шәкір, Жәуке, Төлебай.</w:t>
        <w:br/>
        <w:t>Дария тасып көл болмас,</w:t>
        <w:br/>
        <w:t>Үзілсе суы сағаның.</w:t>
        <w:br/>
        <w:t>Хан тағынан құласа,</w:t>
        <w:br/>
        <w:t>Бұзылғаны каланың.</w:t>
        <w:br/>
        <w:t>Ат үстінен ер түссе,</w:t>
        <w:br/>
        <w:t>Жыртылғаны жағаның.</w:t>
        <w:br/>
        <w:t>Үй артыңа жау келсе,</w:t>
        <w:br/>
        <w:t>Тартылғаны заманың.</w:t>
        <w:br/>
        <w:t>Он алты жігіт қасында</w:t>
        <w:br/>
        <w:t>Құрманы келді Таманың.</w:t>
        <w:br/>
        <w:t>Қайсыбірін айтайын,</w:t>
        <w:br/>
        <w:t>Тірі болып жол тапқан</w:t>
        <w:br/>
        <w:t>Келіп жатыр тозғындап.</w:t>
        <w:br/>
        <w:t>Мал секілді жұтаған,</w:t>
        <w:br/>
        <w:t>Қосылып жатыр азғындап.</w:t>
        <w:br/>
        <w:t>Тағдырдан жазу осылай,</w:t>
        <w:br/>
        <w:t>Қашты деп мұны сәкпелік,</w:t>
        <w:br/>
        <w:t>Қиын ғой бекер жазғырмақ.</w:t>
        <w:br/>
        <w:t>Өтсең, өткел бермейді,</w:t>
      </w:r>
    </w:p>
    <w:p>
      <w:r>
        <w:t>Тасыса көлдің сағасы.</w:t>
        <w:br/>
        <w:t>Еру болып екі күн,</w:t>
        <w:br/>
        <w:t>Санағанда Наурызбай,</w:t>
        <w:br/>
        <w:t>Екі жүз де жиырма екі</w:t>
        <w:br/>
        <w:t>Адам болды шамасы.</w:t>
        <w:br/>
        <w:t>Аралас келген ішінде</w:t>
        <w:br/>
        <w:t>Төресі мен қарасы.</w:t>
        <w:br/>
        <w:t>Сол арада Наурызбай</w:t>
        <w:br/>
        <w:t>Жігіттерге сөйледі:</w:t>
        <w:br/>
        <w:t>280</w:t>
        <w:br/>
        <w:t>Он екі мың Дулатты</w:t>
        <w:br/>
        <w:t>Қашырды түнде, расы.</w:t>
        <w:br/>
        <w:t>Үш қазақта Ұлы жүз</w:t>
        <w:br/>
        <w:t>Дулат деген ел екен.</w:t>
        <w:br/>
        <w:t>Ол Дулаттың ішінде</w:t>
        <w:br/>
        <w:t>Рүстем менен Сыпатай</w:t>
        <w:br/>
        <w:t>О да бір бастық, ер екен.</w:t>
        <w:br/>
        <w:t>Қырғызбенен бұрыннан</w:t>
        <w:br/>
        <w:t>Қарым-қатынас арасы,</w:t>
        <w:br/>
        <w:t>Таныс болған жер екен.</w:t>
        <w:br/>
        <w:t>Сөйтсе дағы Рүстем</w:t>
        <w:br/>
        <w:t>Байұзақтан ұялып,</w:t>
        <w:br/>
        <w:t>Наурызбайдан сескеніп,</w:t>
        <w:br/>
        <w:t>Құр сүлдесі жүр екен.</w:t>
        <w:br/>
        <w:t>Қыстай мінген қазақы ат</w:t>
        <w:br/>
        <w:t>Жалы кетіп, арыпты.</w:t>
        <w:br/>
        <w:t>Көмек қылған көп Дулат</w:t>
        <w:br/>
        <w:t>Уәдесінен таныпты.</w:t>
        <w:br/>
        <w:t>Дақ түскенін абайлап,</w:t>
        <w:br/>
        <w:t>Төренің айызы қаныпты.</w:t>
        <w:br/>
        <w:t>Таныған соң ыңғайын,</w:t>
        <w:br/>
        <w:t>Рүстем менен Сыпатай</w:t>
        <w:br/>
        <w:t>Қырғызға хабар салыпты:</w:t>
        <w:br/>
        <w:t>«Қырғыздан бүгін аттансын</w:t>
        <w:br/>
        <w:t>Бір буын әскер шамалап.</w:t>
        <w:br/>
        <w:t>Қараңғы түннің ішінде</w:t>
        <w:br/>
        <w:t>Асуды келсін жағалап.</w:t>
        <w:br/>
        <w:t>Азы-көбін әскердің</w:t>
        <w:br/>
        <w:t>Білмесін ешкім бағалап.</w:t>
        <w:br/>
        <w:t>Дабыл каксын күңіреніп,</w:t>
        <w:br/>
        <w:t>Көбейгендей балалап.</w:t>
        <w:br/>
        <w:t>Даяр боп біз де тұрайық,</w:t>
        <w:br/>
        <w:t>Сыйынып Хаққа тобалап.</w:t>
        <w:br/>
        <w:t>«Қол қаштылап» шабайық,</w:t>
        <w:br/>
        <w:t>Келгенде әскер қамалап.</w:t>
        <w:br/>
        <w:t>Бейқам жатқан төрені</w:t>
        <w:br/>
        <w:t>Қолыңа ұстап береміз,</w:t>
        <w:br/>
        <w:t>Қылмаса Құдай жаманат!».</w:t>
        <w:br/>
        <w:t>Үш жыл шапты төрелер</w:t>
        <w:br/>
        <w:t>Қырғызға бермей мазаны.</w:t>
        <w:br/>
        <w:t>Таулар күйіп, тас жанып,</w:t>
      </w:r>
    </w:p>
    <w:p>
      <w:r>
        <w:t>Лебімен пісті қазаны.</w:t>
        <w:br/>
        <w:t>277</w:t>
        <w:br/>
        <w:t>Ерсінген жігіт кез болған</w:t>
        <w:br/>
        <w:t>Он екі жерден ту алған</w:t>
        <w:br/>
        <w:t>Әскердің сонша молына.</w:t>
        <w:br/>
        <w:t>Қыздан шыққан бегілік нар</w:t>
        <w:br/>
        <w:t>Адасып келіп кез болған</w:t>
        <w:br/>
        <w:t>Барса келмес жолына.</w:t>
        <w:br/>
        <w:t>Анықтап болжап қараса,</w:t>
        <w:br/>
        <w:t>Ілінген сынды сұңқарлар</w:t>
        <w:br/>
        <w:t>Егескен жаудың қолына.</w:t>
        <w:br/>
        <w:t>Наурызбайды жыр қылып,</w:t>
        <w:br/>
        <w:t>Бұрынғы өткен шайырлар</w:t>
        <w:br/>
        <w:t>Таратып жұртқа жолдаған.</w:t>
        <w:br/>
        <w:t>Үш ай тоқсан күнінде</w:t>
        <w:br/>
        <w:t>Қара жер қатып тоңданған.</w:t>
        <w:br/>
        <w:t>Меселі қайтса, қайтесің,</w:t>
        <w:br/>
        <w:t>Ежелден бергі төреге</w:t>
        <w:br/>
        <w:t>Нысанбай еді жолды адам.</w:t>
        <w:br/>
        <w:t>Қайтарын бактың білген соң,</w:t>
        <w:br/>
        <w:t>Ойымен болжап көрген соң,</w:t>
        <w:br/>
        <w:t>Шешен туған Нысанбай</w:t>
        <w:br/>
        <w:t>Өзінің басын амандап,</w:t>
        <w:br/>
        <w:t>Қашуға қанат қомданған.</w:t>
        <w:br/>
        <w:t>Бәрі де жау боп көрінді -</w:t>
        <w:br/>
        <w:t>Алатаудың тастары.</w:t>
        <w:br/>
        <w:t>Елден бұрын Нысанбай</w:t>
        <w:br/>
        <w:t>Өзінің басын амандап,</w:t>
        <w:br/>
        <w:t>Жоқ сұмдықты бастады.</w:t>
        <w:br/>
        <w:t>Бастағанның белгісі -</w:t>
        <w:br/>
        <w:t>Қобызы қалды сайлаулы</w:t>
        <w:br/>
        <w:t>Қосшысының жанында.</w:t>
        <w:br/>
        <w:t>Қобыздарын тастады,</w:t>
        <w:br/>
        <w:t>Кейінгі қосқа қашқалы.</w:t>
        <w:br/>
        <w:t>жжж</w:t>
        <w:br/>
        <w:t>Қыстай шауып жол болды</w:t>
        <w:br/>
        <w:t>Алатаудың арасы.</w:t>
        <w:br/>
        <w:t>Бұл сапарда қазақтың</w:t>
        <w:br/>
        <w:t>Болмады қабыл тобасы.</w:t>
        <w:br/>
        <w:t>Рүстем менен Сыпатай --</w:t>
        <w:br/>
        <w:t>Төренің нағыз баласы</w:t>
        <w:br/>
        <w:t>“Үндес болған қырғызбен,</w:t>
        <w:br/>
        <w:t>Міне, ауыздың аласы!</w:t>
        <w:br/>
        <w:t>276</w:t>
        <w:br/>
        <w:t>Жыр болып қалды артына</w:t>
        <w:br/>
        <w:t>Наурызбайдың ғазалы.</w:t>
        <w:br/>
        <w:t>Қолына тиді қырғыздың</w:t>
        <w:br/>
        <w:t>Рүстемнің жазған қағазы.</w:t>
      </w:r>
    </w:p>
    <w:p>
      <w:r>
        <w:t>Алғаннан соң қағазды,</w:t>
        <w:br/>
        <w:t>Қырғыздар шулап мақтанды.</w:t>
        <w:br/>
        <w:t>Алармыз деп төрені,</w:t>
        <w:br/>
        <w:t>Мақтанып бәрі шаттанды.</w:t>
        <w:br/>
        <w:t>Ат-анжамын түзетіп,</w:t>
        <w:br/>
        <w:t>Қаруын алып саптанды.</w:t>
        <w:br/>
        <w:t>Қараңғы түннің ішінде,</w:t>
        <w:br/>
        <w:t>Жеті жүз кісі қол болып,</w:t>
        <w:br/>
        <w:t>Төрелерге аттанды.</w:t>
        <w:br/>
        <w:t>Ұш жылдан бері төренің</w:t>
        <w:br/>
        <w:t>Алатау болды тұрағы.</w:t>
        <w:br/>
        <w:t>Талас болды қырғызбен</w:t>
        <w:br/>
        <w:t>Құмбелдің айқын бұлағы.</w:t>
        <w:br/>
        <w:t>Сөнетін мезгіл таянды</w:t>
        <w:br/>
        <w:t>Төренің жанған шырағы.</w:t>
        <w:br/>
        <w:t>Қазақтан шыққан қарауыл</w:t>
        <w:br/>
        <w:t>Дабыл қағып күңіренткен</w:t>
        <w:br/>
        <w:t>Естіді дауыс құлағы.</w:t>
        <w:br/>
        <w:t>Анықтап болжап қараса,</w:t>
        <w:br/>
        <w:t>Қырғыздың қолы секілді</w:t>
        <w:br/>
        <w:t>Қоқиланған ұраны.</w:t>
        <w:br/>
        <w:t>Қарауылшылар есітіп,</w:t>
        <w:br/>
        <w:t>Қосына қайта шабады.</w:t>
        <w:br/>
        <w:t>Көз ұйқыға барғанда,</w:t>
        <w:br/>
        <w:t>Қарауыл хабар салады.</w:t>
        <w:br/>
        <w:t>Дайын тұрған Дулаттар</w:t>
        <w:br/>
        <w:t>Мініп алған атына,</w:t>
        <w:br/>
        <w:t>«Қол қаштылап» барады.</w:t>
        <w:br/>
        <w:t>Бейқам жатқан көп әскер</w:t>
        <w:br/>
        <w:t>Сасқалақтап қалады.</w:t>
        <w:br/>
        <w:t>Айтайын сөздің сағасын,</w:t>
        <w:br/>
        <w:t>Жаңылды қазақ тобасын.</w:t>
        <w:br/>
        <w:t>Қысқа жерден сөйлейін,</w:t>
        <w:br/>
        <w:t>Келтіріп сөздің жобасын.</w:t>
        <w:br/>
        <w:t>Етегін киді біреулер</w:t>
        <w:br/>
        <w:t>Қараңғыда қармалап,</w:t>
        <w:br/>
        <w:t>Киімнің талпай бағасын.</w:t>
        <w:br/>
        <w:t>278</w:t>
        <w:br/>
        <w:t>Сақау қырғыз төреден</w:t>
        <w:br/>
        <w:t>Кезегін алып, кенелді.</w:t>
        <w:br/>
        <w:t>Бұрын осал болса да,</w:t>
        <w:br/>
        <w:t>Өзі келген төрені</w:t>
        <w:br/>
        <w:t>Олжаға салып, бөледі.</w:t>
        <w:br/>
        <w:t>Құмары болды Кененің</w:t>
        <w:br/>
        <w:t>Қызылсудың өзені.</w:t>
        <w:br/>
        <w:t>Басында бағы барында</w:t>
        <w:br/>
        <w:t>Салтанатын түзеді</w:t>
        <w:br/>
        <w:t>Басынан бағы тайған күн</w:t>
        <w:br/>
        <w:t>Қолына түсіп тұтқын боп,</w:t>
        <w:br/>
        <w:t>Қырғыздан көрді тізені.</w:t>
        <w:br/>
        <w:t>Кенені алып болған соң,</w:t>
        <w:br/>
        <w:t>Алатұғын екінші</w:t>
        <w:br/>
        <w:t>Ержанның келді кезегі.</w:t>
      </w:r>
    </w:p>
    <w:p>
      <w:r>
        <w:t>Өткен майдан кезіңде</w:t>
        <w:br/>
        <w:t>Қара ала атты бір қырғыз</w:t>
        <w:br/>
        <w:t>Майданға келіп еніп ед.</w:t>
        <w:br/>
        <w:t>Ер Бедердің соңынан</w:t>
        <w:br/>
        <w:t>Жекпе-жек деп келіп ед.</w:t>
        <w:br/>
        <w:t>Кекіліктің тауында</w:t>
        <w:br/>
        <w:t>Наурызбайдан өліп ед.</w:t>
        <w:br/>
        <w:t>«Ініңнің мынау құны» деп,</w:t>
        <w:br/>
        <w:t>Есқожаның баласы</w:t>
        <w:br/>
        <w:t>Жанқараш биге береді.</w:t>
        <w:br/>
        <w:t>Не десе де, қырғыздың</w:t>
        <w:br/>
        <w:t>Айтқанына көнеді.</w:t>
        <w:br/>
        <w:t>Басында бағы барында,</w:t>
        <w:br/>
        <w:t>Ержан сынды құрыш болат</w:t>
        <w:br/>
        <w:t>Қай ерлерден кем еді?!</w:t>
        <w:br/>
        <w:t>Басынан бақ тайған соң,</w:t>
        <w:br/>
        <w:t>Бұйдалаған тайлақтай</w:t>
        <w:br/>
        <w:t>Қырғызға еріп жөнеді.</w:t>
        <w:br/>
        <w:t>Қырғыздарға кең қоныс</w:t>
        <w:br/>
        <w:t>Қызылсу, Ақсу саласы.</w:t>
        <w:br/>
        <w:t>Шамалы ғана жер екен</w:t>
        <w:br/>
        <w:t>Екеуінің арасы.</w:t>
        <w:br/>
        <w:t>Баяғы шешен Кәрібоз</w:t>
        <w:br/>
        <w:t>Ер Қанайдың баласы.</w:t>
        <w:br/>
        <w:t>Шонай еді туысқан</w:t>
        <w:br/>
        <w:t>Кәрібоздың ағасы,</w:t>
        <w:br/>
        <w:t>289</w:t>
        <w:br/>
        <w:t>Ер меселі қалар ма</w:t>
        <w:br/>
        <w:t>Бір киеге ұрынбай?</w:t>
        <w:br/>
        <w:t>Төре аттанып кеткен соң,</w:t>
        <w:br/>
        <w:t>Бытырап кетті қалған жұрт</w:t>
        <w:br/>
        <w:t>Бақсының тозған жынындай.</w:t>
        <w:br/>
        <w:t>Құлақ салсан, азамат,</w:t>
        <w:br/>
        <w:t>Асыл туған Наурызбай</w:t>
        <w:br/>
        <w:t>Адамның ардагері еді.</w:t>
        <w:br/>
        <w:t>Бақыты баста жүргенде,</w:t>
        <w:br/>
        <w:t>Асқар таумен тең еді.</w:t>
        <w:br/>
        <w:t>«Бағымды, Алла, ашқын!» деп,</w:t>
        <w:br/>
        <w:t>Алатауға жөнеді.</w:t>
        <w:br/>
        <w:t>Қырғыздың қалың еліне,</w:t>
        <w:br/>
        <w:t>Өзінің көрген жеріне</w:t>
        <w:br/>
        <w:t>Именбестен, бөгелмей,</w:t>
        <w:br/>
        <w:t>Жасқанбай жетіп келеді.</w:t>
        <w:br/>
        <w:t>Құмары болды Кененің</w:t>
        <w:br/>
        <w:t>Қызылсудың белесі.</w:t>
        <w:br/>
        <w:t>Неше ерлердің жетпеген</w:t>
        <w:br/>
        <w:t>Бұрыннан оған өресі.</w:t>
        <w:br/>
        <w:t>Абылайлап аса алмай,</w:t>
        <w:br/>
        <w:t>Кемшілік тапты қазақтың</w:t>
        <w:br/>
        <w:t>Алдына салған төресі.</w:t>
        <w:br/>
        <w:t>Жетіп келсе Наурызбай,</w:t>
        <w:br/>
        <w:t>Ержан менен Кенені</w:t>
      </w:r>
    </w:p>
    <w:p>
      <w:r>
        <w:t>Қолына алып, қырғыздың</w:t>
        <w:br/>
        <w:t>Мынау екен кеңесі:</w:t>
        <w:br/>
        <w:t>«Қолына түспей әскердің,</w:t>
        <w:br/>
        <w:t>Наурызбай кетті құтылып.</w:t>
        <w:br/>
        <w:t>Амалы көп қу төре</w:t>
        <w:br/>
        <w:t>Қолдан кетті сытылып.</w:t>
        <w:br/>
        <w:t>Бұл Кенені өлтірсек,</w:t>
        <w:br/>
        <w:t>Қасына ауыр қол алып,</w:t>
        <w:br/>
        <w:t>Бір күні келер жұтынып.</w:t>
        <w:br/>
        <w:t>Ашулы болып ол залым,</w:t>
        <w:br/>
        <w:t>Жын ұрғандай құтырып,</w:t>
        <w:br/>
        <w:t>Қатын менен баланы</w:t>
        <w:br/>
        <w:t>Жесір қылып шулатар.</w:t>
        <w:br/>
        <w:t>Мәуелеген бәйтерек</w:t>
        <w:br/>
        <w:t>Шөлмектей қылып куратар.</w:t>
        <w:br/>
        <w:t>Қуанбайық бұл күнде</w:t>
        <w:br/>
        <w:t>Тайды деп төре табаны.</w:t>
        <w:br/>
        <w:t>286</w:t>
        <w:br/>
        <w:t>Ержан менен Кенені</w:t>
        <w:br/>
        <w:t>Ақырында қолға алдық,</w:t>
        <w:br/>
        <w:t>Қор болып, Құдай қарасып.</w:t>
        <w:br/>
        <w:t>Мына тұрған Наурызбай</w:t>
        <w:br/>
        <w:t>Өзі келді ерлікпен,</w:t>
        <w:br/>
        <w:t>Келген жоқ бізге адасып.</w:t>
        <w:br/>
        <w:t>Бұл секілді ерлерді</w:t>
        <w:br/>
        <w:t>Қан майданда өлтіру</w:t>
        <w:br/>
        <w:t>Бола ма бізге мүнәсіп?</w:t>
        <w:br/>
        <w:t>Қан майданда өлтірмей,</w:t>
        <w:br/>
        <w:t>Қолымызға алайық.</w:t>
        <w:br/>
        <w:t>Әрқайсысын әр адам</w:t>
        <w:br/>
        <w:t>Үйге апарып байлайық.</w:t>
        <w:br/>
        <w:t>Қаншама жау деп айтқанмен,</w:t>
        <w:br/>
        <w:t>Нәсілі еді асылдың,</w:t>
        <w:br/>
        <w:t>Өлтірмей, бағын қарайық.</w:t>
        <w:br/>
        <w:t>Қырғызға төре еліксе,</w:t>
        <w:br/>
        <w:t>Жарасып көңілі беріксе,</w:t>
        <w:br/>
        <w:t>Бұрынғы төре қалпымен</w:t>
        <w:br/>
        <w:t>Адам қылып алайык.</w:t>
        <w:br/>
        <w:t>Елікпесе бұл төре,</w:t>
        <w:br/>
        <w:t>Қойнына жесір салайық.</w:t>
        <w:br/>
        <w:t>Жесір салып қойнына,</w:t>
        <w:br/>
        <w:t>Туғызып тұқым алайық.</w:t>
        <w:br/>
        <w:t>Туған бала төреден</w:t>
        <w:br/>
        <w:t>Дұшпанға кекті жібермес,</w:t>
        <w:br/>
        <w:t>Жиналып тұрған азамат,</w:t>
        <w:br/>
        <w:t>Көрсеңдер мұны лайық».</w:t>
        <w:br/>
        <w:t>Осы сөзді мақұл деп,</w:t>
        <w:br/>
        <w:t>«Мұнан артық табылмас</w:t>
        <w:br/>
        <w:t>Ойланғанмен ақыл» деп,</w:t>
        <w:br/>
        <w:t>Төрелерді үлесті</w:t>
        <w:br/>
        <w:t>Ортаға түскен олжадай.</w:t>
        <w:br/>
        <w:t>Дүние ісі - өмірмен,</w:t>
        <w:br/>
        <w:t>Басқа тиді ақыр кеп.</w:t>
        <w:br/>
        <w:t>Кенені алды әуелі</w:t>
        <w:br/>
        <w:t>Қалша ханның ағасы.</w:t>
      </w:r>
    </w:p>
    <w:p>
      <w:r>
        <w:t>Үлкейіп қалған кісі екен,</w:t>
        <w:br/>
        <w:t>Алпысқа келген шамасы.</w:t>
        <w:br/>
        <w:t>«Қалша ханды ұстатқан</w:t>
        <w:br/>
        <w:t>Құныкерің осы,- деп,-</w:t>
        <w:br/>
        <w:t>«Ханның басын хан алар»,</w:t>
        <w:br/>
        <w:t>Тап өзінің тұсы»,- деп,</w:t>
        <w:br/>
        <w:t>Кенені алып жөнелді.</w:t>
        <w:br/>
        <w:t>288</w:t>
        <w:br/>
        <w:t>Арыстан болған жасынан,</w:t>
        <w:br/>
        <w:t>Қол үзілмей қасынан,</w:t>
        <w:br/>
        <w:t>Дулыға кетпей басынан,</w:t>
        <w:br/>
        <w:t>Құрсанған жаудың әскерін</w:t>
        <w:br/>
        <w:t>Қуып еді Қарасай</w:t>
        <w:br/>
        <w:t>Жоңғардың қақпа тасынан.</w:t>
        <w:br/>
        <w:t>Ата мекен жері үшін</w:t>
        <w:br/>
        <w:t>Дұшпанды сөйтіп қашырған.</w:t>
        <w:br/>
        <w:t>Пенде болған көп қалмақ,</w:t>
        <w:br/>
        <w:t>Қарасайды көргенде,</w:t>
        <w:br/>
        <w:t>Құлдық ұрып бас ұрған.</w:t>
        <w:br/>
        <w:t>Қарасай тартып жебесін,</w:t>
        <w:br/>
        <w:t>Жай оғындай жайнатып,</w:t>
        <w:br/>
        <w:t>Дұшпанның ойған төбесін -</w:t>
        <w:br/>
        <w:t>Гүрзісін көкке ойнатып,</w:t>
        <w:br/>
        <w:t>Өлігіне толтырған</w:t>
        <w:br/>
        <w:t>Жоңғардың биік белесін.</w:t>
        <w:br/>
        <w:t>“Үш жүздің басы бірігіп,</w:t>
        <w:br/>
        <w:t>Көктөбеде ту тікті.</w:t>
        <w:br/>
        <w:t>Абылайды хан сайлап,</w:t>
        <w:br/>
        <w:t>Қалмаққа тиді айғайлап.</w:t>
        <w:br/>
        <w:t>Датқалар, несін сұрайсың,</w:t>
        <w:br/>
        <w:t>Қарасай мен Сұраншы</w:t>
        <w:br/>
        <w:t>Өтіп еді-ау елді ойлап...</w:t>
        <w:br/>
        <w:t>Заманында датқалар,</w:t>
        <w:br/>
        <w:t>Ұрты кеуіп мақтанар.</w:t>
        <w:br/>
        <w:t>Пайда тапса дау-шардан,</w:t>
        <w:br/>
        <w:t>Шоқтығына дақ салар.</w:t>
        <w:br/>
        <w:t>Екі ауылды егер ғып,</w:t>
        <w:br/>
        <w:t>Қолтығына шоқ салар.</w:t>
        <w:br/>
        <w:t>Басындағы дәулетін</w:t>
        <w:br/>
        <w:t>Бір күн болмай ақтарар.</w:t>
        <w:br/>
        <w:t>Елге жақпас қылығы</w:t>
        <w:br/>
        <w:t>Бұл заманның ұлығы,</w:t>
        <w:br/>
        <w:t>Параменен мал жиып,</w:t>
        <w:br/>
        <w:t>Бойынан аскан былығы.</w:t>
        <w:br/>
        <w:t>Оязға қайтсем жағам деп,</w:t>
        <w:br/>
        <w:t>Үзілер болды жұлыны.</w:t>
        <w:br/>
        <w:t>Өз елін өзі қарақтап,</w:t>
        <w:br/>
        <w:t>Ебі келсе, тамақтап,</w:t>
        <w:br/>
        <w:t>305</w:t>
      </w:r>
    </w:p>
    <w:p>
      <w:r>
        <w:t>Мысалы пейіштегі хор қызындай,</w:t>
        <w:br/>
        <w:t>Сипатын болар емес хатқа жазып.</w:t>
        <w:br/>
        <w:t>Төренің қызыл жүзі оңа берді,</w:t>
        <w:br/>
        <w:t>Ішіне қайғы-қасірет тола берді.</w:t>
        <w:br/>
        <w:t>Науанның оларға да зауқы болмай,</w:t>
        <w:br/>
        <w:t>Сарғайып запырандай сола берді.</w:t>
        <w:br/>
        <w:t>Науанның көңілі жарым, қайғы басып,</w:t>
        <w:br/>
        <w:t>Әл кетіп, ақылынан тұр адасып.</w:t>
        <w:br/>
        <w:t>Бір күні Кәрібозға бір ой түсіп,</w:t>
        <w:br/>
        <w:t>Ордаға кіріп келді қадам басып.</w:t>
        <w:br/>
        <w:t>-- Мен келлім, төре, сені көрейін деп,</w:t>
        <w:br/>
        <w:t>Халынды сау-саламат білейін дел.</w:t>
        <w:br/>
        <w:t>Етіп ем өз халымша сізге қызмет,</w:t>
        <w:br/>
        <w:t>Басынды сау күніңе теңейін деп.</w:t>
        <w:br/>
        <w:t>Ашық сөз, айқын көңіл көре алмадым,</w:t>
        <w:br/>
        <w:t>Етсем де жаным пида өлейін деп.</w:t>
        <w:br/>
        <w:t>Алдыңа бүгін сенің келіп тұрмын,</w:t>
        <w:br/>
        <w:t>Бақсам да неше күндей елікпедің,</w:t>
        <w:br/>
        <w:t>Басынды бір көтеріп ерікпедің.</w:t>
        <w:br/>
        <w:t>Рұқсат енді, төрем, бердім сізге,</w:t>
        <w:br/>
        <w:t>Кетуге өз жеріне жерік пе едің?</w:t>
        <w:br/>
        <w:t>Сол уақытта ер Науан</w:t>
        <w:br/>
        <w:t>Көтеріп басың алады,</w:t>
        <w:br/>
        <w:t>Кәрібозға қарады:</w:t>
        <w:br/>
        <w:t>- Сіздерменен жау болып,</w:t>
        <w:br/>
        <w:t>Алатауға таластық.</w:t>
        <w:br/>
        <w:t>Қосынды әскер шығарып,</w:t>
        <w:br/>
        <w:t>Жағымыздан қарастық.</w:t>
        <w:br/>
        <w:t>Бір киеге ұрынып,</w:t>
        <w:br/>
        <w:t>Жолымыздан адастық.</w:t>
        <w:br/>
        <w:t>Қараңғы түнде дүбірлеп,</w:t>
        <w:br/>
        <w:t>Алатаудан біз астық,</w:t>
        <w:br/>
        <w:t>Өзімнің басым аман боп,</w:t>
        <w:br/>
        <w:t>Кененің қолда қалғанын</w:t>
        <w:br/>
        <w:t>Көре алмадым жарастық.</w:t>
        <w:br/>
        <w:t>Он үш жасқа келгенде,</w:t>
        <w:br/>
        <w:t>Алшиып атқа мініп ем.</w:t>
        <w:br/>
        <w:t>Айқайласқан достардың</w:t>
        <w:br/>
        <w:t>Тілегенін беріп ем.</w:t>
        <w:br/>
        <w:t>292</w:t>
        <w:br/>
        <w:t>Бедер өліп Науаннан,</w:t>
        <w:br/>
        <w:t>Кәрібоздың сол күнде</w:t>
        <w:br/>
        <w:t>Көңілінде бар-ды жарасы.</w:t>
        <w:br/>
        <w:t>«Ініңнің мынау құны,- деп,-</w:t>
        <w:br/>
        <w:t>Сатсаң, толар пұлы»-- деп,</w:t>
        <w:br/>
        <w:t>Науанды берді қолына.</w:t>
        <w:br/>
        <w:t>Шарықтап жүрген сұңқарлар</w:t>
        <w:br/>
        <w:t>лінді жаудың торына.</w:t>
        <w:br/>
        <w:t>Басынан бақ тайған соң,</w:t>
        <w:br/>
        <w:t>Ел бастаған көзелдер</w:t>
      </w:r>
    </w:p>
    <w:p>
      <w:r>
        <w:t>Қырғыздың ерді соңына.</w:t>
        <w:br/>
        <w:t>Айтайын кеңес басынан,</w:t>
        <w:br/>
        <w:t>Наурызбай менен Кененің</w:t>
        <w:br/>
        <w:t>Келгендей болып қасынан.</w:t>
        <w:br/>
        <w:t>Бұл ерлерді бір күні</w:t>
        <w:br/>
        <w:t>Қанадан асып тасыған,</w:t>
        <w:br/>
        <w:t>Басынан бақыт тайған күн,</w:t>
        <w:br/>
        <w:t>Салтанатты төрелер</w:t>
        <w:br/>
        <w:t>Жұмыртқа болды сасыған.</w:t>
        <w:br/>
        <w:t>Қызыл тілім, сөйлеп қал</w:t>
        <w:br/>
        <w:t>Құрметі үшін төренің.</w:t>
        <w:br/>
        <w:t>Саушылығын тілейміз</w:t>
        <w:br/>
        <w:t>Он екі мүше дененің.</w:t>
        <w:br/>
        <w:t>Тұра тұрсын кеңесі</w:t>
        <w:br/>
        <w:t>Ержан менен Кененің.</w:t>
        <w:br/>
        <w:t>Ашалап басын сөйлейін</w:t>
        <w:br/>
        <w:t>Арманда болып жас кеткен</w:t>
        <w:br/>
        <w:t>Наурызбай сынды төренің.</w:t>
        <w:br/>
        <w:t>жжж</w:t>
        <w:br/>
        <w:t>Үйіне Наурызбайды алып келді,</w:t>
        <w:br/>
        <w:t>Құр кайнап зығырданы, налып келді.</w:t>
        <w:br/>
        <w:t>Сыншы еді Кәрібоздың өзі шешен,</w:t>
        <w:br/>
        <w:t>Сүйегін Наурызбайдың танып келді.</w:t>
        <w:br/>
        <w:t>Тіктірді Наурызбайға бір ақ орда,</w:t>
        <w:br/>
        <w:t>Көтеріп алты атаң келді зорға.</w:t>
        <w:br/>
        <w:t>Жау болып саушылықты төременен,</w:t>
        <w:br/>
        <w:t>Келген сон, құрметтеді, енді қолға.</w:t>
        <w:br/>
        <w:t>Батырды сол араға кіргізеді,</w:t>
        <w:br/>
        <w:t>Құрметтеп, кісілігін білгізеді.</w:t>
        <w:br/>
        <w:t>290</w:t>
        <w:br/>
        <w:t>Қадірің жоқ халыққа,</w:t>
        <w:br/>
        <w:t>Аққан судай сұйықсың</w:t>
        <w:br/>
        <w:t>Судан да сусын қанады,</w:t>
        <w:br/>
        <w:t>Оппа балшық сықылды</w:t>
        <w:br/>
        <w:t>Жұтқыш ылай былықсың!..</w:t>
        <w:br/>
        <w:t>Бұл заманда хан болдың,</w:t>
        <w:br/>
        <w:t>Елге жүріп -әкімің,</w:t>
        <w:br/>
        <w:t>Өзің бір жеке заң болдың.</w:t>
        <w:br/>
        <w:t>«Айтқаным менің болсын» деп,</w:t>
        <w:br/>
        <w:t>Масаттанып, паң болдың.</w:t>
        <w:br/>
        <w:t>Өнерің - ұрлық-зорлықпен</w:t>
        <w:br/>
        <w:t>Бұқараға сор болдың.</w:t>
        <w:br/>
        <w:t>Ұлықсатсыз жан кірмес,</w:t>
        <w:br/>
        <w:t>Есігің елге тар болдың.</w:t>
        <w:br/>
        <w:t>Айдап жеді тұқымың</w:t>
        <w:br/>
        <w:t>Бар қазақтың баласын.</w:t>
      </w:r>
    </w:p>
    <w:p>
      <w:r>
        <w:t>Үйіне келген кісіні</w:t>
        <w:br/>
        <w:t>Жағадан келіп аласың.</w:t>
        <w:br/>
        <w:t>Ұлықсатсыз кіргеннің</w:t>
        <w:br/>
        <w:t>Тоғыз кесіп мойнына,</w:t>
        <w:br/>
        <w:t>Одан да олжа табасың.</w:t>
        <w:br/>
        <w:t>Ақысы үшін нашардың,</w:t>
        <w:br/>
        <w:t>Тартып жүрме жазасын.</w:t>
        <w:br/>
        <w:t>Мойныңа түскен айыптан,</w:t>
        <w:br/>
        <w:t>Төрем-ау, қайтіп танасың?!</w:t>
        <w:br/>
        <w:t>Үш жүз болып құрылған</w:t>
        <w:br/>
        <w:t>Қазақ деген ел еді,</w:t>
        <w:br/>
        <w:t>Қай халықтан кем еді?!</w:t>
        <w:br/>
        <w:t>Қазақ казақ болғалы,</w:t>
        <w:br/>
        <w:t>Хан болмай тұрып Абылай,</w:t>
        <w:br/>
        <w:t>Елдік салты үзілмей,</w:t>
        <w:br/>
        <w:t>Хансыз да қазақ күн көріп,</w:t>
        <w:br/>
        <w:t>Заманнан бері келеді.</w:t>
        <w:br/>
        <w:t>Жиделібайсын, Алатау,</w:t>
        <w:br/>
        <w:t>Сонау жатқан Сарыарқа</w:t>
        <w:br/>
        <w:t>Бастан мекен жері еді.</w:t>
        <w:br/>
        <w:t>Өзін өзі қорғаған</w:t>
        <w:br/>
        <w:t>Сол бабамның жеріне</w:t>
        <w:br/>
        <w:t>Талай жаулар кеп еді.</w:t>
        <w:br/>
        <w:t>Сыбағасын алған соң,</w:t>
        <w:br/>
        <w:t>Кейін қайтып жөнеді.</w:t>
        <w:br/>
        <w:t>Кезегі келді, айтайын,</w:t>
        <w:br/>
        <w:t>“Үш жүзге би Төле еді.</w:t>
        <w:br/>
        <w:t>302</w:t>
        <w:br/>
        <w:t>Ерегіскен дұшпанды</w:t>
        <w:br/>
        <w:t>Табанға салып жеңіп ем!</w:t>
        <w:br/>
        <w:t>Басымнан бақ тайған күн</w:t>
        <w:br/>
        <w:t>Хан Кенені ізденіп,</w:t>
        <w:br/>
        <w:t>Алдарыңа келіп ем.</w:t>
        <w:br/>
        <w:t>Бастан ауды бағымыз,</w:t>
        <w:br/>
        <w:t>Сөйлейді тіл мен жағымыз.</w:t>
        <w:br/>
        <w:t>Мәлім шығар Тәңірге</w:t>
        <w:br/>
        <w:t>Қара менен ағымыз.</w:t>
        <w:br/>
        <w:t>Кәрібоз, маған жауап бер,</w:t>
        <w:br/>
        <w:t>Осы күнде аман ба</w:t>
        <w:br/>
        <w:t>Ержан менен ханымыз?</w:t>
        <w:br/>
        <w:t>Наурызбайдың сөзіне</w:t>
        <w:br/>
        <w:t>Кәрібоз сонда бөгелді.</w:t>
        <w:br/>
        <w:t>Бөгелгеннің белгісі -</w:t>
        <w:br/>
        <w:t>Төмен қарап үңілді.</w:t>
        <w:br/>
        <w:t>Төреге жауап бере алмай,</w:t>
        <w:br/>
        <w:t>Қабырғасы сөгілді.</w:t>
        <w:br/>
        <w:t>Кәрібоздың ыңғайын</w:t>
        <w:br/>
        <w:t>Енді Науан таныды.</w:t>
        <w:br/>
        <w:t>Үміт үзіп Кенеден,</w:t>
        <w:br/>
        <w:t>Ақырын өксіп, налыды.</w:t>
        <w:br/>
        <w:t>Хан Кенені қырғыздың</w:t>
        <w:br/>
        <w:t>Өлтірген сынды сарыны.</w:t>
      </w:r>
    </w:p>
    <w:p>
      <w:r>
        <w:t>«Уа» дегенде, Науанның</w:t>
        <w:br/>
        <w:t>Аузынан шықты жалыны:</w:t>
        <w:br/>
        <w:t>- Он жеті жаста ат міндім</w:t>
        <w:br/>
        <w:t>Жал-құйрығын сүзілтіп.</w:t>
        <w:br/>
        <w:t>Әуре қылды дүние,</w:t>
        <w:br/>
        <w:t>Жер дүниені кездіріп.</w:t>
        <w:br/>
        <w:t>Атам Қасым айтқаны:</w:t>
        <w:br/>
        <w:t>«Жын салқыны -- батырлық.»</w:t>
        <w:br/>
        <w:t>Ақыры болды, мінекей,</w:t>
        <w:br/>
        <w:t>Туысқаннан бездіріп,</w:t>
        <w:br/>
        <w:t>Ағаны іні көре алмай,</w:t>
        <w:br/>
        <w:t>Күдерімді үздіріп.</w:t>
        <w:br/>
        <w:t>Кененің тұрсың, Кәрібоз,</w:t>
        <w:br/>
        <w:t>Болғанын баки сездіріп.</w:t>
        <w:br/>
        <w:t>Дүниенің білдім жалғанын,</w:t>
        <w:br/>
        <w:t>Жалғанның мынау қалғанын.</w:t>
        <w:br/>
        <w:t>Уа, дариға, дүние,</w:t>
        <w:br/>
        <w:t>Көңілімде көп-ті арманым.</w:t>
        <w:br/>
        <w:t>293</w:t>
        <w:br/>
        <w:t>Заманында сол Төле</w:t>
        <w:br/>
        <w:t>Ташкентте бір күн келеді.</w:t>
        <w:br/>
        <w:t>Сенің атаң Абылайды</w:t>
        <w:br/>
        <w:t>Әбілмансұр атанып,</w:t>
        <w:br/>
        <w:t>От жағып жүрген жерінде,</w:t>
        <w:br/>
        <w:t>Шайханалан көреді.</w:t>
        <w:br/>
        <w:t>Сол құлдықтан құтқарып,</w:t>
        <w:br/>
        <w:t>«Сабалақ» деген ат қойып,</w:t>
        <w:br/>
        <w:t>Төле би алып кеп еді.</w:t>
        <w:br/>
        <w:t>Ел түйесін бақтырып,</w:t>
        <w:br/>
        <w:t>Қызметін көпке жақтырып,</w:t>
        <w:br/>
        <w:t>Кірме екенін айтқызбай,</w:t>
        <w:br/>
        <w:t>Хан қойған бабам сол еді.</w:t>
        <w:br/>
        <w:t>Дүниеден Абылай өткен соң,</w:t>
        <w:br/>
        <w:t>Тұқымы тағы хан болдың.</w:t>
        <w:br/>
        <w:t>Бұны да сөйлеп көрелі,</w:t>
        <w:br/>
        <w:t>Тұтпадың қылыш жебелі.</w:t>
        <w:br/>
        <w:t>Елге үлгі боларлық</w:t>
        <w:br/>
        <w:t>Сөзің жоқ айтқан көнелі...</w:t>
        <w:br/>
        <w:t>Аймағынды аралап,</w:t>
        <w:br/>
        <w:t>Айтпадың ақыл өрелі.</w:t>
        <w:br/>
        <w:t>Аш бөрідей жалақтап,</w:t>
        <w:br/>
        <w:t>Бұқара болды жегенің!</w:t>
        <w:br/>
        <w:t>Зар жылатып момынның</w:t>
        <w:br/>
        <w:t>Өрістен малын аласың.</w:t>
        <w:br/>
        <w:t>Сол момынның біреуі</w:t>
        <w:br/>
        <w:t>Екей деген ел едім,</w:t>
      </w:r>
    </w:p>
    <w:p>
      <w:r>
        <w:t>Сүйінбай деген мен едім,</w:t>
        <w:br/>
        <w:t>Әкем Арон тұқымы,</w:t>
        <w:br/>
        <w:t>Малға кедей жан едім.</w:t>
        <w:br/>
        <w:t>Көжеқатық, кой сұрап,</w:t>
        <w:br/>
        <w:t>Дүйсен деген біреуге</w:t>
        <w:br/>
        <w:t>Кеше күндіз кеп едім.</w:t>
        <w:br/>
        <w:t>Келсем, Дүйсен еңіреп,</w:t>
        <w:br/>
        <w:t>Үстінде отыр төбенің.</w:t>
        <w:br/>
        <w:t>«Сұлтанның көп ұрысы</w:t>
        <w:br/>
        <w:t>Үйірімен он бір қысырақ</w:t>
        <w:br/>
        <w:t>Айдап кетті» дегені.</w:t>
        <w:br/>
        <w:t>Естіген сон, ізімен</w:t>
        <w:br/>
        <w:t>Артынан куа кеп едім.</w:t>
        <w:br/>
        <w:t>Момынның малын жемегін,</w:t>
        <w:br/>
        <w:t>Ағайын малы -- өз малым,</w:t>
        <w:br/>
        <w:t>Неге іздейсін демегін!</w:t>
        <w:br/>
        <w:t>303</w:t>
        <w:br/>
        <w:t>Жаңбыр жаумай су болған</w:t>
        <w:br/>
        <w:t>Пұлы қымбат манатым.</w:t>
        <w:br/>
        <w:t>Тасқа тимей кетілді</w:t>
        <w:br/>
        <w:t>Балдағы алтын болатым.</w:t>
        <w:br/>
        <w:t>Топшысынан үзілді</w:t>
        <w:br/>
        <w:t>Екі бірдей қанатым.</w:t>
        <w:br/>
        <w:t>Кенесары, Наурызбай -</w:t>
        <w:br/>
        <w:t>Асып туған санатым!</w:t>
        <w:br/>
        <w:t>Қырғыздан біткенге ұқсайды</w:t>
        <w:br/>
        <w:t>Тағдырлы ажал сағатың...</w:t>
        <w:br/>
        <w:t>Жаның қайда жай табар,</w:t>
        <w:br/>
        <w:t>Жадында Жаббар болмаса,</w:t>
        <w:br/>
        <w:t>Көңілің қайда жай табар,</w:t>
        <w:br/>
        <w:t>Көруге дәулет болмаса?!</w:t>
        <w:br/>
        <w:t>Қолдың көркі болар ма,</w:t>
        <w:br/>
        <w:t>Барабан, керней болмаса?!</w:t>
        <w:br/>
        <w:t>Жұлдыздың көркі бола ма,</w:t>
        <w:br/>
        <w:t>Ішінде бір Ай болмаса?!</w:t>
        <w:br/>
        <w:t>Қарашыда не күй бар,</w:t>
        <w:br/>
        <w:t>Айбынды ханы болмаса -</w:t>
        <w:br/>
        <w:t>Кенесары, Наурызбай</w:t>
        <w:br/>
        <w:t>Қол басында болмаса?!</w:t>
        <w:br/>
        <w:t>Халық иесі хандарды</w:t>
        <w:br/>
        <w:t>Қалай айтсам - мін бар ма?!</w:t>
        <w:br/>
        <w:t>Шегірткеге таланған</w:t>
        <w:br/>
        <w:t>Қырғауылда жүн бар ма?!</w:t>
        <w:br/>
        <w:t>Жапалақтан сескенген</w:t>
        <w:br/>
        <w:t>Жалғыз қазда үн бар ма?!</w:t>
        <w:br/>
        <w:t>Хандарынан айрылған</w:t>
        <w:br/>
        <w:t>Қарашыда сын бар ма?!</w:t>
        <w:br/>
        <w:t>Қайран есіл ерлерді</w:t>
        <w:br/>
        <w:t>Енді бір көрер күн бар ма?!</w:t>
        <w:br/>
        <w:t>Ақауызды жүгіртіп,</w:t>
        <w:br/>
        <w:t>Кенекеңді тірілтіп,</w:t>
        <w:br/>
        <w:t>Наурызбай келер күн бар ма?!</w:t>
      </w:r>
    </w:p>
    <w:p>
      <w:r>
        <w:t>Кене ханның тұсында</w:t>
        <w:br/>
        <w:t>Қарт бурадай жарадық.</w:t>
        <w:br/>
        <w:t>Жауды жасқап, жапырып,</w:t>
        <w:br/>
        <w:t>Жауған қардай борадық.</w:t>
        <w:br/>
        <w:t>«Абылайлап» ат қойып,</w:t>
        <w:br/>
        <w:t>Дұшпанның алдын орадық.</w:t>
        <w:br/>
        <w:t>296</w:t>
        <w:br/>
        <w:t>Қол жиып келер бір күні,</w:t>
        <w:br/>
        <w:t>Төренің көл еді амалы.</w:t>
        <w:br/>
        <w:t>Азаматтар, тіл алсаң,</w:t>
        <w:br/>
        <w:t>Жіберейік төрені,</w:t>
        <w:br/>
        <w:t>Жақсы ғой бастың аманы.»</w:t>
        <w:br/>
        <w:t>Сонда шықты Наурызбай</w:t>
        <w:br/>
        <w:t>Алатаудың басына.</w:t>
        <w:br/>
        <w:t>Сөз аяғы басылмай,</w:t>
        <w:br/>
        <w:t>Қырғыздың келді қасына.</w:t>
        <w:br/>
        <w:t>«Ажалдың оғы жігітке</w:t>
        <w:br/>
        <w:t>Балдан тәтті болады»</w:t>
        <w:br/>
        <w:t>Деген мақал осы да.</w:t>
        <w:br/>
        <w:t>Тізесі батқан сорлының,</w:t>
        <w:br/>
        <w:t>Наурызбайды танитын</w:t>
        <w:br/>
        <w:t>Қырғыздар тұрды шошына.</w:t>
        <w:br/>
        <w:t>Төрені қырғыз тойлады,</w:t>
        <w:br/>
        <w:t>Тойлайын деп ойлады.</w:t>
        <w:br/>
        <w:t>Өзі келген төренің</w:t>
        <w:br/>
        <w:t>Қолын бекем байлады.</w:t>
        <w:br/>
        <w:t>Оны көріп Кененің</w:t>
        <w:br/>
        <w:t>Зығырданы қайнады.</w:t>
        <w:br/>
        <w:t>«Әттеген-ай, әттең!» деп,</w:t>
        <w:br/>
        <w:t>Бармағын кесе шайнады.</w:t>
        <w:br/>
        <w:t>Ажал оқ тиіп, сөгілді</w:t>
        <w:br/>
        <w:t>Ақ сауыттың көбесі.</w:t>
        <w:br/>
        <w:t>Төрені ұстап, қырғыздың</w:t>
        <w:br/>
        <w:t>Көкке тиді төбесі.</w:t>
        <w:br/>
        <w:t>Ала алмаған соғысып,</w:t>
        <w:br/>
        <w:t>Босқа келді төресі.</w:t>
        <w:br/>
        <w:t>Ержан менен Наурызбай,</w:t>
        <w:br/>
        <w:t>Қосыла түсті кеңесі.</w:t>
        <w:br/>
        <w:t>Қырғыздар енді бас қосып,</w:t>
        <w:br/>
        <w:t>Төренің болды кеңесі:</w:t>
        <w:br/>
        <w:t>«Төременен жау болдық,</w:t>
        <w:br/>
        <w:t>Алатауға таласып.</w:t>
        <w:br/>
        <w:t>Арқадан ауып келіп ед,</w:t>
        <w:br/>
        <w:t>Бізге таман жанасып.</w:t>
        <w:br/>
        <w:t>Әуелі тату болып ек,</w:t>
        <w:br/>
        <w:t>Дам-тұзымыз жарасып.</w:t>
        <w:br/>
        <w:t>Ақырында жау болып,</w:t>
        <w:br/>
        <w:t>.Шығардық әскер санасып.</w:t>
        <w:br/>
        <w:t>Соғысымыз зорайды,</w:t>
        <w:br/>
        <w:t>Күннен-күнге ұласып.</w:t>
      </w:r>
    </w:p>
    <w:p>
      <w:r>
        <w:t>287</w:t>
        <w:br/>
        <w:t>Сүйінбайдың Тезек төреге</w:t>
        <w:br/>
        <w:t>айтқан көңілі</w:t>
        <w:br/>
        <w:t>Хан Тезек, көтер бері басынды еңді,</w:t>
        <w:br/>
        <w:t>Балана көңіл айта халқың келді.</w:t>
        <w:br/>
        <w:t>Қазақ сенің баланды өлтірген жоқ,</w:t>
        <w:br/>
        <w:t>Жауапсыз қайтаратын қалың елді.</w:t>
        <w:br/>
        <w:t>Басынды, елің келсе, бұлдайын деп,</w:t>
        <w:br/>
        <w:t>Жауапсыз жатып апсың тұрмаймын деп.</w:t>
        <w:br/>
        <w:t>Балаңды берген Құдай өзі алды,</w:t>
        <w:br/>
        <w:t>Жатырмысың Құдайды ұрлайын деп?</w:t>
        <w:br/>
        <w:t>Хан Тезек, төре Тезек, патша Тезек,</w:t>
        <w:br/>
        <w:t>Жан бар ма өлмейтұғын темір өзек.</w:t>
        <w:br/>
        <w:t>Төсектен сал болғандай тұрмай қапсың,</w:t>
        <w:br/>
        <w:t>Балаң түгіл, өзіңе келер кезек.</w:t>
        <w:br/>
        <w:t>Балан тұрсын, хан Тезек, өзіңді алар,</w:t>
        <w:br/>
        <w:t>Аузында сайрап тұрған сөзіңді алар.</w:t>
        <w:br/>
        <w:t>Құлай сенен қорқатын қазақ емес,</w:t>
        <w:br/>
        <w:t>Сүйретіп өзіңді де көрге салар.</w:t>
        <w:br/>
        <w:t>Өлмесе, ата-бабаң қайда кетті,</w:t>
        <w:br/>
        <w:t>Күшті болсан, Құдайдан алшы хабар!</w:t>
        <w:br/>
        <w:t>Иманы жолдас болсын, балаң өлсе,</w:t>
        <w:br/>
        <w:t>Кім тоқтайды, адамға нәубат келсе.</w:t>
        <w:br/>
        <w:t>Ұлы жүздің төресі Тезек едің,</w:t>
        <w:br/>
        <w:t>Алып қалсаң болмай ма, шамаң келсе?!</w:t>
        <w:br/>
        <w:t>?</w:t>
        <w:br/>
        <w:t>4</w:t>
        <w:br/>
        <w:t>Датқаларға</w:t>
        <w:br/>
        <w:t>Ат құйрығын бұлаған,</w:t>
        <w:br/>
        <w:t>Қол жеткен жерін сұраған,</w:t>
        <w:br/>
        <w:t>Егескен жауы жылаған,</w:t>
        <w:br/>
        <w:t>Қызыл тілін безеген,</w:t>
        <w:br/>
        <w:t>Найзасын тасқа тежеген,</w:t>
        <w:br/>
        <w:t>Тұлпар мініп, ту алған</w:t>
        <w:br/>
        <w:t>Мен Қарасай ұлымын.</w:t>
        <w:br/>
        <w:t>Беліне садак байланып,</w:t>
        <w:br/>
        <w:t>Алмас қылыш асынған,</w:t>
        <w:br/>
        <w:t>304</w:t>
        <w:br/>
        <w:t>СҮЙІНБАЙ АРОНҰЛЫ</w:t>
        <w:br/>
        <w:t>(1822-1895)</w:t>
        <w:br/>
        <w:t>Бөрілі менің байрағым</w:t>
      </w:r>
    </w:p>
    <w:p>
      <w:r>
        <w:t>Бөрілі байрақ астында</w:t>
        <w:br/>
        <w:t>Бөгеліп көрген жан емен.</w:t>
        <w:br/>
        <w:t>Бөрідей жортып кеткенде,</w:t>
        <w:br/>
        <w:t>Бөлініп қалған жан емен.</w:t>
        <w:br/>
        <w:t>Бөрілі найза ұстаса,</w:t>
        <w:br/>
        <w:t>Түйремей кеткен жан емен.</w:t>
        <w:br/>
        <w:t>Бөрілі байрақ құласа,</w:t>
        <w:br/>
        <w:t>Күйремей кеткен жан емен.</w:t>
        <w:br/>
        <w:t>Жау тисе жапан далада,</w:t>
        <w:br/>
        <w:t>Бөрілі найза атамыз</w:t>
        <w:br/>
        <w:t>Қарасайлап шабамыз,</w:t>
        <w:br/>
        <w:t>Қызыл қанға батамыз.</w:t>
        <w:br/>
        <w:t>Бөрілі байрақ астында</w:t>
        <w:br/>
        <w:t>Ту түсіріп, жау алған</w:t>
        <w:br/>
        <w:t>Қазыбек, Қастек атамыз.</w:t>
        <w:br/>
        <w:t>Бөрілі байрақ көтерсе,</w:t>
        <w:br/>
        <w:t>Жоқты жонып табамыз,</w:t>
        <w:br/>
        <w:t>Бөрілі байрақ астында</w:t>
        <w:br/>
        <w:t>Ту түсіріп, жау алған</w:t>
        <w:br/>
        <w:t>Шапырашты батыр бабамыз.</w:t>
        <w:br/>
        <w:t>298</w:t>
        <w:br/>
        <w:t>Кенекемнен айрылып,</w:t>
        <w:br/>
        <w:t>Шіл боғындай тарадық.</w:t>
        <w:br/>
        <w:t>Көрінгеннен корғалап,</w:t>
        <w:br/>
        <w:t>Кісі аузына қарадық.</w:t>
        <w:br/>
        <w:t>Өзіміз шапқан Созақта</w:t>
        <w:br/>
        <w:t>Сарттан ақыл сұрадық.</w:t>
        <w:br/>
        <w:t>Кенесары кеткен соң,</w:t>
        <w:br/>
        <w:t>Иесіз қалды тағымыз.</w:t>
        <w:br/>
        <w:t>Наурызбай төре кеткен соң,</w:t>
        <w:br/>
        <w:t>Бастан тайды бағымыз.</w:t>
        <w:br/>
        <w:t>Бұлбұлдай сайрап жүр едік,</w:t>
        <w:br/>
        <w:t>Байланды тіл мен жағымыз.</w:t>
        <w:br/>
        <w:t>Азғанымыз емес пе,</w:t>
        <w:br/>
        <w:t>Қойшыдан сынды сағымыз.</w:t>
        <w:br/>
        <w:t>Артында қалған жетім ел,</w:t>
        <w:br/>
        <w:t>Кетті елдік сәніміз.</w:t>
        <w:br/>
        <w:t>Ақырында, әлеумет,</w:t>
        <w:br/>
        <w:t>Осындай болды халіміз...</w:t>
        <w:br/>
        <w:t>жжж</w:t>
        <w:br/>
        <w:t>Бұл қисаны шығарған</w:t>
        <w:br/>
        <w:t>Нысанбай деген жыршы еді.</w:t>
        <w:br/>
        <w:t>Кене ханның тұсында</w:t>
        <w:br/>
        <w:t>Жұрттан озған сыншы еді.</w:t>
        <w:br/>
        <w:t>Айтқан сөзі үлгілі,</w:t>
        <w:br/>
        <w:t>Құлақтың бір құрышы еді.</w:t>
        <w:br/>
        <w:t>Өлең-жырға Нысанбай</w:t>
        <w:br/>
        <w:t>Мәшһүр шешен, нар еді.</w:t>
        <w:br/>
        <w:t>Бір естіген адамдар</w:t>
        <w:br/>
        <w:t>Сөзіне тағы зар еді.</w:t>
        <w:br/>
        <w:t>Көзімен көріп, сөз қылған</w:t>
      </w:r>
    </w:p>
    <w:p>
      <w:r>
        <w:t>Соғыста өзі бар еді.</w:t>
        <w:br/>
        <w:t>297</w:t>
        <w:br/>
        <w:t>Ұстағаны болмаса,</w:t>
        <w:br/>
        <w:t>Қырғыздан қаза тапқан жоқ,</w:t>
        <w:br/>
        <w:t>Өз бетімен өледі.</w:t>
        <w:br/>
        <w:t>Көп жасаған кария,</w:t>
        <w:br/>
        <w:t>Көп қыдырған азамат</w:t>
        <w:br/>
        <w:t>Қоғамы күшті дер еді.</w:t>
        <w:br/>
        <w:t>Киімді бала тудырған,</w:t>
        <w:br/>
        <w:t>Ықпалы жүрген ер еді</w:t>
        <w:br/>
        <w:t>Алтынды қылыш будырған,</w:t>
        <w:br/>
        <w:t>«Абылайлатып» ат қойып,</w:t>
        <w:br/>
        <w:t>Дұшпанды көрсе, қудырған -</w:t>
        <w:br/>
        <w:t>Көп сарғайтып келместей,</w:t>
        <w:br/>
        <w:t>Кене хан, саған не болды?!</w:t>
        <w:br/>
        <w:t>Тұлпардан сайлап ат мініп,</w:t>
        <w:br/>
        <w:t>Дорбадан жемін жегізген,</w:t>
        <w:br/>
        <w:t>Жем орнына бал беріп,</w:t>
        <w:br/>
        <w:t>Қысырдың сүтін емізген,</w:t>
        <w:br/>
        <w:t>Басқын қалың жау келсе,</w:t>
        <w:br/>
        <w:t>Алып шығар теңізден -</w:t>
        <w:br/>
        <w:t>Кенекемді қалдырып,</w:t>
        <w:br/>
        <w:t>Көк бурыл, саған не болды?!</w:t>
        <w:br/>
        <w:t>Патшада бар алтын тақ,</w:t>
        <w:br/>
        <w:t>Жасынан Жаббар берген бақ,</w:t>
        <w:br/>
        <w:t>Без белді қара бүркіттей</w:t>
        <w:br/>
        <w:t>Шабытты туған сұғанақ,</w:t>
        <w:br/>
        <w:t>Қанаты жок, құйрық жоқ,</w:t>
        <w:br/>
        <w:t>Бір анадан жалғыз тақ -</w:t>
        <w:br/>
        <w:t>Көп сарғайтып келместей,</w:t>
        <w:br/>
        <w:t>Наурызбай, саған не болды?!</w:t>
        <w:br/>
        <w:t>Кенекем менің кеткен сон,</w:t>
        <w:br/>
        <w:t>Заманым қалды тарылып.</w:t>
        <w:br/>
        <w:t>Халық Иесі -- хандардан</w:t>
        <w:br/>
        <w:t>Жетім қалдық айрылып!</w:t>
        <w:br/>
        <w:t>Екі бірдей қанатым</w:t>
        <w:br/>
        <w:t>Топшыдан сынды қайрылып!</w:t>
        <w:br/>
        <w:t>Балдағы алтын ақ берен</w:t>
        <w:br/>
        <w:t>Тасқа тиді майрылып.</w:t>
        <w:br/>
        <w:t>Кемшілік түсті басыма,</w:t>
        <w:br/>
        <w:t>Көрінгеннен қаймығып.</w:t>
        <w:br/>
        <w:t>295</w:t>
        <w:br/>
        <w:t>Төренің қызметінде болыңдар деп,</w:t>
        <w:br/>
        <w:t>Алдына екі жігіт жүргізеді.</w:t>
      </w:r>
    </w:p>
    <w:p>
      <w:r>
        <w:t>Алдына жүргізеді екі жігіт,</w:t>
        <w:br/>
        <w:t>Қолына екеуінің берді кілт,</w:t>
        <w:br/>
        <w:t>Кәрібоз жігіттерге айтты келіп:</w:t>
        <w:br/>
        <w:t>«Қашар деп бұл төрені қылма үміт.</w:t>
        <w:br/>
        <w:t>Егер мен жан танысам, төре қашпас,</w:t>
        <w:br/>
        <w:t>Сендерден рұқсатсыз есік ашпас.</w:t>
        <w:br/>
        <w:t>Кетпесін сырттан соғып аңдыған жау,</w:t>
        <w:br/>
        <w:t>Төреге біреулер дос, біреулер қас.»</w:t>
        <w:br/>
        <w:t>Ордада сол күтумен Науан жатты,</w:t>
        <w:br/>
        <w:t>Көрмсді жаны төзіп рақатты.</w:t>
        <w:br/>
        <w:t>Көңілі Наурызбайдың тасысын деп,</w:t>
        <w:br/>
        <w:t>Әртүрлі сырнайлармен ән шырқатты.</w:t>
        <w:br/>
        <w:t>Науанның бас көтеріп тұрысы жоқ.</w:t>
        <w:br/>
        <w:t>Ұйқы ұйықтап, тамақ ішкен тынысы жоқ.</w:t>
        <w:br/>
        <w:t>Қаншама ойын-күлкі етсе дағы,</w:t>
        <w:br/>
        <w:t>Әсілі, оныменен жұмысы жоқ.</w:t>
        <w:br/>
        <w:t>Атасы хан Абылай - дегдар-асыл,</w:t>
        <w:br/>
        <w:t>Тараған тұқым шашып неше пасыл.</w:t>
        <w:br/>
        <w:t>Әуелден хан баласы еленген бе,</w:t>
        <w:br/>
        <w:t>Солардан келе жаткан төре нәсіл.</w:t>
        <w:br/>
        <w:t>Көңілі Наурызбайдың жабығады,</w:t>
        <w:br/>
        <w:t>Өткен күн еске түсіп қамығады.</w:t>
        <w:br/>
        <w:t>Елігіп төре назар салмаған соң,</w:t>
        <w:br/>
        <w:t>Кәрібоз ойын тауысып, жалынады.</w:t>
        <w:br/>
        <w:t>Күнінде үш ай тоқсан қатады мұз,</w:t>
        <w:br/>
        <w:t>Батырмен, дәм бұйырып, татады тұз.</w:t>
        <w:br/>
        <w:t>«Көңілі Наурызбайдың көтерілсін,</w:t>
        <w:br/>
        <w:t>Әр жерден таңдап сұлу салайын қыз.»</w:t>
        <w:br/>
        <w:t>Көңіліне осылайша түсті қиял,</w:t>
        <w:br/>
        <w:t>Төреден көрінбейді жанын аяр.</w:t>
        <w:br/>
        <w:t>Түзетіп ажар-көркін, хош иістеп,</w:t>
        <w:br/>
        <w:t>Алдына қыз-келіншек қылды даяр.</w:t>
        <w:br/>
        <w:t>Қаламдай қасы қиғаш, маңдай жазық,</w:t>
        <w:br/>
        <w:t>Бұралған тал шыбықтай белі нәзік,</w:t>
        <w:br/>
        <w:t>291</w:t>
        <w:br/>
        <w:t>Қорамсаққа қол салатын,</w:t>
        <w:br/>
        <w:t>Қырық мын дұшпан келсе де,</w:t>
        <w:br/>
        <w:t>Тайсалмай қарсы баратын.</w:t>
        <w:br/>
        <w:t>Керегекөз, тор сауыт,</w:t>
        <w:br/>
        <w:t>Женсіз берен киетін.</w:t>
        <w:br/>
        <w:t>Тобын бұзып дұшпанның,</w:t>
        <w:br/>
        <w:t>Жауына жеке тиетін.</w:t>
        <w:br/>
        <w:t>Ел шетіне жау келсе,</w:t>
        <w:br/>
        <w:t>Беліне алмас ілетін.</w:t>
      </w:r>
    </w:p>
    <w:p>
      <w:r>
        <w:t>Қызыл қырғын қан көрсе,</w:t>
        <w:br/>
        <w:t>Тайсалмай барып кіретін...</w:t>
        <w:br/>
        <w:t>Еніреген ерлер қайда екен?!</w:t>
        <w:br/>
        <w:t>Қазақ-қазақ болғалы,</w:t>
        <w:br/>
        <w:t>Қазак атқа қонғалы,</w:t>
        <w:br/>
        <w:t>Не көрмеді бұл елім?!</w:t>
        <w:br/>
        <w:t>Батырдан тапқан тірегін</w:t>
        <w:br/>
        <w:t>Шапырашты, Дулатым</w:t>
        <w:br/>
        <w:t>Дұшпаннан тепкі көрген жоқ.</w:t>
        <w:br/>
        <w:t>Ей, Сұраншы, Саурық!</w:t>
        <w:br/>
        <w:t>Қоқанның қолы көп болды</w:t>
        <w:br/>
        <w:t>Жетісуда жатқалы.</w:t>
        <w:br/>
        <w:t>Бар жақсыны талап жеп,</w:t>
        <w:br/>
        <w:t>Сүбеңе қолы баткалы.</w:t>
        <w:br/>
        <w:t>Бейсенбі күні бесінде,</w:t>
        <w:br/>
        <w:t>Гизрат күні кешінде,</w:t>
        <w:br/>
        <w:t>Қордайдың биік төсінде,</w:t>
        <w:br/>
        <w:t>Қоқанның ханы Құдияр</w:t>
        <w:br/>
        <w:t>Зорлық қып алған көп малды</w:t>
        <w:br/>
        <w:t>Әндіжанға айдатты.</w:t>
        <w:br/>
        <w:t>Қол-аяғын кісендеп,</w:t>
        <w:br/>
        <w:t>Көнбеген ерді байлапты.</w:t>
        <w:br/>
        <w:t>Қауызын әлі жармаған</w:t>
        <w:br/>
        <w:t>Сұлуларды зорлапты.</w:t>
        <w:br/>
        <w:t>Араша тұрар пенде жоқ,</w:t>
        <w:br/>
        <w:t>Еліңді сөйтіп қорлапты.</w:t>
        <w:br/>
        <w:t>Ақтұяқ атқа мінесің,</w:t>
        <w:br/>
        <w:t>Бүгін маған ересің.</w:t>
        <w:br/>
        <w:t>Қаншама халқың ереді,</w:t>
        <w:br/>
        <w:t>Оны да кейін көресің.</w:t>
        <w:br/>
        <w:t>Ту алып жауға шықсаң сен,</w:t>
        <w:br/>
        <w:t>Іледе жатқан Жаныс пен</w:t>
        <w:br/>
        <w:t>Шапырашты, көп Дулат</w:t>
        <w:br/>
        <w:t>Олар да атқа мінеді,</w:t>
        <w:br/>
        <w:t>300</w:t>
        <w:br/>
        <w:t>Бөрі басы - ұраным,</w:t>
        <w:br/>
        <w:t>Бөрілі менің байрағым.</w:t>
        <w:br/>
        <w:t>Бөрілі байрақ көтерсе,</w:t>
        <w:br/>
        <w:t>Қозып кетер қайдағым.</w:t>
        <w:br/>
        <w:t>Ту алып, жауға шықсаң сен</w:t>
        <w:br/>
        <w:t>Ей, Сұраншы, Саурық!</w:t>
        <w:br/>
        <w:t>Қоқанның қолы мықты деп,</w:t>
        <w:br/>
        <w:t>Жатырмысың жабығып?!</w:t>
        <w:br/>
        <w:t>Тілеукабылдың кос шалы</w:t>
        <w:br/>
        <w:t>Жылап келді сабылып.</w:t>
        <w:br/>
        <w:t>Дулат елі қалыпты</w:t>
        <w:br/>
        <w:t>Сарыкемерде шабылып.</w:t>
        <w:br/>
        <w:t>Батыр елден шығады</w:t>
        <w:br/>
        <w:t>Ұрандап жауға шабатын,</w:t>
      </w:r>
    </w:p>
    <w:p>
      <w:r>
        <w:t>Жауына ойран салатын.</w:t>
        <w:br/>
        <w:t>Ақын елден шығады</w:t>
        <w:br/>
        <w:t>Айтыста жығып, шалатын,</w:t>
        <w:br/>
        <w:t>Жеңіп бәйге алатын.</w:t>
        <w:br/>
        <w:t>Ей, Сұраншы, Саурық!</w:t>
        <w:br/>
        <w:t>Қоканның қолы каптады.</w:t>
        <w:br/>
        <w:t>Қасиетті жерімді</w:t>
        <w:br/>
        <w:t>Тозаң қылып таптады.</w:t>
        <w:br/>
        <w:t>Қыспақта қалған елің бар,</w:t>
        <w:br/>
        <w:t>Құтылар жолды таппады.</w:t>
        <w:br/>
        <w:t>Құдияр хан қағынып,</w:t>
        <w:br/>
        <w:t>Қыз-қатын болды баққаны.</w:t>
        <w:br/>
        <w:t>Ҡатын, бала, карындас</w:t>
        <w:br/>
        <w:t>Жауға пенде болғанда,</w:t>
        <w:br/>
        <w:t>Сары кымызды сапырып,</w:t>
        <w:br/>
        <w:t>Батырдың калай жатқаны?!</w:t>
        <w:br/>
        <w:t>Кешегі өткен Қарасай,</w:t>
        <w:br/>
        <w:t>Сансыз мың дұшпан келсе де,</w:t>
        <w:br/>
        <w:t>Ұрандап жауға шапқанда,</w:t>
        <w:br/>
        <w:t>Тамам қалмақ жабылып,</w:t>
        <w:br/>
        <w:t>Қазаққа кайта батпады.</w:t>
        <w:br/>
        <w:t>Сол Қарасай бабамыз</w:t>
        <w:br/>
        <w:t>Еменнен найза алатын,</w:t>
        <w:br/>
        <w:t>299</w:t>
        <w:br/>
        <w:t>Өздеріндей болған соң</w:t>
        <w:br/>
        <w:t>Сұраншы - Саурық тірегі!</w:t>
        <w:br/>
        <w:t>Зар жылатып момынды...</w:t>
        <w:br/>
        <w:t>Қалайынша, хан сұлтан,</w:t>
        <w:br/>
        <w:t>Тап бересің қылышқа,</w:t>
        <w:br/>
        <w:t>Өлтірем деп ұмтылдың,</w:t>
        <w:br/>
        <w:t>Өзіңе осы дұрыс па?!.</w:t>
        <w:br/>
        <w:t>Ақылы жеткен адамға</w:t>
        <w:br/>
        <w:t>Әлілетті жұмыс па?!.</w:t>
        <w:br/>
        <w:t>Ордаға келген адамдар</w:t>
        <w:br/>
        <w:t>Бос жүре ме, ойлаңыз,</w:t>
        <w:br/>
        <w:t>Орынсыз маған ұрыспа!</w:t>
        <w:br/>
        <w:t>Ашулансаң, хан сұлтан,</w:t>
        <w:br/>
        <w:t>Өлтірерсің Сүйіңді.</w:t>
        <w:br/>
        <w:t>Сүйінбай ақын өлген соң,</w:t>
        <w:br/>
        <w:t>Көрерсің, төре, қиынды.</w:t>
        <w:br/>
        <w:t>Қаһарланса қалың ел,</w:t>
        <w:br/>
        <w:t>Шығармай ма миыңды?!</w:t>
        <w:br/>
        <w:t>&lt;Бет-аузынды қан қылып,</w:t>
        <w:br/>
        <w:t>Бермей ме сүйтіп сыйынды!</w:t>
        <w:br/>
        <w:t>Үйіңе келген қонаққа</w:t>
        <w:br/>
        <w:t>Өлтірем деп қодандау</w:t>
        <w:br/>
        <w:t>Ісі емес пе бақсының?!</w:t>
        <w:br/>
        <w:t>Ел кадірін білмейсің,</w:t>
        <w:br/>
        <w:t>Төремін деп мастанып,</w:t>
      </w:r>
    </w:p>
    <w:p>
      <w:r>
        <w:t>Бұқараңа қас қылдың.</w:t>
        <w:br/>
        <w:t>Жарлының ұрлап жалғызын,</w:t>
        <w:br/>
        <w:t>Шығармай қырға, аш қылдың.</w:t>
        <w:br/>
        <w:t>Хан емессің, қиықсың,</w:t>
        <w:br/>
        <w:t>Қалың елді айдап жеп,</w:t>
        <w:br/>
        <w:t>Теріңе зорға сыйыпсын.</w:t>
        <w:br/>
        <w:t>Ұры, қары, залымның</w:t>
        <w:br/>
        <w:t>Жаныңа бәрін жиыпсың.</w:t>
        <w:br/>
        <w:t>Жанға жауап бермейтін</w:t>
        <w:br/>
        <w:t>Дүлей-мылқау сияқты.</w:t>
        <w:br/>
        <w:t>Қиял-Мінез тұйықсың.</w:t>
        <w:br/>
        <w:t>Дүниені жұтса, тоймайтын</w:t>
        <w:br/>
        <w:t>Түпсіз жатқан ұйықсың.</w:t>
        <w:br/>
        <w:t>301</w:t>
        <w:br/>
        <w:t>Бас-аяғы тоғыз жыл</w:t>
        <w:br/>
        <w:t>От болып лаулап жанғаным.</w:t>
        <w:br/>
        <w:t>Он екі мындай ауыр қол</w:t>
        <w:br/>
        <w:t>Ертіп алып қасыма,</w:t>
        <w:br/>
        <w:t>Алатауға таласып,</w:t>
        <w:br/>
        <w:t>Қырғызға ойран салғаным.</w:t>
        <w:br/>
        <w:t>Шығасыға себеп боп,</w:t>
        <w:br/>
        <w:t>Болмашы жерден дақ түсіп,</w:t>
        <w:br/>
        <w:t>Кененің қолда қалғанын.</w:t>
        <w:br/>
        <w:t>Кенені іздеп мен келдім -</w:t>
        <w:br/>
        <w:t>Өзімнің мұндай болғаным.</w:t>
        <w:br/>
        <w:t>Атқан оққа Тәшкендей</w:t>
        <w:br/>
        <w:t>Кенекем еді қорғаным,</w:t>
        <w:br/>
        <w:t>Қайран сабаз Ержекем,</w:t>
        <w:br/>
        <w:t>Шырайы еді орданың.</w:t>
        <w:br/>
        <w:t>Осылардан айрылып,</w:t>
        <w:br/>
        <w:t>Мін емес пе, Кәрібоз,</w:t>
        <w:br/>
        <w:t>Арқаға менің барғаным?!</w:t>
        <w:br/>
        <w:t>Алдыма түскен ханым жоқ,</w:t>
        <w:br/>
        <w:t>Артыма ерген жаным жоқ,</w:t>
        <w:br/>
        <w:t>Арқаға қиын бармағым.</w:t>
        <w:br/>
        <w:t>Не де болса, Кәрібоз,</w:t>
        <w:br/>
        <w:t>Енді мені қинама,</w:t>
        <w:br/>
        <w:t>Ордаңда енді қалғаным.</w:t>
        <w:br/>
        <w:t>Қолыңда жатып көремін</w:t>
        <w:br/>
        <w:t>Жаратқан Хақтың салғанын.</w:t>
        <w:br/>
        <w:t>Наурызбайдың сөзіне</w:t>
        <w:br/>
        <w:t>Кәрібоз қайран қалады,</w:t>
        <w:br/>
        <w:t>Үйіне қайтып барады.</w:t>
        <w:br/>
        <w:t>Ер Науанды құрметтеп,</w:t>
        <w:br/>
        <w:t>Бұрынғыдай бағады.</w:t>
        <w:br/>
        <w:t>«Таза бақ,- деп,- төрені»</w:t>
        <w:br/>
        <w:t>Қызметтерін салады.</w:t>
        <w:br/>
        <w:t>Күннен-күнге ауырлап,</w:t>
        <w:br/>
        <w:t>Төренің дерті үдеді.</w:t>
        <w:br/>
        <w:t>Бетінен қызыл қан кетіп,</w:t>
      </w:r>
    </w:p>
    <w:p>
      <w:r>
        <w:t>Денеден қуат, әл кетіп,</w:t>
        <w:br/>
        <w:t>Енді терең жүдеді.</w:t>
        <w:br/>
        <w:t>Ендігі сөздің қысқасы,</w:t>
        <w:br/>
        <w:t>Асыл туған Наурызбай</w:t>
        <w:br/>
        <w:t>Өз иманын өзі айтып,</w:t>
        <w:br/>
        <w:t>Ақирет сапар жөнеді.</w:t>
        <w:br/>
        <w:t>294</w:t>
        <w:br/>
        <w:t>Көр ақтарған қорқаудай,</w:t>
        <w:br/>
        <w:t>Датқалар жүр жалақтап...</w:t>
        <w:br/>
        <w:t>Қайран қазақ қор болды-ау</w:t>
        <w:br/>
        <w:t>Құр бекерге далақтап.</w:t>
        <w:br/>
        <w:t>Әділеттік орнаса...</w:t>
        <w:br/>
        <w:t>Жау басынар халықты,</w:t>
        <w:br/>
        <w:t>Басқарушы оңбаса,</w:t>
        <w:br/>
        <w:t>Малша айдап адамды,</w:t>
        <w:br/>
        <w:t>Орынсыз күштеп зорласа.</w:t>
        <w:br/>
        <w:t>Ауға түскен балықтай,</w:t>
        <w:br/>
        <w:t>Шыға алмассың бұлқынып,</w:t>
        <w:br/>
        <w:t>Әділетшің болмаса.</w:t>
        <w:br/>
        <w:t>Күннің көзін жасырар,</w:t>
        <w:br/>
        <w:t>Аспанды бұлт торласа.</w:t>
        <w:br/>
        <w:t>Елдің бағы ашылар,</w:t>
        <w:br/>
        <w:t>Әділеттік орнаса.</w:t>
        <w:br/>
        <w:t>Самғай жүйрік жүгірер,</w:t>
        <w:br/>
        <w:t>Аяқтан біреу шалмаса.</w:t>
        <w:br/>
        <w:t>Жау десе, батыр киінер,</w:t>
        <w:br/>
        <w:t>Тоқталмас кегін алмаса.</w:t>
        <w:br/>
        <w:t>Ел елдігі бола ма,</w:t>
        <w:br/>
        <w:t>Ермен жауға бармаса.</w:t>
        <w:br/>
        <w:t>Елшілігі бұзылмас,</w:t>
        <w:br/>
        <w:t>Өз жерін жаудан қорғаса.</w:t>
        <w:br/>
        <w:t>Ағаш қалар куарып,</w:t>
        <w:br/>
        <w:t>Жапырақ тамыры болмаса.</w:t>
        <w:br/>
        <w:t>Теніз де қалар суалып,</w:t>
        <w:br/>
        <w:t>Құятын өзен болмаса.</w:t>
        <w:br/>
        <w:t>Өзен де ағар күшейіп,</w:t>
        <w:br/>
        <w:t>Бастау мен бұлақ самғаса.</w:t>
        <w:br/>
        <w:t>Сүйінбай кетер ағындап,</w:t>
        <w:br/>
        <w:t>Халқым бір мені колдаса.</w:t>
        <w:br/>
        <w:t>Халықты тілмен қорғадым,</w:t>
        <w:br/>
        <w:t>Сөз шындыққа келгенде,</w:t>
        <w:br/>
        <w:t>Бас кессе де болмадым.</w:t>
        <w:br/>
        <w:t>Құтылып жарлы кеткенше,</w:t>
        <w:br/>
        <w:t>Зорларды сөзбен торладым.</w:t>
        <w:br/>
        <w:t>396</w:t>
        <w:br/>
        <w:t>308</w:t>
      </w:r>
    </w:p>
    <w:p>
      <w:r>
        <w:t>Көзіннің жасы тыйылар,</w:t>
        <w:br/>
        <w:t>Сәламат болсаң ендігі.</w:t>
        <w:br/>
        <w:t>Шырағым, бүйтіп жүргенде,</w:t>
        <w:br/>
        <w:t>Қайда жүр едін, ағайын?</w:t>
        <w:br/>
        <w:t>Талай да жұрттан дәм татып,</w:t>
        <w:br/>
        <w:t>Сынадым қазақ талайын.</w:t>
        <w:br/>
        <w:t>Қазақтай малды баға алман,</w:t>
        <w:br/>
        <w:t>Қаламды қолға алайын.</w:t>
        <w:br/>
        <w:t>Ыбырашым, перзентім,</w:t>
        <w:br/>
        <w:t>Атаңды іздеп сен келдің.</w:t>
        <w:br/>
        <w:t>Сен келген соң, қарағым,</w:t>
        <w:br/>
        <w:t>Бес мындай ауыл ел болдым.</w:t>
        <w:br/>
        <w:t>Су ішпес адам сор едім,</w:t>
        <w:br/>
        <w:t>Шалқыған айдын көл болдым.</w:t>
        <w:br/>
        <w:t>Ұмытқандай біздерді,</w:t>
        <w:br/>
        <w:t>Ағайынға не қылдым?</w:t>
        <w:br/>
        <w:t>Жолыққанша, шырағым,</w:t>
        <w:br/>
        <w:t>Қайғынын тонын жамылдым.</w:t>
        <w:br/>
        <w:t>Адам безер сараңнан,</w:t>
        <w:br/>
        <w:t>Жарлы болып жүрсем де,</w:t>
        <w:br/>
        <w:t>Жимадым малды харамнан.</w:t>
        <w:br/>
        <w:t>Сен келген соң, қарағым,</w:t>
        <w:br/>
        <w:t>Бүтінделіп бекіді,</w:t>
        <w:br/>
        <w:t>Үзіліп белім бұралған.</w:t>
        <w:br/>
        <w:t>Іздесе халқым табылман,</w:t>
        <w:br/>
        <w:t>Мен де бір жылқы ұры алған.</w:t>
        <w:br/>
        <w:t>Ыбырашым, перзентім,</w:t>
        <w:br/>
        <w:t>Көтердің келіп белімді,</w:t>
        <w:br/>
        <w:t>Тарқаттың іштен шерімді.</w:t>
        <w:br/>
        <w:t>Алыста аңсап жүргенде,</w:t>
        <w:br/>
        <w:t>Көргендей болдым елімді!..</w:t>
        <w:br/>
        <w:t>323</w:t>
        <w:br/>
        <w:t>Құсмұрын тастың үстінде</w:t>
        <w:br/>
        <w:t>Құсмұрын тастың үстінде</w:t>
        <w:br/>
        <w:t>Ақсұнқар құс шаңқылдар.</w:t>
        <w:br/>
        <w:t>Оны есітіп, астында</w:t>
        <w:br/>
        <w:t>Қарға, құзғын барқылдар.</w:t>
        <w:br/>
        <w:t>Саудагер болған ер жігіт</w:t>
        <w:br/>
        <w:t>Шаһар мен шаһар қатынар.</w:t>
        <w:br/>
        <w:t>«Әтшу» десе, қара нар</w:t>
        <w:br/>
        <w:t>Жүк астында тартынар.</w:t>
        <w:br/>
        <w:t>Ақымақ жігіт белгісі -</w:t>
      </w:r>
    </w:p>
    <w:p>
      <w:r>
        <w:t>Аз күнгі баққа алқынар.</w:t>
        <w:br/>
        <w:t>Анық туған нәсілдің</w:t>
        <w:br/>
        <w:t>Үлгілік жұртқа салты бар.</w:t>
        <w:br/>
        <w:t>Жақсы менен жаманның</w:t>
        <w:br/>
        <w:t>Шекарасын байқасаң,</w:t>
        <w:br/>
        <w:t>Аспан мен жердей парқы бар.</w:t>
        <w:br/>
        <w:t>Жақсылар, құлақ салсаңыз,</w:t>
        <w:br/>
        <w:t>Әңгімеміз айтылар.</w:t>
        <w:br/>
        <w:t>Дүние - ескі сарай-ды,</w:t>
        <w:br/>
        <w:t>Жолаушы жүрген азамат</w:t>
        <w:br/>
        <w:t>Көркіне оның қарайды.</w:t>
        <w:br/>
        <w:t>Сонда-дағы тауарих</w:t>
        <w:br/>
        <w:t>Көшіп өткен керуендей</w:t>
        <w:br/>
        <w:t>Аттандырған талайды.</w:t>
        <w:br/>
        <w:t>Өміріңнің орағы -</w:t>
        <w:br/>
        <w:t>Қуанба көріп жаңа айды.</w:t>
        <w:br/>
        <w:t>Жаман жігіт белгісі -</w:t>
        <w:br/>
        <w:t>Алғаны мен бергенін</w:t>
        <w:br/>
        <w:t>Сырттан жүріп санайды.</w:t>
        <w:br/>
        <w:t>Жақсы болса жолдасың,</w:t>
        <w:br/>
        <w:t>Қабағына қарайды.</w:t>
        <w:br/>
        <w:t>Дүниені сарп етсең де,</w:t>
        <w:br/>
        <w:t>Жаман сөзі болмайды.</w:t>
        <w:br/>
        <w:t>Жаман жолдас белгісі -</w:t>
        <w:br/>
        <w:t>Көкқұтандай көкиіп,</w:t>
        <w:br/>
        <w:t>Шекесінен қарайды.</w:t>
        <w:br/>
        <w:t>Жаман шіркін сөз ұқпас,</w:t>
        <w:br/>
        <w:t>Жөн білетін азамат</w:t>
        <w:br/>
        <w:t>Өнімді іске жарайды.</w:t>
        <w:br/>
        <w:t>Білімділер үйретсе,</w:t>
        <w:br/>
        <w:t>Нашардың көңілі семірген.</w:t>
        <w:br/>
        <w:t>307</w:t>
        <w:br/>
        <w:t>Осындай торға түскенде,</w:t>
        <w:br/>
        <w:t>Ізгі бір адам келсейші</w:t>
        <w:br/>
        <w:t>Біздей екі жетімге.</w:t>
        <w:br/>
        <w:t>Жөн көрсетіп бермеген</w:t>
        <w:br/>
        <w:t>Жасаған Жаппар Құдайым,</w:t>
        <w:br/>
        <w:t>Жөнімді кімнен сұрайын?</w:t>
        <w:br/>
        <w:t>Шығып едік елімнен</w:t>
        <w:br/>
        <w:t>Хан Жәңгірді көрмеге,</w:t>
        <w:br/>
        <w:t>Ішке толған мұңды зар,</w:t>
        <w:br/>
        <w:t>Арызымды айтып бермеге.</w:t>
        <w:br/>
        <w:t>Ең болмаса, шырағым,</w:t>
        <w:br/>
        <w:t>Аға ғып сені бермеді-ау,</w:t>
        <w:br/>
        <w:t>Ағатайлап ермеге.</w:t>
        <w:br/>
        <w:t>Өлгенімше зар болдым</w:t>
        <w:br/>
        <w:t>Аға менен жеңгеге.</w:t>
        <w:br/>
        <w:t>Жалғыз қара сен үшін</w:t>
        <w:br/>
        <w:t>Ниеттеніп қана келемін</w:t>
        <w:br/>
        <w:t>Ұсынып мойын өлмеге.</w:t>
        <w:br/>
        <w:t>Қызыл тілім сауында</w:t>
        <w:br/>
        <w:t>Ханға жетіп барайын,</w:t>
        <w:br/>
        <w:t>Дүниенің шарығы жоқ екен</w:t>
      </w:r>
    </w:p>
    <w:p>
      <w:r>
        <w:t>Екі айналып келмеге,</w:t>
        <w:br/>
        <w:t>Жасында қалдың, шырағым,</w:t>
        <w:br/>
        <w:t>Ата, анаңды көре алмай.</w:t>
        <w:br/>
        <w:t>Арманда кетті екеуі</w:t>
        <w:br/>
        <w:t>Қызығынды көре алмай.</w:t>
        <w:br/>
        <w:t>Алмажан сынды сұм апаң</w:t>
        <w:br/>
        <w:t>Жылай да толғап келеді,</w:t>
        <w:br/>
        <w:t>Басыңа пана бола алмай.</w:t>
        <w:br/>
        <w:t>Толықсыған көңілім</w:t>
        <w:br/>
        <w:t>Басылмайды, қарағым,</w:t>
        <w:br/>
        <w:t>Тоғыз биден кек алмай.</w:t>
        <w:br/>
        <w:t>Атаңа нәлет тоғыз би!</w:t>
        <w:br/>
        <w:t>Қаңғыртып бізді жіберді-ау,</w:t>
        <w:br/>
        <w:t>Дүние-малды көре алмай.</w:t>
        <w:br/>
        <w:t>Билерден қорлық көрген соң,</w:t>
        <w:br/>
        <w:t>Келемін іздеп Жәңгірді,</w:t>
        <w:br/>
        <w:t>Жата алмадым үйімде,</w:t>
        <w:br/>
        <w:t>Ел-жұртымнан ұялмай.</w:t>
        <w:br/>
        <w:t>Киік, құлан мекендер</w:t>
        <w:br/>
        <w:t>Асқар таудың бұлағын.</w:t>
        <w:br/>
        <w:t>Борай да борай қар жауса,</w:t>
        <w:br/>
        <w:t>Тәңірдің өзі сақтайды</w:t>
        <w:br/>
        <w:t>Киіктің жетім лағын.</w:t>
        <w:br/>
        <w:t>315</w:t>
        <w:br/>
        <w:t>Шырағым, кімнен көреміз</w:t>
        <w:br/>
        <w:t>Заманның мұндай болған шұнағын!</w:t>
        <w:br/>
        <w:t>Елінен безген қос жетім -</w:t>
        <w:br/>
        <w:t>Мекендер болдық екеуіміз</w:t>
        <w:br/>
        <w:t>Қалың қамыс құрағын.</w:t>
        <w:br/>
        <w:t>Елінен безген жетімнің</w:t>
        <w:br/>
        <w:t>Кім білер жосық, тұрағын.</w:t>
        <w:br/>
        <w:t>Алпекең мұндық сау болса,</w:t>
        <w:br/>
        <w:t>Дұшпаннан кегінді әперер,</w:t>
        <w:br/>
        <w:t>Көңілің бұзып, қамығып,</w:t>
        <w:br/>
        <w:t>Жылай берме, шырағым.</w:t>
        <w:br/>
        <w:t>Қанаттасым, жалғызым,</w:t>
        <w:br/>
        <w:t>Тар жерле жылап жасыма,</w:t>
        <w:br/>
        <w:t>Апекең сенін қасыңда.</w:t>
        <w:br/>
        <w:t>Тар жерде жылау лайық па</w:t>
        <w:br/>
        <w:t>Азамат ердің баласы</w:t>
        <w:br/>
        <w:t>Төрежан деген басыңа?</w:t>
        <w:br/>
        <w:t>Жылағаның қоймасаң,</w:t>
        <w:br/>
        <w:t>Кешегі кеткен әкекең</w:t>
        <w:br/>
        <w:t>Балапан болып жүзбей ме,</w:t>
        <w:br/>
        <w:t>Көзіңнен аққан қанды жас</w:t>
        <w:br/>
        <w:t>Араласып у болды</w:t>
        <w:br/>
        <w:t>ішейін деген асыма.</w:t>
        <w:br/>
        <w:t>Құлан бір түзде, қу көлде,</w:t>
        <w:br/>
        <w:t>Көңілді бұзып қамығып,</w:t>
        <w:br/>
        <w:t>Жылай да берме, шырағым,</w:t>
        <w:br/>
        <w:t>Алмажан сынды апекең</w:t>
        <w:br/>
        <w:t>Құрбандық болсын басына!</w:t>
        <w:br/>
        <w:t>Қаршыға құстың баласы</w:t>
        <w:br/>
        <w:t>Ұшады заулап алысқа,</w:t>
      </w:r>
    </w:p>
    <w:p>
      <w:r>
        <w:t>Қонады зәулім көз жетпес</w:t>
        <w:br/>
        <w:t>Бәйтерек басы шалысқа.</w:t>
        <w:br/>
        <w:t>Арғымақтан туған қазанат,</w:t>
        <w:br/>
        <w:t>Болдырмайды шабысқа.</w:t>
        <w:br/>
        <w:t>Асылдан қалған тұяғым,</w:t>
        <w:br/>
        <w:t>Билерден қорлық көрген соң,</w:t>
        <w:br/>
        <w:t>Шыдамай шықтым намысқа.</w:t>
        <w:br/>
        <w:t>Әкекем өзі кеткен соң,</w:t>
        <w:br/>
        <w:t>Жолығуға мұң болдық</w:t>
        <w:br/>
        <w:t>Жүз көріскен танысқа.</w:t>
        <w:br/>
        <w:t>Бесік табы кетпеген,</w:t>
        <w:br/>
        <w:t>Қабырғасы қатпаған,</w:t>
        <w:br/>
        <w:t>Екі бірдей қос жетім</w:t>
        <w:br/>
        <w:t>Жүре алмадық алыска.</w:t>
        <w:br/>
        <w:t>316</w:t>
        <w:br/>
        <w:t>Айдын да айдын, айдын көл,</w:t>
        <w:br/>
        <w:t>Айдын көлдің ішінен</w:t>
        <w:br/>
        <w:t>Ұшады үйрек пырлаған.</w:t>
        <w:br/>
        <w:t>Қоғалы үйрек ұшқан соң,</w:t>
        <w:br/>
        <w:t>Байласа, қарға тұрмаған.</w:t>
        <w:br/>
        <w:t>Еңсесі биік ақбоз үй</w:t>
        <w:br/>
        <w:t>Тігулі қалды Нарында,</w:t>
        <w:br/>
        <w:t>Қайырсыз болып оңбаған.</w:t>
        <w:br/>
        <w:t>Тоты құстай керіліп,</w:t>
        <w:br/>
        <w:t>Еркелеп өскен қыз Алмаш,</w:t>
        <w:br/>
        <w:t>Күні бір бүгін болғанда,</w:t>
        <w:br/>
        <w:t>Қу камысты паналап,</w:t>
        <w:br/>
        <w:t>Көлден де көлге зырлаған.</w:t>
        <w:br/>
        <w:t>Сағитжан аға, білмейсіз,</w:t>
        <w:br/>
        <w:t>Жөнімді саған айтайын:</w:t>
        <w:br/>
        <w:t>Азамат ердің қызы едім,</w:t>
        <w:br/>
        <w:t>Менің атым - Алмажан.</w:t>
        <w:br/>
        <w:t>Сіздің келген уақытта</w:t>
        <w:br/>
        <w:t>Тоғыз жасар бала едім</w:t>
        <w:br/>
        <w:t>Тұлымшағымды шалмаған.</w:t>
        <w:br/>
        <w:t>Өспей кеткір сұм басым,</w:t>
        <w:br/>
        <w:t>Он төртіме келгенде,</w:t>
        <w:br/>
        <w:t>Салиқалы қыз болдым</w:t>
        <w:br/>
        <w:t>Жібектей шашын талдаған.</w:t>
        <w:br/>
        <w:t>Кешегі кеткен әкекем,</w:t>
        <w:br/>
        <w:t>Ерлігін оның сұрасан,</w:t>
        <w:br/>
        <w:t>Ер Әлиден кем емес;</w:t>
        <w:br/>
        <w:t>Өз дегені болмаса,</w:t>
        <w:br/>
        <w:t>Пенденің тілін алмаған.</w:t>
        <w:br/>
        <w:t>Ақылы артық арыстаным</w:t>
        <w:br/>
        <w:t>Озып еді байтақтан,</w:t>
        <w:br/>
        <w:t>Үзілсе арқау жалғаған.</w:t>
        <w:br/>
        <w:t>Достың опат болған соң,</w:t>
        <w:br/>
        <w:t>Орнын ұстай тұрарға</w:t>
        <w:br/>
        <w:t>Артында тұяқ қалмаған.</w:t>
        <w:br/>
        <w:t>Пиялай кескен қолымнан</w:t>
        <w:br/>
        <w:t>Сұңқарым қашып кеткен соң,</w:t>
        <w:br/>
        <w:t>Нарындағы тоғыз би</w:t>
        <w:br/>
        <w:t>Біздерді келіп алдаған.</w:t>
        <w:br/>
        <w:t>Алдағанмен тұрмаған,</w:t>
      </w:r>
    </w:p>
    <w:p>
      <w:r>
        <w:t>Төрежан сынды сәбиді</w:t>
        <w:br/>
        <w:t>Есігіне құл қылып,</w:t>
        <w:br/>
        <w:t>Қызметіне салуға,</w:t>
        <w:br/>
        <w:t>Алмажан сынды бейбақты</w:t>
        <w:br/>
        <w:t>318</w:t>
        <w:br/>
        <w:t>Кішілікке алуға -</w:t>
        <w:br/>
        <w:t>Басымды сүйтіп шырмаған.</w:t>
        <w:br/>
        <w:t>Сұмырай туған қыз Алмаш</w:t>
        <w:br/>
        <w:t>Билердің онысына болмаған.</w:t>
        <w:br/>
        <w:t>Бұған да неғып көнейін,</w:t>
        <w:br/>
        <w:t>Туғалы қорлық көрмеген,</w:t>
        <w:br/>
        <w:t>Күні бүгін болғанда,</w:t>
        <w:br/>
        <w:t>Мына тұрған қыз Алмаш</w:t>
        <w:br/>
        <w:t>Алдыңа келіп зарлаған.</w:t>
        <w:br/>
        <w:t>Алладан болған іс болса,</w:t>
        <w:br/>
        <w:t>Маңдайымнан көрейін,</w:t>
        <w:br/>
        <w:t>Жәңгір ханның құзырын,</w:t>
        <w:br/>
        <w:t>Алып барып, көрсетші,</w:t>
        <w:br/>
        <w:t>Арызымды айтып берейін.</w:t>
        <w:br/>
        <w:t>Тындалмаса арызым,</w:t>
        <w:br/>
        <w:t>Бұл корлыкқа көнгенше,</w:t>
        <w:br/>
        <w:t>Қаңғырып жүріп өлейін.</w:t>
        <w:br/>
        <w:t>Сағитжан қыз бен баланы ертіп, Жәңгір ханның ордасына алып</w:t>
        <w:br/>
        <w:t>келеді де:</w:t>
        <w:br/>
        <w:t>- Анау ханның есігі, анау ханның үйі,- деп жөн сілтеп жібереді.</w:t>
        <w:br/>
        <w:t>Алмажан інісін жетектеп, хан үйінің есігінің алдына келеді. Ханның</w:t>
        <w:br/>
        <w:t>билері Алмажанды ханға жібермейді. Алмажан билерге мына сөзді</w:t>
        <w:br/>
        <w:t>айтады:</w:t>
        <w:br/>
        <w:t>Елім бір көшті талдауға,</w:t>
        <w:br/>
        <w:t>Талдаудың түбін барлауға,</w:t>
        <w:br/>
        <w:t>Сұрамай жөнімді, ұстадың,</w:t>
        <w:br/>
        <w:t>Екі бірдей жас жетім</w:t>
        <w:br/>
        <w:t>Көрінді ме оп-оңай,</w:t>
        <w:br/>
        <w:t>Билерім, сізге алдауға.</w:t>
        <w:br/>
        <w:t>Алыстан іздел келгенде,</w:t>
        <w:br/>
        <w:t>Сендерден корлық көргенім,</w:t>
        <w:br/>
        <w:t>Нарындағы тоғыз залымнан</w:t>
        <w:br/>
        <w:t>Құтылдым деген сұм басым,</w:t>
        <w:br/>
        <w:t>Қайтадан түстік байлауға.</w:t>
        <w:br/>
        <w:t>АЙ жалыны айда екен,</w:t>
        <w:br/>
        <w:t>Күн жалыны күнде екен,</w:t>
        <w:br/>
        <w:t>Орданың басшы билері,</w:t>
        <w:br/>
        <w:t>Қас қасқырлар мында екен.</w:t>
        <w:br/>
        <w:t>Арызға келген жетімді</w:t>
        <w:br/>
        <w:t>Жібермей, жолдан тоқтату,</w:t>
        <w:br/>
        <w:t>Билерім, сізге жөн бе екен?</w:t>
        <w:br/>
        <w:t>319</w:t>
      </w:r>
    </w:p>
    <w:p>
      <w:r>
        <w:t>Тоты құстай керіліп,</w:t>
        <w:br/>
        <w:t>Шалқып өскен қыз едім,</w:t>
        <w:br/>
        <w:t>Тап болдым дүлей қамысқа.</w:t>
        <w:br/>
        <w:t>Дегеніме келгенше,</w:t>
        <w:br/>
        <w:t>Мекен етіп тұрмадым</w:t>
        <w:br/>
        <w:t>Адыра қалған Нарында.</w:t>
        <w:br/>
        <w:t>«Мен» деген қазақ баласы</w:t>
        <w:br/>
        <w:t>Кімнен артық деуші едім,</w:t>
        <w:br/>
        <w:t>Кешегі әкем барында.</w:t>
        <w:br/>
        <w:t>Тұйыққа бүгін киліктім,</w:t>
        <w:br/>
        <w:t>Кім су себер іштегі</w:t>
        <w:br/>
        <w:t>Түтеніп жанған жалынға!</w:t>
        <w:br/>
        <w:t>Алмажан інісімен жол таба алмай, адасып көп жүреді. Мұнан кейін</w:t>
        <w:br/>
        <w:t>олар Орда маңында тұратын Сағитжан деген ноғайға жолығады. Бұл адам</w:t>
        <w:br/>
        <w:t>әкесіне таныс, дос адам екен, Алмажан оны танып, мына сөзді айтады:</w:t>
        <w:br/>
        <w:t>Жылқы салдым тоғайға,</w:t>
        <w:br/>
        <w:t>Тоғай бір толы шоғайна.</w:t>
        <w:br/>
        <w:t>Оңға шығар ақ ісім,</w:t>
        <w:br/>
        <w:t>Ісім бір келер оңайға.</w:t>
        <w:br/>
        <w:t>Оңайға ісім келмесе,</w:t>
        <w:br/>
        <w:t>Осындай игі жақсы адам,</w:t>
        <w:br/>
        <w:t>Шақырсам да жолай ма?</w:t>
        <w:br/>
        <w:t>Елінен безген кос жетім,</w:t>
        <w:br/>
        <w:t>Құдай айдап, кез болды</w:t>
        <w:br/>
        <w:t>Әкемнің досы ноғайға.</w:t>
        <w:br/>
        <w:t>Кешегі әкем барында,</w:t>
        <w:br/>
        <w:t>Арғымақ міндім жорға деп.</w:t>
        <w:br/>
        <w:t>Әкекем өзі кеткен соң,</w:t>
        <w:br/>
        <w:t>Әулие қоймай сыйындым:</w:t>
        <w:br/>
        <w:t>«Ер балуан, колда!» деп.</w:t>
        <w:br/>
        <w:t>Қолдаған емей, немене,</w:t>
        <w:br/>
        <w:t>Аян берді түсімде:</w:t>
        <w:br/>
        <w:t>«Түрегел, қызым, толға!» деп.</w:t>
        <w:br/>
        <w:t>Әрбір күннің бірінде</w:t>
        <w:br/>
        <w:t>Толғай түсіп келемін:</w:t>
        <w:br/>
        <w:t>«Біз бейшара мұндыққа</w:t>
        <w:br/>
        <w:t>Көрсеткенін, Алла, сол ма?» деп.</w:t>
        <w:br/>
        <w:t>Шырайынды көргенде,</w:t>
        <w:br/>
        <w:t>Шырамытып мен тұрмын</w:t>
        <w:br/>
        <w:t>«Әкекемнің жан досы</w:t>
        <w:br/>
        <w:t>Сағитжан ноғай бұл ма?» деп.</w:t>
        <w:br/>
        <w:t>317</w:t>
        <w:br/>
        <w:t>Мен айтайын сөзімді,</w:t>
        <w:br/>
        <w:t>Тарқкатайын мұңымды,</w:t>
        <w:br/>
        <w:t>Не қылайын сөзге бой тежеп.</w:t>
        <w:br/>
        <w:t>Қуарып қалған қу үйде</w:t>
        <w:br/>
        <w:t>Мен де бір, билер, ку тезек.</w:t>
      </w:r>
    </w:p>
    <w:p>
      <w:r>
        <w:t>Атамнан қалған малды алып,</w:t>
        <w:br/>
        <w:t>Лұқпандай! мың жасап,</w:t>
        <w:br/>
        <w:t>Өлмеймін деп жүрмісіз?</w:t>
        <w:br/>
        <w:t>Асықпай тұр, тоғыз би,</w:t>
        <w:br/>
        <w:t>Сізге де келер бір кезек.</w:t>
        <w:br/>
        <w:t>Ойласам, ақыл жетпейді-ау</w:t>
        <w:br/>
        <w:t>Алам бір заттың құлқына-ай.</w:t>
        <w:br/>
        <w:t>Пияладай ұшқан сұңқарым</w:t>
        <w:br/>
        <w:t>Көрсетпей кетті қылпын-ай.</w:t>
        <w:br/>
        <w:t>Күйік бір етіп көзіме,</w:t>
        <w:br/>
        <w:t>Артыңа тастап кеттің ғой</w:t>
        <w:br/>
        <w:t>Мына бір жаудың өзіне.</w:t>
        <w:br/>
        <w:t>Әкекем, өзің кеткен соң,</w:t>
        <w:br/>
        <w:t>Атаңа нәлет тоғыз би,</w:t>
        <w:br/>
        <w:t>Үш күндейін кеңесіп,</w:t>
        <w:br/>
        <w:t>Басылмады сұлқыны-ай.</w:t>
        <w:br/>
        <w:t>Атамнан қалған малды алдың,</w:t>
        <w:br/>
        <w:t>Ең болмаса, тоғыз би,</w:t>
        <w:br/>
        <w:t>Шыдамадың қырқына-ай.</w:t>
        <w:br/>
        <w:t>Алтын туы жығылды</w:t>
        <w:br/>
        <w:t>Мысыр сынды қаланың.</w:t>
        <w:br/>
        <w:t>Делбесі жібек үзілді</w:t>
        <w:br/>
        <w:t>Күймелі күміс шананың.</w:t>
        <w:br/>
        <w:t>Әкем мен шешем өлген соң,</w:t>
        <w:br/>
        <w:t>Қанғаны сол ма табаңның?</w:t>
        <w:br/>
        <w:t>Қас ақымақ болмасан,</w:t>
        <w:br/>
        <w:t>Өлімге неге күлесің,</w:t>
        <w:br/>
        <w:t>Қайдан білдің, тоғыз би,</w:t>
        <w:br/>
        <w:t>Боларын неден қазанның?</w:t>
        <w:br/>
        <w:t>Қатерлі қызың мен болсам,</w:t>
        <w:br/>
        <w:t>Алдына келсін балаңның.</w:t>
        <w:br/>
        <w:t>Қызыл тілім сау болса,</w:t>
        <w:br/>
        <w:t>Асықпай жүр, тоғыз би,</w:t>
        <w:br/>
        <w:t>Басынды бір тығармын</w:t>
        <w:br/>
        <w:t>Артына өлген анаңның.</w:t>
        <w:br/>
        <w:t>" Лұқпан - Лұқпан Хәкім, Шығыс</w:t>
        <w:br/>
        <w:t>ертегілері мен аңыздарында кезде-</w:t>
        <w:br/>
        <w:t>сетін данышпан адам.</w:t>
        <w:br/>
        <w:t>3П</w:t>
        <w:br/>
        <w:t>АЛМАЖАН АЗАМАТҚЫЗЫ</w:t>
        <w:br/>
        <w:t>(1823 - өлген жылы белгісіз)</w:t>
        <w:br/>
        <w:t>Жетім қыз</w:t>
        <w:br/>
        <w:t>/Дастан</w:t>
        <w:br/>
        <w:t>Жәңгір тұсында Азамат дейтін адам өліп, оның Алмажан дейтін он</w:t>
        <w:br/>
        <w:t>төрт жасар қызы, Төрежан дейтін жеті жасар ұлы жетім қалады. Нарындағы</w:t>
        <w:br/>
        <w:t>тоғыз би екі жетімнің малын өздері бөліп алмақшы болады. Өзі ақын, өзі</w:t>
        <w:br/>
        <w:t>қажырлы Алмажан билердің жауыздығына наразылық білдіреді де, бүтін</w:t>
        <w:br/>
        <w:t>дүниесін тастап, інісін жетектеп, ханға барып арыз айтпақшы болады.</w:t>
        <w:br/>
        <w:t>Жүрейін деп жатқанда қарт атасына келіп, ақын қыз былай дейді:</w:t>
        <w:br/>
        <w:t>Мақпал бір ойсам жарасар</w:t>
      </w:r>
    </w:p>
    <w:p>
      <w:r>
        <w:t>Алтын сандық зерлерге,</w:t>
        <w:br/>
        <w:t>Ғұзырлық етсем! жарасар</w:t>
        <w:br/>
        <w:t>Сөйлеген қызыл тілдерге.</w:t>
        <w:br/>
        <w:t>Сұмырай туған қыз Алмаш,</w:t>
        <w:br/>
        <w:t>Құрбанын болсын мұнапас</w:t>
        <w:br/>
        <w:t>Балуан ата пірлерге.</w:t>
        <w:br/>
        <w:t>Уақыты оның біткен сон,</w:t>
        <w:br/>
        <w:t>Қарамай кетті қамқорым</w:t>
        <w:br/>
        <w:t>Бақшадағы қызыл гүлдерге.</w:t>
        <w:br/>
        <w:t>Бұлбұлым ұшып кеткен сон,</w:t>
        <w:br/>
        <w:t>Жарықтан шығып, тап болдым</w:t>
        <w:br/>
        <w:t>- Қараңғы тұман түндерге.</w:t>
        <w:br/>
        <w:t>Жузыр ету - тәжім ету.</w:t>
        <w:br/>
        <w:t>309.</w:t>
        <w:br/>
        <w:t>БҰДАБАЙ ҚАБЫЛҰЛЫ</w:t>
        <w:br/>
        <w:t>(1830-1890)</w:t>
        <w:br/>
        <w:t>Әйекені жоқтауы</w:t>
        <w:br/>
        <w:t>Әуелі Құдай жаратқан.</w:t>
        <w:br/>
        <w:t>Екінші сөзім -- Мұхаммед.</w:t>
        <w:br/>
        <w:t>Бейнетті басқа бір өлім,</w:t>
        <w:br/>
        <w:t>Мұхаммедке болса үмбет.</w:t>
        <w:br/>
        <w:t>Жылады деп сөкпеніз,</w:t>
        <w:br/>
        <w:t>Жиналып келген әлеумет.</w:t>
        <w:br/>
        <w:t>Ақырын Алла бермесе,</w:t>
        <w:br/>
        <w:t>Орнады бізге бір нәубет.</w:t>
        <w:br/>
        <w:t>Қарадан шығып хан болса,</w:t>
        <w:br/>
        <w:t>Қиын екен хүкімет.</w:t>
        <w:br/>
        <w:t>Хүкіметті құрысын,</w:t>
        <w:br/>
        <w:t>Тартқызып кетті-ау таксырет.</w:t>
        <w:br/>
        <w:t>Басымда менін қайғы көп,</w:t>
        <w:br/>
        <w:t>Аузым - жалын, ішім -- өрт.</w:t>
        <w:br/>
        <w:t>Айналайын көкежан,</w:t>
        <w:br/>
        <w:t>Қараның болдың ханындай.</w:t>
        <w:br/>
        <w:t>Қарайғанды ықтаттың</w:t>
        <w:br/>
        <w:t>Қамысқа түскен жалындай.</w:t>
        <w:br/>
        <w:t>Адыра калды ак ордан</w:t>
        <w:br/>
        <w:t>Иесіз қалған ауылдай.</w:t>
        <w:br/>
        <w:t>325</w:t>
        <w:br/>
        <w:t>Көсегемді көгерттің</w:t>
        <w:br/>
        <w:t>Көктемдегі жауындай.</w:t>
        <w:br/>
        <w:t>Жерілмей қалды жеңсігім</w:t>
        <w:br/>
        <w:t>Жаңа бір піскен қауындай.</w:t>
        <w:br/>
        <w:t>Аға деп арқа сүйейтін</w:t>
        <w:br/>
        <w:t>Арқада жатыр Ағыбай.</w:t>
        <w:br/>
        <w:t>Әйтілеу болса қартайды</w:t>
        <w:br/>
        <w:t>Тұғырдан түскен жабыдай.</w:t>
        <w:br/>
        <w:t>Орта жүздің көркі едің</w:t>
        <w:br/>
        <w:t>Қоңыраулы бұйра нарындай,</w:t>
        <w:br/>
        <w:t>Ай мүйізді кошқардай,</w:t>
      </w:r>
    </w:p>
    <w:p>
      <w:r>
        <w:t>Кол жетпейтін аскардай.</w:t>
        <w:br/>
        <w:t>Порымың, көке, бар еді</w:t>
        <w:br/>
        <w:t>Рүстем шері Дастандай.</w:t>
        <w:br/>
        <w:t>Сақылығың бар еді</w:t>
        <w:br/>
        <w:t>Баязит пенен Бастандай.</w:t>
        <w:br/>
        <w:t>Қазылығың бар еді</w:t>
        <w:br/>
        <w:t>Хазіреті Омар, Оспандай.</w:t>
        <w:br/>
        <w:t>Ұммәтқа белді байладың</w:t>
        <w:br/>
        <w:t>Алланың құлы арыстандай.</w:t>
        <w:br/>
        <w:t>Үлгілі қылып сөз айттың</w:t>
        <w:br/>
        <w:t>Тәпсірден шыққан дастандай.</w:t>
        <w:br/>
        <w:t>Құрама жиып ел қылдың</w:t>
        <w:br/>
        <w:t>Еспенің! көзін ашқандай!</w:t>
        <w:br/>
        <w:t>Қара суды қайнатып,</w:t>
        <w:br/>
        <w:t>Қаймағын алған бар ма екен?</w:t>
        <w:br/>
        <w:t>Қара нарды зарлатып,</w:t>
        <w:br/>
        <w:t>Тайлағын алған бар ма екен?</w:t>
        <w:br/>
        <w:t>Әйекем менің сыймайтын --</w:t>
        <w:br/>
        <w:t>Дүние сонша тар ма екен?!</w:t>
        <w:br/>
        <w:t>2.</w:t>
        <w:br/>
        <w:t>Кешке таман болғанда,</w:t>
        <w:br/>
        <w:t>Күтумен көз талғанда,</w:t>
        <w:br/>
        <w:t>Дауысы шықты арбаның.</w:t>
        <w:br/>
        <w:t>Бір ауыз сөзі есітпей,</w:t>
        <w:br/>
        <w:t>Ішімде кетті арманым.</w:t>
        <w:br/>
        <w:t>«Ой, бауырымдап» ат қойып,</w:t>
        <w:br/>
        <w:t>Күңіреніп кетті жан-жағым.</w:t>
        <w:br/>
        <w:t>Жылағанда, қайтейін,</w:t>
        <w:br/>
        <w:t>Бұйрығы болса Алланың!</w:t>
        <w:br/>
        <w:t>4 Еспе - Сарысудың бір саласы.</w:t>
        <w:br/>
        <w:t>326</w:t>
        <w:br/>
        <w:t>Атым бір мінген қаракер,</w:t>
        <w:br/>
        <w:t>Шабуыл салсам, шығар тер.</w:t>
        <w:br/>
        <w:t>Уақыты мұның біткен соң,</w:t>
        <w:br/>
        <w:t>Тоғызы жетпей төгілді</w:t>
        <w:br/>
        <w:t>Өңліре салған алтын зер.</w:t>
        <w:br/>
        <w:t>Жасымнан еткем жақсылық,</w:t>
        <w:br/>
        <w:t>Бірін де билер білмеді-ау,</w:t>
        <w:br/>
        <w:t>Нарындағы тоғыз залымға</w:t>
        <w:br/>
        <w:t>Қайырда өткен болды-ау сер.</w:t>
        <w:br/>
        <w:t>Екі бірдей жетімді</w:t>
        <w:br/>
        <w:t>Түс көргендей түңілтті</w:t>
        <w:br/>
        <w:t>Бауыры суық қара жер.</w:t>
        <w:br/>
        <w:t>Жәңгір ханды ниеттеніп,</w:t>
        <w:br/>
        <w:t>Жетімді қолдан жетелеп,</w:t>
        <w:br/>
        <w:t>Қызың да кетіп барады,</w:t>
        <w:br/>
        <w:t>Қамқор едің, атеке,</w:t>
        <w:br/>
        <w:t>Көріселік, қолың бер.</w:t>
        <w:br/>
        <w:t>Алтын зер салсам жарасар</w:t>
        <w:br/>
        <w:t>Қара мауыт жағаға.</w:t>
        <w:br/>
        <w:t>Арғымақ жексем жарасар</w:t>
      </w:r>
    </w:p>
    <w:p>
      <w:r>
        <w:t>Күймелі күміс шанаға.</w:t>
        <w:br/>
        <w:t>Әкеке, өзің кеткен соң,</w:t>
        <w:br/>
        <w:t>Атаңа нәлет тоғыз би,</w:t>
        <w:br/>
        <w:t>Қызылы сөнбей сәуленің,</w:t>
        <w:br/>
        <w:t>Жетімге келіп қол салып,</w:t>
        <w:br/>
        <w:t>Дұшпанға қойды табаға.</w:t>
        <w:br/>
        <w:t>Билерден қорлық көрген соң,</w:t>
        <w:br/>
        <w:t>Шыдамай кетіп барамын</w:t>
        <w:br/>
        <w:t>Төрежан сынды балаға.</w:t>
        <w:br/>
        <w:t>Шіреніп жатып толғайтын</w:t>
        <w:br/>
        <w:t>Сұмырай Алмаш қызыңда</w:t>
        <w:br/>
        <w:t>Бұрынғыдай, ата, күн бар ма-ай!</w:t>
        <w:br/>
        <w:t>Шағалалы көлдей шалқыған</w:t>
        <w:br/>
        <w:t>Халқымнан безіп барамын,</w:t>
        <w:br/>
        <w:t>Ақырын Тәнірім бермесе,</w:t>
        <w:br/>
        <w:t>Қос жетімде сын бар ма-ай.</w:t>
        <w:br/>
        <w:t>Қызымен жасты Алмашты</w:t>
        <w:br/>
        <w:t>«Аламын!» деп тап берді,</w:t>
        <w:br/>
        <w:t>Нарындағы тоғыз залымда,</w:t>
        <w:br/>
        <w:t>Ойласам, ата, дін бар ма-ай!</w:t>
        <w:br/>
        <w:t>Қатты сөзді тік көрді,</w:t>
        <w:br/>
        <w:t>Ерлер керек бұл іске</w:t>
        <w:br/>
        <w:t>Сөзімді айтқан тындарға-ай.</w:t>
        <w:br/>
        <w:t>312</w:t>
        <w:br/>
        <w:t>Артымда қалған малымды</w:t>
        <w:br/>
        <w:t>Тағы да талап алмасын.</w:t>
        <w:br/>
        <w:t>Жәңгір ханды ниеттеніп,</w:t>
        <w:br/>
        <w:t>Қызың да кетіп барады,</w:t>
        <w:br/>
        <w:t>Тоғыз биге сәлем айт,</w:t>
        <w:br/>
        <w:t>Дегенінен қапыл қалмасын!</w:t>
        <w:br/>
        <w:t>Керуенім кетті Мәріге,</w:t>
        <w:br/>
        <w:t>Мәріден кетті әріге,</w:t>
        <w:br/>
        <w:t>Қамқорым менің кеткен соң,</w:t>
        <w:br/>
        <w:t>Артында калған қос жетім</w:t>
        <w:br/>
        <w:t>Келе алмай жүр сәніне,</w:t>
        <w:br/>
        <w:t>Тоғыз бидің зарпынан</w:t>
        <w:br/>
        <w:t>Есендеспей барамын,</w:t>
        <w:br/>
        <w:t>Қайран жұртым, елдегі</w:t>
        <w:br/>
        <w:t>Жасы бір үлекн кәріге.</w:t>
        <w:br/>
        <w:t>Атеке, көрсең, сәлем айт</w:t>
        <w:br/>
        <w:t>Ескеріп бізді сұраған</w:t>
        <w:br/>
        <w:t>Қайран да жұрттың бәріне.</w:t>
        <w:br/>
        <w:t>Мұндай да мұндай іс көрдім,</w:t>
        <w:br/>
        <w:t>Көріп тұр ғой көзіңіз.</w:t>
        <w:br/>
        <w:t>Қартайған соң халқыңа</w:t>
        <w:br/>
        <w:t>Елеусіз болды сөзіңіз.</w:t>
        <w:br/>
        <w:t>Жәңгір ханды ниеттеніп,</w:t>
        <w:br/>
        <w:t>Қызың да кетіп барады,</w:t>
        <w:br/>
        <w:t>Көріскенше күн жақсы,</w:t>
        <w:br/>
        <w:t>Қош, аман бол өзіңіз.</w:t>
        <w:br/>
        <w:t>Алмажан қарт атасына осы сөзді айтып, інісін жетектеп, хан</w:t>
        <w:br/>
        <w:t>ордасына жаяу жүріп кетеді. Түнде адасып, қалың қамысқа тап болады.</w:t>
        <w:br/>
        <w:t>Інісі әрі шаршап, әрі қорқып, жылап отырғанда, Алмажан мына сөзді</w:t>
        <w:br/>
        <w:t>айтады:</w:t>
      </w:r>
    </w:p>
    <w:p>
      <w:r>
        <w:t>Емшектесім, жұбайым,</w:t>
        <w:br/>
        <w:t>Бақытыңды, сірә, ашпады-ау</w:t>
        <w:br/>
        <w:t>Бір жасаған Құдайым.</w:t>
        <w:br/>
        <w:t>Келіп кіріп кетіппіз</w:t>
        <w:br/>
        <w:t>Ызғын қалың қамысқа.</w:t>
        <w:br/>
        <w:t>Енді ойласам, қарағым,</w:t>
        <w:br/>
        <w:t>Адасар болдық сыңайым.</w:t>
        <w:br/>
        <w:t>Ханның көлі - қорық көл,</w:t>
        <w:br/>
        <w:t>Мұнда келсе қарауыл,</w:t>
        <w:br/>
        <w:t>Көлде неғып тұрайын!?</w:t>
        <w:br/>
        <w:t>314</w:t>
        <w:br/>
        <w:t>Құдіреті күшті Алланың</w:t>
        <w:br/>
        <w:t>Әмірі боп біздерге,</w:t>
        <w:br/>
        <w:t>Әкекемді мен бейбақ</w:t>
        <w:br/>
        <w:t>Дуана болып іздерге.</w:t>
        <w:br/>
        <w:t>Бар сенгенім - тоғыз би</w:t>
        <w:br/>
        <w:t>Өзіме қарап тап берді.</w:t>
        <w:br/>
        <w:t>Қорғалауға қара таппадым,</w:t>
        <w:br/>
        <w:t>Шағайын енді кімдерге?</w:t>
        <w:br/>
        <w:t>Атамнан қалған малды алдың,</w:t>
        <w:br/>
        <w:t>Мойныма қой кінәмді,</w:t>
        <w:br/>
        <w:t>Жазығым не, билер, сіздерге?</w:t>
        <w:br/>
        <w:t>Алтыннан соққан қылышым</w:t>
        <w:br/>
        <w:t>Бауы үзіліп түсті белімнен.</w:t>
        <w:br/>
        <w:t>Дүбірші тұлпар арғымақ</w:t>
        <w:br/>
        <w:t>Босанып шығар барған жерінен.</w:t>
        <w:br/>
        <w:t>Құс ұлығы бидайық</w:t>
        <w:br/>
        <w:t>Шарқ ұрып көкке ұшқанда,</w:t>
        <w:br/>
        <w:t>Балапан үйрек, қаз бен ку</w:t>
        <w:br/>
        <w:t>Көтеріліп ұшпас көлінен.</w:t>
        <w:br/>
        <w:t>Сусыныма шай ішіп,</w:t>
        <w:br/>
        <w:t>Бастаңғыма бал жеген,</w:t>
        <w:br/>
        <w:t>Толықсыған қыз едім,</w:t>
        <w:br/>
        <w:t>Күніме жетпей айрылдым,</w:t>
        <w:br/>
        <w:t>Екі бірдей тірімнен.</w:t>
        <w:br/>
        <w:t>Әкекем өзі кеткен соң,</w:t>
        <w:br/>
        <w:t>Атаңа нәлет тоғыз би,</w:t>
        <w:br/>
        <w:t>Адастырды-ау жөнімнен.</w:t>
        <w:br/>
        <w:t>Адастырған емей, немене,</w:t>
        <w:br/>
        <w:t>Зорлық етіп, айырдың</w:t>
        <w:br/>
        <w:t>Ата бір қоныс жерімнен.</w:t>
        <w:br/>
        <w:t>Сөйлесе билер, сөз қалмас</w:t>
        <w:br/>
        <w:t>Алмаш «арсыз көрімнен».</w:t>
        <w:br/>
        <w:t>Екі бірдей жетімді</w:t>
        <w:br/>
        <w:t>Жайсыз жерде жылатып,</w:t>
        <w:br/>
        <w:t>Қорқыныш жоқ, тоғыз би,</w:t>
        <w:br/>
        <w:t>Нәубетті кезек өлімнен.</w:t>
        <w:br/>
        <w:t>Есіктің алды көк терек,</w:t>
      </w:r>
    </w:p>
    <w:p>
      <w:r>
        <w:t>Сөз сөйлейін тіл безеп.</w:t>
        <w:br/>
        <w:t>Балуан ата ер Әли!</w:t>
        <w:br/>
        <w:t>Аян берді түсімде:</w:t>
        <w:br/>
        <w:t>«Түрегел, қызым, сөйле!» деп.</w:t>
        <w:br/>
        <w:t>4Әш- Әзірет Әли деп те аталады.</w:t>
        <w:br/>
        <w:t>Мұхаммедтің төртінші халифасы</w:t>
        <w:br/>
        <w:t>және әскер басы.</w:t>
        <w:br/>
        <w:t>310</w:t>
        <w:br/>
        <w:t>Атеке, көрсең, сәлем айт,</w:t>
        <w:br/>
        <w:t>Еске алып бізді сұраған</w:t>
        <w:br/>
        <w:t>Нарындағы жас жігіт,</w:t>
        <w:br/>
        <w:t>Құрбы да құрдас қыздарға-ай.</w:t>
        <w:br/>
        <w:t>Қой айдаттым базарға</w:t>
        <w:br/>
        <w:t>Алтынды, күміс теңгеге.</w:t>
        <w:br/>
        <w:t>Жасау бір жидым жайнатып</w:t>
        <w:br/>
        <w:t>Қарағайдан салған бөлмеге.</w:t>
        <w:br/>
        <w:t>Ата, бір көрсең, сәлем айт,</w:t>
        <w:br/>
        <w:t>Жанұзақтың зайыбы</w:t>
        <w:br/>
        <w:t>Түймежан сынды жеңгеме.</w:t>
        <w:br/>
        <w:t>Басыма тарлық келген күн,</w:t>
        <w:br/>
        <w:t>«Шырағым, жайың қалай?» деп</w:t>
        <w:br/>
        <w:t>Қасыма бір де келмеді.</w:t>
        <w:br/>
        <w:t>Жан жолдасым жеңешем</w:t>
        <w:br/>
        <w:t>Толықсыған көңілімді</w:t>
        <w:br/>
        <w:t>Бір тиындай көрмеді.</w:t>
        <w:br/>
        <w:t>«Жылама, жаным, бикеш!» деп,</w:t>
        <w:br/>
        <w:t>Жұбатып көңіл бөлмеді.</w:t>
        <w:br/>
        <w:t>Жан білмеген жас басым,</w:t>
        <w:br/>
        <w:t>Жалғыз да кетіп барамын,</w:t>
        <w:br/>
        <w:t>Атеке, көрсең, сәлем айт</w:t>
        <w:br/>
        <w:t>Қайратты, қанды жігітке,</w:t>
        <w:br/>
        <w:t>Қасыма бірі ермеді.</w:t>
        <w:br/>
        <w:t>Қараша құс мекендер</w:t>
        <w:br/>
        <w:t>Қарағай, қайың тал басын.</w:t>
        <w:br/>
        <w:t>Киік, құлан мекендер</w:t>
        <w:br/>
        <w:t>Асқар таудың жал басын.</w:t>
        <w:br/>
        <w:t>Әкекем, өзің кеткен соң,</w:t>
        <w:br/>
        <w:t>Атаңа нәлет тоғыз би</w:t>
        <w:br/>
        <w:t>Ұмытып кетті-ау Алласын.</w:t>
        <w:br/>
        <w:t>Мен жыламай қайтейін,</w:t>
        <w:br/>
        <w:t>Менің көрген күнімді</w:t>
        <w:br/>
        <w:t>Адамзаттың ұлына</w:t>
        <w:br/>
        <w:t>Әр кезде Тәңірім салмасын.</w:t>
        <w:br/>
        <w:t>Билерден қорлық көрген соң,</w:t>
        <w:br/>
        <w:t>Алып та қашып барамын</w:t>
        <w:br/>
        <w:t>Әкемнен қалған бір тұяқ -</w:t>
        <w:br/>
        <w:t>Төрежанның өз басын.</w:t>
      </w:r>
    </w:p>
    <w:p>
      <w:r>
        <w:t>Атеке, көзің сала жүр,</w:t>
        <w:br/>
        <w:t>Атаңа нәлет тоғыз би</w:t>
        <w:br/>
        <w:t>313</w:t>
        <w:br/>
        <w:t>Кожамбет арғы атам Айдабол-ды,</w:t>
        <w:br/>
        <w:t>Дәулетті ата-бабам айдап еді.</w:t>
        <w:br/>
        <w:t>Сапарым осы кеткен келіспей жүр,</w:t>
        <w:br/>
        <w:t>Талабым бұрынғы өткен кайда болды?</w:t>
        <w:br/>
        <w:t>Сынадық ел қыдырып халық ғұрпын,</w:t>
        <w:br/>
        <w:t>Біз сонан келіп көрдік Үрген жұртын.</w:t>
        <w:br/>
        <w:t>Ерінің мұңайғанын білетұғын,</w:t>
        <w:br/>
        <w:t>Каратаз қайда болды, қайран жұртым?</w:t>
        <w:br/>
        <w:t>Мен Қашым дүниенің гүлін терген,</w:t>
        <w:br/>
        <w:t>Аралап талай жұртқа нұсқа берген.</w:t>
        <w:br/>
        <w:t>Сайраған бұлбұл құстай қызыл тілім,</w:t>
        <w:br/>
        <w:t>Опасыз бұл дүниеден өтер ерден.</w:t>
        <w:br/>
        <w:t>Жайықтың мен бір жүрген бұлбұл құсы,</w:t>
        <w:br/>
        <w:t>Тәуекел ер жігітке Хақтың ісі.</w:t>
        <w:br/>
        <w:t>Болғанда екіталай мәжілістес,</w:t>
        <w:br/>
        <w:t>Әркімнің айрылады алтын, мысы.</w:t>
        <w:br/>
        <w:t>Дұшпанның жамандамас жері бар ма,</w:t>
        <w:br/>
        <w:t>Бұл Қашым қараған ба ықты-жарға.</w:t>
        <w:br/>
        <w:t>Мың қарға тие ала ма бір сұңқарға,</w:t>
        <w:br/>
        <w:t>Он жабы сатсам жетпес бір тұлпарға.</w:t>
        <w:br/>
        <w:t>Айрылып жұрттан жалғыз жүрген кезде,</w:t>
        <w:br/>
        <w:t>Көрмегей жолықтыра бейілі тарға.</w:t>
        <w:br/>
        <w:t>Мақалы бұрынғының дұрыс болса,</w:t>
        <w:br/>
        <w:t>«Көп кешер,- деген сөз бар,- сынық арба».</w:t>
        <w:br/>
        <w:t>Айналайын Ыбыраш,</w:t>
        <w:br/>
        <w:t>Аман-есен келдің бе?</w:t>
        <w:br/>
        <w:t>Шыряғым, сені жылаттым,</w:t>
        <w:br/>
        <w:t>Ағайынға сендім де.</w:t>
        <w:br/>
        <w:t>Ағайын, туған еске алмай,</w:t>
        <w:br/>
        <w:t>Өтендейін” өлдім бе?</w:t>
        <w:br/>
        <w:t>Атаң пақыр сау болса,</w:t>
        <w:br/>
        <w:t>Жетер дәулет кемдігі.</w:t>
        <w:br/>
        <w:t>% Патша үкіметінің отаршылдық</w:t>
        <w:br/>
        <w:t>езгісіне қарсы күрескен батыр.</w:t>
        <w:br/>
        <w:t>322</w:t>
        <w:br/>
        <w:t>21-989</w:t>
        <w:br/>
        <w:t>ҚАШҚЫНБАЙ ҚОЖАМБЕТҰЛЫ</w:t>
      </w:r>
    </w:p>
    <w:p>
      <w:r>
        <w:t>(1830-1870)</w:t>
        <w:br/>
        <w:t>Әуелі, сөз бастайын жүрген жайдан,</w:t>
        <w:br/>
        <w:t>Бір лебіз тыңдасаңыз Қашқынбайдан.</w:t>
        <w:br/>
        <w:t>Еліне Хиуаның болдық конақ,</w:t>
        <w:br/>
        <w:t>Дәм айдап бұл жерлерге келдік қайдан?</w:t>
        <w:br/>
        <w:t>Алшында он екі ата Байұлымыз,</w:t>
        <w:br/>
        <w:t>Ішінде Байұлының қай ұлымыз?</w:t>
        <w:br/>
        <w:t>Сахара салқын самал, самиян жел,</w:t>
        <w:br/>
        <w:t>Жақсы еді жаз жайлауға Ойылымыз.</w:t>
        <w:br/>
        <w:t>Ішінде Қаратаздың Жастабанбыз,</w:t>
        <w:br/>
        <w:t>Бір жүріс елден шығып бастағанбыз.</w:t>
        <w:br/>
        <w:t>Ку таяқ көлденендеп қолға алып,</w:t>
        <w:br/>
        <w:t>Әр үйдің есігінде қақсағанбыз.</w:t>
        <w:br/>
        <w:t>Ішінде Жастабанның Байсарымыз,</w:t>
        <w:br/>
        <w:t>Бұл жерді мекен етсек, жай салармыз.</w:t>
        <w:br/>
        <w:t>Қыдырып ел жақсысын танығандай</w:t>
        <w:br/>
        <w:t>Келіп жүр осы күні қай сәніміз.</w:t>
        <w:br/>
        <w:t>Жерімде жол бермеген едім жүйрік,</w:t>
        <w:br/>
        <w:t>Келгесін Бесқалаға ақсағанбыз.</w:t>
        <w:br/>
        <w:t>Әркімге етіп дұға, алып зекет,</w:t>
        <w:br/>
        <w:t>Моллаға қарақалпақ ұқсағанбыз.</w:t>
        <w:br/>
        <w:t>321</w:t>
        <w:br/>
        <w:t>Н..рындағы тоғыз залымнан</w:t>
        <w:br/>
        <w:t>Онан да зорлар мында екен.</w:t>
        <w:br/>
        <w:t>Нарында тоғыз залым-ды,</w:t>
        <w:br/>
        <w:t>Залымдар алып малымды,</w:t>
        <w:br/>
        <w:t>Тірідей қорлық көрген соң,</w:t>
        <w:br/>
        <w:t>Бір шапағат болар деп,</w:t>
        <w:br/>
        <w:t>Үміт етіп келіп ем</w:t>
        <w:br/>
        <w:t>Жаяу іздеп ханымды.</w:t>
        <w:br/>
        <w:t>Құтылдым деген сұм басым,</w:t>
        <w:br/>
        <w:t>Артық туған қыз едім,</w:t>
        <w:br/>
        <w:t>Қолымнан сұнқар жем жеген.</w:t>
        <w:br/>
        <w:t>Қапыда ұшып сұңқарым</w:t>
        <w:br/>
        <w:t>Шақырсам да келмеген.</w:t>
        <w:br/>
        <w:t>Сұнңқарым ұшып кеткен сон,</w:t>
        <w:br/>
        <w:t>Нарындағы тоғыз би</w:t>
        <w:br/>
        <w:t>Мал қоймады бөлмеген.</w:t>
        <w:br/>
        <w:t>Екі бірдей жетімге:</w:t>
        <w:br/>
        <w:t>«Жаның шықсын, өл!» деген.</w:t>
        <w:br/>
        <w:t>Келіп едім даңқымен</w:t>
        <w:br/>
        <w:t>Жәңгір ханның құзырына,</w:t>
        <w:br/>
        <w:t>Күндіз-түні барсаң да,</w:t>
        <w:br/>
        <w:t>Есігі бар кең деген.</w:t>
        <w:br/>
        <w:t>Қалай еді билері,</w:t>
      </w:r>
    </w:p>
    <w:p>
      <w:r>
        <w:t>Арызға келген жетімді</w:t>
        <w:br/>
        <w:t>Жібермей, жолдан тоқтатып:</w:t>
        <w:br/>
        <w:t>«Параң болса, бер!» деген.</w:t>
        <w:br/>
        <w:t>Қоя бер, билер, жөніме,</w:t>
        <w:br/>
        <w:t>Қалжындасып тұратын</w:t>
        <w:br/>
        <w:t>Үйіндегі жеңге емен.</w:t>
        <w:br/>
        <w:t>320</w:t>
        <w:br/>
        <w:t>Кешке таман болғанда,</w:t>
        <w:br/>
        <w:t>Күтумен көз талғанда</w:t>
        <w:br/>
        <w:t>Арбасы келді сүйекпен.</w:t>
        <w:br/>
        <w:t>Елі-жұртын өксітіп,</w:t>
        <w:br/>
        <w:t>Езілтіп кетті жүректі.</w:t>
        <w:br/>
        <w:t>Ойымда жоқ өлері,</w:t>
        <w:br/>
        <w:t>Көңілім жоқ-ты дір еткен.</w:t>
        <w:br/>
        <w:t>Боздағымды бозартын,</w:t>
        <w:br/>
        <w:t>Жарақаты жүдеткен.</w:t>
        <w:br/>
        <w:t>Атқан күнін ойласам,</w:t>
        <w:br/>
        <w:t>Дүйсенбіде, түн бе екен?</w:t>
        <w:br/>
        <w:t>Әйекежан ауылдан</w:t>
        <w:br/>
        <w:t>Мезгілсіз шыққан күн бе екен?</w:t>
        <w:br/>
        <w:t>Ажалға біткен жалғыз оқ</w:t>
        <w:br/>
        <w:t>Айнымай қалай тиді екен?</w:t>
        <w:br/>
        <w:t>Орта жүздің арысын</w:t>
        <w:br/>
        <w:t>Өлімге қайтіп қиды екен?</w:t>
        <w:br/>
        <w:t>Күліреті Құданың</w:t>
        <w:br/>
        <w:t>Алпыс екі алуан.</w:t>
        <w:br/>
        <w:t>Желекке! келген жерінде,</w:t>
        <w:br/>
        <w:t>Жарадан ақты қызыл қан.</w:t>
        <w:br/>
        <w:t>Ақыры мұндай боларын</w:t>
        <w:br/>
        <w:t>Ақылмен болжап таныған.</w:t>
        <w:br/>
        <w:t>Елі-жұртын көрмекке</w:t>
        <w:br/>
        <w:t>Шыққан екен каладан.</w:t>
        <w:br/>
        <w:t>Мұратына жете алмай,</w:t>
        <w:br/>
        <w:t>Үзіліп кетті далада!</w:t>
        <w:br/>
        <w:t>3.</w:t>
        <w:br/>
        <w:t>Ел бастаған жастан-ды-ай,</w:t>
        <w:br/>
        <w:t>Қой бастаған қошқардай.</w:t>
        <w:br/>
        <w:t>Артықша оған бақ берді,</w:t>
        <w:br/>
        <w:t>Қарадан шығып тасқандай.</w:t>
        <w:br/>
        <w:t>Не жазығы бар еді</w:t>
        <w:br/>
        <w:t>Екпінін тез басқандай?</w:t>
        <w:br/>
        <w:t>Көңілім жаман шошиды</w:t>
        <w:br/>
        <w:t>Қасқыр көрген лақтардай.</w:t>
        <w:br/>
        <w:t>Ауылға шейін жеткізді</w:t>
        <w:br/>
        <w:t>! Желек --қазіргі Бәйгеқұм стансасы.</w:t>
        <w:br/>
        <w:t>327</w:t>
        <w:br/>
        <w:t>Әжібайдың баласы -</w:t>
        <w:br/>
        <w:t>Досыңыз еді Тоқпамбет.</w:t>
        <w:br/>
        <w:t>Құдаларын әне отыр -</w:t>
      </w:r>
    </w:p>
    <w:p>
      <w:r>
        <w:t>Алшынбай мен Еспембет.</w:t>
        <w:br/>
        <w:t>Бар сүйенішім сендерсің,</w:t>
        <w:br/>
        <w:t>Көзің қырын салып өт.</w:t>
        <w:br/>
        <w:t>Жетім-жесір баланың</w:t>
        <w:br/>
        <w:t>Маңдайынан сипай кет!</w:t>
        <w:br/>
        <w:t>Ердің өзі өлді деп,</w:t>
        <w:br/>
        <w:t>Әуаққа болма шет!</w:t>
        <w:br/>
        <w:t>Құдай салды, біз көндік,</w:t>
        <w:br/>
        <w:t>Айықпайтын таптым дерт.</w:t>
        <w:br/>
        <w:t>331</w:t>
        <w:br/>
        <w:t>Абдолла! берген арбасы.</w:t>
        <w:br/>
        <w:t>Көз жасын көл еткізді,</w:t>
        <w:br/>
        <w:t>Һші-бауырын өрт қылды,</w:t>
        <w:br/>
        <w:t>Қазақтан бетер қайғырды -</w:t>
        <w:br/>
        <w:t>Өзбектің бөлек таңбасы!</w:t>
        <w:br/>
        <w:t>Сәден менен Тәшімнің?</w:t>
        <w:br/>
        <w:t>Таусылды ақыл-айласы.</w:t>
        <w:br/>
        <w:t>Хабар күтіп қайрылды</w:t>
        <w:br/>
        <w:t>Атасы мен анасы.</w:t>
        <w:br/>
        <w:t>Ақырын алда бермесе,</w:t>
        <w:br/>
        <w:t>Дұшпанның өтті табасы.</w:t>
        <w:br/>
        <w:t>Бұл іске тағы кез келді</w:t>
        <w:br/>
        <w:t>Ұзеңгі тартқан жолдасы.</w:t>
        <w:br/>
        <w:t>Бәрі ұйлығып жиылды</w:t>
        <w:br/>
        <w:t>Ишан, қожа, молдасы.</w:t>
        <w:br/>
        <w:t>Сәрсенбі күні сәскеде</w:t>
        <w:br/>
        <w:t>Жерге тиді жамбасы.</w:t>
        <w:br/>
        <w:t>Әйекем еді шалқар көл,</w:t>
        <w:br/>
        <w:t>Көзімнің жасы болды сел.</w:t>
        <w:br/>
        <w:t>Әйекемнен айрылып,</w:t>
        <w:br/>
        <w:t>Талауға түсті қалың ел.</w:t>
        <w:br/>
        <w:t>Әйекем еді шынарым,</w:t>
        <w:br/>
        <w:t>Білмей де қалдық сынарын.</w:t>
        <w:br/>
        <w:t>Ағайынның арасы</w:t>
        <w:br/>
        <w:t>Ажырасса осылай,</w:t>
        <w:br/>
        <w:t>Басымыз бір қосылмай -</w:t>
        <w:br/>
        <w:t>Білмедім немен тынарын...</w:t>
        <w:br/>
        <w:t>Аңқып ұшқан пырағым!</w:t>
        <w:br/>
        <w:t>Арғын?, қыпшақ", құлақ сал</w:t>
        <w:br/>
        <w:t>Бұдабайдың сөзіне.</w:t>
        <w:br/>
        <w:t>Сабырға кел бірауық</w:t>
        <w:br/>
        <w:t>Сана болса өзіңде!</w:t>
        <w:br/>
        <w:t>Айтатыным алдыңда --”</w:t>
        <w:br/>
        <w:t>Ағекемнің дастаны-ай,</w:t>
        <w:br/>
        <w:t>Жұмыр басты пенденің</w:t>
        <w:br/>
        <w:t>Ажалдан бар ма қашқаны-ай.</w:t>
        <w:br/>
        <w:t>Мен отырмын ортанда</w:t>
        <w:br/>
        <w:t>Өксігімді басқалы-ай.</w:t>
        <w:br/>
        <w:t>1 Абдолла -- Әйекенің өзбек досы.</w:t>
        <w:br/>
        <w:t>2 Сәден, Тәшім -- Әйекенің балалары;</w:t>
        <w:br/>
        <w:t>3 Әйеке - Арғын руынан.</w:t>
        <w:br/>
        <w:t>4 Бұдабай -- Қыпшақ руынан.</w:t>
      </w:r>
    </w:p>
    <w:p>
      <w:r>
        <w:t>328</w:t>
        <w:br/>
        <w:t>Жалған деп қайсың айтасың,</w:t>
        <w:br/>
        <w:t>Орта жүзден асқаны-ай.</w:t>
        <w:br/>
        <w:t>Артықша туған ерімді</w:t>
        <w:br/>
        <w:t>Мақтайын, босқа қақсамай.</w:t>
        <w:br/>
        <w:t>Бес күндік жалған дүние,</w:t>
        <w:br/>
        <w:t>Болармысың бейопа?</w:t>
        <w:br/>
        <w:t>Жаны ашыған ағайын,</w:t>
        <w:br/>
        <w:t>Боздағыңа қыл бата!</w:t>
        <w:br/>
        <w:t>Жоғалды жарық жұлдызың,</w:t>
        <w:br/>
        <w:t>Жоғалды алтын ақ сақа!</w:t>
        <w:br/>
        <w:t>Татулықтан айрылып,</w:t>
        <w:br/>
        <w:t>Қанатымнан қайрылып,</w:t>
        <w:br/>
        <w:t>Көк болаттай майрылып,</w:t>
        <w:br/>
        <w:t>Көңілге түсті көп қапа.</w:t>
        <w:br/>
        <w:t>Болмашыға таласып,</w:t>
        <w:br/>
        <w:t>Бақ-дәулетті санасып,</w:t>
        <w:br/>
        <w:t>Тартқыздың неге көп жапа?</w:t>
        <w:br/>
        <w:t>Өлген үшін өлмек жоқ,</w:t>
        <w:br/>
        <w:t>Жүреміз де айта-айта!</w:t>
        <w:br/>
        <w:t>Жарылған мұздай күңіреніп,</w:t>
        <w:br/>
        <w:t>Жаралы қудай ыңыранып --</w:t>
        <w:br/>
        <w:t>Тұғырдан ұшты есіл ер</w:t>
        <w:br/>
        <w:t>Дүйсенбі күні таң ата!</w:t>
        <w:br/>
        <w:t>4.</w:t>
        <w:br/>
        <w:t>Аспан асты желдетті,</w:t>
        <w:br/>
        <w:t>Түнек басты жер-көкті.</w:t>
        <w:br/>
        <w:t>Жел аударған қаңбақтай</w:t>
        <w:br/>
        <w:t>Желкені ұшқан көл кетті.</w:t>
        <w:br/>
        <w:t>Жалаңаш қалған жапаннан</w:t>
        <w:br/>
        <w:t>Жабырқаған ер де өтті.</w:t>
        <w:br/>
        <w:t>Көз жұмған соң Әйекем,</w:t>
        <w:br/>
        <w:t>Қадірі артып елге өтті.</w:t>
        <w:br/>
        <w:t>Ағасынан айрылып,</w:t>
        <w:br/>
        <w:t>Арғынды Құдай еңіретті.</w:t>
        <w:br/>
        <w:t>Арманда кеттің, қайтейін,</w:t>
        <w:br/>
        <w:t>Дауа таппай жаныңа-ай!</w:t>
        <w:br/>
        <w:t>Ажал құрық салған соң,</w:t>
        <w:br/>
        <w:t>Табылмас дәру тарыдай.</w:t>
        <w:br/>
        <w:t>Ауылдан кеттің аттанып</w:t>
        <w:br/>
        <w:t>Ақмешіт деген қалаға.</w:t>
        <w:br/>
        <w:t>Қалаға барып жолықтың</w:t>
        <w:br/>
        <w:t>Өсек-өтірік, жалаға.</w:t>
        <w:br/>
        <w:t>329</w:t>
        <w:br/>
        <w:t>Ортанда түрлендіріп ән салғанда,</w:t>
        <w:br/>
        <w:t>Біржанға калушы едің таласып-ай.</w:t>
        <w:br/>
        <w:t>Сәлем айт құрбы-құрдас замандасқа,</w:t>
        <w:br/>
        <w:t>Көп еді мұндастарым ауылдаста.</w:t>
        <w:br/>
        <w:t>Саулықта ойнап-күліп жүретұғын,</w:t>
        <w:br/>
        <w:t>Мұңшылдық түсіп тұр ғой ғаріп басқа.</w:t>
      </w:r>
    </w:p>
    <w:p>
      <w:r>
        <w:t>Қазғанмен, су шықпайды қыр басынан,</w:t>
        <w:br/>
        <w:t>Бір іліксе, сөз қалмайды сау басыннан.</w:t>
        <w:br/>
        <w:t>Ер жігіт бір қисайған оңалмайды,</w:t>
        <w:br/>
        <w:t>Басында жаңылған соң тәубасынан.</w:t>
        <w:br/>
        <w:t>343</w:t>
        <w:br/>
        <w:t>Ту сыртыңнан атқандай,</w:t>
        <w:br/>
        <w:t>Қызыл канға батқандай</w:t>
        <w:br/>
        <w:t>Не жазығың бар еді</w:t>
        <w:br/>
        <w:t>Үлкен-кіші, ағаға?!</w:t>
        <w:br/>
        <w:t>Болыстыққа таласып,</w:t>
        <w:br/>
        <w:t>Кезігіпсің қазаға.</w:t>
        <w:br/>
        <w:t>Аман жүрсең, ағатай,</w:t>
        <w:br/>
        <w:t>Артыңда қалған ағайын</w:t>
        <w:br/>
        <w:t>Болмас па еді садаға?!</w:t>
        <w:br/>
        <w:t>Ай батқандай қызарып,</w:t>
        <w:br/>
        <w:t>Күн батқандай ұзарып,</w:t>
        <w:br/>
        <w:t>Келмеске енді жөнелдің,</w:t>
        <w:br/>
        <w:t>Қысылғанда, қырмызым,</w:t>
        <w:br/>
        <w:t>Халқыңа бар-ды керегің.</w:t>
        <w:br/>
        <w:t>Артындағы еліңді</w:t>
        <w:br/>
        <w:t>Иесіз қалар демедің.</w:t>
        <w:br/>
        <w:t>Ақылың жүйрік болса да,</w:t>
        <w:br/>
        <w:t>Азға тиді көмегің...</w:t>
        <w:br/>
        <w:t>Ішіңе сыймай кернеді</w:t>
        <w:br/>
        <w:t>Қайратың мен өнерің.</w:t>
        <w:br/>
        <w:t>Өрге жүзген нәһандай</w:t>
        <w:br/>
        <w:t>Сол өнерден не көрдің?!</w:t>
        <w:br/>
        <w:t>Жолықтырған ажалға -</w:t>
        <w:br/>
        <w:t>Менмендік болды себебің!</w:t>
        <w:br/>
        <w:t>Дүбір-дүбір ат қандай,</w:t>
        <w:br/>
        <w:t>Үй сыртында жортқандай.</w:t>
        <w:br/>
        <w:t>Айдалаға қараймын</w:t>
        <w:br/>
        <w:t>Ағекем келе жатқандай.</w:t>
        <w:br/>
        <w:t>Қанша досың бар еді</w:t>
        <w:br/>
        <w:t>Сый-сыбаға тартқандай?</w:t>
        <w:br/>
        <w:t>Қай сүйенішің бар еді</w:t>
        <w:br/>
        <w:t>Көңіліңе жаққандай?</w:t>
        <w:br/>
        <w:t>Бақталасың көп еді</w:t>
        <w:br/>
        <w:t>Жанын жалдап сатқандай.</w:t>
        <w:br/>
        <w:t>Арманда кеттің, көкежан,</w:t>
        <w:br/>
        <w:t>Қарауыл қойып сақтанбай!</w:t>
        <w:br/>
        <w:t>Осыны көріп мен-дағы</w:t>
        <w:br/>
        <w:t>Өлімнен болдым қорыққандай.</w:t>
        <w:br/>
        <w:t>Жалғыз жатып болдың мерт,</w:t>
        <w:br/>
        <w:t>Басыма түсті қайғы-дерт.</w:t>
        <w:br/>
        <w:t>Қара шашы жайылып,</w:t>
        <w:br/>
        <w:t>Қосағынан айрылып,</w:t>
        <w:br/>
        <w:t>Жарың ҡалды ақша бет.</w:t>
        <w:br/>
        <w:t>330</w:t>
      </w:r>
    </w:p>
    <w:p>
      <w:r>
        <w:t>Айтсам, сөзім өтер ме</w:t>
        <w:br/>
        <w:t>Ақылсыз туған жаманға?</w:t>
        <w:br/>
        <w:t>Қайыра камшы сермеме</w:t>
        <w:br/>
        <w:t>Сүйекке біткен шабанға.</w:t>
        <w:br/>
        <w:t>Екі жақсы дос болса,</w:t>
        <w:br/>
        <w:t>Бірін бірі қия алмас.</w:t>
        <w:br/>
        <w:t>Екі жаман дос болса,</w:t>
        <w:br/>
        <w:t>Бір мекенге сия алмас.</w:t>
        <w:br/>
        <w:t>Қас жаманға мал бітсе,</w:t>
        <w:br/>
        <w:t>Ебіменен жидым дер.</w:t>
        <w:br/>
        <w:t>Қас жаманнан ұл туса,</w:t>
        <w:br/>
        <w:t>Қатарымнан оздым дер,</w:t>
        <w:br/>
        <w:t>Бұ күнде өзім болдым дер.</w:t>
        <w:br/>
        <w:t>Дүние деген сары алтын</w:t>
        <w:br/>
        <w:t>Әркімдерді алдаған.</w:t>
        <w:br/>
        <w:t>Қабаты қалың қара жер</w:t>
        <w:br/>
        <w:t>Талай ерді жалмаған.</w:t>
        <w:br/>
        <w:t>Екі достың арасын</w:t>
        <w:br/>
        <w:t>Айырады оңбаған.</w:t>
        <w:br/>
        <w:t>Ерлер өтті, қарасам,</w:t>
        <w:br/>
        <w:t>Көк сүңгісін өңгерген,</w:t>
        <w:br/>
        <w:t>Аузын көпке теңгерген,</w:t>
        <w:br/>
        <w:t>Астана жұртын меңгерген,</w:t>
        <w:br/>
        <w:t>Көкірегі желденген,</w:t>
        <w:br/>
        <w:t>Ерегесіп келгенде,</w:t>
        <w:br/>
        <w:t>Хандарды тақтан тайдырған.</w:t>
        <w:br/>
        <w:t>Қалың дұшпан келгенде,</w:t>
        <w:br/>
        <w:t>Жалғызбын деп карамай,</w:t>
        <w:br/>
        <w:t>Азды-көп жауды санамай,</w:t>
        <w:br/>
        <w:t>Ақ сүңгісін өңгеріп,</w:t>
        <w:br/>
        <w:t>Жауға жалғыз жөнеген.</w:t>
        <w:br/>
        <w:t>Бұл дүниені байқадық</w:t>
        <w:br/>
        <w:t>Маңдайдағы көзбенен.</w:t>
        <w:br/>
        <w:t>Әрбір түрлі жол айттық</w:t>
        <w:br/>
        <w:t>Оралған қызыл тілменен.</w:t>
        <w:br/>
        <w:t>Қартайғанда сұр өмір,</w:t>
        <w:br/>
        <w:t>Жас шағында ду болар.</w:t>
        <w:br/>
        <w:t>Балдан тәтті не көрсе,</w:t>
        <w:br/>
        <w:t>Ішпесе, о да у болар.</w:t>
        <w:br/>
        <w:t>Жібектен асыл не нәрсе,</w:t>
        <w:br/>
        <w:t>Кимесе, о да тұл болар.</w:t>
        <w:br/>
        <w:t>336</w:t>
        <w:br/>
        <w:t>Арқар дейтін аң болар,</w:t>
        <w:br/>
        <w:t>Ол арқардың мекені</w:t>
        <w:br/>
        <w:t>Асқар ала тау болар.</w:t>
        <w:br/>
        <w:t>Бәйгіден келген боз шұбар,</w:t>
        <w:br/>
        <w:t>Мұны көркем көрсеткен,</w:t>
        <w:br/>
        <w:t>Құйрығы менен жал болар.</w:t>
        <w:br/>
        <w:t>Жал, құйрықтан айрылса,</w:t>
      </w:r>
    </w:p>
    <w:p>
      <w:r>
        <w:t>Шұбар шолақ тай болар.</w:t>
        <w:br/>
        <w:t>Ұстаны көркем көрсеткен</w:t>
        <w:br/>
        <w:t>Ұстасында дат болар.</w:t>
        <w:br/>
        <w:t>Жігіттікте сөйлеп қал,</w:t>
        <w:br/>
        <w:t>Төкпектеген бұл жанға</w:t>
        <w:br/>
        <w:t>Кәрлік шіркін тап болар.</w:t>
        <w:br/>
        <w:t>Бір күні көзің жұмылса,</w:t>
        <w:br/>
        <w:t>Қатар жүріп шын айтқан,</w:t>
        <w:br/>
        <w:t>Тар төсекте сыр айтқан</w:t>
        <w:br/>
        <w:t>Қатар-құрбың жат болар.</w:t>
        <w:br/>
        <w:t>Нешелер шешен өткен жоқ</w:t>
        <w:br/>
        <w:t>Ку домбыра қолға алып,</w:t>
        <w:br/>
        <w:t>Шаршы төрде қақсаған.</w:t>
        <w:br/>
        <w:t>Нешелер сұлу өткен жоқ</w:t>
        <w:br/>
        <w:t>Ақ бетінің ажарын</w:t>
        <w:br/>
        <w:t>Ай менен күнге қақтаған.</w:t>
        <w:br/>
        <w:t>Нешелер батыр өткен жоқ</w:t>
        <w:br/>
        <w:t>Ку найзасын саптаған,</w:t>
        <w:br/>
        <w:t>Елдің шетін жақтаған.</w:t>
        <w:br/>
        <w:t>Бір өлімнің айласын,</w:t>
        <w:br/>
        <w:t>Шыбын жанның пайдасын</w:t>
        <w:br/>
        <w:t>Ешкім ойлап таппаған.</w:t>
        <w:br/>
        <w:t>22-989 337</w:t>
        <w:br/>
        <w:t>КЕМПІРБАЙ БӨГЕНБАЙҰЛЫ</w:t>
        <w:br/>
        <w:t>(1834-1895)</w:t>
        <w:br/>
        <w:t>Көңілді Әсет келді көтергелі</w:t>
        <w:br/>
        <w:t>Көңілді Әсет келді көтергелі,</w:t>
        <w:br/>
        <w:t>Болмайды кеуде шіркін жөтелгелі.</w:t>
        <w:br/>
        <w:t>Артыма бір-екі ауыз сөз тастайын,</w:t>
        <w:br/>
        <w:t>Басымды жастыкпенен көтер бері!</w:t>
        <w:br/>
        <w:t>Өлсем де «Көк кептерге» бір соғайын,</w:t>
        <w:br/>
        <w:t>Қу тақтай екі ішекті әпер бері.</w:t>
        <w:br/>
        <w:t>Аузыма айрыларда сөз салмасан,</w:t>
        <w:br/>
        <w:t>Конғаның, өлең шіркін, бекер ме еді?</w:t>
        <w:br/>
        <w:t>Ал енді шіркін көмей былпылдасын,</w:t>
        <w:br/>
        <w:t>Сөзімді әшиесіз кім тындасын.</w:t>
        <w:br/>
        <w:t>Ішінде Арғын, Найман салдым айғай,</w:t>
        <w:br/>
        <w:t>Не қылып шіркін көмей жыртылмасын!</w:t>
        <w:br/>
        <w:t>Мойынға әзірейіл салса құрық,</w:t>
        <w:br/>
        <w:t>Білемін ғазиз жанның құтылмасын.</w:t>
        <w:br/>
        <w:t>Кемпірбай бұл дүниеден көшіп кетсе,</w:t>
        <w:br/>
        <w:t>Білемін енді өзімдей ұл тумасын.</w:t>
        <w:br/>
        <w:t>Суырған қынабынан наркескендей</w:t>
        <w:br/>
        <w:t>Әр жерден қызыл тілім қылтындасын.</w:t>
        <w:br/>
        <w:t>Көңілімді Әсет сұрап келгенінде,</w:t>
        <w:br/>
        <w:t>Шаба алмай кәрі тарлан сылпындасын.</w:t>
        <w:br/>
        <w:t>Боз шапса, боз озбай ма буырылдан,</w:t>
        <w:br/>
        <w:t>Мен шапсам, жер танабы қуырылған.</w:t>
      </w:r>
    </w:p>
    <w:p>
      <w:r>
        <w:t>338</w:t>
        <w:br/>
        <w:t>Жылағанмен не пайда,</w:t>
        <w:br/>
        <w:t>Жиылған жұртың көрмесе?</w:t>
        <w:br/>
        <w:t>Жырлағанмен не пайда,</w:t>
        <w:br/>
        <w:t>Тындаушы дүние бермесе?</w:t>
        <w:br/>
        <w:t>Қатын тоймас ер десе,</w:t>
        <w:br/>
        <w:t>Диқан тоймас жер десе.</w:t>
        <w:br/>
        <w:t>Ер тілеуін береді,</w:t>
        <w:br/>
        <w:t>Ерте тұрып еніресе.</w:t>
        <w:br/>
        <w:t>Ұятбеттің пердесі,</w:t>
        <w:br/>
        <w:t>Қымбатты ердін зердесі.</w:t>
        <w:br/>
        <w:t>Майлықожа ақынның</w:t>
        <w:br/>
        <w:t>Ыбырат қып айтқан термесі.</w:t>
        <w:br/>
        <w:t>Замана</w:t>
        <w:br/>
        <w:t>Уа, замана, дауылсын,</w:t>
        <w:br/>
        <w:t>Қыдыра көшкен ауылсың.</w:t>
        <w:br/>
        <w:t>Тоқым салмай, жайдақтап</w:t>
        <w:br/>
        <w:t>Әркім мінген жауырсын!</w:t>
        <w:br/>
        <w:t>Уа, замана, бөрісің,</w:t>
        <w:br/>
        <w:t>Кедейдің шықпас төрісін.</w:t>
        <w:br/>
        <w:t>Ата-бала тартысқан</w:t>
        <w:br/>
        <w:t>Қызықты көкпар терісің!</w:t>
        <w:br/>
        <w:t>Уа, замана, ескісін,</w:t>
        <w:br/>
        <w:t>Ертенгі білмес кешкісін.</w:t>
        <w:br/>
        <w:t>Кедейлердің өткіздің</w:t>
        <w:br/>
        <w:t>Шегене айдап ешкісін...</w:t>
        <w:br/>
        <w:t>Уа, замана, қырланған,</w:t>
        <w:br/>
        <w:t>Аунаған жерің сырланған.</w:t>
        <w:br/>
        <w:t>Не төбелер бос қалып,</w:t>
        <w:br/>
        <w:t>Не ерлер келіп құрланған!.</w:t>
        <w:br/>
        <w:t>Басы бүрлі бәйтерек --</w:t>
        <w:br/>
        <w:t>Бұлтқа жетіп ырғалған,</w:t>
        <w:br/>
        <w:t>Жеткен күні бір ажал -</w:t>
        <w:br/>
        <w:t>Ара салып түбінен,</w:t>
        <w:br/>
        <w:t>Жермен-жексен бір қылған!</w:t>
        <w:br/>
        <w:t>% Құрланған -- жерленген</w:t>
        <w:br/>
        <w:t>345</w:t>
        <w:br/>
        <w:t>Өзгеріп дүние жүзі, шөп сарғайып,</w:t>
        <w:br/>
        <w:t>Су қайтып, өзі қалар ескі аңыз.</w:t>
        <w:br/>
        <w:t>Сол уақта күллі шөптің буыны қатар,</w:t>
        <w:br/>
        <w:t>Түн ұзап, шыққан күнің ерте батар.</w:t>
        <w:br/>
        <w:t>Манағы көрген дәуір өзгеріліп,</w:t>
        <w:br/>
        <w:t>Мақлұқтар нашар тәнді бәрі жатар.</w:t>
        <w:br/>
        <w:t>Жараспас онан кейін дүние түрі,</w:t>
      </w:r>
    </w:p>
    <w:p>
      <w:r>
        <w:t>Айналмас бір кайтқан соң оның бірі.</w:t>
        <w:br/>
        <w:t>Солған гүл, тозған жерді көзің көріп,</w:t>
        <w:br/>
        <w:t>Көбейер күннен күнге іштің шері.</w:t>
        <w:br/>
        <w:t>Он бесте қыз түрленер қызыл гүлдей,</w:t>
        <w:br/>
        <w:t>Көрініп ақша беті жермен бірдей.</w:t>
        <w:br/>
        <w:t>Асқан соң жиырмадан кетіп сәні,</w:t>
        <w:br/>
        <w:t>Мысалы, бола берер қайтқан күндей,</w:t>
        <w:br/>
        <w:t>Қартаймас жігіт адам қырыққа жетпей,</w:t>
        <w:br/>
        <w:t>Одан соң кеми берер о да өтпей.</w:t>
        <w:br/>
        <w:t>Қаткан соң шөп буыны, ас болмайды,</w:t>
        <w:br/>
        <w:t>Қимылда, қыз-бозбала, жазың кетпей.</w:t>
        <w:br/>
        <w:t>Онан соң ақырап, кауыс -- келеді күз,</w:t>
        <w:br/>
        <w:t>Қызықтан онан кейін күдерінді үз.</w:t>
        <w:br/>
        <w:t>Қыз асып жиырмадан, үйде отырса,</w:t>
        <w:br/>
        <w:t>Әркімге бола берер әңгіме сөз.</w:t>
        <w:br/>
        <w:t>Онан соң қысың келер қары жауып,</w:t>
        <w:br/>
        <w:t>Артынан бір өткенді болмас тауып.</w:t>
        <w:br/>
        <w:t>Жігіттер, барыңнан да жоғың жақсы,</w:t>
        <w:br/>
        <w:t>Кеткен соң өз басыңнан бәрі де ауып.</w:t>
        <w:br/>
        <w:t>Жараттың бұл дүниені төртке бөліп,</w:t>
        <w:br/>
        <w:t>Көрсін дегі койды бізге көзді беріп.</w:t>
        <w:br/>
        <w:t>Көк майса күнің өтіп кеткеннен соң,</w:t>
        <w:br/>
        <w:t>Барыңнан артық шығар калған өліп.</w:t>
        <w:br/>
        <w:t>Мысалы жігіттіктің жаз бостаны,</w:t>
        <w:br/>
        <w:t>Көрсетті бізге өрнек бұл нұсқаны.</w:t>
        <w:br/>
        <w:t>Секілді шілде мен күз орта жасың,</w:t>
        <w:br/>
        <w:t>Кәрілік - қыстың катты зымстаны.</w:t>
        <w:br/>
        <w:t>Боз бен көк пар болмайды түріменен,</w:t>
        <w:br/>
        <w:t>Әр нәрсе лайықты жолыменен.</w:t>
        <w:br/>
        <w:t>347</w:t>
        <w:br/>
        <w:t>БІРЖАН САЛ</w:t>
        <w:br/>
        <w:t>(1834-1897)</w:t>
        <w:br/>
        <w:t>Жамбас сипар</w:t>
        <w:br/>
        <w:t>Ұшына орамалдың түйдім сусар,</w:t>
        <w:br/>
        <w:t>Көп жылқы көкалалы көлде жусар.</w:t>
        <w:br/>
        <w:t>Кешегі ел қыдырған есер шақта</w:t>
        <w:br/>
        <w:t>Ән еді Біржан салған «Жамбас сипар».</w:t>
        <w:br/>
        <w:t>Деген соң біз қартайдық, біз қартайдық,</w:t>
        <w:br/>
        <w:t>Белгісі қартайғанның -- серттен тайдық.</w:t>
        <w:br/>
        <w:t>Қанекей соныменен шыққан мүйіз,</w:t>
        <w:br/>
        <w:t>Қасына сұлу қыздың көп жантайдық.</w:t>
        <w:br/>
        <w:t>Берген соң Тәнірім өмір, ақ бас болдық,</w:t>
        <w:br/>
        <w:t>Келін мен балаға да жақпас болдық.</w:t>
        <w:br/>
        <w:t>Көрген соң көзі құрғыр шыдай алмай,</w:t>
      </w:r>
    </w:p>
    <w:p>
      <w:r>
        <w:t>Таппайтын адам ебін какбас болдық.</w:t>
        <w:br/>
        <w:t>Ләйлім шырақ</w:t>
        <w:br/>
        <w:t>Ләйлім шырақ дегенде, Ләйлім шырақ,</w:t>
        <w:br/>
        <w:t>Таудан аққан кұм қайрақ сен бір бұлақ.</w:t>
        <w:br/>
        <w:t>Қайыс болсын, жіп болсын, неге керек,</w:t>
        <w:br/>
        <w:t>Шідерімнің бағасы қырық қысырақ.</w:t>
        <w:br/>
        <w:t>340</w:t>
        <w:br/>
        <w:t>Құланды құрыктасаң жылқы болмас,</w:t>
        <w:br/>
        <w:t>Ноқтаның үйір болар зорыменен.</w:t>
        <w:br/>
        <w:t>Жақсының шарапаты көзіменен,</w:t>
        <w:br/>
        <w:t>Әркімді жақын қылар өзіменен.</w:t>
        <w:br/>
        <w:t>Жақсыға жақсы ғашык боп қосылады,</w:t>
        <w:br/>
        <w:t>Қызықты ойын-күлкі сөзіменен.</w:t>
        <w:br/>
        <w:t>Арыстан пар болмайды тышқанменен,</w:t>
        <w:br/>
        <w:t>Жалған жар жар болмайды құшқанменен.</w:t>
        <w:br/>
        <w:t>Көбелек от жанбаса қайда барар,</w:t>
        <w:br/>
        <w:t>Не табар қаранғыда ұшқанменен.</w:t>
        <w:br/>
        <w:t>Түрлі дәуір беріпті</w:t>
        <w:br/>
        <w:t>Тау басында жел жүрер,</w:t>
        <w:br/>
        <w:t>Жол үстінде ел жүрер.</w:t>
        <w:br/>
        <w:t>Мына жатқан қара жер</w:t>
        <w:br/>
        <w:t>Кезегімен жеп жүрер.</w:t>
        <w:br/>
        <w:t>Әкесі кетсе, орнына</w:t>
        <w:br/>
        <w:t>Баласы нәубет кеп жүрер.</w:t>
        <w:br/>
        <w:t>Орнында бар оңалар,</w:t>
        <w:br/>
        <w:t>Шүкіршілік деп жүрер.</w:t>
        <w:br/>
        <w:t>Аңның қуы сауысқан,</w:t>
        <w:br/>
        <w:t>Қулықтың бәрін тауысқан.</w:t>
        <w:br/>
        <w:t>Көк сұнқарды көргенде,</w:t>
        <w:br/>
        <w:t>Ілейін деп келгенде,</w:t>
        <w:br/>
        <w:t>Бұтаға кіріп қорғалар.</w:t>
        <w:br/>
        <w:t>Ағайыны алдаған</w:t>
        <w:br/>
        <w:t>Ақыры бір күн кор болар.</w:t>
        <w:br/>
        <w:t>Анды көрсе жолбарыс,</w:t>
        <w:br/>
        <w:t>Шаппаққа карсы оңдалар.</w:t>
        <w:br/>
        <w:t>Жаратыпты бір Құдай,</w:t>
        <w:br/>
        <w:t>Аспан мен Жер, Күн мен Ай.</w:t>
        <w:br/>
        <w:t>Орман тоғай, тау мен тас,</w:t>
        <w:br/>
        <w:t>Бірі биік, бірі сай.</w:t>
        <w:br/>
        <w:t>Сан қара мал жисаң да,</w:t>
        <w:br/>
        <w:t>Пайдасы жоқ бақырдай.</w:t>
        <w:br/>
        <w:t>Қатты жерге қақ тұрар,</w:t>
        <w:br/>
        <w:t>Қайратты ерге бақ тұрар.</w:t>
        <w:br/>
        <w:t>348</w:t>
      </w:r>
    </w:p>
    <w:p>
      <w:r>
        <w:t>Бұл күнде арық койдан бағам кейін,</w:t>
        <w:br/>
        <w:t>Үш жүзді сайран қылған Біржан едім.</w:t>
        <w:br/>
        <w:t>Қара су есік алды ылайланды,</w:t>
        <w:br/>
        <w:t>Бай қылмақ, кедей қылмақ Құдайдан-ды.</w:t>
        <w:br/>
        <w:t>Қамзолдай қысқа пішкен дөңгеленіп,</w:t>
        <w:br/>
        <w:t>Дүние өтерінде шыр айналды.</w:t>
        <w:br/>
        <w:t>Ағаш-ай, от жаққаным қобылы! пеш,</w:t>
        <w:br/>
        <w:t>Құдай-ау, ғапу етіп, күнәмді кеші.</w:t>
        <w:br/>
        <w:t>Теміртас, Асыл, Ақық қарақтарым,</w:t>
        <w:br/>
        <w:t>Байлаулы арқандағы колымды шеш.</w:t>
        <w:br/>
        <w:t>Теміртас, Асыл, Ақық, қалдың зарлап,</w:t>
        <w:br/>
        <w:t>Ежелден мирас екен зарлап қалмақ.</w:t>
        <w:br/>
        <w:t>Көз көрген құрбыларға сәлем деңдер,</w:t>
        <w:br/>
        <w:t>Дұғасын оки берсін әдейі арнап.</w:t>
        <w:br/>
        <w:t>Ел кездім Кертөбелмен арықтатып,</w:t>
        <w:br/>
        <w:t>Жақсыға сөз сөйледім анықтатып.</w:t>
        <w:br/>
        <w:t>Үш жүздің ортасында Біржан едім,</w:t>
        <w:br/>
        <w:t>Бұл күнде койды Құдай шалықтатып.</w:t>
        <w:br/>
        <w:t>Теміртас, Асыл, Ақық балдан тәтті,</w:t>
        <w:br/>
        <w:t>Кем қылмай өсіріп ем салтанатты.</w:t>
        <w:br/>
        <w:t>Әкең ем аяйтұғын жаның ашып,</w:t>
        <w:br/>
        <w:t>Шешсенші, білегіме арқан батты!</w:t>
        <w:br/>
        <w:t>Атығай елінің адамдарына</w:t>
        <w:br/>
        <w:t>айтқаны</w:t>
        <w:br/>
        <w:t>Атығай, қайран елім, коныстасым,</w:t>
        <w:br/>
        <w:t>Бар еді құрбы-құрдас, шын мұндасым.</w:t>
        <w:br/>
        <w:t>Құданың күдіретімен уақыт жетті,</w:t>
        <w:br/>
        <w:t>Барады алыс жолға ғаріп басым.</w:t>
        <w:br/>
        <w:t>Сәлем айт Атығайдың баласына-ай,</w:t>
        <w:br/>
        <w:t>Кіші іні, жасы үлкен ағасына-ай.</w:t>
        <w:br/>
        <w:t>4 Қобылы -- қобди сияқты деген</w:t>
        <w:br/>
        <w:t>мағынада.</w:t>
        <w:br/>
        <w:t>342</w:t>
        <w:br/>
        <w:t>Тербетіліп айдын көлдер шалқиды,</w:t>
        <w:br/>
        <w:t>Түрлі құстар баурын төсеп қалқиды.</w:t>
        <w:br/>
        <w:t>Көкорай шөп көлді айнала көмкеріп,</w:t>
        <w:br/>
        <w:t>Мас қылады, күшті жас иіс аңқиды.</w:t>
        <w:br/>
        <w:t>Сұлу қыздай кербез құрақ сылдырлап,</w:t>
        <w:br/>
        <w:t>Көз ұшында сағым жүріп бұлдырлап,</w:t>
        <w:br/>
        <w:t>Торғай шырлап, бұлбұл жырлап сайрайды</w:t>
        <w:br/>
        <w:t>Тілі шыққан жас баладай былдырлап.</w:t>
        <w:br/>
        <w:t>Болмайық төрт аяқты мал секілді,</w:t>
        <w:br/>
        <w:t>Қуарған жапырақсыз тал секілді.</w:t>
        <w:br/>
        <w:t>Бакшадай жігіт адам көркейеді,</w:t>
        <w:br/>
        <w:t>Ғылыммен сөз сөйлесе бал секілді.</w:t>
      </w:r>
    </w:p>
    <w:p>
      <w:r>
        <w:t>Жаз шықты бақшаларда балбұл сайрап,</w:t>
        <w:br/>
        <w:t>Атылып шашақтары гүл-гүл жайнап.</w:t>
        <w:br/>
        <w:t>Салалық сол бақшаға көзімізді,</w:t>
        <w:br/>
        <w:t>Қойған жоқ қараңғыға бізді байлап.</w:t>
        <w:br/>
        <w:t>Қар кетті, сулар ағып, мұздар еріп,</w:t>
        <w:br/>
        <w:t>Бар Құда рахматын көптен беріп.</w:t>
        <w:br/>
        <w:t>Киімсіз үйде отырған жетім бала</w:t>
        <w:br/>
        <w:t>Жайылды ормандарға шешек теріп.</w:t>
        <w:br/>
        <w:t>Жүгірді жас балалар жалаң аяк,</w:t>
        <w:br/>
        <w:t>Қосылды шұрқырасып әрбір саяқ.</w:t>
        <w:br/>
        <w:t>Жан бар ма әрекетсіз, қараңызшы,</w:t>
        <w:br/>
        <w:t>Жадырап жаз шыққанда жасыл бояқ.</w:t>
        <w:br/>
        <w:t>Көз салып карандаршы әр тарапқа -</w:t>
        <w:br/>
        <w:t>Дүниенің ашылғандай темір қақпа.</w:t>
        <w:br/>
        <w:t>Сен де енді ілгері ұмтыл, әрекет қыл,</w:t>
        <w:br/>
        <w:t>Талпынып, өнер үйрен мұндай шақта!</w:t>
        <w:br/>
        <w:t>334</w:t>
        <w:br/>
        <w:t>Мың күн көрген қызықты</w:t>
        <w:br/>
        <w:t>Бір күнгі өлім сап қылар.</w:t>
        <w:br/>
        <w:t>Жақыннан күдер үзгендер</w:t>
        <w:br/>
        <w:t>Жақынын ұрып, жат қылар.</w:t>
        <w:br/>
        <w:t>Жылқыдан күдер үзгендер</w:t>
        <w:br/>
        <w:t>Биесін сатып, ат қылар.</w:t>
        <w:br/>
        <w:t>Жақсы болса ағайын,</w:t>
        <w:br/>
        <w:t>Көңілінді шат қылар.</w:t>
        <w:br/>
        <w:t>Жаман болса ағайын,</w:t>
        <w:br/>
        <w:t>Айқай-шу қылып маңайын,</w:t>
        <w:br/>
        <w:t>Өзін өзі мат қылар.</w:t>
        <w:br/>
        <w:t>Көпті көрген қария,</w:t>
        <w:br/>
        <w:t>Ақылы бейне дария,</w:t>
        <w:br/>
        <w:t>Көкірегін хат қылар.</w:t>
        <w:br/>
        <w:t>Мұны да айта кетейін,</w:t>
        <w:br/>
        <w:t>Жаман жардың белгісі --</w:t>
        <w:br/>
        <w:t>Ұйқысына тоймай көп,</w:t>
        <w:br/>
        <w:t>“Шаншулап қаппын, ойбай!” деп,</w:t>
        <w:br/>
        <w:t>Көрпені қайта жаптырар.</w:t>
        <w:br/>
        <w:t>Күн сәскеге барғанда,</w:t>
        <w:br/>
        <w:t>Ұйқыдан көзін ашып ап,</w:t>
        <w:br/>
        <w:t>Бұрымдарын қасылап,</w:t>
        <w:br/>
        <w:t>Шыға салып есіктен,</w:t>
        <w:br/>
        <w:t>Адамдай істен кешіккен,</w:t>
        <w:br/>
        <w:t>Жақын жерді кақ қылар.</w:t>
        <w:br/>
        <w:t>Әсіл сынып, кетілер,</w:t>
        <w:br/>
        <w:t>Дүкенге салса, жетілер.</w:t>
        <w:br/>
        <w:t>Талапты туған ер жігіт</w:t>
        <w:br/>
        <w:t>Әр жұмысқа бекінер.</w:t>
        <w:br/>
        <w:t>Ауала нөсер көп болса,</w:t>
        <w:br/>
        <w:t>Айдын көлдер көлкілдер.</w:t>
        <w:br/>
        <w:t>Көлге біткен көк жекен</w:t>
        <w:br/>
        <w:t>Жел соққанда желкілдер.</w:t>
      </w:r>
    </w:p>
    <w:p>
      <w:r>
        <w:t>Жүгірген аң, ұшқан құс</w:t>
        <w:br/>
        <w:t>Бір тамаққа жем тілер.</w:t>
        <w:br/>
        <w:t>Есі жарым белгісі -</w:t>
        <w:br/>
        <w:t>Жетпесті қуып ентігер.</w:t>
        <w:br/>
        <w:t>Қапылдыктың белгісі -</w:t>
        <w:br/>
        <w:t>Өткен іске өкінер.</w:t>
        <w:br/>
        <w:t>Осылай болып келеді</w:t>
        <w:br/>
        <w:t>Ақынның нұсха өлеңі.</w:t>
        <w:br/>
        <w:t>Сіздер -- дария, біз -- қайық,</w:t>
        <w:br/>
        <w:t>Жүргізейік кемені.</w:t>
        <w:br/>
        <w:t>39</w:t>
        <w:br/>
        <w:t>НҰРЫМ ШЫРШЫҒҰЛҰЛЫ</w:t>
        <w:br/>
        <w:t>(1831-1908)</w:t>
        <w:br/>
        <w:t>Қабаты қалың қара жер</w:t>
        <w:br/>
        <w:t>Термелер</w:t>
        <w:br/>
        <w:t>Мен қашанғы жүйрігін</w:t>
        <w:br/>
        <w:t>Топ ішінде толғаған.</w:t>
        <w:br/>
        <w:t>Шыныменен шырқасам,</w:t>
        <w:br/>
        <w:t>Бабам Қадыр колдаған.</w:t>
        <w:br/>
        <w:t>Осылайша сөйлесем,</w:t>
        <w:br/>
        <w:t>Сөз қала ма ұртымнан?!</w:t>
        <w:br/>
        <w:t>Көре алмаған біреулер</w:t>
        <w:br/>
        <w:t>Сөз айтады сыртымнан.</w:t>
        <w:br/>
        <w:t>Қас жүйріктің белгісі -</w:t>
        <w:br/>
        <w:t>Дуды көрсе, жұлқынған.</w:t>
        <w:br/>
        <w:t>Айтулы жүйрік мен едім</w:t>
        <w:br/>
        <w:t>Салдырмай қамшы, ұмтылған.</w:t>
        <w:br/>
        <w:t>Ұсынсам, қолым жетер ме</w:t>
        <w:br/>
        <w:t>Қырдан аскан түлкідей</w:t>
        <w:br/>
        <w:t>Қырмызы қызыл заманға?</w:t>
        <w:br/>
        <w:t>335</w:t>
        <w:br/>
        <w:t>АҚМОЛЛА МҰХАМЕДИЯРҰЛЫ</w:t>
        <w:br/>
        <w:t>(1831-1895)</w:t>
        <w:br/>
        <w:t>-“Екінші қымбат нәрсе -- көңіл деген,</w:t>
        <w:br/>
        <w:t>Көңілі бұзық адамнан түңіл деген.</w:t>
        <w:br/>
        <w:t>Бұзыққа жер үстінен асты артык,</w:t>
        <w:br/>
        <w:t>Болмаса көңіл таза кәміл деген.</w:t>
        <w:br/>
        <w:t>Үшінші қымбат нәрсе -- ақыл деген,</w:t>
        <w:br/>
        <w:t>Ақылсызда тәупық жағы тақыр деген.</w:t>
        <w:br/>
        <w:t>Аз жұмысқа ашуланып, дінін бұзар</w:t>
      </w:r>
    </w:p>
    <w:p>
      <w:r>
        <w:t>Иманын күпірлікке сатып жеген.</w:t>
        <w:br/>
        <w:t>Төртінші қымбат нәрсе -- шүкір деген,</w:t>
        <w:br/>
        <w:t>Нығматқа шүкіршілік күпір деген.</w:t>
        <w:br/>
        <w:t>Жатқан жерден «Құдай, кешір» деген қорлық,</w:t>
        <w:br/>
        <w:t>Себеп іздеп түзу жолмен жүгір деген.</w:t>
        <w:br/>
        <w:t>Бесінші қымбат нәрсе -- әдеп деген,</w:t>
        <w:br/>
        <w:t>Әдеп деген махаббатка себеп деген.</w:t>
        <w:br/>
        <w:t>Күпірлік әдептіде тұрмағандай,</w:t>
        <w:br/>
        <w:t>Әдепсізде иман түру ғажап деген.</w:t>
        <w:br/>
        <w:t>Алтыншы қымбет нәрсе - сабыр деген,</w:t>
        <w:br/>
        <w:t>Сабырлы адам мұратын табар деген.</w:t>
        <w:br/>
        <w:t>Әр істе сабырсыздық түбі -- қорлық,</w:t>
        <w:br/>
        <w:t>Сабырсыздық басқа бәле салар деген...</w:t>
        <w:br/>
        <w:t>399</w:t>
        <w:br/>
        <w:t>Жылдың төрт мезгілі</w:t>
        <w:br/>
        <w:t>Бұл дүние өтер-кетер, баяны аз,</w:t>
        <w:br/>
        <w:t>Ең алды жыл құсының үйрек пен қаз</w:t>
        <w:br/>
        <w:t>Жігіттей сақал-мұрты жаңа шыққан,</w:t>
        <w:br/>
        <w:t>Көркейіп дүние жүзі болады мәз.</w:t>
        <w:br/>
        <w:t>Сәуірде көтерілер рахмет туы,</w:t>
        <w:br/>
        <w:t>Ойнасып су бетінде каз бен қуы.</w:t>
        <w:br/>
        <w:t>Жан-жануар көк майсаға баурын төсер,</w:t>
        <w:br/>
        <w:t>Емізіп жас баладай жаңбыр суы.</w:t>
        <w:br/>
        <w:t>Шаттанар бұл дәуірге жас пен кәрі,</w:t>
        <w:br/>
        <w:t>Ләззәтті жел менен көл жанға дәрі.</w:t>
        <w:br/>
        <w:t>Бостандық рақымынан болғаннан соң,</w:t>
        <w:br/>
        <w:t>Қыбырлар жер жүзінде жанның бәрі.</w:t>
        <w:br/>
        <w:t>Шаруалар жайлар тауды малын баққан,</w:t>
        <w:br/>
        <w:t>Егін салып диқандар кетпен шалқан.</w:t>
        <w:br/>
        <w:t>Аралап әр шаһарды сәудегерлер,</w:t>
        <w:br/>
        <w:t>Мал жинап келе берер әр тараптан.</w:t>
        <w:br/>
        <w:t>Ұшады айдын көлден қаз қаңқылдап,</w:t>
        <w:br/>
        <w:t>Әуеден жаңбыр жауар от жарқылдап.</w:t>
        <w:br/>
        <w:t>Түрленер жер жүзінде шөптің бәрі,</w:t>
        <w:br/>
        <w:t>Құбыладан қоңыр салқын жел аңқылдап.</w:t>
        <w:br/>
        <w:t>Көктемнің ұзын болып күні түні,</w:t>
        <w:br/>
        <w:t>Әртүрлі шығар сонда шөптің гүлі.</w:t>
        <w:br/>
        <w:t>Құлпырар атлас-қамба бәйшешектер,</w:t>
        <w:br/>
        <w:t>Көрінер текеметтей жердің түрі.</w:t>
        <w:br/>
        <w:t>Жан-жануар бірін бірі сағынысып,</w:t>
        <w:br/>
        <w:t>Құлағын арғымактар кағынысып,</w:t>
        <w:br/>
        <w:t>Ұшқан құс ұя салып, жұмыртқалар,</w:t>
        <w:br/>
        <w:t>Аспанда ұшып жүріп шағылысып.</w:t>
        <w:br/>
        <w:t>Дүниенің сонда кірер ажар-көркі,</w:t>
      </w:r>
    </w:p>
    <w:p>
      <w:r>
        <w:t>Көрінер секілденіп қызыл түлкі.</w:t>
        <w:br/>
        <w:t>Қыздың - ханша, жігіттің -- патша уақыты,</w:t>
        <w:br/>
        <w:t>Бас косып, өз-өзінде болса еркі.</w:t>
        <w:br/>
        <w:t>Одан соң түсер шілде сары тамыз,</w:t>
        <w:br/>
        <w:t>Күн өтіп, әр нәрседен кетер маңыз.</w:t>
        <w:br/>
        <w:t>346</w:t>
        <w:br/>
        <w:t>Өткен жоқ алдымызда қауіп-қатер,</w:t>
        <w:br/>
        <w:t>Бұл халық біле тұра ғапыл жатар.</w:t>
        <w:br/>
        <w:t>Ғапылеттен ояну жоқ, ұялу жоқ,</w:t>
        <w:br/>
        <w:t>Керуендер өтіп жатыр катар-қатар.</w:t>
        <w:br/>
        <w:t>Ғибраттар көз алдында көріп жатыр,</w:t>
        <w:br/>
        <w:t>Колменен канша адамды көміп жатыр.</w:t>
        <w:br/>
        <w:t>Көп көрдік қабыр қазған жігіттерді,</w:t>
        <w:br/>
        <w:t>Арасында әзіл, ойын толып жатыр.</w:t>
        <w:br/>
        <w:t>Не пайда аһ ұрғанмен өлгеннен сон,</w:t>
        <w:br/>
        <w:t>Іс өтіп, көр азабын көргеннен соң.</w:t>
        <w:br/>
        <w:t>Алладан корку деген қайда қалды,</w:t>
        <w:br/>
        <w:t>Зар жылар орындарда күлгеннен сон...</w:t>
        <w:br/>
        <w:t>Адамы бұл заманның болды солай,</w:t>
        <w:br/>
        <w:t>Бұл қылық, бұл мінезбен әркез оңбай -</w:t>
        <w:br/>
        <w:t>Дін жағына артық көңіл қоя алмайды,</w:t>
        <w:br/>
        <w:t>Дүнияға зеректігі Аплатондай!</w:t>
        <w:br/>
        <w:t>Жақсылар Хақтан көңіл аудармаған,</w:t>
        <w:br/>
        <w:t>Жаманға Құдай рахмет жаудырмаған.</w:t>
        <w:br/>
        <w:t>Білімсіз өзі білмес, жөнге көнбес,</w:t>
        <w:br/>
        <w:t>Мінезі тентек сиырдай саудырмаған.</w:t>
        <w:br/>
        <w:t>Ең әуелі аршу керек іштің кірін,</w:t>
        <w:br/>
        <w:t>Іште толып жатпасын сасық ірін.</w:t>
        <w:br/>
        <w:t>Аһ, дариға, іш тазарсын, іш тазарсын,</w:t>
        <w:br/>
        <w:t>Болмаса пайда бермес құры білім...</w:t>
        <w:br/>
        <w:t>Жаз</w:t>
        <w:br/>
        <w:t>Қыспак кетіп, қыс өткен соң келді жаз,</w:t>
        <w:br/>
        <w:t>Кикуласып, келді әндетіп үйрек-қаз.</w:t>
        <w:br/>
        <w:t>Жан-жануар жадырасып, көк шығып,</w:t>
        <w:br/>
        <w:t>Күллі әлем масайрасып болды мәз.</w:t>
        <w:br/>
        <w:t>Жердің жүзі масатыдай кұлпырар,</w:t>
        <w:br/>
        <w:t>Көкте мұнар, жерден булар бұрқырар.</w:t>
        <w:br/>
        <w:t>Арык-тұрақ көкке шығып тойынып,</w:t>
        <w:br/>
        <w:t>Қырдан ойға шапкыласып тырқырар.</w:t>
        <w:br/>
        <w:t>333</w:t>
        <w:br/>
        <w:t>Жай тастап, құлашымды алып жылдам,</w:t>
        <w:br/>
        <w:t>Жабының күнде озушы ем тұғырынан.</w:t>
      </w:r>
    </w:p>
    <w:p>
      <w:r>
        <w:t>Біреумен алтын жүзді дос-жар болмақ</w:t>
        <w:br/>
        <w:t>Өзіңнің бойға біткен пығылыңнан.</w:t>
        <w:br/>
        <w:t>Келсе де тоқсан ақын, торай бермей,</w:t>
        <w:br/>
        <w:t>Мен дағы озып жүрмін ығылымнан.</w:t>
        <w:br/>
        <w:t>Ер Дәуіт жеті жаста иектеген,</w:t>
        <w:br/>
        <w:t>Жасынның суын іштім құдығынан.</w:t>
        <w:br/>
        <w:t>Тереңдеп Сырдың суы қаптаса да,</w:t>
        <w:br/>
        <w:t>Сонда да келмеуші еді жұлығымнан.</w:t>
        <w:br/>
        <w:t>Әй, Әсет, осынау дерттен мен өлемін,</w:t>
        <w:br/>
        <w:t>Наукасым мендеу тартты бұрынғыдан.</w:t>
        <w:br/>
        <w:t>Ұшса да канат байлап аспанменен,</w:t>
        <w:br/>
        <w:t>Өлімнің кім құтылар құрығынан.</w:t>
        <w:br/>
        <w:t>Сұрасаң хал-жайымды, Әсетжаным,</w:t>
        <w:br/>
        <w:t>Жатырмын ұшайын деп тұғырымнан...</w:t>
        <w:br/>
        <w:t>Әсетжан, осы аурудан өлем білем,</w:t>
        <w:br/>
        <w:t>Алланың аманатын берем білем.</w:t>
        <w:br/>
        <w:t>Кеудемнен көкала үйрек «кош» деп ұшты,</w:t>
        <w:br/>
        <w:t>Сол шіркін кәрі жолдас өлен білем.</w:t>
        <w:br/>
        <w:t>Басымда отырды өксіп қимай, токтап,</w:t>
        <w:br/>
        <w:t>Кете алмай бөтен жаққа, айналсоқтап.</w:t>
        <w:br/>
        <w:t>«Серігім, қош, аман бол, Кемпірбай» деп,</w:t>
        <w:br/>
        <w:t>Жылады бұрынғы өткен күнді жоқтап.</w:t>
        <w:br/>
        <w:t>Әсетжан, осы ауру қоймас білем,</w:t>
        <w:br/>
        <w:t>Алланың әмірі екі болмас білем.</w:t>
        <w:br/>
        <w:t>Қамығып, «кош» деп жылап, ұшып кетті,</w:t>
        <w:br/>
        <w:t>Осы өлең Серкебайға конбас білем.</w:t>
        <w:br/>
        <w:t>Сәлем айт Арқадағы хан-караға,</w:t>
        <w:br/>
        <w:t>Қара Ертіс, Қарқаралы жандараға.</w:t>
        <w:br/>
        <w:t>Атығай, Қарауыл мен өрдегі Үйсін,</w:t>
        <w:br/>
        <w:t>Қараөткел таныс едім екі араға.</w:t>
        <w:br/>
        <w:t>Семейде топырағым болар білем,</w:t>
        <w:br/>
        <w:t>Кемпірбай -- дұға қылсын бейшараға.</w:t>
        <w:br/>
        <w:t>339</w:t>
        <w:br/>
        <w:t>МАЙЛЫҚОЖА СҰЛТАНҚОЖАҰЛЫ</w:t>
        <w:br/>
        <w:t>(1835--1898)</w:t>
        <w:br/>
        <w:t>Өлшеніп берген өмір бар</w:t>
        <w:br/>
        <w:t>Дүниеге мейман көңілім,</w:t>
        <w:br/>
        <w:t>Мақтансам, дауа тілерсің.</w:t>
        <w:br/>
        <w:t>Өлшеніп берген өмір бар,</w:t>
        <w:br/>
        <w:t>Уақытынңмен жүрерсің.</w:t>
        <w:br/>
        <w:t>Кейбір күнде қапа боп,</w:t>
        <w:br/>
        <w:t>Кейбір күнде күлерсің.</w:t>
        <w:br/>
        <w:t>Бір қалыппен еш пенде</w:t>
        <w:br/>
        <w:t>Бітіре алмас үлесін.</w:t>
        <w:br/>
        <w:t>Көленкелі бұлттай</w:t>
        <w:br/>
        <w:t>Көшпелі болған дүниесін.</w:t>
        <w:br/>
        <w:t>Ажал келсе, жатқызар</w:t>
        <w:br/>
        <w:t>Мандайдан басқан ұйқыдай.</w:t>
        <w:br/>
        <w:t>Пендені дәулет мас қылар</w:t>
        <w:br/>
        <w:t>Қырауды кешкен жылқыдай.</w:t>
        <w:br/>
        <w:t>Бауыры бүтін, басы есен</w:t>
        <w:br/>
        <w:t>Сағынар сауық-күлкіні-ай.</w:t>
        <w:br/>
        <w:t>Қызықтырған түлкідей</w:t>
      </w:r>
    </w:p>
    <w:p>
      <w:r>
        <w:t>Дүние өтер бір күні-ай.</w:t>
        <w:br/>
        <w:t>Ептеп кісі бай болмас,</w:t>
        <w:br/>
        <w:t>Мандайға құдай бермесе.</w:t>
        <w:br/>
        <w:t>Ақыретті кім ойлар,</w:t>
        <w:br/>
        <w:t>Ажал жетіп өлмесе?</w:t>
        <w:br/>
        <w:t>344</w:t>
        <w:br/>
        <w:t>Өзіме бер, шідерім тауып алсаң,</w:t>
        <w:br/>
        <w:t>Елу теңге берер ем, сүйінші алсан.</w:t>
        <w:br/>
        <w:t>Жерде шіріп қалса да өзіме бер,</w:t>
        <w:br/>
        <w:t>Шыбын жаным қиылсын, бітім алсам.</w:t>
        <w:br/>
        <w:t>Адасқақ</w:t>
        <w:br/>
        <w:t>Созады Біржан даусын қоңыр каздай,</w:t>
        <w:br/>
        <w:t>Басқаға бір өзіннен жүрмін жазбай.</w:t>
        <w:br/>
        <w:t>Бас қосқан мәжілісіміз болады деп,</w:t>
        <w:br/>
        <w:t>Жанбота, мазамды алдың ала жаздай.</w:t>
        <w:br/>
        <w:t>Салады Біржан әнді ентелетіп,</w:t>
        <w:br/>
        <w:t>Біржанды қойған өзің еркелетіп.</w:t>
        <w:br/>
        <w:t>Есерге поштабайдай көз алдында</w:t>
        <w:br/>
        <w:t>Біржанды қойғаның ба желкелетіп?!</w:t>
        <w:br/>
        <w:t>Көкек</w:t>
        <w:br/>
        <w:t>Аты жоқ құс болады көкек деген</w:t>
        <w:br/>
        <w:t>Алдында терезенің секектеген.</w:t>
        <w:br/>
        <w:t>Ойымда, үш ұйықтасам, бар ма менін</w:t>
        <w:br/>
        <w:t>Айрылып сені, сәулем, кетед деген.</w:t>
        <w:br/>
        <w:t>Кім сүймес шешек атқан көкек айын,</w:t>
        <w:br/>
        <w:t>Бейне жаз менің сүйген сәулетайым.</w:t>
        <w:br/>
        <w:t>Ал қалқам отыр ма екен, жатыр ма екен,</w:t>
        <w:br/>
        <w:t>Ей, көкек, ұшып барып, білші жайын!</w:t>
        <w:br/>
        <w:t>Шекене селдіретіп айдар тағып,</w:t>
        <w:br/>
        <w:t>«Көкек» деп бос жүргенше секең қағып,</w:t>
        <w:br/>
        <w:t>Қосайын өле-өлгенше мен әніме,</w:t>
        <w:br/>
        <w:t>Қалқадан хабар әкел ұшып барып.</w:t>
        <w:br/>
        <w:t>Ал дүние, өтерінді біліп едім,</w:t>
        <w:br/>
        <w:t>Білдірмей, серілікпен жүріп едім.</w:t>
        <w:br/>
        <w:t>341</w:t>
        <w:br/>
        <w:t>Жастық дәурен -- жазға ұқсас,</w:t>
        <w:br/>
        <w:t>Өтер үш ай қыс болып,</w:t>
        <w:br/>
        <w:t>Жер бетіне кұш болып,</w:t>
        <w:br/>
        <w:t>Құрт-ашарат қырылып,</w:t>
        <w:br/>
        <w:t>Жерден ракат түріліп,</w:t>
        <w:br/>
        <w:t>Жабусыз малдар жайына</w:t>
        <w:br/>
        <w:t>Жүре алмайды бұрылып.</w:t>
      </w:r>
    </w:p>
    <w:p>
      <w:r>
        <w:t>Қыс та өтер, жаз болып,</w:t>
        <w:br/>
        <w:t>Аламзат, айуан мәз болып,</w:t>
        <w:br/>
        <w:t>Жердің беті көгеріп,</w:t>
        <w:br/>
        <w:t>Үйрек ұшып, қаз қонып,</w:t>
        <w:br/>
        <w:t>Жанбыр жауып, сел ағып,</w:t>
        <w:br/>
        <w:t>Жаһан гүлдер саз болып.</w:t>
        <w:br/>
        <w:t>Екі-үш айлық өмірі,</w:t>
        <w:br/>
        <w:t>Бұ да өтеді аз болып.</w:t>
        <w:br/>
        <w:t>Жаз мысалы жәннаттай,</w:t>
        <w:br/>
        <w:t>Жаңбыр жауып құрғатпай,</w:t>
        <w:br/>
        <w:t>Миуалары көгеріп,</w:t>
        <w:br/>
        <w:t>Жаһан рауаж болмақтай.</w:t>
        <w:br/>
        <w:t>Жаз өтіп, күз болған соң,</w:t>
        <w:br/>
        <w:t>Миуаның ұшар гүлдері,</w:t>
        <w:br/>
        <w:t>Бұлбұлдың тоқтап үндері,</w:t>
        <w:br/>
        <w:t>Жердің кетіп ажары,</w:t>
        <w:br/>
        <w:t>Ағаштың ұшып түрлері.</w:t>
        <w:br/>
        <w:t>Онан кейін қыс түсер,</w:t>
        <w:br/>
        <w:t>Бұдан өтсе ілгері,</w:t>
        <w:br/>
        <w:t>Баяндап күз де тұрмайды,</w:t>
        <w:br/>
        <w:t>Адамның өмірі сондай-ды.</w:t>
        <w:br/>
        <w:t>Кәрілік дәуір жеткен соң,</w:t>
        <w:br/>
        <w:t>Жастағы қызық болмайды.</w:t>
        <w:br/>
        <w:t>Ақындардың бұл сөзін</w:t>
        <w:br/>
        <w:t>Алам біткен колдайды.</w:t>
        <w:br/>
        <w:t>Көпті сүйер ақпейіл,</w:t>
        <w:br/>
        <w:t>Ішке пікір ап қалмай,</w:t>
        <w:br/>
        <w:t>Жақсымен болсаң сұқыбат,</w:t>
        <w:br/>
        <w:t>Ағарып таңың аткандай.</w:t>
        <w:br/>
        <w:t>Сыпайы сөйлер әдеппен,</w:t>
        <w:br/>
        <w:t>Көп көзіне мақтанбай.</w:t>
        <w:br/>
        <w:t>Байлық баян етпейді,</w:t>
        <w:br/>
        <w:t>Жыртық қалтаң аққандай.</w:t>
        <w:br/>
        <w:t>351</w:t>
        <w:br/>
        <w:t>Анадан туып, жаралдық</w:t>
        <w:br/>
        <w:t>Қараңғыдан жарыққа.</w:t>
        <w:br/>
        <w:t>Бұ да мәлім халыққа,</w:t>
        <w:br/>
        <w:t>Шүлдірлеп жүріп еңбектеп,</w:t>
        <w:br/>
        <w:t>Тіліміз шыққан аныққа.</w:t>
        <w:br/>
        <w:t>Балалықтың шеті бұл,</w:t>
        <w:br/>
        <w:t>Бір жасыңнан он бес жыл,</w:t>
        <w:br/>
        <w:t>Бұ да баста тұрмайды,</w:t>
        <w:br/>
        <w:t>Аламды өмір алдайды.</w:t>
        <w:br/>
        <w:t>Өмірі қысқа адамдар</w:t>
        <w:br/>
        <w:t>Он беске де бармайды.</w:t>
        <w:br/>
        <w:t>Балалықтан өткен соң,</w:t>
        <w:br/>
        <w:t>Жігіттік дәуір келеді.</w:t>
        <w:br/>
        <w:t>Қызыл ала киініп,</w:t>
      </w:r>
    </w:p>
    <w:p>
      <w:r>
        <w:t>Барын бойға жиынып,</w:t>
        <w:br/>
        <w:t>Қыз-бозбала өседі.</w:t>
        <w:br/>
        <w:t>Бұ да баста тұрмайды,</w:t>
        <w:br/>
        <w:t>Бір күні өтер жиылып,</w:t>
        <w:br/>
        <w:t>Түрлі дәуір беріпті,</w:t>
        <w:br/>
        <w:t>Бендесіне бұйырып.</w:t>
        <w:br/>
        <w:t>Жігіттік дәуір өткен соң,</w:t>
        <w:br/>
        <w:t>Кісілік дәуір келеді.</w:t>
        <w:br/>
        <w:t>Отыз-қырықтың ішінде</w:t>
        <w:br/>
        <w:t>Бенңдесі толып, желеді.</w:t>
        <w:br/>
        <w:t>Құлақ салсаң, жақсылар,</w:t>
        <w:br/>
        <w:t>Адамзаттың дәуірін</w:t>
        <w:br/>
        <w:t>Төрт ықылымға бөледі.</w:t>
        <w:br/>
        <w:t>Өмірі қысқа азамат.</w:t>
        <w:br/>
        <w:t>Бұған да жетпей өледі.</w:t>
        <w:br/>
        <w:t>Кісіліктен өткен соң,</w:t>
        <w:br/>
        <w:t>Кәрілікке жеткен соң,</w:t>
        <w:br/>
        <w:t>Расы мүшкіл жеткені,</w:t>
        <w:br/>
        <w:t>Қызғалдақтай қуарып,</w:t>
        <w:br/>
        <w:t>Дәуіріңнің біткені.</w:t>
        <w:br/>
        <w:t>Жастықта көрген қызығың</w:t>
        <w:br/>
        <w:t>Көңілге елес сағым боп,</w:t>
        <w:br/>
        <w:t>Ә дегенше өткені.</w:t>
        <w:br/>
        <w:t>Бойыңдағы әл кетер,</w:t>
        <w:br/>
        <w:t>Түрлі дақыл, дән кетер,</w:t>
        <w:br/>
        <w:t>Бетіңдегі нұр кетер,</w:t>
        <w:br/>
        <w:t>Сұлу сымбат, түр кетер.</w:t>
        <w:br/>
        <w:t>Ақсақ қойдай аяндап,</w:t>
        <w:br/>
        <w:t>Артыңнан өлім бұл жетер.</w:t>
        <w:br/>
        <w:t>350</w:t>
        <w:br/>
        <w:t>Құдай үшін салдырған</w:t>
        <w:br/>
        <w:t>Құлазып қалды ақ мешіт.</w:t>
        <w:br/>
        <w:t>Ақ мешітті сақтаған</w:t>
        <w:br/>
        <w:t>Хан сәләмат күнінде</w:t>
        <w:br/>
        <w:t>Бұқара байтақ халық үшін.</w:t>
        <w:br/>
        <w:t>Бағанасын лағыл тастан кақтырған,</w:t>
        <w:br/>
        <w:t>Төбесін һәм алтынмен жаптырған.</w:t>
        <w:br/>
        <w:t>Алтын, күміс ала деп,</w:t>
        <w:br/>
        <w:t>Реңін ерекше ақ қылған.</w:t>
        <w:br/>
        <w:t>Аршынын алты жүзден алдырып,</w:t>
        <w:br/>
        <w:t>Астына асыл мауыт төсеткен,</w:t>
        <w:br/>
        <w:t>Салтанатын сүйтіп бүтін халыққа көрсеткен.</w:t>
        <w:br/>
        <w:t>Бұ патша хан, байтақ хан,</w:t>
        <w:br/>
        <w:t>Жау ішінде жай тапқан,</w:t>
        <w:br/>
        <w:t>Байтағы еркін қоныс жер тапқан,</w:t>
      </w:r>
    </w:p>
    <w:p>
      <w:r>
        <w:t>Жеті жұртқа ортақ хан.</w:t>
        <w:br/>
        <w:t>Бұ ханнан соң хан да жок,</w:t>
        <w:br/>
        <w:t>Қазаққа енді бұрынғыдай кендік заң да жоқ.</w:t>
        <w:br/>
        <w:t>Атамыз Адам сілбінен</w:t>
        <w:br/>
        <w:t>Мұндай болып өткен пенде жоқ.</w:t>
        <w:br/>
        <w:t>Алғырттан тарғырт ел дарқан,</w:t>
        <w:br/>
        <w:t>Патшадан халық қонысын кең тапқан.</w:t>
        <w:br/>
        <w:t>Қараңғыда кампас көрмей жөн тапқан,</w:t>
        <w:br/>
        <w:t>Қарбаласта халық жинамай сөз тапқан,</w:t>
        <w:br/>
        <w:t>Біреуден қиын қыстау іс көрсе,</w:t>
        <w:br/>
        <w:t>Патшаға жүз көрісіп,</w:t>
        <w:br/>
        <w:t>Арызын өзі айтуға жол тартқан.</w:t>
        <w:br/>
        <w:t>Анасын әулие десе болмас па</w:t>
        <w:br/>
        <w:t>Бұ заманда Жәңгір сынды хан тапқан?!</w:t>
        <w:br/>
        <w:t>Бұрынғы өткен хандарда</w:t>
        <w:br/>
        <w:t>Бар ма екен ақылменен заң тапқан?</w:t>
        <w:br/>
        <w:t>Хиуадан келген Қабыл хан,</w:t>
        <w:br/>
        <w:t>Ыстамболдан келген Сейіл хан,</w:t>
        <w:br/>
        <w:t>Қырымнан келген қырық әжі,,</w:t>
        <w:br/>
        <w:t>Қырық әжіге бір қазы?,</w:t>
        <w:br/>
        <w:t>Намазға күнінде қырық мың шәкірт жиылған,</w:t>
        <w:br/>
        <w:t>Баршасы бір имамға ұйыған,</w:t>
        <w:br/>
        <w:t>Көктен нұрлар құйылған,</w:t>
        <w:br/>
        <w:t>Залымдар жауыз істен тыйылған.</w:t>
        <w:br/>
        <w:t>1. Әжі- қажы</w:t>
        <w:br/>
        <w:t>2. Қазы-- шариғат заңымен төрелік</w:t>
        <w:br/>
        <w:t>қылатын сот, араб тілінен енген</w:t>
        <w:br/>
        <w:t>жқади» атауының бір синонимі.</w:t>
        <w:br/>
        <w:t>366</w:t>
        <w:br/>
        <w:t>Әулие ханнан айрылып,</w:t>
        <w:br/>
        <w:t>Халық тілегі қиылған,</w:t>
        <w:br/>
        <w:t>Екінші мұндай тумақ қиын хан!</w:t>
        <w:br/>
        <w:t>Жарлы мен байды тең көрген,</w:t>
        <w:br/>
        <w:t>Жалғыз бен көпті теңгерген,</w:t>
        <w:br/>
        <w:t>Жетімдерге жем берген,</w:t>
        <w:br/>
        <w:t>Жесірлер үшін жер бөлген,</w:t>
        <w:br/>
        <w:t>Тентектерге тебіренген,</w:t>
        <w:br/>
        <w:t>Тебіренсе, тентек жерге енген,-</w:t>
        <w:br/>
        <w:t>Әулие ханнан айрылдық</w:t>
        <w:br/>
        <w:t>Астана жұртын меңгерген!</w:t>
        <w:br/>
        <w:t>Айламенен жұрт түзетіп,</w:t>
      </w:r>
    </w:p>
    <w:p>
      <w:r>
        <w:t>Еділден бұрыс! алдырған,</w:t>
        <w:br/>
        <w:t>Бұрысын тастай қидырған,</w:t>
        <w:br/>
        <w:t>Мәскеуден шебер жидырған,</w:t>
        <w:br/>
        <w:t>Қонаққа сарай салдырған,</w:t>
        <w:br/>
        <w:t>Төсегін сары алтынға малдырған,</w:t>
        <w:br/>
        <w:t>Жиылған күнде қазақ үшін</w:t>
        <w:br/>
        <w:t>Жүзден асау шалдырған,</w:t>
        <w:br/>
        <w:t>Сусынын ақ шайменен қандырған -</w:t>
        <w:br/>
        <w:t>Дүнияда болып өткен Жәңгір хан</w:t>
        <w:br/>
        <w:t>Салтанатын бүтін дүнияға қалдырған.</w:t>
        <w:br/>
        <w:t>Байтаққа патша хан болған,</w:t>
        <w:br/>
        <w:t>Қараңғы үйге шам болған,</w:t>
        <w:br/>
        <w:t>Дүнияға қылған ісі даң болған,</w:t>
        <w:br/>
        <w:t>Әділ бір туған ақ сұңқар,</w:t>
        <w:br/>
        <w:t>Байтағың енді бір көрерге зар болған!</w:t>
        <w:br/>
        <w:t>Байтағың бассыз ел болар,</w:t>
        <w:br/>
        <w:t>Басына тарлық жеткен күн</w:t>
        <w:br/>
        <w:t>Көзінің жасы көл болар.</w:t>
        <w:br/>
        <w:t>Андып бір тұрған дұшпанға</w:t>
        <w:br/>
        <w:t>Астана жұртың жем болар.</w:t>
        <w:br/>
        <w:t>Арқасы құтсыз Ақмоншақ:</w:t>
        <w:br/>
        <w:t>Қойшылар мінбес кер болар.</w:t>
        <w:br/>
        <w:t>1. Бұрыс - орыстың «брус» сөзінің</w:t>
        <w:br/>
        <w:t>қазақша нұсқасы, «бөрене»</w:t>
        <w:br/>
        <w:t>мағынасын білдіреді.</w:t>
        <w:br/>
        <w:t>2. Ақ моншақ - Жәңгір ханның</w:t>
        <w:br/>
        <w:t>мінген тұлпары.</w:t>
        <w:br/>
        <w:t>367</w:t>
        <w:br/>
        <w:t>Болмаса едік масқара,</w:t>
        <w:br/>
        <w:t>Байдан кетіп сақауат,</w:t>
        <w:br/>
        <w:t>Пақырдан кетіп қанағат.</w:t>
        <w:br/>
        <w:t>Діні басқа біреулер</w:t>
        <w:br/>
        <w:t>Ел биледі аралап.</w:t>
        <w:br/>
        <w:t>Бір пәледен мың пәле</w:t>
        <w:br/>
        <w:t>Өсіп кетті балалап.</w:t>
        <w:br/>
        <w:t>30</w:t>
        <w:br/>
        <w:t>Замана қайтіп түзелсін:</w:t>
        <w:br/>
        <w:t>Қоңсыдан туған би болды,</w:t>
        <w:br/>
        <w:t>Бұ сықылды күй болды,</w:t>
        <w:br/>
        <w:t>Көрген жұртқа таң болды.</w:t>
        <w:br/>
        <w:t>Азамат ердің баласы</w:t>
        <w:br/>
        <w:t>Айдарына малы жоқ,</w:t>
      </w:r>
    </w:p>
    <w:p>
      <w:r>
        <w:t>Топ көрерге зар болды.</w:t>
        <w:br/>
        <w:t>Қара кісі хан болды,</w:t>
        <w:br/>
        <w:t>Қоспақтан туған қортықша</w:t>
        <w:br/>
        <w:t>Қатарға шығып нар болды.</w:t>
        <w:br/>
        <w:t>Асылзада баласы,</w:t>
        <w:br/>
        <w:t>Дәулеті кетіп колынан,</w:t>
        <w:br/>
        <w:t>Қонңсысына құл болды.</w:t>
        <w:br/>
        <w:t>Асылсыздың баласы,</w:t>
        <w:br/>
        <w:t>Акшасына сүйеніп,</w:t>
        <w:br/>
        <w:t>Айтқан сөзі пұл болды.</w:t>
        <w:br/>
        <w:t>Замананың адамы,</w:t>
        <w:br/>
        <w:t>Заманың мұндай сұм болды!</w:t>
        <w:br/>
        <w:t>31</w:t>
        <w:br/>
        <w:t>Мен кауіп еткеннен айтамын:</w:t>
        <w:br/>
        <w:t>Ақ борықтай иілген,</w:t>
        <w:br/>
        <w:t>Кейінгі туған баланың</w:t>
        <w:br/>
        <w:t>Ұстай ма деп білегін,</w:t>
        <w:br/>
        <w:t>Шая ма деп жүрегін,</w:t>
        <w:br/>
        <w:t>Шашын, мұртын қойдырып,</w:t>
        <w:br/>
        <w:t>Ашы суға тойдырып,</w:t>
        <w:br/>
        <w:t>Бұза ма деп реңін.</w:t>
        <w:br/>
        <w:t>Адыра қалғыр заманның</w:t>
        <w:br/>
        <w:t>Мен жаратпаймын сүреңін!..</w:t>
        <w:br/>
        <w:t>363</w:t>
        <w:br/>
        <w:t>Асылдан жиған азбруй!</w:t>
        <w:br/>
        <w:t>Асулы тұрып кір болар.</w:t>
        <w:br/>
        <w:t>Жлағасы жақуүт кіреуке</w:t>
        <w:br/>
        <w:t>Жібесі жетіп жүн болар.</w:t>
        <w:br/>
        <w:t>Бәрін айт та, бірін айт --</w:t>
        <w:br/>
        <w:t>Әулие ханнан айрылдық,</w:t>
        <w:br/>
        <w:t>Байтаққа пана кім болар?!</w:t>
        <w:br/>
        <w:t>Ак таудан аққан ақ бұлақ,</w:t>
        <w:br/>
        <w:t>Айдынға құяр аққан соң.</w:t>
        <w:br/>
        <w:t>Айдын, айдын, айдын көл</w:t>
        <w:br/>
        <w:t>Қара жер екен қайтқан соң.</w:t>
        <w:br/>
        <w:t>Айдан жарық нәрсе жоқ</w:t>
        <w:br/>
        <w:t>Қараңғы түнек батқан соң.</w:t>
        <w:br/>
        <w:t>Арыстаннан күшті жан да жоқ-</w:t>
        <w:br/>
        <w:t>Алақандай тері екен</w:t>
        <w:br/>
        <w:t>Мергендер қос өкпеден атқан соң.</w:t>
        <w:br/>
        <w:t>Алалы жылкы, ақтылы кой,</w:t>
        <w:br/>
        <w:t>Аңдыған бөрі кірмес пе,</w:t>
        <w:br/>
        <w:t>Иесі ұйықтап жатқан соң?!</w:t>
        <w:br/>
        <w:t>Алтын тахытты әділ хан</w:t>
      </w:r>
    </w:p>
    <w:p>
      <w:r>
        <w:t>Адасқан аққу ол да бір</w:t>
        <w:br/>
        <w:t>Айрылып қалса халыктан соң.</w:t>
        <w:br/>
        <w:t>Халық еңіреп неғылсын,</w:t>
        <w:br/>
        <w:t>Әділ хан барар жерін тапқан соң.</w:t>
        <w:br/>
        <w:t>Бұлдыр да бұлдыр, бұлдыр тау,</w:t>
        <w:br/>
        <w:t>Бұлдырап қалар елден соң.</w:t>
        <w:br/>
        <w:t>Бұл, бұл үйрек, бұл үйрек,</w:t>
        <w:br/>
        <w:t>Бұлдырап ұшар көлден соң.</w:t>
        <w:br/>
        <w:t>Көл жағасы көк терек,</w:t>
        <w:br/>
        <w:t>Көк теректің сәні жоқ</w:t>
        <w:br/>
        <w:t>Басындағы гүлден соң.</w:t>
        <w:br/>
        <w:t>Байдың көркі бәйбіше,</w:t>
        <w:br/>
        <w:t>Бәйбішенің сәні жоқ</w:t>
        <w:br/>
        <w:t>Есіктегі күңнен соң.</w:t>
        <w:br/>
        <w:t>Байтақтың сәні бола ма</w:t>
        <w:br/>
        <w:t>Әділ патша өлген соң!</w:t>
        <w:br/>
        <w:t>Пенденің ісі көнбек-ті,</w:t>
        <w:br/>
        <w:t>Алла басқа берген соң.</w:t>
        <w:br/>
        <w:t>1. Азбруй -- арыстың «сбруй» (ат</w:t>
        <w:br/>
        <w:t>әбзелдері) деген сөзінің бұрмаланған</w:t>
        <w:br/>
        <w:t>нұсқасы.</w:t>
        <w:br/>
        <w:t>368</w:t>
        <w:br/>
        <w:t>23</w:t>
        <w:br/>
        <w:t>Темірде қырқып күземін,</w:t>
        <w:br/>
        <w:t>Тепсеңнен ноғай асқан жер,</w:t>
        <w:br/>
        <w:t>Астаусалды, Шытырлы,</w:t>
        <w:br/>
        <w:t>Көлденең шыңның басынан,</w:t>
        <w:br/>
        <w:t>Қарақұм, Борсық қасынан</w:t>
        <w:br/>
        <w:t>Мал суарып асқан жер,</w:t>
        <w:br/>
        <w:t>Маңғыстаудың үш түбек,</w:t>
        <w:br/>
        <w:t>Үш жүз алпыс әулие,</w:t>
        <w:br/>
        <w:t>Бес намаздың жайы үшін,</w:t>
        <w:br/>
        <w:t>Қадамлап аяк баскан жер!</w:t>
        <w:br/>
        <w:t>24</w:t>
        <w:br/>
        <w:t>Үргеніш пен Бұхардан,</w:t>
        <w:br/>
        <w:t>Қоңырат, Ташкент, Қоқаннан</w:t>
        <w:br/>
        <w:t>Орнықты қоныс ала алмай,</w:t>
        <w:br/>
        <w:t>Адыра қалғыр бұ қоныс</w:t>
        <w:br/>
        <w:t>Асан би шұбап өткен жер,</w:t>
        <w:br/>
        <w:t>Ноғай да шулап босқан жер!</w:t>
        <w:br/>
        <w:t>25</w:t>
        <w:br/>
        <w:t>Еділді тартып алғаны -</w:t>
        <w:br/>
        <w:t>Етекке қолды салғаны.</w:t>
        <w:br/>
        <w:t>Жайықты тартып алғаны -</w:t>
        <w:br/>
        <w:t>Жағаға қолды салғаны.</w:t>
        <w:br/>
        <w:t>Ойылды тартып алғаны -</w:t>
        <w:br/>
        <w:t>Ойдағысы болғаны.</w:t>
        <w:br/>
        <w:t>Маңғыстаудың үш түбек</w:t>
      </w:r>
    </w:p>
    <w:p>
      <w:r>
        <w:t>Оны дағы алғаны.</w:t>
        <w:br/>
        <w:t>Үргеніш пен Бұхарға</w:t>
        <w:br/>
        <w:t>Арбасын сүйреп барғаны,</w:t>
        <w:br/>
        <w:t>Қоныстың бар ма қалғаны?!</w:t>
        <w:br/>
        <w:t>Мал менен басты есептеп,</w:t>
        <w:br/>
        <w:t>Баланың санын алғаны -</w:t>
        <w:br/>
        <w:t>Аңғарсаңыз, жігіттер,</w:t>
        <w:br/>
        <w:t>Замананы тағы да</w:t>
        <w:br/>
        <w:t>Бір қырсықтың шалғаны!</w:t>
        <w:br/>
        <w:t>2%</w:t>
        <w:br/>
        <w:t>Бәйіт еттім бұл сөзді,</w:t>
        <w:br/>
        <w:t>Қайғы шегіп заманнан.</w:t>
        <w:br/>
        <w:t>36і</w:t>
        <w:br/>
        <w:t>Атағын жұрттан оздырған,</w:t>
        <w:br/>
        <w:t>Ерегесіп келгенде,</w:t>
        <w:br/>
        <w:t>Ескі ауруды қоздырған,</w:t>
        <w:br/>
        <w:t>Тұла бойы қалталы,</w:t>
        <w:br/>
        <w:t>Қарыс қара балталы,</w:t>
        <w:br/>
        <w:t>Үсті толған күймелі,</w:t>
        <w:br/>
        <w:t>Құнан бұқа шүйделі,</w:t>
        <w:br/>
        <w:t>Жараған айғыр шекелі,</w:t>
        <w:br/>
        <w:t>Күжірейген бура келбетті,</w:t>
        <w:br/>
        <w:t>Көн жамылған көр бетті,</w:t>
        <w:br/>
        <w:t>Айдаса, жөнге жүрмеген,</w:t>
        <w:br/>
        <w:t>Аламның тілін алмаған,</w:t>
        <w:br/>
        <w:t>Айдаһардың тынысын</w:t>
        <w:br/>
        <w:t>Қолыменен барлаған,</w:t>
        <w:br/>
        <w:t>Аштарханнан ақырса,</w:t>
        <w:br/>
        <w:t>Атаңа нәлет қалмақтың</w:t>
        <w:br/>
        <w:t>Алтын туы жығылған,</w:t>
        <w:br/>
        <w:t>Өгізтауда өкіртіп,</w:t>
        <w:br/>
        <w:t>Он екі ханды өлтірген,</w:t>
        <w:br/>
        <w:t>Дегеніне келтірген,</w:t>
        <w:br/>
        <w:t>Адыра қалғыр ит Нарын,</w:t>
        <w:br/>
        <w:t>Орақ пенен Мамай да,</w:t>
        <w:br/>
        <w:t>Ойдағы дәурен болмас деп,</w:t>
        <w:br/>
        <w:t>Ойран салып көрген жер!</w:t>
        <w:br/>
        <w:t>4</w:t>
        <w:br/>
        <w:t>Табаны жерге тимеген,</w:t>
        <w:br/>
        <w:t>Мандайы күнге күймеген,</w:t>
        <w:br/>
        <w:t>Тұлпардан өзге мінбеген,</w:t>
        <w:br/>
        <w:t>Дұшпанға оғын кезеген,</w:t>
        <w:br/>
        <w:t>Заманында өзінің</w:t>
        <w:br/>
        <w:t>Аз бен көпті теңеген,</w:t>
        <w:br/>
        <w:t>Құрмаласқан құдада,</w:t>
        <w:br/>
        <w:t>Құдайласқан доста да</w:t>
        <w:br/>
        <w:t>Артығым кетті демеген,</w:t>
        <w:br/>
        <w:t>Жорық жортып жүргеңде,</w:t>
        <w:br/>
        <w:t>Жылқы еті болмаса,</w:t>
      </w:r>
    </w:p>
    <w:p>
      <w:r>
        <w:t>Өзге азық жемеген -</w:t>
        <w:br/>
        <w:t>Боқсақтың бойы боз қамыс,</w:t>
        <w:br/>
        <w:t>Жаңбыршының ұлы Телағыс,</w:t>
        <w:br/>
        <w:t>Елімді кәуір алар деп,</w:t>
        <w:br/>
        <w:t>Заманы қалай болар деп,</w:t>
        <w:br/>
        <w:t>Тынши алмай, көшкен жер!</w:t>
        <w:br/>
        <w:t>358</w:t>
        <w:br/>
        <w:t>Астана жұртын айналып,</w:t>
        <w:br/>
        <w:t>Ерлерім еңсеп желген жер.</w:t>
        <w:br/>
        <w:t>Мыңнан-мыңнан жылқы айдап,</w:t>
        <w:br/>
        <w:t>Ақтылы қойдың өрген жер.</w:t>
        <w:br/>
        <w:t>Шалқыған дәулет мол бітіп,</w:t>
        <w:br/>
        <w:t>Қызығын жұртым көрген жер.”</w:t>
        <w:br/>
        <w:t>Емендей белін бүгілтіп,</w:t>
        <w:br/>
        <w:t>Жібектей жалын төгілтіп,</w:t>
        <w:br/>
        <w:t>Еріні төмен салынған,</w:t>
        <w:br/>
        <w:t>Құйрығы күлте малынған,</w:t>
        <w:br/>
        <w:t>Күдері бел, күпшек сан</w:t>
        <w:br/>
        <w:t>Бедеу атқа мінген жер.</w:t>
        <w:br/>
        <w:t>Аузы түкті кәуірді</w:t>
        <w:br/>
        <w:t>Ерлерім айдап келген жер,</w:t>
        <w:br/>
        <w:t>Қысырақтай бөлген жер.</w:t>
        <w:br/>
        <w:t>Күндердің күні болғанда,</w:t>
        <w:br/>
        <w:t>Таршылыққа іліндің,</w:t>
        <w:br/>
        <w:t>Жеті жұрт кетіп бүлген жер!</w:t>
        <w:br/>
        <w:t>7</w:t>
        <w:br/>
        <w:t>Шандаттырып даласын,</w:t>
        <w:br/>
        <w:t>Талқан етіп қаласын,</w:t>
        <w:br/>
        <w:t>Атамыз қазақ болғанда</w:t>
        <w:br/>
        <w:t>Әлденеше шапқан жер.</w:t>
        <w:br/>
        <w:t>Қоралап айдап дұшпанды,</w:t>
        <w:br/>
        <w:t>Үргеніш пен Бұхарға</w:t>
        <w:br/>
        <w:t>Сарыала алтын, ақ күміс</w:t>
        <w:br/>
        <w:t>Қарық олжаға батқан жер,</w:t>
        <w:br/>
        <w:t>Алтыннан тұмар таққан жер.</w:t>
        <w:br/>
        <w:t>Қырғауылдай қызыл нар,</w:t>
        <w:br/>
        <w:t>Қыз-келіншек жиылып,</w:t>
        <w:br/>
        <w:t>Қызықпенен артқан жер.</w:t>
        <w:br/>
        <w:t>Айыр өркеш сары інген,</w:t>
        <w:br/>
        <w:t>Кілем жауып үстіне,</w:t>
        <w:br/>
        <w:t>Қыл арқанмен тартқан жер.</w:t>
        <w:br/>
        <w:t>Мыңнан жылқы айдаған,</w:t>
        <w:br/>
        <w:t>Жүзден нарды байлаған,</w:t>
        <w:br/>
        <w:t>Салтанат түзеп мырзалар,</w:t>
        <w:br/>
        <w:t>Тамашаға батқан жер.</w:t>
        <w:br/>
        <w:t>Қайырсыз болып барады-ау,</w:t>
        <w:br/>
        <w:t>Атямыз өткен Асан би</w:t>
        <w:br/>
        <w:t>Мұны да құтсыз деп айтқан жер!</w:t>
        <w:br/>
        <w:t>355</w:t>
      </w:r>
    </w:p>
    <w:p>
      <w:r>
        <w:t>Жұмысын дүниенің жүрміз істеп</w:t>
        <w:br/>
        <w:t>Жұмысын дүниенің жүрміз істей,</w:t>
        <w:br/>
        <w:t>Жалғаннан әлі жүрміз ауыз піспей.</w:t>
        <w:br/>
        <w:t>Асылы кім, нәсілі шын деген сөз бар,</w:t>
        <w:br/>
        <w:t>Туған жан жер қойнына қалмас түспей.</w:t>
        <w:br/>
        <w:t>Өмірінің өткенін білмей қалып,</w:t>
        <w:br/>
        <w:t>Нелер өтті арманда бармақ тістей.</w:t>
        <w:br/>
        <w:t>Көтермей көнілінді жүрген баса,</w:t>
        <w:br/>
        <w:t>Барабар дәргәһіне піл мен маса.</w:t>
        <w:br/>
        <w:t>Ақыры келмегендей қылады өлім,</w:t>
        <w:br/>
        <w:t>Мейілің Зал патшадай мың жыл жаса.</w:t>
        <w:br/>
        <w:t>Дүниеде ешбір адам қалынбайды,</w:t>
        <w:br/>
        <w:t>Жанын жарлы -- бай қылар, малын - қайғы.</w:t>
        <w:br/>
        <w:t>Ақылы көп ерлердің бір нышаны -</w:t>
        <w:br/>
        <w:t>Кеткенге дүниесі тарынбайды.</w:t>
        <w:br/>
        <w:t>Намұртты бір шыбынға өлтіргізді,</w:t>
        <w:br/>
        <w:t>Жұтқызды жерге әмір қып Қарынбайды.</w:t>
        <w:br/>
        <w:t>Құдайдың жоқ ешкімге қошеметі,</w:t>
        <w:br/>
        <w:t>Байға да, патшаға да жалынбайды.</w:t>
        <w:br/>
        <w:t>252</w:t>
        <w:br/>
        <w:t>Аңқатының басы -- Тасоба,</w:t>
        <w:br/>
        <w:t>Он сегіз жыл атысып,</w:t>
        <w:br/>
        <w:t>Орманбет бидің өлген жер,</w:t>
        <w:br/>
        <w:t>Он сан ноғай бүлген жер,</w:t>
        <w:br/>
        <w:t>Орта бойын сырлаған</w:t>
        <w:br/>
        <w:t>Оқ жаңбырдай жауған жер,</w:t>
        <w:br/>
        <w:t>Мұсылманның басынан</w:t>
        <w:br/>
        <w:t>Дәреже тайып, ауған жер!</w:t>
        <w:br/>
        <w:t>20</w:t>
        <w:br/>
        <w:t>Қырық таңбалы Қырымнын.</w:t>
        <w:br/>
        <w:t>Он таңбалы Ұрымның,</w:t>
        <w:br/>
        <w:t>Сегіз санды Сейілхан,</w:t>
        <w:br/>
        <w:t>Он екі баулы Өзбектің,</w:t>
        <w:br/>
        <w:t>Бұрынғы он сан: Ноғайдың,</w:t>
        <w:br/>
        <w:t>Кетейін десе, жөн таппай,</w:t>
        <w:br/>
        <w:t>Адыра қалғыр үш қиян,</w:t>
        <w:br/>
        <w:t>Қол ұстасып жүрген жер!</w:t>
        <w:br/>
        <w:t>21</w:t>
        <w:br/>
        <w:t>Байеке мешіт салдырған</w:t>
        <w:br/>
        <w:t>Шыңғырлаудың сағасы,</w:t>
        <w:br/>
        <w:t>Елек пенен Жайықтың -</w:t>
        <w:br/>
        <w:t>Екеуінің арасы,</w:t>
        <w:br/>
        <w:t>Бесобаның даласы</w:t>
      </w:r>
    </w:p>
    <w:p>
      <w:r>
        <w:t>Айсаның ұлы Әнеттің</w:t>
        <w:br/>
        <w:t>Дұшпанды қырып алған жер,</w:t>
        <w:br/>
        <w:t>Қылышын қанға малған жер!</w:t>
        <w:br/>
        <w:t>22</w:t>
        <w:br/>
        <w:t>Аққұмдының сағасы,</w:t>
        <w:br/>
        <w:t>Есенбайдың құмасы,</w:t>
        <w:br/>
        <w:t>Қос Қобданың арасы,</w:t>
        <w:br/>
        <w:t>Ақсудан бергі маң дала -</w:t>
        <w:br/>
        <w:t>Қазақтағы Қалқаман,</w:t>
        <w:br/>
        <w:t>Ноғайдағы Мүлкәман,</w:t>
        <w:br/>
        <w:t>Естектегі Еламан деген биінен,</w:t>
        <w:br/>
        <w:t>Енді калай болар деп,</w:t>
        <w:br/>
        <w:t>Тарыққанда ақыл сұрай барған жер.</w:t>
        <w:br/>
        <w:t>360</w:t>
        <w:br/>
        <w:t>АЛАША БАЙТОҚ ЖЫРАУ</w:t>
        <w:br/>
        <w:t>(ХІХ ғасыр)</w:t>
        <w:br/>
        <w:t>Жәңгір хан дүниядан</w:t>
        <w:br/>
        <w:t>қайтқан соң айтқан сөзі</w:t>
        <w:br/>
        <w:t>Алтынды сарай, ақ мешіт</w:t>
        <w:br/>
        <w:t>Әуелгі хандар салмаған.</w:t>
        <w:br/>
        <w:t>Салмағанның белгісі -</w:t>
        <w:br/>
        <w:t>Артында мұра калмаған.</w:t>
        <w:br/>
        <w:t>Атабы жұртқа кол артып,</w:t>
        <w:br/>
        <w:t>Асылдан ару тандап алмаған.</w:t>
        <w:br/>
        <w:t>Атасы мұның малды деп,</w:t>
        <w:br/>
        <w:t>Қызының беті қанды деп,</w:t>
        <w:br/>
        <w:t>Қарадан сұлу таңдаған.</w:t>
        <w:br/>
        <w:t>Күндердің күні болғанда</w:t>
        <w:br/>
        <w:t>Олардан асыл көмек болмаған.</w:t>
        <w:br/>
        <w:t>Атадан аса туған Жәңгір хан -</w:t>
        <w:br/>
        <w:t>Екінші Ысмайылдан алғыр хан</w:t>
        <w:br/>
        <w:t>Арғы түбін болжаған.</w:t>
        <w:br/>
        <w:t>Атаның алмаған қонысын алып,</w:t>
        <w:br/>
        <w:t>Аннан сарай салдырған.</w:t>
        <w:br/>
        <w:t>Атадан артықшылығын аннан білемін -</w:t>
        <w:br/>
        <w:t>Ол салдырған сарайдың</w:t>
        <w:br/>
        <w:t>Айналасы айшылық,</w:t>
        <w:br/>
        <w:t>Көлденеңі күншілік,</w:t>
      </w:r>
    </w:p>
    <w:p>
      <w:r>
        <w:t>Көргендер көзі қиып кете алмас.</w:t>
        <w:br/>
        <w:t>364</w:t>
        <w:br/>
        <w:t>Жауды көрсе - жайнаған,</w:t>
        <w:br/>
        <w:t>Жай тасындай қайнаған,</w:t>
        <w:br/>
        <w:t>Мың қалмақты, кез келсе,</w:t>
        <w:br/>
        <w:t>Айдарынан байлаған,</w:t>
        <w:br/>
        <w:t>Көгендеп койдай айдаған,</w:t>
        <w:br/>
        <w:t>Қараша, Құбан - қанды су,</w:t>
        <w:br/>
        <w:t>Ақтөбе, Бозан - данды су,</w:t>
        <w:br/>
        <w:t>Үшөзен, Самар - жанды су,</w:t>
        <w:br/>
        <w:t>Бестерек, Еділ бетінен,</w:t>
        <w:br/>
        <w:t>Бұлдырған мен Бадашы</w:t>
        <w:br/>
        <w:t>Көп қалмақтың ішінен,</w:t>
        <w:br/>
        <w:t>Бесешкі таудың шетінен,</w:t>
        <w:br/>
        <w:t>Билікті кәуір алар деп,</w:t>
        <w:br/>
        <w:t>Қараның ұлы Сидақтың</w:t>
        <w:br/>
        <w:t>Қайғыланып көшкен жер!</w:t>
        <w:br/>
        <w:t>ю</w:t>
        <w:br/>
        <w:t>Алты жыл балшық бастырып,</w:t>
        <w:br/>
        <w:t>Тоғыз жыл керіш соқтырып,</w:t>
        <w:br/>
        <w:t>Сусынын шайға қандырып,</w:t>
        <w:br/>
        <w:t>Хандығына жұртын нандырып,</w:t>
        <w:br/>
        <w:t>Адыра қалғыр Аштархан,</w:t>
        <w:br/>
        <w:t>Әз Жәнібек хан салдырып,</w:t>
        <w:br/>
        <w:t>Ақылын кәуірге алдырып,</w:t>
        <w:br/>
        <w:t>Айласы құрып, кеткен жер!</w:t>
        <w:br/>
        <w:t>13</w:t>
        <w:br/>
        <w:t>Бірсіндеп садақ асынған,</w:t>
        <w:br/>
        <w:t>Біріндеп жауды қашырған,</w:t>
        <w:br/>
        <w:t>Адырнасын атқа алған,</w:t>
        <w:br/>
        <w:t>Атар оғын тайға алған,</w:t>
        <w:br/>
        <w:t>Қорамсаққа қол салған,</w:t>
        <w:br/>
        <w:t>Қозы жауырын оқ алған,</w:t>
        <w:br/>
        <w:t>Атқан оғы зырқырап,</w:t>
        <w:br/>
        <w:t>Еділден өтіп жоғалған,</w:t>
        <w:br/>
        <w:t>Еділде тұрып оқ атса,</w:t>
        <w:br/>
        <w:t>Жайықта оғын жоғалтқан,</w:t>
        <w:br/>
        <w:t>Жайықта тұрып ырғаса,</w:t>
        <w:br/>
        <w:t>Еділде оғын жоғалтқан,</w:t>
        <w:br/>
        <w:t>Бір атқанда он атқан,</w:t>
        <w:br/>
        <w:t>Атқанын қардай боратқан,</w:t>
        <w:br/>
        <w:t>Бір өзінің белінен</w:t>
        <w:br/>
        <w:t>Елу алмас тоздырған,</w:t>
        <w:br/>
        <w:t>357</w:t>
        <w:br/>
        <w:t>Маңғыстау бойы -- шаңды киян,</w:t>
        <w:br/>
        <w:t>Адыра қалғыр үш қиян!</w:t>
      </w:r>
    </w:p>
    <w:p>
      <w:r>
        <w:t>Үш қиянның ара бойынан</w:t>
        <w:br/>
        <w:t>Жеті жұрт кетіп жол салған.</w:t>
        <w:br/>
        <w:t>Жеті жұрттың кеткен жер,</w:t>
        <w:br/>
        <w:t>Қайырсыз болған неткен жер?!</w:t>
        <w:br/>
        <w:t>Адыра қалғыр көк Жайық,</w:t>
        <w:br/>
        <w:t>Көпір салып өткен жер,</w:t>
        <w:br/>
        <w:t>Асанқайғы, Қазтуған,</w:t>
        <w:br/>
        <w:t>Орақ, Мамай, Телағыс,</w:t>
        <w:br/>
        <w:t>Шораның шұбап кеткен жер.</w:t>
        <w:br/>
        <w:t>4</w:t>
        <w:br/>
        <w:t>Тұлпар мініп, ту алған,</w:t>
        <w:br/>
        <w:t>Дұшпанын көріп қуанған,</w:t>
        <w:br/>
        <w:t>Алмасын канға суарған,</w:t>
        <w:br/>
        <w:t>Аруақты ерлердің</w:t>
        <w:br/>
        <w:t>Абыройын төккен жер,</w:t>
        <w:br/>
        <w:t>Керегесін кескен жер,</w:t>
        <w:br/>
        <w:t>Кесіп, бұршақ еткен жер,</w:t>
        <w:br/>
        <w:t>Ердің соны - Исатай</w:t>
        <w:br/>
        <w:t>Бармағын тістеп өткен жер!</w:t>
        <w:br/>
        <w:t>5</w:t>
        <w:br/>
        <w:t>Жеті жұрт көшіп кеткен соң,</w:t>
        <w:br/>
        <w:t>Атамыз қазақ баласы</w:t>
        <w:br/>
        <w:t>Қонып, мекен еткен жер.</w:t>
        <w:br/>
        <w:t>Мыңнан-мыңнан жылқы айдап,</w:t>
        <w:br/>
        <w:t>Жүзден-жүзден нар байлап,</w:t>
        <w:br/>
        <w:t>Дәулеті қалың біткен жер.</w:t>
        <w:br/>
        <w:t>Аузы түкті кәуірдің,</w:t>
        <w:br/>
        <w:t>Басы шошақ қалмақтың</w:t>
        <w:br/>
        <w:t>Қанын судай төккен жер.</w:t>
        <w:br/>
        <w:t>Алма мойын аруын</w:t>
        <w:br/>
        <w:t>Ерлерім олжа еткен жер.</w:t>
        <w:br/>
        <w:t>Күндердің күні болғанда,</w:t>
        <w:br/>
        <w:t>Таршылыққа қалыңды,</w:t>
        <w:br/>
        <w:t>Қайырсыз болған неткен жер?!</w:t>
        <w:br/>
        <w:t>6</w:t>
        <w:br/>
        <w:t>Адыра қалғыр көк Жайық,</w:t>
        <w:br/>
        <w:t>Садағын сала байланып,</w:t>
        <w:br/>
        <w:t>354</w:t>
        <w:br/>
        <w:t>989</w:t>
        <w:br/>
        <w:t>МҰРАТ МӨҢКЕҰЛЫ</w:t>
        <w:br/>
        <w:t>(1843-1906)</w:t>
        <w:br/>
        <w:t>Үш қиян</w:t>
        <w:br/>
        <w:t>Бұл толғау жаңа низам жүріп, ел «штатқа»</w:t>
        <w:br/>
        <w:t>көніп, елді оязнай, болыс, ауылнайлар билей</w:t>
        <w:br/>
        <w:t>бастаған заман түріне айтылған. Айтылуы</w:t>
      </w:r>
    </w:p>
    <w:p>
      <w:r>
        <w:t>1873 жылдың шамасында болған.</w:t>
        <w:br/>
        <w:t>1</w:t>
        <w:br/>
        <w:t>Заманнан заман оралған,</w:t>
        <w:br/>
        <w:t>Дүние шіркін соны алған -</w:t>
        <w:br/>
        <w:t>Адыра қалғыр бұ қоныс</w:t>
        <w:br/>
        <w:t>Қайырсыз екен озалдан.</w:t>
        <w:br/>
        <w:t>2</w:t>
        <w:br/>
        <w:t>Қайырсыз неге десеңіз,</w:t>
        <w:br/>
        <w:t>Асанқайғы, Қазтуған,</w:t>
        <w:br/>
        <w:t>Орақ, Мамай, Телағыс -</w:t>
        <w:br/>
        <w:t>Қалған екен солардан.</w:t>
        <w:br/>
        <w:t>Біз де бір сондай болармыз,</w:t>
        <w:br/>
        <w:t>Артық па едік олардан?!</w:t>
        <w:br/>
        <w:t>З</w:t>
        <w:br/>
        <w:t>Еділдің бойы -- қанды қиян,</w:t>
        <w:br/>
        <w:t>Жайықтың бойы -- майлы киян,</w:t>
        <w:br/>
        <w:t>353</w:t>
        <w:br/>
        <w:t>15</w:t>
        <w:br/>
        <w:t>Балығы тайдай тулаған,</w:t>
        <w:br/>
        <w:t>Бақасы қойдай шулаған,</w:t>
        <w:br/>
        <w:t>Жайық пенен Еділден,</w:t>
        <w:br/>
        <w:t>Сағыз бенен Жеміңнен</w:t>
        <w:br/>
        <w:t>Тастан көпір салдырып,</w:t>
        <w:br/>
        <w:t>Тайсойған мен Қарабау</w:t>
        <w:br/>
        <w:t>Мекен еткен жерлерін,</w:t>
        <w:br/>
        <w:t>Шалқып жатқан көлдерің -</w:t>
        <w:br/>
        <w:t>Дендерден бергі бауырайдан</w:t>
        <w:br/>
        <w:t>Қазтуған шұбап өткен жер!</w:t>
        <w:br/>
        <w:t>16</w:t>
        <w:br/>
        <w:t>Ақтөбе менен Қорғанша -</w:t>
        <w:br/>
        <w:t>Асанқайғы бабаның</w:t>
        <w:br/>
        <w:t>Қызыл тастан үй салдырып,</w:t>
        <w:br/>
        <w:t>Он жыл тұтас отырып,</w:t>
        <w:br/>
        <w:t>Әңгіме құрып кеткен жер!</w:t>
        <w:br/>
        <w:t>17</w:t>
        <w:br/>
        <w:t>Қарақұтан мен Қалдыбай,</w:t>
        <w:br/>
        <w:t>Жаңғызағаш, Жақсыбай -</w:t>
        <w:br/>
        <w:t>Күлектің ұлы қарт Қожақ,</w:t>
        <w:br/>
        <w:t>Естерек ұлы Тарғынның</w:t>
        <w:br/>
        <w:t>Тарыққанда ақыл сұрай барған жер.</w:t>
        <w:br/>
        <w:t>18</w:t>
        <w:br/>
        <w:t>Қалдығайты, Бұлдырты,</w:t>
      </w:r>
    </w:p>
    <w:p>
      <w:r>
        <w:t>Жер реңкін қарасан,</w:t>
        <w:br/>
        <w:t>Көдесінің түбі сайын бір жылқы,-</w:t>
        <w:br/>
        <w:t>Қарақыпшақ Қобыланды</w:t>
        <w:br/>
        <w:t>Тұлпар мініп желген жер.</w:t>
        <w:br/>
        <w:t>Аузы түкті кәуірді,</w:t>
        <w:br/>
        <w:t>Басы шоқты қалмақты</w:t>
        <w:br/>
        <w:t>Ерлерім айдап келген жер,</w:t>
        <w:br/>
        <w:t>Қысырақтай бөлген жер!</w:t>
        <w:br/>
        <w:t>19</w:t>
        <w:br/>
        <w:t>Өлеңтінің аяғы,</w:t>
        <w:br/>
        <w:t>Шідертінің қоспасы,</w:t>
        <w:br/>
        <w:t>359</w:t>
        <w:br/>
        <w:t>8</w:t>
        <w:br/>
        <w:t>Мұның құтсыздығының белгісі:</w:t>
        <w:br/>
        <w:t>Алтыатаның ар жағы,</w:t>
        <w:br/>
        <w:t>Талөкпенің бер жағы,</w:t>
        <w:br/>
        <w:t>Сақмардың бойын жайлаған,</w:t>
        <w:br/>
        <w:t>Сарғая бие байлаған,</w:t>
        <w:br/>
        <w:t>Ақсуда тайы ойнаған,</w:t>
        <w:br/>
        <w:t>Еңсемді кәуір басар деп,</w:t>
        <w:br/>
        <w:t>Едіге бидің көшкен жер.</w:t>
        <w:br/>
        <w:t>9</w:t>
        <w:br/>
        <w:t>Қойды мыңнан өсірген,</w:t>
        <w:br/>
        <w:t>Жылқыны санға жеткізген,</w:t>
        <w:br/>
        <w:t>Арпа, қауын тәктірген,</w:t>
        <w:br/>
        <w:t>Жеріне жеміс ектірген,</w:t>
        <w:br/>
        <w:t>Тоғыз жылдай сарғайып,</w:t>
        <w:br/>
        <w:t>Қойына қошқар салмаған,</w:t>
        <w:br/>
        <w:t>Еркегі қатын алмаған,</w:t>
        <w:br/>
        <w:t>Қабыршақты, Қарасу,</w:t>
        <w:br/>
        <w:t>Қанатымды залым қияр деп,</w:t>
        <w:br/>
        <w:t>Қарға бойлы Қазтуған</w:t>
        <w:br/>
        <w:t>Қайғыланып көшкен жер.</w:t>
        <w:br/>
        <w:t>10</w:t>
        <w:br/>
        <w:t>Табаны жерге тимеген,</w:t>
        <w:br/>
        <w:t>Маңдайы күнге күймеген,</w:t>
        <w:br/>
        <w:t>Тұлпардан өзге мінбеген,</w:t>
        <w:br/>
        <w:t>Салқындыққа алқара күс тон киген,</w:t>
        <w:br/>
        <w:t>Салтанатқа салпы еріңді нар артып,</w:t>
        <w:br/>
        <w:t>Салқамдыққа жорғадан өзге мінбеген,</w:t>
        <w:br/>
        <w:t>Жасқұстың арғы тұмсығы</w:t>
        <w:br/>
        <w:t>Жәңгірдің қала салдырған,</w:t>
      </w:r>
    </w:p>
    <w:p>
      <w:r>
        <w:t>Негіз етіп қалдырған,</w:t>
        <w:br/>
        <w:t>Нәріктің ұлы ер Шора</w:t>
        <w:br/>
        <w:t>Айқайласып, шуласып,</w:t>
        <w:br/>
        <w:t>Баланы кәуір сұрар деп,</w:t>
        <w:br/>
        <w:t>Мұңайып ханның көшкен жер!</w:t>
        <w:br/>
        <w:t>П</w:t>
        <w:br/>
        <w:t>Садағын сала байланған,</w:t>
        <w:br/>
        <w:t>Астана жұртын айналған,</w:t>
        <w:br/>
        <w:t>356</w:t>
        <w:br/>
        <w:t>Заман азып не қылсын,</w:t>
        <w:br/>
        <w:t>Ай орнынан туады,</w:t>
        <w:br/>
        <w:t>Күн орнынан шығады,</w:t>
        <w:br/>
        <w:t>Бұның бәрі адамнан.</w:t>
        <w:br/>
        <w:t>Адамның азған белгісі -</w:t>
        <w:br/>
        <w:t>Екі кісі дауласса,</w:t>
        <w:br/>
        <w:t>Тату бол деп айтпайды.</w:t>
        <w:br/>
        <w:t>Екі айырып арасын,</w:t>
        <w:br/>
        <w:t>Арасынан пара алған!</w:t>
        <w:br/>
        <w:t>Мұсылманның баласы</w:t>
        <w:br/>
        <w:t>Қашуды қойды арамнан.</w:t>
        <w:br/>
        <w:t>Шапағат, қайыр қалмады</w:t>
        <w:br/>
        <w:t>Жақын-жуық жараннан.</w:t>
        <w:br/>
        <w:t>Атқа мінген жігітте</w:t>
        <w:br/>
        <w:t>Қалмады нәрсе қарардан -</w:t>
        <w:br/>
        <w:t>Қайыр кетіп қазаннан,</w:t>
        <w:br/>
        <w:t>Қуат кетіп азаннан.</w:t>
        <w:br/>
        <w:t>2</w:t>
        <w:br/>
        <w:t>Киім кисе, жеңі жоқ,</w:t>
        <w:br/>
        <w:t>Етегі бар да, белі жоқ,</w:t>
        <w:br/>
        <w:t>Бармақ сияр жері жоқ -</w:t>
        <w:br/>
        <w:t>Қатпа болған түйедей,</w:t>
        <w:br/>
        <w:t>Киеңкі болған биедей</w:t>
        <w:br/>
        <w:t>Ел биледі бір сымпыс</w:t>
        <w:br/>
        <w:t>Екі бұты таралған.</w:t>
        <w:br/>
        <w:t>28</w:t>
        <w:br/>
        <w:t>Дұшпан -- тазы, біз - түлкі,</w:t>
        <w:br/>
        <w:t>Қашсақ, ерікке қоймайды,</w:t>
        <w:br/>
        <w:t>Інге кірсек, суырып,</w:t>
        <w:br/>
        <w:t>Бір пәлеге жолықтық</w:t>
        <w:br/>
        <w:t>Құлғанадай қадалған.</w:t>
        <w:br/>
        <w:t>Бұл не деген ғаламат,</w:t>
        <w:br/>
        <w:t>Қазынасы кең Құдайым,</w:t>
        <w:br/>
        <w:t>Сақтағайсың саламат!</w:t>
        <w:br/>
        <w:t>29</w:t>
      </w:r>
    </w:p>
    <w:p>
      <w:r>
        <w:t>Саламат кайтіп сақтасын:</w:t>
        <w:br/>
        <w:t>Берсең, түгел келмейді</w:t>
        <w:br/>
        <w:t>Базарға қосқан аманат.</w:t>
        <w:br/>
        <w:t>362</w:t>
        <w:br/>
        <w:t>Кете алмасын аннан білемін -</w:t>
        <w:br/>
        <w:t>Аспаннан борай да борай кар жауса,</w:t>
        <w:br/>
        <w:t>Басынан борасын борап өте алмас.</w:t>
        <w:br/>
        <w:t>Өте алмасын аннан білемін -</w:t>
        <w:br/>
        <w:t>Һәрбір әз нәрсеге хақ қойса,</w:t>
        <w:br/>
        <w:t>Дүнияның малын жисаң, жете алмас.</w:t>
        <w:br/>
        <w:t>Атадан аса туған Жәңгір хан</w:t>
        <w:br/>
        <w:t>Ауласын асыл тастан қалатқан.</w:t>
        <w:br/>
        <w:t>Алпыс аршын бой тастап,</w:t>
        <w:br/>
        <w:t>Һәркайсысын айшық-айшық таратқан.</w:t>
        <w:br/>
        <w:t>Таратқан айшық басына</w:t>
        <w:br/>
        <w:t>Бір-бір күмбез кадатқан,</w:t>
        <w:br/>
        <w:t>Күмбездерін алтынмен сылатқан.</w:t>
        <w:br/>
        <w:t>Ауласының сыртынан</w:t>
        <w:br/>
        <w:t>Адым бұты орлатқан.</w:t>
        <w:br/>
        <w:t>Орлатқанның ішінен</w:t>
        <w:br/>
        <w:t>Оялмыш тірек орнатқан.</w:t>
        <w:br/>
        <w:t>Бағанасын асыл тастан қақтырған,</w:t>
        <w:br/>
        <w:t>Мұнарасын кетпес сырдан жақтырған.</w:t>
        <w:br/>
        <w:t>Мұнараның көркі болсын деп,</w:t>
        <w:br/>
        <w:t>Бұрмалап бұлақ ақтырған.</w:t>
        <w:br/>
        <w:t>Бұлақтың көркі болсын деп,</w:t>
        <w:br/>
        <w:t>Балықтан ұрғын таптырған.</w:t>
        <w:br/>
        <w:t>Балығы тайдай тулаған,</w:t>
        <w:br/>
        <w:t>Бақасы қойдай шулаған.</w:t>
        <w:br/>
        <w:t>Бақырлар онда күнелтіп,</w:t>
        <w:br/>
        <w:t>Балықтарын аулаған.</w:t>
        <w:br/>
        <w:t>Бақыр, міскін камы үшін</w:t>
        <w:br/>
        <w:t>Бақшалар қандай ектірген,</w:t>
        <w:br/>
        <w:t>Жетпіс түрлі ұрғын даран төктірген,</w:t>
        <w:br/>
        <w:t>Һәрбірісін бір-бір құлға күттірген.</w:t>
        <w:br/>
        <w:t>Адам ақылы жетпес бұл іске</w:t>
        <w:br/>
        <w:t>Небір ақша төктірген.</w:t>
        <w:br/>
        <w:t>Ауласының сыртынан</w:t>
        <w:br/>
        <w:t>Айнала соққан тас сарай,</w:t>
        <w:br/>
        <w:t>Тас сарайдың ішінде</w:t>
        <w:br/>
        <w:t>Аспанменен таласқан</w:t>
        <w:br/>
        <w:t>Асыра төбелі ақ сарай.</w:t>
      </w:r>
    </w:p>
    <w:p>
      <w:r>
        <w:t>Атасына нәлет шебердің</w:t>
        <w:br/>
        <w:t>Алтын менен күмісті</w:t>
        <w:br/>
        <w:t>Балшықша илеп соққаны-ай!</w:t>
        <w:br/>
        <w:t>365</w:t>
        <w:br/>
        <w:t>24-989</w:t>
        <w:br/>
        <w:t>Орынборға кеткен Сақыпжан</w:t>
        <w:br/>
        <w:t>Мұрасын алып тез қайтар,</w:t>
        <w:br/>
        <w:t>Әуелгідей халық арызын көзге айтар.</w:t>
        <w:br/>
        <w:t>Байтақтың бағы кесілді</w:t>
        <w:br/>
        <w:t>Баланың қамын ойлап сөз айтар.</w:t>
        <w:br/>
        <w:t>Атасы мұның Жәңгір хан --</w:t>
        <w:br/>
        <w:t>Байтақтан озған бақытты,</w:t>
        <w:br/>
        <w:t>Сүлеймендей тахытты,</w:t>
        <w:br/>
        <w:t>Бұ ханға қанша айтсам да хан жетпес.</w:t>
        <w:br/>
        <w:t>Ердің құны жүз жылқы,</w:t>
        <w:br/>
        <w:t>Миллиондай бір басына мал жетпес.</w:t>
        <w:br/>
        <w:t>Орынборға кеткен Сақыпжан</w:t>
        <w:br/>
        <w:t>Есен барып, сау келсе,</w:t>
        <w:br/>
        <w:t>Бізді ешкімге зар етпес.</w:t>
        <w:br/>
        <w:t>Орынборға кеткен Сақыпжан</w:t>
        <w:br/>
        <w:t>Ордаға қайтар күн бар ма?</w:t>
        <w:br/>
        <w:t>Ордада тұрған төрт сәует!:</w:t>
        <w:br/>
        <w:t>Айтсақ, арзы тыңдар ма?</w:t>
        <w:br/>
        <w:t>Айтпасын деп сыр берді</w:t>
        <w:br/>
        <w:t>Шешен менен ділмарға.</w:t>
        <w:br/>
        <w:t>Айтып-айтпай, немене,</w:t>
        <w:br/>
        <w:t>Құс алған қуда сын бар ма?!</w:t>
        <w:br/>
        <w:t>Хан бардағы уақыттай</w:t>
        <w:br/>
        <w:t>Халықтағы шешен шайырлар</w:t>
        <w:br/>
        <w:t>Енді Ордаға барып,</w:t>
        <w:br/>
        <w:t>Хан алдында жырлар ма?!</w:t>
        <w:br/>
        <w:t>Арғымақтың аласын алмай, қара алып,</w:t>
        <w:br/>
        <w:t>Екі арғымақ пар алып,</w:t>
        <w:br/>
        <w:t>Дұшпанның көңлі өлсін деп,</w:t>
        <w:br/>
        <w:t>Ордадан қайтар күн қайда</w:t>
        <w:br/>
        <w:t>Тоты сұлу құстайын</w:t>
        <w:br/>
        <w:t>Жан-жағыма қаранып?!</w:t>
        <w:br/>
        <w:t>Орынборға кеткен Сақыпты</w:t>
        <w:br/>
        <w:t>Жанымызбен сағындық,</w:t>
        <w:br/>
        <w:t>Сағынғанмен неғылдық</w:t>
        <w:br/>
        <w:t>Ойлап тұрсам, бұ күнде</w:t>
        <w:br/>
        <w:t>Төрт сәуетке бағындық.</w:t>
      </w:r>
    </w:p>
    <w:p>
      <w:r>
        <w:t>1. Сәует - орыстың «совет» деген</w:t>
        <w:br/>
        <w:t>сөзінің қазақша нұсқасы, Жәңгір хан</w:t>
        <w:br/>
        <w:t>өлген соң, Ішкі Орданы билеу үшін</w:t>
        <w:br/>
        <w:t>құрылған Уақытша Кеңесті айтып</w:t>
        <w:br/>
        <w:t>отыр.</w:t>
        <w:br/>
        <w:t>369</w:t>
        <w:br/>
        <w:t>Таубасыз тілің шам болмас</w:t>
        <w:br/>
        <w:t>Ішіне жағып қабырдың.</w:t>
        <w:br/>
        <w:t>Ажал келсе бір күні,</w:t>
        <w:br/>
        <w:t>Ләббайын деген рухын,</w:t>
        <w:br/>
        <w:t>Уағдадан табылдың.</w:t>
        <w:br/>
        <w:t>Инаят берсе Жасаған,</w:t>
        <w:br/>
        <w:t>Ашылғаны бағыңның.</w:t>
        <w:br/>
        <w:t>Ма!һшар сөзін сөйлемей,</w:t>
        <w:br/>
        <w:t>Сұбхан Алла, нағылдым?!</w:t>
        <w:br/>
        <w:t>381</w:t>
        <w:br/>
        <w:t>370</w:t>
        <w:br/>
        <w:t>Кеудеде тұрған шыбын жан</w:t>
        <w:br/>
        <w:t>Қоркады сонда таңданып.</w:t>
        <w:br/>
        <w:t>Пенденің қылған ісіне</w:t>
        <w:br/>
        <w:t>Бармаушы едің арланып.</w:t>
        <w:br/>
        <w:t>Әзірейіл келген күн</w:t>
        <w:br/>
        <w:t>Алдына түсер жолданып,</w:t>
        <w:br/>
        <w:t>Иман оқыр басыңа,</w:t>
        <w:br/>
        <w:t>Ағайын жұртың молда алып.</w:t>
        <w:br/>
        <w:t>Ізгіліктің пайдасын</w:t>
        <w:br/>
        <w:t>Көрерсің сонда, жігіттер,</w:t>
        <w:br/>
        <w:t>Жіберсе Құдай оңғарып.</w:t>
        <w:br/>
        <w:t>Бір шыбындай жан қорқар,</w:t>
        <w:br/>
        <w:t>Ажалдың көріп айбатын.</w:t>
        <w:br/>
        <w:t>Жалалы болып ер өлсе,</w:t>
        <w:br/>
        <w:t>Жесір қалмас қай қатын.</w:t>
        <w:br/>
        <w:t>Шыбындай болмас сол күні</w:t>
        <w:br/>
        <w:t>Тауды да бұзған қайратың.</w:t>
        <w:br/>
        <w:t>Ешбір пайда қыла алмас</w:t>
        <w:br/>
        <w:t>Бала менен мал, қатын.</w:t>
        <w:br/>
        <w:t>Қара жерменен тең болар,</w:t>
        <w:br/>
        <w:t>Көрер болсаң, жаранлар,</w:t>
        <w:br/>
        <w:t>Ак жүзіңнің талғатын.</w:t>
        <w:br/>
        <w:t>..Қош айтысып кетерсің,</w:t>
        <w:br/>
        <w:t>Жиған дүние, үй қалып,</w:t>
        <w:br/>
        <w:t>Туғаның жылар қиналып.</w:t>
        <w:br/>
        <w:t>Тумаған тола азамат</w:t>
        <w:br/>
        <w:t>Жаназа оқыр жиналып.</w:t>
        <w:br/>
        <w:t>Бөзден кебін шұлғанып,</w:t>
        <w:br/>
        <w:t>Дүниеде жүрген достарың</w:t>
        <w:br/>
        <w:t>Кірмейді көрге бір барып.</w:t>
        <w:br/>
        <w:t>Ғапыл пенде жүріпті</w:t>
      </w:r>
    </w:p>
    <w:p>
      <w:r>
        <w:t>Дүниядағы нәжіске</w:t>
        <w:br/>
        <w:t>Мұны білмей былғанып.</w:t>
        <w:br/>
        <w:t>Жақсы сөзді жат етіп,</w:t>
        <w:br/>
        <w:t>Ақиреттік үлестен</w:t>
        <w:br/>
        <w:t>Жүрмеңдер, пенде, құр қалып.</w:t>
        <w:br/>
        <w:t>Бас-аяғы бір табан</w:t>
        <w:br/>
        <w:t>Лаһат болар мәкәнің.</w:t>
        <w:br/>
        <w:t>Барған жері сол еді</w:t>
        <w:br/>
        <w:t>Бұрынғы өткен атаның.</w:t>
        <w:br/>
        <w:t>Қызығын көрген дүниеміз</w:t>
        <w:br/>
        <w:t>Бағасындай болғаны</w:t>
        <w:br/>
        <w:t>Қапанға келген матаның.</w:t>
        <w:br/>
        <w:t>Садаға қылып бір қойды,</w:t>
        <w:br/>
        <w:t>377</w:t>
        <w:br/>
        <w:t>Ғажайып сөз сөйлейін,</w:t>
        <w:br/>
        <w:t>Білген жанды тамсатып.</w:t>
        <w:br/>
        <w:t>Ғафыл пенде жүреді</w:t>
        <w:br/>
        <w:t>Дүние үшін жан сатып.</w:t>
        <w:br/>
        <w:t>Бір күні алып кетеді,</w:t>
        <w:br/>
        <w:t>Қабырғанды қаусатып,</w:t>
        <w:br/>
        <w:t>Жаның үшін жаһанда</w:t>
        <w:br/>
        <w:t>Машфирет салғыл мал сатып.</w:t>
        <w:br/>
        <w:t>Жамағат, намаз оқыңыз,</w:t>
        <w:br/>
        <w:t>Азаматты құрсатып,</w:t>
        <w:br/>
        <w:t>Зікір, тасби айтыңыз,</w:t>
        <w:br/>
        <w:t>Қатқан көңіл жұмсатып.</w:t>
        <w:br/>
        <w:t>Патша болсаң, қараңыз</w:t>
        <w:br/>
        <w:t>Рашид пен Арынға.</w:t>
        <w:br/>
        <w:t>Бай болсаңыз, қараңыз</w:t>
        <w:br/>
        <w:t>Зекетсіз болған Қарынға.</w:t>
        <w:br/>
        <w:t>Молда болсаң, қараңыз</w:t>
        <w:br/>
        <w:t>Барсиса деген ғалымға.</w:t>
        <w:br/>
        <w:t>Көрші болып конбаңыз</w:t>
        <w:br/>
        <w:t>Инабатсыз залымға.</w:t>
        <w:br/>
        <w:t>Молданы көрсең, жөн сұра,</w:t>
        <w:br/>
        <w:t>Наданмын деп қорынба.</w:t>
        <w:br/>
        <w:t>Алланың өзі - ғани дүр,</w:t>
        <w:br/>
        <w:t>Жарлымын деп тарынба.</w:t>
        <w:br/>
        <w:t>Құданың өзі біледі</w:t>
        <w:br/>
        <w:t>Кімдерді қалап кіргізер</w:t>
        <w:br/>
        <w:t>Жәннат атлы орынға.</w:t>
        <w:br/>
        <w:t>«Алланың сүйер пендесін</w:t>
        <w:br/>
        <w:t>Бұл дүнияда кім білсін.</w:t>
        <w:br/>
        <w:t>Ораза, намаз дұрыстап,</w:t>
        <w:br/>
        <w:t>Алланы Бір хақ білсін.</w:t>
        <w:br/>
        <w:t>Малға - зекет, хаж барып,</w:t>
        <w:br/>
        <w:t>Шариғат танып тұр білсін.</w:t>
        <w:br/>
        <w:t>Мұқтаж, міскін кез келсе,</w:t>
        <w:br/>
        <w:t>Хәлін сұрап бір білсін.</w:t>
        <w:br/>
        <w:t>Әмірі - мағруб жолдарын,</w:t>
        <w:br/>
        <w:t>Өзі оқып білмесе,</w:t>
        <w:br/>
        <w:t>Кісіден сұрап кім білсін.</w:t>
        <w:br/>
        <w:t>Шаршама, қане, сөйлеп қал,</w:t>
        <w:br/>
        <w:t>Халық мақтаған бұлбұлсың.</w:t>
      </w:r>
    </w:p>
    <w:p>
      <w:r>
        <w:t>Бұлбұлдай сайрап сөйледің</w:t>
        <w:br/>
        <w:t>Мәжілісінде тәуірдің.</w:t>
        <w:br/>
        <w:t>Құдайыңа жалынап,</w:t>
        <w:br/>
        <w:t>Көркемін сұра сабырдың.</w:t>
        <w:br/>
        <w:t>390</w:t>
        <w:br/>
        <w:t>Дүниеге айналып,</w:t>
        <w:br/>
        <w:t>Тәңірі берген дәулеттен</w:t>
        <w:br/>
        <w:t>Маһшар күні құр қалма,</w:t>
        <w:br/>
        <w:t>Көңілге иман бекітіл,</w:t>
        <w:br/>
        <w:t>Үйретіңіз туғанға,</w:t>
        <w:br/>
        <w:t>Исламның бес парызы</w:t>
        <w:br/>
        <w:t>Жанған оттан құтқарар,</w:t>
        <w:br/>
        <w:t>Хак таразы құрғанда.</w:t>
        <w:br/>
        <w:t>Шапағат қылар бес намаз,</w:t>
        <w:br/>
        <w:t>Әзірейіл жақындап,</w:t>
        <w:br/>
        <w:t>Жаныңды хафиз қылғанда.</w:t>
        <w:br/>
        <w:t>Ұқсайды білсең, жаранлар,</w:t>
        <w:br/>
        <w:t>Бұл дүниенің қызығы</w:t>
        <w:br/>
        <w:t>Көзінді ашып-жұмғанға.</w:t>
        <w:br/>
        <w:t>Келіп қайтты дүнияға</w:t>
        <w:br/>
        <w:t>Аламыз Адам пайғамбар,</w:t>
        <w:br/>
        <w:t>Жүз жиырма төрт мың ақ нәби,</w:t>
        <w:br/>
        <w:t>Аллаға жақын болғанлар,</w:t>
        <w:br/>
        <w:t>Отыз үш мың сахаба,</w:t>
        <w:br/>
        <w:t>Расуліме ұйығандар!</w:t>
        <w:br/>
        <w:t>Төрт имам шығып артынан,</w:t>
        <w:br/>
        <w:t>Арамнан нәпсі тыйғанлар.</w:t>
        <w:br/>
        <w:t>Қайсысы өлмей тірі жүр</w:t>
        <w:br/>
        <w:t>Қарындай малды жиғанлар,</w:t>
        <w:br/>
        <w:t>Ұрлық қылып күн кешіп,</w:t>
        <w:br/>
        <w:t>Шайтанға ымыра болғанлар?!</w:t>
        <w:br/>
        <w:t>Көз жіберіп қарашы,</w:t>
        <w:br/>
        <w:t>Қайсысы тірі қалған бар?!</w:t>
        <w:br/>
        <w:t>Көргенімді сөйлеймін,</w:t>
        <w:br/>
        <w:t>Қай сөзімде жалған бар.</w:t>
        <w:br/>
        <w:t>Бұрынғы өткен пайғамбар,</w:t>
        <w:br/>
        <w:t>Өздері асыл болыпты,</w:t>
        <w:br/>
        <w:t>Зор дәреже қоныпты,</w:t>
        <w:br/>
        <w:t>Бағызылар үмбетін</w:t>
        <w:br/>
        <w:t>Ізгі жолға салыпты,</w:t>
        <w:br/>
        <w:t>Бағзылары тіл алмай,</w:t>
        <w:br/>
        <w:t>Кәнір болып қалыпты.</w:t>
        <w:br/>
        <w:t>Тыңламаған залымды</w:t>
        <w:br/>
        <w:t>Үйретуге жалықты.</w:t>
        <w:br/>
        <w:t>Уалак болып баршасы,</w:t>
        <w:br/>
        <w:t>Кәріне Хақтың жолықты.</w:t>
        <w:br/>
        <w:t>Хақ расулы - Мұхаммад</w:t>
        <w:br/>
        <w:t>Дүниеге келген соң,</w:t>
        <w:br/>
        <w:t>Дінге халық молықты.</w:t>
        <w:br/>
        <w:t>375</w:t>
      </w:r>
    </w:p>
    <w:p>
      <w:r>
        <w:t>КЕРДЕРІ ӘБУБӘКІР</w:t>
        <w:br/>
        <w:t>(1861-1905)</w:t>
        <w:br/>
        <w:t>Заманым бұлай болған соң</w:t>
        <w:br/>
        <w:t>«Бисмилла» деп сөйлесем,</w:t>
        <w:br/>
        <w:t>Тілге жәрдем бере көр,</w:t>
        <w:br/>
        <w:t>Тіл жаратқан жәләлім.</w:t>
        <w:br/>
        <w:t>Жанға жәрдем бере көр,</w:t>
        <w:br/>
        <w:t>Жан жараткан жәләлім.</w:t>
        <w:br/>
        <w:t>Қаным қайғы бәйбәкір,</w:t>
        <w:br/>
        <w:t>Қайғылы болды заманым.</w:t>
        <w:br/>
        <w:t>Заманым бұлай болған сон,</w:t>
        <w:br/>
        <w:t>Тайғақ болды табаным.</w:t>
        <w:br/>
        <w:t>Патшадан жәрдем болмаса,</w:t>
        <w:br/>
        <w:t>Төзуге жоқ-ты амалым.</w:t>
        <w:br/>
        <w:t>Сөйлей көр, тіл мен көмейім,</w:t>
        <w:br/>
        <w:t>Бұлайша демей, не дейін.</w:t>
        <w:br/>
        <w:t>Көрген алаш көз салсын,</w:t>
        <w:br/>
        <w:t>Көлденендеп желейін.</w:t>
        <w:br/>
        <w:t>Заманның қандай түрінен</w:t>
        <w:br/>
        <w:t>Сыбағалап берейін.</w:t>
        <w:br/>
        <w:t>Заманым түгіл, ел азды,</w:t>
        <w:br/>
        <w:t>Ел ішінде ер азды.</w:t>
        <w:br/>
        <w:t>Айқын-айқын сулардың</w:t>
        <w:br/>
        <w:t>Балығы кетіп, көл азды.</w:t>
        <w:br/>
        <w:t>Ойтан-ойтаң жерлердің</w:t>
        <w:br/>
        <w:t>Оты кетіп, жер азды...</w:t>
        <w:br/>
        <w:t>371</w:t>
        <w:br/>
        <w:t>Жылап-сықтап дұға етер</w:t>
        <w:br/>
        <w:t>Қауым кабила-отаның.</w:t>
        <w:br/>
        <w:t>Тәңірі иман бермесе,</w:t>
        <w:br/>
        <w:t>Пайдасы қайдан болады</w:t>
        <w:br/>
        <w:t>Адам еткен батаның?!,</w:t>
        <w:br/>
        <w:t>Кешірсе сені Рахманың,</w:t>
        <w:br/>
        <w:t>Дүниядағы қатаның,</w:t>
        <w:br/>
        <w:t>Қараңғы көрге кіреді.</w:t>
        <w:br/>
        <w:t>Ажал жетсе, ер өлсе,</w:t>
        <w:br/>
        <w:t>Періште келер сұрауға.</w:t>
        <w:br/>
        <w:t>Көшіп Алаш жөнелсе,</w:t>
        <w:br/>
        <w:t>Бір Алланың бергені,</w:t>
        <w:br/>
        <w:t>Мүнңкір-Нәңкір сауалын,</w:t>
        <w:br/>
        <w:t>Біліп пенде бере алса.</w:t>
        <w:br/>
        <w:t>Жауабын берер тоқтамай,</w:t>
        <w:br/>
        <w:t>Көңілі - хак, діні - пәк,</w:t>
        <w:br/>
        <w:t>Мұсылман болып жаралса?</w:t>
        <w:br/>
        <w:t>Ақирет - артық, дүние - боқ,</w:t>
        <w:br/>
        <w:t>Даражасын Алланың</w:t>
        <w:br/>
        <w:t>Қаріп пенде таба алса.</w:t>
        <w:br/>
        <w:t>Ұжмақ ашып көрсетер,</w:t>
        <w:br/>
        <w:t>Талабың, пенде, оңалса.</w:t>
        <w:br/>
        <w:t>Азап қылса леріште,</w:t>
        <w:br/>
        <w:t>Тау менен тастар түзелмес,</w:t>
      </w:r>
    </w:p>
    <w:p>
      <w:r>
        <w:t>Тәуекел етіп молдалар</w:t>
        <w:br/>
        <w:t>Оқиғасын жаза алмас.</w:t>
        <w:br/>
        <w:t>Аллаға сүймес құл болса,</w:t>
        <w:br/>
        <w:t>Азаптан басы тазармас.</w:t>
        <w:br/>
        <w:t>Өкініш етіп бұл күңде,</w:t>
        <w:br/>
        <w:t>Қайтып сауап таба алмас.</w:t>
        <w:br/>
        <w:t>Дүнияда айтпа өсекті,</w:t>
        <w:br/>
        <w:t>Арамнан жұтпа кесекті.</w:t>
        <w:br/>
        <w:t>Таза сақта, таза жүр</w:t>
        <w:br/>
        <w:t>Киім, тәнің, төсекті.</w:t>
        <w:br/>
        <w:t>Ақирет күні болғанда,</w:t>
        <w:br/>
        <w:t>Жеті мүшең сау болып,</w:t>
        <w:br/>
        <w:t>Берерсің сонда есепті.</w:t>
        <w:br/>
        <w:t>-.Аузыңа салма арамды,</w:t>
        <w:br/>
        <w:t>Ғадат қылма сараңды.</w:t>
        <w:br/>
        <w:t>Ренжітпе қасыңды,</w:t>
        <w:br/>
        <w:t>Көрші болған жаранды.</w:t>
        <w:br/>
        <w:t>Шамаң келсе, сыйлап қал</w:t>
        <w:br/>
        <w:t>Атаң менен анаңды.</w:t>
        <w:br/>
        <w:t>Сабаққа тілі келген соң,</w:t>
        <w:br/>
        <w:t>Мектепке бер балаңды.</w:t>
        <w:br/>
        <w:t>378</w:t>
        <w:br/>
        <w:t>..Жараттың, Алла, баршаны,</w:t>
        <w:br/>
        <w:t>Фазылың артық, ғапу ет,</w:t>
        <w:br/>
        <w:t>Сөзімнің боса алшағы.</w:t>
        <w:br/>
        <w:t>Дүнияға әуел шығарда,</w:t>
        <w:br/>
        <w:t>Тоғыз ай қапас болыпты</w:t>
        <w:br/>
        <w:t>Анамыздың құрсағы.</w:t>
        <w:br/>
        <w:t>Мұсылман болып туыппыз,</w:t>
        <w:br/>
        <w:t>Мойнымызға тағулы</w:t>
        <w:br/>
        <w:t>Дін исламның бұршағы.</w:t>
        <w:br/>
        <w:t>Нұр иманның белгісі -</w:t>
        <w:br/>
        <w:t>Көңліміздің жұмсағы.</w:t>
        <w:br/>
        <w:t>Ақыл егесі - азамат,</w:t>
        <w:br/>
        <w:t>Әуелгі байлық -- денсаулық,</w:t>
        <w:br/>
        <w:t>Денсаулықтан айрылсан,</w:t>
        <w:br/>
        <w:t>Дүнияның кетер құрсауы.</w:t>
        <w:br/>
        <w:t>г.Ауру болып, азамат,</w:t>
        <w:br/>
        <w:t>Қойылса басың жастыққа,</w:t>
        <w:br/>
        <w:t>Достарыңмен сырласып,</w:t>
        <w:br/>
        <w:t>Жарамайды достыққа,</w:t>
        <w:br/>
        <w:t>Көңдлің жүрмес хоштыққа.</w:t>
        <w:br/>
        <w:t>Өзіңнен бакыт кеткен соң,</w:t>
        <w:br/>
        <w:t>Айналар досың кастыққа.</w:t>
        <w:br/>
        <w:t>Не қылмайды адамзат</w:t>
        <w:br/>
        <w:t>Әурелік қуған мастықта.</w:t>
        <w:br/>
        <w:t>Ғапу, Рахман, ғапу ет,</w:t>
        <w:br/>
        <w:t>Асығып, ардан астық па,</w:t>
        <w:br/>
        <w:t>Шүкірлік қылмай, тастық па?</w:t>
        <w:br/>
        <w:t>Ғибадат бізден болса да,</w:t>
        <w:br/>
        <w:t>Тауфиқ сізден, Иллаһим.</w:t>
        <w:br/>
        <w:t>Екі жаһанға патшасын,</w:t>
        <w:br/>
        <w:t>Кешіре гөр күнәһим.</w:t>
        <w:br/>
        <w:t>Тауфик берсең, нұрланар,</w:t>
        <w:br/>
        <w:t>Ықылас қылса дін -- уаһим.</w:t>
        <w:br/>
        <w:t>Өзің пендем, демесең,</w:t>
        <w:br/>
        <w:t>Пайдаға аспас құр уаһим.</w:t>
        <w:br/>
        <w:t>Зор шүйінші айтамын</w:t>
      </w:r>
    </w:p>
    <w:p>
      <w:r>
        <w:t>Мұсылман болып туғанға,</w:t>
        <w:br/>
        <w:t>Ләппай күйіп рухым,</w:t>
        <w:br/>
        <w:t>Аққа мойын сұнғанға.</w:t>
        <w:br/>
        <w:t>Шүкір қылың, жанарлар,</w:t>
        <w:br/>
        <w:t>Жақсы мал шалып құрбанға.</w:t>
        <w:br/>
        <w:t>Дәрет алып, намаз қыл,</w:t>
        <w:br/>
        <w:t>Суды құйып құмғанға.</w:t>
        <w:br/>
        <w:t>Зекет беріп, хажға бар,</w:t>
        <w:br/>
        <w:t>Айналмаңыз құр малға.</w:t>
        <w:br/>
        <w:t>374</w:t>
        <w:br/>
        <w:t>Ғалайын дінге енгізіп,</w:t>
        <w:br/>
        <w:t>Көрсетті ұжмақ, тамұқты.</w:t>
        <w:br/>
        <w:t>Расулдың заманы</w:t>
        <w:br/>
        <w:t>Ешкімнің конбас қолына.</w:t>
        <w:br/>
        <w:t>Шапағатын ізденіп,</w:t>
        <w:br/>
        <w:t>Кіреміз сүннәт жолына.</w:t>
        <w:br/>
        <w:t>Маһшар күні көрерміз,</w:t>
        <w:br/>
        <w:t>Талап келсе оңына.</w:t>
        <w:br/>
        <w:t>Артынан оның төрт имам,-</w:t>
        <w:br/>
        <w:t>Мұсылман қарап іс қылар</w:t>
        <w:br/>
        <w:t>Имам Ағзам шамына.</w:t>
        <w:br/>
        <w:t>Не қылса да адамзат,</w:t>
        <w:br/>
        <w:t>Әркім де жанның қамына,</w:t>
        <w:br/>
        <w:t>Рахматы Алланың</w:t>
        <w:br/>
        <w:t>Ұшыраса бағына.</w:t>
        <w:br/>
        <w:t>Дүниеде еткен ізгілік</w:t>
        <w:br/>
        <w:t>Алдыңнан шығар соңыра!</w:t>
        <w:br/>
        <w:t>..Жаныңа жолдас болады</w:t>
        <w:br/>
        <w:t>Ізгіліктің пайдасы.</w:t>
        <w:br/>
        <w:t>Әзіреті Имам Ағзам -</w:t>
        <w:br/>
        <w:t>Шариғаттың айнасы.</w:t>
        <w:br/>
        <w:t>Солардан кәміл табылған,</w:t>
        <w:br/>
        <w:t>Шайтанның өлмек айласы.</w:t>
        <w:br/>
        <w:t>Дұрыс намаз, ораза -</w:t>
        <w:br/>
        <w:t>Малғұндардың тәніне</w:t>
        <w:br/>
        <w:t>Тура шаншар найзасы.</w:t>
        <w:br/>
        <w:t>Жаһаннамға тартады</w:t>
        <w:br/>
        <w:t>Малғұн халықты жұбатып.</w:t>
        <w:br/>
        <w:t>Жібермекке талабы</w:t>
        <w:br/>
        <w:t>Пенделерді құлатып.</w:t>
        <w:br/>
        <w:t>Шайтан -- қасқыр, иман - кой,</w:t>
        <w:br/>
        <w:t>Ақылға қойған қаратып.</w:t>
        <w:br/>
        <w:t>Дүниядағы пенделер,</w:t>
        <w:br/>
        <w:t>Қылса күнә боратып,</w:t>
        <w:br/>
        <w:t>Ізгілікке бір күні</w:t>
        <w:br/>
        <w:t>Келтірер иман оратып,</w:t>
        <w:br/>
        <w:t>Қойған болса Құдайым</w:t>
        <w:br/>
        <w:t>Мұсылман қылып жаратып.</w:t>
        <w:br/>
        <w:t>Жолдас көріп біз жүрміз</w:t>
        <w:br/>
        <w:t>Бес-алты күн алданып,</w:t>
        <w:br/>
        <w:t>Фазылыменен жаратқан</w:t>
        <w:br/>
        <w:t>Айуанды айдап малданып.</w:t>
        <w:br/>
        <w:t>Ажал келсе бір күні</w:t>
        <w:br/>
        <w:t>Шамырқанып, шамданып,</w:t>
      </w:r>
    </w:p>
    <w:p>
      <w:r>
        <w:t>376</w:t>
        <w:br/>
        <w:t>Орынсыз жәбір көрсетсең,</w:t>
        <w:br/>
        <w:t>Ақиретте жаман-ды.</w:t>
        <w:br/>
        <w:t>Ізгі бала маһшарда</w:t>
        <w:br/>
        <w:t>Бір жаныңа панан-ды.</w:t>
        <w:br/>
        <w:t>Мусаниблар сөйлеген</w:t>
        <w:br/>
        <w:t>Не болашақ заманды.</w:t>
        <w:br/>
        <w:t>Тар лаһаттың азабы</w:t>
        <w:br/>
        <w:t>Сақтанбаған құлдарға -</w:t>
        <w:br/>
        <w:t>Қатты үлкен қасірет</w:t>
        <w:br/>
        <w:t>Үгіт алмас мұндарға.</w:t>
        <w:br/>
        <w:t>Шариғаттың сөздері</w:t>
        <w:br/>
        <w:t>Муһминге қас тыңларға.</w:t>
        <w:br/>
        <w:t>Көңлің болса, амал қыл</w:t>
        <w:br/>
        <w:t>Өз басыңды пұлдарға.</w:t>
        <w:br/>
        <w:t>Тірлік деген бес күндік,</w:t>
        <w:br/>
        <w:t>Бес күн өмір таусылса,</w:t>
        <w:br/>
        <w:t>Кімдер шықпас қырларға!</w:t>
        <w:br/>
        <w:t>Қабыл болса амалың,</w:t>
        <w:br/>
        <w:t>Жолығарсың нұрларға.</w:t>
        <w:br/>
        <w:t>Мүнңкір-Нәңкір сауалын</w:t>
        <w:br/>
        <w:t>Берсе, адам тоқталмай,</w:t>
        <w:br/>
        <w:t>Жарық болар қабірің</w:t>
        <w:br/>
        <w:t>Күн шығып, таң атқандай.</w:t>
        <w:br/>
        <w:t>Рахатын көрерсің</w:t>
        <w:br/>
        <w:t>Сұлу жармен жатқандай.</w:t>
        <w:br/>
        <w:t>Қабырғаңның астынан</w:t>
        <w:br/>
        <w:t>Қара жер тиер мақпалдай.</w:t>
        <w:br/>
        <w:t>Қайғы қалмас көңліңде,</w:t>
        <w:br/>
        <w:t>Жаннатты іздеп тапқандай.</w:t>
        <w:br/>
        <w:t>Тыныш болып жатарсың,</w:t>
        <w:br/>
        <w:t>Жүректе қасірет-дақ қалмай.</w:t>
        <w:br/>
        <w:t>Айтып келмес өлім де,</w:t>
        <w:br/>
        <w:t>Ғафыл жүрме сақтанбай.</w:t>
        <w:br/>
        <w:t>Аяғыңа бір күні</w:t>
        <w:br/>
        <w:t>Қаза түсер қақпандай.</w:t>
        <w:br/>
        <w:t>Тар лақатка кірерсің,</w:t>
        <w:br/>
        <w:t>Есікті ашып жапқандай.</w:t>
        <w:br/>
        <w:t>Дүниенің өтуі</w:t>
        <w:br/>
        <w:t>Кірпігінді қаққандай.</w:t>
        <w:br/>
        <w:t>Сыртыңнан бағып өлім жүр,</w:t>
        <w:br/>
        <w:t>Қойшы қойды баққандай.</w:t>
        <w:br/>
        <w:t>Шама қылып қарасан,</w:t>
        <w:br/>
        <w:t>Бұл дүниенің хайласы</w:t>
        <w:br/>
        <w:t>Алдап жүріп соққандай!</w:t>
        <w:br/>
        <w:t>379</w:t>
      </w:r>
    </w:p>
    <w:p>
      <w:r>
        <w:t>Заманның түрін барлаймын --</w:t>
        <w:br/>
        <w:t>Бұрынғының бірі жоқ,</w:t>
        <w:br/>
        <w:t>Жақсылардың күні жок,</w:t>
        <w:br/>
        <w:t>Соларды жоқтап зарлаймын...</w:t>
        <w:br/>
        <w:t>Ағадан кетті ағалық,</w:t>
        <w:br/>
        <w:t>Ініден кетті інілік.</w:t>
        <w:br/>
        <w:t>Інісі болды терең жар,</w:t>
        <w:br/>
        <w:t>Жүрмеді аға сүрініп.</w:t>
        <w:br/>
        <w:t>Атаның салған ақ жолы</w:t>
        <w:br/>
        <w:t>Тоқтап қалды кідіріп.</w:t>
        <w:br/>
        <w:t>Заман деген -- желмая,</w:t>
        <w:br/>
        <w:t>Қалмасақ, халқым, жақсы еді</w:t>
        <w:br/>
        <w:t>Желмаядан жығылып.</w:t>
        <w:br/>
        <w:t>Атаны билеп ұл кетті,</w:t>
        <w:br/>
        <w:t>Қожаны билеп құл кетті.</w:t>
        <w:br/>
        <w:t>Баласы келсе он беске,</w:t>
        <w:br/>
        <w:t>Ата-анадан күн кетті,</w:t>
        <w:br/>
        <w:t>Білмеді бала құрметті.</w:t>
        <w:br/>
        <w:t>Ағайын-туған, қарындас,</w:t>
        <w:br/>
        <w:t>Бір-бірінен бұл кетті.</w:t>
        <w:br/>
        <w:t>Қыз ананы биледі,</w:t>
        <w:br/>
        <w:t>Анаға билік тимеді.</w:t>
        <w:br/>
        <w:t>Ата косқан адамын,</w:t>
        <w:br/>
        <w:t>Өз дегені болмаса,</w:t>
        <w:br/>
        <w:t>Халалым деп сүймеді -</w:t>
        <w:br/>
        <w:t>Қыз ұяттан айрылып,</w:t>
        <w:br/>
        <w:t>Көңілін шайтан сүйреді.</w:t>
        <w:br/>
        <w:t>Абырой кетті жігіттен,</w:t>
        <w:br/>
        <w:t>Айрылды әдеп, биліктен.</w:t>
        <w:br/>
        <w:t>Әдеп, ақыл - сары алтын,</w:t>
        <w:br/>
        <w:t>Алтынды таза сақтамай,</w:t>
        <w:br/>
        <w:t>Қалай етіп шіріткен?!</w:t>
        <w:br/>
        <w:t>Ерінің айтқан сөзіне</w:t>
        <w:br/>
        <w:t>Қатындар мойынсынбады,</w:t>
        <w:br/>
        <w:t>Ерге қызмет қылмады.</w:t>
        <w:br/>
        <w:t>Жалынып күнін көрмесе,</w:t>
        <w:br/>
        <w:t>Қатты айтсаң, қатын тұрмады.</w:t>
        <w:br/>
        <w:t>Кітаптың сөзін тәрк етіп,</w:t>
        <w:br/>
        <w:t>Өсекті баса тындады.</w:t>
        <w:br/>
        <w:t>272.</w:t>
        <w:br/>
        <w:t>Қарттардан кетті ауырлық,</w:t>
        <w:br/>
        <w:t>Сопыдан кетті сабырлық.</w:t>
        <w:br/>
        <w:t>Төмен басты заманды,</w:t>
        <w:br/>
        <w:t>Біз заманға нағылдық?!</w:t>
        <w:br/>
        <w:t>Заманның түбі қыл дейді,</w:t>
        <w:br/>
        <w:t>Қыл үзілсе басыңнан,</w:t>
        <w:br/>
        <w:t>Жалғыз сағат тұрмайды.</w:t>
      </w:r>
    </w:p>
    <w:p>
      <w:r>
        <w:t>Аспанда ай, күн тұтылды,</w:t>
        <w:br/>
        <w:t>Көріп пе едің мұндайды?</w:t>
        <w:br/>
        <w:t>Ишарат қылып сөйледім,</w:t>
        <w:br/>
        <w:t>Болған соң солай заманым.</w:t>
        <w:br/>
        <w:t>Расын айтып шығардым</w:t>
        <w:br/>
        <w:t>Дүниедегі шаманың.</w:t>
        <w:br/>
        <w:t>Әбубәкір хат жазып,</w:t>
        <w:br/>
        <w:t>Сөзінің етті тәмәмін.</w:t>
        <w:br/>
        <w:t>Өткен иманшылық</w:t>
        <w:br/>
        <w:t>заманды жоқтап</w:t>
        <w:br/>
        <w:t>Әуелі, Алла, жараттың</w:t>
        <w:br/>
        <w:t>Топырақтан халық етіп.</w:t>
        <w:br/>
        <w:t>Шығардың бізді жарыққа</w:t>
        <w:br/>
        <w:t>Қаранғыдан жарық етіп,</w:t>
        <w:br/>
        <w:t>Жеті мүше жан беріп,</w:t>
        <w:br/>
        <w:t>Оны бізге көрік етіп.</w:t>
        <w:br/>
        <w:t>Біреу - жігіт, біреу -- жас,</w:t>
        <w:br/>
        <w:t>Біреуді қойдың қарт етіп.</w:t>
        <w:br/>
        <w:t>Біреу - ауру, біреу - сау,</w:t>
        <w:br/>
        <w:t>Біреу -- жарлы, біреу - бай,</w:t>
        <w:br/>
        <w:t>Біреуді қойдың жаһанда</w:t>
        <w:br/>
        <w:t>Мал-дәулетке қарық етіп.</w:t>
        <w:br/>
        <w:t>Адам еттін, Құдайым,</w:t>
        <w:br/>
        <w:t>Бізді жоқтан бар етіп.</w:t>
        <w:br/>
        <w:t>Ай менен күнді тудырдың</w:t>
        <w:br/>
        <w:t>Ғаламға раушан шам етіп.</w:t>
        <w:br/>
        <w:t>Біздей ғаріп пенденнін,</w:t>
        <w:br/>
        <w:t>Ойласа, көнлі жетпейді,</w:t>
        <w:br/>
        <w:t>Кұдіретіне пәм етіп.</w:t>
        <w:br/>
        <w:t>273</w:t>
        <w:br/>
        <w:t>Ордасы құрылған кезде, Асанқайғы жаңа мемлекеттің ұраншысына айналады. Сірә, ол</w:t>
        <w:br/>
        <w:t>қазақтардың бұрынғы Көк Орда жеріндегі үкімі артып, қазіргі Қазақстанның орталық және</w:t>
        <w:br/>
        <w:t>солтүстік-батыс алқабын қайтадан иеленген уақыты - 1465 жылы әлі тірі болса керек.</w:t>
        <w:br/>
        <w:t>Аңыздың айтуынша, ақын Сарыарқада -- Ұлытауда дүние салыпты.</w:t>
        <w:br/>
        <w:t>ҚАЗТУҒАН ЖЫРАУ</w:t>
        <w:br/>
        <w:t>(ХУ ғасыр)</w:t>
        <w:br/>
        <w:t>Қазақ әдебиетінің төлбасыларының бірі Қазтуған Сүйінішұлы шамамен ХҮ/ ғасырдың</w:t>
        <w:br/>
        <w:t>20-30-жылдарында Еділ бойында, қазіргі Астрахань облысының Красный Яр қаласы маңында</w:t>
        <w:br/>
        <w:t>туады. Әкесінің аты Сүйініш. Көшпенді шонжарлар әулетінен шыққан Қазтуған Еділдің</w:t>
        <w:br/>
        <w:t>салалары Ақбұта, Бозан бойын жайлаған түркі тайпаларының рубасы көсемі, әскербасы</w:t>
        <w:br/>
        <w:t>батыры болады. Дәшті-Қыпшақта ХУ ғасырдың ұзына бойына созылған бұлғақ кезінде оның</w:t>
        <w:br/>
        <w:t>кімдерді жақтағаны, не істегені белгісіз. Тек ғасырдың екінші жартысында өз қарауындағы</w:t>
        <w:br/>
        <w:t>руларымен бірге Еділден ауып, Қазақ Ордасының құрамына өткендігін білеміз. Сірә, бұл</w:t>
        <w:br/>
        <w:t>қазақтардың қазіргі Қазақстан жерінің орталық және батыс бөлігін түгелге жуық қайта</w:t>
        <w:br/>
        <w:t>иеленіп, біршама күшейген шағы, яғни 1460--1480 жылдардың арасы болса керек.</w:t>
        <w:br/>
        <w:t>ДОСПАМБЕТ ЖЫРАУ</w:t>
        <w:br/>
        <w:t>(ХУ-ХИРІ ғасырлар)</w:t>
        <w:br/>
        <w:t>ХУ ғасырдың 90-жылдарының орта шенінде Азау қаласында туады. Сол кезде Донның</w:t>
        <w:br/>
        <w:t>төменгі ағысын, Азау маңын мекендеген Кіші Орданы билеуші әскери шонжарлар тұқымынан</w:t>
        <w:br/>
        <w:t>шыққан болашақ жырау заманы мен ортасының талабына сай тамаша тәрбие алып өскен</w:t>
        <w:br/>
        <w:t>сияқты. Доспамбеттің бүкіл Дәшті-Қыпшақты жақсы білгені, Стамбұл мен Бақшасарайда</w:t>
      </w:r>
    </w:p>
    <w:p>
      <w:r>
        <w:t>да болғаны, сахара тұрмысымен қатар мұсылман кенттерінің жайына да қаныққаны</w:t>
        <w:br/>
        <w:t>аңғарылады. Өз заманындағы талай әскери жорыққа қатысқан жауынгер жырау туыстас</w:t>
        <w:br/>
        <w:t>түркі тайпаларының арасындағы көп қырқыстың бірінде, 1523 жылдың бас кезінде Астрахань</w:t>
        <w:br/>
        <w:t>түбінде қаза табады. Өмірмен қоштасқан сәтінде Доспамбеттің жасы әлі отызға да</w:t>
        <w:br/>
        <w:t>толмаған еді.</w:t>
        <w:br/>
        <w:t>ШАЛКИІЗ ЖЫРАУ</w:t>
        <w:br/>
        <w:t>(1465-1560)</w:t>
        <w:br/>
        <w:t>Қазақ жыраулық поэзиясының атасы Шалкиіз (дұрысы -- Шәлгез деген де пікірлер бар. -</w:t>
        <w:br/>
        <w:t>Ред.) Тіленшіұлы Жайықтың шығыс бетінде дүниеге келеді. Жыраудың әкесі, сірә, сахара</w:t>
        <w:br/>
        <w:t>феодалдарының бірі болса керек, ал шешесі кейін Кіші жүздің ұйытқысы болған, орыс</w:t>
        <w:br/>
        <w:t>деректерінде Сыртқы Орда (Заяицкая Орда) аталатын ұлыстың әмірі Мұса бидің қызы екен.</w:t>
        <w:br/>
        <w:t>Болашақ жырау үш айлығында анасынан айрылады да, нағашы әжесінің қолына беріледі. Сөйтіп,</w:t>
        <w:br/>
        <w:t>Дәшті-Қыпшақ жерін жайлаған түркіруларының бірінен екіншісіне көшкен бір ғасырға жуық</w:t>
        <w:br/>
        <w:t>сапары жөргектен басталады. Мұсылманша жақсы білім, сахара салтымен тамаша тәрбие</w:t>
        <w:br/>
        <w:t>алған ол қай атырапта өсіп, ер жетті -- бұл жағы белгісіз. Тек айдынды аламан ғана емес,</w:t>
        <w:br/>
        <w:t>арқалы жырау ретінде де даңқы шыққан Шалкиізді 1490-жылдарда Ноғайлы әміршісі Темір</w:t>
        <w:br/>
        <w:t>бидің төңірегінен көреміз. Шығармаларына қарағанда, осы кезде жырау бірде әскери жорықтар</w:t>
        <w:br/>
        <w:t>сапында, бірде әміршісінің нәкері қатарында Қырым, Терістік Кавказ, Дон бойын тегіс аралап</w:t>
        <w:br/>
        <w:t>шығады. Алайда тәкаппар жырау Темірмен үнемі жарастық таба бермеген. Темір өлгеннен</w:t>
        <w:br/>
        <w:t>соңғы жерде жырау (тәрізі, осы уақытқа дейін өзімен қырбай болып жүрген) Мұса</w:t>
        <w:br/>
        <w:t>383</w:t>
        <w:br/>
        <w:t>ӨМІРБАЯНДЫҚ ДЕРЕКТЕР</w:t>
        <w:br/>
        <w:t>СЫПЫРА ЖЫРАУ</w:t>
        <w:br/>
        <w:t>(ХШП-ХИ ғасырлар)</w:t>
        <w:br/>
        <w:t>Сыпыра жыраудың туған, өлген жылдары туралы тап басып айту қиын. Оның есімі</w:t>
        <w:br/>
        <w:t>Қорқыт, Кетбұға, Қотан, Жұмағұл жыраулар секілді аңызға айналып кеткен. Кейбір</w:t>
        <w:br/>
        <w:t>тарихшылар Сыпыра жырау ХІУ-ХУ ғасырлар аралығында жасаған деген болжам айтады.</w:t>
        <w:br/>
        <w:t>Бірақ Сыпыра жырау айтыпты дейтін өлеңдердің бірінде ол «Шына қыздан туған</w:t>
        <w:br/>
        <w:t>Шыңғысханның көзін көрген» қария ретінде көрінеді. Сондай-ақ «Құбығұл» жырында Сыпыра</w:t>
        <w:br/>
        <w:t>жырау жүз сексенге келген дана кейпінде суреттеледі.</w:t>
        <w:br/>
        <w:t>Аңыздық деректерді тілге тиек етер болсақ, Сыпыра жырау шамамен ХШПІ ғасырдың</w:t>
        <w:br/>
        <w:t>бірінші жартысында дүниеге келіп, ХУ ғасырдың орта шенінде өмірден озған секілді. Кейбір</w:t>
        <w:br/>
        <w:t>зерттеушілер Сыпыра жырауды «Едіге» жырының авторы деп таныса, ол «Ер Тарғын»,</w:t>
        <w:br/>
        <w:t>«Телағыс» жырларында «толғау айтып тоғыз ханды түзеткен» ел бірлігінің ұйытқысы болып</w:t>
        <w:br/>
        <w:t>кейіптеледі.</w:t>
        <w:br/>
        <w:t>Сыпыра жырау түркі тілдес қазақ, қарақалпақ, ноғай халықтарының жыраулық</w:t>
        <w:br/>
        <w:t>поэзиясының бастауында тұрған ең ірі тұлға ретінде танылуға тиіс.</w:t>
        <w:br/>
        <w:t>АСАНҚАЙҒЫ</w:t>
        <w:br/>
        <w:t>(ХУ ғасыр)</w:t>
        <w:br/>
        <w:t>«Қой үстіне бозторғай жұмыртқалайтын» заманды армандап, қазаққа жайлы қоныс -</w:t>
        <w:br/>
        <w:t>Жерұйық іздеген Асанқайғы Сәбитұлы Еділ бойында дүниеге келген. Тарихи аңыздарда әкесі</w:t>
        <w:br/>
        <w:t>саятшы екен дейді.</w:t>
        <w:br/>
        <w:t>Асанқайғы Сәбитұлы Алтын Орда ханы Ұлуе Мұхамедтің ықпалды билерінің бірі болады.</w:t>
        <w:br/>
        <w:t>ХИ ғасырдың 20-жылдарында Ұлуг Мұхамед Ордадан қуылғанда, ақын өз әміршісімен бірге</w:t>
        <w:br/>
        <w:t>кетеді. Көп ұзамай Қазанда билік құрған Ұлуг Мұхамедтің ақылгөйлері қатарында болған</w:t>
        <w:br/>
        <w:t>ақын, хан өлген соң, Дәшті-Қыпшаққа қайтып оралады. 1456 жылы Шу алқабында Казақ</w:t>
        <w:br/>
        <w:t>382</w:t>
      </w:r>
    </w:p>
    <w:p>
      <w:r>
        <w:t>жіберген жендеттердің қолынан, 1846 жылы 20 қазан күні қапыда қаза табады. Ақынның</w:t>
        <w:br/>
        <w:t>зираты қазіргі Атырау облысы, Махамбет ауданында, Қарой деген жерде.</w:t>
        <w:br/>
        <w:t>Махамбет Өтемісұлының туғанына 200 жыл толуы 2003 жылы тәуелсіз елімізде</w:t>
        <w:br/>
        <w:t>ЮНЕСКО деңгейінде тойланды.</w:t>
        <w:br/>
        <w:t>ШЕРНИЯЗ ЖАРЫЛҒАСҰЛЫ.</w:t>
        <w:br/>
        <w:t>(1807-1867)</w:t>
        <w:br/>
        <w:t>Казіргі Ақтөбе облысы, Ойыл ауданында туған. Ол Исатай Тайманов бастаған Кіші</w:t>
        <w:br/>
        <w:t>жүз қазақтарының көтерілісіне қатысқан. Исатай қазаға ұшырап, көтеріліске қа-</w:t>
        <w:br/>
        <w:t>тысқандар жазаға тартыла бастағаннан кейін, Шернияз Баймағамбет сұлтанның</w:t>
        <w:br/>
        <w:t>қудалауына түседі. Сөйтсе де, ол Исатаймен жолдас болған кезін аңсап, Махамбет ақынмен</w:t>
        <w:br/>
        <w:t>қатынасын үзбеген.</w:t>
        <w:br/>
        <w:t>Шернияз өлең-толғауларынан да өктем билікке сес көрсеткен өршіл рух, өжет жігер</w:t>
        <w:br/>
        <w:t>сезіледі. Әсіресе Баймағамбет сұлтанға суырып салып айтқан сөздері, Қазы биге қаратып</w:t>
        <w:br/>
        <w:t>толғаған жыры сондай. Ал терме-толғауларында өмір-ғұмыр жайынан өнегелі ой-пікір</w:t>
        <w:br/>
        <w:t>шертуге шебер. қ</w:t>
        <w:br/>
        <w:t>ШӨЖЕ ҚАРЖАУБАЙҰЛЫ</w:t>
        <w:br/>
        <w:t>(1808-1895)</w:t>
        <w:br/>
        <w:t>Қазақтың атақты ақыны Шөже Көкшетау өңірінде туып-өскен. Жастай екі көзінен</w:t>
        <w:br/>
        <w:t>бірден айрылған ол қобыз тартып, өлең айтуға машықтанады, ақындық өнерімен күн көреді.</w:t>
        <w:br/>
        <w:t>Сондықтан бірқатар туындысы жекелеген адамдарды көтере дәріптеп, мадақтауға құрылған.</w:t>
        <w:br/>
        <w:t>Сөйте тұра, Шөже орыс бастықтарға сатылған, халықты қан жылатқан қазақ шенділерінің</w:t>
        <w:br/>
        <w:t>ехіжүзді зұлымдығы мен обыр парақорлығын да жұрт алдында батыл әшкерелейді.</w:t>
        <w:br/>
        <w:t>Шөже -- даңқы дүйім жұртқа тараған айтыс ақыны. «Көзіме өн жеті ақын тук</w:t>
        <w:br/>
        <w:t>қылған жоқ» деуіне қарағанда, ол өз тұсындағы аты мәлім жүйрік ақындардың біразымен</w:t>
        <w:br/>
        <w:t>айтысқан. Бізге жеткен айтыстарында ( Кемпірбай, Тезекбай, Жәмшібай, Қалдыбай, Балта,</w:t>
        <w:br/>
        <w:t>Орынбаймен айтыстары) ақынның қарсыластары жүйелі сөзден жеңе алмайтынын біліп,</w:t>
        <w:br/>
        <w:t>оның басындағы жалғыз мінін алдына кесе көлденең тарта береді, бұған ол: «Соқыр қылды</w:t>
        <w:br/>
        <w:t>көзімді көрмесін деп, жамандықтың соңына ермесін деп» іспетті уәжді сөзбен орынды</w:t>
        <w:br/>
        <w:t>тойтарыс береді.</w:t>
        <w:br/>
        <w:t>Шөже -іріэпик ақын. Әйгілі «Қозы Көрпеш - Баян сұлу» жырының ең көркем нұсқасы</w:t>
        <w:br/>
        <w:t>Шөженің айтуымен таралды. Оның халық ауыз әдебиетінің асыл үлгілері мен ел шежіресінің</w:t>
        <w:br/>
        <w:t>асқан білгірі екенін кезінде Шоқан Уәлиханов атап көрсеткен.</w:t>
        <w:br/>
        <w:t>ОРЫНБАЙ АҚЫН</w:t>
        <w:br/>
        <w:t>(1813-1801)</w:t>
        <w:br/>
        <w:t>Көкшетау өңіріндегі Айыртауда туған. Өз әкесі Байқожа, арғы атасы Бертағы ақын.</w:t>
        <w:br/>
        <w:t>13-14 жасынан өлең шығарған. Кезінде Арыстан, Сералы, Шортанбай, Сақау, Шөже, Балта,</w:t>
        <w:br/>
        <w:t>Дана, Ақан сері, Тоғжан, Құлтума, т. 6. ақындармен айтысқа түскен.</w:t>
        <w:br/>
        <w:t>Оның ақындық өнерін Ш. Уәлиханов, В. Радлов, поляк зерттеушісі А, Янушкевич,</w:t>
        <w:br/>
        <w:t>Ы. Алтынсарин, С. Сейфуллин, С. Мұқанов, Е, Ысмайылов, т. б. зерттеушілер жоғары бағалап,</w:t>
        <w:br/>
        <w:t>шығармаларын жинап, жариялаған.</w:t>
        <w:br/>
        <w:t>399</w:t>
        <w:br/>
        <w:t>ЕСЕТ БИ</w:t>
        <w:br/>
        <w:t>(ХУШ-ХІХ ғасырлар)</w:t>
      </w:r>
    </w:p>
    <w:p>
      <w:r>
        <w:t>Есет ХУ ғасырдың аяғы, ХІХ ғасырдың алғашқы жартысында қазіргі Атырау</w:t>
        <w:br/>
        <w:t>облысының Қызылқоға ауданында туып-өскен. Сөзге шешен би, топ бастаган батыр ретінде</w:t>
        <w:br/>
        <w:t>бүкіл Жайық өңіріне танылады, ел ішінде үлкен құрметке жетеді. Ескі ел әңгімелері, көне</w:t>
        <w:br/>
        <w:t>жыраулар мұрасының білгірі Есет өзінің жақын туысы Мұрат ақынның алғашқы ұстазы</w:t>
        <w:br/>
        <w:t>болған.</w:t>
        <w:br/>
        <w:t>АБЫЛ АҚЫН</w:t>
        <w:br/>
        <w:t>(1777-1864)</w:t>
        <w:br/>
        <w:t>Маңғыстауда туып-өскен. Суырыпсалма ақындығымен бүкіл Маңғыстау айма-</w:t>
        <w:br/>
        <w:t>ғына танылады. Ата қонысы -- Бозашы түбегі. Бейіті Қаратөбе зиратында. Жыр</w:t>
        <w:br/>
        <w:t>сапарымен Хиуа хандығындағы қарақалпақ, түрікмен ауылдарын да көп аралайды. Абыл</w:t>
        <w:br/>
        <w:t>Тілеуұлы «Ногайлының қырық батыры» жырын сақтап, келер ұрпаққа жеткізушілердің</w:t>
        <w:br/>
        <w:t>бірі болды.</w:t>
        <w:br/>
        <w:t>ЖАНКІСІ БИ</w:t>
        <w:br/>
        <w:t>(ХҮІІ-ХІХ ғасырлар)</w:t>
        <w:br/>
        <w:t>Жанкісі ХУПІ ғасырдың аяғы, ХІХ ғасырдың алғашқы жартысында жасады деп</w:t>
        <w:br/>
        <w:t>шамалауға болады. Ақын Арқада туып-өскен және өз заманының ділмар билерінің бірі</w:t>
        <w:br/>
        <w:t>болған. ХІХ ғасырдың алғашқы жартысында, аумалы-төкпелі заман кезінде Қоқан</w:t>
        <w:br/>
        <w:t>билігіндегі Сыр бойына қоныс аударған сияқты. Ел аузында Жанкісінің қоқандықтар</w:t>
        <w:br/>
        <w:t>қолынан өлгені және өлім арты құн даулаған үлкен толқынысқа ұласқаны туралы дерек</w:t>
        <w:br/>
        <w:t>сақталған.</w:t>
        <w:br/>
        <w:t>ТҮБЕК БАЙҚОШҚАРҰЛЫ</w:t>
        <w:br/>
        <w:t>(1780-1870)</w:t>
        <w:br/>
        <w:t>Қазіргі Семей өңіріндегі, Жарма ауданында туған. Өмірі мен шығармашылығы</w:t>
        <w:br/>
        <w:t>жөнінде деректер көп сақталмаған. Бізге белгілі туындылар -- Жанақ, Тезек, Қарқабат,</w:t>
        <w:br/>
        <w:t>Құлмамбет ақындармен айтыстары ғана. Жанақтың «Кемдігіңді, бала Найман, ойла-</w:t>
        <w:br/>
        <w:t>ғайсың» деп менсінбей тиісуіне қарағанда, Түбек Байқошқарұлы онымен жас кезінде ай-</w:t>
        <w:br/>
        <w:t>тысса керек. Түбектің Қарқабатпен айтысы сәлемдесу, көңіл сұрау жүйесімен құрылып,</w:t>
        <w:br/>
        <w:t>көп жыл көріспей сағынысып жолыққан шәкірт пен ұстаздың бір-біріше қалтқысыз</w:t>
        <w:br/>
        <w:t>достығын көрсетеді.</w:t>
        <w:br/>
        <w:t>Ал Тезек төре және Құлмамбетпен айтыстары - Түбектің өнернамасындағы елеулі</w:t>
        <w:br/>
        <w:t>әлеуметтік маңызы бар туындылар. Ол Төрені әділетсіз, парақор («Алым ап жер бетіне түк</w:t>
        <w:br/>
        <w:t>қоймаған, нысабын сайтан алған кезеп төре»), Құлмамбетті төрені мадақтаушы ақын («Көл</w:t>
        <w:br/>
        <w:t>қорыған жағал қызғыш») ретінде қағытады.</w:t>
        <w:br/>
        <w:t>387</w:t>
        <w:br/>
        <w:t>ұрпақтарымен қайта табысады. Өз заманындағы саяси күрестердің ешқайсысынан сыртқары</w:t>
        <w:br/>
        <w:t>қалмаған Шалкиіз Ноғайлыда ХУІІ ғасырдың 40-жылдары басталған Жүсіп пен Исмайлдың</w:t>
        <w:br/>
        <w:t>әйгілі тартысы кезінде Жүсіп партиясын жақтайды. Алайда дұшпандары тарапынан қуғынға,</w:t>
        <w:br/>
        <w:t>достары тарапынан күндеуге ұшыраған жырау көп ұзамай нағашыларымен біржола араздасып,</w:t>
        <w:br/>
        <w:t>Қазақ Ордасына қайта өтеді. Шалкиіз бір ғасырға жуық жасап қайтыс болды деп шамаланады.</w:t>
        <w:br/>
        <w:t>ЖИЕМБЕТ ЖЫРАУ</w:t>
        <w:br/>
        <w:t>(ХУН ғасыр)</w:t>
        <w:br/>
        <w:t>Әкесі Бортоғаш деген кісі. Алшын рувін ежелден билеген ірі ақсүйектер тұқымынан</w:t>
        <w:br/>
        <w:t>шыққан Жиембет Еңсегей бойлы Ер Есімнің Кіші жүздегі ел басқарушы биі, әскербасы, батыры</w:t>
        <w:br/>
        <w:t>қызметін атқарады. Есімнің көрші хандықтармен арадағы соғыстарына қатысады, ерлігімен,</w:t>
        <w:br/>
        <w:t>іскерлігімен танылады. Әсіресе, 1620 жылы ойраттармен арада шыққан соғыста қазақтардың</w:t>
      </w:r>
    </w:p>
    <w:p>
      <w:r>
        <w:t>жауды ойсырата женуіне ұйтқы болады. 1627 жылы Қазақ Ордасы құрамынан бөлініп, өз</w:t>
        <w:br/>
        <w:t>алдына тәуелсіз хандық құрғысы келген Ташкент ханы Тұрсынның көтерілісін басу кезінде</w:t>
        <w:br/>
        <w:t>де елеулі рөл атқарады. Алайда көп ұзамай-ақ орталыққа сөз жүзінде ғана бағынып, Кіші</w:t>
        <w:br/>
        <w:t>жүзде дербес билік құра бастаған Жиембеттің өзі де ханның қаһарына шалынады. Жыраудың</w:t>
        <w:br/>
        <w:t>інісі Жолымбеттің бір жеңілтек ісін сарайды қорлау деп санаған Есім бұл мәселеге ақынның</w:t>
        <w:br/>
        <w:t>өзін де іліктіреді. Жырау ойраттармен шекара -- шығыс бетке айдалады. Бір деректерге</w:t>
        <w:br/>
        <w:t>қарағанда, Жиембет сол айдауда өледі, енді бір деректердің айтуынша, 1643 жылы Есім хан</w:t>
        <w:br/>
        <w:t>дуниеден көшкен соң, туған жеріне қайтып оралады.</w:t>
        <w:br/>
        <w:t>МАРҚАСҚА ЖЫРАУ</w:t>
        <w:br/>
        <w:t>СХИП ғасыр)</w:t>
        <w:br/>
        <w:t>Өмірі мен өнернамасы туралы нақты деректер сақталмаған. Біз тек оның Есім ханның</w:t>
        <w:br/>
        <w:t>жорық жырауы болғанын, 1627 жылы Тұрсын ханның бүлігін басуға қатысқанын ғана білеміз.</w:t>
        <w:br/>
        <w:t>Алайда біздің заманымызға жеткен санауды жыр жолдары оның қазақ поэзиясындағы көне</w:t>
        <w:br/>
        <w:t>дәстүрді жалғастырушы от тілді, орақ ауызды жырау болғандығын көрсетеді. Марқасқа</w:t>
        <w:br/>
        <w:t>Есім ханның өмірі мен ерлік істері суреттелетін жеті мың жолдық «Еңсегей бойлы Ер Есім»</w:t>
        <w:br/>
        <w:t>атты тарихи жырды алғаш жырлаушы деп шамаланады.</w:t>
        <w:br/>
        <w:t>БҰҚАР ЖЫРАУ</w:t>
        <w:br/>
        <w:t>(1668-1781)</w:t>
        <w:br/>
        <w:t>Қазақ поэзиясының тарихындағы ең соқталы тұлғалардың бірі. Әкесі Қалқаман батыр,</w:t>
        <w:br/>
        <w:t>сірә, ел билеуші шонжар емес, жеке басының ерлігімен ғана аты шыққан адам болса керек.</w:t>
        <w:br/>
        <w:t>Жыраудың қайда оқығаны, қандай өмір мектебінен өткені туралы нақты деректер жоқ. Біз</w:t>
        <w:br/>
        <w:t>тек оның тым ерте көтеріліп, Тәуке тұсында-ақ хан төңһрегіндегі ықпалды билердің бірі</w:t>
        <w:br/>
        <w:t>болғанын білеміз. Тәукеден соңғы әміршілермен тіл табыса алмаған сыңайлы. Тұңғыш</w:t>
        <w:br/>
        <w:t>өмірнамашысы Мәшһүр Жүсіптің айтуына қарағанда және өз шығармаларынан да</w:t>
        <w:br/>
        <w:t>көрінетіндей, Бұқар алпыстан асқанша осы жарлы, кембағал халде күн кешсе керек. Алайда</w:t>
        <w:br/>
        <w:t>өмірінің соңғы кезеңінде жай ғана арқалы жырау, ақылшы аға емес, мемлекет істеріне елеулі</w:t>
        <w:br/>
        <w:t>ықпал етіп отырған қабырғалы биге, өз заманының ұраншысына айналады.</w:t>
        <w:br/>
        <w:t>Жырау бір ғасырдан астам жасап қайтыс болады. Сүйегі Баянауылда, Далба тауының</w:t>
        <w:br/>
        <w:t>етегінде.</w:t>
        <w:br/>
        <w:t>384</w:t>
        <w:br/>
        <w:t>КӨТЕШ АҚЫН</w:t>
        <w:br/>
        <w:t>(1745-1818)</w:t>
        <w:br/>
        <w:t>Көтеш ақын Баянауыл аймағында туып-өседі. Алғашрет он жеті жасында, Абылайға</w:t>
        <w:br/>
        <w:t>қарсы бас көтерген Мейрам руының намысын жыртқан өлеңі арқылы аты шығады. Жарлы</w:t>
        <w:br/>
        <w:t>отбасында туған және өмір бойы жоқшылық тақсыретін тартқан, алайда ақындық арын</w:t>
        <w:br/>
        <w:t>саудаға салмаған Көтеш қартайған шағында ен далада кісі қолыпан өледі. Бір деректердің</w:t>
        <w:br/>
        <w:t>айтуынша, ақын ажалы жолбасар ұрыдан келеді, ал енді бір деректер қазаға ақын әжуасын</w:t>
        <w:br/>
        <w:t>кек тұтқан әлдебір сараң бай себеп болды деп көрсетеді.</w:t>
        <w:br/>
        <w:t>ШАЛ АҚЫН</w:t>
        <w:br/>
        <w:t>(1748-1819)</w:t>
        <w:br/>
        <w:t>Азан шақырып қойған аты Тілеуке екен. Көкшетау өңірінде туады. Әкесі Құлеке батыр</w:t>
        <w:br/>
        <w:t>Абылай ханның жақын серігі, өз тұсындағы беделді рубасылардың бірі еді. 1755-60 жылдар</w:t>
        <w:br/>
        <w:t>шамасында Күлеке батырдың ауылы батысқа қарай көшін, Есіл өзенінің бойына қоныс аударады</w:t>
        <w:br/>
        <w:t>және сонда біржола тұрақтайды. Ақынның ес білгеннен соңғы ғұмыры осы төңіректе - қазіргі</w:t>
        <w:br/>
        <w:t>Солтүстік Қазақстан обылысының шегінде өтеді. Бала Тілеуке он бес жасында-ақ даңқы</w:t>
        <w:br/>
        <w:t>шығып, Шал (өткір, үшқыр) ақын аталады да, өнер жолына түседі. Шебер ақын, соған орай</w:t>
        <w:br/>
        <w:t>шаруаға қырсыз болған ол өмірінің екінші жарымында кедейлікке ұрынады.</w:t>
        <w:br/>
        <w:t>Қартайып, ауру жеңген соңғы күндерінің өзінде өнерінен танбаған. Сүйегі Аютас деген</w:t>
        <w:br/>
        <w:t>төбенің түбіне жерленеді. .</w:t>
      </w:r>
    </w:p>
    <w:p>
      <w:r>
        <w:t>ҚОБЫЛАН БӘРІБАЙҰЛЫ</w:t>
        <w:br/>
        <w:t>(1760-1840)</w:t>
        <w:br/>
        <w:t>ЖҮНІ ғасырдың аяқ кезі мен ХІХ ғасырдың алғашқы жартысында Арқа өңірінде өмір</w:t>
        <w:br/>
        <w:t>сүрген.</w:t>
        <w:br/>
        <w:t>Ақындық өнері ерте танылады. Ол әсіресе Бұқар жыраудың жолын, Шал ақынның</w:t>
        <w:br/>
        <w:t>сыншылдық дәстүрін қадір тұтқан.</w:t>
        <w:br/>
        <w:t>Сегіз қырлы, бір сырлы жырау әншілік өнерімен де әйгіленеді. «Қайнаған тұтас денем</w:t>
        <w:br/>
        <w:t>күй менен жыр» деп өзі айтқандай, бармағынан бал тамған күйші, жүрген жерін сайрандатқан</w:t>
        <w:br/>
        <w:t>сері болған. Жасы сексенге таянғанша үкілі домбырасын қолынан тастамай, ел біткенді аузына</w:t>
        <w:br/>
        <w:t>қаратып, бүкіл өмірін өнер жолына қалтқысыз арнаған Қобыланның әдебиетіміз тарихында</w:t>
        <w:br/>
        <w:t>лайықты орны бар.</w:t>
        <w:br/>
        <w:t>ЖАНАҚ АҚЫН</w:t>
        <w:br/>
        <w:t>(1770-1856)</w:t>
        <w:br/>
        <w:t>Семей және Қарағанды өңірлерінің шегінде, Абыралы жерінде туып-өскен. Өлеңді</w:t>
        <w:br/>
        <w:t>қобызбен айтқан, суырыпсалмалық өнер шебері Жанақ Сағындықұлы бүкіл өмірін өнер</w:t>
        <w:br/>
        <w:t>сапарында ел аралаумен өткерді және өз заманындағы ең атақты ақындардың бірі ретінде</w:t>
        <w:br/>
        <w:t>бүкіл қазақ даласына танылды. Түбекпен, Орынбаймен және басқа да көптеген ақындармен</w:t>
        <w:br/>
        <w:t>айтысқан. Сонымен қатар батырлар жырын, әсіресе ескі ғашықтық дастандарын сақтап,</w:t>
        <w:br/>
        <w:t>дамытушы ірі эпик. «Қозы Көрпеш - Баян сұлу» жырының ең таңдаулы нұсқасы Жанақ</w:t>
        <w:br/>
        <w:t>есімімен байланысты.</w:t>
        <w:br/>
        <w:t>386</w:t>
        <w:br/>
        <w:t>ӨСКЕ ТОРҚАҰЛЫ</w:t>
        <w:br/>
        <w:t>(4788-1857)</w:t>
        <w:br/>
        <w:t>Өске (шын аты Бісмайыд) қазіргі Қостанай облысында дүниеге келіп, өмір сүрген суырып</w:t>
        <w:br/>
        <w:t>салма ақын. Әке-шешеден он жасында жетім қалған ол Қазы деген елге қадірлі кісінің тәрбиесін</w:t>
        <w:br/>
        <w:t>көріп, соның қолында өседі. Қазы дүние салғап соң, кедейлігін кемсітіп, өгейлігін бетіне басқан</w:t>
        <w:br/>
        <w:t>біреулердің тілі тиіп, өзінің туған ауылына оралады. Қартайған шағында өзіне қарайласқан</w:t>
        <w:br/>
        <w:t>өгей әкесінің қара шаңырағына келсе, Қазының баласы Наурызбай болыс екен. Ағасы Өскені</w:t>
        <w:br/>
        <w:t>танымайды, іші жылымақ түгіл, келекелеп мазақ етеді. Ақынның болысқа, оның әйеліне,</w:t>
        <w:br/>
        <w:t>Жаппас елінің атақты байы Жарасбайдың балаларына айтқан өткір өлеңдері осыған</w:t>
        <w:br/>
        <w:t>байланысты туып, ауыздан ауызға тарап кетеді.</w:t>
        <w:br/>
        <w:t>Өскенің өз дәуіріндегі ірі ақын екендігі жазушы Сәбит Мұқановтың «Аққан жұлдыз»</w:t>
        <w:br/>
        <w:t>романында да (бірінші кітап, «Жазушы», 1967) айтылады. Он тоғызыншы ғасырдағы</w:t>
        <w:br/>
        <w:t>«жыраулардың жампозы» атанған Балқы Базар Өскені өзінің ұстазы санап, өлең-жырларына</w:t>
        <w:br/>
        <w:t>қосып, жоғары бағалаған.</w:t>
        <w:br/>
        <w:t>Қазақстан Республикасы Ұлттық кітапханасының қорында Өске шығармалары</w:t>
        <w:br/>
        <w:t>жинақталған екі папка сақтаулы. (79 474, 478). Ақын шығармаларын ел аузынан жинаған</w:t>
        <w:br/>
        <w:t>жанашырлары Мәриям Хакімжанова, халық ақындары Иманжан Жылқайдаров пен Омар</w:t>
        <w:br/>
        <w:t>Шипин.</w:t>
        <w:br/>
        <w:t>ДУЛАТ БАБАТАЙҰЛЫ</w:t>
        <w:br/>
        <w:t>(1802-1871)</w:t>
        <w:br/>
        <w:t>Қазақ жырын мазмұн мен тақырып, түр мен көркемдік тәсілдер тұрғысынан жаңа</w:t>
        <w:br/>
        <w:t>сатыға көтерген Дулат Бабатайұлы Шығыс Қазақстан облысы, Аягөз ауданында туған. Кедей</w:t>
        <w:br/>
        <w:t>ортадан шыққан. Ауыл молдасынан оқып, мұсылманша сауат ашады. Алайда көп іздену</w:t>
        <w:br/>
        <w:t>арқасында өз заманындағы көзі ашық, көкірегі ояу, ең білімді адамдардың бірі болғаны оның</w:t>
        <w:br/>
        <w:t>шығармаларынан да анық аңғарылып тұр.</w:t>
        <w:br/>
        <w:t>Дулат Бабатайұлы - отаршылдықтың зорлық-зомбылығына қарсы бірінші болып үн</w:t>
        <w:br/>
        <w:t>көтерген ақын. Одан Абайдың өзі үлгі-өнеге алғаны қайсыбір балама-теңеулерінен байқалып</w:t>
      </w:r>
    </w:p>
    <w:p>
      <w:r>
        <w:t>отырады.</w:t>
        <w:br/>
        <w:t>МАХАМБЕТ ӨТЕМІСҰЛЫ</w:t>
        <w:br/>
        <w:t>(1803-1846)</w:t>
        <w:br/>
        <w:t>Қазіргі Орал облысының Орда ауданында туған. Әкесі Ішкі Ордадағы ауқатты,</w:t>
        <w:br/>
        <w:t>хапға жақын, ықпалды адамдардың бірі екен. Болашақ алдаспан ақынның қайда оқығаны</w:t>
        <w:br/>
        <w:t>туралы нақты мәліметтер жоқ. Алайда мұрағат деректері оның мұсылманша ғұлама,</w:t>
        <w:br/>
        <w:t>ал орысша тілге де, хатқа да жетік адам болғанын көрсетеді. 1924 жылы Ішкі Орданың</w:t>
        <w:br/>
        <w:t>ханы Жәңгір жиырма жасар Махамбет Өтемісұлын өзінің баласы Зұлқарнайынмен бірге</w:t>
        <w:br/>
        <w:t>Орынборға жібереді. Ақын хан мұрагеріне аталық болып, мұнда төрт-бес жылдай тұра-</w:t>
        <w:br/>
        <w:t>ды. Көп ұзамай-ақ ол сезікті адам ретінде біраз уақыт Калмыкоа бекінісінде тұтқында</w:t>
        <w:br/>
        <w:t>отырған.</w:t>
        <w:br/>
        <w:t>1836-1838 жылдары Батыс Қазақстанда екіжақты езгіге қарсы Исатай Тайманұлы</w:t>
        <w:br/>
        <w:t>бастаған шаруалар көтірілісі шыққан кезде, Махамбет көтеріліс көсемдерінің бірі ғана емес,</w:t>
        <w:br/>
        <w:t>оның бас ұраншысы болады. Күрес жеңіліске ұшырап, Исатай қаза тапқаннан соңғы жерде</w:t>
        <w:br/>
        <w:t>де қаруын тастамайды. Алайда оның қалың бұқараны қайта көтермек әрекетінің бәрі де</w:t>
        <w:br/>
        <w:t>сәтсіздікке ұшырайды. Ақыры ұлы ақын көтеріліс қасапшыларының бірі Баймағамбет сұлтан</w:t>
        <w:br/>
        <w:t>388</w:t>
        <w:br/>
        <w:t>АҚТАМБЕРДІ ЖЫРАУ</w:t>
        <w:br/>
        <w:t>(1675-1768)</w:t>
        <w:br/>
        <w:t>Оңтүстік Қазақстан өңірінде, Қаратау бойында дуниеге келеді. Әкесі Сары ауқатты</w:t>
        <w:br/>
        <w:t>кісі болған. Болашақ жырау жамағайын туысы Бердіке деген батырдың қолында өседі. Ақындық</w:t>
        <w:br/>
        <w:t>талантын тым ерте, 10-11 жасында танытқан өл 17 жасынан бастап қазақтардың Орта</w:t>
        <w:br/>
        <w:t>Азия хандықтарымен арадағы соғыстарына қатынасады. Өзінің жанкешті ерлігімен, ақыл-</w:t>
        <w:br/>
        <w:t>айласымен көпке танылады. Талай рет өлім аузынан қалады. Бірде, тіпті, жортуылда жау</w:t>
        <w:br/>
        <w:t>қолына түсін, өлім жазасы орындалар қарсаңда ғана қашып құтылады. 1723 жылы қазақтар</w:t>
        <w:br/>
        <w:t>ойраттардан ойсырай жеңіліп, бүкіл оңтүстік және шығыс аймақтан айрылған шақта,</w:t>
        <w:br/>
        <w:t>Ақтамберді атақты батыр, Орта жүздің рубасы ақсақалдарының бірі еді. Батыр жырау</w:t>
        <w:br/>
        <w:t>өзінің белсенді ісімен де, жалынды жырымен де жоңғарға қарсы күресті ұйымдастырушылардың</w:t>
        <w:br/>
        <w:t>бел ортасында болады, қазақ жасағының алдыңғы сапында шайқасады. Жі оңғар мемлекеті</w:t>
        <w:br/>
        <w:t>біржола талқандалып, жаудан босаған шығыс бетке қайта қоныстану кезінде қазақ руларын</w:t>
        <w:br/>
        <w:t>атамекенге біржола орнықтыру ігінде зар қызмет атқарады.</w:t>
        <w:br/>
        <w:t>Тоқсан үш жасында қайтыс болады. Жыраудың қайта тұрғызылған күмбезі қазір Шығыс</w:t>
        <w:br/>
        <w:t>Қазақстан облысының Абай ауданындағы Жүрекжота деген төбенің басында тұр.</w:t>
        <w:br/>
        <w:t>ТӘТІҚАРА АҚЫН</w:t>
        <w:br/>
        <w:t>(ХҮШ ғасыр)</w:t>
        <w:br/>
        <w:t>Қостанай өңірінде, Сарыкөл маңында туып-өскен. Кедей ортадан шығады және бір</w:t>
        <w:br/>
        <w:t>уақыттарда Абылай ханның сүйіктісі болғанына қарамастан, өмір бойы жоқшылық</w:t>
        <w:br/>
        <w:t>тақсыретінен құтыла алмаған тәрізді. ХІХ ғасырдың орта шенінде қазақ халқының басынан</w:t>
        <w:br/>
        <w:t>өткен ұрыс-соғыстарға қатардағы жауынгер ретінде қатысқан ол көне заман батырлары,</w:t>
        <w:br/>
        <w:t>олардың ел қорғаудағы ерлік істері туралы жұрттыңрухын көтеретін үлкенді-кішілі жырлар</w:t>
        <w:br/>
        <w:t>айтумен қатар, өз жанынан күнделікті әскери өмірге қатысты, жауынгерлерді қиындықтарға</w:t>
        <w:br/>
        <w:t>мойымауға, ерлікке, күреске үндеген өлеңдер шығарып отырған. Бұл елгезектік өз кезінде</w:t>
        <w:br/>
        <w:t>Тәтіқара шығармаларының халық арасына кең тарауына жол ашады. Тәтіқара әсіресе 1756</w:t>
        <w:br/>
        <w:t>жылы қазақ жерінің шегіне кірген Цин басқыншыларына қарсы күрес күндерінде туған өлеңдері</w:t>
        <w:br/>
        <w:t>арқылы мәшһүр болады.</w:t>
        <w:br/>
        <w:t>Біздің заманымызға қарбалас шақтарда, от-жалында туған толғауларының кейбір</w:t>
        <w:br/>
        <w:t>жұқаналары ғана жетті.</w:t>
        <w:br/>
        <w:t>ҮМБЕТЕЙ ЖЫРАУ</w:t>
        <w:br/>
        <w:t>(1706-1778)</w:t>
      </w:r>
    </w:p>
    <w:p>
      <w:r>
        <w:t>Әкесі Тілеу қаһармандық жырларды, ескі аңыздарды, билердің шешендік сөздері мен</w:t>
        <w:br/>
        <w:t>нақылдарын жақсы білетін шежіреші, сонымен қатар халықтың музыка мұрасына да жетік</w:t>
        <w:br/>
        <w:t>дәулескер қобызшы, ел ішінде абыз атанған адам екен. Үмбетейдің өмірдегі, өнердегі мекте-</w:t>
        <w:br/>
        <w:t>бі -- өз әкесі және сол іспеттес көненің көздері арқылы алған дәріс болады. Ақындық қабілеті</w:t>
        <w:br/>
        <w:t>ерте байқалған ол ауылдастарының, кейде тіпті ағайын-тугандарының теріс істерін</w:t>
        <w:br/>
        <w:t>әшкерелеген өткір тілді өлеңдердің авторы ғана емес, ескі эпикалық жырлардың білгіріретінде</w:t>
        <w:br/>
        <w:t>де танылады. Уақыт оза келе философиялық-дидақтикалық толғауларға ден қояды. Сонымен</w:t>
        <w:br/>
        <w:t>қатар сырт жаулармен күресте аты шыққан батырларды мадақтау да жырау</w:t>
        <w:br/>
        <w:t>өнернамасындағы өзекті тақырыптардың біріне айналады. Және осы реттегі жырлары оған</w:t>
        <w:br/>
        <w:t>үлкен даңқ әкеледі.</w:t>
        <w:br/>
        <w:t>Қазіргі Ақмола облысының Ерейментау ауданында қайтыс болған.</w:t>
        <w:br/>
        <w:t>5-99 385</w:t>
        <w:br/>
        <w:t>Ақынның әлі баспа бетін көрмеген («Абайділдаға», «Төрде отырған төрелер»,</w:t>
        <w:br/>
        <w:t>«Турлыбекке», «Түбекпен кездескенде» т. б.) өлең-толғаулары Ұлттық кітапхана қорында</w:t>
        <w:br/>
        <w:t>сақтаулы.</w:t>
        <w:br/>
        <w:t>МӘДЕЛІ ЖҮСІПҚОЖАҰЛЫ</w:t>
        <w:br/>
        <w:t>(1816-1888)</w:t>
        <w:br/>
        <w:t>Қазіргі Оңтустік Қазақстан облысының Арыс өңірінде туып-өскен. Ескіше хат</w:t>
        <w:br/>
        <w:t>таныған, өлең-жырды жазып та, ауызша да айтып шығарған. Өзі тұстас талай ақын-</w:t>
        <w:br/>
        <w:t>жыраулармен айтысқа түскен. Ол атақты Майлықожа ақынмен өнер жарыстырған.</w:t>
        <w:br/>
        <w:t>Негізінен толғау ақыны. «Қанай датқаға», «Майлы ақынға» деген толғаулары бар.</w:t>
        <w:br/>
        <w:t>«Мәделінің елімен қоштасқаны», «Еш нәрсе бұл дүниеге болмас тұтқа», «Бәйтерек Байзақ</w:t>
        <w:br/>
        <w:t>едің мақтап жүрген», «Іліп алма» деген өлең-жырларында өз кезінің алуан шындығын</w:t>
        <w:br/>
        <w:t>көрсеткен.</w:t>
        <w:br/>
        <w:t>«Арыстанбайға» атты арнау өлеңі «Жас қайрат» журналында (1924, 9 5) жария-</w:t>
        <w:br/>
        <w:t>ланған. Көптеген өлең-жырлары, толғаулары, айтыстары қолжазба күйінде Ұлттық</w:t>
        <w:br/>
        <w:t>кітапхана қорында сақтаулы.</w:t>
        <w:br/>
        <w:t>ШОРТАНБАЙ ҚАНАЙҰЛЫ</w:t>
        <w:br/>
        <w:t>(1818-1821)</w:t>
        <w:br/>
        <w:t>Ақынның өмірбаяны туралы мәліметтер аз. Бұл жөніндегі деректердің көбі ша-</w:t>
        <w:br/>
        <w:t>шырап жеткен үзінді. Бір алуан мәліметтерге қарағанда, осы күнгі Оңтүстік Қазақстан</w:t>
        <w:br/>
        <w:t>облысының Түркістан өңіріндегі Қаратау деген жерде туған. Екінші бір деректе Ақмешіт</w:t>
        <w:br/>
        <w:t>қожасы делінеді, бірақ өмір сүріп, ақындық құрған жері Карқаралыдағы Бесата деген ел.</w:t>
        <w:br/>
        <w:t>Алғашқы кезде Жамантай төренің маңында болған, кейін Жанғұтты бидің қолына барып,</w:t>
        <w:br/>
        <w:t>сонда өлген.</w:t>
        <w:br/>
        <w:t>Шығармалары ХІХ ғасырдың 70-жылдарында жарық көріп, «Бала зары» деген атпен</w:t>
        <w:br/>
        <w:t>Қазан қаласында бірнеше рет басылып шықты.</w:t>
        <w:br/>
        <w:t>Ақын қазақ даласына отаршылдық алып келген қайғылы хал-ахуалды, заман зарын, дін</w:t>
        <w:br/>
        <w:t>мен ді, имандылық иірімдерін өз шығармаларына өзек етті.</w:t>
      </w:r>
    </w:p>
    <w:p>
      <w:r>
        <w:t>ШЫНИЯЗ ШАНАЙҰЛЫ</w:t>
        <w:br/>
        <w:t>(1819-1875)</w:t>
        <w:br/>
        <w:t>Махамбет, Абыл ақындармен замандас Шынияз жырлары әсіресе Еділ мен Жайық,</w:t>
        <w:br/>
        <w:t>Нарын өңіріне кең тараған.</w:t>
        <w:br/>
        <w:t>Шынияздың шыққан тегі - Кіші жүздегі Шұбар ұрпағынан. Ақынның әкесінің</w:t>
        <w:br/>
        <w:t>жайлауы - Нарынның күнгей бетіндегі Сарытабе ( қазіргі Атырау облысы, Исатай ауданы,</w:t>
        <w:br/>
        <w:t>Жамбай ауылы), қыстауы -- Каспий жағасындағы Тотарал, Мошан, Қапаш аралдары. Демек,</w:t>
        <w:br/>
        <w:t>Шынияздың туған жері - сол аймақ. Құмар ақынның айтуынша, Шынияз 1819 жылы өмірге</w:t>
        <w:br/>
        <w:t>келген. Дәл қай жылы, қай жерде өлгені мәлім емес, шамамен 1875 жылы дуниеден өткен</w:t>
        <w:br/>
        <w:t>делінеді.</w:t>
        <w:br/>
        <w:t>390</w:t>
        <w:br/>
        <w:t>КҮДЕРІҚОЖА КӨШЕКҰЛЫ</w:t>
        <w:br/>
        <w:t>(1820-1858)</w:t>
        <w:br/>
        <w:t>Қазіргі Қызылорда облысы, Тереңөзек ауданында туған. Күдеріқожаның өзі өмір сүрген</w:t>
        <w:br/>
        <w:t>тұстағы атамекеннен ауа көшкен ел мұңын жырлап айтқан «Қарқаралы, Қазылық»,</w:t>
        <w:br/>
        <w:t>қалмақтардың шапқыншылығына қарсы арналған «Абылай ханның қалмақты аударғанына</w:t>
        <w:br/>
        <w:t>айтқаны» деген өлең, толғаулары бар.</w:t>
        <w:br/>
        <w:t>Оның Ұлбикемен айтысы ( 1940 ж.) жігіт пен қыз айтысының жұмбақ аралас келетін</w:t>
        <w:br/>
        <w:t>көне түріне жатады. Мұны В. В. Радлов жазып алып, өзінің әйгілі ғылыми кітабына енгізді</w:t>
        <w:br/>
        <w:t>(1870 ж.).</w:t>
        <w:br/>
        <w:t>Ал «Қарқаралы, Қазылық» атты толғау жырын Мұхтар Әуезов те, Сәкен Сейфуллин</w:t>
        <w:br/>
        <w:t>де аса жоғары бағалап, өздерінің оқулық, хрестоматияларына енгізген.</w:t>
        <w:br/>
        <w:t>Қарағанды облысы, Карқаралы ауданында қайтыс болды.</w:t>
        <w:br/>
        <w:t>НЫСАНБАЙ ЖЫРАУ</w:t>
        <w:br/>
        <w:t>(1822-1883)</w:t>
        <w:br/>
        <w:t>Мұхтар Әуезов «өте ірі және көреген ақын» деп бағалаған Нысанбай Жаманқұлұлы</w:t>
        <w:br/>
        <w:t>жыраудың өмірбаяны жөнінде жартымды дерек жоқ. Сыр бойында дүниеге келген. Кенесары</w:t>
        <w:br/>
        <w:t>Қасымов бастаған ұлт-азаттық көтерілісіне (1837-1847) бастан-аяқ қатысып, өзі көзімен</w:t>
        <w:br/>
        <w:t>көрген, бастан кешірген оқиға жөнінде ғажайып көркемдікпен суреттеген заманалық тарихи</w:t>
        <w:br/>
        <w:t>дастан жырлап қалдырады.</w:t>
        <w:br/>
        <w:t>«Кенесары - Наурызбай» атты бұл шығармасы алғаш 1912 жылы Қазан қа-</w:t>
        <w:br/>
        <w:t>дасында Жүсіпбек Шайхисламұлының құрастыруымен жарық көрген-ді. Одан кейін</w:t>
        <w:br/>
        <w:t>Халел Досмұхамедұлы 1923 жылы Ташкентте жеке кітап етіп шығарды. Бірақ ке-</w:t>
        <w:br/>
        <w:t>ңестік-коммунистік солақай саясат кезінде кешеге дейіп Кене хан туралы айтуға</w:t>
        <w:br/>
        <w:t>қалай тыйым салынса, аталған туындының да солай «жабулы қазан» күйінде қалып</w:t>
        <w:br/>
        <w:t>келгені мәлім... %</w:t>
        <w:br/>
        <w:t>Жыраудың бейіті Қызылорда облысының Жалағаш өңіріндегі Аққошқар деген жерде.</w:t>
        <w:br/>
        <w:t>СҮЙІНБАЙ АРОНҰЛЫ</w:t>
        <w:br/>
        <w:t>(4822-1895)</w:t>
        <w:br/>
        <w:t>Қазіргі Алматы облысы, Жамбыл ауданы, Қарақыстақ деген жерде дүниеге келген. Ол</w:t>
        <w:br/>
        <w:t>он төрт-он бес жасынан бастап ақындық өнерін машық ете бастаған. Алғашқы бетте ел</w:t>
        <w:br/>
        <w:t>аузынан естіген аңыз-ер тегілерді, қисса-жырларды жаттап алып, жиын-тойларда айтып</w:t>
        <w:br/>
        <w:t>жүрген. Кейінірек, өзінің замандас ақындары ішінен озық ойы, өткір тілімен қазақ пен қырғыз</w:t>
        <w:br/>
        <w:t>елдеріне аты тарап, әйгілі болған.</w:t>
      </w:r>
    </w:p>
    <w:p>
      <w:r>
        <w:t>Сүйінбай, ең алдымен, айтыстың асқан шебері, ешкімге жүлде бермеген ерен ақын.</w:t>
        <w:br/>
        <w:t>Сонымен бірге ол халық мұңын мұңдап, әдиетсіздіктерді әшкерелеп отырған батыл да әділ</w:t>
        <w:br/>
        <w:t>сыншы. Сондықтан да, Мұхтар Әуезов Сүйінбайға баға бергенде, оны «он іпоғызыншы ғасырдағы</w:t>
        <w:br/>
        <w:t>Жетісу ақындарының алтын діңгегі» деп атаған. Өлеңдері 1935 жылы ияс Жансүгіровтің</w:t>
        <w:br/>
        <w:t>әзірлеуімен алғаш жинақ боп басылды. Кеңес тұсында ақын мұрасы профессор С. Садырбаевтың</w:t>
        <w:br/>
        <w:t>зерделей зерттеп, баспаға әзірлеуімен әлденеше рет жарық көрді.</w:t>
        <w:br/>
        <w:t>391</w:t>
        <w:br/>
        <w:t>Екі томдық</w:t>
        <w:br/>
        <w:t>«Жеті ғасыр жырлайды»</w:t>
        <w:br/>
        <w:t>жинағы қазақ</w:t>
        <w:br/>
        <w:t>бастан кешкен</w:t>
        <w:br/>
        <w:t>нар заман мен</w:t>
        <w:br/>
        <w:t>зар заманда</w:t>
        <w:br/>
        <w:t>ұлттық рух ұрангері</w:t>
        <w:br/>
        <w:t>болып, ел ұйытқысына</w:t>
        <w:br/>
        <w:t>айналған ең арқалы</w:t>
        <w:br/>
        <w:t>ақын-жыраулар</w:t>
        <w:br/>
        <w:t>поэзиясының</w:t>
        <w:br/>
        <w:t>жауһарларынан түзі!</w:t>
        <w:br/>
        <w:t>1-томы</w:t>
        <w:br/>
        <w:t>Сыпыра жыраудан бастап</w:t>
        <w:br/>
        <w:t>(ХІШ-ХУ ғ.ғ.),</w:t>
        <w:br/>
        <w:t>Кердері Әбубәкірге</w:t>
        <w:br/>
        <w:t>дейінгі (ХТХ ғ.)</w:t>
        <w:br/>
        <w:t>42 ақын-жырау</w:t>
        <w:br/>
        <w:t>шығармаларын</w:t>
        <w:br/>
        <w:t>қамтиды.</w:t>
        <w:br/>
        <w:t>Жазушы |</w:t>
        <w:br/>
        <w:t>баспасы ;</w:t>
        <w:br/>
        <w:t>Жеті ғасыр</w:t>
        <w:br/>
        <w:t>жырлайды</w:t>
        <w:br/>
        <w:t>ХІУ ғасырдан ХХ ғасырдың</w:t>
        <w:br/>
        <w:t>бас кезіне дейінгі қазақ</w:t>
        <w:br/>
        <w:t>ақын-жырауларының шығармалары</w:t>
        <w:br/>
        <w:t>І</w:t>
        <w:br/>
        <w:t>том</w:t>
        <w:br/>
        <w:t>Редакторлары</w:t>
        <w:br/>
        <w:t>Есенбай Дүйсенбайұлы</w:t>
        <w:br/>
        <w:t>Байбота Қошым-Ноғай</w:t>
        <w:br/>
        <w:t>Көркемдеуші релакторы</w:t>
        <w:br/>
        <w:t>Бейсен Серікбай</w:t>
        <w:br/>
        <w:t>Суретшісі және безендірген</w:t>
        <w:br/>
        <w:t>Табылды Мұқатов</w:t>
        <w:br/>
        <w:t>Техникалық редакторы</w:t>
        <w:br/>
        <w:t>Зайра Бошанова</w:t>
      </w:r>
    </w:p>
    <w:p>
      <w:r>
        <w:t>Компьютерде беттеген</w:t>
        <w:br/>
        <w:t>Света Ахметова</w:t>
        <w:br/>
        <w:t>ИБ 2 6661</w:t>
        <w:br/>
        <w:t>Теруге 12.03.2004 жіберілді. Басуға 12.08.2004</w:t>
        <w:br/>
        <w:t>кол қойылды. Қалыбы 70х108//|.. Офсетті басылыс.</w:t>
        <w:br/>
        <w:t>Қаріп түрі «ТітевЕККагакһ». Шартты бояу көлемі 142.8.</w:t>
        <w:br/>
        <w:t>Шартты баспа табағы 35. Есепті баспа табағы 25.7.</w:t>
        <w:br/>
        <w:t>Таралымы 1000 дана. Тапсырыс 9989. Келісімді баға.</w:t>
        <w:br/>
        <w:t>Қазакстан Республикасы «Жазушы» баспасы, 480009. Алматы каласы,</w:t>
        <w:br/>
        <w:t>Абай лаңғылы, 143-үй.</w:t>
        <w:br/>
        <w:t>ЖШС РПБЬК «Дәуір», 480009. Алматы каласы, Гагарин данғылы, 93.</w:t>
        <w:br/>
        <w:t>Тел.: 42-26-31, 42-07-90, Е-тай: грікаашігӨпшгваі.К2</w:t>
        <w:br/>
        <w:t>МАЗМҰНЫ</w:t>
        <w:br/>
        <w:t>Сыпыра жырау (ХІП-ХУ/ ғасырлар)</w:t>
        <w:br/>
        <w:t>«Мен бабанмын, бабанмығ</w:t>
        <w:br/>
        <w:t>«Әмір Темір Көреген...» ...</w:t>
        <w:br/>
        <w:t>«Құбыладан жылы жел есер...»</w:t>
        <w:br/>
        <w:t>«Бай баласы байға ұқсар...».</w:t>
        <w:br/>
        <w:t>«Ман, маң баскан, маң басқан.</w:t>
        <w:br/>
        <w:t>«Уа, Хан ием, Хан ием...» ...</w:t>
        <w:br/>
        <w:t>«Мен жыраумын, жыраумын.</w:t>
        <w:br/>
        <w:t>Асанқайғы (ХУ гасыр)</w:t>
        <w:br/>
        <w:t>«...Қырынла киік жайлаған</w:t>
        <w:br/>
        <w:t>«Құйрығы жоқ, жалы жо!</w:t>
        <w:br/>
        <w:t>«Ай, Хан ием, мен айтпасам,</w:t>
        <w:br/>
        <w:t>«Бұл заманда не ғаріп...».</w:t>
        <w:br/>
        <w:t>«Есті көрсен, кем деме.</w:t>
        <w:br/>
        <w:t>«Көлде жүрген коныр ка</w:t>
        <w:br/>
        <w:t>«Еділ бол да, Жайык бол</w:t>
        <w:br/>
        <w:t>Қазтуған жырау (ХУ гасыр) ..</w:t>
        <w:br/>
        <w:t>Мадақ жыры:22222.</w:t>
        <w:br/>
        <w:t>«Белгілі биік көк сенгір.</w:t>
        <w:br/>
        <w:t>«Алан да алан, алаң жұрт.</w:t>
        <w:br/>
        <w:t>Қазтуғаннын қонысымен коштасуы .</w:t>
        <w:br/>
        <w:t>Доспамбет жырау (Х/-ХИУ/ ғасырлар) .</w:t>
        <w:br/>
        <w:t>«Қоғалы көлдер, ком сулар...»</w:t>
        <w:br/>
        <w:t>«Қалаға қабылан жаул:</w:t>
        <w:br/>
        <w:t>«Азау, Азау дегенің...»</w:t>
        <w:br/>
        <w:t>«Айнала бұлак басы - Тең...».</w:t>
        <w:br/>
        <w:t>«Айналайын Ақ Жайық...»</w:t>
        <w:br/>
        <w:t>«Тоғай,1</w:t>
        <w:br/>
        <w:t>«Озушылар, озмаңыз.</w:t>
        <w:br/>
        <w:t>Шалкиіз жырау (7465-1560)</w:t>
        <w:br/>
        <w:t>«Алаштан байтак озба</w:t>
        <w:br/>
        <w:t>«Жебелей жебе жүгірген...»..</w:t>
        <w:br/>
        <w:t>«Жапырағы жасыл жаутерек.</w:t>
        <w:br/>
        <w:t>295</w:t>
        <w:br/>
        <w:t>«Арықхан!..9..222...2 40.</w:t>
      </w:r>
    </w:p>
    <w:p>
      <w:r>
        <w:t>«Көгерген көн сынулар жайқалса...»</w:t>
        <w:br/>
        <w:t>Би Темірге бірінші толғау</w:t>
        <w:br/>
        <w:t>«Жақсының жақсылығы сол болар...</w:t>
        <w:br/>
        <w:t>«Күпшек санды тіл жалмаған күренді</w:t>
        <w:br/>
        <w:t>«Жалп-жалп ұшқан жапалл!</w:t>
        <w:br/>
        <w:t>«Туырлықсыз қара үйге...» ..</w:t>
        <w:br/>
        <w:t>Би Темірді хаж сапарынан тоқтатуға айтқаны.</w:t>
        <w:br/>
        <w:t>«Жауынды күні көп жүрме.</w:t>
        <w:br/>
        <w:t>«Арқаның құба жонында...»</w:t>
        <w:br/>
        <w:t>«Көктеп мінгенеріңнің...»</w:t>
        <w:br/>
        <w:t>«Шағырмақ бүлт жай тастар</w:t>
        <w:br/>
        <w:t>«Бүз үстіне от жаққан...»..</w:t>
        <w:br/>
        <w:t>«Арғымақ ару атлар сескенсе.</w:t>
        <w:br/>
        <w:t>«Қатынасы биік көлдерден...»</w:t>
        <w:br/>
        <w:t>«Ор, ор коян, ор қоян...»..</w:t>
        <w:br/>
        <w:t>«Балпаң, балпаң, басқан күт</w:t>
        <w:br/>
        <w:t>Жиембет жырау (ХИ ғасыр) ..</w:t>
        <w:br/>
        <w:t>«Әмірін катты Есім хан</w:t>
        <w:br/>
        <w:t>«Еңсегей бойлы Ер Есім...».</w:t>
        <w:br/>
        <w:t>«Қол-аяғым бұғауда...»</w:t>
        <w:br/>
        <w:t>«Басы саулың түгел-дүр.</w:t>
        <w:br/>
        <w:t>Марқасқа жырау (ХУ ғасыр) .</w:t>
        <w:br/>
        <w:t>«Ей, Қатағанның хан Тұрсын.</w:t>
        <w:br/>
        <w:t>Бұқар жырау (/668-178/)</w:t>
        <w:br/>
        <w:t>Тілек ....</w:t>
        <w:br/>
        <w:t>Ай, Абылай, Абыл:</w:t>
        <w:br/>
        <w:t>Он екі айла жаз келер.</w:t>
        <w:br/>
        <w:t>Батырың әтті -- Бөгемба!</w:t>
        <w:br/>
        <w:t>Ханға жауап айтпасам</w:t>
        <w:br/>
        <w:t>Өмірге тоймас адамзат</w:t>
        <w:br/>
        <w:t>Көкшетаулан салдырған</w:t>
        <w:br/>
        <w:t>Керей, қайда барасың</w:t>
        <w:br/>
        <w:t>Жал-құйрығы қаба деп.</w:t>
        <w:br/>
        <w:t>Жар басына қонбаңыз</w:t>
        <w:br/>
        <w:t>Көкте бүлтсегілсе ...</w:t>
        <w:br/>
        <w:t>Алыстан қызыл көрінсе</w:t>
        <w:br/>
        <w:t>Тостаған көзді торыны</w:t>
        <w:br/>
        <w:t>Мұсылманның баласы</w:t>
        <w:br/>
        <w:t>Биік тауға жарасар</w:t>
        <w:br/>
        <w:t>Айналасын жертұтқан.</w:t>
        <w:br/>
        <w:t>Бұл, бұл үйрек, бұл үйрек</w:t>
        <w:br/>
        <w:t>Ай, заман-ай, заман-ай.</w:t>
        <w:br/>
        <w:t>Ақтамберді жырау (7675-7768)</w:t>
        <w:br/>
        <w:t>«Жағалбай деген ел болар</w:t>
        <w:br/>
        <w:t>«Жағама қолдып тигенін...»</w:t>
        <w:br/>
        <w:t>«Дұшпаннан көрген қорлығым...»</w:t>
        <w:br/>
        <w:t>«Салпан да салпаң жортармын.</w:t>
        <w:br/>
        <w:t>«Түйе мойнын тұз кесер...» .</w:t>
        <w:br/>
        <w:t>«Жауға шаптым ту байлап</w:t>
        <w:br/>
        <w:t>Күлдір-күлдір кісінетіп...</w:t>
        <w:br/>
        <w:t>«Уа, Қарт Бөгембай!..»</w:t>
        <w:br/>
        <w:t>«Сары аязда қата ма.</w:t>
        <w:br/>
        <w:t>«Еліл, Жайық--екі өзен...»</w:t>
        <w:br/>
        <w:t>Тәтікара ақын (ХУН ғасыр).</w:t>
        <w:br/>
        <w:t>«Қамыстың басы майда, түбі сайда.</w:t>
        <w:br/>
        <w:t>«Кебеже қарын, кең құрсақ...».</w:t>
        <w:br/>
        <w:t>«Кеше тоқыраулы судың бойынан.</w:t>
        <w:br/>
        <w:t>«Ассалаумағалейкүм, жайсаңдар мен қасқалар...»</w:t>
        <w:br/>
        <w:t>396</w:t>
      </w:r>
    </w:p>
    <w:p>
      <w:r>
        <w:t>Дулат Бабатайұлы (/802--1871)</w:t>
        <w:br/>
        <w:t>Қайғылыны уаттым</w:t>
        <w:br/>
        <w:t>Сандықтас...</w:t>
        <w:br/>
        <w:t>Сауыр жерден айрылы!</w:t>
        <w:br/>
        <w:t>Қазақтан шыққан кәпірді</w:t>
        <w:br/>
        <w:t>Дүние- жемтік, мен-- тәбет</w:t>
        <w:br/>
        <w:t>Ер шөгіп, есер ержетті.</w:t>
        <w:br/>
        <w:t>Атаны бала алдады ....</w:t>
        <w:br/>
        <w:t>Азған елдің бектері ( Бараққа,</w:t>
        <w:br/>
        <w:t>Ыдысына параның (Кеңесбайға)</w:t>
        <w:br/>
        <w:t>Сырға берік сырбазым ( Сүлейменге)</w:t>
        <w:br/>
        <w:t>Құтысына көңіліннің (Баласына айтқаны;</w:t>
        <w:br/>
        <w:t>Сарыарка ..........</w:t>
        <w:br/>
        <w:t>Ата қоныс Арқадан</w:t>
        <w:br/>
        <w:t>Әуелгі қазақ деген жүрт</w:t>
        <w:br/>
        <w:t>Махамбет Өтемісұлы (/%03-1846)</w:t>
        <w:br/>
        <w:t>Ереуіл атка ер салмай</w:t>
        <w:br/>
        <w:t>Ұлыарман ...</w:t>
        <w:br/>
        <w:t>Толарсақтан саз ке</w:t>
        <w:br/>
        <w:t>Енселігім екіелі....</w:t>
        <w:br/>
        <w:t>Махамбеттің Жәңгірге айтқаны</w:t>
        <w:br/>
        <w:t>Атадан туған аруақты ер.</w:t>
        <w:br/>
        <w:t>Исатай деген ағам бар</w:t>
        <w:br/>
        <w:t>Мұнар күн...........</w:t>
        <w:br/>
        <w:t>Тайманның ұлы Исатай</w:t>
        <w:br/>
        <w:t>Мінкен ер</w:t>
        <w:br/>
        <w:t>Жәнгірліңісі</w:t>
        <w:br/>
        <w:t>Тарланым.</w:t>
        <w:br/>
        <w:t>Мен елім ..</w:t>
        <w:br/>
        <w:t>Жайықтың бойы көк шалғын .......</w:t>
        <w:br/>
        <w:t>Махамбеттін Баймағамбет сұлтанға айтқаны 173</w:t>
        <w:br/>
        <w:t>Қызғыш құс</w:t>
        <w:br/>
        <w:t>Әй, Махамбет жолдасым ( Исатайдың сөзі</w:t>
        <w:br/>
        <w:t>Мен Нарыннан кеткенмін .....</w:t>
        <w:br/>
        <w:t>Мінгені Исатайдың Ақтабаны-ай</w:t>
        <w:br/>
        <w:t>Еменнің түбі-сары бал.</w:t>
        <w:br/>
        <w:t>Жалған дүние.</w:t>
        <w:br/>
        <w:t>Аспанда үшкан ақсұнкар</w:t>
        <w:br/>
        <w:t>Нарында.........</w:t>
        <w:br/>
        <w:t>Арғымакка оқтиді</w:t>
        <w:br/>
        <w:t>Мен- тауда ойнаған қарт марал.</w:t>
        <w:br/>
        <w:t>Жалғыздық...)</w:t>
        <w:br/>
        <w:t>Арқаның қызыл изені.</w:t>
        <w:br/>
        <w:t>Қақакуляп шақырмай</w:t>
        <w:br/>
        <w:t>Бағаналитерек жарылса</w:t>
        <w:br/>
        <w:t>Шернияз Жарылғасұлы ( /807-1867)</w:t>
        <w:br/>
        <w:t>Баймағамбет сұлтанға айтқаны</w:t>
        <w:br/>
        <w:t>Толға десең, толғайын</w:t>
        <w:br/>
        <w:t>Сөйлейін сөзді термелеп ....</w:t>
        <w:br/>
        <w:t>Шөже Қаржаубайұлы (/908-1895)</w:t>
        <w:br/>
        <w:t>Дәукейге .........</w:t>
        <w:br/>
        <w:t>Бәйтікті мақтағаны</w:t>
        <w:br/>
        <w:t>Бәйтікті жамандағаны.</w:t>
        <w:br/>
        <w:t>Орыңбай ақын (1913-1891).</w:t>
        <w:br/>
        <w:t>«Ассалаумағалейкүм, батыр Ерден.</w:t>
        <w:br/>
        <w:t>Жұбату.</w:t>
        <w:br/>
        <w:t>Бұл күндебірлік кеткен мұсылманнан .</w:t>
        <w:br/>
        <w:t>Мәделі Жүсіпқожаұлы (7816-1889)</w:t>
      </w:r>
    </w:p>
    <w:p>
      <w:r>
        <w:t>Бектердің басын кескенбіз ...</w:t>
        <w:br/>
        <w:t>398</w:t>
        <w:br/>
        <w:t>Келіппіз дүние деген кең сарайға</w:t>
        <w:br/>
        <w:t>Қызбала ....</w:t>
        <w:br/>
        <w:t>Шортанбай Қанайұлы //9/4-1881)</w:t>
        <w:br/>
        <w:t>Зар заман</w:t>
        <w:br/>
        <w:t>Шынияз Шанайұлы (</w:t>
        <w:br/>
        <w:t>Әріде бері толғайын ......</w:t>
        <w:br/>
        <w:t>Бойында Үштемірлің Әлім жүрген</w:t>
        <w:br/>
        <w:t>Халінен баяндайын заманымның</w:t>
        <w:br/>
        <w:t>Күдеріқожа Көшекүлы (7820-1858),</w:t>
        <w:br/>
        <w:t>Қарқаралы, Қазылық...</w:t>
        <w:br/>
        <w:t>Нысанбай жырау (1822-1993)</w:t>
        <w:br/>
        <w:t>Кенесары -- Наурызбай (Дастан).</w:t>
        <w:br/>
        <w:t>Сүйінбай Аронұлы (7822-1895)</w:t>
        <w:br/>
        <w:t>Бөрілі менің байрағым ..</w:t>
        <w:br/>
        <w:t>Ту алып, жауға шықсаң сен .</w:t>
        <w:br/>
        <w:t>Зар жылатып момынды...</w:t>
        <w:br/>
        <w:t>Сүйінбайдың Тезек төреге айтқан көңілі</w:t>
        <w:br/>
        <w:t>Даткаларға ....</w:t>
        <w:br/>
        <w:t>Әділеттік орнас;</w:t>
        <w:br/>
        <w:t>Құсмұрын тастың үстінді</w:t>
        <w:br/>
        <w:t>Алмажан Азаматқызы (/823-?)</w:t>
        <w:br/>
        <w:t>Жетім қыз (Дастан) .....</w:t>
        <w:br/>
        <w:t>Қашқынбай Қожамбетұлы (1830-1870).</w:t>
        <w:br/>
        <w:t>«Әуелі, сөз бастайын жүрген жайдан...».</w:t>
        <w:br/>
        <w:t>«Айналайын Ыбыраш!...»..</w:t>
        <w:br/>
        <w:t>Бұдабай Қабылұлы (1830-1890)</w:t>
        <w:br/>
        <w:t>Әйескені жоқтауы</w:t>
        <w:br/>
        <w:t>Ақмолла Мүхамедиярұлы /783/-1894,</w:t>
        <w:br/>
        <w:t>«...Екінші қымбат нәрсе -- көңіл деген.</w:t>
        <w:br/>
        <w:t>Жаз..</w:t>
        <w:br/>
        <w:t>«Болмайык төрт аяқты мал секіл.</w:t>
        <w:br/>
        <w:t>Нұрым Шыршығұлұлы (1831-1908)...</w:t>
        <w:br/>
        <w:t>Қабаты қалың кара жер (термелер,</w:t>
        <w:br/>
        <w:t>«Ұсынсам, колым жетер ме...» ...</w:t>
        <w:br/>
        <w:t>Кемпірбай Бөгембайұүлы (1934-/895)</w:t>
        <w:br/>
        <w:t>Көңілді Әсет келді көтергелі</w:t>
        <w:br/>
        <w:t>Біржан сал (7934-1897)</w:t>
        <w:br/>
        <w:t>Жамбас сипар</w:t>
        <w:br/>
        <w:t>«Ал дүние, өтеріңді біліп едім.</w:t>
        <w:br/>
        <w:t>Атығай елінің адамларына айтқаны</w:t>
        <w:br/>
        <w:t>Майлықожа Сұлтанқожаұлы (7835-1898)</w:t>
        <w:br/>
        <w:t>Өлшеніл берген өмір бар ....</w:t>
        <w:br/>
        <w:t>Замана ықты</w:t>
        <w:br/>
        <w:t>Жылдың төрт мезгілі</w:t>
        <w:br/>
        <w:t>Түрлі дәуір беріпті.</w:t>
        <w:br/>
        <w:t>Жұмысын дүниенің жүрміз істе</w:t>
        <w:br/>
        <w:t>Мұрат Мөңкеұлы (1843-1906).</w:t>
        <w:br/>
        <w:t>Үш қиян ....222222ммыы.</w:t>
        <w:br/>
        <w:t>Алаша Байтоқ жырау ( Х/Х ғасыр)</w:t>
        <w:br/>
        <w:t>Жәнгір хан дүниядан қайткан соң айтқан сөзі</w:t>
        <w:br/>
        <w:t>Керлері Әбубәкір (1861-1905)...</w:t>
        <w:br/>
        <w:t>Заманым бұлай болған соң.</w:t>
        <w:br/>
        <w:t>Өткен иманшылық заманды жоқтап</w:t>
        <w:br/>
        <w:t>Өмірбаяндық деректер ........</w:t>
        <w:br/>
        <w:t>399</w:t>
      </w:r>
    </w:p>
    <w:p>
      <w:r>
        <w:t>Үмбетей жырау (1706-1778).</w:t>
        <w:br/>
        <w:t>Бәкеге ..</w:t>
        <w:br/>
        <w:t>Жауқашарғ:</w:t>
        <w:br/>
        <w:t>Бәгембай өліміне</w:t>
        <w:br/>
        <w:t>Бөгембай қазасын Абылай ханға естірту.</w:t>
        <w:br/>
        <w:t>Көтешақын//745-1818).........</w:t>
        <w:br/>
        <w:t>«Абылай, Ботақанды сен өлтірдің.</w:t>
        <w:br/>
        <w:t>«Күркелінің бауыры күнде дауыл...»</w:t>
        <w:br/>
        <w:t>«Арқа ойылдың құба жон түсер қақтар.</w:t>
        <w:br/>
        <w:t>«Қартайғанда қатының дұшпан болды</w:t>
        <w:br/>
        <w:t>«Кәрілік, жылы-жұмсақас жарай ма.</w:t>
        <w:br/>
        <w:t>Шалақын (/748-19819).222.22....і</w:t>
        <w:br/>
        <w:t>«Өлеңге тоқтамайды Шал дегенің...</w:t>
        <w:br/>
        <w:t>Әйел сыны ....</w:t>
        <w:br/>
        <w:t>Жақсыға сырым жасырман</w:t>
        <w:br/>
        <w:t>«Арғымақат кімде жоқ.</w:t>
        <w:br/>
        <w:t>«Бұл өлім кайда жоқ?..»</w:t>
        <w:br/>
        <w:t>«Жарға біткен жантақты...» .).</w:t>
        <w:br/>
        <w:t>«Ашу -- дұшпан болғанда, нәлсі - жауын</w:t>
        <w:br/>
        <w:t>«Жігіттер, жау алмайды ақылдассан...»...</w:t>
        <w:br/>
        <w:t>«Әр жерде қадір, құрмет көрген жанмын.</w:t>
        <w:br/>
        <w:t>«Кедейлік ер жігітке намыс смес...»</w:t>
        <w:br/>
        <w:t>«Екі арыстан жабылса - дәуді әлтіре)</w:t>
        <w:br/>
        <w:t>«Айтайын біраз кеңес бастан кешкен</w:t>
        <w:br/>
        <w:t>Жастық пен қарттық ..</w:t>
        <w:br/>
        <w:t>Балалыны көргенде ...</w:t>
        <w:br/>
        <w:t>«Қорқақ емей, немене қашқан кісі...</w:t>
        <w:br/>
        <w:t>«Сөйлеп қал, сөйле, тілім, арыс келді...».</w:t>
        <w:br/>
        <w:t>«Ана-ананың кедірін.</w:t>
        <w:br/>
        <w:t>«Ханнан тақыт таярла.</w:t>
        <w:br/>
        <w:t>«Иман - қай, ақыл- қойшы, нәп!</w:t>
        <w:br/>
        <w:t>"ТƏҢ зерен танатын</w:t>
        <w:br/>
        <w:t>«Ат сұлу, айғыр мықты жалыменен.</w:t>
        <w:br/>
        <w:t>«Өлімнен құтылмассың қашсаң дағы.</w:t>
        <w:br/>
        <w:t>Қобылан Бәрібайұлы ( /760-1440)....</w:t>
        <w:br/>
        <w:t>Заманым барғап сайып тарылады</w:t>
        <w:br/>
        <w:t>Мейрамның бес баласы арыстанд;</w:t>
        <w:br/>
        <w:t>Кәрілік...</w:t>
        <w:br/>
        <w:t>Жанақ ақын (7770-1956)</w:t>
        <w:br/>
        <w:t>Рүстем төреге айтқан сөзінен</w:t>
        <w:br/>
        <w:t>Есет би (ХУТ/І-ХИХ ғасырлар)</w:t>
        <w:br/>
        <w:t>Қас қара нар мен едім</w:t>
        <w:br/>
        <w:t>Абылақын /1777--1864)..</w:t>
        <w:br/>
        <w:t>Сүйінкара батырды жоқтау</w:t>
        <w:br/>
        <w:t>Құлбарақ батырға</w:t>
        <w:br/>
        <w:t>Естірту .......</w:t>
        <w:br/>
        <w:t>«Басында миуа ағаштың сайрар бұлбүл.</w:t>
        <w:br/>
        <w:t>«Қап жауар күн-түн онын қабағынан.</w:t>
        <w:br/>
        <w:t>«Арғымақ атта сын болмас...» ...</w:t>
        <w:br/>
        <w:t>«Сексеннін біз де келдік жетеуіне.</w:t>
        <w:br/>
        <w:t>Кәрілік...</w:t>
        <w:br/>
        <w:t>Жанкісі би (ХУ -ХІХ ғасырдар)</w:t>
        <w:br/>
        <w:t>Қоқан ханына айтқаны</w:t>
      </w:r>
    </w:p>
    <w:p>
      <w:r>
        <w:t>Түбек Байқошқарұлы (/780-/</w:t>
        <w:br/>
        <w:t>Жолдас болсын иманың .....</w:t>
        <w:br/>
        <w:t>«Айтып жүрген өлеңді мен баяғы.</w:t>
        <w:br/>
        <w:t>Өске Торқаұлы (1788-1857) 2.2...</w:t>
        <w:br/>
        <w:t>«Кел, қатын, үйінді жық, біз көшейік.</w:t>
        <w:br/>
        <w:t>«Ассалаумағалейкүм, би Наурызбай...»</w:t>
        <w:br/>
        <w:t>1</w:t>
        <w:br/>
        <w:t>120</w:t>
        <w:br/>
        <w:t>120</w:t>
        <w:br/>
        <w:t>123</w:t>
        <w:br/>
        <w:t>123</w:t>
        <w:br/>
        <w:t>123</w:t>
        <w:br/>
        <w:t>123</w:t>
        <w:br/>
        <w:t>124</w:t>
        <w:br/>
        <w:t>124</w:t>
        <w:br/>
        <w:t>126</w:t>
        <w:br/>
        <w:t>2126</w:t>
        <w:br/>
        <w:t>126</w:t>
        <w:br/>
        <w:t>128</w:t>
        <w:br/>
        <w:t>126</w:t>
        <w:br/>
        <w:t>19</w:t>
        <w:br/>
        <w:t>129</w:t>
        <w:br/>
        <w:t>397</w:t>
        <w:br/>
        <w:t>Тоқсанбай ауылында дүниеге келген. Әкесі - қазақ, шешесі - башқұрт, Өгей әкесі Камалетдиннің</w:t>
        <w:br/>
        <w:t>қолында тәрбиеленген. Орынбор, Трошцк маңындағы татар мектеп-медреселерінде оқыған. Кейін</w:t>
        <w:br/>
        <w:t>қазақ ауылдарында молда болып, бала оқытқан. Қашқын солдат деген жала жабылып, 1863-</w:t>
        <w:br/>
        <w:t>1871 жылдары Троицкіде түрмеде отырады, тұтқындар қатарында жұмыс істейді.</w:t>
        <w:br/>
        <w:t>Көп өлеңдерін қазақ халқына арнағанын айтып: «Қазаққа өлең жаздым ашық қылып...»</w:t>
        <w:br/>
        <w:t>дейді. Ақынның «Жоқтау», (1892), «Ақмолла» (1904), «Мәшһүр шағир Ақмолланың өлеңдері»</w:t>
        <w:br/>
        <w:t>(1907), «Ақмолла өлеңдері» (1935) атты кітаптары шықты. Өлеңдерінің көпшілігі замана</w:t>
        <w:br/>
        <w:t>ағымы жайында, қазақтың тұрмысы, хал-жайы, оқу-өнер, ел арасындағырулық-ақсақалдық,</w:t>
        <w:br/>
        <w:t>бектік-феодалдық қоғам туралы. Ол халықты «оянуға», ілгері ұмтылуға үндейді. Табиғат,</w:t>
        <w:br/>
        <w:t>жыл мезгілдері көріністерін береді. Солардан философиялық қорытындылар жасайды.</w:t>
        <w:br/>
        <w:t>Шығармаларының дені қазақтың оп бір буынды қара өлең үлгісімен жазылған.</w:t>
        <w:br/>
        <w:t>НҰРЫМ ШЫРШЫҒҰЛҰЛЫ</w:t>
        <w:br/>
        <w:t>(4831-1908)</w:t>
        <w:br/>
        <w:t>Қазіргі Атырау облысы, Қызылқоға ауданында туған. Шығармалары терме, толғау,</w:t>
        <w:br/>
        <w:t>өсиет, арнау түрінде.</w:t>
        <w:br/>
        <w:t>Біраз жырлары «Ақберен» (1972) атты жинаққа енген-ді.</w:t>
        <w:br/>
        <w:t>КЕМПІРБАЙ БӨГЕНБАЙҰЛЫ</w:t>
        <w:br/>
        <w:t>(1834-1895)</w:t>
        <w:br/>
        <w:t>Қазіргі Қарағанды облысының Қарқаралы ауданында туған. Әйгілі Шөже, Тезекбай,</w:t>
        <w:br/>
        <w:t>Әсет, Жәмшібаймен айтыстары халық арасына кең тараған.</w:t>
        <w:br/>
        <w:t>Әсет ақынның Кемпірбай ауырып жатқанда көңілін сұрай келіп айтқан өлеңі, оған</w:t>
        <w:br/>
        <w:t>Кемпірбайдың қайтарған жауабы - көркемдік жағынан қазақ жырының тамаша үлгілерінің</w:t>
        <w:br/>
        <w:t>бірі. Бұл айтыс алғаш «Таң» журналының Бірінші санында (Семей, 1925), С. Сейфуллин</w:t>
      </w:r>
    </w:p>
    <w:p>
      <w:r>
        <w:t>құрастырған «Қазақтың ескі әдебиет нұсқалары» жинағында (А., 1931), кейін халық</w:t>
        <w:br/>
        <w:t>ақындарының айтыс жинақтарында (1939, 1948, 1965, т.б) жарияланды.</w:t>
        <w:br/>
        <w:t>БІРЖАН САЛ</w:t>
        <w:br/>
        <w:t>(1834-1897)</w:t>
        <w:br/>
        <w:t>Туған жі Көкшетау өңірі. Өз әкесі Тұрлыбай, ал Қожағұл атасы. Біржан өмір бойына</w:t>
        <w:br/>
        <w:t>салдық құрып ел аралап, ән салып жүргей. Ол тек ақын ғана емес, ең алдымен, әйгілі әнші</w:t>
        <w:br/>
        <w:t>әрі тамаша сазгер.</w:t>
        <w:br/>
        <w:t>Асқан талантының арқасында Арқада әшшілік дәстүрін қалыптастырды. Біржанның</w:t>
        <w:br/>
        <w:t>Жетісудың ақын қызы Сарамен айтысы қазақ поэзиясының асыл қазыналарының бірінен саналады.</w:t>
        <w:br/>
        <w:t>МАЙЛЫҚОЖА СҰЛТАНҚОЖАҰЛЫ</w:t>
        <w:br/>
        <w:t>(4835-1898)</w:t>
        <w:br/>
        <w:t>Сырдария өзенінің бойында Қызылқұм ауданына қарасты «Қожатоғай» деген жерде</w:t>
        <w:br/>
        <w:t>1835 жылы туған. Арыс ауданында дүние салған. Әкесі Сұлтанқожадан он төрт .жасында</w:t>
        <w:br/>
        <w:t>жетім қалып, жоқшылық-мұқтаждықты көп көреді. Бірақ талапты жас өлең өнерін ерте</w:t>
        <w:br/>
        <w:t>машық ете бастайды.</w:t>
        <w:br/>
        <w:t>393</w:t>
        <w:br/>
        <w:t>АЛМАЖАН АЗАМАТҚЫЗЫ</w:t>
        <w:br/>
        <w:t>(1823 - өлген жылы белгісіз)</w:t>
        <w:br/>
        <w:t>Батыс Қазақстандағы Нарынның Бекетай - Бесқасқа дейтін құмында туған. Қай</w:t>
        <w:br/>
        <w:t>жылы өлгені жөнінде мәлімет жоқ. Әкесі Азамат 1836--1837 жылдардағы Исатай,</w:t>
        <w:br/>
        <w:t>Махамбет бастаған көтеріліске қатысып, қаза тапқан. Азаматтан Алмажан деген қыз</w:t>
        <w:br/>
        <w:t>(Алмаш), Төрежан деген ұл қалады.</w:t>
        <w:br/>
        <w:t>Алмажан жасында өз жанынан өлең шығарып, ақын қыз атанады. Ол жөнінде бұрынғы</w:t>
        <w:br/>
        <w:t>Бөкей ордасының қазақтары арасында ар алуан аңыз да бар. Алмажанпың шығарған өлең-</w:t>
        <w:br/>
        <w:t>жырлары көп болса да, біздің кезге жеткен шығармасы - «Жетім қыз» атты дастан.</w:t>
        <w:br/>
        <w:t>ҚАШҚЫНБАЙ ҚОЖАМБЕТҰЛЫ</w:t>
        <w:br/>
        <w:t>(1830-1870)</w:t>
        <w:br/>
        <w:t>Қашқынбай ақын Нарын құмының Майтөбе деген жерінде туған. Ағасы Көшкінбайды</w:t>
        <w:br/>
        <w:t>дұшпандықпен өлтірген билеушілермен қас болған Қашқынбай өз елінен табан аудармасқа</w:t>
        <w:br/>
        <w:t>шарасы қалмайды. Бар өмірін сыртта өткізеді, қудалау, түрткі көрумен күн кешіреді. Сыр</w:t>
        <w:br/>
        <w:t>бойында, Хиуа елдерінде бас паналатады. Сол өксіген өмірдің мсолында жүріп, ақыр соңында</w:t>
        <w:br/>
        <w:t>кіндік кескен туған топыраққа жете алмай, Хорезм жерінде қайтыс болады.</w:t>
        <w:br/>
        <w:t>“Ақын «Әуелі, сөз сөйлейін жүрген жайдан», «Айналайын Ыбыраш», «Сәлем айт, барсан,</w:t>
        <w:br/>
        <w:t>шырак, біздің елге», «Ойыл» жырларында өзінің ауыр өмірін, үкіметке наразылығын, туған</w:t>
        <w:br/>
        <w:t>еліне сағынышын баяндайды. Терме, толғауларының бірқатарында жақсылық пен жамандық,</w:t>
        <w:br/>
        <w:t>асыл мен жасық жайында шеберлікпен айтылған. Қашқынбай ақынның шығармашылығы</w:t>
        <w:br/>
        <w:t>Қ. Сыдиықовтың «Ақын, жыраулар» (А., 1974 ж.) деген зерттеу кітабында талданған.</w:t>
        <w:br/>
        <w:t>БҰДАБАЙ ҚАБЫЛҰЛЫ</w:t>
        <w:br/>
        <w:t>(1830-1890)</w:t>
        <w:br/>
        <w:t>Қазіргі Қызылорда облысы, Шиелі ауданына қарасты Домалақ Тоғай деген жерде туып-</w:t>
        <w:br/>
        <w:t>өскен. Молда Мұсамен, Нәті қызбен, Қарлығамен айтыстары белгілі.</w:t>
        <w:br/>
        <w:t>Оның атын қазақ еліне тугел танытқан шығармасы «Әдекені жоқтауы» деп аталады.</w:t>
        <w:br/>
        <w:t>Бұл шығарманың туу тарихы, қысқаша айтқанда, мынандай: 1880 жылы Ақмешіт (қазіргі</w:t>
        <w:br/>
        <w:t>Қызылорда) қаласында Шиелінің сол кездегі волостной управителі Әйеке Бекежхсановты (1839-</w:t>
        <w:br/>
        <w:t>1880) болыс сайлауы кезінде Әлмембет Тұрсынбаев (1829-1909) атып өлтіреді. Мұның аяғы</w:t>
        <w:br/>
        <w:t>ел ішінде зор бүліншілікке айналып кете жаздап, Бұдабай ақынның араласуымен рулық екі</w:t>
      </w:r>
    </w:p>
    <w:p>
      <w:r>
        <w:t>топ мәмілеге келеді. Ақынның көзі тірісінде, 1883 жылы Қазанда осы жырдың үзіндісі, ал</w:t>
        <w:br/>
        <w:t>1925 жылы Ахмет Байтурсынұлы жинап, бастырған «Жиырма үш жоқтау» атты жинақта</w:t>
        <w:br/>
        <w:t>тағы бір нұсқасы жарық көрді.</w:t>
        <w:br/>
        <w:t>Көркемдігі аса күшті осы жоқтаудың ұсынылып отырған үзіндісі «Бес ғасыр жырлайды»</w:t>
        <w:br/>
        <w:t>кітабынан (Алматы, 1984, 2-том) алынды.</w:t>
        <w:br/>
        <w:t>АҚМОЛЛА МҰХАМЕДИЯРҰЛЫ</w:t>
        <w:br/>
        <w:t>(1831-1595)</w:t>
        <w:br/>
        <w:t>Ақмолла (шын аты Муфтахетдин)-- қазақ, башқұрт, татар әдебиеттеріндегі ірі</w:t>
        <w:br/>
        <w:t>тұлғалардың бірі, ағартушы. Ақын 14 желтоқсанда бұрынғы Уфа губерниясы, Белебай уезі,</w:t>
        <w:br/>
        <w:t>392</w:t>
        <w:br/>
        <w:t>Бай қызы Ханапаны Майлықожа алып қашады да, кейінірек өз еліне тұрақтай алмай,</w:t>
        <w:br/>
        <w:t>Бұхара жаққа өтіп кетеді. Бұхарадан қайтып оралған соң, ақын өзінің біраз өлеңдерін</w:t>
        <w:br/>
        <w:t>шығарады. Бұл шығармаларында Қоқан хандығына қарсы күрескен ерлердің ерлігін, аштық</w:t>
        <w:br/>
        <w:t>жылдардағы қазақ шаруашылығының күйзелісін, би-болыстардың жемқорлығын, махаббат</w:t>
        <w:br/>
        <w:t>бостандығын, жалпы адам мінездерін түзетуді, еңбекке, елге деген шексіз сүйіспеншілікті,</w:t>
        <w:br/>
        <w:t>егіншілік кәсіпті жырлайды. Ақынның бұл шығармаларында терең ойшылдық пен өткір</w:t>
        <w:br/>
        <w:t>сыншылдық айқын көрініп отырады.</w:t>
        <w:br/>
        <w:t>МҰРАТ МӨҢКЕҰЛЫ</w:t>
        <w:br/>
        <w:t>(1843-1906)</w:t>
        <w:br/>
        <w:t>Кіндік қаны тамған топырақ - қазіргі Атырау өңірі, Қарабау ауылы. Жүрген жерлері --</w:t>
        <w:br/>
        <w:t>Еділ, Жайық бойы, Маңғыстау. Ата-тегі мал баққан шаруа қазақ. Туысқан ағасы Матай</w:t>
        <w:br/>
        <w:t>деген ақын болған. Мұрат жасында аз-кем молдадан оқыған. Он бестен асқанда өлең шығара</w:t>
        <w:br/>
        <w:t>бастайды. Жігіт күнінде айтыстарға қатысып, қарсыластарының бәрін жеңіп отырған. Ескі</w:t>
        <w:br/>
        <w:t>сөздерді, елдің шежірелерін өте жақсы білсе керек. «Жігіттің халыққа тиген пайдасын айту»</w:t>
        <w:br/>
        <w:t>ақынның екі сөзінің бірінде ұшырайды. Орақ, Мамай, Қарасай, Қази, Қазтуған секілді батырлар</w:t>
        <w:br/>
        <w:t>жөнінде көп жырлаған. Мұрат, бір жағынан, өткен замандар өмір-тарихын өрнектеген</w:t>
        <w:br/>
        <w:t>дастаншыл ақын болса, екінші жағынан, өзі өмір сүрген ортадағы халықтың мұңын, зарын</w:t>
        <w:br/>
        <w:t>айтатын әлеуметшіл ақын. Орыс отаршылдығының озбырлығын әшкерелеген ұлы сарынына</w:t>
        <w:br/>
        <w:t>байланысты, оның шығармалары кеңес өкіметі кезінде жөнді бағаланбай келді.</w:t>
        <w:br/>
        <w:t>Ақынның өлең-толғауларын жинап бастырып, 1923 жылы өзінің «Аламан» аталатын</w:t>
        <w:br/>
        <w:t>жинағында алғаш ғылыми талдау жасаған -- профессор Халел Досмұхамедұлы.</w:t>
        <w:br/>
        <w:t>АЛАША БАЙТОҚ ЖЫРАУ</w:t>
        <w:br/>
        <w:t>(АТХ ғасыр)</w:t>
        <w:br/>
        <w:t>ХІХ ғасырда өмір сүрген ақын, жырау, тегі -- он екі ата Байұлының ішіндегі Алаша</w:t>
        <w:br/>
        <w:t>руы. Өмір деректері толық сақталмаған. Бөкей ордасының ханы Жәңгірдің қасына еріп,</w:t>
        <w:br/>
        <w:t>саясатын қолдағаны, сондай-ақ Махамбет, Жанұзақ сияқты айтулы ақындармен сөз</w:t>
        <w:br/>
        <w:t>сайыстырып, өнер таластырғаны белгілі. Оның өлеңдері «Мұрат ақынның Ғұмар Қазыұлына</w:t>
        <w:br/>
        <w:t>айтқаны» (Қазан, 1908) және «Шайыр, яки қазақ ақындарының басты жырлары» (Орынбор,</w:t>
        <w:br/>
        <w:t>1910) атты жинақтарға кірген. Солардың арасында Жәңгір ханның қазасына арналған</w:t>
        <w:br/>
        <w:t>жоқтау-толғауы ақынның тіл көркемдігімен, теңеу, эпитет, әсірелеулерді шебер қолдана</w:t>
        <w:br/>
        <w:t>білуімен ерекшеленеді.</w:t>
        <w:br/>
        <w:t>КЕРДЕРІ ӘБУБӘКІР</w:t>
        <w:br/>
        <w:t>(1861-1905)</w:t>
        <w:br/>
        <w:t>Әбубәкір Шоқанұлы Орынбор, Троицкіде оқып, медресе бітірген. Орал, Орынбор, Орск,</w:t>
        <w:br/>
        <w:t>Ақтөбе қалалары маңында бала оқытып, молдалық құрған. Өлеңдері «Әдебиет қазақия» деген</w:t>
        <w:br/>
        <w:t>атпен екі рет (1903, 1905) Қазанда Кәрімовтар баспасында басылған. Бұл кітаптарға</w:t>
        <w:br/>
        <w:t>ақынның заман, дін, оқу, қазақ халқының өткендегі және қазіргі хал-жағдайы туралы өлең-</w:t>
        <w:br/>
        <w:t>жырлары, толғаулары, айтыс өлеңдері енгізілген.</w:t>
      </w:r>
    </w:p>
    <w:p>
      <w:r>
        <w:t>Еліміз егемендік алуы нәтижесінде ғана ақын шығармалары кейінгі жылдары қайтадан</w:t>
        <w:br/>
        <w:t>баспа жүзін көріп, халық игілігіне айналып отыр. Қазақ жырындағы сопылық поэзия нышандары</w:t>
        <w:br/>
        <w:t>Әбубәкір шығармашылығында мол ұшырасады.</w:t>
        <w:br/>
        <w:t>394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
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МАЗМҰНЫ</w:t>
        <w:br/>
        <w:t>ЕЛ ИЕСІ</w:t>
        <w:br/>
        <w:t>МЕМЛЕКЕТТІК ТІЛ САЯСАТЫН ЖҮРГІЗУДІҢ</w:t>
        <w:br/>
        <w:t>ӘЛЕУМЕТТІК-ЛИНГВИСТИКАЛЫҚ МӘСЕЛЕЛЕРІ ТУРАЛЫ</w:t>
        <w:br/>
        <w:t>ТӨРТЕУ ТҮГЕЛ БОЛСА, ТІЛ ТӨРГЕ ОЗАДЫ</w:t>
        <w:br/>
        <w:t>ТІЛ - ҚАЗАҚТЫҢ АРЫ ДА, БАРЫ ДА</w:t>
        <w:br/>
        <w:t>ТҮРКИЯДА БІР ЖҰРТ БАР...</w:t>
        <w:br/>
        <w:t>"МӘҢГІЛІК СЕН ҚАЛАСЫҢ, САҒЫНЫШЫМ"</w:t>
        <w:br/>
        <w:t>ӨШы. еі. «2.05 (0. аул 47;</w:t>
        <w:br/>
        <w:t>ӘЛЕМДЕГІ МӘҢГІ ҚОЗҒАЛЫС</w:t>
        <w:br/>
        <w:t>ТҮМЕНДЕГІ ҚАЗАҚ АУЫЛЫНЫҢ ЖҰРТЫНА</w:t>
        <w:br/>
        <w:t>ЕСКЕРТКІШ ҚОЙЫЛДЫ</w:t>
        <w:br/>
        <w:t>ПАМЯТНАЯ СТЕЛА КАЗАХСКОМУ АУЛУ В РОССИИ</w:t>
        <w:br/>
        <w:t>"НИЕТ, МАҚСАТ, ҚЫЗЫҒУШЫЛЫҚ-</w:t>
        <w:br/>
        <w:t>ТІЛ ҮЙРЕНУДІҢ БАСТЫ КЕПІЛІ"</w:t>
        <w:br/>
        <w:t>ТӘЖІКСТАНДАҒЫ ҚАЗАҚТАР</w:t>
        <w:br/>
        <w:t>ТАЛК8ТАМрАСОІ ОА?АОТАЕ</w:t>
        <w:br/>
        <w:t>"ТҮРКІ ТІЛДЕРІ СӨЗДІГІ" ЖӘНЕ ОНЫҢ ТІЛІ ЖӨНІНДЕ</w:t>
        <w:br/>
        <w:t>“Т(вкітіоЕкі 897 рісі” ТАМЕ ОМІК ТИІ ӘМІМРЕ</w:t>
        <w:br/>
        <w:t>КӨНЕ АТАУЛАР СЫРЫН АШҚАН ҒАЛЫМ</w:t>
        <w:br/>
        <w:t>ҚАЗАҚ МАҚАЛ-МӘТЕЛДЕРІНІҢ ТІЛДІК ТАБИҒАТЫ</w:t>
        <w:br/>
        <w:t>ҚАЗАҚ ТІЛ БІЛІМІНІҢ ТҰҢҒЫШ АНТОЛОГИЯСЫ</w:t>
        <w:br/>
        <w:t>ТІЛ ФЕНОМЕНІНІҢ РУХАНИ НЕГІЗІ</w:t>
        <w:br/>
        <w:t>ҚОШ, ҚОШ ҚИМАСЫМ, ҚАЗАҚТЫҢ ҰЛЫ ҚЫЗЫ</w:t>
        <w:br/>
        <w:t>ШЫРҒАЛАҢ</w:t>
        <w:br/>
        <w:t>18</w:t>
        <w:br/>
        <w:t>26</w:t>
        <w:br/>
        <w:t>32</w:t>
        <w:br/>
        <w:t>38</w:t>
        <w:br/>
        <w:t>47</w:t>
        <w:br/>
        <w:t>53</w:t>
        <w:br/>
        <w:t>58</w:t>
        <w:br/>
        <w:t>60</w:t>
        <w:br/>
        <w:t>62</w:t>
        <w:br/>
        <w:t>66</w:t>
        <w:br/>
        <w:t>73</w:t>
        <w:br/>
        <w:t>80</w:t>
        <w:br/>
        <w:t>86</w:t>
        <w:br/>
        <w:t>91</w:t>
        <w:br/>
        <w:t>94</w:t>
        <w:br/>
        <w:t>99</w:t>
      </w:r>
    </w:p>
    <w:p>
      <w:r>
        <w:t>102</w:t>
        <w:br/>
        <w:t>10</w:t>
        <w:br/>
        <w:t>113</w:t>
        <w:br/>
        <w:t>АЛЬМАНАБЕЫ %92 (2010) 7</w:t>
        <w:br/>
        <w:t>4% ТУЕНН ТІЛ - ТҰҒЫРЫМ</w:t>
        <w:br/>
        <w:t>МЕМЛЕЕЕТТІК ТІЛ СВЯСВТЫН</w:t>
        <w:br/>
        <w:t>МҮРГІЗУПІҢ ӘЛЕУМЕТТІК-</w:t>
        <w:br/>
        <w:t>ЛИНГВИСТЧИЕЯЯЛЫҚ</w:t>
        <w:br/>
        <w:t>МӘСЕЛЕЛЕРІ ТӘРНЛЫ</w:t>
        <w:br/>
        <w:t>елгілі бір мемлекет аумағында</w:t>
        <w:br/>
        <w:t>кең таралған, сол елде</w:t>
        <w:br/>
        <w:t>тұратын тұрғындардың</w:t>
        <w:br/>
        <w:t>ұлттық құрамына қарамастан ме-</w:t>
        <w:br/>
        <w:t>кемелер мен ұйымдарда, сот ісінде,</w:t>
        <w:br/>
        <w:t>құқық қорғау органдарында, білім</w:t>
        <w:br/>
        <w:t>беру жүйесінде іс қағаздарын</w:t>
        <w:br/>
        <w:t>жүргізу үшін міндетті, мемлекеттік</w:t>
        <w:br/>
        <w:t>және қоғамдық өмірінде айрықша</w:t>
        <w:br/>
        <w:t>маңызды қызметтерді атқаратын,"</w:t>
        <w:br/>
        <w:t>ерекше саяси-құқықтық мәртебеге</w:t>
        <w:br/>
        <w:t>ие, сәйкестіліктің, біртұтастықтың</w:t>
        <w:br/>
        <w:t>нышаны ретінде қабылданатын тіл</w:t>
        <w:br/>
        <w:t>- Мемлекеттік тіл болып саналады.</w:t>
        <w:br/>
        <w:t>Біздің еліміздің Конституциясы бой-</w:t>
        <w:br/>
        <w:t>ынша, ондай айрықша мәртебеге ие тіл</w:t>
        <w:br/>
        <w:t>- Қазақ тілі. Республикамыздың негізгі</w:t>
        <w:br/>
        <w:t>заңымен белгіленген мәртебесі бар</w:t>
        <w:br/>
        <w:t>қазақ тілінің мемлекеттік тіл атқаруға</w:t>
        <w:br/>
        <w:t>тиісті маңызды қызметтерді толық әрі</w:t>
        <w:br/>
        <w:t>мүлтіксіз атқаруын қамтамасыз ету -</w:t>
        <w:br/>
        <w:t>ең алдымен осы тілге мәртебе берген</w:t>
        <w:br/>
        <w:t>Шерубай Құрманбайұлы, Мемлекеттің, барлық мемлекеттік</w:t>
        <w:br/>
        <w:t>ыша алы албан ЕЗ құрылымдарының, ел азаматтарының,</w:t>
        <w:br/>
        <w:t>Тіл білімі институтының директоры,</w:t>
        <w:br/>
        <w:t>яғни баршамыздың парызымыз.</w:t>
        <w:br/>
        <w:t>Өйткені Мемлекеттік тіл, Елтаңба, Ту,</w:t>
        <w:br/>
        <w:t>Әнұран сияқты мемлекеттік нышан.</w:t>
        <w:br/>
        <w:t>Өзін елімнің азаматымын, патрио-</w:t>
        <w:br/>
        <w:t>тымын дейтін әр адамның Әнұранын</w:t>
        <w:br/>
        <w:t>жатқа біліп, Туы мен Елтаңбасын та-</w:t>
        <w:br/>
        <w:t>нып, олардың мән-мазмұны туралы</w:t>
        <w:br/>
        <w:t>түсінігі болатындығы, мемлекеттік</w:t>
        <w:br/>
        <w:t>"15 нышандарын құрмет тұтатындығы</w:t>
        <w:br/>
        <w:t>филология ғылымдарының докторы,</w:t>
        <w:br/>
        <w:t>профессор</w:t>
        <w:br/>
        <w:t>ЕЛБАСЫНЫҢ МЕРЕЙЛІ МЕРЕКЕСІ |</w:t>
      </w:r>
    </w:p>
    <w:p>
      <w:r>
        <w:t>ұлттың, мемлекеттің тарихын қайта жасаған</w:t>
        <w:br/>
        <w:t>әлемдік деңгейдегі қайраткер.</w:t>
        <w:br/>
        <w:t>Бүгінгі таңда Сингапур да, Қытай да, Үндістан</w:t>
        <w:br/>
        <w:t>да, Түркияда - әлемдік саясатта өзіндік орны бар,</w:t>
        <w:br/>
        <w:t>өркениет көшіне ілескен мемлекеттер. Аталған</w:t>
        <w:br/>
        <w:t>елдердің осындай деңгейге жетуіне аттары</w:t>
        <w:br/>
        <w:t>аталған тұлғалардың сіңірген еңбегі ұшан-теңіз.</w:t>
        <w:br/>
        <w:t>Мәселен, Сингапурдың басшысы Ли Куан Ю</w:t>
        <w:br/>
        <w:t>“үшінші ел" санатына жататын кедей елді әлемнің</w:t>
        <w:br/>
        <w:t>ең бай-бақуатты елдерінің қатарына қосты.</w:t>
        <w:br/>
        <w:t>Алғашында өз елінде, содан кейін британдық</w:t>
        <w:br/>
        <w:t>Кембридж университетінде білім алған Ли Куан</w:t>
        <w:br/>
        <w:t>Юірі саясаткер деңгейіне көтерілді, Сингапурдың</w:t>
        <w:br/>
        <w:t>тұңғыш премьер-министрі болды. Осы елдің</w:t>
        <w:br/>
        <w:t>экономикалық таңғажайыбының "әкесі" атанды.</w:t>
        <w:br/>
        <w:t>Ол өз күнделігіне “біз ағылшын тілі, заң жүйесі,</w:t>
        <w:br/>
        <w:t>басқару тетіктері секілді Ұлыбритания қалдырған</w:t>
        <w:br/>
        <w:t>ерекшеліктерді пайдаландық және оларға өз</w:t>
        <w:br/>
        <w:t>ұлтымыздың ерекшеліктерін қостық. Нәтижесінде</w:t>
        <w:br/>
        <w:t>өзгегеұқсамайтын, өзіндік даму жолы бар, қуатты</w:t>
        <w:br/>
        <w:t>мемлекет жасай білдік”, деп жазды.</w:t>
        <w:br/>
        <w:t>Бұл жөнінде Британ премьер-министрі Марга-</w:t>
        <w:br/>
        <w:t>рет Тэтчердің: “Кезінде Сингапур бізден үйренсе,</w:t>
        <w:br/>
        <w:t>қазір Ұлыбритания Сингапурдан тәлім алуда</w:t>
        <w:br/>
        <w:t>Деп, ол елдің саясатта да, экономикада да үлкен</w:t>
        <w:br/>
        <w:t>өзгерістер жасап, әлемнің жетекші елдерінің қата-</w:t>
        <w:br/>
        <w:t>рына қосылғанын таңғала мәлімдегені бар.</w:t>
        <w:br/>
        <w:t>Ал іргелес жатқан Қытай үшін Дэн Сяопиннің</w:t>
        <w:br/>
        <w:t>орны қандай еді?</w:t>
        <w:br/>
        <w:t>Шындығында, Дэн Сяопин - ешуақытта мем-</w:t>
        <w:br/>
        <w:t>лекет басқармағанадам. Сөйтседе, 1970 жылдан</w:t>
        <w:br/>
        <w:t>1990 жылға дейін аждаһа елі соның айтқанымен</w:t>
        <w:br/>
        <w:t>жүрді. Дэн Сяопин - саясаткер, реформатор</w:t>
        <w:br/>
        <w:t>және Қытайдың Коммунистік партиясының</w:t>
        <w:br/>
        <w:t>бірегей қайраткері атанды. “Мәдени төңкеріс”</w:t>
        <w:br/>
        <w:t>тұсында әлеуметтік және саяси жанжалдар-</w:t>
        <w:br/>
        <w:t>дан әлсіреген Қытайды жаңа деңгейге кө-</w:t>
        <w:br/>
        <w:t>терді, жаңа ойлар, тың бастамалар әкелді,</w:t>
        <w:br/>
        <w:t>социализмнің қытайлық жолын жасап шықты,</w:t>
        <w:br/>
        <w:t>экономикалық реформалардың бастамашысы</w:t>
        <w:br/>
        <w:t>болды, Қытайды әлемдік рыноктың бір бөлшегі</w:t>
        <w:br/>
        <w:t>деңгейіне көтерді.</w:t>
        <w:br/>
        <w:t>Түркияның негізін қалаған Мұстафа Кемалға</w:t>
        <w:br/>
        <w:t>түріктер “Ататүрік” - “Түріктің әкесі” деген атақ</w:t>
        <w:br/>
        <w:t>берді. Сол арқылы оны Ұлт көшбасшысы деп</w:t>
        <w:br/>
        <w:t>жариялады. Түркияның алғашқы Үкіметбасы ғы,</w:t>
        <w:br/>
        <w:t>«:4 7 мб-</w:t>
        <w:br/>
        <w:t>ұлттық дамуымыздың, болашағымыздың</w:t>
        <w:br/>
        <w:t>аса маңызды мәселесі. Сондықтан еліміздегі</w:t>
      </w:r>
    </w:p>
    <w:p>
      <w:r>
        <w:t>тіл саясатын жүргізудің мына төмендегідей</w:t>
        <w:br/>
        <w:t>“басты мәселелері мемлекеттік тіл қызметін</w:t>
        <w:br/>
        <w:t>қамтамасызетудің лингвистикалық, әлеуметтік-</w:t>
        <w:br/>
        <w:t>лингвистикалық негіздерін құрайды деп</w:t>
        <w:br/>
        <w:t>санаймыз:</w:t>
        <w:br/>
        <w:t>1. Тілдік жағдаят. Елдегі тілдік жағдаят</w:t>
        <w:br/>
        <w:t>мұқиятзерделеніп,оныңтипі нақты ТЕКТЕН</w:t>
        <w:br/>
        <w:t>керек.</w:t>
        <w:br/>
        <w:t>2. Тілдік заңнама. М тілдік</w:t>
        <w:br/>
        <w:t>заңнамасы да қоғам дамыған сайын қайта</w:t>
        <w:br/>
        <w:t>сарапталып, уақыт талабына сәйкестендіріліп</w:t>
        <w:br/>
        <w:t>отыруы. Тілдік заңнама мемлекеттің алдағы</w:t>
        <w:br/>
        <w:t>(перспективті) уақытта жүргізетін тіл саяса-</w:t>
        <w:br/>
        <w:t>тына сәйкес жетілдіріліп, қажеттілігіне қарай</w:t>
        <w:br/>
        <w:t>толықтырылуы тиіс. Мысалы, Конституцияға</w:t>
        <w:br/>
        <w:t>өзгеріс енгізу немесе енгізбеу, мемлекеттік тіл</w:t>
        <w:br/>
        <w:t>туралы арнайы заңның қабылдану қажеттілігі</w:t>
        <w:br/>
        <w:t>немесе қажетсіздігі жөнінде көтеріліп жүрген</w:t>
        <w:br/>
        <w:t>мәселелер қазақстандық өмір шындығына</w:t>
        <w:br/>
        <w:t>сәйкес шешімін тапқанда ғана өміршең,</w:t>
        <w:br/>
        <w:t>мемлекеттік тілдің дамуын қамтамасыз ете</w:t>
        <w:br/>
        <w:t>алатын тілдік заңнаманың негізі жасалады.</w:t>
        <w:br/>
        <w:t>3. Тілдікжоспарлау. Бұл-мемлекеттіктіл</w:t>
        <w:br/>
        <w:t>саясатын жүзеге асырудың ресми белгіленген</w:t>
        <w:br/>
        <w:t>Мемлекеттік бағдарламасы, іс-шаралар жос-</w:t>
        <w:br/>
        <w:t>өмірінің барлық сал</w:t>
        <w:br/>
        <w:t>кеңіп, тілдің мәр:</w:t>
        <w:br/>
        <w:t>ететіндігіне еш күмә</w:t>
        <w:br/>
        <w:t>Әдебиеттер:</w:t>
        <w:br/>
        <w:t>1. Швейцер А.Д. Совр</w:t>
        <w:br/>
        <w:t>вистика. Теория, НІӨоЛЕ</w:t>
        <w:br/>
        <w:t>1977, «151. :</w:t>
        <w:br/>
        <w:t>2. Никольский Л.Б. Синхра</w:t>
        <w:br/>
        <w:t>вистика. (теория и проблем</w:t>
        <w:br/>
        <w:t>с.117-118. -</w:t>
        <w:br/>
        <w:t>12. Хауген Э. Дингвистиі</w:t>
        <w:br/>
        <w:t>нирование // Новое в лингвик</w:t>
        <w:br/>
        <w:t>Социолингвистика. -М Ч</w:t>
        <w:br/>
        <w:t>4.Словарь социолингвисті</w:t>
        <w:br/>
        <w:t>нов. -Астана, 2008. -392 с.</w:t>
        <w:br/>
        <w:t>Құрметті оқырман!</w:t>
        <w:br/>
        <w:t>Еларалық қоғамдық-саяси, әдеби-ғылыми «Туған тіл»</w:t>
        <w:br/>
        <w:t>альманағы - арғы-бергі беттегі қазақ зиялыларының ана</w:t>
        <w:br/>
        <w:t>тілімізге қосқан өз үлестерінің нәтижесі. Альманах арқылы</w:t>
        <w:br/>
        <w:t>қазақ халқының асқақ арманы, ардақты мұрасы - асыл</w:t>
        <w:br/>
        <w:t>тіліміздің тұғырына көтерілуіне септігіміз тисе, онда біздің</w:t>
        <w:br/>
        <w:t>мақсатымыздың орындалғаны. Десек те қазақ тілі ресми</w:t>
        <w:br/>
        <w:t>тілдің ықпалынан шыға алмай отырғаны баршаға аян. Осыған</w:t>
      </w:r>
    </w:p>
    <w:p>
      <w:r>
        <w:t>орай 2001 жылы он жылға арналған Тілдерді қолдану мен</w:t>
        <w:br/>
        <w:t>дамытудың мемлекеттік бағдарламасы қабылданған болатын.</w:t>
        <w:br/>
        <w:t>Аталмыш бағдарламаның уақыты аяқталғанымен, қазақ тілінің</w:t>
        <w:br/>
        <w:t>қай дәрежеге көтерілгеніне бәріміз куә болып отырмыз. Осыған</w:t>
        <w:br/>
        <w:t>орай Тілдерді қолдану мен дамытудың 2011-2020 жылдарға</w:t>
        <w:br/>
        <w:t>арналған мемлекеттік бағдарламасы елталқысына ұсынылған.</w:t>
        <w:br/>
        <w:t>Осы орайда қазақ зиялыларының ой-толғамдары мен ұсыныс-</w:t>
        <w:br/>
        <w:t>тілектерін топтама ретінде беріп отырмыз.</w:t>
        <w:br/>
        <w:t>«Туған тіл» альманағы шетелдегі қандастарымызға</w:t>
        <w:br/>
        <w:t>арналғандықтан, үстіміздегі жылы өтеді деген Әлем</w:t>
        <w:br/>
        <w:t>қазақтарының ІҮ құрылтайына байланысты айта кетуді жөн</w:t>
        <w:br/>
        <w:t>көріп отырмыз. Биыл Қазақстан бүкіл әлемнің назарында.</w:t>
        <w:br/>
        <w:t>Себебі 1-2 желтоқсан күндері Астана қаласында мемлекет</w:t>
        <w:br/>
        <w:t>тарихында тұңғыш рет ЕҚЫҰ саммиті өтеді. Сондықтан бұл</w:t>
        <w:br/>
        <w:t>ірі халықаралық ұйым саммитінің Астанада өтуі - мемлекет</w:t>
        <w:br/>
        <w:t>үшін де, еліміздің әрбір азаматы үшін де биылғы жылғы басты</w:t>
        <w:br/>
        <w:t>оқиға болатыны сөзсіз. Осы жағдайларды ескере отырып,</w:t>
        <w:br/>
        <w:t>Дүниежүзі қазақтарының қауымдастығы Әлем қазақтарының</w:t>
        <w:br/>
        <w:t>ІҮ құрылтайын келесі, яғни 2011 жылы Қазақстан Республика-</w:t>
        <w:br/>
        <w:t>сы тәуелсіздігінің 20 жылдығына орайластырып, атажұрттың</w:t>
        <w:br/>
        <w:t>басты қуанышын алыстағы ағайынмен бірге бөлісуді жөн</w:t>
        <w:br/>
        <w:t>көрдік.</w:t>
        <w:br/>
        <w:t>Ал қолдарыңызға тиіп отырған «Туған тіл» альманағының</w:t>
        <w:br/>
        <w:t>бас мақаласы - Елбасы Н. Назарбаевтың мерейлі мерекесіне</w:t>
        <w:br/>
        <w:t>арналған Мырзатай Жодасбековтың «Ел иесі» атты толғауы.</w:t>
        <w:br/>
        <w:t>Сонымен қатар Моңғолия қазақтары мекен ететін Баян-Өлгий</w:t>
        <w:br/>
        <w:t>аймағының құрылғанына 70 жыл толуына орай мерекелік</w:t>
        <w:br/>
        <w:t>шараға барып келген журналист Сауытбек Абдрахмановтың</w:t>
        <w:br/>
        <w:t>«Мәңгілік сен қаласың, сағынышым» атты мақала-очеркін</w:t>
        <w:br/>
        <w:t>ұсынып отырмыз. Әрине, альманахтың басты ұстанымы</w:t>
        <w:br/>
        <w:t>- шетелдегі қазақ зиялыларын Атажұртқа таныстыру. Осы</w:t>
        <w:br/>
        <w:t>мақсатта түркиялық бауырымыз, доктор Әбдуақап Қараның</w:t>
        <w:br/>
        <w:t>«Түркияда бір жұрт бар» атты мақаласын беріп отырмыз. Бұл</w:t>
        <w:br/>
        <w:t>- қысқаша таныстыру.</w:t>
        <w:br/>
        <w:t>Туған тіліміздің тұғыры биіктей берсін дей отырып, альма-</w:t>
        <w:br/>
        <w:t>нах оқырман сұранысын қанағаттандырады деген ойдамыз.</w:t>
        <w:br/>
        <w:t>Талғат МАМАШЕВ,</w:t>
        <w:br/>
        <w:t>“Туған тіл” альманағының Бас редакторы.</w:t>
        <w:br/>
        <w:t>2.</w:t>
        <w:br/>
        <w:t>4% ВНЯ ТІЛІМ - А0БЯРЫМ</w:t>
        <w:br/>
        <w:t>ТӨРТЕУ ТУГЕЛ БОЛСН,</w:t>
        <w:br/>
        <w:t>ТІЛ ТӨРГЕ ОЗЯПЫ</w:t>
        <w:br/>
        <w:t>26 шілде күні Үкімет үйінде Премьер-министр Кәрім Мәсімовтің</w:t>
        <w:br/>
        <w:t>төрағалығымен Мәдениет министрлігі әзірлеген Тілдерді қолдану</w:t>
        <w:br/>
        <w:t>мен дамытудың 2011-2020 жылдарға арналған мемлекеттік</w:t>
        <w:br/>
        <w:t>бағдарламасының жобасын талқылауға арналған кеңес өтті. Оған</w:t>
        <w:br/>
        <w:t>Парламент депутаттары, Үкімет мүшелері, үкіметтік емес ұйымдардың,</w:t>
        <w:br/>
        <w:t>этно-мәдени бірлестіктердің басшылары, белгілі ғалымдар мен тіл</w:t>
        <w:br/>
        <w:t>жанашырлары қатысты. Тіл саясатына байланысты 30 елдің озық,</w:t>
        <w:br/>
        <w:t>тәжірибесі зерделеніп, әзірленген жобаға қатысты негізгі баяндаманы</w:t>
        <w:br/>
        <w:t>Мәдениет министрі Мұхтар Құл-Мұхаммед жасады.</w:t>
        <w:br/>
        <w:t>ілі мен ділінің діңгегі мығым ел діттеген биігіне шығып жатыр. Сол</w:t>
      </w:r>
    </w:p>
    <w:p>
      <w:r>
        <w:t>шың - Қазақ елінің де ежелден аңсаған асқақ мұраты. Тәуелсіздік</w:t>
        <w:br/>
        <w:t>рухын асқақтатқан тіл мәртебесін көтеру ешқашан күн тәртібінен</w:t>
        <w:br/>
        <w:t>түскен емес. Ол бүгін де елдік мәселе болғандықтан, жан-жақты екшеліп,</w:t>
        <w:br/>
        <w:t>сараланып, тұйық тұсы қайта тұжырымдалып, олқылығы оңалып, жұқа беті</w:t>
        <w:br/>
        <w:t>қоң алып, мемлекеттің ең басты құндылықтарының бірі ретінде айрықша</w:t>
        <w:br/>
        <w:t>мәртебеге ие болуда. Тілдерді қолдану мен дамытудың 2011-2020 жылдарға</w:t>
        <w:br/>
        <w:t>арналған мемлекеттік бағдарламасы жобасының әзірленуі соның жарқын</w:t>
        <w:br/>
        <w:t>бір мысалындай көрінді. Мәдениет министрі Мұхтар Құл-Мұхаммедтің “Тіл</w:t>
        <w:br/>
        <w:t>- кез келген ұлттың болмыс-бітімін даралайтын құбылыс”,- деп әуелгі сөзін</w:t>
        <w:br/>
        <w:t>тілдің тірегінен, өзегінен өрбітуі оның бір күндік мәселе еместігін, керісінше,</w:t>
        <w:br/>
        <w:t>ол туралы ойлар ұлттың кемелденуімен, қай жағынан да керегесін кеңейте</w:t>
        <w:br/>
        <w:t>түсуімен тығыз байланысты екендігін айқын бағамдатқан. “АҚШ Конгресінің</w:t>
        <w:br/>
        <w:t>ЕЛБЯЕСЫНЫҢ МЕРЕЙЛІ МЕР!</w:t>
        <w:br/>
        <w:t>ұлардың қай-қайсысы да - халқы-</w:t>
        <w:br/>
        <w:t>ның бағына туып, сол жолда саналы</w:t>
        <w:br/>
        <w:t>ғұмырын сарп еткен, көне заманнан</w:t>
        <w:br/>
        <w:t>бүгінгі ұрпаққа тағылымы жеткен</w:t>
        <w:br/>
        <w:t>тұлғалар.</w:t>
        <w:br/>
        <w:t>Қазақ жерінде Алтын Орда, Қазақ хандығы</w:t>
        <w:br/>
        <w:t>кезеңінде де, бертінде де мемлекет басқарудың</w:t>
        <w:br/>
        <w:t>әртүрлі үлгілері болды. Хандар да, билер де</w:t>
        <w:br/>
        <w:t>басқарды қазақты. Десе де Керей мен Жәнібек</w:t>
        <w:br/>
        <w:t>те, Абылай мен Кенесары да тұтас ел, дербес</w:t>
        <w:br/>
        <w:t>мемлекет құра алған жоқ, тұтас қазаққа сөзін</w:t>
        <w:br/>
        <w:t>өткізіп, билігін жүргізе алған жоқ. Ол кезде</w:t>
        <w:br/>
        <w:t>(мұндай мүмкіндік болған жоқ.</w:t>
        <w:br/>
        <w:t>Ақселеу, Қойшығара үшеуміз 2001 жылы</w:t>
        <w:br/>
        <w:t>еліне тұтқа болған ерлердің есімін жас ұрпақтың</w:t>
        <w:br/>
        <w:t>санасында қайта жаңғырту мақсатында жазған</w:t>
        <w:br/>
        <w:t>кітабымызды “Елтұтқа” деп атаған едік. Қазақ</w:t>
        <w:br/>
        <w:t>кезінде ел басқарған кісілерге деген құрметінің</w:t>
        <w:br/>
        <w:t>белгісі ретінде есімдеріне “Әз”, “Ер” деген</w:t>
        <w:br/>
        <w:t>сөздерді қосып отырған. Мәселен, Әз Жәнібек,</w:t>
        <w:br/>
        <w:t>Әз Тәуке, Ер Едіге, еңсегей бойлы Ер Есім де-</w:t>
        <w:br/>
        <w:t>ген сөз тіркестерінің ел аузында бүгінге дейін</w:t>
        <w:br/>
        <w:t>сақталып жетуі халықтың аталған тұлғаларға</w:t>
        <w:br/>
        <w:t>деген шексіз құрметінің белгісі еді.</w:t>
        <w:br/>
        <w:t>Халқымыз бүгінде Тұңғыш Президент</w:t>
        <w:br/>
        <w:t>Н.Назарбаевты Елбасы деп атайды. Бұл -</w:t>
        <w:br/>
        <w:t>халықтың жүрегінен, ықыласынан, шынпейілінен,</w:t>
        <w:br/>
        <w:t>сүйіспеншілігінен, ризашылығынан шыққан</w:t>
        <w:br/>
        <w:t>сөз. Елбасы - бүгінде елдігіміздің символы,</w:t>
        <w:br/>
        <w:t>бірлігіміздің алтын арқауы, тұтастығымыздың,</w:t>
        <w:br/>
        <w:t>абыройлы ел болғандығымыздың белгісі.</w:t>
        <w:br/>
        <w:t>Ел басшыларына мұндай құрметті атақ беру -</w:t>
        <w:br/>
        <w:t>тек бізде ғана емес, әлемнің көптеген елдерінде</w:t>
        <w:br/>
        <w:t>бар құбылыс. Жақында Түркия Президенті</w:t>
        <w:br/>
        <w:t>Абдулла Гүл Нұрсұлтан Әбішұлының қолына</w:t>
        <w:br/>
        <w:t>асатаяқ ұстатып, ақ шапан жауып, “Түркі әлемінің</w:t>
      </w:r>
    </w:p>
    <w:p>
      <w:r>
        <w:t>көшбасшысы" деп атады. Түркі дүниесіне сіңірген</w:t>
        <w:br/>
        <w:t>еңбегіүшін Түркия Анкарада Елбасына ескерткіш</w:t>
        <w:br/>
        <w:t>орнатты. Құрметтеудің, ардақтаудың ең жарқын</w:t>
        <w:br/>
        <w:t>мысалы - осы.</w:t>
        <w:br/>
        <w:t>Елбасы өзінің Қазақстан Республикасының</w:t>
        <w:br/>
        <w:t>азаматтарына, Қазақстан Республикасының</w:t>
        <w:br/>
        <w:t>Парламентіне, “Нұр Отан” халықтық-</w:t>
        <w:br/>
        <w:t>демократиялық партиясының саяси бюросына</w:t>
        <w:br/>
        <w:t>жазған хатында: “Баршаңыз білесіздер, маған</w:t>
        <w:br/>
        <w:t>қарата айтылған барлық мадаққа, менің жеке</w:t>
        <w:br/>
        <w:t>тұлғамды айрықша ұлықтайтын ұсыныстарға</w:t>
        <w:br/>
        <w:t>үзілді-кесілдітыйым салып келемін. Іс басында-</w:t>
        <w:br/>
        <w:t>ғы Президент ретінде осы мәселе төңірегіндегі</w:t>
        <w:br/>
        <w:t>4% ЕЛБАСЫНЫҢ МЕРЕЙЛІ МЕРЕКЕСІ</w:t>
        <w:br/>
        <w:t>Халқым - менің тірегім,</w:t>
        <w:br/>
        <w:t>Құрбан жаным, жүрегім!</w:t>
        <w:br/>
        <w:t>Атымыз озсын бәйгеде</w:t>
        <w:br/>
        <w:t>Осы - менің Тілегім!</w:t>
        <w:br/>
        <w:t>“Перзент үні” дейтін өлеңінде халқына былай</w:t>
        <w:br/>
        <w:t>деп ынтымақ тілейді:</w:t>
        <w:br/>
        <w:t>Ұлы той көппен көрген халқың үшін,</w:t>
        <w:br/>
        <w:t>Ешқашан адастырмас салтың үшін.</w:t>
        <w:br/>
        <w:t>Жаратқан! Қазағыма ынтымақ бер,</w:t>
        <w:br/>
        <w:t>Тұрғанда мына заман тартып ішін.</w:t>
        <w:br/>
        <w:t>Пәк жүректен, ақ тілектен шыққан сөздер.</w:t>
        <w:br/>
        <w:t>Елбасының батырлығына ешкімнің күмәні</w:t>
        <w:br/>
        <w:t>жоқ шығар, ел ішінде ол кісінің ақындығына</w:t>
        <w:br/>
        <w:t>шүбә келтіретіндердің бар екенін білеміз.</w:t>
        <w:br/>
        <w:t>Жастайынан мен жақсы білетін Н.Назарбаев</w:t>
        <w:br/>
        <w:t>- қайраткерлігінің, кемеңгерлігінің үстіне шын</w:t>
        <w:br/>
        <w:t>ақын. Батырлар мен ақындар елінде туып-өскен</w:t>
        <w:br/>
        <w:t>кісінің ақын болмауы мүмкін емес еді. Дом-</w:t>
        <w:br/>
        <w:t>быра тартып, ән салатыны да ғажап-ақ. Халық</w:t>
        <w:br/>
        <w:t>әндерінің сөзін түгел жатқа айтатынына да үнемі</w:t>
        <w:br/>
        <w:t>таңғаламын.</w:t>
        <w:br/>
        <w:t>Басшыға бағыну - берісі қазақтың, әрісі</w:t>
        <w:br/>
        <w:t>исі мұсылманның басты қағидаларының бірі.</w:t>
        <w:br/>
        <w:t>Қасиетті Құранда бұл турасында: “Ей, иман</w:t>
        <w:br/>
        <w:t>келтіргендер, Аллаға бағыныңдар, Елшіге</w:t>
        <w:br/>
        <w:t>бағыныңдар және араларыңыздан болған</w:t>
        <w:br/>
        <w:t>басшыға бойұсыныңдар”,- делінген екен.</w:t>
        <w:br/>
        <w:t>Мұхаммед пайғамбар да өзінің хадисінде</w:t>
        <w:br/>
        <w:t>үмбеттеріне: “Қара нәсілді құл басшы болса да,</w:t>
        <w:br/>
        <w:t>бағыныңыздар, қарсы шықпаңыздар",- деп</w:t>
        <w:br/>
        <w:t>өсиет қалдырған екен. Сондықтан ендігі жерде</w:t>
        <w:br/>
        <w:t>кісілікке де жығылып, Құранның сөзіне тоқтап,</w:t>
      </w:r>
    </w:p>
    <w:p>
      <w:r>
        <w:t>бір-бірімізді сыртымыздан ғайбаттауды қойып,</w:t>
        <w:br/>
        <w:t>ұлттығымызды ұлықтап, Абай айтқандай, кемел</w:t>
        <w:br/>
        <w:t>басшының маңайына топтасып, мемлекеттік</w:t>
        <w:br/>
        <w:t>мүдде жолында бір жүрейік.</w:t>
        <w:br/>
        <w:t>“Халық қаласа, хан түйесін сояды" дегендей,</w:t>
        <w:br/>
        <w:t>Елбасы мәртебесін бекіту шын мәнінде дұрыс</w:t>
        <w:br/>
        <w:t>шешім болды. Халықтың жүрегінен шыққан бұл</w:t>
        <w:br/>
        <w:t>шешімді мен ұлт болып ұйысуымыздың, жұрт</w:t>
        <w:br/>
        <w:t>болып жұмылуымыздың, ілгерілеуіміздің, ел</w:t>
        <w:br/>
        <w:t>ретінде жаңа деңгейге көтерілуіміздің көрінісі</w:t>
        <w:br/>
        <w:t>ЕЛБЕСЫНЫҢ МЕРЕЙЛІ МЕРЕКЕСІ</w:t>
        <w:br/>
        <w:t>деп қабылдадым.</w:t>
        <w:br/>
        <w:t>Ендігі жерде елдің ертеңін ойласақ, ең алды-</w:t>
        <w:br/>
        <w:t>мен, жатпай-тұрмай келешекті отаншылдыққа,</w:t>
        <w:br/>
        <w:t>тәуелсіздікті сүюгеүйретуіміз керек. Тәуелсіздіктің</w:t>
        <w:br/>
        <w:t>тарихы мен тағылымын жас ұрпақ санасына</w:t>
        <w:br/>
        <w:t>сіңіруіміз керек. Олүшін Отанын, туған елін, өскен</w:t>
        <w:br/>
        <w:t>жерін Мұқағалиша сезіне білуіміз керек:</w:t>
        <w:br/>
        <w:t>Ең бірінші бақытым - Халқым менің,</w:t>
        <w:br/>
        <w:t>Соған берем ойымның алтын кенін.</w:t>
        <w:br/>
        <w:t>Ол бар болса, мен бармын,</w:t>
        <w:br/>
        <w:t>қор болмаймын,</w:t>
        <w:br/>
        <w:t>Қымбатырақ алтыннан нарқым менің.</w:t>
        <w:br/>
        <w:t>Ал екінші бақытым - Тілім менің,</w:t>
        <w:br/>
        <w:t>Тас жүректі тіліммен тілімдедім.</w:t>
        <w:br/>
        <w:t>Кей-кейде дүниеден түңілсем де,</w:t>
        <w:br/>
        <w:t>Қасиетті тілімнен түңілмедім.</w:t>
        <w:br/>
        <w:t>Бақытым бар үшінші - Отан деген,</w:t>
        <w:br/>
        <w:t>Құдай деген кім десе Отан дер ем!</w:t>
        <w:br/>
        <w:t>-.Оты сөнген жалғанда жан барсың ба?</w:t>
        <w:br/>
        <w:t>Ойланбай-ақ кел-дағы от ал менен.</w:t>
        <w:br/>
        <w:t>Үш бірдей бақытым бар алақанда,</w:t>
        <w:br/>
        <w:t>(Мені мұндай бақытты жаратар ма!</w:t>
        <w:br/>
        <w:t>Үш күн нұрын төгеді аспанымнан,</w:t>
        <w:br/>
        <w:t>Атырау, Алтай, Арқа, Алатауға!!!</w:t>
        <w:br/>
        <w:t>Иә, Мұқағали ақын айтқандай, қадірмен,</w:t>
        <w:br/>
        <w:t>Елбасының да үш бірдей асылы, үш бір,</w:t>
        <w:br/>
        <w:t>бақыты, үш бірдей мұраты бар. Ол - Халқы, Тілі,</w:t>
        <w:br/>
        <w:t>Отаны. Бүкіл өмірінде, саясатында осы Ұлы үш</w:t>
        <w:br/>
        <w:t>қасиетті ту етіп келеді. Туы желбірей берсін!</w:t>
        <w:br/>
        <w:t>Мұқағали ақын кемеліне толтырып, кемерінен</w:t>
      </w:r>
    </w:p>
    <w:p>
      <w:r>
        <w:t>асырып жырлаған үш бақытымызға бүгінде</w:t>
        <w:br/>
        <w:t>төртінші бақыт қосылып отыр. Ол халқымыздың</w:t>
        <w:br/>
        <w:t>өзі жан жүрегінен шығарып, шын ризашылығы-</w:t>
        <w:br/>
        <w:t>мен атап отырған - Елбасы бақыты. Осылайша</w:t>
        <w:br/>
        <w:t>кезінде дүниенің төрт бұрышын алған, өзіне.</w:t>
        <w:br/>
        <w:t>қаратқан көк түрктің бүгінгі ұрпағы, тікелей.</w:t>
        <w:br/>
        <w:t>мұрагері қазақтың төрт құбыласы түгенделіп</w:t>
        <w:br/>
        <w:t>отыр. Ендеше, барлық игіліктердің ұзағынан</w:t>
        <w:br/>
        <w:t>болғанын тілейік! Басымыздан бақ таймасын!</w:t>
        <w:br/>
        <w:t>Мырзатай</w:t>
        <w:br/>
        <w:t>ЖОЛДАСБЕКОВ</w:t>
        <w:br/>
        <w:t>Рр; ЕЛБЯСЫНЫҢ МЕРЕЙЛІ МЕРЕКЕСІ</w:t>
        <w:br/>
        <w:t>бола жүріп, ол саясатта да, экономикада да,</w:t>
        <w:br/>
        <w:t>ауылшаруашылығында да ірі реформалар жа-</w:t>
        <w:br/>
        <w:t>сады. Сыртқы жаулармен, соның ішінде грек-</w:t>
        <w:br/>
        <w:t>термен соғыста қалжырап шыққан Түркия сәтті</w:t>
        <w:br/>
        <w:t>жүргізілген реформаның арқасында алдыңғы</w:t>
        <w:br/>
        <w:t>қатарлы елдердің біріне айналды.</w:t>
        <w:br/>
        <w:t>Үнді халқы үшін Махатма Ганди де - аса</w:t>
        <w:br/>
        <w:t>құрметті жан. Бұлардың бәрі де өз халқының</w:t>
        <w:br/>
        <w:t>сыртқы басқыншылардан азат болғанын қалады.</w:t>
        <w:br/>
        <w:t>Сол үшін күресті. Біріхалқына рухани көсем бол-</w:t>
        <w:br/>
        <w:t>са, екіншісі елді басқарды. Күйреген мемлекетті</w:t>
        <w:br/>
        <w:t>қалпына келтіріп, күшті державаға айналдырды.</w:t>
        <w:br/>
        <w:t>Өркениеттің көшіне ілестірді. Соның арқасында</w:t>
        <w:br/>
        <w:t>өз есімдері де халықтың жадында мәңгіге</w:t>
        <w:br/>
        <w:t>сақталып қалды.</w:t>
        <w:br/>
        <w:t>Қазақстанда да осылардай қайраткер</w:t>
        <w:br/>
        <w:t>шыққанын халқы мақтан тұтады. Ер Едігедей</w:t>
        <w:br/>
        <w:t>елінің қамын жеген, ұлтының көшін бастаған</w:t>
        <w:br/>
        <w:t>Нұрсұлтан Назарбаев - мемлекет, ел басқару</w:t>
        <w:br/>
        <w:t>тәжірибесінің жаңа бетін ашқан жарқын тұлға.</w:t>
        <w:br/>
        <w:t>Н. Назарбаев - халқының алдында да, әлемдік</w:t>
        <w:br/>
        <w:t>қауымдастықтың алдында да әлдеқашан мойы-</w:t>
        <w:br/>
        <w:t>ндалған тұлға. Бүгінде Қазақстан әлемнің</w:t>
        <w:br/>
        <w:t>өркениетті елдерінің қатарына қосылды. Елбасы</w:t>
        <w:br/>
        <w:t>“ең бастысы - ел бірлігі” деген ұстанымды берік</w:t>
        <w:br/>
        <w:t>ұстанды. Сәтті жүргізілген реформалар кейбір</w:t>
        <w:br/>
        <w:t>елдердің басшылары секілді елді бейтараптанды-</w:t>
        <w:br/>
        <w:t>рып, шекараны тұмшалап, ел мәдениетіне балта</w:t>
        <w:br/>
        <w:t>шапқан жоқ. Шекараны ашты. Сырттан инвес-</w:t>
        <w:br/>
        <w:t>торлар тартты, сөйтіп, халқының әл-ауқатын,</w:t>
        <w:br/>
        <w:t>тұрмысын көтерді. Халқы күйзелген жоқ, азап</w:t>
        <w:br/>
        <w:t>шеккен жоқ. Елінің үміті ақталды. Халқының</w:t>
        <w:br/>
        <w:t>келешегін болжады. Шетелге көптеп талантты</w:t>
        <w:br/>
        <w:t>жастарды оқуға жіберді.</w:t>
        <w:br/>
        <w:t>Қырғыз елі алатайдай бүлініп, бес жыл</w:t>
        <w:br/>
        <w:t>ішінде бес рет конституцияға өзгеріс енгізіп,</w:t>
        <w:br/>
        <w:t>өздері сайлаған президенттерін тым-тырақай</w:t>
        <w:br/>
        <w:t>қуып, алпауыт елдердің қуыршағына айналып</w:t>
        <w:br/>
        <w:t>жатқанда, Қазақстан халқы қой үстіне бозторғай</w:t>
        <w:br/>
        <w:t>жұмыртқалаған мамыражай тіршілік кешуде.</w:t>
        <w:br/>
        <w:t>Мұның бәрі халық сенім артқан Елбасының ел</w:t>
      </w:r>
    </w:p>
    <w:p>
      <w:r>
        <w:t>алдындағы жауапкершілігін дұрыс атқарып,</w:t>
        <w:br/>
        <w:t>мемлекеттік істі дұрыс жүргізе білгендігінен.</w:t>
        <w:br/>
        <w:t>Мықтылардың әлсіздерді өзіне қаратып</w:t>
        <w:br/>
        <w:t>алуының әлемдік тәжірибесіне көз жүгіртсек,</w:t>
        <w:br/>
        <w:t>бодан елдің бостандыққа шығуы, тәуелсіздікке</w:t>
        <w:br/>
        <w:t>қол жеткізуі қай кезде де оңай болмаған.</w:t>
        <w:br/>
        <w:t>Миллиондардың қанын мойнына артқан кеңестік</w:t>
        <w:br/>
        <w:t>тоталитарлық жүйені былай қойғанда, өзін</w:t>
        <w:br/>
        <w:t>өркениетті, ізгілікті санайтын Еуропаның Англия,</w:t>
        <w:br/>
        <w:t>Франция, Португалия сияқты елдердің отар-</w:t>
        <w:br/>
        <w:t>лаушылары Үндістаннан, Алжирден, Египеттен</w:t>
        <w:br/>
        <w:t>айырылмау үшін небір қитұрқы саясатқа, зорлық-</w:t>
        <w:br/>
        <w:t>зомбылыққа барғанын тарих жақсы біледі.</w:t>
        <w:br/>
        <w:t>Кешегі жарты әлемге әмірін жүргізіп, қойдай</w:t>
        <w:br/>
        <w:t>жусатып өргізген Кеңес өкіметі құлағаннан</w:t>
        <w:br/>
        <w:t>ТУҒАН ТІЛ / Хо2 (14), 2010</w:t>
        <w:br/>
        <w:t>ЕЛАРАЛЫҚ ҚОҒАМДЫҚ-САЯСИ,</w:t>
        <w:br/>
        <w:t>ӘДЕБИ-ҒЫЛЫМИ АЛЬМАНАХ</w:t>
        <w:br/>
        <w:t>Редакциялық кеңес төрағасы</w:t>
        <w:br/>
        <w:t>Бауыржан ОМАРОВ</w:t>
        <w:br/>
        <w:t>Бас редактор</w:t>
        <w:br/>
        <w:t>Талғат МАМАШЕВ</w:t>
        <w:br/>
        <w:t>Жауапты хатшы</w:t>
        <w:br/>
        <w:t>Жанар МҰҚАШЕВА</w:t>
        <w:br/>
        <w:t>Өмірзақ АЙТБАЕВ</w:t>
        <w:br/>
        <w:t>Ғарифолла ЕСІМ</w:t>
        <w:br/>
        <w:t>Мұхтар ШАХАНОВ</w:t>
        <w:br/>
        <w:t>Кенжехан МАТЫЖАНОВ</w:t>
        <w:br/>
        <w:t>Нұргелді УӘЛИҰЛЫ</w:t>
        <w:br/>
        <w:t>Шерубай ҚҰРМАНБАЙҰЛЫ</w:t>
        <w:br/>
        <w:t>МЕНШІК ИЕСІ: Қазақстан Республикасы</w:t>
        <w:br/>
        <w:t>Мәдениет және ақпарат министрлігінің Тіл комитеті.</w:t>
        <w:br/>
        <w:t>Альманах Қазақстан Республикасының:</w:t>
        <w:br/>
        <w:t>Мәдениет және ақпарат министрлігінің</w:t>
        <w:br/>
        <w:t>Ақпарат және мұрағат комитетінде қайта тіркеуден өтіп,</w:t>
        <w:br/>
        <w:t>2007 жылғы 23 шілдеде Хе 8514-А куәлігі берілген.</w:t>
        <w:br/>
        <w:t>Сұлтанәлі БАЛҒАБАЕВ</w:t>
        <w:br/>
        <w:t>Шәмшә БЕРКІМБАЕВА</w:t>
        <w:br/>
        <w:t>Орынай ЖҰБАЕВА</w:t>
        <w:br/>
        <w:t>Әбдіуақап ҚАРА (Түркия)</w:t>
        <w:br/>
        <w:t>Жапарбай ШАДҚАМ (Иран)</w:t>
      </w:r>
    </w:p>
    <w:p>
      <w:r>
        <w:t>Сұраған РАХМЕТ (Моңғолия)</w:t>
        <w:br/>
        <w:t>Әбдусәлім ТҰРСЫНБАЕВ (Мәскеу).</w:t>
        <w:br/>
        <w:t>Назарбек БАЙЖІГІТОВ (Қырғызстан)</w:t>
        <w:br/>
        <w:t>Меллат РӘМЕТҰЛЫ (Қытай)</w:t>
        <w:br/>
        <w:t>Тұрдыбай ҚАЛДЫБАЕВ (Өзбекстан)</w:t>
        <w:br/>
        <w:t>Қалайшаақиқатты жасыра алам,</w:t>
        <w:br/>
        <w:t>Бір кезде бытырадай шашыраған.</w:t>
        <w:br/>
        <w:t>Алаштың алтын айдарұл-қыздарын,</w:t>
        <w:br/>
        <w:t>Қостығой Атажұртқа басын Аллам.</w:t>
        <w:br/>
        <w:t>Аңсаған иекартыптілегіне,</w:t>
        <w:br/>
        <w:t>Атажұртзарықтырған нұр өңіне.</w:t>
        <w:br/>
        <w:t>Баяғы Бейбарыстайтуғанжердің,</w:t>
        <w:br/>
        <w:t>Жусанынтұмаретіп жүрегіне.</w:t>
        <w:br/>
        <w:t>Нұрлы көш нұрлы өлкеге құйылса кеп,</w:t>
        <w:br/>
        <w:t>Шыбын жан Атажұртта қиылса деп,</w:t>
        <w:br/>
        <w:t>Бұлкүнге жете алмады қанша боздақ,</w:t>
        <w:br/>
        <w:t>Топырақтуған елден бұйырса деп.</w:t>
        <w:br/>
        <w:t>Елосы, жерің осы-төрлетенді,</w:t>
        <w:br/>
        <w:t>Орын жоққайғыменен шергетегі.</w:t>
        <w:br/>
        <w:t>Тәуелсіз туған жердің көкаспаны,</w:t>
        <w:br/>
        <w:t>Жаныңды жауһазындайтербетеді.</w:t>
        <w:br/>
        <w:t>Елосы, жерің осы-зарықтырған,</w:t>
        <w:br/>
        <w:t>Олкүндер артта қалды қамықтырған.</w:t>
        <w:br/>
        <w:t>Қолдасып, қауымдасып беттүзейік,</w:t>
        <w:br/>
        <w:t>Жұлдыздай Ертеңіме жанып тұрған.</w:t>
        <w:br/>
        <w:t>Кіргізіп аз қауымның берекесін,</w:t>
        <w:br/>
        <w:t>Елгеелқосылғаны - мереке шын.</w:t>
        <w:br/>
        <w:t>Бірлігім ажырамай тұрса осылай,</w:t>
        <w:br/>
        <w:t>Тәңірім біздікімненкеметесің.</w:t>
        <w:br/>
        <w:t>Баураған Бауырларын сел сезіммен,</w:t>
        <w:br/>
        <w:t>Бастаған болашаққа елді өзімен.</w:t>
        <w:br/>
        <w:t>Жиылып Елбасының соңынаеріп,</w:t>
        <w:br/>
        <w:t>Тұтасып Ұлт болатын келдікезең.</w:t>
        <w:br/>
        <w:t>Тұтасыпұлтқаайналу- ұлы мақсат,</w:t>
        <w:br/>
        <w:t>Алашты Нұрсұлтандайұлы бастап...</w:t>
        <w:br/>
        <w:t>Сәбилер өсукерекелін сүйіп,</w:t>
        <w:br/>
        <w:t>Арманын бабалардың ұғыпасқақ.</w:t>
        <w:br/>
        <w:t>Бар болсаң бауырыңа саялайды,</w:t>
        <w:br/>
        <w:t>Жоқболсаң “достың” өзіаямайды.</w:t>
        <w:br/>
        <w:t>Қазақты қазақ қанашынтүсініп,</w:t>
        <w:br/>
        <w:t>Қазақты қазақ қана аялайды.</w:t>
        <w:br/>
        <w:t>Бейнет қыл, зейнетін көр тірлігінде,</w:t>
        <w:br/>
        <w:t>Мың күнің арзитындай бір күніңе.</w:t>
        <w:br/>
        <w:t>Айтқанғой бұрынғылар, біз деайтамыз-</w:t>
        <w:br/>
        <w:t>“Қазағым, сенің күшің - бірлігінде!”</w:t>
      </w:r>
    </w:p>
    <w:p>
      <w:r>
        <w:t>Маралтай Райымбекұлы</w:t>
        <w:br/>
        <w:t>ТУЕНН ТІЛ - ТҰҒЫРЫМ</w:t>
        <w:br/>
        <w:t>сөзсіз. Сол сияқты тәуелсіздігіміздің 20</w:t>
        <w:br/>
        <w:t>жылдығын қарсы алғалы отырған елдің әр аза-</w:t>
        <w:br/>
        <w:t>маты мемлекетіміздің басты нышандарының</w:t>
        <w:br/>
        <w:t>бірі болып саналатын мемлекеттік тілді</w:t>
        <w:br/>
        <w:t>білудің, оны құрметтеудің, өз қызметінде,</w:t>
        <w:br/>
        <w:t>шығармашылығында, кәсіби саласында</w:t>
        <w:br/>
        <w:t>пайдаланудың азаматтық парыз екендігін</w:t>
        <w:br/>
        <w:t>сезінетін уақыт жетіп, тіпті өтіп бара жатқанын</w:t>
        <w:br/>
        <w:t>білсе керек. Сондықтан да бүгін бүкіл қоғам,</w:t>
        <w:br/>
        <w:t>оның ішінде қазақ қауымы бұл мәселеге ерек-</w:t>
        <w:br/>
        <w:t>ше назар аударып отыр.</w:t>
        <w:br/>
        <w:t>Алендімемлекеттіктіл қызметінқамтамасыз</w:t>
        <w:br/>
        <w:t>етудің лингвистикалық негізі туралы сөз етер</w:t>
        <w:br/>
        <w:t>болсақ, бұл-еліміздегі тілдік жағдаятты терең</w:t>
        <w:br/>
        <w:t>де жан-жақты зерттеу негізінде анықталатын</w:t>
        <w:br/>
        <w:t>ауқымды да күрделі мәселе екенін айтуымыз</w:t>
        <w:br/>
        <w:t>керек. Сондықтан біз төменде осы мәселенің</w:t>
        <w:br/>
        <w:t>кейбір басты әлеуметтік-лингвистикалық</w:t>
        <w:br/>
        <w:t>қырларын атап көрсетумен ғана шектелеміз.</w:t>
        <w:br/>
        <w:t>Көптеген елдердің мемлекеттік тілдерінің</w:t>
        <w:br/>
        <w:t>қызмет етуінің өзіндік тарихы, өзіне тән</w:t>
        <w:br/>
        <w:t>ерекшеліктері бар. Ол әр елдің ұлттық құрамы</w:t>
        <w:br/>
        <w:t>менішкі саяси жағдайына,теографиялық орна-</w:t>
        <w:br/>
        <w:t>ласуына, экономикалық дамуынат.б. себептер-</w:t>
        <w:br/>
        <w:t>те байланысты. Мысалы, кешегі Кеңес Одағы</w:t>
        <w:br/>
        <w:t>тұсында біз қазақтар және одақ құрамына</w:t>
        <w:br/>
        <w:t>кірген республика халықтары 30-жылдар-</w:t>
        <w:br/>
        <w:t>дан 60-жылдарға қарай орыс тілінде қалай</w:t>
        <w:br/>
        <w:t>сөйлеп шыға келді? Себебі осы мақсатқа</w:t>
        <w:br/>
        <w:t>жетуге бағытталған тіл саясаты белгіленіп,</w:t>
        <w:br/>
        <w:t>ол жүйелі әрі орталықтандырылған түрде</w:t>
        <w:br/>
        <w:t>жүргізілді. Мұны ресейлік белгілі әлеуметтік</w:t>
        <w:br/>
        <w:t>лингвистика маманы А.Д.Швейпцер сексенінші</w:t>
        <w:br/>
        <w:t>жылдарға дейін-ақ әділ атап көрсеткен бо-</w:t>
        <w:br/>
        <w:t>латын. «Тіл саясатын орталықтандырылған</w:t>
        <w:br/>
        <w:t>және орталықтандырылмаған деп ажыратып</w:t>
        <w:br/>
        <w:t>қарау қажет. Әдетте мемлекет жүргізетін және</w:t>
        <w:br/>
        <w:t>жалпыға міндетті шаралар жүйесінентұратын</w:t>
        <w:br/>
        <w:t>тіл саясаты орталықтандырылған сипатқа ие</w:t>
        <w:br/>
        <w:t>болады. КСРО-да жүргізілген тіл саясаты осы</w:t>
        <w:br/>
        <w:t>талаптарға жауап береді. Белгілі бір өңірден</w:t>
        <w:br/>
        <w:t>тыс жерде міндеттілік күші болмайтын</w:t>
        <w:br/>
        <w:t>жергілікті билік органдарының, сондай-ақ</w:t>
        <w:br/>
        <w:t>мемлекеттік қолдауға ие болмаған жекелеген</w:t>
        <w:br/>
        <w:t>партиялар мен қоғамдық ағымдардың саясаты</w:t>
        <w:br/>
        <w:t>орталықтандырылмаған болып табылады» |1)</w:t>
        <w:br/>
        <w:t>- деп жазған еді ғалым.</w:t>
        <w:br/>
        <w:t>Тәуелсіздігімізді жариялағаннан бергі 20</w:t>
        <w:br/>
        <w:t>жылдайуақытішінде бізде қандай тіл саясаты</w:t>
        <w:br/>
        <w:t>жүргізілді? Біз қазір тіл саясатын жүргізудің</w:t>
        <w:br/>
        <w:t>қай кезеңіндетұрмыз? Міне, бұл сұрақтардың</w:t>
        <w:br/>
        <w:t>жауабын алдымен өзіміз білуге тиіспіз. Тіл</w:t>
        <w:br/>
        <w:t>саясаты- мақсаттар мен міндетерді айқындау.</w:t>
        <w:br/>
        <w:t>(1), міндеттерді орындауға дайындық (2)</w:t>
        <w:br/>
        <w:t>және соңғысы жүзеге асыру (3) деп аталатын</w:t>
      </w:r>
    </w:p>
    <w:p>
      <w:r>
        <w:t>негізгі үш кезеңнен тұрады. Қазір іс жүзінде ,</w:t>
        <w:br/>
        <w:t>екінші кезеңді аяқтап, үшінші кезеңге көшіп ,</w:t>
        <w:br/>
        <w:t>отырмыз. Алайдатүрлі себептермен біздің тіл</w:t>
        <w:br/>
        <w:t>саясатын жүзеге асырудың екінші кезеңінде</w:t>
        <w:br/>
        <w:t>атқарылуға тиісті бірқатар шаруалары</w:t>
        <w:br/>
        <w:t>атқарылмай қалды немесе қажетті деңгейде</w:t>
        <w:br/>
        <w:t>атқарылған жоқ. Сол шала-шарпы орындалған</w:t>
        <w:br/>
        <w:t>міндеттер үшінші кезеңді жүзеге асыру ба-</w:t>
        <w:br/>
        <w:t>рысында аяғымызға оралары анық. Мұндай</w:t>
        <w:br/>
        <w:t>кемшіліктер мемлекеттік тілге көшудің</w:t>
        <w:br/>
        <w:t>белгіленген мерзімінің созылып, тиісінше тіл</w:t>
        <w:br/>
        <w:t>саясатын жүзеге асыру кезеңдерінің де ұзай</w:t>
        <w:br/>
        <w:t>беруіне соқтыруы ықтимал. Тіпті қоғамда тіл</w:t>
        <w:br/>
        <w:t>саясатының шынайы жүзеге асуына күдікпен</w:t>
        <w:br/>
        <w:t>қарауға, оған атсалысу орнына әлеуметтік</w:t>
        <w:br/>
        <w:t>белсенділіктің төмендеуіне немесе мүдделі</w:t>
        <w:br/>
        <w:t>топтардың тілдік қақтығыстарға, саяси күреске</w:t>
        <w:br/>
        <w:t>жетелейтін қарсылығын туғызуы да әбден</w:t>
        <w:br/>
        <w:t>мүмкін. Тіл мәселесі - қай қоғамда да өте</w:t>
        <w:br/>
        <w:t>нәзік мәселе. Сол себептен де елдегі тіл саяса-</w:t>
        <w:br/>
        <w:t>тын жүргізуге аса сергек әрі айрықша үлкен</w:t>
        <w:br/>
        <w:t>жауапкершілікпен қарамасқа болмайды.</w:t>
        <w:br/>
        <w:t>Конституциямызда «Қазақстан Респу-</w:t>
        <w:br/>
        <w:t>бликасының мемлекеттік тілі - қазақ тілі»</w:t>
        <w:br/>
        <w:t>деп көрсеттік. Яғни, тіліміздің мемлекеттік</w:t>
        <w:br/>
        <w:t>мәртебесі заңмен белгіленді. Орталық</w:t>
        <w:br/>
        <w:t>мемлекеттік органдардың, облыстардың</w:t>
        <w:br/>
        <w:t>мемлекеттік тілдеіс жүргізуге кезең-кезеңмен</w:t>
        <w:br/>
        <w:t>көшуінің кестесі белгіленді. «Тілдерді қолдану</w:t>
        <w:br/>
        <w:t>мен дамытудың 2001-2010 жылдарға арналған</w:t>
        <w:br/>
        <w:t>мемлекеттік бағдарламасы» жасалып, ол</w:t>
        <w:br/>
        <w:t>мемлекеттік бюджеттен қаржыландырылып,</w:t>
        <w:br/>
        <w:t>онда мемлекеттік тілгеайрықша орын берілді.</w:t>
        <w:br/>
        <w:t>Тіл саясатын жүргізуге құзыретті мемлекеттік</w:t>
        <w:br/>
        <w:t>орган құрылды. Ендеше, жалпы белгілері бой-</w:t>
        <w:br/>
        <w:t>ынша қарағанда, бізде орталықтандырылған</w:t>
        <w:br/>
        <w:t>тіл саясаты жүргізіліп отыр деуге болады. Ал</w:t>
        <w:br/>
        <w:t>орталықтандырылған тіл саясатын жүргізудің</w:t>
        <w:br/>
        <w:t>өңірлер мен жергілікті жерлерде, түрлі меке-</w:t>
        <w:br/>
        <w:t>мелер мен ұйымдардағы жүзеге асу деңгейі,</w:t>
        <w:br/>
        <w:t>тиімділігі қандай дәрежеде деген мәселелер өз</w:t>
        <w:br/>
        <w:t>алдына жеке қарастыруды қажет етеді. Қазақ</w:t>
        <w:br/>
        <w:t>тілінің мемлекеттік тіл мәртебесіне сәйкес ,</w:t>
        <w:br/>
        <w:t>&lt;р</w:t>
        <w:br/>
        <w:t>% ЕЛБЯСЫНЫҢ МЕРЕЙЛІ МЕРЕКЕСІ</w:t>
        <w:br/>
        <w:t>Елбасының бұл батыл шешімі, оны көпшіліктің</w:t>
        <w:br/>
        <w:t>қызуқолдауы қазақ халқының мемлекет құраушы</w:t>
        <w:br/>
        <w:t>ұлтқа айналып, мемлекеттілігін қалыптастыруға</w:t>
        <w:br/>
        <w:t>бел шеше кіріскендігін айғақтап берді.</w:t>
        <w:br/>
        <w:t>Елбасының “әуелі экономика, одан кейін</w:t>
        <w:br/>
        <w:t>саясат” ұстанымы аясында елімізде жүзеге</w:t>
        <w:br/>
        <w:t>асқан іргелі реформалар Арқа төсіне жаңа</w:t>
        <w:br/>
        <w:t>елорданың орнауымен өз жемісін бере баста-</w:t>
        <w:br/>
        <w:t>ды. Астана бүгінде нақты істердің алаңына, ел</w:t>
        <w:br/>
        <w:t>экономикасының сүйреуші күшіне айналды.</w:t>
      </w:r>
    </w:p>
    <w:p>
      <w:r>
        <w:t>Міне, осылайша, Қазақстанның ішкі-сыртқы</w:t>
        <w:br/>
        <w:t>саясаты мен өмірін айқындайтын негізгі шешім-</w:t>
        <w:br/>
        <w:t>дердің дені Астанада қабылданып, Ақорда-</w:t>
        <w:br/>
        <w:t>дан өмірге жолдама алуда. Сол шешімдердің</w:t>
        <w:br/>
        <w:t>жүзеге асуы да Астанадан қадағалануда, уақыт</w:t>
        <w:br/>
        <w:t>талабына сай толықтырылуда. Сарыарқаның</w:t>
        <w:br/>
        <w:t>төріндегі салтанаты келіскен шаһар әлем на-</w:t>
        <w:br/>
        <w:t>зарын бірден өзіне аударды. Сөйтіп, Астана</w:t>
        <w:br/>
        <w:t>бүгінде елдігіміздің айғағына, мемлекеттігіміздің</w:t>
        <w:br/>
        <w:t>айбарына, қазақстандықтардың мақтанышына</w:t>
        <w:br/>
        <w:t>айналды. Астана феноменін бүгінде Батыс пен</w:t>
        <w:br/>
        <w:t>Шығыстың басшылары, ғалымдары тамсанып</w:t>
        <w:br/>
        <w:t>04 10 »Ф-</w:t>
        <w:br/>
        <w:t>айта бастады.</w:t>
        <w:br/>
        <w:t>Ықылым заманнан бері ұлы дала төсінде сан</w:t>
        <w:br/>
        <w:t>қилы соқтықпалы-соқпақсыз кезеңдерді басынан</w:t>
        <w:br/>
        <w:t>кешірген, байтақ тарихы бар елміз. Сол тарихқа</w:t>
        <w:br/>
        <w:t>көз жіберсек, халқымыз өзі өз болғалы Ордасын</w:t>
        <w:br/>
        <w:t>тұрғызып көрмеген екен. Қазақты қазақ болғалы</w:t>
        <w:br/>
        <w:t>Астаналы, Ақордалы етіп, төрт құбыласын</w:t>
        <w:br/>
        <w:t>түгендеген де - Елбасы Н.Назарбаев.</w:t>
        <w:br/>
        <w:t>Өз алдымызға ел болсақ, қазақтың басын</w:t>
        <w:br/>
        <w:t>біріктірсем деп, қаншама қол бастаған көсемдер</w:t>
        <w:br/>
        <w:t>мен сөз бастаған шешендер арманына жете ,</w:t>
        <w:br/>
        <w:t>алмай өтті дүниеден. Сол бабалардың асыл ар- |</w:t>
        <w:br/>
        <w:t>манына ұрпағын жеткізіп отырған да - Елбасы</w:t>
        <w:br/>
        <w:t>Н.Назарбаев.</w:t>
        <w:br/>
        <w:t>Хан Абылай қалмаққа тұтқынға түскенде</w:t>
        <w:br/>
        <w:t>одан: “Не арманың бар?”- деп сұраған екен,</w:t>
        <w:br/>
        <w:t>сонда Абылай: “Арман көп қой, ең бастысы - Үш</w:t>
        <w:br/>
        <w:t>жүздің басын қоссам деп едім - қоса алмадым.</w:t>
        <w:br/>
        <w:t>Қала салсам деп едім - сала алмадым. Көшіп-</w:t>
        <w:br/>
        <w:t>қонған елімді орнықтырып, тұтас ел етсем деп</w:t>
        <w:br/>
        <w:t>едім - оны да істей алмадым. Келешек ұрпаққа</w:t>
        <w:br/>
        <w:t>осы үш арманым да - Аманат”,- деген екен.</w:t>
        <w:br/>
        <w:t>Абылайдың сол үш арманын жүзеге асырып,</w:t>
        <w:br/>
        <w:t>аманатын орындаған да - Елбасы Н.Назарбаев.</w:t>
        <w:br/>
        <w:t>Халықтың бойындағы жасампазда бұла күшті</w:t>
        <w:br/>
        <w:t>кемеңгертұлғалар ғана аша алады. Бұған Есілдің</w:t>
        <w:br/>
        <w:t>жағасында бой көтерген, асқақтаған Астанамыз</w:t>
        <w:br/>
        <w:t>куә. Елбасы Н.Назарбаев елорданы Астанаға</w:t>
        <w:br/>
        <w:t>көшіру бастамасымен миллиондардың тари-</w:t>
        <w:br/>
        <w:t>хи миссиясына арна ашты, жаңа Астана озық</w:t>
        <w:br/>
        <w:t>ойлардың ядросына айналды. Астанадан әлемдік</w:t>
        <w:br/>
        <w:t>идеялар шыға бастады.</w:t>
        <w:br/>
        <w:t>Нұрсұлтан Назарбаев бастамашылдығымен</w:t>
        <w:br/>
        <w:t>ТІМД-ның кеңістік аясында құрылған Еуразиялық</w:t>
        <w:br/>
        <w:t>экономикалық қауымдастық, Кедендік одақ,</w:t>
        <w:br/>
        <w:t>Ұжымдық қауіпсіздік шарты ұйымы, Шанхай</w:t>
        <w:br/>
        <w:t>ынтымақтастық ұйымы секілді ірі құрылым-</w:t>
        <w:br/>
        <w:t>дардың маңызы күн сайын артып келеді.</w:t>
        <w:br/>
        <w:t>Қазақстанның Еуропаның қауіпсіздік және</w:t>
        <w:br/>
        <w:t>ынтымақтастық ұйымына төрағалық етуі де -</w:t>
        <w:br/>
        <w:t>Елбасының әлемдік қауымдастық алдындағы</w:t>
        <w:br/>
        <w:t>беделінің арқасы.</w:t>
        <w:br/>
        <w:t>Әлемдегі алпауыт елдердің өзін қаржы</w:t>
      </w:r>
    </w:p>
    <w:p>
      <w:r>
        <w:t>дағдарысы шайқап жатқанда, Қазақстан Прези-</w:t>
        <w:br/>
        <w:t>дентінің ерте қам жасауының арқасында еліміз</w:t>
        <w:br/>
        <w:t>ол апаттан да аман шықты. Өз егемендігін алған</w:t>
        <w:br/>
        <w:t>18 жылдың ішінде ауқымды істер тындырып</w:t>
        <w:br/>
        <w:t>үлгерген Мемлекет басшысы Ұлттық қор құрып,</w:t>
        <w:br/>
        <w:t>оған 50 миллиард доллардан аса мол қаржы</w:t>
        <w:br/>
        <w:t>4 ЕЛБАЕСЫНЫҢ МЕРЕЙЛІ МЕРЕКЕСІ</w:t>
        <w:br/>
        <w:t>теңгеге бейне таңбалау, түрлі атақтар секілді</w:t>
        <w:br/>
        <w:t>бекершілдікке әрдайым қарсы болдым”,- деп</w:t>
        <w:br/>
        <w:t>кісіліктің де, кішіліктің де үлгісін көрсетті. Шын</w:t>
        <w:br/>
        <w:t>мәнінде, мемлекетке, ұлтқа жан-тәнімен риясыз</w:t>
        <w:br/>
        <w:t>қызмет етіп келе жатқан шынайы мемлекетшіл</w:t>
        <w:br/>
        <w:t>тұлғаның жүрекжарды сөзін айтты.</w:t>
        <w:br/>
        <w:t>Елбасынтануда -елтанудың, мемлекеттанудың</w:t>
        <w:br/>
        <w:t>енші бөлінбес бөлігі. Жиырма жылдан бері</w:t>
        <w:br/>
        <w:t>жемісті жұмыс атқарып келе жатқан Президенттің</w:t>
        <w:br/>
        <w:t>ұлан-ғайыр қызметі - осы ойымыздың айқын</w:t>
        <w:br/>
        <w:t>дәлелі. Қысқа мерзімнің ішінде ел басқарудың</w:t>
        <w:br/>
        <w:t>президенттік институты қалыптасты, Тәуелсіздіктің</w:t>
        <w:br/>
        <w:t>шежіресі жасалды, Қазақстан әлемдегі ықпалды</w:t>
        <w:br/>
        <w:t>мемлекетке айналды. Осының бәрі Елбасының</w:t>
        <w:br/>
        <w:t>арқасында болып отыр.</w:t>
        <w:br/>
        <w:t>Қазақ халқы әлденеше рет өзі сайлаған</w:t>
        <w:br/>
        <w:t>Президентін жайдан жай Елбасы деп атап</w:t>
        <w:br/>
        <w:t>отырған жоқ. Өйткені, Елбасы қазақ ұғымында</w:t>
        <w:br/>
        <w:t>Президент сөзінен әлдеқайда жоғары тұрған</w:t>
        <w:br/>
        <w:t>ұғым. Президент - атқарушы қызмет. Елбасы -</w:t>
        <w:br/>
        <w:t>елінің иесі, көшбасшысы.</w:t>
        <w:br/>
        <w:t>Сондықтан Президент деген сөз Елбасы</w:t>
        <w:br/>
        <w:t>Деген сөздің толық баламасы бола алмайды.</w:t>
        <w:br/>
        <w:t>Президенттер билік басына келеді, кетеді, ал</w:t>
        <w:br/>
        <w:t>Елбасы қайталанбайды. Оның үстіне, хакім Абай</w:t>
        <w:br/>
        <w:t>айтқандай, қазақ шенқұмар халық емес пе,</w:t>
        <w:br/>
        <w:t>осы күндері Қазақстанда президент қаптады.</w:t>
        <w:br/>
        <w:t>Бұл күнде кез келген мекеменің басшысы -</w:t>
        <w:br/>
        <w:t>президент. Осылай президент деген сөздің де</w:t>
        <w:br/>
        <w:t>қадірін кетіріп алдық. Сондықтан қазіргі халық</w:t>
        <w:br/>
        <w:t>түсінігіндегі Елбасы сөзінің мағынасы өте терең,</w:t>
        <w:br/>
        <w:t>тағылымы мол. Елбасы - елдің басы, елдіктің</w:t>
        <w:br/>
        <w:t>алтын тұғыры, ешбір лауазыммен салыстыруға</w:t>
        <w:br/>
        <w:t>келмейтін биік тұлға; ел болуды бастап берген,</w:t>
        <w:br/>
        <w:t>жаңадан тәуелсіз мемлекет орнатқан, әлемдік</w:t>
        <w:br/>
        <w:t>тәжірибеде мемлекет құрудың өзіндік жолын</w:t>
        <w:br/>
        <w:t>жасаған адам; мемлекет құраушы, жаңа тарихты</w:t>
        <w:br/>
        <w:t>жасаушы тұлға. Елбасы атану үшін Тәуелсіздік</w:t>
        <w:br/>
        <w:t>алу керек, жаңадан Мемлекет орнату керек, сол</w:t>
        <w:br/>
        <w:t>елдің еңселі елордасын салу керек. Ендігі жерде</w:t>
        <w:br/>
        <w:t>тәуелсіздігіміз мәңгі жасасын, ел басына қайта</w:t>
        <w:br/>
        <w:t>күн тумасын деп тілейік.</w:t>
        <w:br/>
        <w:t>Қадымзамандардан бері қағанын қастерлеп,</w:t>
        <w:br/>
        <w:t>ханын қасиет тұтқан халқымыздың Президент</w:t>
        <w:br/>
        <w:t>Н.Назарбаевқа Елбасы мәртебесін беруі заңды</w:t>
        <w:br/>
        <w:t>құбылысдеп ойлаймын. Қаусаған елде, қираған</w:t>
        <w:br/>
        <w:t>жерде аз уақыттың ішінде түбірімен жаңа мем-</w:t>
      </w:r>
    </w:p>
    <w:p>
      <w:r>
        <w:t>лекет құрып, оны әлемге танытқан Назарбаевтай</w:t>
        <w:br/>
        <w:t>тұлға арғы-бергі тарихымызда болған емес.</w:t>
        <w:br/>
        <w:t>-Ф“ 6 &gt;&lt;</w:t>
        <w:br/>
        <w:t>Тәуекелге бел буып, ел тізгінін қолға алғалы бері</w:t>
        <w:br/>
        <w:t>Н.Назарбаев мемлекет құруда, ел басқаруда</w:t>
        <w:br/>
        <w:t>қателескен жоқ. Үнемі жетілумен, ілгерілеумен</w:t>
        <w:br/>
        <w:t>келеміз. Біздің бақытымыз да осында. Ерекше</w:t>
        <w:br/>
        <w:t>сый-құрметтің белгісі ретінде, билікке келген</w:t>
        <w:br/>
        <w:t>алғашқы жылдары-ақ Нұрекеңді елі ардақтап:</w:t>
        <w:br/>
        <w:t>“Үлкен кісі”, “Ел тірегі”, “Еліміздің иесі” деп атай</w:t>
        <w:br/>
        <w:t>бастағаны есімізде.</w:t>
        <w:br/>
        <w:t>Біз - күні кеше халықаралық ұйымның бас-</w:t>
        <w:br/>
        <w:t>шысы болып, төріне шықпақ түгілі, босағасынан</w:t>
        <w:br/>
        <w:t>да сығалай алмаған елміз. Біле білген адамға</w:t>
        <w:br/>
        <w:t>ЕҚЫҰ-ны басқару деген сөз - жарты әлемнің</w:t>
        <w:br/>
        <w:t>өміріне ықпал ету деген сөз. Елбасының беделінің</w:t>
        <w:br/>
        <w:t>арқасында еліміз Шанхай ынтымақтастық ұйы-</w:t>
        <w:br/>
        <w:t>мына датөрағалық етіп отыр. Алла қаласа, келесі</w:t>
        <w:br/>
        <w:t>жылы 57 мемлекеттің басын біріктіріп отырған</w:t>
        <w:br/>
        <w:t>Ислам Конференциясы Ұйымын басқармақпыз.</w:t>
        <w:br/>
        <w:t>Осының бәрі бүгінде әлемнің саясатына ықпал</w:t>
        <w:br/>
        <w:t>жасап отырған саясаткерлердің бірегейі Назар-</w:t>
        <w:br/>
        <w:t>баевтың еңбегі екенін жұрттың бәрі де біледі.</w:t>
        <w:br/>
        <w:t>Адамзат баласына аса ірі өзгерістер әкелген</w:t>
        <w:br/>
        <w:t>жиырмасыншы ғасыр аттары әлемге жайылған,</w:t>
        <w:br/>
        <w:t>ашқұрсақ халқын тойындырып, бақуатты еткен,</w:t>
        <w:br/>
        <w:t>ұлыстығын жоғалтудың аз алдында тұрған ұлтын</w:t>
        <w:br/>
        <w:t>ұйытып, әлем санасатын қабырғалы мемлекет ет-</w:t>
        <w:br/>
        <w:t>кендаратұлғаларды тарих сахнасына шығарғаны</w:t>
        <w:br/>
        <w:t>белгілі. Олардың қатарында Қытай елінің ұлы</w:t>
        <w:br/>
        <w:t>реформаторы Дэн Сяопин, сингапурлық Ли</w:t>
        <w:br/>
        <w:t>Куан Ю, үнділік Махатма Ганди, түрік Мұстафа</w:t>
        <w:br/>
        <w:t>Кемал Ататүрік және басқаларды атауға бо-</w:t>
        <w:br/>
        <w:t>лады. Бұлардың барлығы да - өз ұлтының</w:t>
        <w:br/>
        <w:t>көшбасшысы, мемлекетінің негізін қалаушы, сол</w:t>
        <w:br/>
        <w:t>ұлттың ғана емес, әлем тарихында аттары алтын</w:t>
        <w:br/>
        <w:t>әріптермен жазылған қайраткерлер.</w:t>
        <w:br/>
        <w:t>Иә, әлемдік тәжірибеде жаңадан мемлекет</w:t>
        <w:br/>
        <w:t>орнатқан, сол мемлекетті жаңа сатыға көтеріп,</w:t>
        <w:br/>
        <w:t>оның дәуірлеуіне, гүлденуіне ұйытқы болған</w:t>
        <w:br/>
        <w:t>тұлғаларды дәріптеп, әртүрлі атаулармен</w:t>
        <w:br/>
        <w:t>атау үрдісі әлімсақтан бар. Мәселен, Түркия</w:t>
        <w:br/>
        <w:t>мемлекетін аяғынан тұрғызып, айдай әлемге</w:t>
        <w:br/>
        <w:t>танытқан Мұстафа Кемалға - Ататүрік, Синга-</w:t>
        <w:br/>
        <w:t>пурдың дамуына серпін берген Ли Куан Ю-ға</w:t>
        <w:br/>
        <w:t>- тәлімгер-министр, Иран басшысы Аятолла</w:t>
        <w:br/>
        <w:t>Хомейниге - рухани көсем мәртебесінің берілгені</w:t>
        <w:br/>
        <w:t>белгілі. Мұндай мысалдарды әлемдіктәжірибеде</w:t>
        <w:br/>
        <w:t>көптеп кездестіруге болады. Сол секілді Қазақ-</w:t>
        <w:br/>
        <w:t>стан Республикасының Президенті Н.Назарбаев</w:t>
        <w:br/>
        <w:t>та - бүтіндей жаңа мемлекет орнатқан, оны</w:t>
        <w:br/>
        <w:t>дамудың даңғыл жолына салған, тұтастай бір</w:t>
        <w:br/>
        <w:t>ЕЛБВСЫНЫҢ МЕРЕЙЛІ МЕРЕ</w:t>
      </w:r>
    </w:p>
    <w:p>
      <w:r>
        <w:t>кейін қоғам жол айрығында тұрды. Қолдан кел-</w:t>
        <w:br/>
        <w:t>се, ақыл-ойды, күш-қайратты жұмылдырып,</w:t>
        <w:br/>
        <w:t>бәсекеге қабілетті елдер қатарына ену, бол-</w:t>
        <w:br/>
        <w:t>маса “Құдай салды, біз көндік” дегендей,</w:t>
        <w:br/>
        <w:t>азаттықты тәрк ету жолы ғана тұрды алдымызда.</w:t>
        <w:br/>
        <w:t>Қалыптасқан жағдайдың күрделі екенін Елбасы</w:t>
        <w:br/>
        <w:t>Н.Назарбаев 1991 жылғы 17 желтоқсанда, яғни</w:t>
        <w:br/>
        <w:t>тәуелсіздіктің бірінші күнінде-ақ: “Кең байтақ</w:t>
        <w:br/>
        <w:t>жеріміздің байлығы осы даланың түпкілікті</w:t>
        <w:br/>
        <w:t>халқына да, тағдыр қосып, бірге өмір сүріп</w:t>
        <w:br/>
        <w:t>жатқан өзге ұлт өкілдеріне де молынан жетеді.</w:t>
        <w:br/>
        <w:t>Не істесек те, ақылмен істейік, арзан ұранға ер-</w:t>
        <w:br/>
        <w:t>мейік, ұшпа сезімге ерік бермейік. Әсіресе жастар</w:t>
        <w:br/>
        <w:t>салқынқандылықтан, үлкенді сыйлаудан, сөзге</w:t>
        <w:br/>
        <w:t>тоқтаудан айнымаса, қашанда достыққа адал</w:t>
        <w:br/>
        <w:t>болса, бауырмашыл, кең пейіл болса, халықтың</w:t>
        <w:br/>
        <w:t>атына сөз келтіретін ұстамсыздық атаулыдан</w:t>
        <w:br/>
        <w:t>аулақ жүрсе деп тілейік” деген аталы сөз айтты.</w:t>
        <w:br/>
        <w:t>Осылайша, Қазақстан тұрақтылық пен</w:t>
        <w:br/>
        <w:t>жасампаздыққа негізделген өз жолын таңдады.</w:t>
        <w:br/>
        <w:t>КСРО-ның құлауын тездеткен ұлтаралық</w:t>
        <w:br/>
        <w:t>қақтығыстар қызуы асқынып тұрған шақта,</w:t>
        <w:br/>
        <w:t>желтоқсан жарасы жазыла қоймаған кезде</w:t>
        <w:br/>
        <w:t>азаматтық келісім мен саяси тұрақтылықты басты</w:t>
        <w:br/>
        <w:t>міндеттердің қатарына қою барлық жағынан</w:t>
        <w:br/>
        <w:t>өзекті болатын. Сол сын сағаттарда, алмағайып</w:t>
        <w:br/>
        <w:t>заманда Н.Назарбаевтың көрегендікпен дұрыс</w:t>
        <w:br/>
        <w:t>жолды таңдай білгенін бүгінде тарихтың өзі</w:t>
        <w:br/>
        <w:t>дәлелдеп отыр.</w:t>
        <w:br/>
        <w:t>Тәуелсіздіктің елең-алаң жылдарында</w:t>
        <w:br/>
        <w:t>Елбасының жанында болып, ол кісінің күйініші</w:t>
        <w:br/>
        <w:t>мен сүйінішіне, туған халқы үшін тартқан жан</w:t>
        <w:br/>
        <w:t>азабына куә болған кісілердің бірімін. Әліесімде,</w:t>
        <w:br/>
        <w:t>1992 жылдың күзінде Республика сарайында</w:t>
        <w:br/>
        <w:t>“Бөбек” қорына арналған телемарафон жүріп</w:t>
        <w:br/>
        <w:t>жатты. Біз сол Сарайда едік. Түнгі сағат он</w:t>
        <w:br/>
        <w:t>екілер шамасында Нұрекеңді біреу телефонға</w:t>
        <w:br/>
        <w:t>шақырды, Шығыс Қазақстаннан, облыс әкімі</w:t>
        <w:br/>
        <w:t>Амангелді Бектемісов екен. Жайсыз хабар екенін</w:t>
        <w:br/>
        <w:t>сездім. Нұрекең мазасыз күйге түсті.</w:t>
        <w:br/>
        <w:t>- Өскеменде төрт қазақ жігітін шешендер</w:t>
        <w:br/>
        <w:t>бауыздап кетіпті, ел дүрлігіп жатқан көрінеді.</w:t>
        <w:br/>
        <w:t>Комиссия құрамыз. Самолет әзірлетемін. Сен</w:t>
        <w:br/>
        <w:t>басқарасың. Тез арада аттаныңдар,- деді.</w:t>
        <w:br/>
        <w:t>Құрамында бас прокурор, Ұлттық қауіпсіздік</w:t>
        <w:br/>
        <w:t>комитетінің бірінші орынбасары, Ішкі істер</w:t>
        <w:br/>
        <w:t>министрінің бірінші орынбасары, Мемлекеттік</w:t>
        <w:br/>
        <w:t>кеңесші Қайырбек Сүлейменов бар, Өскеменге</w:t>
        <w:br/>
        <w:t>аттандық.</w:t>
        <w:br/>
        <w:t>Қазақ, орыс, шешен бо</w:t>
        <w:br/>
        <w:t>қайнап, сұмдықтан ел Дүрл</w:t>
        <w:br/>
        <w:t>халқытұтанатын отқа ұқса</w:t>
        <w:br/>
        <w:t>боздақтың қорлық өліміне</w:t>
        <w:br/>
        <w:t>қолына қару алып, атой</w:t>
        <w:br/>
        <w:t>Қазақатқа қонса не өліп, н</w:t>
        <w:br/>
        <w:t>"Көрші Семей, Талдықорған</w:t>
        <w:br/>
        <w:t>жастары қаптап келеді" деге!</w:t>
        <w:br/>
        <w:t>Президентке баяндап тұр,</w:t>
      </w:r>
    </w:p>
    <w:p>
      <w:r>
        <w:t>тәулік күні-түні дамылсыз ел-ж</w:t>
        <w:br/>
        <w:t>шешендердің бар қаруы жина!</w:t>
        <w:br/>
        <w:t>әрең дегенде сабасына түсті. Әулі</w:t>
        <w:br/>
        <w:t>яндадым. Мұныма Нұрекең әбден риз:</w:t>
        <w:br/>
        <w:t>- Қайран жастар, боздақтар, нақа</w:t>
        <w:br/>
        <w:t>қыршын кетті-ау,- деп мұңайып, көкі</w:t>
        <w:br/>
        <w:t>айырылып, Елбасының жанарына мөл</w:t>
        <w:br/>
        <w:t>жас келгені әлі күнге көз алдымда. Сол</w:t>
        <w:br/>
        <w:t>Елбасының туған халқын, оның үлкен-кі</w:t>
        <w:br/>
        <w:t>жанындай сүйетіндігінің куәсі болған едім. 2</w:t>
        <w:br/>
        <w:t>Иә, әсіресе, тәуелсіздіктің алғашқы төр</w:t>
        <w:br/>
        <w:t>жылы - Президенттің мемлекеттік қызметте!</w:t>
        <w:br/>
        <w:t>тағдырының ең ауыр, ең қиын кезеңі еді. |</w:t>
        <w:br/>
        <w:t>Жас мемлекеттің іргесін бекітіп, шаңырағын</w:t>
        <w:br/>
        <w:t>шайқалтпау жолындағы саяси-интеллектуалдық</w:t>
        <w:br/>
        <w:t>күрес, дүниенің төрт бұрышынан жинақталған</w:t>
        <w:br/>
        <w:t>мемлекет құру тәжірибесін зерделеген іздені</w:t>
        <w:br/>
        <w:t>Елбасын үш ұлы пайым-тұжырымға және нақты</w:t>
        <w:br/>
        <w:t>қадамдарға әкелді. Атап айтқанда, Елбасы.</w:t>
        <w:br/>
        <w:t>1994 жылы наурыз айында М.В.Ломоносов</w:t>
        <w:br/>
        <w:t>атындағы Мәскеу мемлекеттік университетінде</w:t>
        <w:br/>
        <w:t>оқыған дәрісінде көрегендікке толы Еуразиялық |</w:t>
        <w:br/>
        <w:t>одақ идеясын ұсынды, сол жылы шілдеде</w:t>
        <w:br/>
        <w:t>елорданы Ақмолаға көшіру жөнінде түпкілікті</w:t>
        <w:br/>
        <w:t>шешім қабылдады. Ал 1995 жылғы тамызда</w:t>
        <w:br/>
        <w:t>Қазақстан Республикасының екінші Конституция- |</w:t>
        <w:br/>
        <w:t>сы бүкілхалықтық референдуммен мақұлданып,</w:t>
        <w:br/>
        <w:t>ел тағдырына қатысты барлық жауапкершілікті</w:t>
        <w:br/>
        <w:t>Елбасы Н.Назарбаев өз мойнына алды. Осылай-</w:t>
        <w:br/>
        <w:t>ша мемлекетті басқарудың президенттік жүйесіне</w:t>
        <w:br/>
        <w:t>түсе бастадық.</w:t>
        <w:br/>
        <w:t>Астананы ауыстыру еліміздің қайта жаңаруы</w:t>
        <w:br/>
        <w:t>мен жаңғыруына айрықша серпін берді.</w:t>
        <w:br/>
        <w:t>4% ТУҒАН ТІЛ - ТҰҒЫРЫМ</w:t>
        <w:br/>
        <w:t>қызмететуінтолық қамтамасыз ету үшін бізге</w:t>
        <w:br/>
        <w:t>алдағы уақытта да орталықтандырылған тіл</w:t>
        <w:br/>
        <w:t>саясатын жүргізу қажеттілігі сөзсіз.</w:t>
        <w:br/>
        <w:t>Тілдік жағдаятқабайланысты тіл саясатының</w:t>
        <w:br/>
        <w:t>бір тілді мемлекеттегі тіл саясаты, көптілді</w:t>
        <w:br/>
        <w:t>мемлекет жағдайындағы тіл саясаты және мем-</w:t>
        <w:br/>
        <w:t>декет аумағынан тыс жүргізілетін тіл саясаты</w:t>
        <w:br/>
        <w:t>деп жіктеу бар. Осы тіл саясатының түрлерін</w:t>
        <w:br/>
        <w:t>сипаттайтын бірнеше белгілер көрсетіледі.</w:t>
        <w:br/>
        <w:t>Олар: ретроспективтілік - өзгерістерге</w:t>
        <w:br/>
        <w:t>қарсылық білдіріп, қалыптасқан тілдік аху-</w:t>
        <w:br/>
        <w:t>алды сақтау бағытын ұстану; перспективтілік</w:t>
        <w:br/>
        <w:t>- қалыптасқан тілдік жағдаятты өзгерту</w:t>
        <w:br/>
        <w:t>бағытын ұстану; демократиялық-елдегібүкіл</w:t>
        <w:br/>
        <w:t>халықтың мүддесін есепке алу бағытын ұстану;</w:t>
        <w:br/>
        <w:t>антидемократиялық- элитаның мүддесінеске-</w:t>
        <w:br/>
        <w:t>ру; халықаралықтық - этникалық топтардың</w:t>
        <w:br/>
        <w:t>барлығының мүддесін көздеу;ұлтшылдық-бір</w:t>
        <w:br/>
        <w:t>ғана этникалық топтың мүддесін көздеуі2).</w:t>
        <w:br/>
        <w:t>Қазақұлты менелхалқынқұрайтынтүрлізт-</w:t>
        <w:br/>
        <w:t>ностардан тұратын Қазақстан жағдайында бұл</w:t>
      </w:r>
    </w:p>
    <w:p>
      <w:r>
        <w:t>белгілерді анықтаудың маңызы аса зор. Оған</w:t>
        <w:br/>
        <w:t>өте ыждағаттылықпен жүргізілген әлеуметтік</w:t>
        <w:br/>
        <w:t>лингвистикалық және социологиялық зерт-</w:t>
        <w:br/>
        <w:t>теудер арқылы ғана қол жеткізілуі мүмкін.</w:t>
        <w:br/>
        <w:t>Осы атаған белгілердің біздің қоғамдағы</w:t>
        <w:br/>
        <w:t>үлес салмағы қандай екендігін қаншалықты</w:t>
        <w:br/>
        <w:t>анықтай алсақ, тілдік проблемаларымыздың</w:t>
        <w:br/>
        <w:t>диагнозын да соншалықты дәл қойып, тіл</w:t>
        <w:br/>
        <w:t>саясатын жүргізудің ғылыми негізін, тілдік</w:t>
        <w:br/>
        <w:t>жоспарлаудың да нақтылығын барынша</w:t>
        <w:br/>
        <w:t>белгілей алар едік.</w:t>
        <w:br/>
        <w:t>Тіл саясатын жүргізудің маңызды құрамдас</w:t>
        <w:br/>
        <w:t>бөлігінің бірі - тілдік жоспарлау. Белгілі</w:t>
        <w:br/>
        <w:t>әлеуметтік лингвист ғалым Эйнар Хауген</w:t>
        <w:br/>
        <w:t>өзінің тілдік жоспарлауға арналған еңбегінде:</w:t>
        <w:br/>
        <w:t>«Қай жерде тілдік проблемалар пайда болса,</w:t>
        <w:br/>
        <w:t>сол жердің бәрінде тілдік жоспарлау талап</w:t>
        <w:br/>
        <w:t>етіледі. Егер қандай да себептермен тілдік</w:t>
        <w:br/>
        <w:t>жағдаят қанағаттанарлықсыз болса, тілдік</w:t>
        <w:br/>
        <w:t>жоспарлау бағдарламаларын жүзеге асыру</w:t>
        <w:br/>
        <w:t>қажеттілігі туындайды»/|3), - деген еді.</w:t>
        <w:br/>
        <w:t>"Қазақстанда тіл мәселесі түпкілікті</w:t>
        <w:br/>
        <w:t>тпешімін тапқан, бізде тіл мәселесі мүлде</w:t>
        <w:br/>
        <w:t>жоқ”;-деп ешбір тәжірибелі саясаткер, білікті</w:t>
        <w:br/>
        <w:t>тіл маманы немесе әлеуметтанушы кесіп айта</w:t>
        <w:br/>
        <w:t>алмаса керек. Керісінше, тіл мәселесінің</w:t>
        <w:br/>
        <w:t>ушығып кетпей, өркениетті жолмен шешімін</w:t>
        <w:br/>
        <w:t>табуын қамтамасыз етуге бағытталған жүйелі</w:t>
        <w:br/>
        <w:t>ме-</w:t>
        <w:br/>
        <w:t>шаралар атқарылу қажеттігі таластудырмай-</w:t>
        <w:br/>
        <w:t>ды. Міне,сондықтан дабіздетілдік жоспарлауға</w:t>
        <w:br/>
        <w:t>мейлінше көп көңіл бөлінгені жөн. Оның</w:t>
        <w:br/>
        <w:t>үстіне дәл қазіргі таңда бұл мәселе біз үшін ,</w:t>
        <w:br/>
        <w:t>маңызды. Олай дейтініміз - үстіміздегі</w:t>
        <w:br/>
        <w:t>жылы «Тілдерді қолдану мен дамытудың</w:t>
        <w:br/>
        <w:t>2001-2010 жылдарға арналған мемлекеттік</w:t>
        <w:br/>
        <w:t>бағдарламасы» аяқталып, келесі кезеңге</w:t>
        <w:br/>
        <w:t>арналған жаңа мемлекеттік бағдарлама</w:t>
        <w:br/>
        <w:t>жасауға дайындық жұмыстары жүргізіліп</w:t>
        <w:br/>
        <w:t>жатыр. Дәлірек айтқанда, жаңа жасалатын</w:t>
        <w:br/>
        <w:t>мемлекетік бағдарламаны еліміздің алдағы</w:t>
        <w:br/>
        <w:t>мерзімдегі тіл саясатын жүзеге асыратын</w:t>
        <w:br/>
        <w:t>тілдік жоспарлауы деуге болады. Онда тіл</w:t>
        <w:br/>
        <w:t>саясатын жүзеге асырудың үшінші кезеңінде</w:t>
        <w:br/>
        <w:t>орындалатын міндеттері көрініс тауып, басты</w:t>
        <w:br/>
        <w:t>шаралары белгіленсе ғана бағдарламамыз</w:t>
        <w:br/>
        <w:t>баянды болмақ. Егер осы бағдарлама дұрыс</w:t>
        <w:br/>
        <w:t>жасалып, ол дәйекті түрде жүзеге аспайтын</w:t>
        <w:br/>
        <w:t>болса, онда басқадан бұрын қазақ ұлтының,</w:t>
        <w:br/>
        <w:t>мемлекеттің жүргізіп отырған тіл саясатына</w:t>
        <w:br/>
        <w:t>деген сенімсіздігі шырқау шегіне жетіп, тіпті</w:t>
        <w:br/>
        <w:t>наразылығы туындайтыны қазірдің өзінде</w:t>
        <w:br/>
        <w:t>айқын байқала бастады. Ондай жағдайдың</w:t>
        <w:br/>
        <w:t>алдын алу мемлекеттік бағдарламаның</w:t>
        <w:br/>
        <w:t>белгілеген шаралары нақты жүзеге асып</w:t>
        <w:br/>
        <w:t>отырғанда ғана мүмкін болмақ.</w:t>
        <w:br/>
        <w:t>Тілдік үстемдік деген ұғым бар. Ол тілдің</w:t>
      </w:r>
    </w:p>
    <w:p>
      <w:r>
        <w:t>мәртебесін өзгерту арқылы бір Тілдің басқа</w:t>
        <w:br/>
        <w:t>Тілдік қауымдастыққа таралуы» |4| дегенді</w:t>
        <w:br/>
        <w:t>білдіреді. Кеңес Одағы тұсында орыс тілінің</w:t>
        <w:br/>
        <w:t>үстемдігі басқа республика халықтары</w:t>
        <w:br/>
        <w:t>тілдеріне қатысты мақсатты әрі дәйекті түрде</w:t>
        <w:br/>
        <w:t>жүргізілді. Бізде басқатілдік қауымдастықтарға</w:t>
        <w:br/>
        <w:t>қазақ тілін үстемдік ету жолымен тарату тура-</w:t>
        <w:br/>
        <w:t>лы мәселе ешқашан қозғалған емес. Біздің ба-</w:t>
        <w:br/>
        <w:t>сты мәселеміз - заңмен белгіленген мәртебесі</w:t>
        <w:br/>
        <w:t>бар мемлекеттік тіл - Қазақ тілінің Қазақстан</w:t>
        <w:br/>
        <w:t>Республикасының аумағындағы, оның қоғам</w:t>
        <w:br/>
        <w:t>өмірінің барлық салаларындағы қолданысын</w:t>
        <w:br/>
        <w:t>қамтамасыз ету болып отыр. Бұл мақсатқа біз</w:t>
        <w:br/>
        <w:t>Үстемдікпен емес, тілдік қақтығыстарға жол</w:t>
        <w:br/>
        <w:t>бермейтін мақсатты, сауатты да табанды тіл</w:t>
        <w:br/>
        <w:t>саясатын жүргізу арқылы ғана қол жеткізе ала-</w:t>
        <w:br/>
        <w:t>мыз. Бұл - дәлелдеуді қажет етпейтін ақиқат.</w:t>
        <w:br/>
        <w:t>Әлемде қазақ тілі мемлекеттік тіл ретінде</w:t>
        <w:br/>
        <w:t>өмір сүретін, қызмет ететін бір ғана ел бар,</w:t>
        <w:br/>
        <w:t>ол- Қазақстан. Ал Қазақстанның мемлекеттік</w:t>
        <w:br/>
        <w:t>тіл саясатының дұрыс жүргізілуі- елдігіміздің,</w:t>
        <w:br/>
        <w:t>ЕЛБАЕСЫНЫҢ МЕРЕЙЛІ МЕРЕКЕСІ. % 2. -</w:t>
        <w:br/>
        <w:t>жинақтаған болатын. Оның үстіне Қазақстанның</w:t>
        <w:br/>
        <w:t>бағасы төмендемеген шикізат экспортынан</w:t>
        <w:br/>
        <w:t>түсетін валюталық кіріс елден бұрынғы алынған</w:t>
        <w:br/>
        <w:t>несиелердің қайтарымы ретінде шетелдерге</w:t>
        <w:br/>
        <w:t>шығарылатын валюталық шығысты толық жа-</w:t>
        <w:br/>
        <w:t>батындай мүмкіндік берді. Міне, осы екі жағдай</w:t>
        <w:br/>
        <w:t>бүгінгітаңда Қазақстанның қалыпты да қарқынды</w:t>
        <w:br/>
        <w:t>дамуын сақтап қалып отыр.</w:t>
        <w:br/>
        <w:t>Нұрсұлтан Назарбаев - шын мәнінде әлемдік</w:t>
        <w:br/>
        <w:t>деңгейдегітұлға. Кезінде Маргарет Тетчэр: “Н. На-</w:t>
        <w:br/>
        <w:t>зарбаев - көреген, әлемдегі ең іріжәне ықпалды</w:t>
        <w:br/>
        <w:t>бес саясаткердің бірі” деп бекер айтқан жоқ.</w:t>
        <w:br/>
        <w:t>Сонау тоқсаныншы жылдардың басында мың-</w:t>
        <w:br/>
        <w:t>даған адамға қасірет әкелген Семей ядролық</w:t>
        <w:br/>
        <w:t>полигонын жауып, ядролық қарусыздануға жол</w:t>
        <w:br/>
        <w:t>ашқаны - осының бір көрінісі.</w:t>
        <w:br/>
        <w:t>Елбасы Н.Назарбаевтың өткен сәуір ай-</w:t>
        <w:br/>
        <w:t>ында Американың Вашингтон қаласында</w:t>
        <w:br/>
        <w:t>әлемдегі мен деген 50 мемлекеттің басшыла-</w:t>
        <w:br/>
        <w:t>ры жиналған Жаһандық ядролық қауіпсіздік</w:t>
        <w:br/>
        <w:t>жөніндегі саммиттің басты қонағы болғанын,</w:t>
        <w:br/>
        <w:t>маңдайы жарқырап, төрде отырғанын да аса</w:t>
        <w:br/>
        <w:t>мақтанышпенайтқан жөн. Қай заманда қазақтың</w:t>
        <w:br/>
        <w:t>баласы әлемді билеп отырған алпауыт мемле-</w:t>
        <w:br/>
        <w:t>кеттер басшыларымен иығын теңестіріп, қатар</w:t>
        <w:br/>
        <w:t>тұрып еді. Н. Назарбаевтың бұл ерлігі бүгінгі күн</w:t>
        <w:br/>
        <w:t>үшін қатардағы оқиға болуы мүмкін, ал ертең</w:t>
        <w:br/>
        <w:t>тарихи құбылысқа айналары сөзсіз.</w:t>
        <w:br/>
        <w:t>Осы ретте Америка Президенті Барак</w:t>
        <w:br/>
        <w:t>Обаманың: “Н. Назарбаев келмесе бұл Сам-</w:t>
        <w:br/>
        <w:t>мит өтпес те еді”,- деген сөзін әлемдік ақпарат</w:t>
        <w:br/>
        <w:t>құралдары жарыса жазды.</w:t>
      </w:r>
    </w:p>
    <w:p>
      <w:r>
        <w:t>Әр нәрсеге тәубе деуіміз керек, әлемнің ал-</w:t>
        <w:br/>
        <w:t>пауыт елдерінің басшылары бүгінде Қазақстанға</w:t>
        <w:br/>
        <w:t>бірінен кейін біріағылып келіп жатыр. Бұл - ЕҚЫҰ-</w:t>
        <w:br/>
        <w:t>ныңтөрағасы болып отырған Қазақстанды, оның</w:t>
        <w:br/>
        <w:t>келешегін сезгендіктің, Елбасы Н.Назарбаевқа</w:t>
        <w:br/>
        <w:t>деген зор құрметтің белгісі. Қалай болған</w:t>
        <w:br/>
        <w:t>күнде де бүгінгі күні Елбасы Н.Назарбаевтың</w:t>
        <w:br/>
        <w:t>халықаралық саясатта қаншалықты ықпалды</w:t>
        <w:br/>
        <w:t>тұлғаға айналғанына бүкіл әлем куә.</w:t>
        <w:br/>
        <w:t>Осыдан 20 жыл бұрын әлемдік саясаттағы ірі</w:t>
        <w:br/>
        <w:t>реформатор Ли Куан Ю Елбасы Н.Назарбаевқа</w:t>
        <w:br/>
        <w:t>мынадай мінездеме берген екен: “Елу жастағы</w:t>
        <w:br/>
        <w:t>Н. Назарбаев - кеңестік саясаттағы жарық</w:t>
        <w:br/>
        <w:t>жұлдыз, түрлі республикалар арасындағы ірі</w:t>
        <w:br/>
        <w:t>тұлға. Қазақстан лидері- белгілі деңгейде қатал,</w:t>
        <w:br/>
        <w:t>тәжірибелі, жедел шешім қабылдай алатын</w:t>
        <w:br/>
        <w:t>адам. Одақтың басқа республикаларының өзі</w:t>
        <w:br/>
        <w:t>мойындаған жылы шырайлы, талантты және</w:t>
        <w:br/>
        <w:t>табанды басшы. Н. Назарбаев республиканы |</w:t>
        <w:br/>
        <w:t>басқарып тұрғанда, Қазақстанның табыстарға |</w:t>
        <w:br/>
        <w:t>жету мүмкіндігі анағұрлым мол болады”. Иә,</w:t>
        <w:br/>
        <w:t>біз мұны тұлғалардың бірін бірі жазбай тануы, |</w:t>
        <w:br/>
        <w:t>шынайы бағалауы дер едік.</w:t>
        <w:br/>
        <w:t>Өз жақсымызды өзіміз қадірлей білуіміз керек;</w:t>
        <w:br/>
        <w:t>өз асылымызды өзіміз бағалай білуіміз керек.</w:t>
        <w:br/>
        <w:t>Алтынның қолда барда қадірі жоқ демей, ел-</w:t>
        <w:br/>
        <w:t>жұртын алапаттан алып шығып, осы ахуалға жет-</w:t>
        <w:br/>
        <w:t>кізген Елбасын бүгін бағалай білгеніміз жөн. Бүгін</w:t>
        <w:br/>
        <w:t>күпініп, ертең опынып жүрмейік. Халқымыздың</w:t>
        <w:br/>
        <w:t>осы бір мінезі жайында қазақтың қара өлеңінде</w:t>
        <w:br/>
        <w:t>жақсы айтылған:</w:t>
        <w:br/>
        <w:t>Жақсылар жақсымын деп айта алмайды,</w:t>
        <w:br/>
        <w:t>Жамандар жақсымын деп айқайлайды.</w:t>
        <w:br/>
        <w:t>Күнде көріп жүрген соң қадірі жоқ,</w:t>
        <w:br/>
        <w:t>Таулардың биіктігі байқалмайды.</w:t>
        <w:br/>
        <w:t>“Бақ бағалай білгеннің ғана басына қонады"</w:t>
        <w:br/>
        <w:t>дегендей, сары алтынмен киінген Сақ бабаның,</w:t>
        <w:br/>
        <w:t>дүниенің төрт бұрышын аттұяғымен дүбірлеткен</w:t>
        <w:br/>
        <w:t>түрк атаның рухы ортамызға оралып, бір кісінің</w:t>
        <w:br/>
        <w:t>басына бақ болып қонғанын білгеніміз, барымыз-</w:t>
        <w:br/>
        <w:t>ды бағалай білгеніміз дұрыс. Н. Назарбаевтың</w:t>
        <w:br/>
        <w:t>қадір-қасиетін қазақ әлі танып болған жоқ.</w:t>
        <w:br/>
        <w:t>Күндердің күнінде мұндай адамды қазақ шарқ</w:t>
        <w:br/>
        <w:t>ұрып іздейтін болады. Халқының келешегі үшін</w:t>
        <w:br/>
        <w:t>алтын басын отқа да, суға да салып жүрген ұлы-</w:t>
        <w:br/>
        <w:t>Ларды да аяу керек.</w:t>
        <w:br/>
        <w:t>Елбасы - туған халқын, сайын даласын жа-</w:t>
        <w:br/>
        <w:t>нындай сүйетін кісі. Мұнысын Нұрекең сөзімен</w:t>
        <w:br/>
        <w:t>де, ісімен де, жүрегін жарып шыққан әндерімен</w:t>
        <w:br/>
        <w:t>де, өлеңдерімен де дәлелдеп келеді.</w:t>
        <w:br/>
        <w:t>“Жан шуағы” атты шағын жыр жинағында</w:t>
        <w:br/>
        <w:t>Елбасы ең ыстық сезімдерін, перзенттік тілегін</w:t>
      </w:r>
    </w:p>
    <w:p>
      <w:r>
        <w:t>туған жеріне, халқына арнайды:</w:t>
        <w:br/>
        <w:t>Тәуелсізбін! Бар ма мұң?</w:t>
        <w:br/>
        <w:t>Тәлейлі болсын талғамым!</w:t>
        <w:br/>
        <w:t>Өркені өссін Қазақтың,</w:t>
        <w:br/>
        <w:t>Осы - менің арманым!</w:t>
        <w:br/>
        <w:t>Күн тұрғанда тұратын,</w:t>
        <w:br/>
        <w:t>Жұрты сайран құратын.</w:t>
        <w:br/>
        <w:t>Қала болсын Астана,</w:t>
        <w:br/>
        <w:t>Осы - менің мұратым!</w:t>
        <w:br/>
        <w:t>О, Ақорда, Ақ шатыр,</w:t>
        <w:br/>
        <w:t>Ұлысыма бақ шатыр.</w:t>
        <w:br/>
        <w:t>Баянды болсын Азаттық</w:t>
        <w:br/>
        <w:t>Осы - менің мақсатым!</w:t>
        <w:br/>
        <w:t>“Кеудесіне көктемнің? гүлі тагып: - --.</w:t>
        <w:br/>
        <w:t>Тт сШ--І</w:t>
        <w:br/>
        <w:t>беллаленд ЗВ каешысы Шыт...</w:t>
        <w:br/>
        <w:t>та. 7”</w:t>
        <w:br/>
        <w:t>4% ШЕТЕЛ ҚАЗВКТаРЫ ЖӘНЕ ҚАЗАҚ ТІЛІ</w:t>
        <w:br/>
        <w:t>ТҮРКИЯОН</w:t>
        <w:br/>
        <w:t>СІР МҰРТ ОАР...</w:t>
        <w:br/>
        <w:t>ТҮРКИЯ ҚАЗАҚТАРЫНЫҢ</w:t>
        <w:br/>
        <w:t>ҚЫСҚАША ТАРИХЫ</w:t>
        <w:br/>
        <w:t>үркия қазақтарының атала-</w:t>
        <w:br/>
        <w:t>ры өткен ғасырларда Шығыс</w:t>
        <w:br/>
        <w:t>Қазақстан мен Қытай қол</w:t>
        <w:br/>
        <w:t>астындағы ШығысТүркістан аймағында</w:t>
        <w:br/>
        <w:t>өмір сүрген. 1864 жылы Қытай мен Ре-</w:t>
        <w:br/>
        <w:t>сей патшалығы шекараны белгілегенде,</w:t>
        <w:br/>
        <w:t>олар Шығыс Түркістан жақта қалып</w:t>
        <w:br/>
        <w:t>қойған. Олардың аталары 1930 жыл-</w:t>
        <w:br/>
        <w:t>дардан кейін Шығыс Түркістандағы</w:t>
        <w:br/>
        <w:t>Қытай тубернаторларының саяси</w:t>
        <w:br/>
        <w:t>қысымы мен қудалаулары салдарынан</w:t>
        <w:br/>
        <w:t>жалпы алғандаекі дүркін үдере көшті.</w:t>
        <w:br/>
        <w:t>Бірінші көш - Елісхан және За-</w:t>
        <w:br/>
        <w:t>йып батырлардың жетекшілігінде</w:t>
      </w:r>
    </w:p>
    <w:p>
      <w:r>
        <w:t>1938 жылы басталды. Арттарынан</w:t>
        <w:br/>
        <w:t>үдере қуған қытай әскерлерімен</w:t>
        <w:br/>
        <w:t>шайқасып, Тибет, Гималайды асып,</w:t>
        <w:br/>
        <w:t>1941 жылы Үндістанға жеткен.</w:t>
        <w:br/>
        <w:t>Екінші көш - бұдан он жылдан соң Мау</w:t>
        <w:br/>
        <w:t>Зыдұңныңтөңкерісінен кейін қозғалған.</w:t>
        <w:br/>
        <w:t>Бұл көшке Қалибек әкім, Сұлтан</w:t>
        <w:br/>
        <w:t>Шәріп Зуқа батырұлы, Құсайын Тәйжі,</w:t>
        <w:br/>
        <w:t>(Дәлелхан Жаналтай сынды төрт адам</w:t>
        <w:br/>
        <w:t>басшылық жасады. Бұлар 1951 жылы</w:t>
        <w:br/>
        <w:t>Кәшмір қаласына келіп орналасты.</w:t>
        <w:br/>
        <w:t>Осы екі көш бір мезгілде Түркияға</w:t>
        <w:br/>
        <w:t>қоныс аударды. Бірінші көштегілер</w:t>
        <w:br/>
        <w:t>Үндістан - Пәкістанда жүрген кезде</w:t>
        <w:br/>
        <w:t>«Шығыс Түркістан Қазақ босқындар</w:t>
        <w:br/>
        <w:t>қоғамын» құрып, соның атынан</w:t>
        <w:br/>
        <w:t>Түркияға қоныс аударуға арыз бер-</w:t>
        <w:br/>
        <w:t>ген еді. Олардың бұл арызы 1952</w:t>
        <w:br/>
        <w:t>наурыз айында қабылданды. Сөйтіп,</w:t>
        <w:br/>
        <w:t>соңынан жеткен көш алдыңғысына</w:t>
        <w:br/>
        <w:t>Әбдіуақап ҚАРА,</w:t>
        <w:br/>
        <w:t>Ыстамбұл,</w:t>
        <w:br/>
        <w:t>Минар Синан университетінің</w:t>
        <w:br/>
        <w:t>профессоры</w:t>
        <w:br/>
        <w:t>“9х 32 ме-</w:t>
        <w:br/>
        <w:t>&lt;&gt;</w:t>
        <w:br/>
        <w:t>4% ТУҒНН ТІЛ - ТҰҒЫРЫМ</w:t>
        <w:br/>
        <w:t>ТІЛ - ҚАЗНАТЫҢ</w:t>
        <w:br/>
        <w:t>ары ан, БАРЫ АН</w:t>
        <w:br/>
        <w:t>діміздегі тіл саясаты он жыл.</w:t>
        <w:br/>
        <w:t>бойы Тілдерді қолдану мен</w:t>
        <w:br/>
        <w:t>дамытудың 2001-2010 жыл-</w:t>
        <w:br/>
        <w:t>дарға арналған мемлекеттік бағдарла-</w:t>
        <w:br/>
        <w:t>масы негізінде жүргізіліп келді. Бұл</w:t>
        <w:br/>
        <w:t>- тәуелсіз еліміздің белгілі бір тілдік</w:t>
        <w:br/>
        <w:t>ортасын қалыптастырып, мемлекеттік</w:t>
        <w:br/>
        <w:t>тілдің тұғырын бекітуге жетерлікуақыт.</w:t>
        <w:br/>
        <w:t>Сондықтан мемлекеттік бағдарламаны</w:t>
        <w:br/>
        <w:t>бұдан әрі он жылға созу жөнсіз деп</w:t>
        <w:br/>
        <w:t>есептеймін. Өйткені орындау мерзімі</w:t>
        <w:br/>
        <w:t>ұзарған сайын ұзын арқан, кең тұсау</w:t>
        <w:br/>
        <w:t>болып, нақты мақсатқа жетуден алыс-</w:t>
        <w:br/>
        <w:t>тай береміз. Жалпы, нумерология</w:t>
        <w:br/>
        <w:t>заңдылықтары бойынша “1” және</w:t>
        <w:br/>
        <w:t>“0” цифрларымен аяқталатын сан-</w:t>
        <w:br/>
        <w:t>дар нәтижесіздікке әкеліп соғады.</w:t>
        <w:br/>
        <w:t>Сондықтан да болар, Кеңес өкіметі</w:t>
        <w:br/>
        <w:t>уақытында кез келген перспективалық</w:t>
        <w:br/>
        <w:t>жоспар үшш, бес немесе жеті жылға жа-</w:t>
        <w:br/>
        <w:t>салатын.</w:t>
      </w:r>
    </w:p>
    <w:p>
      <w:r>
        <w:t>Өткен онжылдық бағдарламаны са-</w:t>
        <w:br/>
        <w:t>ралай отырып, негізгі қолбайлау болған</w:t>
        <w:br/>
        <w:t>мәселе “мемлекеттік тілді білу- парыз”</w:t>
        <w:br/>
        <w:t>деген ұғымның нақты міндеттеу арқылы</w:t>
        <w:br/>
        <w:t>Оразкүл АСАНҚЫЗЫ, қолдау таппауында екенін түсіндік.</w:t>
        <w:br/>
        <w:t>Астана қаласы ШІ ШТІ</w:t>
        <w:br/>
        <w:t>Т 2 үсініп қана қоймай, халық болып тал-</w:t>
        <w:br/>
        <w:t>ілдерді дамыту</w:t>
        <w:br/>
        <w:t>қылап, доктринаға міндетті деп жаздық.</w:t>
        <w:br/>
        <w:t>Міндеттейтін заң дайын түр. Енді оған</w:t>
        <w:br/>
        <w:t>негеүш жыл уақыт өткіземіз. Бұл- осы</w:t>
        <w:br/>
        <w:t>жылдың соңғы 4 айында шешілетін</w:t>
        <w:br/>
        <w:t>мәселе.</w:t>
        <w:br/>
        <w:t>2011-2020 жылдарға арналған</w:t>
        <w:br/>
        <w:t>мемлекеттік бағдарламаның жоба-</w:t>
        <w:br/>
        <w:t>сында мақсаттар мен міндеттер нақты</w:t>
        <w:br/>
        <w:t>қойылып, ол міндеттерді іске асыру</w:t>
        <w:br/>
        <w:t>жан-жақты кеңінен қаралған. Алайда</w:t>
        <w:br/>
        <w:t>АА, осы мақсаттарға жетудің механизмін</w:t>
        <w:br/>
        <w:t>басқармасының бастығы</w:t>
        <w:br/>
        <w:t>кітапханасы халықаралық 15О-639 стандарты</w:t>
        <w:br/>
        <w:t>бойынша дәл қазіргі уақытта дүниежүзінде</w:t>
        <w:br/>
        <w:t>7048 тіл барын анықтаған. Зерттеушілердің</w:t>
        <w:br/>
        <w:t>пайымдауынша, әрбір екі апта сайын жер</w:t>
        <w:br/>
        <w:t>бетінде бір тіл жойылып отырады екен.</w:t>
        <w:br/>
        <w:t>Дэвид Хариссонның “Тілдер қалай өледі?”</w:t>
        <w:br/>
        <w:t>атты кітабында жер бетіндегі өсімдіктердің 8</w:t>
        <w:br/>
        <w:t>пайызы, сүтқоректілердің 18 пайызы, ал тіл-</w:t>
        <w:br/>
        <w:t>дердің 40 пайызы жойылу қаупінде екендігін</w:t>
        <w:br/>
        <w:t>атап көрсеткен” деді ол. Тіл құбылысын</w:t>
        <w:br/>
        <w:t>зерттеп жүрген ғалымдардың "небәрі алдағы</w:t>
        <w:br/>
        <w:t>100 жылдың ішінде қазіргі тілдердің 3 мыңнан</w:t>
        <w:br/>
        <w:t>астамы біржолата келмеске кетеді" деген</w:t>
        <w:br/>
        <w:t>пікірін алға тартты. Әрине, мұндай жағдайда</w:t>
        <w:br/>
        <w:t>сол тілмен бірге оны жаратқан ұлт та өзінің</w:t>
        <w:br/>
        <w:t>бастапқы бояуын жоғалтып, бірте-бірте</w:t>
        <w:br/>
        <w:t>адамзат тарихы сахнасынан орнын босатары</w:t>
        <w:br/>
        <w:t>- шындық жәйт. Ал тіл, барша қазақстан-</w:t>
        <w:br/>
        <w:t>дықтардың мемлекеттік тілі - қазақ тілі</w:t>
        <w:br/>
        <w:t>руханиятымыздың, ұлттық болмысымыздың,</w:t>
        <w:br/>
        <w:t>мемлекеттілігіміздің, тәуелсіздігіміздің</w:t>
        <w:br/>
        <w:t>басты тірегі десек, мемлекеттік бағдарлама</w:t>
        <w:br/>
        <w:t>жобасы ең әуелі мемлекеттік тілді он жыл</w:t>
        <w:br/>
        <w:t>мерзімде жан-жақты дамытудың негізгі бағыт-</w:t>
        <w:br/>
        <w:t>бағдарынайқындауға арналғаны айтылды. Бұл</w:t>
        <w:br/>
        <w:t>бағдарлама жобасының басты ерекшелігі -</w:t>
        <w:br/>
        <w:t>оны әзірлеу барысында 30-дан астам шетелдің</w:t>
        <w:br/>
        <w:t>тіл саясатын құқықтық реттеу тәжірибесі</w:t>
        <w:br/>
        <w:t>зерделеніпті. Осынау ауқымды істің басы-</w:t>
        <w:br/>
        <w:t>қасында үнемі Мемлекет басшысы Нұрсұл-</w:t>
        <w:br/>
        <w:t>тан Назарбаевтың өзінің жүруі жұртты үнемі</w:t>
        <w:br/>
        <w:t>жарық үмітке жетелейді. Ел Президентінің:</w:t>
      </w:r>
    </w:p>
    <w:p>
      <w:r>
        <w:t>“Біз барша қазақстандықтарды біріктірудің</w:t>
        <w:br/>
        <w:t>басты факторы болып табылатын қазақ тілінің</w:t>
        <w:br/>
        <w:t>одан әрі дамуы үшін барлық күш-жігерімізді</w:t>
        <w:br/>
        <w:t>салуымыз керек... Сонымен бірге елімізде</w:t>
        <w:br/>
        <w:t>тұратын барлық халықтар өкілдерінің ана</w:t>
        <w:br/>
        <w:t>тілінде еркін сөйлей, оқи алуына, оны</w:t>
        <w:br/>
        <w:t>дамытуға қолайлы жағдай тудыруымыз</w:t>
        <w:br/>
        <w:t>қажет”,- деп атап көрсеткеніндей, бұл жоба</w:t>
        <w:br/>
        <w:t>осы уақытқа дейін қордаланған қомақты</w:t>
        <w:br/>
        <w:t>істерді жүзеге асырудың бағыт-байламы</w:t>
        <w:br/>
        <w:t>ретінде бағаланатын бірден-бір құжатретінде</w:t>
        <w:br/>
        <w:t>ұсынылды.</w:t>
        <w:br/>
        <w:t>Расымен де, өткен жылдар бедерлері көп</w:t>
        <w:br/>
        <w:t>ой саларлық нәтижелерге толы. Мәселен,</w:t>
        <w:br/>
        <w:t>мемлекеттік тілді оқыту инфрақұрылымы</w:t>
        <w:br/>
        <w:t>елеулі түрде кеңейгенін айтпай кетуге</w:t>
        <w:br/>
        <w:t>болмайды. Мұндайда сонау 1989-1990</w:t>
        <w:br/>
        <w:t>оқу жылындағы Қазақстан мектептерінің</w:t>
        <w:br/>
        <w:t>хал-ахуалы еріксіз еске түседі. Онда қазақ</w:t>
        <w:br/>
        <w:t>мектептерінде 910 мың оқушы оқыса, ал</w:t>
        <w:br/>
        <w:t>биылғы жылы бұл көрсеткіш 1,5 миллионнан</w:t>
        <w:br/>
        <w:t>асып түскені мысалға алынды. Тәуелсіздік</w:t>
        <w:br/>
        <w:t>жылдарында мыңға жуық қазақ мектебінің</w:t>
        <w:br/>
        <w:t>ашылуы бұл жолда айтарлықтай нәтижете</w:t>
        <w:br/>
        <w:t>қол жетіп жатқанын айғақтайды. Сондай-</w:t>
        <w:br/>
        <w:t>ақ іс қағаздарын мемлекеттік тілде жүргізу:</w:t>
        <w:br/>
        <w:t>Үдерісі соңғы уақытта көңіл көншітерлік</w:t>
        <w:br/>
        <w:t>көрсеткішке жетіпті. Мемлекеттік органдарда</w:t>
        <w:br/>
        <w:t>қазақ тіліндегі құжаттардың үлес салмағы</w:t>
        <w:br/>
        <w:t>шамамен 67 пайызды құрайтыны осы ойды</w:t>
        <w:br/>
        <w:t>растай түседі. Ал мемлекеттік тілде оқытудың</w:t>
        <w:br/>
        <w:t>әдістемелік базасы туралы айтқанда, көп дең-</w:t>
        <w:br/>
        <w:t>тейлі оқу-әдістемелік кешендер, таралымы</w:t>
        <w:br/>
        <w:t>миллион данаға жуық сөздіктер, жалпы</w:t>
        <w:br/>
        <w:t>таралымы 260 мың дана екі және үш тілдегі</w:t>
        <w:br/>
        <w:t>сегіз салалық сөздіктің жарық көргенінен</w:t>
        <w:br/>
        <w:t>тіл мәселесінде кежегенің кері тартылуынан</w:t>
        <w:br/>
        <w:t>төрі кеменің алға оза түскені байқалады.</w:t>
        <w:br/>
        <w:t>Мемлекеттік тілді меңгеру үдерісіне жаңа</w:t>
        <w:br/>
        <w:t>ақпараттық технологияларды енгізу мақ-</w:t>
        <w:br/>
        <w:t>сатында интернет-портал құрылып, олар</w:t>
        <w:br/>
        <w:t>тұрақтытүрде жаңартылып отыратынын тілге</w:t>
        <w:br/>
        <w:t>тиек еткен министр 20-дан астам сервис түрі,</w:t>
        <w:br/>
        <w:t>дейінгі білім беру жүйесінен бастау алуына Олег Кузин министрлікте мемлекеттік тілді</w:t>
        <w:br/>
        <w:t>тоқтала келіп, осы бағытта балабақша тәр- дамыту бойынша біршама жұмыстар жүйелі</w:t>
        <w:br/>
        <w:t>биешілерінің де біліктілігін арттыру мен атқарылғанын, қызметшілер мен әскери</w:t>
        <w:br/>
        <w:t>оқыту іс-шаралары жоспарынан тыс қалып бөлімшелерде мемлекеттік тілді үйрету</w:t>
        <w:br/>
        <w:t>қоймаса екен деген тілегін жеткізді. "Балаларға сабақтары ұдайы өтіптұратынын, қазіргітанда</w:t>
        <w:br/>
        <w:t>арналған мемлекеттік тілде хабар тарататын барлық құжаттар, іс қағаздары мемлекеттік</w:t>
        <w:br/>
        <w:t>телерадио арналарын ашу керек”,- деді. БАҚ- тілде орындалып жатқанын мәлімдей келіп,</w:t>
        <w:br/>
        <w:t>та балалар мен жастардың мемлекеттік тілдегі бағдарлама жобасындағы мемлекеттік тілді</w:t>
        <w:br/>
        <w:t>медиалық контентін кеңейтуге назар аудару үздіксіз оқыту үдерісіне ерекше тоқталды. Жас</w:t>
        <w:br/>
        <w:t>керектігіне тоқталды. Қазақ театрларының азаматтардың әскер қатарына қазақ тілін жетік</w:t>
        <w:br/>
        <w:t>репертуарларын балалар мен жасөспірімдер біліп келгені тіл оқыту мәселелерін біршама</w:t>
        <w:br/>
        <w:t>аудиториясына бейімдеуге көңіл бөлінсе деген жеңілдетеді, сол себепті балабақшадан жұмыс</w:t>
        <w:br/>
        <w:t>ойын жеткізді. Этнотуристік іс-шараларды орнына дейінгі мақсаттар жүйелі жүзеге</w:t>
        <w:br/>
        <w:t>ұйымдастырғанда мемлекеттік тілдің күш- асырылуы тиіс,- деді. Төтенше жағдайлар</w:t>
      </w:r>
    </w:p>
    <w:p>
      <w:r>
        <w:t>қуатын пайдалануды жандандыру мақсатын жөніндегі министрліктің қызметкері Дюбовь</w:t>
        <w:br/>
        <w:t>алға тартты. Тіл білу әр адамның өз бесігінен Шапошникова қазақ тілінде қазақтардан</w:t>
        <w:br/>
        <w:t>басталады, сондықтан оны отбасы құндылығы қалыспай сөйлеп, мемлекеттік тілдің мүддесін</w:t>
        <w:br/>
        <w:t>ретінде бағалау керек,- деп бағамдады. Аста- қорғады. Ол “Мемлекеттіктіл-ұлттықбірлік-</w:t>
        <w:br/>
        <w:t>налық мұғалім Қуанышгүл Дүйсенова: “Мен тің басты факторы” мақсатына орай ойларын</w:t>
        <w:br/>
        <w:t>осы бағдарламаның мектепке байланысты ортаға салды. Елбасының: “Қазақ тілі үш тілдің</w:t>
        <w:br/>
        <w:t>тұсын, мектептегі мемлекеттік тілді дамы- біреуі болып қалмайды. Үш тілдің біріншісі,</w:t>
        <w:br/>
        <w:t>тудың жай-жапсарын толығымен оқып негізгісі, бастысы, маңыздысы бола береді.</w:t>
        <w:br/>
        <w:t>шықтым. Үздіксіз білім беру моделі арқылы Қазақ тілі - Қазақстан Республикасының</w:t>
        <w:br/>
        <w:t>қазақтілін оқыту жүйесін әзірлеу, енгізу және мемлекеттік тілі”,- деген сөзін мүлтіксіз</w:t>
        <w:br/>
        <w:t>оған қол жеткізу жолдары нақты көрсетілген. жеткізіп, бағдарламадағы мемлекеттік тілге</w:t>
        <w:br/>
        <w:t>Сондықтан мен мектепке дейінгі, орта, арнайы басымдық берілуін құптады. Тележурналист</w:t>
        <w:br/>
        <w:t>орта, жоғары, жоғары оқу орнынан кейінгі Оксана Лоскутоваға сөз кезегі тигенде,</w:t>
        <w:br/>
        <w:t>білім беру орындарында оқытуды дұрыс деп мүдірмей ағыла жөнелді. Ол мемлекеттік</w:t>
        <w:br/>
        <w:t>санаймын. Балабақшадан бастап жоғары оқу тілде хабар тарататын телерадио арналарын</w:t>
        <w:br/>
        <w:t>орнына дейінгітіл үйрету жүйесі мұндатолық құру керектігіне қосылды. “Бұл осыдан 3-4</w:t>
        <w:br/>
        <w:t>қамтылған”;- десе, филология ғылымдарының жыл бұрын қойылған мәселе еді. Алайда енді</w:t>
        <w:br/>
        <w:t>докторы, профессор Мырзатай Серғалиев ғана экономикалық, ғылыми-технологиялық</w:t>
        <w:br/>
        <w:t>қазақ тілінің қазіргі жанайқайын сөз ете келіп, мәселелеріреттеліп, осы шешімге бағдарлама</w:t>
        <w:br/>
        <w:t>бағдарлама жобасын толығымен қолдайтынын аясында қол жеткізіледі деген сенімдеміз”,-</w:t>
        <w:br/>
        <w:t>айтты. Мемлекеттік тілді үйретуде батыл деді. Балаларға арналған мультипликация-</w:t>
        <w:br/>
        <w:t>талап қою жағы кемшін соғып жататынын лық фильмдердің, басқа да барлық жастағы</w:t>
        <w:br/>
        <w:t>жеткізді. Қорғаныс министрлігінің қызметкері азаматтар санатына арналған түпнұсқалық 0,</w:t>
        <w:br/>
        <w:t>9ч 23 мб-</w:t>
        <w:br/>
        <w:t>мо</w:t>
        <w:br/>
        <w:t>ШЕТЕЛ ҚАЗАҚТаРы ЖӘНЕ</w:t>
        <w:br/>
        <w:t>затын алыс шетел қазақтары осындай бір</w:t>
        <w:br/>
        <w:t>стандарттың болмауынан қиналуда. Міне, осы-</w:t>
        <w:br/>
        <w:t>ны ғалымдарымыз бір стандартын белгілеп</w:t>
        <w:br/>
        <w:t>жария етуі керек. Қазақстан ресми көшпесе</w:t>
        <w:br/>
        <w:t>де, латын әріптерімен қазақша жазу керек</w:t>
        <w:br/>
        <w:t>болғанда, әркім сол стандартты пайдаланатын</w:t>
        <w:br/>
        <w:t>болады. Сөйтіп, кейін ресми түрде көшкен</w:t>
        <w:br/>
        <w:t>уақытта халық оған дайын болып тұрады.</w:t>
        <w:br/>
        <w:t>Мүмкін болса, Түркияда Германияның Гете</w:t>
        <w:br/>
        <w:t>институты сияқты, Абай атында қазақ тілі</w:t>
        <w:br/>
        <w:t>және мәдениет институтын ашу керек. Бұл әрі</w:t>
        <w:br/>
        <w:t>диаспораға, әрі түрік халқына қазақ елі мен</w:t>
        <w:br/>
        <w:t>мәдениетін таныстыруға қызмет етер еді.</w:t>
        <w:br/>
        <w:t>Мәдениет министрлігі, Дүниежүзі қазақтар</w:t>
        <w:br/>
        <w:t>қауымдастығы немесе басқа бір орын алыс</w:t>
        <w:br/>
        <w:t>шетел қазақтарының ішінде Қазақстанда</w:t>
        <w:br/>
        <w:t>шығатын газет, журнал, кітап сияқты ұлттық</w:t>
        <w:br/>
        <w:t>мәдени туындылармен қамтамасызетіп отыр-</w:t>
        <w:br/>
        <w:t>са. Мұндай орын кеңестік кезеңде бар еді. Ол</w:t>
        <w:br/>
        <w:t>шетел қазақтарымен байланыс жасайтын Отан</w:t>
        <w:br/>
        <w:t>қоғамы болатын. Сол кезде көп адам қазақ тілі</w:t>
        <w:br/>
        <w:t>мен мәдениетін 1980 жылдарда сол қоғамнан</w:t>
        <w:br/>
        <w:t>пошта арқылы алып тұрған кітап, газет, жур-</w:t>
        <w:br/>
        <w:t>налдар арқылы байытып отырды. Сонда бұл</w:t>
        <w:br/>
        <w:t>жұмыспен шұғылданып, кітап-газет жіберу</w:t>
        <w:br/>
        <w:t>үшін арнайы хаттасып тұратын қызметкерлер</w:t>
        <w:br/>
        <w:t>бар еді. Бүгінгі таңда Дүниежүзі қазақтары</w:t>
        <w:br/>
        <w:t>қауымдастығы осындай қызметті интернет</w:t>
        <w:br/>
        <w:t>арқылы даатқараалады.</w:t>
      </w:r>
    </w:p>
    <w:p>
      <w:r>
        <w:t>қызметке алып интернет</w:t>
        <w:br/>
        <w:t>қазақтарының мәдени.</w:t>
        <w:br/>
        <w:t>лаптарына орай қамта!</w:t>
        <w:br/>
        <w:t>болады. 2.</w:t>
        <w:br/>
        <w:t>"Әлсіз диаспораның</w:t>
        <w:br/>
        <w:t>раны әлеуметтік, мәдени, эко!</w:t>
        <w:br/>
        <w:t>әр тұрғыдан күшейтудің м</w:t>
        <w:br/>
        <w:t>адамдарға көңіл бөлген д</w:t>
        <w:br/>
        <w:t>адамдар күшейсе, қоғам</w:t>
        <w:br/>
        <w:t>қатар, жоғарыда да атал!</w:t>
        <w:br/>
        <w:t>білімді де білікті адамдар</w:t>
        <w:br/>
        <w:t>кезеңде жеке адамдарға к</w:t>
        <w:br/>
        <w:t>ондай адамдардың санын кі</w:t>
        <w:br/>
        <w:t>Сонымен, қорыта айтар б</w:t>
        <w:br/>
        <w:t>диаспора саясаты жақын ше</w:t>
        <w:br/>
        <w:t>үшін бөлек, алыс шетел қазақтар</w:t>
        <w:br/>
        <w:t>бағытта жүргізілуі ұтымды. Осы:</w:t>
        <w:br/>
        <w:t>шетел қазақтарын көшіруден</w:t>
        <w:br/>
        <w:t>тұрған елдерінде ұлттық болм!</w:t>
        <w:br/>
        <w:t>шараларын іске асырған жөн. Тіпті</w:t>
        <w:br/>
        <w:t>бірге оларды Қазақстанның имиджін ке</w:t>
        <w:br/>
        <w:t>шараларына атсалысатын әлеуметті</w:t>
        <w:br/>
        <w:t>экономикалық дәрежеге жеткізудің жо,</w:t>
        <w:br/>
        <w:t>ойластырған дұрыс. Бұл үшін бір диаспора</w:t>
        <w:br/>
        <w:t>министрлігін құрудың кезі келген сияқты.</w:t>
        <w:br/>
        <w:t>4% БЯЯН-ӨЛГІШГЕ - 7О жыл</w:t>
        <w:br/>
        <w:t>«Мәңгілік</w:t>
        <w:br/>
        <w:t>сен қаласың,</w:t>
        <w:br/>
        <w:t>сағынышым»</w:t>
        <w:br/>
        <w:t>34 ЖЫЛ БҰРЫН...</w:t>
        <w:br/>
        <w:t>1976 жыл. “Социалистік Қазақстанның” әдебиет және өнер бөлімінің</w:t>
        <w:br/>
        <w:t>тілшісімін. Редактор шақырды. Сапар Байжановтың кабинетінде бір кісі</w:t>
        <w:br/>
        <w:t>отыр.</w:t>
        <w:br/>
        <w:t>- Мына кісі - Моңғолиядан келген Ислам Қабышұлы деген ағаң.</w:t>
        <w:br/>
        <w:t>“Унэн” газетінің қызметкері. Ол газет ЦК-ның органы, былайша айтқан-</w:t>
        <w:br/>
        <w:t>да, Моңғолияның “Правдасы”. Бұл кісі жазушы, драматург, тарихшы.</w:t>
        <w:br/>
        <w:t>Сөйлесіп, сұхбат аларсың. Тез дайындау керек.</w:t>
        <w:br/>
        <w:t>Сапекең осылай деді де, асығыс жинала бастайтынының ишарасын</w:t>
        <w:br/>
        <w:t>жасады. Тегі, Орталық комитетке ме, Үкіметке ме шұғыл шақырып жат-</w:t>
        <w:br/>
        <w:t>қан сияқты.</w:t>
        <w:br/>
        <w:t>Сол кезде жасы елуге де толық тола қоймаған Ислам ағамыз Кеңшілік</w:t>
        <w:br/>
        <w:t>екеуіміз отыратын біздің кабинетте-ақ біраз әңгіменің басын қайырып та-</w:t>
        <w:br/>
        <w:t>стады. Тез дайындалған сұхбатты Сапекең нөмірге салдыртып та жіберді.</w:t>
        <w:br/>
        <w:t>Қазақстанда жүргенінде өзі көріп қалсын деген болар. Газеттің 1976 жылғы</w:t>
        <w:br/>
        <w:t>18 ақпан күнгі санында “Өскен өлке, жайсаң жандар...” дегентақырыппен</w:t>
        <w:br/>
        <w:t>жарық көрді. Әңгіме барысында мені көбірек қызықтырғаны- ол кісінің</w:t>
        <w:br/>
        <w:t>тарихшылығы болды. Тек сөз саптауы тосындау. Аузын ашса айтатыны-</w:t>
        <w:br/>
        <w:t>керей. Ру ұғымын феодализмнің сарқыншағындай көретін социалистік</w:t>
        <w:br/>
        <w:t>санама әуелде біртүрлі оғаш естілгені рас. Тек сөзін ұзағырақ тыңдай</w:t>
        <w:br/>
        <w:t>келе, әлгі әңгімеге қалай ұйып кеткенімді өзім де аңғармай қалдым.</w:t>
      </w:r>
    </w:p>
    <w:p>
      <w:r>
        <w:t>Моңғолиядағы ағайындардың талайлы тағдыры ерітпей, еліктірмей</w:t>
        <w:br/>
        <w:t>Рр” ТУЕНН ТІЛ - ТҰҒЫРЫМ</w:t>
        <w:br/>
        <w:t>үшін аксиома. Онсыз ортақ құндылықтардың</w:t>
        <w:br/>
        <w:t>қалыптасуы қиын. Бір мемлекет ортақ үй,</w:t>
        <w:br/>
        <w:t>ортақ ұжым ретінде қалыпты өмір сүруі,</w:t>
        <w:br/>
        <w:t>дамуы керек. Сол үшін сол мемлекеттің</w:t>
        <w:br/>
        <w:t>азаматтығын алған адамдардың барлығы ортақ</w:t>
        <w:br/>
        <w:t>мемлекеттік мүддені жоғары қояды. Мемле-</w:t>
        <w:br/>
        <w:t>кет нығайғанда ғана жеке адамдардың бейбіт</w:t>
        <w:br/>
        <w:t>өмірі, тыныштығы сақталады және ел азамат-</w:t>
        <w:br/>
        <w:t>тары өзінің қабілетін толық ашып орнықты</w:t>
        <w:br/>
        <w:t>қызмет істей алады, белгілі бір беделге ие</w:t>
        <w:br/>
        <w:t>болады, дәулеті асады. Ал өзі азаматы болып</w:t>
        <w:br/>
        <w:t>табылатын мемлекеттің ең басты белгілерінің</w:t>
        <w:br/>
        <w:t>бірі - мемлекеттік тілін білмеу, тіпті білгісі</w:t>
        <w:br/>
        <w:t>келмеу, мойындамау-сол мемлекеттің рухани</w:t>
        <w:br/>
        <w:t>жағынан ортақ үлкен ұжым болып қалыптаса</w:t>
        <w:br/>
        <w:t>алмағандығын байқатады.</w:t>
        <w:br/>
        <w:t>Қазіргі Қазақстан жағдайында азаматтар-</w:t>
        <w:br/>
        <w:t>дың мемлекеттік тілді үйренуіне барлық</w:t>
        <w:br/>
        <w:t>жағдай жасалып жатыр. Бірақ жиырма жыл-</w:t>
        <w:br/>
        <w:t>ға жуық уақытта Қазақстан Республикасы</w:t>
        <w:br/>
        <w:t>азаматтарының мемлекеттік тілді білуге</w:t>
        <w:br/>
        <w:t>құлшынысы өте баяу. Яғни, Қазақстандағы</w:t>
        <w:br/>
        <w:t>этнос өкілдері де, оларға қоса өзінің ана тілін</w:t>
        <w:br/>
        <w:t>білмейтін қазақтар да мемлекеттік тілді білуге</w:t>
        <w:br/>
        <w:t>мүдделілік танытпауда.</w:t>
        <w:br/>
        <w:t>Сөз етіп отырған мемлекеттік бағдарлама</w:t>
        <w:br/>
        <w:t>жобасында мемлекеттіктілдіоқыту әдістемесін</w:t>
        <w:br/>
        <w:t>жетілдіру мақсатында стандарт-технологияны,</w:t>
        <w:br/>
        <w:t>жаңастандарт бойынша оқу бағдарламаларын</w:t>
        <w:br/>
        <w:t>және оқу-әдістемелік құралдарын әзірлеу,</w:t>
        <w:br/>
        <w:t>оқытушыларды аттестациядан өткізу,</w:t>
        <w:br/>
        <w:t>мемлекеттік тілді оқыту орталықтарын ак-</w:t>
        <w:br/>
        <w:t>кредитациялау мәселелері қарастырылған.</w:t>
        <w:br/>
        <w:t>Тілді дамытудың мемлекеттік бағдарламасы</w:t>
        <w:br/>
        <w:t>жасалған, тілді үйретуге арналған әртүрлі оқу</w:t>
        <w:br/>
        <w:t>құралдары бар, мемлекеттік тіл орта мектеп-</w:t>
        <w:br/>
        <w:t>те, арнаулы және жоғары оқу орындарында,</w:t>
        <w:br/>
        <w:t>мемлекеттік қызметте, ұлттық орталықтарда</w:t>
        <w:br/>
        <w:t>тегін оқытылады. Жарайды, бұл жөн екен,</w:t>
        <w:br/>
        <w:t>оқулықты, оқытушыны, оқыту орталығын</w:t>
        <w:br/>
        <w:t>дайындадық, оларға қатаң талап қойдық. Ал</w:t>
        <w:br/>
        <w:t>үйренушілерге қандай талап қоямыз? Біздің</w:t>
        <w:br/>
        <w:t>қазіргі жағдайымыз мектепке барғысы кел-</w:t>
        <w:br/>
        <w:t>меген, оқығысы келмеген алты-жеті жастағы</w:t>
        <w:br/>
        <w:t>сотқарлау баласына: “Балам, саған барлық</w:t>
        <w:br/>
        <w:t>жағдайды жасап қойдым, оқуға баршы,</w:t>
        <w:br/>
        <w:t>егер жақсы оқысаң, күнде “бес” деген баға</w:t>
        <w:br/>
        <w:t>әкелсең, саған ананы алып беремін, мынаны</w:t>
        <w:br/>
        <w:t>алып беремін”,- деген ата-ананың кейпіне</w:t>
        <w:br/>
        <w:t>ұқсайды. Қызметкерлер мемлекеттік тілді</w:t>
        <w:br/>
        <w:t>, ДА, 955лу курсынан өтеді де сертификатын үйіне</w:t>
        <w:br/>
        <w:t>-:4 25 ,&lt;-</w:t>
      </w:r>
    </w:p>
    <w:p>
      <w:r>
        <w:t>апарып қойып, одан әрі жұмысын орыстілінде</w:t>
        <w:br/>
        <w:t>жалғастыра береді. "Қазақ тілін үйрендің, енді</w:t>
        <w:br/>
        <w:t>құжатты мемлекеттік тілде жаз" деп жатқан</w:t>
        <w:br/>
        <w:t>не басшы жоқ, не құжаттарды мемлекеттік</w:t>
        <w:br/>
        <w:t>тілде жүргізуге міндеттеп жатқан үкімет жоқ.</w:t>
        <w:br/>
        <w:t>Алған білімді күнделікті жұмыс барысында</w:t>
        <w:br/>
        <w:t>қолданбаса, жер жыртуға пайдаланылмай</w:t>
        <w:br/>
        <w:t>жатып қалған соқа сияқты оны да тот ба-</w:t>
        <w:br/>
        <w:t>спай ма? Мемлекеттік тіл білмейтін азамат-</w:t>
        <w:br/>
        <w:t>тар мемлекеттің қамқорлығын сезініп, осы</w:t>
        <w:br/>
        <w:t>мүмкіндікті тиімді пайдаланып, тіл үйренуді</w:t>
        <w:br/>
        <w:t>парыз бен міндетке айналдыруы қажет.</w:t>
        <w:br/>
        <w:t>Бағдарлама жобасында “Мемлекеттік тіл</w:t>
        <w:br/>
        <w:t>- ұлт бірлігінің негізгі факторы” деген мақ-</w:t>
        <w:br/>
        <w:t>саттың нәтижесі, біріншіден, мемлекеттік</w:t>
        <w:br/>
        <w:t>тілді меңгерген ересектердің, екіншіден,</w:t>
        <w:br/>
        <w:t>мемлекеттік тілді меңгерген мектеп бітіру-</w:t>
        <w:br/>
        <w:t>шілерінің үлесімен өлшенеді. Біз оны қалай</w:t>
        <w:br/>
        <w:t>анықтаймыз? Әрине, тест арқылы. Бұл</w:t>
        <w:br/>
        <w:t>жерде тест азаматтардың мемлекеттік тілді</w:t>
        <w:br/>
        <w:t>білу деңгейін толық анықтай ала ма?" де-</w:t>
        <w:br/>
        <w:t>тен сұрақ тағы туындайды. Мысалы, уақыт</w:t>
        <w:br/>
        <w:t>көрсетіп отырғандай, мемлекеттік қызметке</w:t>
        <w:br/>
        <w:t>үміткер азамат тест тапсырғанда, мемлекеттік</w:t>
        <w:br/>
        <w:t>тілден де тест тапсырады. Онда қызметкер-</w:t>
        <w:br/>
        <w:t>дің мемлекеттік тілді білу деңгейі құжатқа</w:t>
        <w:br/>
        <w:t>қатысты 30 шақты сөзбен шектелген. Сөйтіп,</w:t>
        <w:br/>
        <w:t>бір орынға құжат тапсырған 20-дан астам</w:t>
        <w:br/>
        <w:t>үміткердің 10-ы тестен өтсе, оның 8-і қазақ</w:t>
        <w:br/>
        <w:t>және орыс тілдерін еркін меңгерген, ал екеуі</w:t>
        <w:br/>
        <w:t>қазақ тілін мүлдем білмейтін болып шығады.</w:t>
        <w:br/>
        <w:t>Нәтижесінде басшылар жұмысқа қазақ тілін</w:t>
        <w:br/>
        <w:t>білетіндерді емес, білмейтін әлгі екеуінің</w:t>
        <w:br/>
        <w:t>біреуін алады. Қазақ тілділерге тағы орын жоқ.</w:t>
        <w:br/>
        <w:t>Мемлекеттік бағдарлама жүзеге асырылған</w:t>
        <w:br/>
        <w:t>өткен он жылда бірде бір заң қазақ тілінде</w:t>
        <w:br/>
        <w:t>дайындалған емес. Сонда не, бізде қазақ тілді</w:t>
        <w:br/>
        <w:t>заңгерлер жоқ па? Жоқ емес, бар, бірақ олар</w:t>
        <w:br/>
        <w:t>амалдың жоқтығынан бірі кондуктор, бірі так-</w:t>
        <w:br/>
        <w:t>сист, кәсіпкер, тағысын тағы күнкөрістің қамы</w:t>
        <w:br/>
        <w:t>үшін далада жүр. Басқа басқа, қазақ тілінің</w:t>
        <w:br/>
        <w:t>майын тамызатын заңгер жеткілікті. Кеңес</w:t>
        <w:br/>
        <w:t>өкіметі кезінде қара шаңырақ- ҚазМУ-дыңзаң</w:t>
        <w:br/>
        <w:t>факультетінде қазақ тобын бітірген заңгерлер</w:t>
        <w:br/>
        <w:t>шетел асып кеткен жоқ. Олар осында, бірақ</w:t>
        <w:br/>
        <w:t>оларға қолқа салып отырған ешкім болмай</w:t>
        <w:br/>
        <w:t>отыр. Әр министрлік "мынадай заң жазу үшін</w:t>
        <w:br/>
        <w:t>кадрлар керек" деп конкурс жарияласа, ре-</w:t>
        <w:br/>
        <w:t>спублика көлемінен табылады. Әсіресе, Білім,</w:t>
        <w:br/>
        <w:t>Мәдениет туралы заңдарды жазатын кадрлар</w:t>
        <w:br/>
        <w:t>жеткілікті. Тек құлық жоқ. Негізі қазақша</w:t>
        <w:br/>
        <w:t>4% ТУҒНН ТІЛ - ТҰҒЫРЫМ</w:t>
        <w:br/>
        <w:t>безендірілуі туралы нормативтік-құқықтық</w:t>
        <w:br/>
        <w:t>актілерді қабылдау - бүгінгі күнде ең өзекті</w:t>
        <w:br/>
        <w:t>мәселелердің бірі. Биыл 31 мамырда қуғын-</w:t>
        <w:br/>
        <w:t>сүргінге ұшырағандарды еске алу мақсатында</w:t>
        <w:br/>
        <w:t>“Астана” журналымен бірге өткізген дөңгелек</w:t>
        <w:br/>
        <w:t>Үстелде Күлән Далбайқызы деген қазақтың</w:t>
      </w:r>
    </w:p>
    <w:p>
      <w:r>
        <w:t>ұлтжанды қызы мынадай оқиғаны айтып берді.</w:t>
        <w:br/>
        <w:t>Оқу бітіріп, Қостанай облысына жас маман</w:t>
        <w:br/>
        <w:t>ретінде жұмысқа барған Күлән Далбайқызы</w:t>
        <w:br/>
        <w:t>жұмысқа орналасарда бастығымен кездеседі.</w:t>
        <w:br/>
        <w:t>Аты-жөнін сұрағаннан кейін басшысы: Сіздің</w:t>
        <w:br/>
        <w:t>атыңызды айту оқушылар үттін де, мен үшін</w:t>
        <w:br/>
        <w:t>де қиын, сондықтан мен сізді Екатерина Дми-</w:t>
        <w:br/>
        <w:t>триевна дейтін боламын”,- деген. “Онда Ольга</w:t>
        <w:br/>
        <w:t>Николаевна, сіз мен үшін Орынбасар Нығ-</w:t>
        <w:br/>
        <w:t>метовна боласыз",- деп, ол бастығын орнына</w:t>
        <w:br/>
        <w:t>қойған екен. Сол жас маман кейін облыстық</w:t>
        <w:br/>
        <w:t>білім басқармасын басқарған. Айналасын-</w:t>
        <w:br/>
        <w:t>дағылардың барлығы өзге ұлт өкілдері бола</w:t>
        <w:br/>
        <w:t>тұрса да, басшылары "атыңды атамаймын" деп</w:t>
        <w:br/>
        <w:t>тұрғанда, оған шындықты шыжғырып айтқан</w:t>
        <w:br/>
        <w:t>Күлән Далбайқызы сияқты намысты ұл-қыз</w:t>
        <w:br/>
        <w:t>көп болса ғой.</w:t>
        <w:br/>
        <w:t>Қазіргі уақытта 85 пайыз қазақ азаматта-</w:t>
        <w:br/>
        <w:t>рының есімі қате жазылған. Соны жөнге</w:t>
        <w:br/>
        <w:t>келтіретін құжатты жасауға 10 жыл аздық</w:t>
        <w:br/>
        <w:t>етті. Тағы 3 жыл созбақ ойымыз бар. Оны</w:t>
        <w:br/>
        <w:t>осы бағдарламаға дейін қабылдау қажет.</w:t>
        <w:br/>
        <w:t>Мұны айтып отырған себебім - бүгінгі күнгі</w:t>
        <w:br/>
        <w:t>азаматтардың есімі ертеңгі күні не дүкеннің,</w:t>
        <w:br/>
        <w:t>не шаштараздың немесе қандай да бір фир-</w:t>
        <w:br/>
        <w:t>маның атауы болады да көшеге жарнама бо-</w:t>
        <w:br/>
        <w:t>лып ілінеді. Ең өкініштісі - сол қате аты енді</w:t>
        <w:br/>
        <w:t>немерелерінің тегі болып қате жазылуда.</w:t>
        <w:br/>
        <w:t>(Дербес ел, тәуелсіз мемлекет ретінде</w:t>
        <w:br/>
        <w:t>мемлекетіміздің басты белгілерінің бірі -</w:t>
        <w:br/>
        <w:t>мемлекеттік тілдің толық салтанат құратын</w:t>
        <w:br/>
        <w:t>шағы әлдеқашан келген. Сондықтан бұл</w:t>
        <w:br/>
        <w:t>бағдарлама шешуші әрі пәрменді құжат</w:t>
        <w:br/>
        <w:t>болып, қазақ тілінің барлық орындарда</w:t>
        <w:br/>
        <w:t>міндеттілігін қалыптастыруы қажет. Ол үшін</w:t>
        <w:br/>
        <w:t>бағдарлама іс-шаралардың жұмыс жоспары</w:t>
        <w:br/>
        <w:t>күйінде қалмай, орындалуы міндетті ша-</w:t>
        <w:br/>
        <w:t>раларды көздегені абзал. Сонда ғана қазақ</w:t>
        <w:br/>
        <w:t>тілінің көсегесі көгереді, ел азаматтарының</w:t>
        <w:br/>
        <w:t>баршасы оның болашағына нық сеніп, оны</w:t>
        <w:br/>
        <w:t>тұрмыстың да, жұмыстың да, өзара қарым-</w:t>
        <w:br/>
        <w:t>қатынастың да тіліне айналдырады. Бұл</w:t>
        <w:br/>
        <w:t>мақсаттан шығу үшін бағдарлама жобасын-</w:t>
        <w:br/>
        <w:t>дағы ең маңызды міндеттерді, атап айтқанда,</w:t>
        <w:br/>
        <w:t>заңдық-құқықтық актілерді қабылдауды, тіл</w:t>
        <w:br/>
        <w:t>үйретудің үздіксіз моделін қалыптастыруды,</w:t>
        <w:br/>
        <w:t>мемлекеттік қызметкерлердің мемлекеттік</w:t>
        <w:br/>
        <w:t>тілді білу талабын күшейтуді тез арада жолға |</w:t>
        <w:br/>
        <w:t>қою керек. Қандай құбылыс болса да, маңызды |</w:t>
        <w:br/>
        <w:t>мәселелер шешілгенде, өзге де шаруалар |</w:t>
      </w:r>
    </w:p>
    <w:p>
      <w:r>
        <w:t>жылдамырақ шешімін табатын болады. Ең |</w:t>
        <w:br/>
        <w:t>бастысы- осы бағдарламаны дайындаушылар</w:t>
        <w:br/>
        <w:t>да, оны іске асырушылар да бұл құжаттың</w:t>
        <w:br/>
        <w:t>шешуші құжат екендігін, енді он жылдан кейін |</w:t>
        <w:br/>
        <w:t>мемлекеттіктіліміздің қолданысаясын кеңейту</w:t>
        <w:br/>
        <w:t>жөнінде тағы бір құжат қабылдамайтындай</w:t>
        <w:br/>
        <w:t>етіп жұмыс істеуіміз қажет һәм міндет |</w:t>
        <w:br/>
        <w:t>екендігін естен шығармауымыз керек. Сол</w:t>
        <w:br/>
        <w:t>себепті де бағдарламаның кіріспесіне: “Бұл</w:t>
        <w:br/>
        <w:t>Бағдарлама Қазақстан Республикасындағы |</w:t>
        <w:br/>
        <w:t>мемлекеттік тілдің қолданыс аясын толық әрі</w:t>
        <w:br/>
        <w:t>түбегейлі қалыптастырады” деген мазмұндағы</w:t>
        <w:br/>
        <w:t>сөз жазылуы тиіс. Әйтпесе, ол шегі мен шеті</w:t>
        <w:br/>
        <w:t>жоқ, ешкімді сендірмейтін бағдарламаға</w:t>
        <w:br/>
        <w:t>айналып кетуі бек мүмкін. Сонымен бірге</w:t>
        <w:br/>
        <w:t>тіл жанашырларының ұсыныстары мен</w:t>
        <w:br/>
        <w:t>ескертпелерінің маңыздылары міндетті түрде</w:t>
        <w:br/>
        <w:t>қаперге алынуы тиіс. Онсыз бұл бағдарлама</w:t>
        <w:br/>
        <w:t>орындалуы баяу, нәтижесі шамалы көп</w:t>
        <w:br/>
        <w:t>құжаттың біріне айналады.</w:t>
        <w:br/>
        <w:t>Тіл бағдарламасы - біздің рухымызды</w:t>
        <w:br/>
        <w:t>асқақтататын, мемлекеттілігімізді нығай-</w:t>
        <w:br/>
        <w:t>татын, елдігімізді айғақтайтын өміршең, өзекті</w:t>
        <w:br/>
        <w:t>бағдарлама. Сондықтан да оны осы ерекше</w:t>
        <w:br/>
        <w:t>маңызы мен мәртебесіне сай жасау қажет бо-</w:t>
        <w:br/>
        <w:t>дады. Бұл --миллиондардың күткен әрі сенетін</w:t>
        <w:br/>
        <w:t>құжаты. Ел сеніміне лайық, ұлт аманатына</w:t>
        <w:br/>
        <w:t>адал болғанға не жетсін!</w:t>
        <w:br/>
        <w:t>4% ВНа ТІЛІМ - В05ЯРЫМ</w:t>
        <w:br/>
        <w:t>міндеттерін іске асыру қажет,- деді Мәдениет</w:t>
        <w:br/>
        <w:t>министрі Мұхтар Құл-Мұхаммед бұл ойды</w:t>
        <w:br/>
        <w:t>тиянақтай келіп. БАҚ-тың бұл бағыттағы</w:t>
        <w:br/>
        <w:t>қызметі барынша ширатыла түсетіні айқын</w:t>
        <w:br/>
        <w:t>болды. Сандық теледидарға көшу барысында</w:t>
        <w:br/>
        <w:t>мемлекеттік тілде хабар тарататын теле және</w:t>
        <w:br/>
        <w:t>радиоарналарын ашу арқылы тілдік ортаны</w:t>
        <w:br/>
        <w:t>қалыптастыруда БАҚ-тың орны бөлек болмақ.</w:t>
        <w:br/>
        <w:t>Онлайн нұсқаларын орналастыру арқылы</w:t>
        <w:br/>
        <w:t>қазақ тілді БАҚ-тарға жүйелі қолдау көрсету,</w:t>
        <w:br/>
        <w:t>қазақ тіліндегі интернет ресурстарды мемле-</w:t>
        <w:br/>
        <w:t>кеттік қолдау жүйесін құрудың маңызы зор</w:t>
        <w:br/>
        <w:t>екендігі атап өтілді. БАҚ қызметкерлері</w:t>
      </w:r>
    </w:p>
    <w:p>
      <w:r>
        <w:t>қоғамдағы тіл мәдениетінің қалыптасуына</w:t>
        <w:br/>
        <w:t>тікелей ықпал ететін адамдар ретінде көр-</w:t>
        <w:br/>
        <w:t>сетілді. Мемлекеттік тілді жалпы ғылым,</w:t>
        <w:br/>
        <w:t>заң және жаңа технологиялар тілі ретінде</w:t>
        <w:br/>
        <w:t>дамытуды қолға алып қана қоймай, сондай-</w:t>
        <w:br/>
        <w:t>ақ халықаралық қатынас, демалу және ойын-</w:t>
        <w:br/>
        <w:t>сауық саласында қолдануды кеңейту мақсаты</w:t>
        <w:br/>
        <w:t>айрықша мәнге ие болды.</w:t>
        <w:br/>
        <w:t>Үшінші мақсат бойынша ойын таратып</w:t>
        <w:br/>
        <w:t>айтқан министртерминология мен ономастика</w:t>
        <w:br/>
        <w:t>саласындағы атқарылатын істерге тоқталды.</w:t>
        <w:br/>
        <w:t>Ол арқылы қазақ тілінің лексикалық қорын</w:t>
        <w:br/>
        <w:t>одан әрі жетілдіру көзделмек, атаулар беру</w:t>
        <w:br/>
        <w:t>үдерісінің ашықтығын қамтамасыз етпек.</w:t>
        <w:br/>
        <w:t>Терминологиялық комиссияның құрамын</w:t>
        <w:br/>
        <w:t>жаңарту, мәртебесін көтеру, термино-</w:t>
        <w:br/>
        <w:t>логиялық сөздікті Үкімет қаулысымен бекіту,</w:t>
        <w:br/>
        <w:t>жер-су атауларын өзгертумен айналысатын</w:t>
        <w:br/>
        <w:t>ономастика комиссиясының жұмысын реттеу</w:t>
        <w:br/>
        <w:t>сияқты бірталай міндет алға тартылды. Осы</w:t>
        <w:br/>
        <w:t>арада Пушкин шығармаларына қатысты</w:t>
        <w:br/>
        <w:t>мынадай бір мысалдың көпке үлкен ой</w:t>
        <w:br/>
        <w:t>салғаны сезілді. Кезінде орыстың ұлы ақыны</w:t>
        <w:br/>
        <w:t>шығармаларында 26 мың сөзді пайдаланыпты.</w:t>
        <w:br/>
        <w:t>Ал ХҮШ ғасырда жарық көрген “Словарь</w:t>
        <w:br/>
        <w:t>академии Российской” сөздігінде небәрі 40</w:t>
        <w:br/>
        <w:t>мың сөз болған. 1949 жылы жарық көрген</w:t>
        <w:br/>
        <w:t>сөздікте 50 мың сөз болса, 1994 жылғы</w:t>
        <w:br/>
        <w:t>басылымда ол 75 мыңға жетіпті. 1948-1965</w:t>
        <w:br/>
        <w:t>жылдарғы 17 томдықта 120 мың орыс сөзі</w:t>
        <w:br/>
        <w:t>тіркелсе, осы сөздіктің соңғы басылымында</w:t>
        <w:br/>
        <w:t>сөздер 180 мыңға көбейген. Термин сөздердің</w:t>
        <w:br/>
        <w:t>арқасында орыстіліорасан дәрежеге жеткенін</w:t>
        <w:br/>
        <w:t>алға тарта отырып, министр: Қазақ тілінің</w:t>
        <w:br/>
        <w:t>терминдік қорын қалыптастыруда біз де осы</w:t>
        <w:br/>
        <w:t>бағытты ұстануымыз керек,- деді.</w:t>
        <w:br/>
        <w:t>Жағымды жаңалық жария етілді.</w:t>
        <w:br/>
        <w:t>"Бұйыртса, келер жылы осы бағдарлама</w:t>
        <w:br/>
        <w:t>жЕ-</w:t>
        <w:br/>
        <w:t>бойынша 15 томдық қазақ тілінің түсіндірме ,</w:t>
        <w:br/>
        <w:t>сөздігі қолымызға толық тиіп қалуы мүмкін.</w:t>
        <w:br/>
        <w:t>Онда қазақ әдеби тіліндегі 150 мың сөз.</w:t>
        <w:br/>
        <w:t>қамтылыпты. Қазақ тілінің орфографиялық,</w:t>
        <w:br/>
        <w:t>сөздігі Мемлекеттіктерминология комиссиясы |</w:t>
        <w:br/>
        <w:t>мақұлдауымен, Үкімет қаулысымен басылып .</w:t>
        <w:br/>
        <w:t>шықса, ол оқушылар еңбегін бағалауда кетіп |</w:t>
        <w:br/>
        <w:t>жүрген кейбір келеңсіздіктерді болдырмас|</w:t>
        <w:br/>
        <w:t>еді,- деп тұжырым жасалды. Келер жылғы |</w:t>
        <w:br/>
        <w:t>тағы бір жетістікке бағаланар еңбек - қазақ.</w:t>
        <w:br/>
        <w:t>тілінің 30 томдық салалық терминологиялық |</w:t>
        <w:br/>
        <w:t>сөздігі болмақ. Осы мәселеге орай министр |</w:t>
        <w:br/>
        <w:t>Үкімет басшысы Кәрім Мәсімовтен терми-</w:t>
        <w:br/>
        <w:t>нология комиссиясының мәртебесін үкіметтік</w:t>
        <w:br/>
        <w:t>деңгейге көтеруді, салалық терминологиялық</w:t>
        <w:br/>
        <w:t>сөздіктерді шығару жобасына қолдау көрсетуін</w:t>
        <w:br/>
        <w:t>сұрады.</w:t>
        <w:br/>
        <w:t>Төртінші мақсат орыс және шет тілдерді</w:t>
        <w:br/>
        <w:t>оқыту мәселесіне арналды. Министр Абай</w:t>
        <w:br/>
        <w:t>атамыздыңсөзін мысалға келтірді. Шеттілдерді,</w:t>
      </w:r>
    </w:p>
    <w:p>
      <w:r>
        <w:t>ағылшын тілін үйрену бүгінгі күннің басты</w:t>
        <w:br/>
        <w:t>талабы екені айтылды. Бағдарламаны үш кезең</w:t>
        <w:br/>
        <w:t>бойынша жүзеге асыру көзделді. Бірінші, 2011-</w:t>
        <w:br/>
        <w:t>2013 жылдары қажетті нормативтік-құқықтық</w:t>
        <w:br/>
        <w:t>базаны, оныңішінде “Мемлекеттіктіл туралы”</w:t>
        <w:br/>
        <w:t>Заңның жобасын әзірлеу және мемлекеттік</w:t>
        <w:br/>
        <w:t>тілді меңгеру мәселесі бойынша міндетті</w:t>
        <w:br/>
        <w:t>талаптар қойылатын мамандықтардың тізбе-</w:t>
        <w:br/>
        <w:t>сін енгізу және бағдарламаны жүзеге асыруды</w:t>
        <w:br/>
        <w:t>қолға алу болжанса, екінші кезеңде ұйым-</w:t>
        <w:br/>
        <w:t>дастырушылық және әдіснамалық жұмыс</w:t>
        <w:br/>
        <w:t>кешенін ұйымдастыру көзделген. Үшінші</w:t>
        <w:br/>
        <w:t>кезеңдеіс-шаралар тиімділігінің мониторингі</w:t>
        <w:br/>
        <w:t>мен бағдарлама индикаторларын бақылау</w:t>
        <w:br/>
        <w:t>арқылы қол жеткен нәтижелерді мемлекет</w:t>
        <w:br/>
        <w:t>өмірінің барлық саласына берік орнықтыру</w:t>
        <w:br/>
        <w:t>жүзеге асырылмақ,- дей келіп баяндамашы,</w:t>
        <w:br/>
        <w:t>егер қолға алған жұмыстар нәтижелі жүзеге</w:t>
        <w:br/>
        <w:t>асатын болса, мемлекеттік тілді меңгерген</w:t>
        <w:br/>
        <w:t>қазақстандықтардың саны 60 пайыздан 95</w:t>
        <w:br/>
        <w:t>пайызға дейін өсетініне сендірді. Сөз соңында</w:t>
        <w:br/>
        <w:t>министр сараптамашы қоғамдастықты және</w:t>
        <w:br/>
        <w:t>белсенді азаматтық ұстанымы бар барлық</w:t>
        <w:br/>
        <w:t>қазақстандықтарды ұсынылған жобаны</w:t>
        <w:br/>
        <w:t>талқылауға қатысуға шақырды.</w:t>
        <w:br/>
        <w:t>Қоғамдық талқылау осы кеңесте қызу</w:t>
        <w:br/>
        <w:t>басталып та кетті. Әуелгі сөзді қарағандылық</w:t>
        <w:br/>
        <w:t>балабақша қызметкері Райхан Ауғалиева</w:t>
        <w:br/>
        <w:t>алды. Ол бағдарламаның ең басты ерекшелігі</w:t>
        <w:br/>
        <w:t>- қазақ тілінің қолданыс аясын кеңейтуде</w:t>
        <w:br/>
        <w:t>үздіксіз білім беру моделінің мектепке</w:t>
        <w:br/>
        <w:t>ілесіп, Түркияға жетті. Түркияға қазақтар</w:t>
        <w:br/>
        <w:t>көші 1952 жылдан 1954 жылға дейін созылды.</w:t>
        <w:br/>
        <w:t>Олардың жалпы саны-2 мыңға тарта адам еді.</w:t>
        <w:br/>
        <w:t>Бұлар Түркияға келгеннен кейін Алтай</w:t>
        <w:br/>
        <w:t>тауларындағыдай таулық, далалық жерге</w:t>
        <w:br/>
        <w:t>орналасуды қалады. Сөйтіп олар Түркияның</w:t>
        <w:br/>
        <w:t>Маниса, Конья, Кайсары, Нигде, Ақсарай</w:t>
        <w:br/>
        <w:t>секілді ауылдық жерлеріне орналасты. Бірақ</w:t>
        <w:br/>
        <w:t>бұл жерлер олардың ойындағыдай болмады</w:t>
        <w:br/>
        <w:t>да күн көруде қиыншылық тарта бастады.</w:t>
        <w:br/>
        <w:t>1960 жылдардан кейін күнкөріске қолайлы</w:t>
        <w:br/>
        <w:t>Ыстамбұл, Измир, Анкара секілді үлкен</w:t>
        <w:br/>
        <w:t>қалаларға қоныс аударды. Кейін Түркия</w:t>
        <w:br/>
        <w:t>мен Еуропа елдері арасында еңбек күшін</w:t>
        <w:br/>
        <w:t>алмасу келісімі жасалғаннан кейін, атап</w:t>
        <w:br/>
        <w:t>айтқанда 1960 жылдардан бастап қазақтар</w:t>
        <w:br/>
        <w:t>басқа түрік азаматтары сияқты жұмыс</w:t>
        <w:br/>
        <w:t>істеу үшін Еуропаның Германия, Франция)</w:t>
        <w:br/>
        <w:t>Ұлыбритания, Голландия, Аустырия, Швеция,</w:t>
        <w:br/>
        <w:t>Норвегия сияқты елдеріне қоныс аударды.</w:t>
        <w:br/>
        <w:t>Түркия қазақтары бастапқыда экономикалық</w:t>
        <w:br/>
        <w:t>салада жақсы ұйымшылдық көрсетті.</w:t>
        <w:br/>
        <w:t>Әсіресе рубасылар, көшбасшылар халыққа</w:t>
        <w:br/>
        <w:t>шаруашылық саласында да жол көрсете</w:t>
        <w:br/>
        <w:t>білді. Түркияға келгенде ешқандай капи-</w:t>
        <w:br/>
        <w:t>талсыз болған олар он жылдай жол салу,</w:t>
        <w:br/>
        <w:t>құрылыс секілді қара жұмыстарда істеді.</w:t>
      </w:r>
    </w:p>
    <w:p>
      <w:r>
        <w:t>Кейін кішігірім кәсіп иесі болып тақия,</w:t>
        <w:br/>
        <w:t>дорба тігіп, сату секілді жеке істерге көшті.</w:t>
        <w:br/>
        <w:t>Сөйтіп, қолдарына аздап ақша түскеннен</w:t>
        <w:br/>
        <w:t>кейін ақсақалдардың жетекшілігіндегі</w:t>
        <w:br/>
        <w:t>ұйымшылдық, берекемен 5-10 кісіден, тіпті</w:t>
        <w:br/>
        <w:t>кейде20- 30 кісіден ақшаларын біріктіріп 1960</w:t>
        <w:br/>
        <w:t>жылдардың аяғында тері мен пластика сала-</w:t>
        <w:br/>
        <w:t>сында үлкен зауыт орындары, тері киім тігу</w:t>
        <w:br/>
        <w:t>цехтары мен дүкендерін аша бастады. Олар</w:t>
        <w:br/>
        <w:t>өнімдерін Еуропалық елдерге де шығарды.</w:t>
        <w:br/>
        <w:t>Бұл үрдіс өткен ғасырдың 70-ші жылдарында</w:t>
        <w:br/>
        <w:t>белең алып, 1980-1995 жылдар аралығында</w:t>
        <w:br/>
        <w:t>жақсы жалғасын тапты. Осы кезде қазақтар</w:t>
        <w:br/>
        <w:t>Ыстамбұлда40-тай жеке кәсіпорынға ие болды.</w:t>
        <w:br/>
        <w:t>Қазақтарсалт-дәстүрлерінсақтау,тарихынбілу</w:t>
        <w:br/>
        <w:t>тұрғысынан бірнеше қоғам және қор құрған.</w:t>
        <w:br/>
        <w:t>Олар: 1960 жылы Ыстамбұлда ұйғырлармен</w:t>
        <w:br/>
        <w:t>бірігіп құрылған Шығыс Түркістан босқындар</w:t>
        <w:br/>
        <w:t>қоғамы, 1986 жылы Ыстамбұлда мәдени</w:t>
        <w:br/>
        <w:t>салада Қазақ Түріктері қоры, 1990 жылы</w:t>
        <w:br/>
        <w:t>Ыстамбұлда діни салада Қожа Ахмет Ясауи</w:t>
        <w:br/>
        <w:t>оқу-ағарту қоры, 1999 жылы Қазақ әлеуметтік</w:t>
        <w:br/>
        <w:t>және мәдени ынтымақтасу қоғамы (Ыстамбұл</w:t>
        <w:br/>
        <w:t>-ІГюнешлі Бағжылар ауданы), 1998 жылы Ма-</w:t>
        <w:br/>
        <w:t>ниса қаласында Салихлі Қазақ қоғамы, 2002</w:t>
        <w:br/>
        <w:t>жылы Нигде қаласында, Алтай ауылында</w:t>
        <w:br/>
        <w:t>қазақ қоғамы, 2007 жылы Конья қаласында</w:t>
        <w:br/>
        <w:t>қазақ қоғамы.</w:t>
        <w:br/>
        <w:t>Қазіргі таңда Түркия қазақтары жалпы</w:t>
        <w:br/>
        <w:t>бірнеше қалада өмір сүреді. Мөлшерлеп</w:t>
        <w:br/>
        <w:t>айтқанда:</w:t>
        <w:br/>
        <w:t>1.Ыстамбұл (2000 отбасы)</w:t>
        <w:br/>
        <w:t>2. Маниса (200 отбасы)</w:t>
        <w:br/>
        <w:t>3. Нигде (40 отбасы)</w:t>
        <w:br/>
        <w:t>4. Анкара (20 отбасы)</w:t>
        <w:br/>
        <w:t>5. Ізмір (20 отбасы)</w:t>
        <w:br/>
        <w:t>6. Конья (10 отбасы)</w:t>
        <w:br/>
        <w:t>АНЯ ТІЛІМ - ЯПБЯРЫМ</w:t>
        <w:br/>
        <w:t>қажет болатындығына толық сене бермейді.</w:t>
        <w:br/>
        <w:t>Айталық, біздің арамызда ағылшын тілін</w:t>
        <w:br/>
        <w:t>игерушілер саны жылдан жылға артып келеді</w:t>
        <w:br/>
        <w:t>дейміз. Рас. Неге? Ағылшын тілін үйрену</w:t>
        <w:br/>
        <w:t>жөнінде бірде-бір қаулы қабылданған емес.</w:t>
        <w:br/>
        <w:t>Тағы да бюджеттен бір теңге де бөлінген емес.</w:t>
        <w:br/>
        <w:t>Сонда неүшінталай курстар ашылып, жұрт өз</w:t>
        <w:br/>
        <w:t>ақшасына тіл үйреніп жатыр? Өйткені жұрт</w:t>
        <w:br/>
        <w:t>ағылшын тілінің өзіне, өз өміріне керек екенін</w:t>
        <w:br/>
        <w:t>біліп отыр, келешекте қажеттігіне сеніп отыр.</w:t>
        <w:br/>
        <w:t>Қазақ тілін білу шын қажеттілікке айналған</w:t>
        <w:br/>
        <w:t>жағдайда бұл мәселенің көптеген түйіндері</w:t>
      </w:r>
    </w:p>
    <w:p>
      <w:r>
        <w:t>өзінен өзі тарқатылып жүре беретініне тіпті</w:t>
        <w:br/>
        <w:t>де күмән келтіре алмаймыз.</w:t>
        <w:br/>
        <w:t>Парламент Мәжілісінің депутаты Уәәлихан</w:t>
        <w:br/>
        <w:t>Қалижан: “Тілдерді қолдану мен дамытудың</w:t>
        <w:br/>
        <w:t>2001-2010 жылдарға арналған мемлекеттік</w:t>
        <w:br/>
        <w:t>бағдарламасының мерзімі биылғы жылы аяқ-</w:t>
        <w:br/>
        <w:t>талады, бұл бағдарлама бойынша көп жұмыс</w:t>
        <w:br/>
        <w:t>атқарылды. Игерілмеген проблемалар да</w:t>
        <w:br/>
        <w:t>баршылық. Қазақстанда қазір тілдік ортаның</w:t>
        <w:br/>
        <w:t>анағұрлым қазақыланғанын көре отырып, бұл</w:t>
        <w:br/>
        <w:t>бағдарлама өзінің негізгі міндетін біршама</w:t>
        <w:br/>
        <w:t>орындады деп есептеймін”- дей келіп, қазақ</w:t>
        <w:br/>
        <w:t>тілінде сөйлеушілердің ұтымды бейнесін</w:t>
        <w:br/>
        <w:t>қалыптастыруда БАҚ-тың орны ерекше</w:t>
        <w:br/>
        <w:t>екеніне тоқталды. Бағдарламада көрсетілген</w:t>
        <w:br/>
        <w:t>тіл мәдениетін жетілдіру талабына бұқаралық</w:t>
        <w:br/>
        <w:t>ақпарат құралдары да үлес қоса алады. Маған</w:t>
        <w:br/>
        <w:t>әсіресе тілді үйрену үшін арнайы стандарт</w:t>
        <w:br/>
        <w:t>технология енгізілетіні қатты ұнады. Алдымен,</w:t>
        <w:br/>
        <w:t>тілді үйренуге талап еткендердің деңгейін</w:t>
        <w:br/>
        <w:t>анықтау керек. Сол анықталған деңгей бойын-</w:t>
        <w:br/>
        <w:t>ша сабақтың жіктемелері мен үйрену мерзімі</w:t>
        <w:br/>
        <w:t>белгіленеді. Мұны да бір маңызды қадам деп</w:t>
        <w:br/>
        <w:t>есептеймін,- деді. Көрнекті ақын Мұхтар</w:t>
        <w:br/>
        <w:t>Шахановтілдіңтендік, ұрпақтан ұрпаққа жал-</w:t>
        <w:br/>
        <w:t>ғасып тарайтын түп тамырынан ой қозғап,</w:t>
        <w:br/>
        <w:t>адамның өз тілінде сөйлеуін тоқтатуы ата-</w:t>
        <w:br/>
        <w:t>анасының тамырынан ажыратуға апарып</w:t>
        <w:br/>
        <w:t>соқтыратынын алға тартты. Халықаралық</w:t>
        <w:br/>
        <w:t>“Қазақ тілі” қоғамының президенті, академик</w:t>
        <w:br/>
        <w:t>Өмірзақ Айтбайұлы құжаттағы төрт мақсатқа</w:t>
        <w:br/>
        <w:t>ерекше мән берді. "Сол міндеттердің ішінде</w:t>
        <w:br/>
        <w:t>қоғамдық ұйымның жетекшісі ретінде менің</w:t>
        <w:br/>
        <w:t>көңіл аударғым келіп отырғаны - мемлекет-</w:t>
        <w:br/>
        <w:t>тік тілді оқыту орталықтары жүйесін дамыту</w:t>
        <w:br/>
        <w:t>міндеті, оларды аккредиттеу мәселесінің</w:t>
        <w:br/>
        <w:t>ескерілгені. Біздің қоғамымызда, әсіресе жа-</w:t>
        <w:br/>
        <w:t>стар арасында қазақ тілінде сөйлеу мақтаныш</w:t>
        <w:br/>
        <w:t>болуға тиіс. Көбіне олай бола бермейді. Осы</w:t>
        <w:br/>
        <w:t>пиғылды өзгерту мақсатында бағдарламада</w:t>
        <w:br/>
        <w:t>мемлекеттік тілде сөйлеушінің жағымды</w:t>
        <w:br/>
        <w:t>бейнесін қалыптастыру мәселесіне назар ауда:</w:t>
        <w:br/>
        <w:t>рылып, оны қоғамдық салада орнықтырудың</w:t>
        <w:br/>
        <w:t>көтеріліп отырғаны қуантатын жайт. Бұл</w:t>
        <w:br/>
        <w:t>бағдарлама жобасы алдыңғы онжылдық</w:t>
        <w:br/>
        <w:t>бағдарламадағы қамтылмаған, іске асырыл-</w:t>
        <w:br/>
        <w:t>маған шаралардың орнын толтыратын, жан-</w:t>
        <w:br/>
        <w:t>жақты қамтылған, мемлекеттік тілді сапалы</w:t>
        <w:br/>
        <w:t>және жетік меңгергендер қатарын арттыруға</w:t>
        <w:br/>
        <w:t>мүмкіндік беретін кешенді бағдарлама бо-</w:t>
        <w:br/>
        <w:t>лады деп есептейміз",- деді. Президенттік</w:t>
        <w:br/>
        <w:t>мәдениет орталығының директоры Мырзатай</w:t>
        <w:br/>
        <w:t>Жолдасбеков: "Тіл бәріміздің ортақ дертіміз,</w:t>
        <w:br/>
        <w:t>жанды жеріміз, мақтанышымыз ,- дей келіп,</w:t>
        <w:br/>
        <w:t>жұртшылықты бағдарлама жобасын қолдауға</w:t>
        <w:br/>
        <w:t>шақырды. Алдағы уақытта осы іспен тікелей</w:t>
        <w:br/>
        <w:t>айналысатын бір адам тұрақты бекітілсе дұ-</w:t>
        <w:br/>
        <w:t>рыс болар еді деген ұсыныс білдірді. Жиын-</w:t>
        <w:br/>
        <w:t>дағы әңгімені түйіндеген Үкімет басшысы</w:t>
        <w:br/>
        <w:t>К.Қ.Мәсімовтіл еліміз тәуелсіздік алғалы бері</w:t>
        <w:br/>
        <w:t>ең көп талқыланған мәселеекенін, бағдарлама</w:t>
        <w:br/>
        <w:t>жобасы талқыланған алғашқы кеңесте де бұл</w:t>
      </w:r>
    </w:p>
    <w:p>
      <w:r>
        <w:t>туралы жан-жақты ойлар ортаға салынғанын</w:t>
        <w:br/>
        <w:t>айта келіп, алдағы уақытта да ел болашағына,</w:t>
        <w:br/>
        <w:t>ұлтруханиятына үлкен үлес болып қосылатын</w:t>
        <w:br/>
        <w:t>бағдарлама жобасын жер-жерде, зиялы қауым</w:t>
        <w:br/>
        <w:t>арасында, оқу орындарында, тағы да басқа</w:t>
        <w:br/>
        <w:t>мекемелерде кеңінен талқылап, қыркүйектен</w:t>
        <w:br/>
        <w:t>қалдырмай бекіту керектігін айтты. Премьер-</w:t>
        <w:br/>
        <w:t>министр өз сөзінде тәуелсіздік жылдарында</w:t>
        <w:br/>
        <w:t>қазақ тіліндегі мектептердің саны әлденеше</w:t>
        <w:br/>
        <w:t>рет артқанын, іс қағаздарын мемлекеттік</w:t>
        <w:br/>
        <w:t>тілде жүргізу өсе түскенін тілге тиек етіп, бұл</w:t>
        <w:br/>
        <w:t>бағыттағы жұмыстар негізінен оң сипатта</w:t>
        <w:br/>
        <w:t>екендігіне нақты дәлелдер келтірді.</w:t>
        <w:br/>
        <w:t>Жарыссөз барысында Кәрім Қажымқанұлы:</w:t>
        <w:br/>
        <w:t>“Біздің халқымызда: “Төртеу түгел болса,</w:t>
        <w:br/>
        <w:t>төбедегі келеді” деген мақал бар”/- деген еді.</w:t>
        <w:br/>
        <w:t>Иә, төртеу түгел болса, тіліміз де төрге оза-</w:t>
        <w:br/>
        <w:t>тыны талассыз. Алқалы жиын солай боларына</w:t>
        <w:br/>
        <w:t>сендіреді.</w:t>
        <w:br/>
        <w:t>Қарашаш ТОҚСАНБАЙ.</w:t>
        <w:br/>
        <w:t>«Егемен Қазақстан» Х0301-303</w:t>
        <w:br/>
        <w:t>27 шілде 2010 ж.</w:t>
        <w:br/>
        <w:t>суретті түсірген:</w:t>
        <w:br/>
        <w:t>Орынбай БАЛМҰРАТ</w:t>
        <w:br/>
        <w:t>ЯНЯ ТІЛІМ - ВОБЯРЫМ |</w:t>
        <w:br/>
        <w:t>мемлекеттік тілді іскерлік деңгейде, яғни</w:t>
        <w:br/>
        <w:t>емін-еркін, жатық меңгеруге бағытталғаны</w:t>
        <w:br/>
        <w:t>ортаға салынды. Тілді үйретудің мұндай тың</w:t>
        <w:br/>
        <w:t>жобасы ауқымды істің аяқсыз қалмайтынын</w:t>
        <w:br/>
        <w:t>аңғартатындай. Ал енді оқытудың мұндай</w:t>
        <w:br/>
        <w:t>стандартты түрі мектепке дейінгі, мектептегі,</w:t>
        <w:br/>
        <w:t>жоғары, жоғары оқу орнынан кейінгі білім</w:t>
        <w:br/>
        <w:t>беру жүйесіне ендіру мәселесі - өз алдына</w:t>
        <w:br/>
        <w:t>бөлек әңгіме. Бағдарлама жобасының басты</w:t>
        <w:br/>
        <w:t>ерекшелігі де осында. Өйткені ол әрбір</w:t>
        <w:br/>
        <w:t>Қазақстан азаматының білім алуы барысында</w:t>
        <w:br/>
        <w:t>жүзегеасырылуы тиіс шара болып қалады. А1-</w:t>
        <w:br/>
        <w:t>(А2 деңгейлерін балабақшада және бастауыш</w:t>
        <w:br/>
        <w:t>мектепте оқыған кезде, В1-В2 деңгейлерін</w:t>
        <w:br/>
        <w:t>"мектептің орта және жоғары сыныптарында</w:t>
        <w:br/>
        <w:t>оқып жүргенде, ал С1-С2 деңгейлерін жоғары</w:t>
        <w:br/>
        <w:t>оқу орнында және жоғары оқу орнынан кейінгі</w:t>
        <w:br/>
        <w:t>білім алу барысында қол жеткізу мүмкіндігі</w:t>
        <w:br/>
        <w:t>парықталды.</w:t>
        <w:br/>
        <w:t>Бұл бағыттағы тағы бір көңіл аударуға</w:t>
        <w:br/>
        <w:t>тиісті мәселе - қазақ тілінде оқытатын білім</w:t>
        <w:br/>
        <w:t>беру мекемелері желісін кеңейту және қазақ</w:t>
        <w:br/>
        <w:t>тілі оқытушылары мен мамандарын даярлау</w:t>
        <w:br/>
        <w:t>және олардың біліктілігін арттыру жөніндегі</w:t>
        <w:br/>
        <w:t>жұмысты ұйымдастыру екені назардан тыс</w:t>
        <w:br/>
        <w:t>қалмады. Бұл орайда қолға алынар қордалы</w:t>
        <w:br/>
        <w:t>істер қомақты көрінеді. Мәселен, әдіснамалық</w:t>
        <w:br/>
        <w:t>және ұйымдастыру тұрғысынан мамандарды</w:t>
      </w:r>
    </w:p>
    <w:p>
      <w:r>
        <w:t>жоғары сапалы деңгейде оқытудың мүмкіндігі</w:t>
        <w:br/>
        <w:t>бар ғылым-білім беру орталықтарының саны</w:t>
        <w:br/>
        <w:t>аз болуына байланысты білім берудің қашық-</w:t>
        <w:br/>
        <w:t>тан оқыту нысандарын кеңінен енгізу арқылы</w:t>
        <w:br/>
        <w:t>осы тұйықтан шығу көзделуде. Бұл міндет</w:t>
        <w:br/>
        <w:t>тұтасымен қазақстандықтардың жас буынына</w:t>
        <w:br/>
        <w:t>арналған, олар мемлекеттік тілді балабақша-</w:t>
        <w:br/>
        <w:t>мектеп- жоғары оқу орындарында үздіксіз оқу</w:t>
        <w:br/>
        <w:t>арқылы үйренетін болады. Осы мақсат шең-</w:t>
        <w:br/>
        <w:t>беріндеқазақтілін үйрену негізі Қазақстандағы</w:t>
        <w:br/>
        <w:t>барлық балабақша жүйесінде басталып,</w:t>
        <w:br/>
        <w:t>тілдік өзгешелігіне қарамастан, барлық</w:t>
        <w:br/>
        <w:t>қазақ, орыс және ұлттық мектептерде және</w:t>
        <w:br/>
        <w:t>барлық жоғары оқу орындарында жалғасатын</w:t>
        <w:br/>
        <w:t>болады. Қазақ тілі 12 жылдық білім беру</w:t>
        <w:br/>
        <w:t>жүйесімен бір мезгілде ҰБТ жүйесіне енгізіліп,</w:t>
        <w:br/>
        <w:t>барлық жоғары оқу орындарында белгілі бір</w:t>
        <w:br/>
        <w:t>пәндер тек қазақ тілінде оқытылады, мәселен</w:t>
        <w:br/>
        <w:t>“Қазақстан тарихы” қазақ тілінде жүреді,-деді</w:t>
        <w:br/>
        <w:t>министр.</w:t>
        <w:br/>
        <w:t>Қазақ тілін оқыту орталықтарының арнайы</w:t>
        <w:br/>
        <w:t>аккредитациядан өтуі сөз болды. Бұл орайда</w:t>
        <w:br/>
        <w:t>штатында директор мен бухгалтер ғана бар</w:t>
        <w:br/>
        <w:t>жеке тұлғаның демпинг арқылы қазақ тілін</w:t>
        <w:br/>
        <w:t>оқытуға арналған тендерді ұтып алатын</w:t>
        <w:br/>
        <w:t>кездері аз болмайтынына қынжылды. Мұндай |</w:t>
        <w:br/>
        <w:t>бірер мұғалімді жалдап, оқуды қалай болса |</w:t>
        <w:br/>
        <w:t>солай өткізетін, сонысымен мемлекеттік</w:t>
        <w:br/>
        <w:t>тілді меңгеру идеясына өлшеусіз нұқсан</w:t>
        <w:br/>
        <w:t>келтіретін келеңсіз жәйттерді болдыр-</w:t>
        <w:br/>
        <w:t>маудың алғышарттары қарастырылды.</w:t>
        <w:br/>
        <w:t>Аккредитациялау осы мәселені түбегейлі</w:t>
        <w:br/>
        <w:t>шешудің бір жолы болмақ. Сондай-ақ Сынақ-</w:t>
        <w:br/>
        <w:t>біліктілік орталықтары желісін құру көзделіп</w:t>
        <w:br/>
        <w:t>отырғаны айтылды. Мақсатқа қол жеткізудегі</w:t>
        <w:br/>
        <w:t>үшінші міндетті бағыт мемлекеттіктілді оқыту</w:t>
        <w:br/>
        <w:t>процесін ынталандыру жүйесін құру екені</w:t>
        <w:br/>
        <w:t>мәлім етілді. Мәселен, Қазтестің негізінде</w:t>
        <w:br/>
        <w:t>үйренушілердің білім деңгейін бақылау мен</w:t>
        <w:br/>
        <w:t>оларды материалдық жағынан көтермелеу</w:t>
        <w:br/>
        <w:t>жүйесін енгізу көзделуде. Сонымен бірге білім</w:t>
        <w:br/>
        <w:t>берудің барлық сатыларында мемлекеттік</w:t>
        <w:br/>
        <w:t>тілді білу деңгейін бағалау және бақылау</w:t>
        <w:br/>
        <w:t>жүйесін енгізу, барлық мүдделі адамдарға</w:t>
        <w:br/>
        <w:t>тегін курстар ұйымдастыру, дистанциялық</w:t>
        <w:br/>
        <w:t>оқыту жүйесін енгізу, жеке бизнес өкілдерін</w:t>
        <w:br/>
        <w:t>әріптестікке тарту арқылы қазақ тілін оқып</w:t>
        <w:br/>
        <w:t>үйренуге кеңінен мемлекеттік қолдау көрсету</w:t>
        <w:br/>
        <w:t>көзделіп отырғаны баяндалды.</w:t>
        <w:br/>
        <w:t>Екінші мақсатты іске асыру үшін</w:t>
        <w:br/>
        <w:t>мемлекеттік тілді қолданудың абырой-беделін</w:t>
        <w:br/>
        <w:t>көтеру, оған деген қажеттілік пен сұранысты</w:t>
        <w:br/>
        <w:t>кеңейту тағы бір ауқымды міндет саналады.</w:t>
        <w:br/>
        <w:t>Расын айту керек, бүгінде өз тілінде сөйлеуге</w:t>
        <w:br/>
        <w:t>намыстанатын жастар жиі ұшырасады.</w:t>
        <w:br/>
        <w:t>Қазақша сөйлеген адамды артта қалған,</w:t>
        <w:br/>
        <w:t>кертартпа, ескілікті көксеуші, мәдениеттен</w:t>
        <w:br/>
        <w:t>жұрдай, көненің көпшігін сүйреткен жандай</w:t>
        <w:br/>
        <w:t>жиырылатындар аз емес. Осының бәрі - өз</w:t>
      </w:r>
    </w:p>
    <w:p>
      <w:r>
        <w:t>тамырынан үзіле жаздап қалған кешегі нем-</w:t>
        <w:br/>
        <w:t>кеттілік кесірінің зардаптары. Бағдарлама</w:t>
        <w:br/>
        <w:t>жобасында осы мәселеге айрықша көңіл</w:t>
        <w:br/>
        <w:t>бөлініп отыр. Күнделікті өмірде қазақ тілінде</w:t>
        <w:br/>
        <w:t>сөйлесу мәдениеттілік пен зиялылықтың</w:t>
        <w:br/>
        <w:t>дәрежесі саналып, әсіресе жастардың</w:t>
        <w:br/>
        <w:t>ортасында сәнге, керек десеңіз, ұлтты сыйлау,</w:t>
        <w:br/>
        <w:t>ата-баба тіліне қамқорлық көрсету және қазақ</w:t>
        <w:br/>
        <w:t>патриотизмінің шынайы көрінісіне айналуға</w:t>
        <w:br/>
        <w:t>тиіс. Мемлекеттік тілде сөйлейтін адамның</w:t>
        <w:br/>
        <w:t>беделді бейнесін қалыптастыру, мемлекеттік</w:t>
        <w:br/>
        <w:t>тілді әрбір отбасы дәстүрі ретінде көпшілікке</w:t>
        <w:br/>
        <w:t>таныту, саяси және РК технологиялар арқылы</w:t>
        <w:br/>
        <w:t>қоғамдық санада қазақ тілін білушілердің</w:t>
        <w:br/>
        <w:t>артықшылықтарын мықтап орлнатар ДА.</w:t>
        <w:br/>
        <w:t>%&gt;</w:t>
        <w:br/>
        <w:t>4% ШЕТЕЛ ҚЯЗЯҚТАаРЫ ЖӘНЕ КИЗНК ТІЛІ</w:t>
        <w:br/>
        <w:t>шетел қазақтарына қарағанда, Қазақстанда</w:t>
        <w:br/>
        <w:t>өздіктерінен күн көріп кетуі қиынырақ.</w:t>
        <w:br/>
        <w:t>Сондықтан жақын шетел қазақтарын көшіру</w:t>
        <w:br/>
        <w:t>саясаты ұтымды да, алыс шетел қазақтарын</w:t>
        <w:br/>
        <w:t>көшіру онша ұтымды емес. Бірақ, әрине, өз</w:t>
        <w:br/>
        <w:t>мүмкіншіліктерімен көшіп келгентүркиялық</w:t>
        <w:br/>
        <w:t>қазақтарға қолайлы жағдай жасаған орын-</w:t>
        <w:br/>
        <w:t>ды.</w:t>
        <w:br/>
        <w:t>1990 жылдардың орта шенінен бері жүзден</w:t>
        <w:br/>
        <w:t>аса жас Қазақстан жоғары оқу орындарынан</w:t>
        <w:br/>
        <w:t>білім алды. Олардың көпшілігі Қазақстанда</w:t>
        <w:br/>
        <w:t>жұмыс тауып орналасты, үйленді. Тіпті</w:t>
        <w:br/>
        <w:t>кейбіреулеріата-аналарынТүркияданалғызып,</w:t>
        <w:br/>
        <w:t>асырап отыр. Кейбіреулері Түркияға қайтып,</w:t>
        <w:br/>
        <w:t>осында жұмыс істеп жатыр. Бұлар қазақшаны,</w:t>
        <w:br/>
        <w:t>орысшаны жақсы меңгерді. Қазақстан туралы</w:t>
        <w:br/>
        <w:t>мәліметтері толық. Сондықтан түркиялық</w:t>
        <w:br/>
        <w:t>қазақ жастарын Қазақстан жоғары оқу</w:t>
        <w:br/>
        <w:t>орындарына тартуға маңыз берген дұрыс.</w:t>
        <w:br/>
        <w:t>Өздеріңізге белгілі, Кеңес уақытында ше-</w:t>
        <w:br/>
        <w:t>телден келетін студенттерге ерекше жағдай</w:t>
        <w:br/>
        <w:t>жасалатын. Сөйтіп, олар кеңестік әлемге тар-</w:t>
        <w:br/>
        <w:t>тылатын. Әрине, біз бұл жерде "алыс шетел</w:t>
        <w:br/>
        <w:t>қазақтарына аса ыңғайлы жағдай жасалсын"</w:t>
        <w:br/>
        <w:t>деп отырған жоқпыз. Бірақ алыстан келген</w:t>
        <w:br/>
        <w:t>жастарды жоғары оқу орындарына көбірек</w:t>
        <w:br/>
        <w:t>тарту үшін кейбір қолайлы жағдайлардың да</w:t>
        <w:br/>
        <w:t>болу керектігін айтып отырмыз.</w:t>
        <w:br/>
        <w:t>Тіл курстары: Қазіргі таңда Түркия</w:t>
        <w:br/>
        <w:t>қазақтарының көпшілігі, әсіресе белгілі жа-</w:t>
        <w:br/>
        <w:t>стан төменгі буындар қазақ тілін білмеуде.</w:t>
        <w:br/>
        <w:t>Сондықтан қазақ тілін күшейту шаралары</w:t>
        <w:br/>
        <w:t>болуға тиіс. Алыс шетел қазақтары ішінде тіл</w:t>
        <w:br/>
        <w:t>тұрғысынан түркиялық қазақтар бақытты.</w:t>
        <w:br/>
        <w:t>Өйткені олар тұрған елдің тілі, яғни түрік</w:t>
        <w:br/>
        <w:t>тілі мен қазақ тілі - ағайын тіл. Сондықтан</w:t>
        <w:br/>
        <w:t>олардың қазақ тілін үйренулері қиын емес.</w:t>
      </w:r>
    </w:p>
    <w:p>
      <w:r>
        <w:t>2007 жылы Қазақстанның Ыстамбұлдағы Бас</w:t>
        <w:br/>
        <w:t>консулдығы осында тіл орталығын ашты. Екі</w:t>
        <w:br/>
        <w:t>жылдан бері жүйелі жұмысістеп келеді. Онда</w:t>
        <w:br/>
        <w:t>қазақтарға қоса түріктер де тіл үйренуде.</w:t>
        <w:br/>
        <w:t>Өте пайдалы болуда. Бірақ бұл орталықтың</w:t>
        <w:br/>
        <w:t>шектеулі мүмкіншіліктермен жұмыс істеп</w:t>
        <w:br/>
        <w:t>жатқаны байқалуда. Мүмкін болса осы</w:t>
        <w:br/>
        <w:t>орталықты күшейту қажет.</w:t>
        <w:br/>
        <w:t>Газет-журнал мәселесі: Өкінішке орай,</w:t>
        <w:br/>
        <w:t>саны аз болғандықтан, Түркия қазақтары</w:t>
        <w:br/>
        <w:t>ДА рэсыман ұлттық журнал шығару өз-өзін</w:t>
        <w:br/>
        <w:t>-Фч 36 м64-</w:t>
        <w:br/>
        <w:t>ақтамайды. Сондықтан консулдықпен</w:t>
        <w:br/>
        <w:t>бірлесе отырып, білімді диаспора өкілдерінің</w:t>
        <w:br/>
        <w:t>жетекшілігінде, Түркиядағы қазақстандық</w:t>
        <w:br/>
        <w:t>студенттердің де қатысуымен қазақ-түрік</w:t>
        <w:br/>
        <w:t>тілінде түркиялық қазақтарға арналған бір</w:t>
        <w:br/>
        <w:t>журналдың шығарылып тұруына Қазақстан</w:t>
        <w:br/>
        <w:t>мемлекеті тарапынан демеушілік жасалуы</w:t>
        <w:br/>
        <w:t>қажет. Мұныментек қазақ тіліғана емес, соны-</w:t>
        <w:br/>
        <w:t>мен қатар түркиялық қазақтардың Қазақстан</w:t>
        <w:br/>
        <w:t>туралы аз мәліметтері детолықтырыла түседі.</w:t>
        <w:br/>
        <w:t>Осыдан екі-үш жыл бұрын консулдықта</w:t>
        <w:br/>
        <w:t>Қазақстанға жоғары оқуға баратын жастарға:</w:t>
        <w:br/>
        <w:t>«Қазақ әдебиетінен кімдерді танисыз?»</w:t>
        <w:br/>
        <w:t>деп сұрақ қойылған еді. Сонда, өкінішке</w:t>
        <w:br/>
        <w:t>орай жастардың көбінің Қазақстаннан бір</w:t>
        <w:br/>
        <w:t>жазушының да атын білмейтіндігі мәлім</w:t>
        <w:br/>
        <w:t>болды. Міне, осындай Қазақстаннан бейха-</w:t>
        <w:br/>
        <w:t>бар диаспора атамекеніне қалай қызмет ете</w:t>
        <w:br/>
        <w:t>алады? Сондықтан осындай газет-журнал</w:t>
        <w:br/>
        <w:t>арқылы олардың тіл, ұлттық мәдениет</w:t>
        <w:br/>
        <w:t>және Қазақстан туралы мәлімет-түсініктері</w:t>
        <w:br/>
        <w:t>күшейтіледі. Осы орайда атап өтетін бір</w:t>
        <w:br/>
        <w:t>жайт, бір жылдан бері Қазақстан - Түркия</w:t>
        <w:br/>
        <w:t>елшілігі «Атажұрт» журналын табысты</w:t>
        <w:br/>
        <w:t>түрде шығаруға көмектесіп келеді. Журнал</w:t>
        <w:br/>
        <w:t>Түркиядағы дипломатиялық орындарда,</w:t>
        <w:br/>
        <w:t>ғылыми орталарда, іскер төңіректерде жоғары</w:t>
        <w:br/>
        <w:t>беделге ие болып отыр. Міне, осындай екінші</w:t>
        <w:br/>
        <w:t>бір журналды тек Түркия қазақ диаспорасына</w:t>
        <w:br/>
        <w:t>даарнап шығаруға болады. Осы сияқты шетел</w:t>
        <w:br/>
        <w:t>қазақтары үшін интернет сайттарын көбейту</w:t>
        <w:br/>
        <w:t>қажет. Өйткені әсіресе алыс шетелдерде ин-</w:t>
        <w:br/>
        <w:t>тернет жүйесі дамыған. Интернет арқылы</w:t>
        <w:br/>
        <w:t>жұмысістейтін теледидар және радио канал-</w:t>
        <w:br/>
        <w:t>дары олар үшін көп пайдалы болмақ.</w:t>
        <w:br/>
        <w:t>Қазақстанның өз ғалымдары дайындаған</w:t>
        <w:br/>
        <w:t>латын жүйесіндегі жаңа әріптеріне көшкені,</w:t>
        <w:br/>
        <w:t>әсіресе алыс шетел қазақтары үшін өтетиімді.</w:t>
        <w:br/>
        <w:t>Қазақстан үкіметі бұл туралы дайындықтар</w:t>
        <w:br/>
        <w:t>жасағанын ақпарат құралдарынан оқып</w:t>
        <w:br/>
        <w:t>жүрміз. Еліміздің осы әріптерге қашан</w:t>
        <w:br/>
        <w:t>көшетіні белгілі болмаса да, күннің күнінде</w:t>
        <w:br/>
        <w:t>көшетіні даусыз. Дегенмен қазірден оның бір</w:t>
        <w:br/>
        <w:t>стандартын жасап қойған дұрыс. Қазақстан</w:t>
        <w:br/>
        <w:t>ресми түрде көшпегенімен, латын әрпінде</w:t>
        <w:br/>
        <w:t>қазақша жазу әр деңгейде іске асып келеді.</w:t>
        <w:br/>
        <w:t>Бірақ әркім әріптерді өз бетінше пайдала-</w:t>
        <w:br/>
        <w:t>нып отыр. Әсіресе латын әріптерімен жа-</w:t>
      </w:r>
    </w:p>
    <w:p>
      <w:r>
        <w:t>ТУҒЕН ТІЛ - ТҰҒЫРЫ</w:t>
        <w:br/>
        <w:t>жан-жақты талқылап, әлі де жетілдіру қажет.</w:t>
        <w:br/>
        <w:t>Оның негізгісі- мемлекеттік тілді қолданысқа</w:t>
        <w:br/>
        <w:t>енгізуде “міндеттеу” деген сөздіең басты талап</w:t>
        <w:br/>
        <w:t>және тілді енгізудің негізгі құралы ретінде</w:t>
        <w:br/>
        <w:t>қолдану. Бұл жерде “міндеттеу” деген ұғымсыз</w:t>
        <w:br/>
        <w:t>жаңа бағдарлама жобасында қарастырылған</w:t>
        <w:br/>
        <w:t>төрт мақсаттың және осы мақсаттардың</w:t>
        <w:br/>
        <w:t>көрсеткіштеріне қол жеткізудің нәтижесі аз</w:t>
        <w:br/>
        <w:t>болатынын айта кеткім келеді.</w:t>
        <w:br/>
        <w:t>Мәселені “Бағдарламаны іске асыру ке-</w:t>
        <w:br/>
        <w:t>зеңдері” деген 7-тараудан бастайық. Онда</w:t>
        <w:br/>
        <w:t>тілдерді одан әрі қолдану мен дамытудың</w:t>
        <w:br/>
        <w:t>нормативтік-құқықтық және әдіснамалық</w:t>
        <w:br/>
        <w:t>базасын жетілдіруге үш жыл уақыт берген.</w:t>
        <w:br/>
        <w:t>Меніңше, оны созудың қажеті жоқ. Осы бағ-</w:t>
        <w:br/>
        <w:t>дарлама 2011 жылдың басынан дұрыс бастау</w:t>
        <w:br/>
        <w:t>алу үшін 2010 жылдың аяғына дейін қажетті</w:t>
        <w:br/>
        <w:t>нормативтік-құқықтық актілер қабылдануы</w:t>
        <w:br/>
        <w:t>тиіс. Өйткені бұл құжатты он жыл бойы күтіп</w:t>
        <w:br/>
        <w:t>келеміз. Осы олқылықтың салдарынан өткен</w:t>
        <w:br/>
        <w:t>бағдарлама да толық нәтижесін бере алмады</w:t>
        <w:br/>
        <w:t>және алдағы уақытта тағы да үш жылымызды</w:t>
        <w:br/>
        <w:t>босқа өткізіп аламыз.</w:t>
        <w:br/>
        <w:t>Бұл ретте біріншіден “Мемлекеттік тіл ту-</w:t>
        <w:br/>
        <w:t>ралы” заң қабылдануы, екіншіден, “Қазақстан</w:t>
        <w:br/>
        <w:t>Республикасындағы Тіл туралы” Қазақстан</w:t>
        <w:br/>
        <w:t>Республикасының Заңына өзгерістер мен</w:t>
        <w:br/>
        <w:t>толықтырулар енгізілуі қажет. “Мемлекеттік</w:t>
        <w:br/>
        <w:t>тіл туралы” заң қабылдануы қажет дейтін</w:t>
        <w:br/>
        <w:t>себебім - мемлекеттік тіл арнайы бір заңмен</w:t>
        <w:br/>
        <w:t>өз мәртебесін нақты бекітіп алмаса және</w:t>
        <w:br/>
        <w:t>қоғамның барлық саласында қажеттілікке</w:t>
        <w:br/>
        <w:t>айналып, оны қолдану міндеттелмесе, қандай</w:t>
        <w:br/>
        <w:t>бағдарлама жасасаң да, нәтижесі құмға сіңген</w:t>
        <w:br/>
        <w:t>судай болып тереңге кете береді. Сондықтан</w:t>
        <w:br/>
        <w:t>біз халықтың талай талқылауына түсіп барып</w:t>
        <w:br/>
        <w:t>бекітілген доктринадағы мемлекеттік тілді</w:t>
        <w:br/>
        <w:t>білу Қазақстанның әрбір азаматының парызы</w:t>
        <w:br/>
        <w:t>және міндеті дегенді заңмен бекітіп алғанымыз</w:t>
        <w:br/>
        <w:t>жөн.</w:t>
        <w:br/>
        <w:t>Қазіргі қолданыстағы “Қазақстан Рес-</w:t>
        <w:br/>
        <w:t>публикасындағы Тіл туралы” Заңының 5,</w:t>
        <w:br/>
        <w:t>8, 10, 15-баптарындағы “орыс тілі ресми</w:t>
        <w:br/>
        <w:t>түрде қазақ тілімен тең қолданылады”,</w:t>
        <w:br/>
        <w:t>“мемлекеттік және орыс тілінде”, “мемле-</w:t>
        <w:br/>
        <w:t>кеттік тіл және қажет болған жағдайда басқа</w:t>
        <w:br/>
        <w:t>тілдер қолданылады” деген тіркестер құжат</w:t>
        <w:br/>
        <w:t>айналымының мемлекеттік тілде әзірленуін</w:t>
        <w:br/>
        <w:t>талап етуге кедергі жасайды. Онсыз да осы</w:t>
        <w:br/>
        <w:t>уақытқа дейін 100 қызметкерге бір-екі ау-</w:t>
        <w:br/>
        <w:t>дармашы бекітіп қойып, мемлекеттік тілдегі</w:t>
        <w:br/>
        <w:t>құжат айналымының пайыздық көрсетк</w:t>
        <w:br/>
        <w:t>пәлен пайыз деп мақтанып жүрген ми:</w:t>
        <w:br/>
        <w:t>нистрлер, мекеме басшылары кез келген</w:t>
      </w:r>
    </w:p>
    <w:p>
      <w:r>
        <w:t>жағдайда мәселенің ұрымтал тұсынтауып, әр |</w:t>
        <w:br/>
        <w:t>қызметкердің құжатты қазақша жазбауының, 2</w:t>
        <w:br/>
        <w:t>мәжілістерді қазақ тілінде өткізбеудің амалда-</w:t>
        <w:br/>
        <w:t>рын табады. Қазақ тілінің жырын жырлап, осы</w:t>
        <w:br/>
        <w:t>салада 20 жыл бойы қызмет атқарып келген</w:t>
        <w:br/>
        <w:t>бір әріптесім министрлікке ауысқан болатын.</w:t>
        <w:br/>
        <w:t>Кездескенімізде: “Ойпырмай, мұндай азапты</w:t>
        <w:br/>
        <w:t>көрсем, көзім шықсын, облыстағы қиындық</w:t>
        <w:br/>
        <w:t>мынаның қасында түк емес екен. Бәрі 100%</w:t>
        <w:br/>
        <w:t>орыс тілінде жазады да, “аудар” деп әкеп</w:t>
        <w:br/>
        <w:t>тастайды. Ол аздай "тездет, Үкімет күтіп</w:t>
        <w:br/>
        <w:t>отыр" деп зіркілдейтінін қайтерсің”,- деп</w:t>
        <w:br/>
        <w:t>мұңын шаққаны бар. Осындай жағдай барлық</w:t>
        <w:br/>
        <w:t>дерлік мемлекеттік органдарда қалыптасқан.</w:t>
        <w:br/>
        <w:t>Сондықтан осы бағдарламада құжат айналы-</w:t>
        <w:br/>
        <w:t>мының түпнұсқасы мемлекеттік тілде дайын-</w:t>
        <w:br/>
        <w:t>далуына тікелей ықпал ететін механизм жа-</w:t>
        <w:br/>
        <w:t>салуы тиіс. Олай болмаса, қазақ тілінің орыс</w:t>
        <w:br/>
        <w:t>тіліндегі құжаттың аудармасы болып қала</w:t>
        <w:br/>
        <w:t>беруін түзете алмаймыз.</w:t>
        <w:br/>
        <w:t>Ал аталған Заңның 23-бабында “мем-</w:t>
        <w:br/>
        <w:t>лекеттік тілді белгілі бір көлемде және бі-</w:t>
        <w:br/>
        <w:t>діктілік талаптарына сәйкес білуі қажет кә-</w:t>
        <w:br/>
        <w:t>сіптердің, мамандардың және лауазымдардың</w:t>
        <w:br/>
        <w:t>тізбесі Қазақстан Республикасы заңдарымен</w:t>
        <w:br/>
        <w:t>белгіленеді”,- делінген. Бірақ осы уақытқа</w:t>
        <w:br/>
        <w:t>дейін бұл бап орындалмай отыр. Сондықтан</w:t>
        <w:br/>
        <w:t>қызметкерлердің мемлекеттік тілді білуін</w:t>
        <w:br/>
        <w:t>міндеттеу мүмкін болмай келеді.</w:t>
        <w:br/>
        <w:t>Қазақ тілі тәуелсіз мемлекеттің мемлекет-</w:t>
        <w:br/>
        <w:t>тік тілі деп жарияланған. Яғни, ол тек қана</w:t>
        <w:br/>
        <w:t>қазақтардың ана тілі болуымен бірге өзіне</w:t>
        <w:br/>
        <w:t>тағы да үстеме міндет алды. Мемлекеттік тіл</w:t>
        <w:br/>
        <w:t>болған соң қазақ еліне тағдыр талайымен</w:t>
        <w:br/>
        <w:t>келіп қоныстанып қалған, өсіп-өрбіген барша</w:t>
        <w:br/>
        <w:t>этнос өкілдерінің тілі. Сол ұлттар Отаным деп</w:t>
        <w:br/>
        <w:t>танитын елдің мемлекеттік нышаны. Қандай</w:t>
        <w:br/>
        <w:t>қоғам болса да, өзара түсінісу үшін ортақ</w:t>
        <w:br/>
        <w:t>тіл таңдайды. Қазақ тілі - осындай барлық</w:t>
        <w:br/>
        <w:t>қазақстандықтардың ортақ тілі. Ортақ тілі</w:t>
        <w:br/>
        <w:t>болған соң олардың осы елде өмір сүру,</w:t>
        <w:br/>
        <w:t>жұмыс істеу, өзара қарым-қатынасқа түсу</w:t>
        <w:br/>
        <w:t>тілі болуы тиіс. Барлық елдерде солай. Фран-</w:t>
        <w:br/>
        <w:t>цияда тұрғындардың баршасы француздар</w:t>
        <w:br/>
        <w:t>емес, бірақ олардың барлығы француз тілін</w:t>
        <w:br/>
        <w:t>міндет санайды. Қытайда да, Ресейде де, Ис-</w:t>
        <w:br/>
        <w:t>панияда да солай. Өйткені “бір мемлекет - бір</w:t>
        <w:br/>
        <w:t>тіл” ұғымы - өркениетті елдердің барлығы</w:t>
        <w:br/>
        <w:t>-%4 27</w:t>
        <w:br/>
        <w:t>ШЕТЕЛ ҚАЗАКТаРЫ ЖӘНЕ ҚАЗАК ТІЛІ.</w:t>
        <w:br/>
        <w:t>әкімшіліктегі қызметкерлердің шетел</w:t>
        <w:br/>
        <w:t>қазақтарына менсінбей қарағаны және басқа</w:t>
        <w:br/>
        <w:t>да келеңсіз жағдайлардың аз да болса болып</w:t>
        <w:br/>
        <w:t>жатқаны айтылуда. Мұндашетел қазақтарының</w:t>
        <w:br/>
        <w:t>өздерінің қателіктері де бар шығар. Дегенмен</w:t>
      </w:r>
    </w:p>
    <w:p>
      <w:r>
        <w:t>бұрынғы кеңестік жүйенің қазақты қазаққа</w:t>
        <w:br/>
        <w:t>салу саясатының үгіт-насихаттарының да кері</w:t>
        <w:br/>
        <w:t>әсері әлі толық жойылмағаны байқалады.</w:t>
        <w:br/>
        <w:t>Қазақстан азаматтарының шетелден келген</w:t>
        <w:br/>
        <w:t>қазақтарға «Байдың тұқымдары», «Кезінде</w:t>
        <w:br/>
        <w:t>алтындармен (қайдағы алтын екен!?) қашып</w:t>
        <w:br/>
        <w:t>кетіп едіңдер, енді не беттеріңмен келіп</w:t>
        <w:br/>
        <w:t>жүрсіңдер?» немесе «Кезінде қиыншылықты</w:t>
        <w:br/>
        <w:t>біз көрдік, сендер қаштыңдар,енді жағдайымыз</w:t>
        <w:br/>
        <w:t>жақсарғанда келіп жүрсіздер» деген сөздер</w:t>
        <w:br/>
        <w:t>естіліп жүреді. Мұндай орынсыз сөздердің</w:t>
        <w:br/>
        <w:t>шетел қазақтарына оқтай тиетіні белгілі.</w:t>
        <w:br/>
        <w:t>Мұның шетел қазақтарының отандарытуралы</w:t>
        <w:br/>
        <w:t>ұлттық сезімдеріне кері әсер етпей қоймасы</w:t>
        <w:br/>
        <w:t>анық. Сондықтан мұндай бұрынғы бодандық</w:t>
        <w:br/>
        <w:t>жүйенің орынсыз пікірлерінің әсерін жою</w:t>
        <w:br/>
        <w:t>үшін Қазақстанда шетел қазақтарының тари-</w:t>
        <w:br/>
        <w:t>хын, мәдениетін, олардың отанға деген ыстық</w:t>
        <w:br/>
        <w:t>ықыласын танытатын шаралар ұйымдастыру</w:t>
        <w:br/>
        <w:t>қажет. Әсіресе, олартуралы деректі фильмдер-</w:t>
        <w:br/>
        <w:t>те, кітаптарға, театр ойындарына көбірек орын</w:t>
        <w:br/>
        <w:t>беру керек. Осы орайда шетел қазақтарының</w:t>
        <w:br/>
        <w:t>ұлы батыры Оспан батырдың күресі және та-</w:t>
        <w:br/>
        <w:t>рихы туралы Қазақстанға соңғы уақыттардағы</w:t>
        <w:br/>
        <w:t>ұйымдастырылған шаралар өте әсерлі болып</w:t>
        <w:br/>
        <w:t>жатқанын атап өту орынды. Шетел қазақтары</w:t>
        <w:br/>
        <w:t>мен атамекендегі қазақтар арасында өзара</w:t>
        <w:br/>
        <w:t>түсіністік, сүйіспеншілік, ынтымақтастық</w:t>
        <w:br/>
        <w:t>қалыптаспайынша, Қазақстанның диаспо-</w:t>
        <w:br/>
        <w:t>ра саясатының ұтымды болмайтыны, қағаз</w:t>
        <w:br/>
        <w:t>бетінде қала беретіні айтпаса да түсінікті.</w:t>
        <w:br/>
        <w:t>ДИАСПОРА ІСІМЕН АЙНАЛЫСАТЫН</w:t>
        <w:br/>
        <w:t>МИНИСТРЛІК КЕРЕК</w:t>
        <w:br/>
        <w:t>Қазақстанда диаспораға тікелей көңіл</w:t>
        <w:br/>
        <w:t>бөліп отырған бірден бір ұйым - Дүниежүзі</w:t>
        <w:br/>
        <w:t>қазақтары қауымдастығы. Қазіргі таңда ол</w:t>
        <w:br/>
        <w:t>бірқатар игі шаралараға мұрындық болып</w:t>
        <w:br/>
        <w:t>отыр. «Алтын бесік», «Туған тіл» журна-</w:t>
        <w:br/>
        <w:t>лы, «Қазақ елі» сынды шетел қазақтарына</w:t>
        <w:br/>
        <w:t>арналған газеттер шығарып, тіл үйренудің</w:t>
        <w:br/>
        <w:t>компьютерлік бағдарламасын жасап, таратып,</w:t>
        <w:br/>
        <w:t>шетел қазақтарына арналған халықаралы!</w:t>
        <w:br/>
        <w:t>ғылыми-практикалық ко 1 ференция-</w:t>
        <w:br/>
        <w:t>лар ұйымдастыруда. Бұлар жақсы. Б</w:t>
        <w:br/>
        <w:t>Қауымдастық бюджеттік шектеулер ме)</w:t>
        <w:br/>
        <w:t>қызметкерлерінің аздығы салдарынан басқа</w:t>
        <w:br/>
        <w:t>нақты және жүйелі кең ауқымда шаралар</w:t>
        <w:br/>
        <w:t>ұйымдастыра алмайтынын байқап келеміз.</w:t>
        <w:br/>
        <w:t>Сонымен қатар оның шетел қазақтарының 5 - -.</w:t>
        <w:br/>
        <w:t>проблемаларын реттеуде шешуші рөл |</w:t>
        <w:br/>
        <w:t>атқара алмағаны да байқалуда. Сондықтан</w:t>
        <w:br/>
        <w:t>шетел қазақтарының біз осында жазып</w:t>
        <w:br/>
        <w:t>жатқан мәселелерін қолға алатын өкілетті</w:t>
        <w:br/>
        <w:t>бір орын, атап айтқанда, үкіметтік билігі</w:t>
        <w:br/>
        <w:t>бар бір министрліктің құрылғаны дұрыс</w:t>
        <w:br/>
        <w:t>сияқты. Әзірбайжан Президенті Гейдар</w:t>
        <w:br/>
        <w:t>Әлиев диаспора туралы заң шығарған және</w:t>
        <w:br/>
        <w:t>осы заң тармақтарын іске асыратын диаспора</w:t>
        <w:br/>
        <w:t>мәселелерімен айналысатын бір мемлекеттік</w:t>
        <w:br/>
        <w:t>ҡомитет құрған екен.</w:t>
      </w:r>
    </w:p>
    <w:p>
      <w:r>
        <w:t>Мәдениет министрлігі петелдегі қазақ зия-</w:t>
        <w:br/>
        <w:t>лыларына,ғалымдарына, өнерпаздарына ерек-</w:t>
        <w:br/>
        <w:t>ше көңіл бөлсе орынды болар еді. Енді алыс</w:t>
        <w:br/>
        <w:t>шетел қазақтарында ондай адамдар аз екені</w:t>
        <w:br/>
        <w:t>рас. Дегенмен ондайларды күшейту, санын</w:t>
        <w:br/>
        <w:t>арттыру үшін мемлекеттік қолдау аса зәру.</w:t>
        <w:br/>
        <w:t>Сондықтан шетел қазақ зиялыларының туын-</w:t>
        <w:br/>
        <w:t>дыларын шығару үшін ерекше бағдарламалар</w:t>
        <w:br/>
        <w:t>жасалса жақсы. Сондай-ақ министрліктің</w:t>
        <w:br/>
        <w:t>мұндай азаматтарға атамекеннің зиялы</w:t>
        <w:br/>
        <w:t>қауымы және ғалымдарымен танысу, елді</w:t>
        <w:br/>
        <w:t>зерттеп, жетістіктерін тұрған елдеріне</w:t>
        <w:br/>
        <w:t>үгіттеп, насихаттауы үшін нақты шаралар</w:t>
        <w:br/>
        <w:t>ұйымдастырғаны орынды. Сондай-ақ шетел</w:t>
        <w:br/>
        <w:t>қазақтарыныңғалымдары мен жазушыларына</w:t>
        <w:br/>
        <w:t>мәдени мүра бағдарламасы сияқты, әрқандай</w:t>
        <w:br/>
        <w:t>мәдени-ғылыми жоба-жоспарларына тікелей</w:t>
        <w:br/>
        <w:t>қатысуға мүмкіншілік берілсе. Олардың мейлі</w:t>
        <w:br/>
        <w:t>қазақ тілінде, мейлі тұрған елдерінің тілінде,</w:t>
        <w:br/>
        <w:t>қай тілде де болса сол шараларына қолдау</w:t>
        <w:br/>
        <w:t>көрсетілсе. Сөйтіп шетел қазақтарының</w:t>
        <w:br/>
        <w:t>мәдени саладағы азаматтарын атамекенмен</w:t>
        <w:br/>
        <w:t>байланысын мейлінше күшейту қажет.</w:t>
        <w:br/>
        <w:t>Түркиялық қазақтарды көшіру тиімді емес.</w:t>
        <w:br/>
        <w:t>Өйткені көшіп барумен мәселе шешілмеуде.</w:t>
        <w:br/>
        <w:t>Көшіп барғаннан кейін баспана керек, жұмыс</w:t>
        <w:br/>
        <w:t>керек. Бұлар болмағаннан кейін барған адам-</w:t>
        <w:br/>
        <w:t>дар бірнеше айдан кейін Түркияға қайтып ке-</w:t>
        <w:br/>
        <w:t>луде. Өйткені алысшпетел қазақтарының жақын 2</w:t>
        <w:br/>
        <w:t>-Э4 55-</w:t>
        <w:br/>
        <w:t>4% ВНЯ ТІЛІМ - В05АРЫМ</w:t>
        <w:br/>
        <w:t>әлемнің 50 елінен белсенді пайдаланушылар</w:t>
        <w:br/>
        <w:t>аудиториясы барлығын айтты. Мемлекеттік</w:t>
        <w:br/>
        <w:t>тілдің коммуникативтік қызметінің нығаюына</w:t>
        <w:br/>
        <w:t>байланысты ой қозғалғанда, мемлекеттік БАҚ</w:t>
        <w:br/>
        <w:t>контентінде қазақ тіліндегі хабарлардың көлемі</w:t>
        <w:br/>
        <w:t>70 пайыздан асып, 2750 БАҚ басылымдарының</w:t>
        <w:br/>
        <w:t>68 пайызы бүгінде толық немесе ішінара қазақ</w:t>
        <w:br/>
        <w:t>тілінде шығып жатқаны мысалға алынды.</w:t>
        <w:br/>
        <w:t>Қазақстанды мекендейтін түрлі этностардың</w:t>
        <w:br/>
        <w:t>тілдерін қорғау мәселесі де шет қалмаған.</w:t>
        <w:br/>
        <w:t>Мәселен, жалпы білім беретін 7576 мектеп-</w:t>
        <w:br/>
        <w:t>тің 1398-і орыс тілінде, 62-сі өзбек тілінде,</w:t>
        <w:br/>
        <w:t>14-і ұйғыр тілінде, екеуі тәжік тілінде оқытса,</w:t>
        <w:br/>
        <w:t>2089-ы аралас мектептер екен. Ал 2003 мектеп</w:t>
        <w:br/>
        <w:t>жасына дейінгі балалар мекемесінің 260-ы орыс</w:t>
        <w:br/>
        <w:t>тілінде, екеуі өзбек тілінде оқытып, 801 аралас</w:t>
        <w:br/>
        <w:t>оқу орындарының болуы өзге ұлт өкілдерінің</w:t>
        <w:br/>
        <w:t>рухани құндылықтарын қорғауда Қазақ елі</w:t>
        <w:br/>
        <w:t>ешбір елде жоқ озық үлгініұсынып отырғанын</w:t>
        <w:br/>
        <w:t>көрсетеді. Этномәдени бірлестіктердің 190</w:t>
        <w:br/>
        <w:t>жексенбілік мектептерінде 30 этностық</w:t>
        <w:br/>
        <w:t>топтың ана тілі оқытылса, қазақстандық 50</w:t>
        <w:br/>
        <w:t>театрдың 9-ы аралас, 15-і орыстілінде, сондай-</w:t>
        <w:br/>
        <w:t>ақ 1 кәріс,1 неміс, 1 өзбек және 1 ұйғыр театры</w:t>
        <w:br/>
        <w:t>көрерменін өнермен ұйытып жүр. Әрине,</w:t>
      </w:r>
    </w:p>
    <w:p>
      <w:r>
        <w:t>бұл жерде де соңғы уақыттары қазақ тіліндегі</w:t>
        <w:br/>
        <w:t>мектептер санының күрт артқанын айтпай</w:t>
        <w:br/>
        <w:t>кетуге болмайды. Қазақ мектептерінің саны</w:t>
        <w:br/>
        <w:t>3811-ге жеткен. Осы мәселелер ортаға салына</w:t>
        <w:br/>
        <w:t>келе, шетелдетүратын отандастармен мәдени</w:t>
        <w:br/>
        <w:t>байланыстарды дамыту мен нығайту жайы да</w:t>
        <w:br/>
        <w:t>ұмыт қалған жоқ.</w:t>
        <w:br/>
        <w:t>Алдағы 2011-2020 жылдардағы тіл саясатын</w:t>
        <w:br/>
        <w:t>жүргізудің ой-қисыны еліміздегі қоғамдық</w:t>
        <w:br/>
        <w:t>-</w:t>
        <w:br/>
        <w:t>саяси ахуалдың тұрақтылығына елеулі қауіп-</w:t>
        <w:br/>
        <w:t>қатер әкелуі мүмкін бірқатар проблемалық</w:t>
        <w:br/>
        <w:t>мәселелердің де бар екендігі ашық айтылды.</w:t>
        <w:br/>
        <w:t>Министр, ең алдымен, бұл - қоғамдағы</w:t>
        <w:br/>
        <w:t>мемлекеттік тілді меңгеру деңгейінің әркелкі-</w:t>
        <w:br/>
        <w:t>дігінен екенін ескертті. Екіншіден, елдің</w:t>
        <w:br/>
        <w:t>қоғамдық-саяси өміріне мемлекеттік тілдің</w:t>
        <w:br/>
        <w:t>әлі де болса баяу енгізілуі, үшіншіден, тіл</w:t>
        <w:br/>
        <w:t>мәдениетінің төмендігі, төртіншіден, шет тіл-</w:t>
        <w:br/>
        <w:t>дерді меңгеру қарқынының баяулығы себеп</w:t>
        <w:br/>
        <w:t>болып отырғанын қадап-қадап көрсетті.</w:t>
        <w:br/>
        <w:t>"Бағдарлама жобасы осы проблемаларды</w:t>
        <w:br/>
        <w:t>жүйелі түрде шешуге бағытталған",-</w:t>
        <w:br/>
        <w:t>деді. Мемлекеттік бағдарламаның басты</w:t>
        <w:br/>
        <w:t>стратегиялық мақсаты- Қазақстанда тұратын</w:t>
        <w:br/>
        <w:t>барлық этностардың тілін сақтай отырып,</w:t>
        <w:br/>
        <w:t>ұлт бірлігін нығайтудың маңызды факто-</w:t>
        <w:br/>
        <w:t>ры ретінде саналатын мемлекеттік тілді</w:t>
        <w:br/>
        <w:t>балабақша, мектеп, жоғары оқу орындары,</w:t>
        <w:br/>
        <w:t>мемлекеттік қызмет және қоғамдық-саяси,</w:t>
        <w:br/>
        <w:t>әлеуметтік кәсіпкерлік саласының барлығында</w:t>
        <w:br/>
        <w:t>батыл қолданысқа енгізіп, қазақстандықтың</w:t>
        <w:br/>
        <w:t>өмірлік қажетіне айналдыру екенін және</w:t>
        <w:br/>
        <w:t>алдатұрған төрт негізгі мақсатты алға тартты.</w:t>
        <w:br/>
        <w:t>Оның біріншісі - мемлекеттік тіл - ұлт</w:t>
        <w:br/>
        <w:t>бірлігінің басты факторы деген тұжырым,</w:t>
        <w:br/>
        <w:t>екіншісі-- мемлекеттік тілді кеңінен қолдануды</w:t>
        <w:br/>
        <w:t>көпшілікке тарату қажеттігі. Үшіншісі -</w:t>
        <w:br/>
        <w:t>дамыған тіл мәдениеті - зиялы ұлттың басты</w:t>
        <w:br/>
        <w:t>күш-қуаты деп түйінделсе, төртіншісі -</w:t>
        <w:br/>
        <w:t>Қазақстан лингвистикалық капиталын дамыту</w:t>
        <w:br/>
        <w:t>жайы. Мәдениет министрі бірінші мақсат</w:t>
        <w:br/>
        <w:t>бойынша Қазақстанның барша азаматтарының</w:t>
        <w:br/>
        <w:t>мемлекеттіктілді меңгеру жүйесін құру жөнін-</w:t>
        <w:br/>
        <w:t>дегі жұмысты ұйымдастыру көзделетінін</w:t>
        <w:br/>
        <w:t>тұжырымдай келіп, бұл жүйенің арқауы үш</w:t>
        <w:br/>
        <w:t>негізгі компоненттен тұратынын, олар - әдіс-</w:t>
        <w:br/>
        <w:t>нама, инфрақұрылым және басқару тетіктері</w:t>
        <w:br/>
        <w:t>екенін жеткізді. Содан кейін әдіснаманы</w:t>
        <w:br/>
        <w:t>әзірлеудің мақсат-мүддесін таразылады.</w:t>
        <w:br/>
        <w:t>Мұның өзі мемлекеттік тілді меңгеру мен</w:t>
        <w:br/>
        <w:t>оқытудың бірыңғай стандарттарын енгізуді</w:t>
        <w:br/>
        <w:t>көздейтінін айтты. Бұл жерде ерекше көңіл</w:t>
        <w:br/>
        <w:t>аудартатын мәселе- ұсынылып отырған алты</w:t>
        <w:br/>
        <w:t>деңгейлік тіл меңгеру жүйесі нобайының</w:t>
        <w:br/>
        <w:t>пирамидатәріздес болып келуі. Пирамиданың</w:t>
        <w:br/>
        <w:t>ең төменгі табанындағы А1-А2 деңгейлері</w:t>
        <w:br/>
        <w:t>бойынша тілді қарапайым дәрежеде мең-</w:t>
        <w:br/>
        <w:t>теру көзделген. В1-В2 деңгейлері адамдардың</w:t>
        <w:br/>
        <w:t>тілді өз беттерінше сөйлесетіндей дәрежеде</w:t>
        <w:br/>
        <w:t>меңгеруін талап етеді. С1-С2 деңгейлері</w:t>
      </w:r>
    </w:p>
    <w:p>
      <w:r>
        <w:t>4% ВНВ ТІЛІМ - В0БАРЫМ</w:t>
        <w:br/>
        <w:t>телебағдарламалардың жаңа үлгілерін жасау</w:t>
        <w:br/>
        <w:t>жөніндегі жұмыстар қарастырылғанын</w:t>
        <w:br/>
        <w:t>құптады. Тележүргізушілерге қойылатын</w:t>
        <w:br/>
        <w:t>талаптың енгізілгендігін дұрыс деп санады.</w:t>
        <w:br/>
        <w:t>Қазақ тілінде интернет-сайттардың жұмысын</w:t>
        <w:br/>
        <w:t>жандандыру қажеттігін айтты.</w:t>
        <w:br/>
        <w:t>Филология ғылымдарының докторы,</w:t>
        <w:br/>
        <w:t>профессор Шерубай Құрманбайұлы көптеген</w:t>
        <w:br/>
        <w:t>елдердің мемлекеттік тілдерінің қызмет</w:t>
        <w:br/>
        <w:t>етуінің өзіндік тарихы, өзіне тән ерекшелік-</w:t>
        <w:br/>
        <w:t>тері барлығын, ол әр елдің ұлттық құрамы</w:t>
        <w:br/>
        <w:t>мен ішкі саяси жағдайына, географиялық</w:t>
        <w:br/>
        <w:t>орналасуына, экономикалық дамуына т.б.</w:t>
        <w:br/>
        <w:t>себептерге байланысты екенін тілге тиек ете</w:t>
        <w:br/>
        <w:t>келіп, тілдік жоспарлау тұрғысына мән берді.</w:t>
        <w:br/>
        <w:t>Осы жоспарлаудың мемлекеттік бағдарлама</w:t>
        <w:br/>
        <w:t>жобасынан көрініс тауып отырғанын айтты.</w:t>
        <w:br/>
        <w:t>Мұны он жыл мерзімдегі тіл саясатын жүзеге</w:t>
        <w:br/>
        <w:t>асыратын тілдік жоспарлауы деп бағалады.</w:t>
        <w:br/>
        <w:t>"Бағдарламаның басты бағыты ретінде</w:t>
        <w:br/>
        <w:t>үздіксіз білім беру моделі арқылы қазақ</w:t>
        <w:br/>
        <w:t>тілін оқыту жүйесі қарастырылған”,- деді.</w:t>
        <w:br/>
        <w:t>Мемлекеттік тілді үйрететін орталықтардың</w:t>
        <w:br/>
        <w:t>көпшілігінің басшылары тіл мамандары,</w:t>
        <w:br/>
        <w:t>әдіскер ғалымдар мен білікті оқытушылар</w:t>
        <w:br/>
        <w:t>емес, басқа саланың мамандары екенін сынға</w:t>
        <w:br/>
        <w:t>алды. Қазақ тілді ғылыми кадрлар даярлау</w:t>
        <w:br/>
        <w:t>қажеттігін айтты. “Соңғы 10-15 жыл көлемінде</w:t>
        <w:br/>
        <w:t>техника, медицина сияқты ғылым салалары</w:t>
        <w:br/>
        <w:t>бойынша қазақ тілінде қорғалған диссерта-</w:t>
        <w:br/>
        <w:t>циялар 7-8 пайыздан аспайды. Ал физика,</w:t>
        <w:br/>
        <w:t>математика ғылымдары бойынша 2006-2008</w:t>
        <w:br/>
        <w:t>жылдар аралығында бірде-бір диссертация</w:t>
        <w:br/>
        <w:t>қорғалмаған. Сонда бұл салалардың қазақтілді</w:t>
        <w:br/>
        <w:t>мамандарын кім дайындайды, оқулықтарын</w:t>
        <w:br/>
        <w:t>кім жазып, дәрістерді кім оқиды?”- деп өткір</w:t>
        <w:br/>
        <w:t>мәселеге ойысты. А. Байтұрсынұлы атындағы</w:t>
        <w:br/>
        <w:t>Тіл білімі институты директорының: “Іс қағаз-</w:t>
        <w:br/>
        <w:t>дарын мемлекеттік тілде жүргізу көлемі 60-</w:t>
        <w:br/>
        <w:t>70 пайызға жетті деу - өзімізді өзіміз алдау.</w:t>
        <w:br/>
        <w:t>Өйткені бұл көрсеткішті аудармашылар</w:t>
        <w:br/>
        <w:t>жасап отырғанын бәріміз де білеміз”;- дегені</w:t>
        <w:br/>
        <w:t>жиналған жұртшылықтың тарапынан қол соға</w:t>
        <w:br/>
        <w:t>қуатталды. АҚШ-тағы Индиана университеті-</w:t>
        <w:br/>
        <w:t>нің профессоры Уильям Фиерманды қазақша</w:t>
        <w:br/>
        <w:t>судырата жөнеледі дегенге кім сенеді?! Бірақ</w:t>
        <w:br/>
        <w:t>мұхит асып келген қонақ әңгімесін сонау 1989</w:t>
        <w:br/>
        <w:t>жылғы Тіл туралы алғашқы заң қабылданған</w:t>
        <w:br/>
        <w:t>кезден бастады. Жергіліктітұрғындардың үлес</w:t>
        <w:br/>
        <w:t>салмағы аз Өскемен, Павлодар, Қарағанды</w:t>
        <w:br/>
        <w:t>облыстарында мемлекеттік бағдарламаға</w:t>
        <w:br/>
        <w:t>ме-</w:t>
        <w:br/>
        <w:t>сәйкес іс қағаздарын қазақ тілінде жүргізу</w:t>
        <w:br/>
        <w:t>жайын сөз етті. “Тоқсаныншы жылдардың</w:t>
      </w:r>
    </w:p>
    <w:p>
      <w:r>
        <w:t>басында қазақ тілінің мәртебесін көтеруде</w:t>
        <w:br/>
        <w:t>үміт пен қорқыныш басым болатын. Енді</w:t>
        <w:br/>
        <w:t>Қазақстан келесі онжылдыққа арналған жаңа</w:t>
        <w:br/>
        <w:t>бағдарламаны қабылдағалы отыр. Бағдарлама</w:t>
        <w:br/>
        <w:t>жобасын мұқият оқып шықтым, өз басым оны</w:t>
        <w:br/>
        <w:t>қолдаймын”,- дей келіп, қазақ тілін Қазақстан</w:t>
        <w:br/>
        <w:t>халқын біріктіруші негізгі факторлардың бірі</w:t>
        <w:br/>
        <w:t>ретінде бағалайтынын жеткізді. Бұл қағида</w:t>
        <w:br/>
        <w:t>мемлекеттік негізгі саяси құжаттарында</w:t>
        <w:br/>
        <w:t>айқындалғанын білетін шетелдік ғалым қазақ</w:t>
        <w:br/>
        <w:t>тілі оқу бағдарламаларына сәйкес жүйелі</w:t>
        <w:br/>
        <w:t>оқытылса, бұл іс нәтижелі болмағына еш</w:t>
        <w:br/>
        <w:t>күмән келтірмейтінін айтты. "Баз біреулер бұл</w:t>
        <w:br/>
        <w:t>бағдарламаны ысырапшылдық, ақшаны босқа</w:t>
        <w:br/>
        <w:t>жұмсау деуі де мүмкін. Ондай пікірлермен</w:t>
        <w:br/>
        <w:t>келісеалмаймын. Қазақ тіліауыл тіліғана емес,</w:t>
        <w:br/>
        <w:t>өз кезінде кең далада көшіп-қонған халықтан</w:t>
        <w:br/>
        <w:t>қалған қазына екендігін баршаға, әсіресе</w:t>
        <w:br/>
        <w:t>оны саналары тез қабылдайтын балаларға</w:t>
        <w:br/>
        <w:t>ұғындыру керек. Қазақстан азаматтары қазақ</w:t>
        <w:br/>
        <w:t>тілінің қазіргі қалалық өркениетке қызмет</w:t>
        <w:br/>
        <w:t>жасай алатынын, тәуелсіз Қазақстанда қазақ</w:t>
        <w:br/>
        <w:t>тілінің барлық ел азаматтарының игілігі екенін</w:t>
        <w:br/>
        <w:t>түсінуі қажет",- деп ой түйіндеді. Белгілі қоғам</w:t>
        <w:br/>
        <w:t>қайраткері Амангелді Айталы бағдарлама</w:t>
        <w:br/>
        <w:t>жобасымен танысып шыққанын айта келіп,</w:t>
        <w:br/>
        <w:t>этнопсихологияда тілдің өміршеңдігі деген</w:t>
        <w:br/>
        <w:t>ұғым бар екенін, қазақ тіліне осы тұрғыдан</w:t>
        <w:br/>
        <w:t>қарағанда, ұсынылып отырған бағдарлама</w:t>
        <w:br/>
        <w:t>жобасының айтарлықтай рөл атқаратынын,</w:t>
        <w:br/>
        <w:t>алайда мұның әлі де болса құқықтық-</w:t>
        <w:br/>
        <w:t>әлеуметтік жағынан толықтыра түсетін</w:t>
        <w:br/>
        <w:t>тұстары барлығына тоқталды. "Етер барлық</w:t>
        <w:br/>
        <w:t>қазақ бір-бірімен қазақ тілінде сөйлессе,</w:t>
        <w:br/>
        <w:t>бүгін дәл мұнша тіл қиындығына тап болмас</w:t>
        <w:br/>
        <w:t>едік"- дей келіп, "мемлекеттік қызметке</w:t>
        <w:br/>
        <w:t>алдағы уақытта тілді жақсы білетін адам-</w:t>
        <w:br/>
        <w:t>дарды тарту керек" деген ұсыныс білдірді.</w:t>
        <w:br/>
        <w:t>Терең ойларымен танымал философтың</w:t>
        <w:br/>
        <w:t>Абай атамыздың орыс тілі туралы айтқанын</w:t>
        <w:br/>
        <w:t>прагматикалық тұрғыдан түсіну қажеттігін</w:t>
        <w:br/>
        <w:t>дәлелдеуі ерекше көкейге қонды. “Егер сол</w:t>
        <w:br/>
        <w:t>заманда қазақ Англияға бодан болса, Абай</w:t>
        <w:br/>
        <w:t>ағылшын тілін үйренуге шақырар еді”;- деді</w:t>
        <w:br/>
        <w:t>ғалым. Сонымен бірге А.Айталы қазақ тілінің</w:t>
        <w:br/>
        <w:t>қазіргі мәселелерінің ең бастысы - қажеттілік</w:t>
        <w:br/>
        <w:t>қалыптастырылмауында екенін де әдемі</w:t>
        <w:br/>
        <w:t>айтып өтті. Тілді оқып-үйренуге кіріскен</w:t>
        <w:br/>
        <w:t>адамдардың өзі осы тілдің өзіне шын мәнінде</w:t>
        <w:br/>
        <w:t>р 22</w:t>
        <w:br/>
        <w:t>4 м2-</w:t>
        <w:br/>
        <w:t>4% ШЕТЕЛ ҚЯЗВКТаРЫ ЖӘНЕ ҚАЗАК ТІЛІ</w:t>
        <w:br/>
        <w:t>ҚАЗАҚТЫ ТҮРІКТЕНУДЕН</w:t>
        <w:br/>
        <w:t>САҚТАЙЫҚ ДЕСЕК...</w:t>
        <w:br/>
        <w:t>Диаспора саясаты тұрғысынан шетел</w:t>
      </w:r>
    </w:p>
    <w:p>
      <w:r>
        <w:t>қазақтары ретінде біздер Қазақстанға тек</w:t>
        <w:br/>
        <w:t>алғысымызды ғана айтамыз. Ең бастысы,</w:t>
        <w:br/>
        <w:t>Қазақстанның бүкіл қазақтардың бірегей</w:t>
        <w:br/>
        <w:t>отаны, тарихи мекені екені жайындағы</w:t>
        <w:br/>
        <w:t>ұғымның атамекендегісі мен шетелдегісі</w:t>
        <w:br/>
        <w:t>болып қазақтардың санасында әлі толық</w:t>
        <w:br/>
        <w:t>орын алмағаны байқалады. Сондықтан</w:t>
        <w:br/>
        <w:t>бұл сананы жетілдіру де қазақ диаспора</w:t>
        <w:br/>
        <w:t>саясатының ажырамас бір бөлігі болуға тиіс.</w:t>
        <w:br/>
        <w:t>Қазақстанның алыс шетел қазақтары</w:t>
        <w:br/>
        <w:t>жайындағы саясатының бір бөлігі олардың</w:t>
        <w:br/>
        <w:t>санасында Қазақстанға, атамекенге деген</w:t>
        <w:br/>
        <w:t>патриоттық сезімді күшейтуге бағытталуға</w:t>
        <w:br/>
        <w:t>тиіс. Өйткені Түркия және Еуропа елдерінде</w:t>
        <w:br/>
        <w:t>қазақтар арасында Қазақстан туралы</w:t>
        <w:br/>
        <w:t>салқын көзқарастардың болып жатқаны</w:t>
        <w:br/>
        <w:t>байқалады. Оларда тәуелсіздіктің алғашқы</w:t>
        <w:br/>
        <w:t>жылдарындағы Қазақстан дегенде құлағы</w:t>
        <w:br/>
        <w:t>елең ете түсіп, елім деп жүрегі толқып</w:t>
        <w:br/>
        <w:t>кететін отандық сезімнің басылғаны, тіпті</w:t>
        <w:br/>
        <w:t>Қазақстанға немқұрайды қарай бастағаны</w:t>
        <w:br/>
        <w:t>назардан тыс қалмауы керек. Мұның басты</w:t>
        <w:br/>
        <w:t>себебі - алғашқы жылдардағы Қазақстаннан</w:t>
        <w:br/>
        <w:t>келген азаматтармен болған кейбір</w:t>
        <w:br/>
        <w:t>түсініспестіктер мен келеңсіз тәжірибелер.</w:t>
        <w:br/>
        <w:t>Сонымен қатар тәуелсіздіктен бергі 18 жыл-</w:t>
        <w:br/>
        <w:t>да Қазақстан мемлекетінен күткендеріндей</w:t>
        <w:br/>
        <w:t>рухани және материалдық тұрғыдан қолдау</w:t>
        <w:br/>
        <w:t>таппағандары. Сондықтан Қазақстан тура-</w:t>
        <w:br/>
        <w:t>лы патриоттық сезімдерді күшейтетін үгіт-</w:t>
        <w:br/>
        <w:t>насихаттық шараларға баса мән беру қажет.</w:t>
        <w:br/>
        <w:t>Ол үшін шетел қазақтары мен Қазақстан</w:t>
        <w:br/>
        <w:t>арасындағы байланысты күшейту қажет.</w:t>
        <w:br/>
        <w:t>(Дүниежүзі қазақтары құрылтайлары жүйелі</w:t>
        <w:br/>
        <w:t>түрде өтіп тұруы тиіс. Оған халықтың жас, кәрі</w:t>
        <w:br/>
        <w:t>әртүрліөкілдері, түрлі кәсіптермен айналыса-</w:t>
        <w:br/>
        <w:t>тын адамдар қатыстырылуы орынды. «Біз тек</w:t>
        <w:br/>
        <w:t>жастарды шақырамыз, кәрілер керек емес»</w:t>
        <w:br/>
        <w:t>деген көзқарастар шетел қазақтарына кері</w:t>
        <w:br/>
        <w:t>әсер етуде. Дұрыс, бүгінгі таңда жастардың</w:t>
        <w:br/>
        <w:t>Қазақстанға берері көп. Бірақ шетелдерде</w:t>
        <w:br/>
        <w:t>Қазақстан туралы патриоттық сезім, сол</w:t>
        <w:br/>
        <w:t>кәрілерде басым. Жас өспірімдер тіл білмеуде,</w:t>
        <w:br/>
        <w:t>Ы тұрған елдеріне көбірек бейім болып өсуде.</w:t>
        <w:br/>
        <w:t>Сондықтан кәрілердің Қазақстан мемлекетіне</w:t>
        <w:br/>
        <w:t>бәлкім пайдасы жоқ шығар, бірақ олар жас</w:t>
        <w:br/>
        <w:t>буындарға туған елдерін үгіттеу үшін қажет.</w:t>
        <w:br/>
        <w:t>Сондықтан құрылтайларға үлкен-кіші де-</w:t>
        <w:br/>
        <w:t>мей, әр буыннан адамдар қатыстырылса игі.</w:t>
        <w:br/>
        <w:t>Қазақстандағы ұлттық және мерекелік</w:t>
        <w:br/>
        <w:t>күндерге шетел қазақтарын қатыстыру қажеті.</w:t>
        <w:br/>
        <w:t>Құрылтай - пікір алмасу, талқылау жүргізу</w:t>
        <w:br/>
        <w:t>деген сөз. Оған, әрине, шетел қазақтарының</w:t>
        <w:br/>
        <w:t>ой айта білетін, Қазақстанның жетістістіктерін</w:t>
        <w:br/>
        <w:t>еліне қайтқаннан кейін ауыл-аймағына,</w:t>
        <w:br/>
        <w:t>туыстарына әңгімелеп бере алатын адамдар</w:t>
        <w:br/>
        <w:t>шақырылуы тиіс. Сондықтан бұған шетелдегі</w:t>
        <w:br/>
        <w:t>қарапайым адамдар қатыса алмауда. Бұл се-</w:t>
        <w:br/>
        <w:t>бептен шетел қазақтарын Қазақстанмен қарым</w:t>
        <w:br/>
        <w:t>қатынасын жалғастыру үшін басқа жиын-</w:t>
        <w:br/>
        <w:t>шараларды да ойластырған жөн. Мәселен,</w:t>
        <w:br/>
        <w:t>Астана күні, тәуелсіздік мейрамы, наурыз</w:t>
      </w:r>
    </w:p>
    <w:p>
      <w:r>
        <w:t>сияқты ұлттық және мерекелік шараларға ше-</w:t>
        <w:br/>
        <w:t>тел қазақтарының өкілдерін шақырған дұрыс.</w:t>
        <w:br/>
        <w:t>Ол құрылтай болмағандықтан, халықтың әр</w:t>
        <w:br/>
        <w:t>буынынан адам шақыруға болады. Мұнда "бір</w:t>
        <w:br/>
        <w:t>шақырылған адам, екінші шақырылмайды"</w:t>
        <w:br/>
        <w:t>деген принцип болуы орынды. Кезінде</w:t>
        <w:br/>
        <w:t>Тайвань өкіметі осындай шара қолданатын.</w:t>
        <w:br/>
        <w:t>Қытай Халық Республикасына қарсы бұрынғы</w:t>
        <w:br/>
        <w:t>Қытай азаматтарын үгіттеу үшін Қытай диа-</w:t>
        <w:br/>
        <w:t>спора өкілдерін, оның ішінде Қытайдан ауып</w:t>
        <w:br/>
        <w:t>келген Түркия қазақтарының өкілдерінен</w:t>
        <w:br/>
        <w:t>жыл сайын 15 адамды бүкіл шығындарын</w:t>
        <w:br/>
        <w:t>көтеріп, Тайвань Республикасы күніне 30 күнге</w:t>
        <w:br/>
        <w:t>шақыратын. Мұндай шараларды 30 күн үшін</w:t>
        <w:br/>
        <w:t>болмаса да, бір апта, екі аптаға Қазақстанның</w:t>
        <w:br/>
        <w:t>да ұйымдастырғаны жөн. Сөйтіп, алыс шетел</w:t>
        <w:br/>
        <w:t>қазақтарын Қазақстантуралы көбірек құлағдар</w:t>
        <w:br/>
        <w:t>ету керек. Өйткені өз отаны туралы мәліметі</w:t>
        <w:br/>
        <w:t>жоқ адам қалайша отанына қызметете алады?</w:t>
        <w:br/>
        <w:t>Оның имиджін шетелдерде қалай көтере ала-</w:t>
        <w:br/>
        <w:t>ды? Сондықтан мысалға8 наурыз халықаралық</w:t>
        <w:br/>
        <w:t>әйелдер күніне шетел қазақтарының анала-</w:t>
        <w:br/>
        <w:t>рын, оқымысты қыздарын шақыру керек. Жаз-</w:t>
        <w:br/>
        <w:t>да каникулға баратын, университетте оқып</w:t>
        <w:br/>
        <w:t>жүрген жастар үшін бір айлық тіл-мәдениет</w:t>
        <w:br/>
        <w:t>бағдарламаларын ұйымдастырған да жөн.</w:t>
        <w:br/>
        <w:t>Шетел қазақтарын бауырға тарту туралы</w:t>
        <w:br/>
        <w:t>Қазақстанда үгіт-насихат шараларына маңыз</w:t>
        <w:br/>
        <w:t>берген дұрыс. Өйткені Қазақстанның жергілікті</w:t>
        <w:br/>
        <w:t>халқының, мемлекеттік орындардағы,</w:t>
        <w:br/>
        <w:t>ТУҒАН ТІЛ - ТЫҒЫРЫМ | һы</w:t>
        <w:br/>
        <w:t>жазылмаған заңды Парламент қабылдамай</w:t>
        <w:br/>
        <w:t>қойсыншы, Үкімет те, министрлік те қандай</w:t>
        <w:br/>
        <w:t>кадрлар табар екен. Талап болмаған соң,</w:t>
        <w:br/>
        <w:t>үйреншікті орыс тіліне жабыса береміз.</w:t>
        <w:br/>
        <w:t>Ал мектеп бітірушілерге келетін болсақ,</w:t>
        <w:br/>
        <w:t>олардың да мемлекеттік тілді білу деңгейі</w:t>
        <w:br/>
        <w:t>тестпен өлшенеді. Дайын сұрақтарды жа-</w:t>
        <w:br/>
        <w:t>уабымен жаттап алған оқушы тестен жоғары</w:t>
        <w:br/>
        <w:t>ұпай жинайды. Егер ол бітірушімен тілдесе</w:t>
        <w:br/>
        <w:t>кетсең, қазақша екі ауыз сөздің басын қосып</w:t>
        <w:br/>
        <w:t>айта алмайды. Сонда біз кімді алдаймыз? Осы</w:t>
        <w:br/>
        <w:t>жерде қызметкердің де, мектеп бітірушінің де</w:t>
        <w:br/>
        <w:t>мемлекеттік тілді білу деңгейін тестпен емес,</w:t>
        <w:br/>
        <w:t>мазмұндама, эссе, қысқаша өмірбаян және т.б.</w:t>
        <w:br/>
        <w:t>құжаттар жаздыру арқылы анықтау мәселесін</w:t>
        <w:br/>
        <w:t>қарастыру қажет.</w:t>
        <w:br/>
        <w:t>Тағы бір айтатын жайт, қазір бір сыныптағы</w:t>
        <w:br/>
        <w:t>отыз баланы ағылшынтілі сабағында үш топқа,</w:t>
        <w:br/>
        <w:t>орыс тілі сабағында екі топқа бөліп оқытады.</w:t>
        <w:br/>
        <w:t>Ал қазақ тілі сабағында топқа бөлінбей, әлгі</w:t>
        <w:br/>
        <w:t>30 оқушы түгел отырады. Сонда қазақ тілі</w:t>
        <w:br/>
        <w:t>сабағын топқа бөліп оқыту туралы құжатты</w:t>
        <w:br/>
        <w:t>пән мұғалімдері әлі үш жыл күтуі керек пе?</w:t>
        <w:br/>
        <w:t>Бұл-20 жыл бойы айтылып келе жатқан жайт.</w:t>
        <w:br/>
        <w:t>Сондықтан бұл мәседе биылғы 1 қыркүйекке</w:t>
      </w:r>
    </w:p>
    <w:p>
      <w:r>
        <w:t>дейін өз шешімін табуы тиіс.</w:t>
        <w:br/>
        <w:t>Бағдарлама жобасының екінші мақса-</w:t>
        <w:br/>
        <w:t>тында мемлекеттік тілді кеңінен қолдануды</w:t>
        <w:br/>
        <w:t>көпшілікке тарату үшін өте тиімді және</w:t>
        <w:br/>
        <w:t>қазіргі заман мұқтаж болып отырған көп-</w:t>
        <w:br/>
        <w:t>теген міндеттер алға қойылған. Бұл жерде</w:t>
        <w:br/>
        <w:t>мемлекеттік тілді насихаттау мәселесінде</w:t>
        <w:br/>
        <w:t>орыс тілді бұқаралық ақпарат құралдары</w:t>
        <w:br/>
        <w:t>барынша қамтылуы тиіс. Мысалы, “Егемен</w:t>
        <w:br/>
        <w:t>Қазақстан” газеті жылына біздің басқарма</w:t>
        <w:br/>
        <w:t>өткізген іс-шаралар туралы 20 шақты мате-</w:t>
        <w:br/>
        <w:t>риал шығарса, “Казахстанская правда” газеті</w:t>
        <w:br/>
        <w:t>бірде-бір материал жарияламады. Сол сияқты</w:t>
        <w:br/>
        <w:t>“Айқын” газеті де бір жылда 20-дан астам ма-</w:t>
        <w:br/>
        <w:t>териал жіберді, ал “Литер” газеті ешқашан</w:t>
        <w:br/>
        <w:t>мемлекеттік тіл туралы әңгіме қозғаған емес.</w:t>
        <w:br/>
        <w:t>“Казахстанская правда” газетінің де, “Литер”</w:t>
        <w:br/>
        <w:t>тазетінің де бюджеттен алатын қаражаты</w:t>
        <w:br/>
        <w:t>аз емес. Өз қолымен ақша беріп отырған</w:t>
        <w:br/>
        <w:t>министр "қазақ тілін насихаттау керек" деп</w:t>
        <w:br/>
        <w:t>тапсырма беріп жатса, оны орындамайтын</w:t>
        <w:br/>
        <w:t>басылым болмайды.</w:t>
        <w:br/>
        <w:t>Ақшасын шығарып, жыл сайын қазақ</w:t>
        <w:br/>
        <w:t>тіліндегі басылымдарға жазылып жүрген</w:t>
        <w:br/>
        <w:t>қазақтар мемлекеттік тілді насихаттамасаң</w:t>
        <w:br/>
        <w:t>да, оның қадірін біліп, қасиетін түсінеді.</w:t>
        <w:br/>
        <w:t>Мемлекеттік тілдің рөлін, оның қажеттілігін</w:t>
        <w:br/>
        <w:t>насихаттайтын орта - орыс тілді орта. :</w:t>
        <w:br/>
        <w:t>Осы тарауда мемлекеттік тілді отба-</w:t>
        <w:br/>
        <w:t>сы құндылығы ретінде көпшілікке тарату</w:t>
        <w:br/>
        <w:t>бағытында қарастырылған шаралар мені.</w:t>
        <w:br/>
        <w:t>қатты қуантты. Өйткені кез келген отбасы және</w:t>
        <w:br/>
        <w:t>оның әр мүшесі мемлекеттік тілді білу әрі</w:t>
        <w:br/>
        <w:t>парыз, әрі міндет деп түсінуі керек. Қорқатын</w:t>
        <w:br/>
        <w:t>ештеңе жоқ. Астана қаласында ата-анасы бір,</w:t>
        <w:br/>
        <w:t>ауыз қазақша білмесе де, балаларын қазақ</w:t>
        <w:br/>
        <w:t>мектебіне беріп отырған өзге ұлт өкілдері көп.</w:t>
        <w:br/>
        <w:t>Атап айтсақ, Хо 49 мектепте ұлты неміс Зотке</w:t>
        <w:br/>
        <w:t>Ангелина, Х040 мектепте орыс Засохин Иван,</w:t>
        <w:br/>
        <w:t>Хо 56 мектеп-лицейінде корей Огай Лариса,</w:t>
        <w:br/>
        <w:t>Огай Александр және т.б. 300-дей өзге ұлт</w:t>
        <w:br/>
        <w:t>өкілдері қазақ тілінде білім алуда. Ешкімнен</w:t>
        <w:br/>
        <w:t>кем емес, қазір сол мектептердің беткеұстар</w:t>
        <w:br/>
        <w:t>оқушылары. Бұлар қазақ тілі мен ағылшын</w:t>
        <w:br/>
        <w:t>тілін мектепте үйренсе, орыс тілін отбасында</w:t>
        <w:br/>
        <w:t>қолданады. Сөйтіп, болашақта үш тілді еркін.</w:t>
        <w:br/>
        <w:t>меңгеріп шығады. Адамдардың физиологиясы</w:t>
        <w:br/>
        <w:t>бірдей. Ангелина, Иван, Ларисалар қазақ тілін</w:t>
        <w:br/>
        <w:t>керемет меңгеріп кетті ғой. Яғни, бүл - оның</w:t>
        <w:br/>
        <w:t>жасындағы барлық бала меңгере алады деген</w:t>
        <w:br/>
        <w:t>сөз. Осындай отбасыларын насихаттау үшін</w:t>
        <w:br/>
        <w:t>біздің басқарма бір жылда 5-6 іс-шара өткізді.</w:t>
        <w:br/>
        <w:t>Бірақ бірде-біреуі орыс тілді не телеарнадане</w:t>
        <w:br/>
        <w:t>тазетте насихатталмады. -</w:t>
        <w:br/>
        <w:t>Осыдан бір жыл бұрын Хо 1 мектеп-</w:t>
        <w:br/>
        <w:t>дицейінің 11 сынып оқушыларымен дөң-</w:t>
        <w:br/>
        <w:t>телек үстел басында кездестік. Кездесуге 12</w:t>
        <w:br/>
        <w:t>оқушы қатысты. Оның біреуі Кошкин (ұлты</w:t>
        <w:br/>
        <w:t>- орыс), Шығыс Қазақстаннан келген әскери</w:t>
        <w:br/>
        <w:t>қызметкердің баласы, біреуі Марина (ұлты</w:t>
        <w:br/>
        <w:t>- ингуш) таза қазақ тілінде сөйлейді. Қалған</w:t>
      </w:r>
    </w:p>
    <w:p>
      <w:r>
        <w:t>10 қазақтың екеуі ғана қазақша біледі. Ал,</w:t>
        <w:br/>
        <w:t>есімдері Жәнібек, Абылай, Кенесары, Бау-</w:t>
        <w:br/>
        <w:t>ыржан. Пікір алмасу барысында қазақ тілін</w:t>
        <w:br/>
        <w:t>білмеуінің себебін сұрағанымызда, біреуі:</w:t>
        <w:br/>
        <w:t>"Апай, бізді неге қинайсыз? Бұл мәселені</w:t>
        <w:br/>
        <w:t>біздің ата-анамыз шешеді. Менің анам саған</w:t>
        <w:br/>
        <w:t>қазақ тілінің керегі жоқ, математика мен</w:t>
        <w:br/>
        <w:t>ағылшын тілін жақсы білсең болғаны, әкең</w:t>
        <w:br/>
        <w:t>сияқты айына 5 мың доллар табасың -”,- деген.</w:t>
        <w:br/>
        <w:t>Сондықтан қазақ тілін білу міндет емес дегенді</w:t>
        <w:br/>
        <w:t>айтты. Міне, қазіргі отбасындағы талап осын-</w:t>
        <w:br/>
        <w:t>дай. Егер заң болып, онда Қазақстанның әрбір</w:t>
        <w:br/>
        <w:t>азаматы қазақ тілін білуге міндетті деген қатаң</w:t>
        <w:br/>
        <w:t>талап қойылса, анасы басқаша айтар еді.</w:t>
        <w:br/>
        <w:t>Үшінші мақсатта көрсетілген азамат-</w:t>
        <w:br/>
        <w:t>тардың аты-жөні және көрнекі ақпараттың А,</w:t>
        <w:br/>
        <w:t>-4м4 29м4-</w:t>
        <w:br/>
        <w:t>НЕ |</w:t>
        <w:br/>
        <w:t>ӘЛЕМПЕГІ МӘҢГІ ҚОЗҒАЛЫС</w:t>
        <w:br/>
        <w:t>Миграция мәселелері Қазақстан үшін де өзекті</w:t>
        <w:br/>
        <w:t>Қоныс аударушының бейімделуі</w:t>
        <w:br/>
        <w:t>мен болашағы</w:t>
        <w:br/>
        <w:t>Ақпараттар тасқындаған жаһандану</w:t>
        <w:br/>
        <w:t>дәуірінде көші-қон қозғалысының күшейгені</w:t>
        <w:br/>
        <w:t>көпшілік елдерге тән болып отыр. Ол көптеген</w:t>
        <w:br/>
        <w:t>мәселелерге байланысты. Алысты айтпағанда,</w:t>
        <w:br/>
        <w:t>өзіміздің көршіміз Ресейде және Орта Азия</w:t>
        <w:br/>
        <w:t>республикаларында, Қазақстанда да адам-</w:t>
        <w:br/>
        <w:t>дардың қоныс аударуы Кеңестер Одағы</w:t>
        <w:br/>
        <w:t>тарасымен-ақ күшті леппен басталған еді. Ол</w:t>
        <w:br/>
        <w:t>уақыт өткен сайын жаңа сипат алып келеді.</w:t>
        <w:br/>
        <w:t>Тәуелсіз достастық мемлекеттері арасында,</w:t>
        <w:br/>
        <w:t>әсіресе, Ресей - мигранттар тасқынын көріп</w:t>
        <w:br/>
        <w:t>отырған ел. 1989-2009 жылдар арасында Ресей-</w:t>
        <w:br/>
        <w:t>те 12 миллион адам келіп, 5,5 миллион адам</w:t>
        <w:br/>
        <w:t>кеткен екен. 1</w:t>
        <w:br/>
        <w:t>“Тіл саясаты және мигранттардың бейім-</w:t>
        <w:br/>
        <w:t>делуінің әлеуметтік-құқықтық аспектілері:</w:t>
        <w:br/>
        <w:t>проблемалары, жүзеге асыру, болашағы”</w:t>
        <w:br/>
        <w:t>атты Ш халықаралық ғылыми-практикалық</w:t>
        <w:br/>
        <w:t>конференцияны Ресейдің Түмен қаласында</w:t>
        <w:br/>
        <w:t>өткізуі де тегін емес еді.</w:t>
        <w:br/>
        <w:t>“Облыстық Дума биліктің барлық деңгейі</w:t>
        <w:br/>
        <w:t>мен тармағында көші-қон мәселесіне</w:t>
        <w:br/>
        <w:t>басымдық беріп, назар аударып отыра-</w:t>
        <w:br/>
        <w:t>ды. Өйткені бұл өңір мұнай-газ кешенінің</w:t>
        <w:br/>
        <w:t>арқасында федералдық бюджеттітолтыратын</w:t>
        <w:br/>
        <w:t>негізгі көздердің бірінен саналады. Түменнің</w:t>
        <w:br/>
        <w:t>экономикалық даму тарихының өзінде табиғи</w:t>
        <w:br/>
        <w:t>байлықтарды игеру сырттан, елдің түкпір-</w:t>
        <w:br/>
        <w:t>түкпірінен білікті мамандарды шақыруы</w:t>
        <w:br/>
        <w:t>ұйымдастырудың арқасында мүмкін болған.</w:t>
        <w:br/>
        <w:t>Экономикасы дамыған аймақта көші-қон</w:t>
      </w:r>
    </w:p>
    <w:p>
      <w:r>
        <w:t>қозғалысы әлі де жоғары. Бірақ өңірге жақын</w:t>
        <w:br/>
        <w:t>шетелдерден келіп жатқан бүгінгі мигра-</w:t>
        <w:br/>
        <w:t>ция баяғыдай ұйымдастырылған, жоспарлы</w:t>
        <w:br/>
        <w:t>түрде жүзеге асып отырған жоқ, барынша</w:t>
        <w:br/>
        <w:t>стихиялы түрде жүріп жатыр”",-деп жазды</w:t>
        <w:br/>
        <w:t>конференцияға қатысушыларға құттықтау</w:t>
        <w:br/>
        <w:t>сөзінде Түмен облыстық Думасының төрағасы</w:t>
        <w:br/>
        <w:t>Сергей Корепанов.</w:t>
        <w:br/>
        <w:t>Тек 2008 жылы ғана Түмен облысына</w:t>
        <w:br/>
        <w:t>53 мың адам сырттан келген. Бұл - 2004</w:t>
        <w:br/>
        <w:t>жылға қарағанда, 22 пайызға көбейген</w:t>
        <w:br/>
        <w:t>көрсеткіш. Осы мигранттардың 75 пайы-</w:t>
        <w:br/>
        <w:t>зы Ресей Федерациясының өзіне жататын</w:t>
        <w:br/>
        <w:t>Башқұртстаннан, Дағыстаннан, Свердлов,</w:t>
        <w:br/>
        <w:t>Қорған, Омбы облыстарынан келеді екен.</w:t>
        <w:br/>
        <w:t>Ал сырттан келетін мигранттарды негізінен.</w:t>
        <w:br/>
        <w:t>Украинадан, Қазақстаннан, Әзірбайжаннан,</w:t>
        <w:br/>
        <w:t>Қырғызстаннан, Тәжікстаннан баратын-</w:t>
        <w:br/>
        <w:t>дар құрайды. Сергей Корепановтың тал-</w:t>
        <w:br/>
        <w:t>дап көрсеткеніне қарасақ, Түмендегі</w:t>
        <w:br/>
        <w:t>мигранттардың 72 пайызы қазақстандықтар</w:t>
        <w:br/>
        <w:t>екен. Мұнда сырттан келетіндердің басым</w:t>
        <w:br/>
        <w:t>көпшілігі яғни, 80 пайызға жуығы еңбек</w:t>
        <w:br/>
        <w:t>жасындағы адамдар, олар бөтен елге жұмыс</w:t>
        <w:br/>
        <w:t>іздеп барады.</w:t>
        <w:br/>
        <w:t>Ғалымдардың айтуынша, Ресей халқының</w:t>
        <w:br/>
        <w:t>саны осы миграцияның есебінен өсіп отыр 25</w:t>
        <w:br/>
        <w:t>53</w:t>
        <w:br/>
        <w:t>4% БИЯН-ӨЛГІШГЕ - 7О мыл</w:t>
        <w:br/>
        <w:t>доп додасы өткен Оңтүстік Африка Республи-</w:t>
        <w:br/>
        <w:t>касы сияқты қара құрлықтың ең шетіндегі,</w:t>
        <w:br/>
        <w:t>Бердібек ағамыздың кейіпкері шетсіз-шексіз</w:t>
        <w:br/>
        <w:t>көлеміне қарап: “Біраз ел, ә?”- деп таңданған</w:t>
        <w:br/>
        <w:t>бір қазақ ат қойып кетіпті деп қисындайтын</w:t>
        <w:br/>
        <w:t>Бразилия сияқты Жер шарының арғы бетіндегі</w:t>
        <w:br/>
        <w:t>елдерге дейін табан тигенде, тап іргемізде</w:t>
        <w:br/>
        <w:t>тұрған, тіпті виза да қажет етілмейтін</w:t>
        <w:br/>
        <w:t>мына Моңғолияға жолымыздың түспей-ақ</w:t>
        <w:br/>
        <w:t>қойғаны. Сондықтан Дүниежүзі қазақтары</w:t>
        <w:br/>
        <w:t>қауымдастығы Төрағасының бірінші орынба-</w:t>
        <w:br/>
        <w:t>сары Талғат Мамашев жақында Баян-Өлгий</w:t>
        <w:br/>
        <w:t>сапарына шақырғанда бірден келіскенмін. Ба-</w:t>
        <w:br/>
        <w:t>уырларымызаймақтың орнауының (біздегідей</w:t>
        <w:br/>
        <w:t>“құрылуының” демейді екен) 70 жылдық</w:t>
        <w:br/>
        <w:t>тойын өткізгелі жатыр екен. Алматы арқылы</w:t>
        <w:br/>
        <w:t>жететін делегацияны Өскеменнен күтіп алып,</w:t>
        <w:br/>
        <w:t>Баян-Өлгий қайдасың деп тартып кеттік.</w:t>
        <w:br/>
        <w:t>КЕРЕЙЛЕР КЕРУЕНІ</w:t>
        <w:br/>
        <w:t>Алдымен тақырыпшаны түсіндірейік.</w:t>
        <w:br/>
        <w:t>Әрнені де өзінің сөз саптауымен сөйлеген жөн.</w:t>
        <w:br/>
        <w:t>Баян-Өлгийдегі бауырларымыздың тайпа</w:t>
        <w:br/>
        <w:t>атын айтуы біздегіден басқашарақ. Дүниежүзі</w:t>
      </w:r>
    </w:p>
    <w:p>
      <w:r>
        <w:t>қазақтарының тұңғыш Құрылтайының</w:t>
        <w:br/>
        <w:t>15 жылдығына орай жазған “Қазақтың</w:t>
        <w:br/>
        <w:t>ағылысы-ай, қандастың сағынышы-ай” деген</w:t>
        <w:br/>
        <w:t>мақаламызда (2007, 13 қазан) сол тұстағы</w:t>
        <w:br/>
        <w:t>қапылысқа қатысты мынандай жайды</w:t>
        <w:br/>
        <w:t>келтіргеніміз бар: “Телефон тұтқасын орны-</w:t>
        <w:br/>
        <w:t>на қоя бергенде Баян-Өлгийден өкпесі өшіп</w:t>
        <w:br/>
        <w:t>жеткен бір топ ағайын (шет ел қазақтарын</w:t>
        <w:br/>
        <w:t>тоқтатпаңдар деп төмендегі рұқсатқағаз</w:t>
        <w:br/>
        <w:t>жазатын жердегілерге де ескертіліп қойыл-</w:t>
        <w:br/>
        <w:t>ған) кабинетке сау ете қалады. “Керейлердің</w:t>
        <w:br/>
        <w:t>бұйымдарын алып келдік, Құрылтай өтетін</w:t>
        <w:br/>
        <w:t>жерге қоюымыз керек”,- дейді. “Моңғолия</w:t>
        <w:br/>
        <w:t>қазақтарының ғой?..”-- дейміз. “Керейлердікі</w:t>
        <w:br/>
        <w:t>ғой, керейлердікі, осыны ана Сарайға апа-</w:t>
        <w:br/>
        <w:t>руымыз керек” дейді” ...Баян-Өлгийдегі</w:t>
        <w:br/>
        <w:t>бауырлар “Өмір мектебіндегі” Сәбең сияқты</w:t>
        <w:br/>
        <w:t>“Қазақ елінің руға бөлінетін заманында біздің</w:t>
        <w:br/>
        <w:t>ауылдың арғы түбін Керей, бергі түбін Сибан</w:t>
        <w:br/>
        <w:t>дейді”;- деп сақсынып сөйлеп жатпайды.</w:t>
        <w:br/>
        <w:t>Мәселе Баян-Өлгий тұрғындарының 95 пайы-</w:t>
        <w:br/>
        <w:t>зын құрайтын қазақтардың бәрінің дерлік</w:t>
        <w:br/>
        <w:t>сүйегі керей екендігінде ғана емес. Мәселе</w:t>
        <w:br/>
        <w:t>мұнда “керей” сөзі тайпа атынан гөрі “қазақ”</w:t>
        <w:br/>
        <w:t>атауының бір баламасы болып кеткендігінде.</w:t>
        <w:br/>
        <w:t>Бұл арада біздің ұғымымыздағы рулық тар</w:t>
        <w:br/>
        <w:t>түсініктің түк қатысы жоқ.</w:t>
        <w:br/>
        <w:t>Ана жылы ана арнадан да, мына арнадан</w:t>
        <w:br/>
        <w:t>да қайта-қайта көрсетілген отыз сериялы</w:t>
        <w:br/>
        <w:t>“Шыңғыс хан” фильмін тамашалағандар</w:t>
        <w:br/>
        <w:t>сонда қайта-қайта айтылатын керейлердің</w:t>
        <w:br/>
        <w:t>сонау 9-12 ғасырларда-ақ Керейт хандығы</w:t>
        <w:br/>
        <w:t>аталған мемлекет құрып, әйгілі Қарақорымды</w:t>
        <w:br/>
        <w:t>бас қала еткен іргелі ел болғанын, керей-</w:t>
        <w:br/>
        <w:t>дер мен моңғолдардың өзара ант ішіскен</w:t>
        <w:br/>
        <w:t>түбегейлі достық қатынасын жақсы біледі.</w:t>
        <w:br/>
        <w:t>Керейлердің ең дәуірлеген кезеңіндегі Уаң</w:t>
        <w:br/>
        <w:t>ханның Тэмужинді (Шыңғыс хан) өкіл ұлы</w:t>
        <w:br/>
        <w:t>санағаны да, оны хан сайланғанда алдымен</w:t>
        <w:br/>
        <w:t>осы Уаң хан қолдағаны да белгілі. Ханзада</w:t>
        <w:br/>
        <w:t>Тэмужиннің бала кезінде әкесі Есекей қаза</w:t>
        <w:br/>
        <w:t>қоймады. Әрине, партиялық газетке Ис-</w:t>
        <w:br/>
        <w:t>дам ағаның сол айтқандарының жұқанасы</w:t>
        <w:br/>
        <w:t>ғана жарияланғаны түсінікті. Ол кісі бұл</w:t>
        <w:br/>
        <w:t>тақырыпқа шындап қызығуы қалай бастал-</w:t>
        <w:br/>
        <w:t>ғанын да әңгімелеп берді. 60-шы жылдарда</w:t>
        <w:br/>
        <w:t>Сәбит Мұқанов Моңғолияға, соның ішінде</w:t>
        <w:br/>
        <w:t>Баян Өлгийге барғанын бәріміз білеміз. Сонда</w:t>
        <w:br/>
        <w:t>Сәбең ол кезде жас журналист Исламның та-</w:t>
        <w:br/>
        <w:t>рих, соның ішінде керейлер шежіресі туралы</w:t>
        <w:br/>
        <w:t>айтқандарына разы болып: “Қарағым, бұл</w:t>
        <w:br/>
        <w:t>исі қазаққа керек дүние. Сен мұны толық,</w:t>
        <w:br/>
        <w:t>дұрыс жазып шықсаң, бір игі істындырасың.</w:t>
        <w:br/>
        <w:t>Дарияға тамшы да сеп”,- депті. “Міне, он төрт</w:t>
        <w:br/>
        <w:t>жылға аяқ басты, мен халқымыздың, оның</w:t>
        <w:br/>
        <w:t>ішінде керейруының тарихымен шұғылданып</w:t>
        <w:br/>
        <w:t>жүрмін. Ондағы мақсатым - түрлі тарихи</w:t>
      </w:r>
    </w:p>
    <w:p>
      <w:r>
        <w:t>жағдайлардың әсерімен сонау қилы кезеңде</w:t>
        <w:br/>
        <w:t>туған топырағынан жырақ кеткен бір тай-</w:t>
        <w:br/>
        <w:t>паның өткен күрделі жолы арқылы халқы-</w:t>
        <w:br/>
        <w:t>мыздың әлемдік тарихтағы рөлін, көне мәдени</w:t>
        <w:br/>
        <w:t>мұраға қосқан өзіндік үлесін көрсетуге тал-</w:t>
        <w:br/>
        <w:t>пыну. Қазір Моңғолияда, Қытайда тұратын</w:t>
        <w:br/>
        <w:t>қазақтардың негізгі бөлігі - осы керей руының</w:t>
        <w:br/>
        <w:t>өкілдері. Олардың ішкі Азияның тарихындағы,</w:t>
        <w:br/>
        <w:t>мәдениетіндегі орны - әзірше зерттеушілер</w:t>
        <w:br/>
        <w:t>көп көңіл қоймаған тақырып”. Алматыдағы</w:t>
        <w:br/>
        <w:t>Ұлттық кітапхананың анықтама-библио-</w:t>
        <w:br/>
        <w:t>трафия бөлімі қызметкерлерінің көмегімен</w:t>
        <w:br/>
        <w:t>кеше факспен алдыртқан сол сұхбатта Ислам</w:t>
        <w:br/>
        <w:t>аға осылай деген екен. Қазір ойлап қарасам, ол</w:t>
        <w:br/>
        <w:t>кісі сөзбе-сөз дәл осылай (“туған топырағынан</w:t>
        <w:br/>
        <w:t>жырақ кеткен бір тайпаның”) деп айта да</w:t>
        <w:br/>
        <w:t>қоймаған сияқты. Айтса, сол кездегі саясатқа</w:t>
        <w:br/>
        <w:t>сәйкестендіріп сөйлеген болар. Өйткені Ис-</w:t>
        <w:br/>
        <w:t>дам Қабышұлының барлық жазғандарынан</w:t>
        <w:br/>
        <w:t>керей тайпасының тарихы негізінен қазіргі</w:t>
        <w:br/>
        <w:t>Моңғолия мен Қытай жерімен байланысты</w:t>
        <w:br/>
        <w:t>екенін көреміз. “Керей тайпасының тарихы”</w:t>
        <w:br/>
        <w:t>атты көлемді кітабымды аяқтап отырмын.</w:t>
        <w:br/>
        <w:t>Халық тарихы-қателікті кешірмейтін қасиетті</w:t>
        <w:br/>
        <w:t>тақырып қой, жеке адамның жұмысы болған</w:t>
        <w:br/>
        <w:t>соң артық, кем айтылған тұстары кездесер.</w:t>
        <w:br/>
        <w:t>Алматыға, ең алдымен, халқымыздың үлкен</w:t>
        <w:br/>
        <w:t>ғалымдарымен осы еңбектің бағыт-бағдары,</w:t>
        <w:br/>
        <w:t>сапа-салмағы жайлы ақылдасу, ақыл-кеңесін</w:t>
        <w:br/>
        <w:t>тыңдау үшін келдім”,- деген сонда Ислам</w:t>
        <w:br/>
        <w:t>Қабышұлы.</w:t>
        <w:br/>
        <w:t>Кейіннен ол кітапты Ақаңның - біздің</w:t>
        <w:br/>
        <w:t>бөлім меңгерушісі Ақселеу Сейдімбековтің</w:t>
        <w:br/>
        <w:t>қолынан көрдім. Оқып шықтым. Содан бері</w:t>
        <w:br/>
        <w:t>Баян-Өлгийдегі бауырларымыздың тарихы-</w:t>
        <w:br/>
        <w:t>на, бүгінгі тыныс-тіршілігіне ерекше елеңдеп</w:t>
        <w:br/>
        <w:t>жүруге айналдым. Сапар Байжановтың “Үш</w:t>
        <w:br/>
        <w:t>қиян - үш даңғыл” кітабынан Моңғолия</w:t>
        <w:br/>
        <w:t>жазбаларын оқығаннан кейін сол бір алыс</w:t>
        <w:br/>
        <w:t>та жақын өлкеге құмарлық тіпті арта түсті.</w:t>
        <w:br/>
        <w:t>Тәуелсіздік қолға тиген тұста әлемді шар-</w:t>
        <w:br/>
        <w:t>лап кетуге мүмкіндік те туды. Журналистік</w:t>
        <w:br/>
        <w:t>жұмыстың арқасында кеше ғана дүбірлеп</w:t>
        <w:br/>
        <w:t>Тойтөбеде сөз алған облыстық Дума</w:t>
        <w:br/>
        <w:t>төрағасының орынбасары Геннадий Корепанов</w:t>
        <w:br/>
        <w:t>облыс экономикасы мен білім, мәдениет сала-</w:t>
        <w:br/>
        <w:t>ларына қазақтар қосқан үлестің молдығынатап</w:t>
        <w:br/>
        <w:t>өтті. Сонымен қатар мемлекеттік органдармен</w:t>
        <w:br/>
        <w:t>байланысты нығайтуда, ұлтаралық қатынасты</w:t>
        <w:br/>
        <w:t>дамытуда қазақ қоғамдық ұйымдары мен</w:t>
        <w:br/>
        <w:t>олардың белсенділерінің жұмысы өзгеге үлгі</w:t>
        <w:br/>
        <w:t>боларлықтай екен. Қазақ қайда жүрсе де, на-</w:t>
        <w:br/>
        <w:t>мыстан жаралған. Конференцияға қатысушы-</w:t>
        <w:br/>
        <w:t>дарды ұлттық бояуымен, қазақы жомартты-</w:t>
        <w:br/>
        <w:t>ғымен, дуылдаған қызығымен таңғалдырған</w:t>
        <w:br/>
        <w:t>табиғат аясындағы мереке Есімхан Жантасов,</w:t>
      </w:r>
    </w:p>
    <w:p>
      <w:r>
        <w:t>І Кенесары Қойшы, Қалихан Серғазинов, Зей-</w:t>
        <w:br/>
        <w:t>нолла Ысқақов, Дүйсембай Тасқұлин, Қайрат</w:t>
        <w:br/>
        <w:t>Көшімов, Сүлеймен Сыбанбаев сияқты</w:t>
        <w:br/>
        <w:t>түмендік азаматтардың демеушілігімен өтті.</w:t>
        <w:br/>
        <w:t>Қазақ дүниенің қай түкпірінде жүрсе де,</w:t>
        <w:br/>
        <w:t>өзінің қонақжайлылығымен көзге түседі.</w:t>
        <w:br/>
        <w:t>Далада қазан асылып, самауыр қайнатылды.</w:t>
        <w:br/>
        <w:t>Киіз үйлерге “қазақша” бәкене столдар</w:t>
        <w:br/>
        <w:t>қойылып, көрпешелер төселіп тасталған.</w:t>
        <w:br/>
        <w:t>Дастарқанға жылқы мен марқаның еті ара-</w:t>
        <w:br/>
        <w:t>дас табақтар тартылды. Ялуторов қаласынан</w:t>
        <w:br/>
        <w:t>келген түрлі ұлт диаспораларынан тұратын</w:t>
        <w:br/>
        <w:t>ұлттық мәдениет орталығының мүшелері ән</w:t>
        <w:br/>
        <w:t>мен биден шашу шашты. Түмен мемлекеттік</w:t>
        <w:br/>
        <w:t>университетінің Гуманитарлық зерттеулер</w:t>
        <w:br/>
        <w:t>институты директорының орынбасары,</w:t>
        <w:br/>
        <w:t>филология ғылымдарының докторы, про-</w:t>
        <w:br/>
        <w:t>фессор, қандасымыз Ирина Қарабулатова</w:t>
        <w:br/>
        <w:t>шырқаған қазақ әндері жиналғандарды там-</w:t>
        <w:br/>
        <w:t>арасындағы этнотілдер</w:t>
        <w:br/>
        <w:t>саласында жеткен же</w:t>
        <w:br/>
        <w:t>еренция ы. енгізілді, 1</w:t>
        <w:br/>
        <w:t>заң жобаларына толықтыруда</w:t>
        <w:br/>
        <w:t>Түмен облыстық Думасында қа)</w:t>
        <w:br/>
        <w:t>тағы бір қандасымыз Гүлзара “</w:t>
        <w:br/>
        <w:t>бірінші рет Сібіртатарлары мен!</w:t>
        <w:br/>
        <w:t>тілін салыстыра зерттегенін айта</w:t>
        <w:br/>
        <w:t>болмас. Бұл Ресей ғалымда) 7</w:t>
        <w:br/>
        <w:t>жоғары бағаланды.</w:t>
        <w:br/>
        <w:t>Түмендегі “ Тіл саясаты. және</w:t>
        <w:br/>
        <w:t>тардың бейімделуінің әлеуметтік-</w:t>
        <w:br/>
        <w:t>аспектілері: проблемалары,</w:t>
        <w:br/>
        <w:t>ру, болашағы” атты ІП халықа)</w:t>
        <w:br/>
        <w:t>Нәзира ЖӘРІМБ |</w:t>
        <w:br/>
        <w:t>ҚОСТАНАЙ-ТҮМЕН-ҚОС АНАЙ</w:t>
        <w:br/>
        <w:t>р; ШЕТЕЛ ҚЯЗНКТИЕРОІ МҒӘНЕ ҚАЗАҚ ТІЛІ</w:t>
        <w:br/>
        <w:t>ТУМЕНПЕГІ</w:t>
        <w:br/>
        <w:t>ҚЯЗЯҚ НУЫЛЫНЫҢ</w:t>
        <w:br/>
        <w:t>МЖҰРТЫНЕВ</w:t>
        <w:br/>
        <w:t>ЕСКЕРТКІШ ҚОПЫЛДЫ</w:t>
        <w:br/>
        <w:t>Гүлғазира</w:t>
        <w:br/>
        <w:t>| БАЛТАБАЕВА,</w:t>
        <w:br/>
        <w:t>тарих ғылымдарының</w:t>
        <w:br/>
        <w:t>қандидаты</w:t>
        <w:br/>
        <w:t>ХХ ғасырдың басында қазақты баудай</w:t>
        <w:br/>
        <w:t>түсірген қырғын нәубеттің бірі - Коммунис-</w:t>
      </w:r>
    </w:p>
    <w:p>
      <w:r>
        <w:t>тік партиясы Қазақстан өлкелік комитетінің</w:t>
        <w:br/>
        <w:t>бірінші хатшысы Голошекиннің қолымен</w:t>
        <w:br/>
        <w:t>ұйымдастырылды. Күштеп ұжымдастыруға,</w:t>
        <w:br/>
        <w:t>байлардың мал-мүлкін тәркілеуге, саяси қуғын-</w:t>
        <w:br/>
        <w:t>сүргінге қарсылық білдірген қазақтар өз туған</w:t>
        <w:br/>
        <w:t>жерін тастап, босып көшті. Ұр да жық саясат</w:t>
        <w:br/>
        <w:t>ұстанғандар ол кезде халықтың ғасырлар бойы</w:t>
        <w:br/>
        <w:t>қалыптасқан тұрмыс-салтын, тіршілігін бірден</w:t>
        <w:br/>
        <w:t>күштеп өзгертуге болмайтынын түсінген</w:t>
        <w:br/>
        <w:t>жоқ, расы түсінгісі келген жоқ. Қазақстанның</w:t>
        <w:br/>
        <w:t>солтүстігіндегі Қызылжар және Қостанай</w:t>
        <w:br/>
        <w:t>өңірінен Батыс Сібірге ауа көшкен қазақтар</w:t>
        <w:br/>
        <w:t>Түмен орманы арасында көшіп-қонды. Тіл</w:t>
        <w:br/>
        <w:t>білмейтін және мұсылмандықты берікұстанған</w:t>
        <w:br/>
        <w:t>қазақтар орыс деревняларына, енді құрылып</w:t>
        <w:br/>
        <w:t>жатқан кеңшарларға сіңісіп кете алмады. Алай-</w:t>
        <w:br/>
        <w:t>да қазақтар көшпелі тірлікті көп жалғастыра</w:t>
        <w:br/>
        <w:t>алмады, кеңшарға бірігуі керек болды. Түмен-</w:t>
        <w:br/>
        <w:t>дегі коммунистер әр ұлттың өзінің ауылшаруа-</w:t>
        <w:br/>
        <w:t>шылығы артельдерін құруына ықпал етті.</w:t>
        <w:br/>
        <w:t>Түменнің Қазан ауданында қазақтардың</w:t>
        <w:br/>
        <w:t>“Қызыл ту”, Голышманов ауданында “Ақкөл”</w:t>
        <w:br/>
        <w:t>кеңшарлары құрылды. Түменнің Қазақстанмен</w:t>
        <w:br/>
        <w:t>шектеспейтін түкпірдегі Нижнетавдинский</w:t>
        <w:br/>
        <w:t>ауданында 1938 жылы тағы бір қазақ кеңшары</w:t>
        <w:br/>
        <w:t>құрылды. “Ол жапон самурайларына қарсы</w:t>
        <w:br/>
        <w:t>күрескен Қиыр Шығыс Қызыл армиясының</w:t>
        <w:br/>
        <w:t>құрметіне аталды” деген дерек жеткізеді</w:t>
        <w:br/>
        <w:t>мұрағат құжаттары. Ал жергіліктіхалық айтуға</w:t>
        <w:br/>
        <w:t>ыңғайлы орналасқан жеріне қарай «Садок» деп</w:t>
        <w:br/>
        <w:t>атайды. Кеңшар туралы мәліметтер жергілікті</w:t>
        <w:br/>
        <w:t>мұрағатта жеткілікті сақталып қалған.</w:t>
        <w:br/>
        <w:t>Алғашқы кезде көшіп-қонып жүрген</w:t>
        <w:br/>
        <w:t>қазақтарды кеңшарға біріктіру үшін жергілікті</w:t>
        <w:br/>
        <w:t>өкімет оларға салық жеңілдіктерін жасаған,</w:t>
        <w:br/>
        <w:t>үй салып алуы үшін ссуда бөлген. Сол жерден</w:t>
        <w:br/>
        <w:t>%</w:t>
        <w:br/>
        <w:t>КНННИЕКЕНКККЕКЕКЕКктеке енені</w:t>
        <w:br/>
        <w:t>БНЯН-ӨЛГІЙГЕ - 7О МЫЛ %</w:t>
        <w:br/>
        <w:t>құралас отырып, қарым-қатынаста болып,</w:t>
        <w:br/>
        <w:t>тілмаш салмай-ақ тіл табысып қатынасуынан</w:t>
        <w:br/>
        <w:t>тартып еш кедергі болмағандығына қарағанда,</w:t>
        <w:br/>
        <w:t>екеуі бір тілде сөйлейтін бір ұлт болғандығы</w:t>
        <w:br/>
        <w:t>даусыз...”,- деген сияқты пікірлер, бері</w:t>
        <w:br/>
        <w:t>қойғанда, даулы. Мұның өзітарих ғылымының</w:t>
        <w:br/>
        <w:t>саясилануға бейімдеу тұратын табиғатын</w:t>
        <w:br/>
        <w:t>тағы бір танытады. Тіпті қазіргі баянӨлгийлік</w:t>
        <w:br/>
        <w:t>авторлардың халықтарды атағанда да,</w:t>
        <w:br/>
        <w:t>қазақтарды “қазақтар” деп, моңғолдарды</w:t>
        <w:br/>
        <w:t>“Моңғолдар” деп жазатынының өзі осыны</w:t>
        <w:br/>
        <w:t>көрсетеді. Шүкір, үш жүз жылдай орыстың</w:t>
        <w:br/>
        <w:t>боданы болғанда да, өзіміз “орыс” деген сөзді</w:t>
        <w:br/>
        <w:t>кіші әріппен жазатынбыз.</w:t>
        <w:br/>
        <w:t>Сонымен, қазақтар (жарайды, керейлер</w:t>
      </w:r>
    </w:p>
    <w:p>
      <w:r>
        <w:t>деп-ақ сөйлейікші) қазіргі Баян-Өлгий жеріне</w:t>
        <w:br/>
        <w:t>ХІХ ғасырдың 60-шы жылдарында келген бе</w:t>
        <w:br/>
        <w:t>әлде қайта оралған ба?</w:t>
        <w:br/>
        <w:t>“Қазақтардың Моңғолия жерінде болу,</w:t>
        <w:br/>
        <w:t>қоныстану тарихына қатысты 3-4 елдің тарих-</w:t>
        <w:br/>
        <w:t>шылары бірлесіп, тарихи, археологиялық т.б.</w:t>
        <w:br/>
        <w:t>жан-жақты толық тұжырым жасауы керек”,-</w:t>
        <w:br/>
        <w:t>делінеді бұл жайында “Моңғолиядағы қазақ</w:t>
        <w:br/>
        <w:t>халқы” кітабында. Сөз бар ма, бірлесе қарап,</w:t>
        <w:br/>
        <w:t>толық тұжырым жасау артық емес. Дегенмен</w:t>
        <w:br/>
        <w:t>біз қарай алған әдебиеттердің дені қазақтар</w:t>
        <w:br/>
        <w:t>бұл мекенге қайта оралған дегенге саяды.</w:t>
        <w:br/>
        <w:t>Неге? Он тоғызыншы ғасырдағы Ресей-Қытай</w:t>
        <w:br/>
        <w:t>шекара межелесуіне дейін, тіпті одан кейін де ,</w:t>
        <w:br/>
        <w:t>көп уақытқа дейін көшпенді жұрттарда шека-</w:t>
        <w:br/>
        <w:t>ра дегеннің өзі шартты нәрсе болып келген. |</w:t>
        <w:br/>
        <w:t>Бұл тақырыпты зерттегенде, осы төңірекке</w:t>
        <w:br/>
        <w:t>жер шала келу, қыстап-жайлап ары-бері асып</w:t>
        <w:br/>
        <w:t>жүру, бірен-сарандап келу, топ-тобымен келіп</w:t>
        <w:br/>
        <w:t>түбеселі қоныстану деген рет, топтаулар бой-</w:t>
        <w:br/>
        <w:t>ынша қарау керектігін Баян-Өлгийдегі бауыр-</w:t>
        <w:br/>
        <w:t>дарымыз айтып та, жазып та жүр. Көптеген</w:t>
        <w:br/>
        <w:t>деректерге сүйене отырып, олар Абақ керей,</w:t>
        <w:br/>
        <w:t>найман тайпалары ежелгі түркі топырағы,</w:t>
        <w:br/>
        <w:t>қазіргі Моңғолия жерінен кіндік үзбеген, енді</w:t>
        <w:br/>
        <w:t>бір тобы Қазақстан жерінен бері бет алғаннан</w:t>
        <w:br/>
        <w:t>кейінгі уақыттан-ақ бүгінгі Моңғолия шекара-</w:t>
        <w:br/>
        <w:t>сына жайлап-қыстап я мал отарлатып болса</w:t>
        <w:br/>
        <w:t>да мекендене бастаған, 1760 жылдардан мал</w:t>
        <w:br/>
        <w:t>отарлатып, қыстап жүрген, 1830 жылдар-</w:t>
        <w:br/>
        <w:t>дан бірен-сарандап келіп қоныстанған, 1860</w:t>
        <w:br/>
        <w:t>жылдардың басқы шенінен топ-тобымен</w:t>
        <w:br/>
        <w:t>келіп, түбеселі қоныстанған және келушілер</w:t>
        <w:br/>
        <w:t>1940-50 жылдарға дейін үзілмеген деген</w:t>
        <w:br/>
        <w:t>түйін жасайды. Осы түйін көкейге қонады.</w:t>
        <w:br/>
        <w:t>Алтайдың күнгей бетінен қазақтардың</w:t>
        <w:br/>
        <w:t>Моңғолияға көшуінің бір себебі - егіндіктің</w:t>
        <w:br/>
        <w:t>көбейіп, жайылымның тарылғаны. Содан</w:t>
        <w:br/>
        <w:t>кейін Қытайдағы бірінен кейін бірі жалғаса</w:t>
        <w:br/>
        <w:t>берген көтерілістер мен соғыстар да ығыр</w:t>
        <w:br/>
        <w:t>еткен. Керей руларының аталары арасындағы</w:t>
        <w:br/>
        <w:t>па бетіне шығатын” күлді қазаққа, әлемге</w:t>
        <w:br/>
        <w:t>танымал ұлы адамдар туып шыға алмады я</w:t>
        <w:br/>
        <w:t>таныла алмады. Жаяудың шаңы, жалғыздың</w:t>
        <w:br/>
        <w:t>аты шықпас. Егер бұлар қалың қазақтың орта-</w:t>
        <w:br/>
        <w:t>сында болып, Шоқан, Абай, Мұхтарларды</w:t>
        <w:br/>
        <w:t>жақыннан көріп, қысқа мерзімде білсе, оларға</w:t>
        <w:br/>
        <w:t>ұқсап баққан даналар туып шығуы да ықтимал</w:t>
        <w:br/>
        <w:t>еді. Иә, ықтимал еді. Оның үстіне Баян-Өлгий</w:t>
        <w:br/>
        <w:t>елдіңең бір қиыр шетінде. Ауа райы қолайсыз.</w:t>
        <w:br/>
        <w:t>Жерін де құнарлы деп айта алмайсың.</w:t>
        <w:br/>
        <w:t>Жұмыссыздық әлі белең алып түр. Аймақ</w:t>
        <w:br/>
        <w:t>әкімі Қабыл Сәкейұлы баянөлгийліктерді</w:t>
        <w:br/>
        <w:t>( торқалы тоймен құттықтауында: “Тарты-</w:t>
        <w:br/>
        <w:t>стары мен тайталастары мол демократия</w:t>
      </w:r>
    </w:p>
    <w:p>
      <w:r>
        <w:t>мен нарықтық қатынасқа өту, қалыптастыру</w:t>
        <w:br/>
        <w:t>жолында алға тартумен келеміз. Жарыс</w:t>
        <w:br/>
        <w:t>пен бәсекесіз дамыс (“даму” дегені - С.А.)</w:t>
        <w:br/>
        <w:t>та ілгері жүрмейді, демократияның ежелгі</w:t>
        <w:br/>
        <w:t>классикалық үлгісіне айналған елдердің өзінде</w:t>
        <w:br/>
        <w:t>қазірге дейін ұласып келе жатқан бұл үрдіс</w:t>
        <w:br/>
        <w:t>еш уақытта үзілмек те емес, жалғаса береді.</w:t>
        <w:br/>
        <w:t>Тек заң ауқымында, халықтың мүддесіне сай</w:t>
        <w:br/>
        <w:t>келсе ғана бұл қайшылық, қозғалыс оңына</w:t>
        <w:br/>
        <w:t>бастай бермек. Білімді, парасатты, байсал-</w:t>
        <w:br/>
        <w:t>ды халқымыз осы қағиданы берік ұстанады</w:t>
        <w:br/>
        <w:t>дегенге сенемін және саналы түрде әрдайым</w:t>
        <w:br/>
        <w:t>берекеде болып, бізде әлі де болса шешімін</w:t>
        <w:br/>
        <w:t>таппай келе жатқан жұмыссыздық, кедейлік</w:t>
        <w:br/>
        <w:t>қатарлы көкейкесті, күрделі мәселелерге</w:t>
        <w:br/>
        <w:t>баса зейін қойып, осы қиын түйіндерді</w:t>
        <w:br/>
        <w:t>бірлесіп шешуге шақырамын”,- дейді. Дәл</w:t>
        <w:br/>
        <w:t>қазір Баян-Өлгий жұрты негізінен Ресей мен</w:t>
        <w:br/>
        <w:t>Қытай арасындағы транзиттік орналасуының</w:t>
        <w:br/>
        <w:t>арқасында арзан тауарды бергі жаққа</w:t>
        <w:br/>
        <w:t>жеткізудің арқасында амалдап отыр. Қызық</w:t>
        <w:br/>
        <w:t>өзі. Қытай мен Моңғолияның барыс-келісі</w:t>
        <w:br/>
        <w:t>визасыз. Моңғолия мен Ресейдің, Моңғолия</w:t>
        <w:br/>
        <w:t>мен Қазақстанның барыс-келісі визасыз. Ал</w:t>
        <w:br/>
        <w:t>Ресей-Қытай, Қазақстан-Қытай барыс-келісі</w:t>
        <w:br/>
        <w:t>виза арқылы. Екі ортада Моңғолия ұтысқа</w:t>
        <w:br/>
        <w:t>шығып отыр. Мейлі ғой, бауырларымызға</w:t>
        <w:br/>
        <w:t>жақсы болса болды.</w:t>
        <w:br/>
        <w:t>ТОРҚАЛЫ ТОЙ</w:t>
        <w:br/>
        <w:t>Ағылшынның фантаст жазушысы Гер-</w:t>
        <w:br/>
        <w:t>берт Уэллстің “Уақыт мәшинесі” деген</w:t>
        <w:br/>
        <w:t>романы болатын. Сол мәшинеге мінесіз</w:t>
        <w:br/>
        <w:t>де уақыт кеңістігінде ары-бері құйғыта</w:t>
        <w:br/>
        <w:t>бересіз. Қаласаңыз - өткен ғасырға барасыз,</w:t>
        <w:br/>
        <w:t>қаласаңыз- келер ғасырға өтіп кетесіз. Андрей</w:t>
        <w:br/>
        <w:t>Макаревичтің атын сол ро»</w:t>
        <w:br/>
        <w:t>“Машина времени” атть</w:t>
        <w:br/>
        <w:t>танымал. Баян-Өлгийге барғаны!</w:t>
        <w:br/>
        <w:t>“уақыт мәшинесі” ойыңызға орала</w:t>
        <w:br/>
        <w:t>өткен ғасырдың алпысыншы ;</w:t>
        <w:br/>
        <w:t>Қазақстанға қайтып барғандай</w:t>
        <w:br/>
        <w:t>кей-кейде. Аймақ орталығы,</w:t>
        <w:br/>
        <w:t>тын Баян-Өлгийдің өзінде 35</w:t>
        <w:br/>
        <w:t>БНЯН-ӨЛГІШГЕ -</w:t>
        <w:br/>
        <w:t>тұрғын бар. Бәкене-бәкене то:</w:t>
        <w:br/>
        <w:t>Моңғолдардыңталайытіптісондай:</w:t>
        <w:br/>
        <w:t>алмай, қысы-жазы киіз үйлерінде</w:t>
        <w:br/>
        <w:t>екен. Мұндағы жұрттың орташа а</w:t>
        <w:br/>
        <w:t>сы 300 доллардың маңайында</w:t>
        <w:br/>
        <w:t>ақша сияқты. Алайда күнкөріс ауы)</w:t>
        <w:br/>
        <w:t>атаулының бәрі сырттан әкеліп</w:t>
        <w:br/>
        <w:t>қымбат. Мысалы, бензин құны бі</w:t>
        <w:br/>
        <w:t>есе. Биылғы жұттың бүкіл Моңвко.</w:t>
      </w:r>
    </w:p>
    <w:p>
      <w:r>
        <w:t>малдың ширек бөлігіндейін қыр</w:t>
        <w:br/>
        <w:t>бүкіл әлем біледі. Бұл аймақта дам</w:t>
        <w:br/>
        <w:t>едәуір екен. Әйтсе де біз Баян-Өлги</w:t>
        <w:br/>
        <w:t>жығылып, сағы сынған елді көрмеде “Баса</w:t>
        <w:br/>
        <w:t>болса, мал орнына келеді ғой”;- деп қ</w:t>
        <w:br/>
        <w:t>кеңдікпен неше түрлі мақал айтып жүр!</w:t>
        <w:br/>
        <w:t>жұрт. Кедейлікті де көп сөз ете бермей</w:t>
        <w:br/>
        <w:t>Қана Шо 5 бар. “Қайғысыз жан</w:t>
        <w:br/>
        <w:t>қара суға”. 2.</w:t>
        <w:br/>
        <w:t>Кешегі кеңестік кезеңнің үш</w:t>
        <w:br/>
        <w:t>Аймақтық музыкалық қазақ драма</w:t>
        <w:br/>
        <w:t>театрының ғимаратында өткен 70 жылдық |</w:t>
        <w:br/>
        <w:t>мерейтой салтанатының соңында тұп-тура</w:t>
        <w:br/>
        <w:t>140 адамға ордендер мен медальдар тапсы-</w:t>
        <w:br/>
        <w:t>рылды. Президиумның бірінші қатарында ,</w:t>
        <w:br/>
        <w:t>отырғандықтан, сонша адамның қолын алып, |</w:t>
        <w:br/>
        <w:t>құттықтап шықтық. “Баян-Өлгий аймағы.</w:t>
        <w:br/>
        <w:t>70 жил” деген әдемі бір медаль бізге де ті Т</w:t>
        <w:br/>
        <w:t>қалды. Салтанатты кешке Улаанбаатардан</w:t>
        <w:br/>
        <w:t>Ұлы халық хуралының вице-спикері, Үкімі</w:t>
        <w:br/>
        <w:t>басшысының орынбасары, министрлер, екі</w:t>
        <w:br/>
        <w:t>қазақ вице-министрі, тағы басқа да көптеген</w:t>
        <w:br/>
        <w:t>лауазымды тұлғалар қатысты. Ондағылар</w:t>
        <w:br/>
        <w:t>баспасөз релизі дегенді онша біле қоймайтын</w:t>
        <w:br/>
        <w:t>сияқты. Кімнің қай қызметте екенін, қағазға :</w:t>
        <w:br/>
        <w:t>аты-жөні дәл қалай жазылатынын анықтау |</w:t>
        <w:br/>
        <w:t>мүмкін емес. Сөздің бәрі тек моңғолша.</w:t>
        <w:br/>
        <w:t>Қазақтар басында қазақша амандасып алып,</w:t>
        <w:br/>
        <w:t>соңында қазақша қоштасқан, рахмет айтқан</w:t>
        <w:br/>
        <w:t>болады. Тәртіп солай. Қандай мемлекет</w:t>
        <w:br/>
        <w:t>те, тіпті Моңғолия сияқты экономикасы</w:t>
        <w:br/>
        <w:t>әлжуаздау мемлекет те мемлекеттігін жасамай</w:t>
        <w:br/>
        <w:t>| 4% БИЯН-ӨЛГІШГЕ - 7О мыл</w:t>
        <w:br/>
        <w:t>билік таласы да бөлініп шығуға әсер етіпті</w:t>
        <w:br/>
        <w:t>дейді. Ең бастысы - қазақтарға еркін өмір ке-</w:t>
        <w:br/>
        <w:t>рек болғандығы.</w:t>
        <w:br/>
        <w:t>Жалпы, Қытайдағы қазақ диаспорасы,</w:t>
        <w:br/>
        <w:t>Моңғолиядағы қазақ диаспорасы деген</w:t>
        <w:br/>
        <w:t>ұғымдардың өзі шартты. Гректің “диаспора”</w:t>
        <w:br/>
        <w:t>сөзі “шашырау” (“рассеяние”) деген мағына</w:t>
        <w:br/>
        <w:t>береді. Биологияда диаспора деп өсімдіктің</w:t>
        <w:br/>
        <w:t>аналық организмнен табиғи түрде ажырап,</w:t>
        <w:br/>
        <w:t>көбеюге, тарауға қызметететін бөлігін айтады.</w:t>
        <w:br/>
        <w:t>Минералогияда диаспора деп морт сынғыш</w:t>
        <w:br/>
        <w:t>тидроксидтер тобының минералын айтады.</w:t>
        <w:br/>
        <w:t>Ғылым диаспора күштеп көшірудің, геноцид</w:t>
        <w:br/>
        <w:t>қатерінің, экономикалық және теографиялық</w:t>
        <w:br/>
        <w:t>факторлардың әсері салдарынан пайда бо-</w:t>
        <w:br/>
        <w:t>латынын айтады. Еврей, армян диаспорала-</w:t>
        <w:br/>
        <w:t>ры солай қалыптасқан. Қазан төңкерісінен</w:t>
        <w:br/>
        <w:t>кейін, өткен ғасырдың 90-шы жылдарындағы</w:t>
        <w:br/>
        <w:t>демократиялық үрдістерден кейін орыс</w:t>
      </w:r>
    </w:p>
    <w:p>
      <w:r>
        <w:t>диаспорасы солай қалыптасты. Түркиядағы</w:t>
        <w:br/>
        <w:t>қазақ диаспорасы да солай қалыптасқан.</w:t>
        <w:br/>
        <w:t>Ал Қытай мен Моңғолиядағы қазақтардың</w:t>
        <w:br/>
        <w:t>жөні басқашалау. Шынжаң өңірінің қытайша</w:t>
        <w:br/>
        <w:t>айтылуы - Синьцзян сөзбе-сөз аударғанда -</w:t>
        <w:br/>
        <w:t>“Жаңа жер”. Одан да әріге барсақ, Ұлы Қытай</w:t>
        <w:br/>
        <w:t>қорғаны- сол замандағы түркілермен шартты</w:t>
        <w:br/>
        <w:t>түрде болса да, шекаралық белдеудіңбіртүрі.</w:t>
        <w:br/>
        <w:t>Кім өз елінің ортасынан қорған соғушы еді?</w:t>
        <w:br/>
        <w:t>Моңғол елінің қақ ортасында жатқан Орхон-</w:t>
        <w:br/>
        <w:t>Енисей ескерткіштерінің түркі тілінде екенін</w:t>
        <w:br/>
        <w:t>айтпай-ақ қояйық. Сондықтан бұл елдердегі</w:t>
        <w:br/>
        <w:t>0 қазақ ағайындар негізінен өздерінің арғы за-</w:t>
        <w:br/>
        <w:t>мандардағы ата жұрттарында тұрып жатыр</w:t>
        <w:br/>
        <w:t>деуге болады.</w:t>
        <w:br/>
        <w:t>Әрине, Баян-Өлгий қазақтарының бұл жер-</w:t>
        <w:br/>
        <w:t>те үдере көшуі, топтаса қоныстануы 1860-шы</w:t>
        <w:br/>
        <w:t>жылдардыңаяқ шені екендігі ешқандай талас</w:t>
        <w:br/>
        <w:t>тудырмайды. Біз сонда болғанда, қазақтардың</w:t>
        <w:br/>
        <w:t>Моңғолия жеріне қоныстануының даусыз</w:t>
        <w:br/>
        <w:t>артықшылықтарын айтқан пікірлерді де,</w:t>
        <w:br/>
        <w:t>мұның кері ықпалдарын айтқан пікірлерді</w:t>
        <w:br/>
        <w:t>де тыңдадық. Бір жақсысы - мәселенің екі</w:t>
        <w:br/>
        <w:t>жағын қатар айтатын Үзбен Құрманбайұлы</w:t>
        <w:br/>
        <w:t>сияқты салиқалы сөз иелерінің пікірі</w:t>
        <w:br/>
        <w:t>салмақтырақ естіледі екен. Бұлай дегенде</w:t>
        <w:br/>
        <w:t>ағамыз Баян-Өлгийде тілдің шұрайлы да</w:t>
        <w:br/>
        <w:t>таза сақталғанын айтады. Моңғолдардың</w:t>
        <w:br/>
        <w:t>кеңқолтық, кеңбалақ мінез табиғатын,</w:t>
        <w:br/>
        <w:t>қазақтарға қысым көрсетпегенін айтады. Тіпті</w:t>
        <w:br/>
        <w:t>сонау 1940 жылы, осы аймақ жаңа құрылғанда</w:t>
        <w:br/>
        <w:t>бекітілген Моңғолия Конституциясының 79-</w:t>
        <w:br/>
        <w:t>шы тармағына “Ұлтазшылығына қыспақ жаса-</w:t>
        <w:br/>
        <w:t>ушылар, нендей бір шетқақпай көрсетушілер</w:t>
        <w:br/>
        <w:t>заң бойынша жазаланады”,- деп жазылып та</w:t>
        <w:br/>
        <w:t>қойыпты. Ағамыз Моңғолия қазақтарының</w:t>
        <w:br/>
        <w:t>жалпы нәубеттен негізінен аман қалғанын да</w:t>
        <w:br/>
        <w:t>айтады. Мұндағы нәубет құрбандарының саны</w:t>
        <w:br/>
        <w:t>мыңға жетпеген көрінеді. Ал сол кезде бар</w:t>
        <w:br/>
        <w:t>халқы 600 мыңдай Моңғолияда 35 мың адам</w:t>
        <w:br/>
        <w:t>нәубет құрбандығына шалынған екен. Үзбен</w:t>
        <w:br/>
        <w:t>аға бұлай дегенде, Моңғолия қазақтарының</w:t>
        <w:br/>
        <w:t>дүниежүзілік соғыстан сырт қалғанын, Баян-</w:t>
        <w:br/>
        <w:t>Өлгий жері радиация, химикаттар залалда-</w:t>
        <w:br/>
        <w:t>рынан таза болғанын да айтады. Алтай жері</w:t>
        <w:br/>
        <w:t>қазір әлемдегі ең таза экологиялық аймақтар</w:t>
        <w:br/>
        <w:t>қатарында көрінеді.</w:t>
        <w:br/>
        <w:t>Баян-Өлгий қазақтарының шетінен шекесі</w:t>
        <w:br/>
        <w:t>шылқып отыр ма сонда? Тіпті де олай емес.</w:t>
        <w:br/>
        <w:t>“Көп халықтың ішінде аз халық қашанда ар-</w:t>
        <w:br/>
        <w:t>манына жетпейді. Өгейсумен өтеді”. Бұл сөзге</w:t>
        <w:br/>
        <w:t>қинала-қинала келісесің. “Қазақ деген ежелден</w:t>
        <w:br/>
        <w:t>қалыптасқан озық салт-санасы, асыл қасиеті</w:t>
        <w:br/>
        <w:t>бар дара ұлт, қаһарман халық. Үлкен ел қазір</w:t>
        <w:br/>
        <w:t>егеменді тәуелсіз ел болды. Ал қазақ адамы</w:t>
        <w:br/>
        <w:t>нағыз мықты болса, сол өз ұлтының, өз елінің</w:t>
        <w:br/>
        <w:t>бақыты мен қасіретін бөлісіп, ортақтасып, на-</w:t>
        <w:br/>
        <w:t>мысын бірге арқаласар еді. Қандай жағдайда</w:t>
        <w:br/>
        <w:t>жүрсе де, шетелдегі қазақтардың бір кемшін</w:t>
        <w:br/>
        <w:t>жағы осы деп ойлаймыз”. Бұл сөзге декелісесің.</w:t>
      </w:r>
    </w:p>
    <w:p>
      <w:r>
        <w:t>“Ойланамыз. Азшылық азғындаушылыққа</w:t>
        <w:br/>
        <w:t>соқтырады-ау деп қайғырамыз. 150 мың қазақ</w:t>
        <w:br/>
        <w:t>өзінің ұлттық қазанында қайнай алмады.</w:t>
        <w:br/>
        <w:t>Сондықтан да бұлардың ортасынан “сор-</w:t>
        <w:br/>
        <w:t>Р”; ШЕТЕЛ ҚАЗАҚТАРЫ! ЖӘНЕ ҚЯЗЕК ТІЛІ</w:t>
        <w:br/>
        <w:t>және соңғы кезде оның кемімеуіне де көші-</w:t>
        <w:br/>
        <w:t>қон ықпал ететін күшке айналған. Елде</w:t>
        <w:br/>
        <w:t>жұмыс күшіне деген сұраныс та баршылық.</w:t>
        <w:br/>
        <w:t>Сондықтан көрші ел жұмысшы күшінің</w:t>
        <w:br/>
        <w:t>еркін келуіне жағдай тудыруды ойластыру</w:t>
        <w:br/>
        <w:t>дұрыс деп біледі. Үдемесе кемімей отырған</w:t>
        <w:br/>
        <w:t>миграция артықшылықтарымен қатар қай</w:t>
        <w:br/>
        <w:t>елге болсын, әлеуметтік-экономикалық, ұлт-</w:t>
        <w:br/>
        <w:t>аралық қатынастар және қоғамның басқа да</w:t>
        <w:br/>
        <w:t>салаларында проблемалар жүктеуі де әбден</w:t>
        <w:br/>
        <w:t>ықтимал. Жасырын миграциямен бірге</w:t>
        <w:br/>
        <w:t>есірткі, бүліншілік қаупін де мамандар жоққа</w:t>
        <w:br/>
        <w:t>шығармайды.</w:t>
        <w:br/>
        <w:t>- Ресейдің көші-қон саясатындағы басым</w:t>
        <w:br/>
        <w:t>бағыттың бірі- миграция үдерісінің құқықтық</w:t>
        <w:br/>
        <w:t>негізін құру болып табылады. Бұл елге келетін</w:t>
        <w:br/>
        <w:t>мигранттар тасқынын, оның ішінде жоғары</w:t>
        <w:br/>
        <w:t>білікті мамандардың келуін қамтамасыз етер</w:t>
        <w:br/>
        <w:t>еді,- дейді Сергей Корепанов.</w:t>
        <w:br/>
        <w:t>Конференцияға Ресейдің түкпір-түкпірінен</w:t>
        <w:br/>
        <w:t>қатысқан мамандар мен ғалымдар көші-қон</w:t>
        <w:br/>
        <w:t>саясатының кездесіп отырған проблема-</w:t>
        <w:br/>
        <w:t>лық мәселелелерін қозғады. Ресейдегі еңбек</w:t>
        <w:br/>
        <w:t>мигранттарының басты проблемасы ел</w:t>
        <w:br/>
        <w:t>аумағындауақытшанемесетұрақты тіркелуінің</w:t>
        <w:br/>
        <w:t>қиындығынан туындайды. Елде миграциялық</w:t>
        <w:br/>
        <w:t>карта мерзімін созудың мүмкіндігі жоқ,</w:t>
        <w:br/>
        <w:t>онсыз жұмысқа орналасуға рұқсат алу да</w:t>
        <w:br/>
        <w:t>өте күрделі күйінде қалып отыр. Жасырын</w:t>
        <w:br/>
        <w:t>келгендіктен, еңбек құқы да жиі бұзылады,</w:t>
        <w:br/>
        <w:t>сырттан келгендер өз құқығы жөнінде аз біледі</w:t>
        <w:br/>
        <w:t>немесе тіпті хабарсыз. Тығырықтан шығу үшін</w:t>
        <w:br/>
        <w:t>көмек сұрап заңсыз делдалдарға жүгінген</w:t>
        <w:br/>
        <w:t>мигранттардың өзі елдің миграция туралы</w:t>
        <w:br/>
        <w:t>заңын бұзатын кез де аз болмайды. Мұның</w:t>
        <w:br/>
        <w:t>өзі мигранттар құқығын қорғауды күшейту</w:t>
        <w:br/>
        <w:t>керектігін меңзейді. Конференцияға қатысу-</w:t>
        <w:br/>
        <w:t>шылар сырттан келгендердің құқы, тіркелуі,</w:t>
        <w:br/>
        <w:t>тұру талаптары, шет ел азаматтарын жұмыс</w:t>
        <w:br/>
        <w:t>күші ретінде пайдалану ережелері- барлығы</w:t>
        <w:br/>
        <w:t>Да мемлекеттің негізгі заңдарына сәйкес заң</w:t>
        <w:br/>
        <w:t>және заң актілерімен реттелуі керектігін баса</w:t>
        <w:br/>
        <w:t>айтты. Және миграция мәселесінің барлық</w:t>
        <w:br/>
        <w:t>түйткілдері әлі де зерттеле түсуі керек.</w:t>
        <w:br/>
        <w:t>Көші-қон - бүгінгі заманның табиғи</w:t>
        <w:br/>
        <w:t>және заңды үдерісі. Оны тоқтатар күш кем.</w:t>
        <w:br/>
        <w:t>Сондықтан миграция мәселесінің барлық проб-</w:t>
        <w:br/>
        <w:t>-лемалары мен артықшылықтары Ресеймен</w:t>
        <w:br/>
        <w:t>қатар Қазақстанға да ортақ. Конференцияға</w:t>
      </w:r>
    </w:p>
    <w:p>
      <w:r>
        <w:t>Қазақстаннан қатысқан ғалымдардың</w:t>
        <w:br/>
        <w:t>айтқанындай, қатар жатқан екі ел көші-қон</w:t>
        <w:br/>
        <w:t>саясатында әріптес болып табылады. Деген-</w:t>
        <w:br/>
        <w:t>мен Қазақстанның Ресейге қарағанда, мигра-</w:t>
        <w:br/>
        <w:t>циялық қарымы төмен, мұндағы көші-қонның</w:t>
        <w:br/>
        <w:t>сипаты да өзгешелеу. Ресейге мигранттардың</w:t>
        <w:br/>
        <w:t>80 пайызы жұмыс іздеп, күн-көріс қамымен</w:t>
        <w:br/>
        <w:t>баратындар екенін жоғарыда айттық. Дәл</w:t>
        <w:br/>
        <w:t>Ресейдегідей тасқын болмағанымен, Қазақ-</w:t>
        <w:br/>
        <w:t>станға осындай мақсатпен көрші Орта Азия</w:t>
        <w:br/>
        <w:t>мемлекеттерінен келіп, түпкілікті тұрып</w:t>
        <w:br/>
        <w:t>қалатындар да жоқ деуге болмайды. Жердің</w:t>
        <w:br/>
        <w:t>жақындығы, еңбекақының тиімді, уақтылы</w:t>
        <w:br/>
        <w:t>төленуі, жолақының арзандығы, қатар жатқан</w:t>
        <w:br/>
        <w:t>туысқан елдер болғандықтан, Қазақстанда</w:t>
        <w:br/>
        <w:t>туыс-тумаларының болуы да көрші</w:t>
        <w:br/>
        <w:t>Қырғызстаннан, Өзбекстаннан, Тәжікстаннан,</w:t>
        <w:br/>
        <w:t>Түркіменстаннан келетін стихиялық еңбек</w:t>
        <w:br/>
        <w:t>миграциясын күшейтіп отырғаны бай-</w:t>
        <w:br/>
        <w:t>қалады. Келімсек топтар көбіне саудада,</w:t>
        <w:br/>
        <w:t>ауылшаруашылығында, құрылыста тіркелмей</w:t>
        <w:br/>
        <w:t>жұмысістегендіктен, көлеңкелі экономиканың</w:t>
        <w:br/>
        <w:t>өрісалуын күшейтеді, салықтан жасырынады.</w:t>
        <w:br/>
        <w:t>Екінші жағынан, жасырын келіп әрі қолында</w:t>
        <w:br/>
        <w:t>еңбек шарты сияқты ешқандай құжаты</w:t>
        <w:br/>
        <w:t>болмағандықтан, “ұсталып қалу” қаупінен</w:t>
        <w:br/>
        <w:t>мигранттардың өздері де психологиялық</w:t>
        <w:br/>
        <w:t>қысымда жүреді. Олар мемлекеттік орган-</w:t>
        <w:br/>
        <w:t>дардан барынша жасырынады да барлық</w:t>
        <w:br/>
        <w:t>қолдау-көмекті Қазақстандағы диаспора</w:t>
        <w:br/>
        <w:t>болып, хандығы бытырап, жетім ханзада ай-</w:t>
        <w:br/>
        <w:t>далада қалған кезінде оның есін жиып, етегін</w:t>
        <w:br/>
        <w:t>жауып, елінің басын қосып берген Керей</w:t>
        <w:br/>
        <w:t>ханы Тұғырұл Уаң ханекенін тарих кітаптары</w:t>
        <w:br/>
        <w:t>жазады."Тэмужин меркітке аттанғанда сол</w:t>
        <w:br/>
        <w:t>жорыққа тек керейдің өзінен 20 мың қол атқа</w:t>
        <w:br/>
        <w:t>қонған",- делінеді. “Моңғолдар алғашында</w:t>
        <w:br/>
        <w:t>керейлерге сүйене отырып, Моңғолиядағы</w:t>
        <w:br/>
        <w:t>ұлыстарды өзіне бағындырған. Керейлерге</w:t>
        <w:br/>
        <w:t>сүйенбегенде, Шыңғысханның соншалықты</w:t>
        <w:br/>
        <w:t>күшеюі мүмкін емес еді”;- деп жазған Рашид-</w:t>
        <w:br/>
        <w:t>ад-дин. Алайда даңқы тасып, мейманасы асқан</w:t>
        <w:br/>
        <w:t>тұста, Тэмужин Шыңғыс ханға айналған тұста</w:t>
        <w:br/>
        <w:t>ол керейлерді, тарихи құжат тілімен айтсақ,</w:t>
        <w:br/>
        <w:t>“бейбіт түрде ел болып бірлесуге” шақырады</w:t>
        <w:br/>
        <w:t>да мұның аяғы дербестіктен айырылумен</w:t>
        <w:br/>
        <w:t>бітетінін бірден білген керейлер бұл ұсынысты</w:t>
        <w:br/>
        <w:t>қабылдамайды. Екі жақтың 1203 жылы кес-</w:t>
        <w:br/>
        <w:t>кілескен шайқасы болғанын, керейлердің</w:t>
        <w:br/>
        <w:t>жеңіліп,тарих тұғырынан тайғанын, жеңілген</w:t>
        <w:br/>
        <w:t>жақтың бір тобы ата жұртында қалып, бір</w:t>
        <w:br/>
        <w:t>тобы Орталық Азияға бетбұрғанын өзіңізбіліп</w:t>
        <w:br/>
        <w:t>отырсыз. Керейлердің өзбектің арасында да,</w:t>
        <w:br/>
        <w:t>қырғыздың арасында да кездесетіні сондықтан.</w:t>
        <w:br/>
        <w:t>“13 ғасырдың басында меркіттермен бірге</w:t>
        <w:br/>
        <w:t>Жем, Торғай өзендері бойына жетіп, сонда</w:t>
        <w:br/>
        <w:t>қалған керейлер қазірге дейін өзінің ежелгі</w:t>
        <w:br/>
        <w:t>“керейт” атауын сақтап, жетіру бірлестігі құ-</w:t>
        <w:br/>
        <w:t>рамына қосылған”;- дейді “Қазақстан” ұлттық</w:t>
      </w:r>
    </w:p>
    <w:p>
      <w:r>
        <w:t>энциклопедиясы.</w:t>
        <w:br/>
        <w:t>Мектептің жоғары сынып оқушыларына</w:t>
        <w:br/>
        <w:t>да жақсы белгілі бұл жайларды жазып</w:t>
        <w:br/>
        <w:t>отырғанымыздың мынандай себебі бар. Біз</w:t>
        <w:br/>
        <w:t>Баян-Өлгийге аймақтың 70 жылдық тойына</w:t>
        <w:br/>
        <w:t>бардық дедік қой. Сол тойдағы шеруде “1860</w:t>
        <w:br/>
        <w:t>- Ұлы көш” деген жазулы транспаранттар</w:t>
        <w:br/>
        <w:t>қайта-қайта көлбеңдей берді. Үйге келген</w:t>
        <w:br/>
        <w:t>соң “Қазақ совет энциклопедиясын” қарап</w:t>
        <w:br/>
        <w:t>жіберсек, Баян-Өлгийге қатысты мақалада</w:t>
        <w:br/>
        <w:t>да “Қазақтар бұл жерге 19 ғасырдың 68-69</w:t>
        <w:br/>
        <w:t>жылдары орналасты” (2-том,221-бет) деп жа-</w:t>
        <w:br/>
        <w:t>зып қойыпты. Әйтеуір, тәуелсіздік тұсындағы</w:t>
        <w:br/>
        <w:t>жаңа энциклопедиямызда мұндай үзілді-</w:t>
        <w:br/>
        <w:t>кесілді ештеңе жоқ екен. Бұл- Баян-Өлгийдегі</w:t>
        <w:br/>
        <w:t>бауырларымыз үшін басын ашып айтатындай</w:t>
        <w:br/>
        <w:t>маңызды мәселе.</w:t>
        <w:br/>
        <w:t>Біз сонда жүргенде Үзбен Құрманбайұлы</w:t>
        <w:br/>
        <w:t>деген бір асыл ағамызбен таныстық. Үйінен</w:t>
        <w:br/>
        <w:t>дәм де таттық, әбден әңгімелестік те, бізді</w:t>
        <w:br/>
        <w:t>ұшаққа дейін шығарып та салды. Моңғолияға</w:t>
        <w:br/>
        <w:t>еңбек сіңірген байланысшы атағын алған, осы</w:t>
        <w:br/>
        <w:t>БЯЯН-ӨЛГШІГЕ - 70 ЖЫЛ | %ж</w:t>
        <w:br/>
        <w:t>саланың ірі маманы саналатын бұл азамат</w:t>
        <w:br/>
        <w:t>тарихты терең білетіндігімен, білгенін әдемі</w:t>
        <w:br/>
        <w:t>әңгімелейтінімен тәнті етті. Сол кісі әлгі</w:t>
        <w:br/>
        <w:t>транспаранттарға байланысты: “Моңғолияға</w:t>
        <w:br/>
        <w:t>қазақтар 1860 жылдарда алғаш келе бастаған”</w:t>
        <w:br/>
        <w:t>делінетін жаттанды ұғымның өзі - үлкен</w:t>
        <w:br/>
        <w:t>олқылық әрі ақиқаттан алшақ, кірме ретінде</w:t>
        <w:br/>
        <w:t>көрсетіп, өзімізді қор тұтушылық”,- дейді де,</w:t>
        <w:br/>
        <w:t>оған мынандай уәж айтады: “Қазіргі Моңғолия</w:t>
        <w:br/>
        <w:t>жері ежелден түркі, қазақтардың мекені</w:t>
        <w:br/>
        <w:t>болды ма? Болды. Мұны көптеген деректер</w:t>
        <w:br/>
        <w:t>дәлелдейді. Қазақ халқының бір тобы, әсіре-</w:t>
        <w:br/>
        <w:t>се Абақ керейлер Сарыарқа, Сыр бойынан</w:t>
        <w:br/>
        <w:t>ауғанда, Қалба, Тарбағатай, Алтайдың күнгей</w:t>
        <w:br/>
        <w:t>бетінде ғана тиянақтап, тұрақтап қалып,</w:t>
        <w:br/>
        <w:t>1860 жылдан ғана осы Моңғол жеріне келіп</w:t>
        <w:br/>
        <w:t>қоныстанды ма? Жоқ”.</w:t>
        <w:br/>
        <w:t>Үзбен Құрманбайұлының Моңғолия</w:t>
        <w:br/>
        <w:t>мәдениетіне еңбек сіңірген қайраткер</w:t>
        <w:br/>
        <w:t>Шынай Рахметұлымен бірлесіп жазған</w:t>
        <w:br/>
        <w:t>“Моңғолиядағы қазақ халқы” кітабын (Ула-</w:t>
        <w:br/>
        <w:t>анбаатар, 2007) қарасаңыз да, сол Ислам</w:t>
        <w:br/>
        <w:t>Қабышұлының “Тұран әлемі” кітабын (А.,</w:t>
        <w:br/>
        <w:t>“Санат”, 2007) қарасаңыз да, Р.Шынайдың</w:t>
        <w:br/>
        <w:t>“Моңғолия қазақтарының ата-тек шежіресі”</w:t>
        <w:br/>
        <w:t>кітабын (Өлгий, 1997) қарасаңыз да осындай</w:t>
        <w:br/>
        <w:t>ойға тоқтайсыз. Баян-Өлгийден Алматы )</w:t>
        <w:br/>
        <w:t>-фе 4</w:t>
        <w:br/>
        <w:t>БИЯН-ӨЛГІШГЕ - 7О жыл</w:t>
      </w:r>
    </w:p>
    <w:p>
      <w:r>
        <w:t>арқылы қайтқанымызда екі күндей Ұлттық</w:t>
        <w:br/>
        <w:t>кітапханада отырғанымызбен, қолымыз жет-</w:t>
        <w:br/>
        <w:t>пеген “Қазақтың қысқаша тарихы” (Үрімжі,</w:t>
        <w:br/>
        <w:t>1994), “Алтай аймағының жағдайы” (Үрімжі,</w:t>
        <w:br/>
        <w:t>1989), “Моңғолия қазақтарының тарихы”</w:t>
        <w:br/>
        <w:t>(Өлтий, 1980), “Абақ керей” (Күйтін, 1994)</w:t>
        <w:br/>
        <w:t>сияқты кітаптардың да авторларының айта-</w:t>
        <w:br/>
        <w:t>тыны осы,- дейді білетіндер.</w:t>
        <w:br/>
        <w:t>Осылай демеуі мүмкін де емес.</w:t>
        <w:br/>
        <w:t>Моңғол мен қазақ тарихы тамырласып,</w:t>
        <w:br/>
        <w:t>қойындасып кеткенін айтудың өзі артық. Абай</w:t>
        <w:br/>
        <w:t>атамыз тіпті: “Біздің қазақтың маңғұлдан</w:t>
        <w:br/>
        <w:t>шықпақтығы бізге ұят емес, бірақ біздің</w:t>
        <w:br/>
        <w:t>білімсіз, ғылымсыз қалмақтығымыз ұят”;-деп</w:t>
        <w:br/>
        <w:t>айтқан. Дәл солай болмағанмен, қазақтардың</w:t>
        <w:br/>
        <w:t>да, моңғолдардың да ғұн (хүннү) тайпасынан</w:t>
        <w:br/>
        <w:t>шыққанбыз дейтіні рас. “Керей, Найман, Уақ</w:t>
        <w:br/>
        <w:t>қатарлы орта жүз тайпалары Шыңғысхан</w:t>
        <w:br/>
        <w:t>шапқыншылығынан кейін азып-тозып құрып</w:t>
        <w:br/>
        <w:t>кетті ме, әлде қазіргі қазақ даласына шып-</w:t>
        <w:br/>
        <w:t>шырғасы шықпай дүркіреп қопарыла ауып</w:t>
        <w:br/>
        <w:t>кетті ме, немесе Моңғол жерінде қалып,</w:t>
        <w:br/>
        <w:t>түгелдей Моңғол халқына сіңісіп кеттіме деген</w:t>
        <w:br/>
        <w:t>сауал туады және бұл үшеуінің бір жағына</w:t>
        <w:br/>
        <w:t>қарай ауытқысақ, шындықтан жырақтап</w:t>
        <w:br/>
        <w:t>кетер едік”,- дейді Ү.Құрманбайұлы мен</w:t>
        <w:br/>
        <w:t>Ш.Рахметұлы. “Ақиқатекіарада жатады” (“Ис-</w:t>
        <w:br/>
        <w:t>тина лежит посередине”) деп орыс ағайындар</w:t>
        <w:br/>
        <w:t>айтпақшы, сол замандардағы моңғол мен</w:t>
        <w:br/>
        <w:t>қазақтың арасы қазіргісінен әлдеқайда жақын</w:t>
        <w:br/>
        <w:t>болғандығы талассыз.</w:t>
        <w:br/>
        <w:t>Әлемде тап-таза сақталған халық жоқ</w:t>
        <w:br/>
        <w:t>та шығар. Рулардан тайпалар, тайпалар-</w:t>
        <w:br/>
        <w:t>дан этностар құралады. Керісінше емес.</w:t>
        <w:br/>
        <w:t>0) Қазақ та солай. Бүтіннен бөлектенбейді,</w:t>
        <w:br/>
        <w:t>бөліктерден бүтінделеді. Мысалы, өзбек</w:t>
        <w:br/>
        <w:t>арасындағы қоңырат, наймандарды соларға</w:t>
        <w:br/>
        <w:t>сіңген қазақ руларындай етіп сөйлейтіндер</w:t>
        <w:br/>
        <w:t>бар. Ал, дұрысында, қоңырат, наймандардың</w:t>
        <w:br/>
        <w:t>этностар айырылғанда қазақта қалғандары</w:t>
        <w:br/>
        <w:t>қазақты құраған да, өзбекте қалғандары</w:t>
        <w:br/>
        <w:t>өзбекті құраған. Академик В.Жирмунскийдің</w:t>
        <w:br/>
        <w:t>“Алпамысты” “қоңыраттардың тайпалық</w:t>
        <w:br/>
        <w:t>эпосы” дегені сондықтан. Біз соны ұстана</w:t>
        <w:br/>
        <w:t>алмадық та ЮНЕСКО көлемінде “Алпамыс”</w:t>
        <w:br/>
        <w:t>тойы өзбек эпосының ғана мерекесі ретінде</w:t>
        <w:br/>
        <w:t>аталып кетті. Біз сөз етіп отырған керей-</w:t>
        <w:br/>
        <w:t>дер тарихына байланысты да осыны айтуға</w:t>
        <w:br/>
        <w:t>болады. “Шындығына келгенде, аумалы-</w:t>
        <w:br/>
        <w:t>төкпелі заманда керей, наймандардың дені</w:t>
        <w:br/>
        <w:t>кейде жыла-қонақтай жылжып, кейде үдере</w:t>
        <w:br/>
        <w:t>көшіп, Дешті Қыпшақ даласына қарай қоныс</w:t>
        <w:br/>
        <w:t>аударса, тағы бір бөлігі моңғолдармен бірге</w:t>
        <w:br/>
        <w:t>қалып, соларға сіңген. Моңғолдың көптеген</w:t>
        <w:br/>
        <w:t>халықтары басқа елдерге, қазақ даласына да</w:t>
        <w:br/>
        <w:t>барып, сондағы халықтармен біте қайнасып,</w:t>
        <w:br/>
        <w:t>сіңіп кеткен. Ғ.Мүсіреповтің пайымдауынша,</w:t>
      </w:r>
    </w:p>
    <w:p>
      <w:r>
        <w:t>“Қазақтар ХІ ғасырда “халықтар қақпасы”</w:t>
        <w:br/>
        <w:t>аталатын Іле, Алакөл арқылы Алтайдан кел-</w:t>
        <w:br/>
        <w:t>ген” (“Моңғолиядағы қазақ халқы”, 52-бет.).</w:t>
        <w:br/>
        <w:t>“Қазіргі кезде осы екі халықтың жалпы сөздік</w:t>
        <w:br/>
        <w:t>құрамының кемінде 30 пайызы төркіндес,</w:t>
        <w:br/>
        <w:t>ұқсас екендігін мойындар болсақ, бұдан 800</w:t>
        <w:br/>
        <w:t>жылдың алдында кемінде 80 пайыз ұқсастық</w:t>
        <w:br/>
        <w:t>болмады дегеніңіз бе?”;- дейді тағы да сол ав-</w:t>
        <w:br/>
        <w:t>торлар. Дәл солай болмағанмен, “мал”, “төл”,</w:t>
        <w:br/>
        <w:t>“сүркей”, “қарыз”, “бөлік”, “күрек”, “шажыр-</w:t>
        <w:br/>
        <w:t>қай”, “тұра”, “бел”, “жарлық” сияқты көпте-</w:t>
        <w:br/>
        <w:t>тен сөздердің моңғолда да дәл сол күйінде</w:t>
        <w:br/>
        <w:t>немесе сәл өзгертілген күйінде қолданыла-</w:t>
        <w:br/>
        <w:t>тынын өзіміз кеше ғана көріп қайттық. Дастар-</w:t>
        <w:br/>
        <w:t>қандағы қытайы фарфор қымыз тегенеге</w:t>
        <w:br/>
        <w:t>“Баян-Өлгий - 70 жил” деп жазып қойыпты.</w:t>
        <w:br/>
        <w:t>“Қазақша жазыпты ғой, сәл ғана қатесі болма-</w:t>
        <w:br/>
        <w:t>са” дегенбіз жанымыздағы көршімізге. “Жоқ,</w:t>
        <w:br/>
        <w:t>бізде мұндай жазудың бәрі тек мемлекеттік</w:t>
        <w:br/>
        <w:t>тілде жазылады. Моңғолдар “жылды” “жил”</w:t>
        <w:br/>
        <w:t>дейді” ,- деді ол кісі.</w:t>
        <w:br/>
        <w:t>Дегенмен, әр нәрсенің өз қисыны бар.</w:t>
        <w:br/>
        <w:t>Біз Моңғолиядан ала қайтқан кітаптардың</w:t>
        <w:br/>
        <w:t>біразында қазақ пен моңғолдың тарихи</w:t>
        <w:br/>
        <w:t>тұрғыданжақындығынтымтікелейтүсіндіретін</w:t>
        <w:br/>
        <w:t>пікірлер баршылық екеніне де көз жетті. “Есе-</w:t>
        <w:br/>
        <w:t>кей батыр, Темучиндер алма-кезек Уаң ханмен</w:t>
        <w:br/>
        <w:t>аға-бауыр, әке, бала болысып тату жүргендігі,</w:t>
        <w:br/>
        <w:t>моңғолдар мен керейлер әрдайым аралас-</w:t>
        <w:br/>
        <w:t>Р ШЕТЕЛ ҚЯЗНВЕТЕРОЫ, ЖӘНЕ ҚЯЗЯК ТІЛІ</w:t>
        <w:br/>
        <w:t>Қазақстанда мемлекеттік тіл қазақ тілі</w:t>
        <w:br/>
        <w:t>болғанмен, орыс тілінің әлі онымен қатар</w:t>
        <w:br/>
        <w:t>келе жатуы оралмандарға бірден байқалады.</w:t>
        <w:br/>
        <w:t>90-шы жылдары көшедегі жарнамалар,</w:t>
        <w:br/>
        <w:t>оралмандармен жұмыс істейтін мемлекеттік</w:t>
        <w:br/>
        <w:t>органдар, мекемелер маңдайшасындағы жазу-</w:t>
        <w:br/>
        <w:t>лар мен қабырғадағы ақпараттық хабарлан-</w:t>
        <w:br/>
        <w:t>дырулардың барлығы да орыс тілінде жазыла-</w:t>
        <w:br/>
        <w:t>тын. Бұрын тілдік ортаны көрмеген қандастар</w:t>
        <w:br/>
        <w:t>аудармашының көмегіне сүйенуге мәжбүр</w:t>
        <w:br/>
        <w:t>болған еді. Мұның өзі шеттен келген ағайынға</w:t>
        <w:br/>
        <w:t>күшті психологиялық соққы болды, “білмеген</w:t>
        <w:br/>
        <w:t>жердің ой-шұқыры көп” дегендей, атаме-</w:t>
        <w:br/>
        <w:t>кенге тез бейімделіп кетуіне кедергі болды,</w:t>
        <w:br/>
        <w:t>кешеуілдетті.</w:t>
        <w:br/>
        <w:t>Ресей қазақтарының көші-қон қозғалы-</w:t>
        <w:br/>
        <w:t>сына марғау қарағаны, Қазақстанға қарай</w:t>
        <w:br/>
        <w:t>ат басын бұруға асықпай отырғаны да - тіл</w:t>
        <w:br/>
        <w:t>білмеудің салдары. Арнайы зерттеулерге</w:t>
        <w:br/>
        <w:t>жүгінсек, Ресей қазақтарының тілдік жағ-</w:t>
        <w:br/>
        <w:t>дайы ассимиляция құбылысымен тікелей</w:t>
        <w:br/>
        <w:t>байланысты. Қазақтары тұтасып отырған</w:t>
        <w:br/>
        <w:t>Омбы облысының өзінде олардың орыс тілін</w:t>
        <w:br/>
        <w:t>білуі қазақ тіліне қарағанда, 2,5 есе артық.</w:t>
        <w:br/>
        <w:t>Ресейдің аймақтарында қазақтар топтанып,</w:t>
        <w:br/>
        <w:t>тұтас отырған аудандар болса да қазақ мектебі</w:t>
      </w:r>
    </w:p>
    <w:p>
      <w:r>
        <w:t>жоқ. Ал Моңғолияда 44 қазақ мектебі жұмыс</w:t>
        <w:br/>
        <w:t>істейді. Мектеп - тілдің дүкені, ол бар жерде</w:t>
        <w:br/>
        <w:t>қазақ тіліне қауіп жоқ. Конференция өткен</w:t>
        <w:br/>
        <w:t>Түмен облысында да қазақтардың ана тілін</w:t>
        <w:br/>
        <w:t>білуі уақыт өткен сайын көмескіленіп барады,</w:t>
        <w:br/>
        <w:t>жастар жағы тілді ұмытқан.</w:t>
        <w:br/>
        <w:t>Конференцияда ғалымдар мигра-</w:t>
        <w:br/>
        <w:t>ция мәселесінде тілдің аса маңызды рөл</w:t>
        <w:br/>
        <w:t>атқаратынын баса айтты. Сондықтан</w:t>
        <w:br/>
        <w:t>секциялық және Қазақстан мен Ресейге</w:t>
        <w:br/>
        <w:t>арналған дөңгелек үстел отырысында сөз</w:t>
        <w:br/>
        <w:t>алғандардың арасында тіл мәселесін айна-</w:t>
        <w:br/>
        <w:t>лып өткен ешкім жоқ. Конференцияның</w:t>
        <w:br/>
        <w:t>қорытындысында да оған ерекше көңіл бөліп,</w:t>
        <w:br/>
        <w:t>Ресей Федерациясының Федералдық жина-</w:t>
        <w:br/>
        <w:t>лысына миграция саласындағы тіл саясаты</w:t>
        <w:br/>
        <w:t>туралы заң қабылдау керектігі немесе елдегі</w:t>
        <w:br/>
        <w:t>азаматтық туралы заңға осындай бап енгізу</w:t>
        <w:br/>
        <w:t>қажеттігі туралы ұсыныс жіберілетін бол-</w:t>
        <w:br/>
        <w:t>ды. Ресей үкіметіне мигранттардың тілдік</w:t>
        <w:br/>
        <w:t>бейімделуінің механизмдерін жасау, ре-</w:t>
        <w:br/>
        <w:t>ыы тттардың тез бейімделу орталықтарын</w:t>
        <w:br/>
        <w:t>құру, сырттағы отандастарға мемлекеттік</w:t>
        <w:br/>
        <w:t>қолдауды күшейту, олардың Ресейге оралуын</w:t>
        <w:br/>
        <w:t>ынталандыру шараларын жүргізу ұсынылады.</w:t>
        <w:br/>
        <w:t>Сондай-ақ конференция Ресейдің мемлекет-</w:t>
        <w:br/>
        <w:t>тік өкілеттік органдарының назарын шека-</w:t>
        <w:br/>
        <w:t>ралас аудандарда шетелдік жұмыс күшін</w:t>
        <w:br/>
        <w:t>тарту және пайдалануды заңды реттеуге, оны</w:t>
        <w:br/>
        <w:t>үйлестіруді күшейтуге аударды. Ал жергілікті</w:t>
        <w:br/>
        <w:t>атқару билігіне ұлттық-мәдени автономия-</w:t>
        <w:br/>
        <w:t>дар жұмысының тиімділігін арттыруға,</w:t>
        <w:br/>
        <w:t>діни бірлестіктердің келісімшілік потенциа-</w:t>
        <w:br/>
        <w:t>лын ұлтаралық проблемаларды шешуге</w:t>
        <w:br/>
        <w:t>пайдалануға кеңес берді.</w:t>
        <w:br/>
        <w:t>Түменде өткен ғылыми-практикалық</w:t>
        <w:br/>
        <w:t>конференцияның осы тұжырымдарының</w:t>
        <w:br/>
        <w:t>көші-қон қозғалысы дамып отырған Қазақ-</w:t>
        <w:br/>
        <w:t>станға да тікелей қатысы бар. Конференцияда</w:t>
        <w:br/>
        <w:t>репатрианттармен және мигранттармен</w:t>
        <w:br/>
        <w:t>жұмысістейтін арнайы мамандарды дайындау</w:t>
        <w:br/>
        <w:t>және қайта дайындау мәселелері де көтерілді.</w:t>
        <w:br/>
        <w:t>Ғалымдар жоғары оқу орындарында көші-қон</w:t>
        <w:br/>
        <w:t>мен оны реттеп отырудың проблемалары, эт-</w:t>
        <w:br/>
        <w:t>нопсихология, этнотілдердің мәдениетаралық</w:t>
        <w:br/>
        <w:t>қатынасы, оралмандар мен мигранттар үшін</w:t>
        <w:br/>
        <w:t>психология, тарих, қарым-қатынас этикасы</w:t>
        <w:br/>
        <w:t>жөнінде арнайы курстар өткізу де уақыт та-</w:t>
        <w:br/>
        <w:t>лабына айналғанын ескертті.</w:t>
        <w:br/>
        <w:t>Түмендегі кіші құрылтай</w:t>
        <w:br/>
        <w:t>Ар жағы АҚШ, бер жағы Қазақстаннан</w:t>
        <w:br/>
        <w:t>келген ғалымдар мен мамандардың басын</w:t>
        <w:br/>
        <w:t>қосқан ғылыми-практикалық конференция</w:t>
        <w:br/>
        <w:t>шеңберінде түмендік қазақтардың құрылтайы</w:t>
        <w:br/>
        <w:t>да өтті. Төмендегі атыраптың бәрі көрінетін</w:t>
        <w:br/>
        <w:t>төбеге ақ шаңқан киіз үйлер тігілді. Әрине,</w:t>
        <w:br/>
        <w:t>мұның кәдімгі киіз үй емес, оның темірден</w:t>
        <w:br/>
        <w:t>жасалған көшірмесі екенін де айта кеткен</w:t>
      </w:r>
    </w:p>
    <w:p>
      <w:r>
        <w:t>жөн.</w:t>
        <w:br/>
        <w:t>- Қазақстанға барып жүргенде, темірден</w:t>
        <w:br/>
        <w:t>міп жасалған киіз үйдің көшірмесі мені қатты</w:t>
        <w:br/>
        <w:t>қызықтырды. Келген соң осындағы зауыттар-</w:t>
        <w:br/>
        <w:t>дың біріндегі инженерлерге макетін сызып</w:t>
        <w:br/>
        <w:t>беріп, жасаттым, - дейді осы мерекені ұйым-</w:t>
        <w:br/>
        <w:t>дастырудың басы-қасында жүрген Түмен</w:t>
        <w:br/>
        <w:t>облыстық Думасының кеңесшісі, социоло-</w:t>
        <w:br/>
        <w:t>гия ғылымдарының кандидаты Кенесары</w:t>
        <w:br/>
        <w:t>Қойшы.</w:t>
        <w:br/>
        <w:t>Шөртекедні «2... (22- ӨРЕЕІ</w:t>
        <w:br/>
        <w:t>се Че Шық аі ае ый 0 ае!)</w:t>
        <w:br/>
        <w:t>ЕНТ ТТТ ТЕН</w:t>
        <w:br/>
        <w:t>фл ЛЛ.</w:t>
        <w:br/>
        <w:t>2.01.2. 0-7</w:t>
        <w:br/>
        <w:t>4) лесе ұЛАНЫ Ы Шар» ШЫ |ы1З |22</w:t>
        <w:br/>
        <w:t>ір се Йаы 10 әке жік аа ы, ЙІ 1З үс-в</w:t>
        <w:br/>
        <w:t>кі із” із Іә.1.&gt; ,2-60.42,4; ә414..5.51</w:t>
        <w:br/>
        <w:t>Ее о Йа а.с, ума ы ШЫ</w:t>
        <w:br/>
        <w:t>Шала ал. 03» 1» оә)46 |), Шіл іы аа</w:t>
        <w:br/>
        <w:t>шуы.</w:t>
        <w:br/>
        <w:t>оза е мі)өө (АЙ 37 ДН еміШ емін ӨЙ)</w:t>
        <w:br/>
        <w:t>Шаа ы ы Шаа ӘЙ -ы Ты а»</w:t>
        <w:br/>
        <w:t>а 222 7001116</w:t>
        <w:br/>
        <w:t>сөзі 1.13) әуебомаы 1, ЫМ) Д 02Гы</w:t>
        <w:br/>
        <w:t>азы Ы” - ЙА гілі, сәрі” ұ-ймеіз 94</w:t>
        <w:br/>
        <w:t>ДЕРДЕ Р ӘНЕ ТЕТҮРШРЕРТЕРНЕ</w:t>
        <w:br/>
        <w:t>еі) ік» шізәҙіе ое) ШЫ ә” оға 5ім&gt;</w:t>
        <w:br/>
        <w:t>Ші ебә се у-і))" үшеу) мә (ЛІ Шо»</w:t>
        <w:br/>
        <w:t>Ы” Ы.А (6а) ке оға Аі Шә) 1а</w:t>
        <w:br/>
        <w:t>өзі г2-іы буға ә)шИ Ош ИЫ</w:t>
        <w:br/>
        <w:t>бейім ШЫ мы Шо); еу.) 1.23) ө46</w:t>
        <w:br/>
        <w:t>сөзі іі» ае ы ай) Ө-) 8) ұбаемамы,</w:t>
        <w:br/>
        <w:t>БИРЕП ТЕТОР ТИЕ ИРЕ ТЕЛ КЕЛЕР</w:t>
        <w:br/>
        <w:t>4542 ола, Шы 14522 3 21” ШИ,Е--.-</w:t>
        <w:br/>
        <w:t>оғ Ма, гі ШИ ха Әммә 0-і</w:t>
        <w:br/>
        <w:t>гі зауза ) әуе аәшеі) ыы сауЫ</w:t>
        <w:br/>
        <w:t>ШИ” ка нін аг із ірімі) Шә 90” 2048»</w:t>
        <w:br/>
        <w:t>Әл а” уан Ші» гін ош») ы)</w:t>
        <w:br/>
        <w:t>ЕТЕР ТР ИТЕ ЕСТИЕНЕ ИИ ТОСТ</w:t>
        <w:br/>
        <w:t>ЕТЕНЕ ЕТЕТІН ТЕТЕ ЕТ ЕТӘТеНЕ</w:t>
        <w:br/>
        <w:t>.2</w:t>
        <w:br/>
        <w:t>өзе ы вә) сірі &gt; 2-40</w:t>
        <w:br/>
        <w:t>ебе-«ЙЫІ ааа» Ша 4а Ыза бы ашы)</w:t>
        <w:br/>
        <w:t>өзек ШІ «рауы Шама. аке о-ііБ»</w:t>
        <w:br/>
        <w:t>ТС-</w:t>
        <w:br/>
        <w:t>РЛЕР</w:t>
        <w:br/>
        <w:t>ТИНЕ ТТТЕТЕ ТЕРІ</w:t>
        <w:br/>
        <w:t>с--і» Ашы аға екі е-е у-шуаә)-дав</w:t>
        <w:br/>
        <w:t>смдв өлер сізді ме дз дін</w:t>
      </w:r>
    </w:p>
    <w:p>
      <w:r>
        <w:t>ТЕПТЕ ЕРРНІР КҮРІНГЕРТӘИТТЕ ІТЕТШІСІТИРЕТЕП</w:t>
        <w:br/>
        <w:t>ЕТЕНЕ БІРГЕГТЕТЕРНЕТЕННЕР ДЕТТЕ ЕСЕСРТЕСІ</w:t>
        <w:br/>
        <w:t>Өзі ші, )адог (ыма езі” Мә 2 у--азаБ</w:t>
        <w:br/>
        <w:t>еі)</w:t>
        <w:br/>
        <w:t>БЕРУ ТР РИНГЕНПЕЛЕСЕТІТТЕТТІ.</w:t>
        <w:br/>
        <w:t>кебу ызуке оша ы Лу қоа ыма 9 АДИ ,--2уіе</w:t>
        <w:br/>
        <w:t>Б ТРЕТЕНДЕТНГИЛННТЫ -</w:t>
        <w:br/>
        <w:t>СЕРГЕК ЕК Ре ТЕ</w:t>
        <w:br/>
        <w:t>ДЗ 1... 2,2» 1-2-1976</w:t>
        <w:br/>
        <w:t>05 2 2-</w:t>
        <w:br/>
        <w:t>ГНЕТӘТЕІКТН ЕЕ</w:t>
        <w:br/>
        <w:t>ШІ .өә«И5 ),гіз»).</w:t>
        <w:br/>
        <w:t>еі) ееедФ )-а2” әә.24245-415 425233411 -4 19</w:t>
        <w:br/>
        <w:t>гі дейі рі; ә46-і2 Ә1ә1ыі аз, ,--5</w:t>
        <w:br/>
        <w:t>слейе )» ҙер ШаНЕ «943» ШІ 9 &lt;Б</w:t>
        <w:br/>
        <w:t>енер» Ж қар уа САЛА ы 216), 1-4</w:t>
        <w:br/>
        <w:t>ә безе үр 5)ЫШ» е 3Й» -5 ні</w:t>
        <w:br/>
        <w:t>ЕНГЕН ТТЕСЕТТ)</w:t>
        <w:br/>
        <w:t>ІЗ Без әкеден ә өәәә 44.2) Шабай</w:t>
        <w:br/>
        <w:t>(24-і а а адаша ке 5-20)» уі әь --і Ді</w:t>
        <w:br/>
        <w:t>мош ыы шə</w:t>
        <w:br/>
        <w:t>рм о Ы 5-1 аа. 215 әуе |з-</w:t>
        <w:br/>
        <w:t>әкеле Шегрз” о-Й,4) мәй 1 55-І</w:t>
        <w:br/>
        <w:t>ТІРЕП РЕТ ЕТЕР ЕТИЕТЕТЕТТСЕ ЗЗІТТеНУ</w:t>
        <w:br/>
        <w:t>Һеш .ш2)4-&gt; Ші --імеЛы 48,2, Ші 112,</w:t>
        <w:br/>
        <w:t>кәәее 41)! әН-іБ уы»</w:t>
        <w:br/>
        <w:t>сө, сату ім біне 9118 ,41.&gt;-1976</w:t>
        <w:br/>
        <w:t>5 Б» о -әИі 066 «Зай» ь</w:t>
        <w:br/>
        <w:t>ле 1) ішуі аі шізу-4,5 442 |52. 4225-21</w:t>
        <w:br/>
        <w:t>Шы оын Малы айы ыы” ША еі іі ШІ</w:t>
        <w:br/>
        <w:t>айма ымі)Ш Шыр ыЙәугі 2---гі3) 9942 - Ы</w:t>
        <w:br/>
        <w:t>МИ 2-</w:t>
        <w:br/>
        <w:t>ое 1)</w:t>
        <w:br/>
        <w:t>көз” ы Да Ааа Ды лік (кейі ке 9</w:t>
        <w:br/>
        <w:t>47</w:t>
        <w:br/>
        <w:t>% 9-70-4&lt;%,ыш</w:t>
        <w:br/>
        <w:t>Ита НЕТ ОТИТИЕЛ ТЕ РЕЛ ЕТЕТТЕНЕ</w:t>
        <w:br/>
        <w:t>94852) соғ уы зі 0)</w:t>
        <w:br/>
        <w:t>ИЕЕТЕРГЕР</w:t>
      </w:r>
    </w:p>
    <w:p>
      <w:r>
        <w:t>аз) өзегі 5-2,6 ән (гіш лікі.&gt;-905,2,.215</w:t>
        <w:br/>
        <w:t>б08 цгі218 02 4111 зы үзі) кеі2 2); 9-49</w:t>
        <w:br/>
        <w:t>ТИН Ирек ТИТЕТЕТЕТТЕНТВТЕРТЕТЕЕЗТПТЕНТЕЕ</w:t>
        <w:br/>
        <w:t>Шеш йы 25)” Шы ӘЛ, 2,0 тәл)</w:t>
        <w:br/>
        <w:t>ТБ 740</w:t>
        <w:br/>
        <w:t>сілі; )х- ӘЛЕ) кі йа ар аба дір;</w:t>
        <w:br/>
        <w:t>Жаза 11648 4510, Ы 18 сал е</w:t>
        <w:br/>
        <w:t>БИЛЕТ ТТИТИЛЕГИ СЕ Т т ИЫ</w:t>
        <w:br/>
        <w:t>-Ә)-» 94-і) ә), ӘШІЗ ім), Шы. |ы</w:t>
        <w:br/>
        <w:t>«міз -2-Гы зі ағам 2) Ы ШШу ші.</w:t>
        <w:br/>
        <w:t>өз ауу ы-Ба ыы ДІ) бәр 18 0</w:t>
        <w:br/>
        <w:t>өәізі «63 1ь а Ыыы МШ» ШІ ,гіз ізі)</w:t>
        <w:br/>
        <w:t>«өне уә» ы Шамші; -5.)-</w:t>
        <w:br/>
        <w:t>«без саа Ба 54/1. 1860 ыш- ШЫ</w:t>
        <w:br/>
        <w:t>БЕРГЕНДЕР ЕТЕ ТЕКЕ ТЕТТЕТЕТЕЕІ</w:t>
        <w:br/>
        <w:t>МЕЛГДЕНЕНЕТ ЕТ ЕЦ тат Ере</w:t>
        <w:br/>
        <w:t>өза ы әнші сы 6 Шә өз) м -</w:t>
        <w:br/>
        <w:t>53-І. ЗІ... 2551.</w:t>
        <w:br/>
        <w:t>жауыз” шаш ай Шын ос) с-йші</w:t>
        <w:br/>
        <w:t>ЫШ л-ге</w:t>
        <w:br/>
        <w:t>ЕРТІП ТЕРГЕ ДЕН ТИ ЕСЕРГА ЕРЕДІ</w:t>
        <w:br/>
        <w:t>22 2-</w:t>
        <w:br/>
        <w:t>27. өзіші )--2454-24-)-2 р---і іші</w:t>
        <w:br/>
        <w:t>аа</w:t>
        <w:br/>
        <w:t>кеші себе ӨШ ава залы. ДІУаШ</w:t>
        <w:br/>
        <w:t>сөс«Йа.</w:t>
        <w:br/>
        <w:t>БС. 1Ш5.;</w:t>
        <w:br/>
        <w:t>3Ш-</w:t>
        <w:br/>
        <w:t>515 1.1,2,.,12- 1940</w:t>
        <w:br/>
        <w:t>Ша» 2,5794. 0-%-22,211,2,.</w:t>
        <w:br/>
        <w:t>ТІ ТЕТІН УТ ТЕТЕ</w:t>
        <w:br/>
        <w:t>Ы еі Ны 0 --ӘЙ» өз «ӘШИЛЕІШен</w:t>
        <w:br/>
        <w:t>Із да ЙА Ораш ТІТН</w:t>
        <w:br/>
        <w:t>ОРКТР ПИТЕРДЕНЕ ТЛ ЕТЕ РТЕ</w:t>
        <w:br/>
        <w:t>Бынан ә. 600 415 ре) ИІ .өәіш),е</w:t>
        <w:br/>
        <w:t>1. 2... 277--</w:t>
        <w:br/>
        <w:t>әшеене «ік рр” АШ аха адаба ОҚЫ</w:t>
        <w:br/>
        <w:t>Мек. Ші 4, жеіз-нШн (оейкіШз, ы</w:t>
        <w:br/>
        <w:t>.Бо ушы АЛ» Шашы</w:t>
        <w:br/>
        <w:t>НАН ТЫП ТИРЕ ИЕЛІГІН</w:t>
        <w:br/>
        <w:t>сөгіп) ке кш ШІ ШЫ 5-16, е 02 ,базокШ</w:t>
        <w:br/>
        <w:t>ЕРКЕ ЕТЕ ТЕЛ ГСЕНДЕЛІҢ БЕЗРЕДНЕ</w:t>
        <w:br/>
        <w:t>(Б-ь заа; Ша ә,0» ааа ӨУуаә үле” Че</w:t>
        <w:br/>
        <w:t>ТРТПИЕТИР ТТІ ТТТГЕТЕІРЛІРГЕҢ</w:t>
        <w:br/>
        <w:t>ТЕР ӘЛТЕТТЕЗТЕТКТТЕТЕЧИН СӘТТЕ ТИГЕТЕҒ</w:t>
        <w:br/>
        <w:t>ЕТЕ ӘНДЕ ТТ ЕТЕТТТЕНТІ ЕТЕРІ Т,</w:t>
        <w:br/>
        <w:t>өзін 2» -іШ өзааға 1171 )ө уағы СЬ</w:t>
        <w:br/>
        <w:t>рет ты кесер т тетра РЕНИН</w:t>
        <w:br/>
        <w:t>45-2 о--- 0 -2120)) еі” із 4а рай;</w:t>
        <w:br/>
        <w:t>ГГ ФРГ ЕТТИЕРЕТЕГЕТЕГІ</w:t>
        <w:br/>
        <w:t>ӘН- «іе» өәә м4) игі )-бәа м” і4шәушіш</w:t>
        <w:br/>
        <w:t>етектен т ӘНЕТЕр ДЕНЕ тИмТР ТЕТЕ</w:t>
        <w:br/>
        <w:t>сар нат СИ НСЕРҒЫ ЕСІ ЛЕН ЕТЕ ТЕРЕ ТЕСЕ</w:t>
        <w:br/>
        <w:t>е Те ТИВ ТЛТЕТЕ РЕТГЕУ</w:t>
      </w:r>
    </w:p>
    <w:p>
      <w:r>
        <w:t>шім</w:t>
        <w:br/>
        <w:t>ПЕТТИ ТЕРЕ БТРЕСЕТЕТЕНТТҮЗТ</w:t>
        <w:br/>
        <w:t>НЕСЕППЕН ПЕТ ТИЕНГ</w:t>
        <w:br/>
        <w:t>ы-і шаш ды маз ы Лал»</w:t>
        <w:br/>
        <w:t>0 &gt;ж-</w:t>
        <w:br/>
        <w:t>ПТР КТЕЛЕТКТЕГ А РПІ ТИЕР ТЕ НЫ</w:t>
        <w:br/>
        <w:t>Т 22</w:t>
        <w:br/>
        <w:t>өзе мм” мг у-Йаа 2 -)) Б ҙә ЫЫ</w:t>
        <w:br/>
        <w:t>ШІ зушы ә Гн ыш е”</w:t>
        <w:br/>
        <w:t>«қаз» жәуізі аза шағ «ІШІ» өәуішііҘіЗ із</w:t>
        <w:br/>
        <w:t>Шы” АР -ӘЫ өза) ,в уы) е) ШЫЛ ре</w:t>
        <w:br/>
        <w:t>о« «су» ер” ЫНЫ уйәу Шелер); бізі»</w:t>
        <w:br/>
        <w:t>«кел» ое) -е өзіме</w:t>
        <w:br/>
        <w:t>ЗІ-нәг )4142)46 &lt;өәмі) ә) ІІ жөіне</w:t>
        <w:br/>
        <w:t>а-г 1965 АЕз-9 Ші) әб С 18-1</w:t>
        <w:br/>
        <w:t>6 әйаЙі)у Шұ ә ау 46.05 із із...» .60</w:t>
        <w:br/>
        <w:t>шашы Ықсашуа» каз Шәәушіі»</w:t>
        <w:br/>
        <w:t>сүзі е-е ін ӘМ) 12 Шо. 4-3 2.</w:t>
        <w:br/>
        <w:t>І-ШІ 235-12,,45|</w:t>
        <w:br/>
        <w:t>ӨЗІ еі 4-1 ж?</w:t>
        <w:br/>
        <w:t>«ЫЛ ді гізі қара» |ә 13 өза ««шіуі</w:t>
        <w:br/>
        <w:t>Шы ыс 3-1ы аааы 8)” м4.</w:t>
        <w:br/>
        <w:t>ЕСЕРТЕТЕР ЛИЦИЯ ТЕГ ТТТТСЕНІ</w:t>
        <w:br/>
        <w:t>ТРТЕТТЕТЕТТЕТЕТЕЕДЕТІ ЕНЕР ТЕТЕ</w:t>
        <w:br/>
        <w:t>ашыШа&gt; а ІДвАЗ Шаа) кізу Ша кі 0)</w:t>
        <w:br/>
        <w:t>өз і»Б с-іе (ШЫН) өзе о-чав Сіз)</w:t>
        <w:br/>
        <w:t>ЕРГИТЕРТЕТИСЕТТЕИТСТЕІ</w:t>
        <w:br/>
        <w:t>МШ ае «Бекі көзе аі ы) Жел-АР Ы 0-і</w:t>
        <w:br/>
        <w:t>Шы ләу Ә” ---! ө2е-ө 2 ӨШ-әш-мі 46</w:t>
        <w:br/>
        <w:t>-ө- 4-45</w:t>
        <w:br/>
        <w:t>йеті ДізізенІ</w:t>
        <w:br/>
        <w:t>«5у)шбәурә )454ш»5 233” 0 ее» 2 емі м) е3Ы</w:t>
        <w:br/>
        <w:t>«Сәу даға ШАА Мега ісе уак</w:t>
        <w:br/>
        <w:t>ИИ!</w:t>
        <w:br/>
        <w:t>(8 өәслубіз- Ші (ы-бе260)46</w:t>
        <w:br/>
        <w:t>ебеі»» Ө9Ла 2 ОЗЫ өәуее 9), теуі) ее</w:t>
        <w:br/>
        <w:t>Шама Шы) 1. зау әбуеііі мі лені өәурі</w:t>
        <w:br/>
        <w:t>24: 638 04434» 9ШНЙІШ екі мә” бәз 0484434</w:t>
        <w:br/>
        <w:t>ДЕЛИ КЕТЕ РДЕЛЕӘН ТЕ ЖЕРДЕН</w:t>
        <w:br/>
        <w:t>ИНЕК ТЕТЕ ЕРЕ ТЕТЕ ТТТЕЕЕЕТНЕ</w:t>
        <w:br/>
        <w:t>«945уіт үе-і се-2412) Лә сізуіг-І..&gt; - 1760</w:t>
        <w:br/>
        <w:t>ТЕПЕ ЕТ НЕТ ЕТЕГІНЕ)</w:t>
        <w:br/>
        <w:t>сө-і ә аанні өзі ажа ,ілір Шо ім.» - 1860</w:t>
        <w:br/>
        <w:t>50.1940 4.3916 4015 ойы) Малау)</w:t>
        <w:br/>
        <w:t>ез өзе уез” 9 Ағ уағы сег м»</w:t>
        <w:br/>
        <w:t>ПТАТТТТТАР Т ТЕРИЕТЕРЕТЕІ ТРТТЕТУН ЗЫ</w:t>
        <w:br/>
        <w:t>с өзезеа уз” Шы” 121,1 сана Жаз уші;</w:t>
        <w:br/>
        <w:t>Ә-чее сіз Йыш Шы еее Ша.)</w:t>
        <w:br/>
        <w:t>94696 із ау" 9з-4 45 0 414 се3 (уе |зеуі2ай</w:t>
        <w:br/>
        <w:t>Шеш) 946 20462 міз Ша уі. )ш-2) 435</w:t>
      </w:r>
    </w:p>
    <w:p>
      <w:r>
        <w:t>ККЕ ЕТЕТТЕГЕТЕТЕРН РЕТТЕРДЕ)</w:t>
        <w:br/>
        <w:t>шіз)48 ,еәҙ” абу іг); - ,-есеіҙ Ш»</w:t>
        <w:br/>
        <w:t>КЕТЕРІ</w:t>
        <w:br/>
        <w:t>КЛЕТІРЕРЕЗ е ЕТЕТТЕРЗТЕНТНЛЕТІРПЕЕТТЕНЕ</w:t>
        <w:br/>
        <w:t>Ш.со,Б</w:t>
        <w:br/>
        <w:t>із</w:t>
        <w:br/>
        <w:t>2218 417 ШӘ зе )абаз уші) наы ца</w:t>
        <w:br/>
        <w:t>9 &lt;6әә («ааа )») «іле» ім” «і)лее із»</w:t>
        <w:br/>
        <w:t>б-іШІШедес аі) өөзі уе 9 121,651 .өзеуігішгіы</w:t>
        <w:br/>
        <w:t>Шана» гізі әҙЫ ЫШ оша Й6))</w:t>
        <w:br/>
        <w:t>ТТТТЛТТТИВЕТТЛ ЕРТЕК ТЕРГЕ</w:t>
        <w:br/>
        <w:t>Т?)</w:t>
        <w:br/>
        <w:t>геһ-е өгіші оәЛуада Жалау )ізеебҙ дее дылы</w:t>
        <w:br/>
        <w:t>ӨШ) 5 әзі, ж6 Шшәфуаіые” өшіре |) ә</w:t>
        <w:br/>
        <w:t>өзегі Шә) Лу кө ЛЫН ,бәлБ «й&gt; 3-.Ибеекіке</w:t>
        <w:br/>
        <w:t>48 вөзн-өлгішге - 70 жыл</w:t>
        <w:br/>
        <w:t>қоймайды. Кейінгі кезде қазақ мектептерінің</w:t>
        <w:br/>
        <w:t>өзінде пәндердің қазақ тілі мен әдебиетінен</w:t>
        <w:br/>
        <w:t>басқаларының бәрітек моңғолша оқытылады.</w:t>
        <w:br/>
        <w:t>(Дәл қазір Моңғолия қазақтарының тілі таза</w:t>
        <w:br/>
        <w:t>тұр десекте, бара-бара мұның өзі де тілге әсер</w:t>
        <w:br/>
        <w:t>етпей қоймайтыны күмәнсіз.</w:t>
        <w:br/>
        <w:t>Сондықтан да тәуелсіздік жылдарында</w:t>
        <w:br/>
        <w:t>атамекенге бет бұрған ұлы көш алдымен осы</w:t>
        <w:br/>
        <w:t>Баян-Өлгийде басталған. Қазақстанға қоныс</w:t>
        <w:br/>
        <w:t>аударушылар саны 1994 жылдың аяғына</w:t>
        <w:br/>
        <w:t>қарай 60 мың адамға жеткен екен. Одан</w:t>
        <w:br/>
        <w:t>кейінгі уақытта әртүрлі себептермен көш</w:t>
        <w:br/>
        <w:t>қарқыны бәсеңсіген, мұнда келгендердің кері</w:t>
        <w:br/>
        <w:t>көшіп кетуі де көрініс бере бастаған. Мыса-</w:t>
        <w:br/>
        <w:t>лы, 1994-1996 жылдары Қазақстанға келген</w:t>
        <w:br/>
        <w:t>1500-дей отбасының әрбір үшіншісі, яғни,</w:t>
        <w:br/>
        <w:t>шамамен 500-дейі кері қайтыпты. Енді сол кері</w:t>
        <w:br/>
        <w:t>қайтқандардың кері қайту үдерісібасталып жа-</w:t>
        <w:br/>
        <w:t>тыр. Қазақстанның дағдарыстан елден бұрын</w:t>
        <w:br/>
        <w:t>шығуына, индустриялық-инновациялық даму</w:t>
        <w:br/>
        <w:t>бағдарламасына, “жол картасына” байланы-</w:t>
        <w:br/>
        <w:t>сты жұмысорындары молаятынын ондағылар</w:t>
        <w:br/>
        <w:t>бізден кем білмейді. “Қазақстанның же-</w:t>
        <w:br/>
        <w:t>дел қайта серпіліп, қарыштаған дамысы,</w:t>
        <w:br/>
        <w:t>халқының әлеуметтік жағдайы жақсара</w:t>
        <w:br/>
        <w:t>бастағандығы кері көшуді сап тыйып, атаме-</w:t>
        <w:br/>
        <w:t>кенге көшем деп тіркелушілердің саны үдеп,</w:t>
        <w:br/>
        <w:t>Қазақстанға барып қоныстанған соң қайта</w:t>
        <w:br/>
        <w:t>көшіп келген бір топ жанұя қайтадан көшіп</w:t>
        <w:br/>
        <w:t>те кетті. Қазақстан үкіметі де қазақтардың</w:t>
        <w:br/>
        <w:t>санын молайту, ұлттық бірлігін нығайту, сол</w:t>
        <w:br/>
        <w:t>арқылы ұлан-ғайыр қазақ даласын көркейтуді</w:t>
        <w:br/>
        <w:t>мұрат тұтуда. Бұл - мемлекеттің ғана емес,</w:t>
        <w:br/>
        <w:t>ұлттық сәуле басында бар қазақ баласының</w:t>
      </w:r>
    </w:p>
    <w:p>
      <w:r>
        <w:t>бойтұмардай әспеттейтін асыл мұраты. Сай-</w:t>
        <w:br/>
        <w:t>ып келгенде, Моңғолия- осы елде тұрып келе</w:t>
        <w:br/>
        <w:t>жатқан қазақтардың туып-өскен, әлденеше</w:t>
        <w:br/>
        <w:t>буын ата-бабаларының аруағы орнаған киелі</w:t>
        <w:br/>
        <w:t>жер, қасиетті топырақ, халқы мейірбан,</w:t>
        <w:br/>
        <w:t>тату көршілер. Ал Қазақстан Республи-</w:t>
        <w:br/>
        <w:t>касы - қара шаңырағымыз, қазақтардың</w:t>
        <w:br/>
        <w:t>бір ғана ұлы Отаны, ары мен намысы,</w:t>
        <w:br/>
        <w:t>мақтанышы”,- деп толғанады бұл жайында</w:t>
        <w:br/>
        <w:t>Үзбен Құрманбайұлы. Мұндағылар Елбасы-</w:t>
        <w:br/>
        <w:t>мыз Нұрсұлтан Назарбаевтың Дүниежүзі</w:t>
        <w:br/>
        <w:t>қазақтарының екінші құрылтайында жасаған</w:t>
        <w:br/>
        <w:t>баяндамасында: “Бүгінгі таңда Баян-Өлгий</w:t>
        <w:br/>
        <w:t>аймағы қазақ халқының ана тілі ең таза</w:t>
        <w:br/>
        <w:t>сақталған, салт-дәстүрі, әдет-ғұрпы, мәдениеті</w:t>
        <w:br/>
        <w:t>өзінің ежелгі бояуын жоғалтпаған өңірлердің</w:t>
        <w:br/>
        <w:t>бірі”,- дегенін мақтанышпен айтады.</w:t>
        <w:br/>
        <w:t>Солай екендігін екі тараптан қойылған екі</w:t>
        <w:br/>
        <w:t>концертте де көрдік. Мақпал Жүнісова мен</w:t>
        <w:br/>
        <w:t>Меруеш Башайдың, Өмірқұл Айниязовтың</w:t>
        <w:br/>
        <w:t>қандастарымыздың қолқасын суырып</w:t>
        <w:br/>
        <w:t>алғандай етіп шырқаған әндері жүрек</w:t>
        <w:br/>
        <w:t>тебірентті. Солай екендігін ертеңінде ста-</w:t>
        <w:br/>
        <w:t>дионда ұйымдастырылған салтанатта да</w:t>
        <w:br/>
        <w:t>көрдік. Әсіресе, сол суреттер көз алды-</w:t>
        <w:br/>
        <w:t>мыздан кетпейді. Қаймағы бұзылмаған</w:t>
        <w:br/>
        <w:t>қазақтың біз ұмыта бастаған небір сырлы</w:t>
        <w:br/>
        <w:t>салт-дәстүрлері көз алдымыздан жарқылдап</w:t>
        <w:br/>
        <w:t>өтті де жатты, өтті де жатты. Жиырма бірінші</w:t>
        <w:br/>
        <w:t>ғасырға, үшінші мыңжылдыққа осындайлық</w:t>
        <w:br/>
        <w:t>тазалықпен, осындайлық адалдықпен,</w:t>
        <w:br/>
        <w:t>осындайлық аңғырттықпен кірген бізден</w:t>
        <w:br/>
        <w:t>басқа халық әлемде аз болар, тегі. Әрине,</w:t>
        <w:br/>
        <w:t>бұл - идеологиялық іс-шара. Әрине, бұл -</w:t>
        <w:br/>
        <w:t>ұйымдастырылған салтанат. Әрине, елдегі</w:t>
        <w:br/>
        <w:t>экономикалық ахуал, реформалардың деңгейі,</w:t>
        <w:br/>
        <w:t>демократияландырудың дәрежесі мұншама</w:t>
        <w:br/>
        <w:t>шаттануға, мұншама шалқуға берік негіз</w:t>
        <w:br/>
        <w:t>бола қоймайды. Бірақ сол салтанатқа</w:t>
        <w:br/>
        <w:t>қатысқан халықтың шын шаттанғанына,</w:t>
        <w:br/>
        <w:t>шын шалқығанына, өздерінің атамекенінде</w:t>
        <w:br/>
        <w:t>өздерін бақытты сезінгеніне біз сендік. Нені</w:t>
        <w:br/>
        <w:t>бақыт деп сенсеңіз, бақыт - сол.</w:t>
        <w:br/>
        <w:t>“Мен өтермін, өтермін, өтермін мен,</w:t>
        <w:br/>
        <w:t>Мәңгілік сен қаласың, сағынышым!”- деп</w:t>
        <w:br/>
        <w:t>шырқады Мақпал Мұқағалижырына жазылған</w:t>
        <w:br/>
        <w:t>әнді жалпы қарасы жиырма мыңдай адам</w:t>
        <w:br/>
        <w:t>жиналған стадиондағы салтанатта. Иә, көп</w:t>
        <w:br/>
        <w:t>нәрсе өзгерер, талай елдегі қандастарымыз</w:t>
        <w:br/>
        <w:t>атамекеніне оралар, тіпті бір замандарда</w:t>
        <w:br/>
        <w:t>қазақтың ежелгі жерлерінде ағайындарымыз</w:t>
        <w:br/>
        <w:t>аз да қалар, бірақ бәрібір біздің бір-бірімізге</w:t>
        <w:br/>
        <w:t>сағынышымыз мәңгілік болар.</w:t>
        <w:br/>
        <w:t>Сауытбек АБДРАХМАНОВ.</w:t>
        <w:br/>
        <w:t>МОҢҒОЛИЯ, Баян-Өлгий аймағы.</w:t>
        <w:br/>
        <w:t>Суреттер Мұртаза</w:t>
        <w:br/>
        <w:t>Бұлұтайдың мұрағатынан алынды</w:t>
      </w:r>
    </w:p>
    <w:p>
      <w:r>
        <w:t>д--70-040% 0</w:t>
        <w:br/>
        <w:t>«5а -өдіау-уАр мі)» өмә о1гШ 3.2» ілі</w:t>
        <w:br/>
        <w:t>ШЕНЕП СИТЕТ ЕН ЕРІТЕ</w:t>
        <w:br/>
        <w:t>64045 із Нә! ),е ) Шә) һе (зәм! “Шо)е</w:t>
        <w:br/>
        <w:t>әке ,лы гра 12 214</w:t>
        <w:br/>
        <w:t>(&gt; ,237 Ше 15 с&gt; )ке су діішгіз е)</w:t>
        <w:br/>
        <w:t>24.2 55715-12 52,414, (Ші&gt; аз 237</w:t>
        <w:br/>
        <w:t>ез, Шіоі.&gt;</w:t>
        <w:br/>
        <w:t>ә ЫШ. рәзе 045-5 оеіліаБі З-.,</w:t>
        <w:br/>
        <w:t>е Піх алла ара ТТТ</w:t>
        <w:br/>
        <w:t>б--І-а кізе бом» аш ашшы А ыы ры Ы</w:t>
        <w:br/>
        <w:t>КЕРТПЕ Т ТЕТТИТТТІТІРЕ</w:t>
        <w:br/>
        <w:t>ТЕБЕТІН ЕРЕН ЕЗУИНЕТЕЛЕЛ ТЕТЕ ЕРЕРДЕ</w:t>
        <w:br/>
        <w:t>сс-д 2.2.1» 2-2 АЛЫ 1,2 51,47. өзгісікі</w:t>
        <w:br/>
        <w:t>деле тав ә Шаш уғәҙу (ШАЛА. з- «ШАЙ</w:t>
        <w:br/>
        <w:t>әт шә сай 26 4а 1” ауа ла)</w:t>
        <w:br/>
        <w:t>оо ЛЫ АНД, 094-і;</w:t>
        <w:br/>
        <w:t>са)</w:t>
        <w:br/>
        <w:t>о 4а 0уө )-2)433 (о-еу 3) ссе) 3) 04»</w:t>
        <w:br/>
        <w:t>РЕ ТЕТНТФЕТЕТЕТТТРЕНТ ТЕ ТН ЕЕТТЕ</w:t>
        <w:br/>
        <w:t>ТЕТЕ ИЕР ТЕНГЕНІ</w:t>
        <w:br/>
        <w:t>ТТТ ТТР ЕТИЕТЕ ЕЕЕРЕРГЕН</w:t>
        <w:br/>
        <w:t>ЛАЙЫ) &gt;” үде” «УМ «ава у-ыушыі 3 6өмі»</w:t>
        <w:br/>
        <w:t>дікі” ӘЙ» ы әш) ҙа» база ШИ</w:t>
        <w:br/>
        <w:t>Шы ы Га 46-ы ,а-на” Шгәры” --Ы”</w:t>
        <w:br/>
        <w:t>35ыуа ашы</w:t>
        <w:br/>
        <w:t>ем ы о Ыны</w:t>
        <w:br/>
        <w:t>1 46»</w:t>
        <w:br/>
        <w:t>жз.28 )., 2010</w:t>
        <w:br/>
        <w:t>аш шың шашын алды</w:t>
        <w:br/>
        <w:t>100) алабы» өреге ілі” гісіз теі</w:t>
        <w:br/>
        <w:t>ЕКПЕДЕН ЕРГЕ ИННИ СТЕ СТІНЕ</w:t>
        <w:br/>
        <w:t>БЕБЕУ ТЕ ЕТТЕРДЕН ТЕТЕ</w:t>
        <w:br/>
        <w:t>ПЕ ТЕТЕНИТЕНДЕ РЕЕТЕТЕПІТЕРӘ"ЕЗТЕНРІНГЕРДТЫ</w:t>
        <w:br/>
        <w:t>ЕЛ ТЕТРЕЛТЕСІСЕЙ ТЕТЕТНЕНИНЕНЕІЕ</w:t>
        <w:br/>
        <w:t>рента ТТТ ЕТТЕР</w:t>
        <w:br/>
        <w:t>өші.</w:t>
        <w:br/>
        <w:t>(б. 16 412 1 саса БӘ ИӘ” мізге кікебу</w:t>
        <w:br/>
        <w:t>Шаауацаға2 ШЕ әә)46 ,БаліБ өзім 9121ь</w:t>
        <w:br/>
        <w:t>есер Петелткеа</w:t>
        <w:br/>
        <w:t>4егі 4. 1-27 СІ)Ш ао уөзӘі өзем))</w:t>
        <w:br/>
        <w:t>Шіказа уе)17 ә” әлі, Ақай а 162 4307</w:t>
        <w:br/>
        <w:t>ЭМ СӘН ТЕПП За ТЕЗДЕН</w:t>
        <w:br/>
        <w:t>2...</w:t>
        <w:br/>
        <w:t>ЕТТЕР ЕТТЕР ТЕТЕ</w:t>
        <w:br/>
        <w:t>АЙН көзуб-із-с 2 е йеме (йке 14 010іы</w:t>
        <w:br/>
        <w:t>НӘГПТЕРЕНЕ ГІТ ТЕТЕ ТЕРЕ ТЕТТҮРЦЕН</w:t>
        <w:br/>
        <w:t>Ы</w:t>
      </w:r>
    </w:p>
    <w:p>
      <w:r>
        <w:t>1) өбімів із) 048») 1і&gt; ішігі 1... 60.218</w:t>
        <w:br/>
        <w:t>еу тет ЕТПЕ ТЕТОТЕТТТТТ ИЛЕ</w:t>
        <w:br/>
        <w:t>ә) меш) һәзә 6492145 е.іҙ-5 6)48 Шшә)әә2245.145</w:t>
        <w:br/>
        <w:t>ШИ 4215-1.&gt; -1996.1994, 2... 21251;</w:t>
        <w:br/>
        <w:t>жем бз--ШМЗ;” б ШАМЫ 10) өз 1500 )42.142</w:t>
        <w:br/>
        <w:t>6245 жа өзі». ріҙе іі 4)48 ,492-500 ,421412</w:t>
        <w:br/>
        <w:t>15, 221,452%</w:t>
        <w:br/>
        <w:t>-з-ІШнафан «ше селі әзі» ше ікгіз Шу</w:t>
        <w:br/>
        <w:t>НТТР ИРЕ ЕН НЕТРТДРРТЕЕІН СЕ ТИтре</w:t>
        <w:br/>
        <w:t>а) уі</w:t>
        <w:br/>
        <w:t>өтеіз Ба ыы ш.</w:t>
        <w:br/>
        <w:t>өм рас 0 13-2) егі»</w:t>
        <w:br/>
        <w:t>ПЕТР ПЕН</w:t>
        <w:br/>
        <w:t>ЕТЕ ТЕТТЕГРТЕТЕПШТЕНТЕТТЕРЕТТЕСТЕТТШІГЕН</w:t>
        <w:br/>
        <w:t>м2 р43ҙ-8 45-265 (2121.</w:t>
        <w:br/>
        <w:t>3 ә12 423-3)-6</w:t>
        <w:br/>
        <w:t>ӨШІП ТИЕТІН ТТТ</w:t>
        <w:br/>
        <w:t>ШЕЛ өкілмен” оа6іке ұ-А,е іші 1, дікіш- іі</w:t>
        <w:br/>
        <w:t>жоәушИ әз 2а.ө ош-И)Ш ав «1 -3уе 91</w:t>
        <w:br/>
        <w:t>се-о1 АД е зді ы б-ш ы о-ы</w:t>
        <w:br/>
        <w:t>Шала. Т ӘБ аа өәрнав)ке (х--Мә дІЙЕ</w:t>
        <w:br/>
        <w:t>БЕЗЕП ТИНЕ НЕ Т ЧР</w:t>
        <w:br/>
        <w:t>ПаТТАТ ТЕТЕ ЕНГЕСТЕГСІТИІЕТЕТІ</w:t>
        <w:br/>
        <w:t>КЕНІСЕРДЕННЕЕ ТЕГЕНЕ РУЕЕТЕТН</w:t>
        <w:br/>
        <w:t>БРЕТЕОТТИЛІРЕРТНЕҢ</w:t>
        <w:br/>
        <w:t>ШӘТТЕСРРЕТД НЕТ ЕЕ ШЕТТЕП</w:t>
        <w:br/>
        <w:t>ә” 4шәушіШ к) егі 5151). үміш--і3 ыз) оішейіі</w:t>
        <w:br/>
        <w:t>мөшмініыа «ЛЕН с-ш 2,410) 41Ҙ Ше</w:t>
        <w:br/>
        <w:t>ТТТ ИЕ ТЕТРТТЕК ЕРТЕГІ</w:t>
        <w:br/>
        <w:t>ТЕТЕТЕТЕТТІЕТТЕЗІ</w:t>
        <w:br/>
        <w:t>Шо</w:t>
        <w:br/>
        <w:t>КЕТЕР ТЕЛИ ТЕТЕ ТИСЕНТІЛИЕ ЕРЕТІН</w:t>
        <w:br/>
        <w:t>ИНТЕ ЕЕЕ ЕТЕНЕ ГЕТЕ)</w:t>
        <w:br/>
        <w:t>ТРТЕТЕИЛЕСТИЕЛЕ ІСЕЕЗТЕКНИНТЕЛТЕТЕГ</w:t>
        <w:br/>
        <w:t>оз Шы), ыы іі! ае)</w:t>
        <w:br/>
        <w:t>әзі у-246 оо «у-ҙ” Зшә) ауа) еі;</w:t>
        <w:br/>
        <w:t>Шы?</w:t>
        <w:br/>
        <w:t>әш</w:t>
        <w:br/>
        <w:t>«Пуа-шьа уба уіне іші 8» о-базіаҢ 42</w:t>
        <w:br/>
        <w:t>ой еді (даруға раз ірке” ШЫ йыз) ке вз</w:t>
        <w:br/>
        <w:t>əкі с-сы Зә2 еу ы М ЫМ ЫЗА</w:t>
        <w:br/>
        <w:t>әмеуеә маз «ағы іа іі қӘӘІМ)Ш кі сөу-б)і»</w:t>
        <w:br/>
        <w:t>42 ір ә. Ба” ШАЛЫ )кар ы ары 0-і)</w:t>
        <w:br/>
        <w:t>өше е” 8.ыар Ы «Аы Ы 9 аб»</w:t>
        <w:br/>
        <w:t>С” өзег («Шішә» Ші әш» ушы 1-5Ш3І</w:t>
        <w:br/>
        <w:t>НЕПЕР</w:t>
      </w:r>
    </w:p>
    <w:p>
      <w:r>
        <w:t>ПЕНЕЛИЕРТТТТЕ ЕЕЕ Т Еа</w:t>
        <w:br/>
        <w:t>ошееб кА ы -/ Ш.ДИІШ 942 | каз,» өгізді; үк</w:t>
        <w:br/>
        <w:t>ке-ШЕжайын о-Йь ығай</w:t>
        <w:br/>
        <w:t>сіз әй 5 ӛке 0-Мә олі |2 өр ее</w:t>
        <w:br/>
        <w:t>КИТ ЕПБТЕГ ТӘТЕ ТЕТЕ</w:t>
        <w:br/>
        <w:t>Әз) 46-21 лд 062-441 46 шіре апа” ы 09</w:t>
        <w:br/>
        <w:t>«әЛыыЫ өзі, кі сім М ші, рі. аа</w:t>
        <w:br/>
        <w:t>ПӘ уын Ша - с-з гіме) Б 4-2 1209,2</w:t>
        <w:br/>
        <w:t>ІЛЕ ЕТЕП ЕНЕТЕКЕТЕЕРДРНЕТЕТЕЕТТЕНТЕТІ</w:t>
        <w:br/>
        <w:t>КРТРРИЕГТЕТНГЕТӘР БТЕТЕНИНТДЕНННІН</w:t>
        <w:br/>
        <w:t>«дема» әз д 13 ә мез. 3 Шемәг іі 2012!)</w:t>
        <w:br/>
        <w:t>Б ошызік- (Ба «іе О-ЛаШ Шоә ШИ, 5,1»</w:t>
        <w:br/>
        <w:t>«оға» әде ік Ші ыы о ы ША Шы ке</w:t>
        <w:br/>
        <w:t>(16 қ) өәд4) уә жвеуда ОЙ 2. куз Шізіу іі</w:t>
        <w:br/>
        <w:t>өтеу із з-НШ ЫШ 9 ӘН ы</w:t>
        <w:br/>
        <w:t>ЕПЕТЕТЕЕНІРДІ ЕТРЕГР ИМЕНЕ РЕТІНЕН</w:t>
        <w:br/>
        <w:t>ПТЕИИЕТЕТЕ ИР ЕТ ГСТЕРИРЦЕН РУ</w:t>
        <w:br/>
        <w:t>еімі ӨМ 213 15әә (-.1 8 әҙәә3 әәііө</w:t>
        <w:br/>
        <w:t>ГЕТЕ ТТ БІ</w:t>
        <w:br/>
        <w:t>20 «ШАЛ 946аы,ө ШӘ каз, 04-ы ШУ</w:t>
        <w:br/>
        <w:t>ТТРИЕПЕ ЕУ Т РЕП ТИНТТЕГІГ</w:t>
        <w:br/>
        <w:t>(шамы 2. не--ін 2604642 ұлы” срезіШ%</w:t>
        <w:br/>
        <w:t>ТЕТЕ ЕРТ ТЕТІ</w:t>
        <w:br/>
        <w:t>КЛЕТ ТТГ ЛЕЛЕ ТИЕП ІІ</w:t>
        <w:br/>
        <w:t>Ш.аЛы ,2» 9 әә)і2 ,6,ә11» .(.заҙ-52.«,1Ь</w:t>
        <w:br/>
        <w:t>боә-аеукі өрең 30 сә Ш.Д. Шә) теі»</w:t>
        <w:br/>
        <w:t>42458002); 21/52 ына у-бега м1.1)</w:t>
        <w:br/>
        <w:t>Кааб өзі 5-і 4 80,2.242 ІП</w:t>
        <w:br/>
        <w:t>солы Өй 0” ы ке |» уе өзін?</w:t>
        <w:br/>
        <w:t>бӨШМ.1з4» 434)» &lt; 62)» 4), 27» «12»</w:t>
        <w:br/>
        <w:t>-Ә1 «3-1» (&lt;)ч» «1» &lt;41у-&gt;Ш» (&lt;шіз)іе»</w:t>
        <w:br/>
        <w:t>әм Үз із” ізі! қақ Шәзуәәҙка 04642,5 гі</w:t>
        <w:br/>
        <w:t>еуі о--ИЫЛА Ы өмі 0 1-1)46),) МЫ” «ааа</w:t>
        <w:br/>
        <w:t>кезуміш нша гім» ее өз) мә ШИ «Зі5</w:t>
        <w:br/>
        <w:t>иелі &gt; е 4» 170-,51,201» 26126</w:t>
        <w:br/>
        <w:t>ТИЕ ЕТТЕ ТЕ ТЕТЕ ЕСЕ</w:t>
        <w:br/>
        <w:t>ШӘ Шы әре ҙк» 483-і) ке” гіз) ---Йь</w:t>
        <w:br/>
        <w:t>ТЕТЕ ЕРЕЛЕРЕГИЛЕТ ТЕТТЕСУР ТІР НГТДТЫ</w:t>
        <w:br/>
        <w:t>ә--8 0) ө2ә «ам «ә»</w:t>
        <w:br/>
        <w:t>ПНЕЛТИСЕТЕЛЕЛЫ ЕЗ</w:t>
        <w:br/>
        <w:t>-ік</w:t>
        <w:br/>
        <w:t>оз әр ыш ле</w:t>
        <w:br/>
        <w:t>аке ы сема Әле ЫІ үзе Тәжі қаз,»</w:t>
        <w:br/>
        <w:t>0245 3мә ә 22452 54.3) 41 ,әб- -сііә а 0”</w:t>
        <w:br/>
        <w:t>-Шілаайы Ші) әуе меде уі өсеаа»»</w:t>
        <w:br/>
        <w:t>о ы кар ын құба дыбы ҮШ өв1і 3</w:t>
        <w:br/>
        <w:t>Бе тке Ту ТЕРТЕРЕЕТІЛІЕЕТЕЛ ИТТЕРІН</w:t>
        <w:br/>
        <w:t>еЛЕПТЕУ ТЕТЕ ЕЕТТТЕИТЦЕНРТЕТТЫНЕИ</w:t>
        <w:br/>
        <w:t>Ә-ә ы” делі (ыы убуе4</w:t>
        <w:br/>
        <w:t>мош о уігіміке</w:t>
        <w:br/>
        <w:t>д-е 70-44%,</w:t>
        <w:br/>
        <w:t>ЕТЕГТЕ ТКЕКЕРГТЕНЕЕНТЕ</w:t>
        <w:br/>
        <w:t>дә Ш..2 ә-.&gt;70 2223</w:t>
        <w:br/>
        <w:t>17 ДІНГЕ 111.</w:t>
        <w:br/>
        <w:t>ші» БЕТЕР ЕЗЕНДІ ЖЖ НЕТ!</w:t>
        <w:br/>
        <w:t>(ы490)» өзімі&gt;. 69.68 5.22</w:t>
      </w:r>
    </w:p>
    <w:p>
      <w:r>
        <w:t>еч «ОШ о-г ШІ алы 946, 2.</w:t>
        <w:br/>
        <w:t>ЕГЕУ</w:t>
        <w:br/>
        <w:t>шыу» о-йШ Да -И е-е 4а а</w:t>
        <w:br/>
        <w:t>ім «ойша «же 1/1, 1860</w:t>
        <w:br/>
        <w:t>оша Іі”</w:t>
        <w:br/>
        <w:t>«ЛАБ мі өзе)» е-Ма) вам) 4-0</w:t>
        <w:br/>
        <w:t>РИГА ТИ ТТ”</w:t>
        <w:br/>
        <w:t>Же 7-7 Те 17</w:t>
        <w:br/>
        <w:t>е ы қайы сі.</w:t>
        <w:br/>
        <w:t>Т</w:t>
        <w:br/>
        <w:t>ӘӘ -аі ое Бы) аша жай 2-і</w:t>
        <w:br/>
        <w:t>1...</w:t>
        <w:br/>
        <w:t>Шікліь ка» Жоәыш5.) (ә ;-5ШІ)Ы (2007 «12»</w:t>
        <w:br/>
        <w:t>(1997...) «ұазы-заз Ш-Н 2.2 Ші</w:t>
        <w:br/>
        <w:t>аме з-оШы ші, мі ШІ 2-ке</w:t>
        <w:br/>
        <w:t>ЖІТІ: Шамалы өші» (1994. ,52))7) «,әм/2</w:t>
        <w:br/>
        <w:t>4 әзі Лə Ш ШІ қаБ,а» (1989 2.</w:t>
        <w:br/>
        <w:t>(1994. 2..:43.8) «өә)&lt;е 90!» (1980 (6-13)</w:t>
        <w:br/>
        <w:t>ПЕРЕТЕТЕР УЫ</w:t>
        <w:br/>
        <w:t>сата себен дее ӨЛІ)</w:t>
        <w:br/>
        <w:t>егізі кі се. У-Г 0 е 12 511 242 ) ыз,</w:t>
        <w:br/>
        <w:t>әре?» уе БАЙ УЫ 2-1) Шәрі с-ізезіе</w:t>
        <w:br/>
        <w:t>Сіз” ола а) «633 ,л212-2 із раз ДЗ</w:t>
        <w:br/>
        <w:t>2 шә «ОШ кам НЫ ,.-...2 Зе</w:t>
        <w:br/>
        <w:t>БУРЕРГЕТЦИН Т ИТ ЕТЕ ІІ</w:t>
        <w:br/>
        <w:t>2.4 2</w:t>
        <w:br/>
        <w:t>«МЫ Б” 0), 008 25 0140 өәуаа» гі)</w:t>
        <w:br/>
        <w:t>қезЕі өзікі-еті)! ісе 9 М-аы 21-25-35</w:t>
        <w:br/>
        <w:t>дез у-іеу-3 теі Ш.2Иә ДІ 6) Да оА 42 ае</w:t>
        <w:br/>
        <w:t>Өзі гы) өзді 12.) кір</w:t>
        <w:br/>
        <w:t>-.</w:t>
        <w:br/>
        <w:t>д-е70-01,0,-00/ 2%</w:t>
        <w:br/>
        <w:t>етуіне) ЕШ аі ы 9 еі)</w:t>
        <w:br/>
        <w:t>сіедеед ош); Үз- ой лыр әм 2-1 1өе</w:t>
        <w:br/>
        <w:t>1...</w:t>
        <w:br/>
        <w:t>ш-н) «у- ы-іы НІ)» 1 м іӘ мы ар аға)</w:t>
        <w:br/>
        <w:t>қаш» шү Шә іс өкі) 17 ЫШ. өәШі),</w:t>
        <w:br/>
        <w:t>(әміе2-445 3-і 4345 ңе «іә12) 5 теніз ош</w:t>
        <w:br/>
        <w:t>35.52), Шә.</w:t>
        <w:br/>
        <w:t>әке рай Шы Са шарі; ДІ с-әуЫ 2 йл.</w:t>
        <w:br/>
        <w:t>ПТ ИНЕН А1 71</w:t>
        <w:br/>
        <w:t>ЫЛ 23 сілі дү? М2 Шезізі уа,»</w:t>
        <w:br/>
        <w:t>жаза 048% өзәуе |) өзе) Ші )-әӘ 601ә-ее-і</w:t>
      </w:r>
    </w:p>
    <w:p>
      <w:r>
        <w:t>еі, дәә,і)2 300,--20-141421), ділі &gt;</w:t>
        <w:br/>
        <w:t>гін 3! сәу кө іҙе (әа!</w:t>
        <w:br/>
        <w:t>қалы аа уағом ы ә Шші-- өзі” ДА!</w:t>
        <w:br/>
        <w:t>ШИТІ. шәә</w:t>
        <w:br/>
        <w:t>Ме Ш.0&gt; ,ж. 44, ,60 уәоеваә уы ЕЕ дәуі)</w:t>
        <w:br/>
        <w:t>омаа Зв сі сек 1) Шелей Шаа 121.) ыл уә</w:t>
        <w:br/>
        <w:t>ТРЕ Т ТІРЕ ТЕТЕ</w:t>
        <w:br/>
        <w:t>7 НШЫ 2/2 сөз 6</w:t>
        <w:br/>
        <w:t>2404 --хаз 21</w:t>
        <w:br/>
        <w:t>3) МІ ОШ Ш» шәй) өзі үйіме</w:t>
        <w:br/>
        <w:t>ӨШ Я)Ы” «5а әс л5ас МІ) а-ә «өзг 44445</w:t>
        <w:br/>
        <w:t>Шізізы” йке оо (і8-41әә45 3)» ә” 946 )і&gt; ені</w:t>
        <w:br/>
        <w:t>» а-ә. )4вә 6442049</w:t>
        <w:br/>
        <w:t>«әшіш</w:t>
        <w:br/>
        <w:t>Шл2і5 2),2- 237 1..252)42 224545 ,Баз4с</w:t>
        <w:br/>
        <w:t>Б-ША еле ААНШЫ 0 ЛЫН</w:t>
        <w:br/>
        <w:t>ымй-2 ша Шу Ш-Н айы 2-22</w:t>
        <w:br/>
        <w:t>цЕ-ар ім, ШАШ, 5 кчауіз дәә1.&gt; 70 «22,</w:t>
        <w:br/>
        <w:t>кене 01» ее</w:t>
        <w:br/>
        <w:t>Шаыыааден өз --Ш за 4а уөміаә уҙ ішгір!140</w:t>
        <w:br/>
        <w:t>ПТЕГЕН ЕУ СИЛЫН Ееуеғы</w:t>
        <w:br/>
        <w:t>946 «15570. 1.6, -о5Ы» 2-23 өше</w:t>
        <w:br/>
        <w:t>ТТР</w:t>
        <w:br/>
        <w:t>ШЕН. мә --226 өз (8,2 Нәаа 4” ед!</w:t>
        <w:br/>
        <w:t>аі (604 --ыр ШЫН» д-ЛӘ 23 озы</w:t>
        <w:br/>
        <w:t>3 е) Шуды! өм) Ші)</w:t>
        <w:br/>
        <w:t>ОЛМ32 өзенді ә ө6ашһв |ә 120; 22 &lt;өуее</w:t>
        <w:br/>
        <w:t>ПЕТ</w:t>
        <w:br/>
        <w:t>өзен ЖЫ «ы аре 1-і)</w:t>
        <w:br/>
        <w:t>2) өз)</w:t>
        <w:br/>
        <w:t>озі кеі аі) әлі ,--і ә” Шо Шзәіы кі,</w:t>
        <w:br/>
        <w:t>ПЕНЕН Т ЕТТЕН ЕТТЕ</w:t>
        <w:br/>
        <w:t>«/Шукі вә) ше ы” неш әш --зы уы</w:t>
        <w:br/>
        <w:t>ск Ун арша 4а өш» Паш Ш ы ыы</w:t>
        <w:br/>
        <w:t>паттау тара инал аа Те Ед</w:t>
        <w:br/>
        <w:t>«5190 (негіз Жаа 91 мі» 2-44 са Ы)Ш</w:t>
        <w:br/>
        <w:t>ЕГЕГГЕТЕЛЕ ТТ ТТ Т -</w:t>
        <w:br/>
        <w:t>«Бы е), шә!» ШЫ Б) 2-16-21</w:t>
        <w:br/>
        <w:t>ерен ІН» мә ҮН әль 442 2 9-че</w:t>
        <w:br/>
        <w:t>«ааа ШІ» ДН ШІ) Ша зем ШАА» а»</w:t>
        <w:br/>
        <w:t>32-0</w:t>
        <w:br/>
        <w:t>то алы 22147 -&lt;492 16-сі |ә</w:t>
        <w:br/>
        <w:t>шай Ша) АЛ ы АА 153 042 4.4145 410</w:t>
        <w:br/>
        <w:t>сз қеАНы ына ыы 21</w:t>
        <w:br/>
        <w:t>с10і «Дь у-адам «болбаә өзі 42,4; ,Йә-е 8</w:t>
        <w:br/>
        <w:t>(енде Шы ә ҮІ” әуе сен! 9468049 еме” Өәу бі</w:t>
      </w:r>
    </w:p>
    <w:p>
      <w:r>
        <w:t>ОМ ао Дә ы 91» 145 М0</w:t>
        <w:br/>
        <w:t>өз егіні с Шаа Шә) (ле іеаіт,е</w:t>
        <w:br/>
        <w:t>Ә7 әде «(| «ИЗ 469545 --2 1 9 уе реті</w:t>
        <w:br/>
        <w:t>МЕСТ Т“</w:t>
        <w:br/>
        <w:t>«ә9г әры ЫЫ), ыы сіз</w:t>
        <w:br/>
        <w:t>«дБ с-з Шы ыма ә &gt; АЙ» уч</w:t>
        <w:br/>
        <w:t>каз». уін өзі ке-селі 2-1,а5,. 00 403</w:t>
        <w:br/>
        <w:t>езч-і 45-сы ОШ 9 1.1,а5, Шозаам) 942</w:t>
        <w:br/>
        <w:t>3 с-- 2-сі шош Шаа) | --іні</w:t>
        <w:br/>
        <w:t>сөке м2 3) өзе 5.23 1 1еі,. 30); а. /13ДІ</w:t>
        <w:br/>
        <w:t>мн 4н -йк шы</w:t>
        <w:br/>
        <w:t>өз -шы</w:t>
        <w:br/>
        <w:t>сар» Шашы ауа) «5 ӘЙ са Ші</w:t>
        <w:br/>
        <w:t>ә оқ-аша аба |қ ом әш) 946ео «ді</w:t>
        <w:br/>
        <w:t>Т аты 21,</w:t>
        <w:br/>
        <w:t>Т алы</w:t>
        <w:br/>
        <w:t>% д-е 70-052),</w:t>
        <w:br/>
        <w:t>с) зде с ШИ ШІҘ дәліз) ҙа ҙә</w:t>
        <w:br/>
        <w:t>әмәл 915 із «ә, 2а М3 1.3 (о1ь</w:t>
        <w:br/>
        <w:t>ТЕГЕН ЕГЕДИРНЕ ӨРТ НИ РЕРНЛЕССІЛТЕР</w:t>
        <w:br/>
        <w:t>те гісіз тый» е 13 ә ө24-) егі әыҙ4Б</w:t>
        <w:br/>
        <w:t>КЕТЕ СЕТ Т ЛЕТНЕТЕЛІРЕІГЕ</w:t>
        <w:br/>
        <w:t>Ә-е Ы Өйь зау 945) есені д-р Ші -31ь</w:t>
        <w:br/>
        <w:t>4012.25 се) о--і45» 91» ШІ</w:t>
        <w:br/>
        <w:t>а әш.</w:t>
        <w:br/>
        <w:t>20 )е0), Шозау«е ША? Аы үк іыйы</w:t>
        <w:br/>
        <w:t>СЕТИ РЕ ЕТЕТЛТЕТТТЕТЕІСЕН</w:t>
        <w:br/>
        <w:t>іва.е уі</w:t>
        <w:br/>
        <w:t>іші» әуе ЫЫ қаз. ерір Ша 46)41ыу45</w:t>
        <w:br/>
        <w:t>Ш.Л... 25-3 есі.</w:t>
        <w:br/>
        <w:t>ШІ» өз 14 маз» )-с-іа ө5ы4356 ұш НЕ,</w:t>
        <w:br/>
        <w:t>аш</w:t>
        <w:br/>
        <w:t>-.6ә) 1) )) т</w:t>
        <w:br/>
        <w:t>5245) 6)46 015-ге;</w:t>
        <w:br/>
        <w:t>КЕТТЦИТЕ Т ЕНРИРТ КЕРЕКТІ</w:t>
        <w:br/>
        <w:t>ТІНЕН ЕНЕТЕЕНЕЕІЕГЕТІ</w:t>
        <w:br/>
        <w:t>ө-ізз әу Ы с.»</w:t>
        <w:br/>
        <w:t>онша ЗЕ үзі)</w:t>
        <w:br/>
        <w:t>о ае-лааауаг ра ы (1 өзіуеііз «аба</w:t>
        <w:br/>
        <w:t>езін Шат ош Озу с-Әіме Шы!</w:t>
        <w:br/>
        <w:t>о4-ШЛ245 ,.&gt;-1203 145,2. зәгіЫЛ..</w:t>
        <w:br/>
        <w:t>3</w:t>
        <w:br/>
        <w:t>ӘШБ а т-ны 1 Шаа аор-ыы -іші</w:t>
        <w:br/>
        <w:t>теі» ШІм ы” ШлЫ» оааза» о-ЙыШ</w:t>
        <w:br/>
        <w:t>--із--” к) сна Шы ІІ ы</w:t>
      </w:r>
    </w:p>
    <w:p>
      <w:r>
        <w:t>ЭБІЕЕ ФИТНЕС ЕСЕ ТЕ ТЕСЕ ӘТЕР РЕ</w:t>
        <w:br/>
        <w:t>61.2; 422,212 -13» 3шіә2,2 М.242өә)45</w:t>
        <w:br/>
        <w:t>Һа а-а» Шы өз) Өшукізріз 45, )4зуашые</w:t>
        <w:br/>
        <w:t>ТЕРУ ТЕСЕ СЕТ ТИЕ ТЕНУРЕКТЕГЕ</w:t>
        <w:br/>
        <w:t>&lt;оы а, ..1,35 06-52-41, ӛу-ағ аши әрі</w:t>
        <w:br/>
        <w:t>20127.</w:t>
        <w:br/>
        <w:t>ӘР ЕЕНЕРІЕН</w:t>
        <w:br/>
        <w:t>203 «оша» фәшез</w:t>
        <w:br/>
        <w:t>555 с-з өзг» Шалрісаа.</w:t>
        <w:br/>
        <w:t>&lt;%ч 15 ме2-</w:t>
        <w:br/>
        <w:t>Ә7- о а» да ШЫ ызын 45335»</w:t>
        <w:br/>
        <w:t>ПӘПЦЕИРЕ ЛИ БЕР</w:t>
        <w:br/>
        <w:t>сө” Ш) де” 20-ы «аі, с-И&gt; 0-І Ы</w:t>
        <w:br/>
        <w:t>455145 ӘЗ зә Ш2 еб Шы кі шішә ҙы .13 0</w:t>
        <w:br/>
        <w:t>ТРЕНЕР ЕСЛИ ТЕР ТТЫ ы</w:t>
        <w:br/>
        <w:t>ПЕТЕСЕГЕ</w:t>
        <w:br/>
        <w:t>(еді Желі)” 945.) өмі9ҙә ызг ші неріә 112</w:t>
        <w:br/>
        <w:t>шіыә)а «аба аа 4 а Ны 15-ы ын)</w:t>
        <w:br/>
        <w:t>ә «ма, ) Т 43. АЗАЗ 64-і Шо әгі</w:t>
        <w:br/>
        <w:t>тзікіі Іі ә” ойаЙә5 0 қаз «БІТ 61-7»</w:t>
        <w:br/>
        <w:t>өз) Шы &gt; 12 1. әзіз. аі шәә (,е-і45</w:t>
        <w:br/>
        <w:t>әш</w:t>
        <w:br/>
        <w:t>еле ы д</w:t>
        <w:br/>
        <w:t>1 а Ша 9 427 ошуы</w:t>
        <w:br/>
        <w:t>«Шен Әшім, йа. Ы Шы ДТІы»</w:t>
        <w:br/>
        <w:t>шіл, Аы 250902 51)</w:t>
        <w:br/>
        <w:t>329 46 )өәмі» ,б ады і;</w:t>
        <w:br/>
        <w:t>ЕСТЕН</w:t>
        <w:br/>
        <w:t>БРАТ ЕТПЕ Т РЕ ТЕТЕ СТЕГІ</w:t>
        <w:br/>
        <w:t>ез)» Ны 312. Омееі 8-46 ()әӘ неу</w:t>
        <w:br/>
        <w:t>Ә-ә-.&gt;70( 422 өәмігә «Шама» әз. Баз 4)</w:t>
        <w:br/>
        <w:t>ОЗА» ДІ Ы. ҙ42» &gt; 146 )-.ез3) егі</w:t>
        <w:br/>
        <w:t>өзбеіз-9 Мі сег -а1Ые 0 &lt;Шаа аа) 2.6 1</w:t>
        <w:br/>
        <w:t>де --3І шо Ш.ыШ</w:t>
        <w:br/>
        <w:t>ш946 34 оу4ө</w:t>
        <w:br/>
        <w:t>әш)</w:t>
        <w:br/>
        <w:t>ебезтыі)</w:t>
        <w:br/>
        <w:t>НІНІ ТЕТЕ ПЕТЕР</w:t>
        <w:br/>
        <w:t>е 2. ..-</w:t>
        <w:br/>
        <w:t>(Ө1зігаі ук баз 4 Ө5Ш ә-Й2 Жоо іы</w:t>
        <w:br/>
        <w:t>шаша. 15 ЫЫ лағы Шы ШЫ 4) ір</w:t>
        <w:br/>
        <w:t>РЕЗ ИЕЕИЕТГЕ ЕЕЕ ТЕЛЕДІ</w:t>
        <w:br/>
        <w:t>сеш-еЗ2 )х- (о1/43-13.2-2007)|-,.20151. )46 9</w:t>
        <w:br/>
        <w:t>БТР ТЕПЕ СЕТ ТЕ</w:t>
        <w:br/>
        <w:t>Әә--гі;- 1</w:t>
        <w:br/>
        <w:t>о-ошИ 5 фә 245) з-зігі өзі әу” 94» --5)” 4:2)</w:t>
      </w:r>
    </w:p>
    <w:p>
      <w:r>
        <w:t>асау Шы ШЫ), АШЫ кіші»</w:t>
        <w:br/>
        <w:t>әзИИ&gt; 812134) ,6еә142 51 өзә )іә.51.25у2</w:t>
        <w:br/>
        <w:t>Ә93Ш «ӘЗы-не (оі --і) а-ә ә 45416) 4:</w:t>
        <w:br/>
        <w:t>ЕЕ НЕМЕ ЕНТКЕДЕРЕТЕСЕРТШТЕНТЕРТЕРДТЕ</w:t>
        <w:br/>
        <w:t>І.1-аЕ к». өәезг («Шә)ас )-.ә2%ы3 45 уе ()-2242)</w:t>
        <w:br/>
        <w:t>45 «6ке ибез)і4)46» 3 лаіе («..6өуг ШӘш)шИ)Ш</w:t>
        <w:br/>
        <w:t>«Шә)аз ҙә ШІ ім ШІ ы) (біз 4а)</w:t>
        <w:br/>
        <w:t>«баша. 237» 3 убагаа іу 0 1.34 өзе</w:t>
        <w:br/>
        <w:t>БЕРИ БӘТ уЖкуНер РДЕ ЕН ЕРІНГЕТЕ</w:t>
        <w:br/>
        <w:t>«өзе іы 4” Бу 42 Ы” ғ іШы)</w:t>
        <w:br/>
        <w:t>езе-із-әШін іы өза» Ша еш қаз</w:t>
        <w:br/>
        <w:t>Шашу” іШәуші с-ш) зерац 95 Шала) Ы</w:t>
        <w:br/>
        <w:t>БЕЕРНРЕТРЕТТЕН НЕСЕ ЧУРРНТЕТЕГТТТЕІНЕНДТ:</w:t>
        <w:br/>
        <w:t>уз З-шҙШі«дІ8» ө)»5 оша ШЫ өҙке” «4949»</w:t>
        <w:br/>
        <w:t>өсі ------і ора Ы) мо 546 ы-і ыы</w:t>
        <w:br/>
        <w:t>е -АаЫ Шлелар М);</w:t>
        <w:br/>
        <w:t>ЕТЕГІ ГІР ЛЕНІ ТЕРЕНІ</w:t>
        <w:br/>
        <w:t>ӘееКыі” «915 е 3» 1) А2) 946411542)</w:t>
        <w:br/>
        <w:t>ЖЕТГІ РЕУЕБРШЕТЕТЕТЕ</w:t>
        <w:br/>
        <w:t>саға. ОАЫ ым» сызу Д.і5) М -.-іг -12.9</w:t>
        <w:br/>
        <w:t>ЕТЕРЕНГЕРТТЕНЕЗТЕТЕЗІЕІ</w:t>
        <w:br/>
        <w:t>ПИИЛГЕТЕИТТЕТТКПТЕТИГНЛ СТІ</w:t>
        <w:br/>
        <w:t>ТЕРЕЗЕ ТЫСЕРІРІРЕТЕТТЕЗТІТТЕЗТТІНІе</w:t>
        <w:br/>
        <w:t>ЕСЕР ТЕПТЕ ЕЗЕРЕТ ЕТЕКТЕ ееТоа к есер түсте</w:t>
        <w:br/>
        <w:t>ШЕТЕЛ ҚЯЗЯҚТЯРЫ ЖӘНЕ ҚАЗАҚ ТІЛІ %ж</w:t>
        <w:br/>
        <w:t>өкілдерінен күтеді. Мұның өзі елге эконо-</w:t>
        <w:br/>
        <w:t>микалық-әлеуметтік қана емес, ұлтаралық</w:t>
        <w:br/>
        <w:t>қатынастарда да проблема туғызуы мүмкін.</w:t>
        <w:br/>
        <w:t>Яғни, сырттан келгендердің құқығын қорғауды</w:t>
        <w:br/>
        <w:t>күшейту проблемасы Қазақстанда да өзекті.</w:t>
        <w:br/>
        <w:t>Жер жүзіне тарыдай тарап кеткен</w:t>
        <w:br/>
        <w:t>қандастардың - этникалық қазақтардың елге</w:t>
        <w:br/>
        <w:t>оралуы біздің еліміздегі көші-қон үдерісінде</w:t>
        <w:br/>
        <w:t>басты сипат алады. Қазақстан бүгінге дейін</w:t>
        <w:br/>
        <w:t>Өзбекстаннан, Моңғолиядан, Түркіменстаннан,</w:t>
        <w:br/>
        <w:t>Ресейден, Түркиядан және басқа да шетелдер-</w:t>
        <w:br/>
        <w:t>ден оралмандардың ірі тобын қабылдады.</w:t>
        <w:br/>
        <w:t>Репатриация мен қандастарды қабылдау</w:t>
        <w:br/>
        <w:t>жөніндегі Қазақстанда қалыптасқан бай</w:t>
        <w:br/>
        <w:t>тәжірибе, Президент Нұрсұлтан Назарбаев-</w:t>
        <w:br/>
        <w:t>тың тапсырмасымен 2009-2011 жылдарға</w:t>
        <w:br/>
        <w:t>арналған “Нұрлы көш” бағдарламасының</w:t>
        <w:br/>
        <w:t>жүзеге асырылуы бұл басқосуда көпшілікті</w:t>
        <w:br/>
        <w:t>қызықтырды. Конференция шеңберінде өткен</w:t>
        <w:br/>
        <w:t>“Ресей-Қазақстан халықтар мен мәдениет</w:t>
        <w:br/>
        <w:t>тоғысында” атты дөңгелек үстел отырысында</w:t>
        <w:br/>
        <w:t>“Ресей мен басқа елдерден қоныс аударушы</w:t>
        <w:br/>
        <w:t>қазақтардың тілдік бейімделуі: оның жалпы</w:t>
        <w:br/>
        <w:t>сипаты мен ерекшеліктері” атты баяндама</w:t>
        <w:br/>
        <w:t>жасаған Дүниежүзі қазақтары Ассоциация-</w:t>
      </w:r>
    </w:p>
    <w:p>
      <w:r>
        <w:t>сының өкілі, тарих ғылымдарының канди-</w:t>
        <w:br/>
        <w:t>даты Гүлғазира Балтақбаеваға сауалдардың</w:t>
        <w:br/>
        <w:t>жаңбырдай жаууы да сондықтан болса ке-</w:t>
        <w:br/>
        <w:t>рек. Көші-қон және демография агенттігінің</w:t>
        <w:br/>
        <w:t>мәліметінше, 1991-2008 жылдар арасында</w:t>
        <w:br/>
        <w:t>Қазақстанға 184 963 мың отбасы оралыпты.</w:t>
        <w:br/>
        <w:t>Гүлғазира Нұранқызы оралмандарды орнала-</w:t>
        <w:br/>
        <w:t>стыру, олардың әлеуметтік және тілдік бейім-</w:t>
        <w:br/>
        <w:t>делуі туралы талдап айтып берді.</w:t>
        <w:br/>
        <w:t>Мәселенің көп мәнісі - тілде</w:t>
        <w:br/>
        <w:t>Конференцияның атыайтып тұрғандай, бұл</w:t>
        <w:br/>
        <w:t>халықаралық басқосуда тіл мәселесі айрықша</w:t>
        <w:br/>
        <w:t>көтерілді. Қатысушылардың баяндамасынан</w:t>
        <w:br/>
        <w:t>байқалған ортақ мазмұн - мигранттардың</w:t>
        <w:br/>
        <w:t>келген елге бейімделуі мен орналасуы, жүріп-</w:t>
        <w:br/>
        <w:t>тұруы олардыңтілдіқаншалықты меңгергеніне</w:t>
        <w:br/>
        <w:t>байланысты. Дүниежүзі қазақтары Ассоциа-</w:t>
        <w:br/>
        <w:t>циясының өкілі Гүлғазира Балтабаева айт-</w:t>
        <w:br/>
        <w:t>қандай, жер жүзіндегі қырықтан аса елде</w:t>
        <w:br/>
        <w:t>тұрып жатқан қазақтар қазір үш алфавитті</w:t>
        <w:br/>
        <w:t>қолданады. Түркия, Өзбекстан мен Әзір-</w:t>
        <w:br/>
        <w:t>байжан, Түркіменстан және Еуропаның</w:t>
        <w:br/>
        <w:t>ондаған елдеріндегі қазақтар - латын,</w:t>
        <w:br/>
        <w:t>Моңғолия мен Ресейде, Қырғызстанда тұрып</w:t>
        <w:br/>
        <w:t>жатқандар-кириллица,ал Қытайда, Иран мен</w:t>
        <w:br/>
        <w:t>Сауд Арабиясы, Пәкістан мен Ауғанстандағы</w:t>
        <w:br/>
        <w:t>қандастар араб алфавитімен жазып, оқиды.</w:t>
        <w:br/>
        <w:t>Ресейде, Түркияда, Иран мен Ауғанстанда</w:t>
        <w:br/>
        <w:t>тұратын қазақтардың бірсыпырасы қазақ</w:t>
        <w:br/>
        <w:t>тілінде сөйлеуді ұмыта бастаған, ал Еуропа ел-</w:t>
        <w:br/>
        <w:t>деріндегі қазақ жастары тілді мүлде білмейді.</w:t>
        <w:br/>
        <w:t>Осы орайда “Отан - ең алдымен, тіл болуы</w:t>
        <w:br/>
        <w:t>мүмкін” деген Мартен дю Гардың сөзі өмір</w:t>
        <w:br/>
        <w:t>шындығы іспетті.</w:t>
        <w:br/>
        <w:t>- Тіл - тек жазу-сызудың, оқудың құралы</w:t>
        <w:br/>
        <w:t>ғана емес, бұл - ойлану, пікір қалыптастыру</w:t>
        <w:br/>
        <w:t>болып табылады. Өзбекстан мен Қытай</w:t>
        <w:br/>
        <w:t>қазақтарының сол елдердің саясатына сай</w:t>
        <w:br/>
        <w:t>өзбек және қытай тілдерінде ғана сөйлеуі</w:t>
        <w:br/>
        <w:t>белең алған. Соған байланысты бұл елдерге,</w:t>
        <w:br/>
        <w:t>ішінара Ресейдің аймақтарына қазақ тіліндегі</w:t>
        <w:br/>
        <w:t>әдебиеттерді жеткізу қиынға соғады, - дейді</w:t>
        <w:br/>
        <w:t>Гүлғазира Нұранқызы.</w:t>
        <w:br/>
        <w:t>Бұрынғы Кеңес Одағы құрамында болған</w:t>
        <w:br/>
        <w:t>мемлекеттерден келетін қандастар орыс тілін.</w:t>
        <w:br/>
        <w:t>жақсы біледі, Моңғолиядағы қазақтардың да</w:t>
        <w:br/>
        <w:t>орыс тілінен бірқағары бар. Сондықтан алыс</w:t>
        <w:br/>
        <w:t>шетелден тарихи отанына қоныс аударған</w:t>
        <w:br/>
        <w:t>қазақтарға латын, араб алфавиттерінен кирил-</w:t>
        <w:br/>
        <w:t>длицаға көшіп, орыс, қазақ тілдерін бірдей</w:t>
        <w:br/>
        <w:t>----2ы</w:t>
        <w:br/>
        <w:t>үйренуге тура келеді. 0</w:t>
        <w:br/>
        <w:t>%У</w:t>
      </w:r>
    </w:p>
    <w:p>
      <w:r>
        <w:t>р ШЕТЕЛ ҚАЗАҚТАРЫ МӘНЕ ҚАЗАҚ ТІЛІ</w:t>
        <w:br/>
        <w:t>Тәжікстандағы</w:t>
        <w:br/>
        <w:t>қазақтар</w:t>
        <w:br/>
        <w:t>% ШЕТЕЛ ҚАЗАҚТАРЫ МКӘНЕ ҚАЗАҚ ТІЛІ</w:t>
        <w:br/>
        <w:t>«НЧЕТ, МАҚСЯТ,</w:t>
        <w:br/>
        <w:t>КЫЗЫҒУШЫлЛЫыҚ -</w:t>
        <w:br/>
        <w:t>ТІЛ УҮйРЕНУПІҢ БАСТЫ КЕПІЛІ»</w:t>
        <w:br/>
        <w:t>ШЕСІ</w:t>
        <w:br/>
        <w:t>Суретте: Ұлжан МұсабекоВа мәскеулік студенттермен бірге</w:t>
        <w:br/>
        <w:t>цмен қаласында өткен «Тіл саясаты және мигранттар бейімделуінің</w:t>
        <w:br/>
        <w:t>әлеуметтік- құқықтық аспектілері: проблемалары, жүҙеге асыры-</w:t>
        <w:br/>
        <w:t>лчы, пекспектибалары» атты налықаролық ІІ! ғылыми-практикалық</w:t>
        <w:br/>
        <w:t>консреренича шеңберіндегі дөңгелек үстел мәжілісі шекаралас көрші ел Ресей</w:t>
        <w:br/>
        <w:t>мен Қазақстанға арналды. «Ресей--Қаҙақстан налықтар мен мәденчеттер</w:t>
        <w:br/>
        <w:t>тоғысында» деп аталған сол мәжілісте «Қадақ пілі - ресейлік көп мәдениетті</w:t>
        <w:br/>
        <w:t>білім интеграциасының құралы» атты бояндама жасаған қоҙақтың қора қыҙы</w:t>
        <w:br/>
        <w:t>Улан Мусабекобаға Ресейдің тукпір- түкпірінен эжәне Қазақстаннан барған</w:t>
        <w:br/>
        <w:t>ғалымдар тарапынан сурактар жаңбырша жауды. Мәскеу лингбистикалық</w:t>
        <w:br/>
        <w:t>ЧниВерситеппінің қаҙак (пілі мен мәдениеті орталығының жетекшісі, срилологча</w:t>
        <w:br/>
        <w:t>ғылымдарының кандидагпы Улжан Есетқыҙы сұрақтардың барлығына байыппен,</w:t>
        <w:br/>
        <w:t>білімділікпен жауап беріп отырды. Оған сурақ қойғандардың көпшілігі Ұлмчанның</w:t>
        <w:br/>
        <w:t>тіл үйрету тәжірибесіне қызығушылық білдірген еді. Ял жас ғалым тілдік орта--</w:t>
        <w:br/>
        <w:t>дан алыс, турлі ұлт өкілдерінен туратын мәскеулік студенттерге қадақ тілін</w:t>
        <w:br/>
        <w:t>уйретеді. Осы консреренииада оны әңгімеге ппартудың сәті ппускен.</w:t>
        <w:br/>
        <w:t>60</w:t>
        <w:br/>
        <w:t>4% ШЕТЕЛ ҚЯЗЯКТАРЫ КӘНЕ ҚАЗАҚ ТІЛІ</w:t>
        <w:br/>
        <w:t>ПВМЯТННЯ СТЕЛЕ</w:t>
        <w:br/>
        <w:t>КЕВЗВНСКОМУ НӘЛУ 8 РОССЧЧ</w:t>
        <w:br/>
        <w:t>Активисты казахских обтцественных ор-</w:t>
        <w:br/>
        <w:t>танизаций Тюменской области - потомки</w:t>
        <w:br/>
        <w:t>основателей казахского колхоза имени Даль-</w:t>
        <w:br/>
        <w:t>невосточной Красной Армии (1938-1945 тоды)</w:t>
        <w:br/>
        <w:t>в Нижнетавдинском районе Тюменской</w:t>
        <w:br/>
        <w:t>области установили на месте бывшего аула</w:t>
        <w:br/>
        <w:t>памятную стелу.</w:t>
        <w:br/>
        <w:t>Колхоз был назван в честь Дальневосточ-</w:t>
        <w:br/>
        <w:t>ной Красной Армиуи, которая на восточных</w:t>
        <w:br/>
        <w:t>рубежах противостояла японским самураям,</w:t>
      </w:r>
    </w:p>
    <w:p>
      <w:r>
        <w:t>и находилея в 70 километрах на северо-запад</w:t>
        <w:br/>
        <w:t>от Тюмени. Развитию колхоза помешала Ве-</w:t>
        <w:br/>
        <w:t>дикая Отечественная война, забравшая прак-</w:t>
        <w:br/>
        <w:t>тически всех мужчин. Оставшиеся без кор-</w:t>
        <w:br/>
        <w:t>т (ОА, мильнез семьи вынуждены были с лета 1945</w:t>
        <w:br/>
        <w:t>тода переехать в другие населенные пункты.</w:t>
        <w:br/>
        <w:t>Так закончилась история самого северного</w:t>
        <w:br/>
        <w:t>ҡолхоза, основанного на российской земле бе-</w:t>
        <w:br/>
        <w:t>женцами и переселенцами из Казахстана.</w:t>
        <w:br/>
        <w:t>Памятью о нем и стала воздвигнутая древ-</w:t>
        <w:br/>
        <w:t>ним методом «асар» стела, на которой высе-</w:t>
        <w:br/>
        <w:t>чены 36 фамилий жителей колхоза с указани-</w:t>
        <w:br/>
        <w:t>ем количества членов семей. На официальное</w:t>
        <w:br/>
        <w:t>открытие стеды, состоявшейся именно 22</w:t>
        <w:br/>
        <w:t>июня - в день начала Великой Отечествен-</w:t>
        <w:br/>
        <w:t>ной войны, собралось более 200 человек. Тақ,</w:t>
        <w:br/>
        <w:t>из Москвы прилетел первый секретарь по-</w:t>
        <w:br/>
        <w:t>сольства Республики Казахстан в Россииской</w:t>
        <w:br/>
        <w:t>Федерации, доктор филологических наук,</w:t>
        <w:br/>
        <w:t>профессор Сериккали Байменше. Он под-</w:t>
        <w:br/>
        <w:t>черкнул, «что установка стелы является об-</w:t>
        <w:br/>
        <w:t>разцом уважительного отношения к истории</w:t>
        <w:br/>
        <w:t>и ев урокам. Убедился, что россияне знают</w:t>
        <w:br/>
        <w:t>и чтят историю казахского народа. История</w:t>
        <w:br/>
        <w:t>самого северного в СССР казахского колхоза</w:t>
        <w:br/>
        <w:t>- Это составная часть нашей отечественной</w:t>
        <w:br/>
        <w:t>истории».</w:t>
        <w:br/>
        <w:t>Акция приурочена к 65-летию Победы в</w:t>
        <w:br/>
        <w:t>Великой Отечественной войне, посвяшцается</w:t>
        <w:br/>
        <w:t>в честь солдат, павших на фронтах. В феврале</w:t>
        <w:br/>
        <w:t>1944 тода пришла весть о смерти председа-</w:t>
        <w:br/>
        <w:t>теля колхоза, командира орудия Мурзагали</w:t>
        <w:br/>
        <w:t>Акишева, ушедшего на фронт добровольцем</w:t>
        <w:br/>
        <w:t>в первые дни войны. В последнем бою огнем</w:t>
        <w:br/>
        <w:t>своего орудия он уничтожил три фашистских</w:t>
        <w:br/>
        <w:t>танка и свыше десятка врагов, разбил два</w:t>
        <w:br/>
        <w:t>блиндажа.</w:t>
        <w:br/>
        <w:t>Большинство мужчин не вернулись с</w:t>
        <w:br/>
        <w:t>фронтов, женіцинам и подросткам оказалось</w:t>
        <w:br/>
        <w:t>не под силу развивать артель и она была лик-</w:t>
        <w:br/>
        <w:t>видирована. В гуле ДвКА проживали Абрае-</w:t>
        <w:br/>
        <w:t>вы, Абитовы, Акишевы, Букаевы, Дисенбеко-</w:t>
        <w:br/>
        <w:t>вы, Елембаевы, Жантасовы, Ибраевы, Нур-</w:t>
        <w:br/>
        <w:t>пеисовы, Тасбаевы, Шариповы, Шаукеровы,</w:t>
        <w:br/>
        <w:t>бежавшие от коллективизации, репрессий и</w:t>
        <w:br/>
        <w:t>толодомора за пределы Казахстана. Сегодня</w:t>
        <w:br/>
        <w:t>их потомки составляют костяк казахского на-</w:t>
        <w:br/>
        <w:t>ШЕТЕЛ ҚАЗАҚТАРЫ ЖӘНЕ ҚАЗАҚ ТІЛ</w:t>
        <w:br/>
        <w:t>шақырылмайды? Елде мұндай конференция-</w:t>
        <w:br/>
        <w:t>дарөтіпте жатқан болуы мүмкін, бірақ жүйелі</w:t>
        <w:br/>
        <w:t>деп айта алмаймын. Оқулықты ғалымдар</w:t>
        <w:br/>
        <w:t>мен практиктер қосылып жазса, бірін бірі</w:t>
        <w:br/>
        <w:t>толықтырып, ұтар еді. Мұндай тәжірибе</w:t>
      </w:r>
    </w:p>
    <w:p>
      <w:r>
        <w:t>мәскеуліктерде бар. Қазір техникалық</w:t>
        <w:br/>
        <w:t>мүмкіндіктің шетіне жетіп дамыған кезі. Ау-</w:t>
        <w:br/>
        <w:t>дио,бейнетаспаларға жазылған дистанциялық</w:t>
        <w:br/>
        <w:t>тіл үйрету сабақтарын жасап қойған.</w:t>
        <w:br/>
        <w:t>Шетелдіктерге арналған «Бастапқы қадам»,</w:t>
        <w:br/>
        <w:t>«Тіл ұстарту» атты оқулықтар бар. Бірақ</w:t>
        <w:br/>
        <w:t>олар аздық етеді және олар тілдік орта бар</w:t>
        <w:br/>
        <w:t>Қазақстандағы тіл үйренушілерге арналған.</w:t>
        <w:br/>
        <w:t>Негізі оқулық шығаруға мемлекеттік жобалар</w:t>
        <w:br/>
        <w:t>жасалғаны дұрыс. Оған арнайы тендер жария-</w:t>
        <w:br/>
        <w:t>данып, қаржы бөлінсе, талантты ғалымдар</w:t>
        <w:br/>
        <w:t>мен білікті мұғалімдер оқулық жазуға атса-</w:t>
        <w:br/>
        <w:t>лысар еді. Сонда шынайы бәсеке жүзеге асып,</w:t>
        <w:br/>
        <w:t>таңдау болар еді. Ал біз энтузиазммен жұмыс</w:t>
        <w:br/>
        <w:t>істеп жүрміз.</w:t>
        <w:br/>
        <w:t>Мәскеудегі кез келген кітапханада, кітап</w:t>
        <w:br/>
        <w:t>дүкендерінде шетелдіктерге арналған орыс</w:t>
        <w:br/>
        <w:t>тіліндегі тіл ұстарту оқулықтары, құралдары</w:t>
        <w:br/>
        <w:t>толыптұрады. Ағылшын, неміс,французтіліне</w:t>
        <w:br/>
        <w:t>арналған оқулықтардан, сөздіктерден сөре</w:t>
        <w:br/>
        <w:t>майысады. Қазақ тілін үйрету мәселесінде біз</w:t>
        <w:br/>
        <w:t>әлі ондай дәрежеге жеткен жоқпыз. Ал қазақ</w:t>
        <w:br/>
        <w:t>тіліндегі сөздіктер де жеткіліксіз. Орысша-</w:t>
        <w:br/>
        <w:t>қазақша, қазақша-орысша сөздіктердің сөздік</w:t>
        <w:br/>
        <w:t>қоры жұтаң, көңіл көншітпейді. Соңғы</w:t>
        <w:br/>
        <w:t>оқулық жазуға мәскеуліктер де атсалыса баста-</w:t>
        <w:br/>
        <w:t>ды. К.Мұсаевтың «Қазақ тілі» деген оқулығы</w:t>
        <w:br/>
        <w:t>шықты. Бірақ ол аз данамен ғана басылған.</w:t>
        <w:br/>
        <w:t>- Сіз ғалым ретінде аударма сөздердің</w:t>
        <w:br/>
        <w:t>бекітілуіне қалай қарайсыз? Қолдайтын,</w:t>
        <w:br/>
        <w:t>қолдамайтын тұстарыңыз бар ма?</w:t>
        <w:br/>
        <w:t>- Бұл туралы пікірталастар жетерлік.</w:t>
        <w:br/>
        <w:t>Аударма-үлкен өнер, оның тілді дамыту-</w:t>
        <w:br/>
        <w:t>да маңызы күшті. Латын тіліндегі сөздерді</w:t>
        <w:br/>
        <w:t>аударып қажеті не? Ол басқа тілдерге де</w:t>
        <w:br/>
        <w:t>сол күйінше енді ғой. Сонымен қатар орыс</w:t>
        <w:br/>
        <w:t>тіліндегі сөздердің де аударм:і</w:t>
        <w:br/>
        <w:t>жүрген жоқ. Қазақы ұғы!</w:t>
        <w:br/>
        <w:t>ма қазақ тіліне кірігіп кете алм:</w:t>
        <w:br/>
        <w:t>аударма дегенде, тіл тазалы:</w:t>
        <w:br/>
        <w:t>Ауызекі тілде сөйлескенде, кі</w:t>
        <w:br/>
        <w:t>жап-жақсы аудармасы бола тұра</w:t>
        <w:br/>
        <w:t>ша айтып, тілді шұбарлаймыз. Ті,</w:t>
        <w:br/>
        <w:t>халық болғандықтан, алдымен қ:</w:t>
        <w:br/>
        <w:t>тазалығына біз, қазақтар, өзім с</w:t>
        <w:br/>
        <w:t>болуымыз керек. Екінші жағына</w:t>
        <w:br/>
        <w:t>терминдерді аудару міндетті емес</w:t>
        <w:br/>
        <w:t>Тілімізді стилистік, нормативтік ж.</w:t>
        <w:br/>
        <w:t>реттеу керек деген пікір тілші ғалымд</w:t>
        <w:br/>
        <w:t>қосыламын. Оның варианттары көп.</w:t>
        <w:br/>
        <w:t>техникалық ғылымдардағы еңбектер,</w:t>
        <w:br/>
        <w:t>тілінде жазылатын болады. Шынын айтқанд;</w:t>
        <w:br/>
        <w:t>қазақ тілінің ғылымда қолданылуы</w:t>
        <w:br/>
        <w:t>емес. -</w:t>
        <w:br/>
        <w:t>- Мемлекеттік тілді меңгеру</w:t>
        <w:br/>
        <w:t>еліміздегі болашағы туралы қалай қай-</w:t>
        <w:br/>
        <w:t>сыз? :</w:t>
      </w:r>
    </w:p>
    <w:p>
      <w:r>
        <w:t>жоғарыда айтқанымдай, жұрттың о!</w:t>
        <w:br/>
        <w:t>қызығушылығыноятукерек. Мысалы, Түһ</w:t>
        <w:br/>
        <w:t>конференция қонақтары сол же</w:t>
        <w:br/>
        <w:t>қазақтар құрылтайына шақырылған,</w:t>
        <w:br/>
        <w:t>ұлт өкілдерімен табақтас болдым. Тамақтан</w:t>
        <w:br/>
        <w:t>келген табақтастарыма аударып бер,</w:t>
        <w:br/>
        <w:t>Қандай даналық деп таңырқасты Енд</w:t>
        <w:br/>
        <w:t>адамның есінде жүретініне, сол арқы:</w:t>
        <w:br/>
        <w:t>қазақ тіліне де құрметпен қарайт!</w:t>
        <w:br/>
        <w:t>кепілмін.</w:t>
        <w:br/>
        <w:t>- Әңгімеңізге рахмет.</w:t>
        <w:br/>
        <w:t>ЗЕТЕІ. ОА?АОТАҚІ)АМЕ ОА?АОТІМ</w:t>
        <w:br/>
        <w:t>даугаіКетегітій ді2лпен війреп. А1, дағ овда</w:t>
        <w:br/>
        <w:t>іобагі пегпезе оға !ауғағтай1 Бігіе Біг даға |04.</w:t>
        <w:br/>
        <w:t>Метшіекенік (2тпеНе |штпі ізіер |4гбепдегілій</w:t>
        <w:br/>
        <w:t>БагШбі детК дпөдатіуғба Бітдеп 1Ірір |анг. Ей</w:t>
        <w:br/>
        <w:t>Рег |абі хайпдагаһа врогі тазіегі, аул айенка</w:t>
        <w:br/>
        <w:t>дерегі, Ағіуа оуіпдатілій до1а тедаПпій</w:t>
        <w:br/>
        <w:t>Зерегі Магай Ійігівоу іг |П4а 28 тедаПві, 9</w:t>
        <w:br/>
        <w:t>ап а!Зап Ба1йа!агаі ҒӛтБіеІереп. Ові ағатай</w:t>
        <w:br/>
        <w:t>ӛгіпіп догіппап 6000 АО5 аоШПатіп апар,</w:t>
        <w:br/>
        <w:t>вроте Кезепіп Ейгдеһй |блдеуудеп бізге де</w:t>
        <w:br/>
        <w:t>опій ейРері евКетугбі2 дар, |мгірйа |шпівіап</w:t>
        <w:br/>
        <w:t>швдаг"ШБап, (Ла БалКе ате ағдаганп</w:t>
        <w:br/>
        <w:t>СЦап езітпей дапбавтті2 ба Матай Кейіп</w:t>
        <w:br/>
        <w:t>Кіші. 5опаау-аа, БП Цадһа беМеулег кӛр. Мівай,</w:t>
        <w:br/>
        <w:t>оу ій б пе екеу доуПбап. ЕкопотіКаһ4</w:t>
        <w:br/>
        <w:t>ахуга!ба Бау!апіві йу!епу/ оуіпа 150, өйпдее</w:t>
        <w:br/>
        <w:t>оуша 60-да )у/14 бубап Екгізізгіп бапа зашгір</w:t>
        <w:br/>
        <w:t>у!аһуба ТайКвбап іІКітейпеп пивдауғ в194ап,</w:t>
        <w:br/>
        <w:t>Віріп ові Кегдеву/ре добатппий перігрі Ре!бепді</w:t>
        <w:br/>
        <w:t>тійде!егі данвууаа, ау/( адреп Бауіалівуу дипфа</w:t>
        <w:br/>
        <w:t>бів8. Маша Йпауу 161 Бавіа14і Әерепдеу. Агі</w:t>
        <w:br/>
        <w:t>ауаз |абаау 4а оһір іітбап |о4. бола ап Мш-</w:t>
        <w:br/>
        <w:t>Ыгіті2Реп іеІе:оп агай бапа хара”авууаатп2.</w:t>
        <w:br/>
        <w:t>Овтдай абаушдааг добаттигфа баппа-багашава</w:t>
        <w:br/>
        <w:t>Кӛтек Бегір ойтай.. Ві2де өшпві2 іеіеіоп-)айаһа</w:t>
        <w:br/>
        <w:t>Боівіп, )атпапаһа Боібіл іе2 атада ев ір |ағай,-</w:t>
        <w:br/>
        <w:t>деу 7ӛу/те батпіпоуа хапип.</w:t>
        <w:br/>
        <w:t>?аутелій бгіпде екі )обаті Бі Бат.</w:t>
        <w:br/>
        <w:t>О1 Ба1йайат рвіхоіорі ӛгі ?айрет. 5буіе іпта</w:t>
        <w:br/>
        <w:t>тпепіеКкенік 412теНеп беНейЛір, б2 дага)анп</w:t>
        <w:br/>
        <w:t>Татавар |обагііаафі дофатаді Баздатір ой.</w:t>
        <w:br/>
        <w:t>Овіпдау дауват ап?дагиті2 Кбӛр Бо1зіп 4еу</w:t>
        <w:br/>
        <w:t>ойгір, Ыі2ре КӛтеКбезкеп Оатадвіап е1ЗІріпіп</w:t>
        <w:br/>
        <w:t>д2тейкетіегі тпеп добатпаһа БігіевіікЕн Бе!зепайі</w:t>
        <w:br/>
        <w:t>түйзететіпе 112а5118лл2 4 Ә1Ісйтеттпі2.</w:t>
        <w:br/>
        <w:t>О?1- дагад, ӛуеП то1!дауап,</w:t>
        <w:br/>
        <w:t>(Н1й6161- 0115, Кепебі - 4аа4</w:t>
        <w:br/>
        <w:t>Огека тәйве!"егейй Бігі - Кӛзі доп тіӛзе1езі.</w:t>
        <w:br/>
        <w:t>Оатадвіап БІЗІ ріпій Кӛтесітпеп )атЬ1 оБһві</w:t>
      </w:r>
    </w:p>
    <w:p>
      <w:r>
        <w:t>Ваугад ауудата |ӛпе Адто1а оБвіпій КбКөеғам/</w:t>
        <w:br/>
        <w:t>дайавпа Багбап абауіпдагпти2 |а451 огпа!авірі.</w:t>
        <w:br/>
        <w:t>ТайКөғапда ата!ав оҰраві біе Кбр. Вшагдій</w:t>
        <w:br/>
        <w:t>Байаіагілій КеуӘігі Оа?адзіапба деве, Кеуіігі</w:t>
        <w:br/>
        <w:t>Таһйквғапда да!мгал да!ауді, озПау обравПаг</w:t>
        <w:br/>
        <w:t>Ьбііпууде. Оһагаай Кӛр вигасагилй Мігі - ага!ав</w:t>
        <w:br/>
        <w:t>пеКе түйбе!егі тепіекенік Куоғаба епе а!а тпа,</w:t>
        <w:br/>
        <w:t>оһагіА Оа?адвғап азатайіфтп а1угі тйппісіп</w:t>
        <w:br/>
        <w:t>Бе деуі. Кейпде Бавда Е Бойр |ағір Кейкеп</w:t>
        <w:br/>
        <w:t>дагадғаг тптабаНап ігдейр 62 аІЫп дауға</w:t>
        <w:br/>
        <w:t>іаһфігЫр аһр |аһт. Агатпайна во015 ууадіапаа</w:t>
        <w:br/>
        <w:t>ХаНоп оРпвіпаафі таптабағ бгіКке |апір Ке!Кеп</w:t>
        <w:br/>
        <w:t>зерерн Бш төйзегеліп Кіӛгдей Бопр )айдап )ауі</w:t>
        <w:br/>
        <w:t>Бат. А1, Оа?адзіап таигабанпап та тпега!уу ізіп</w:t>
        <w:br/>
        <w:t>Кӛріереп ааҙа ібіеуу Кетек. Овттіп аа1еТі тейпде</w:t>
        <w:br/>
        <w:t>Бісіпеі Кегдевугре Ке!реп ТейійБаеу Котапаі</w:t>
        <w:br/>
        <w:t>ағауғба Боһай. О) да?аа Боһбапшпеп дшйанпаа</w:t>
        <w:br/>
        <w:t>огіө Бойр |а21багіп дауіа ЕйгеНр айрн. Вігад</w:t>
        <w:br/>
        <w:t>опій 28 |азҒабі АтпегіКада одінп 100161 ОГІ8</w:t>
        <w:br/>
        <w:t>аейпреп. АІ, Кепревіп даад 4ерігір |ағ4пбатпа</w:t>
        <w:br/>
        <w:t>5ШІсітөШіК егеді. О! іш881өшій да)аНагіп дауға</w:t>
        <w:br/>
        <w:t>даіртпа Ке!8тугре Кӛріереп дагара!тй, дапватпа</w:t>
        <w:br/>
        <w:t>уғадлій БеКегре Кегейіліп оу!ар, вагі ууаушаба</w:t>
        <w:br/>
        <w:t>ваһпууда... беге!Аері еіпікайа дагасһаг йзіп АП</w:t>
        <w:br/>
        <w:t>де Бо!ва "Хит Кбе" Бабаа"атпавша Ө2регізіег АО,</w:t>
        <w:br/>
        <w:t>“94 75 мб-</w:t>
        <w:br/>
        <w:t>!</w:t>
        <w:br/>
        <w:t>)</w:t>
        <w:br/>
        <w:t>%</w:t>
        <w:br/>
        <w:t>4% ЗЕТЕІ, ОА?АОТАЮТ)АМЕ ОА?АОТІЦ</w:t>
        <w:br/>
        <w:t>байрі, байкап дағаб" дер 4бр Бавір ауіва Кегек.</w:t>
        <w:br/>
        <w:t>уувапһейе АБау айнпаа Кбзе Бат. ІЛн да?ад</w:t>
        <w:br/>
        <w:t>БоПпава 4а, Оа?адзіапаа одір, (ӛгМе а!бап</w:t>
        <w:br/>
        <w:t>Арекейпій епдірі таадвап О.544раеу аһпаафі</w:t>
        <w:br/>
        <w:t>Кӛҙе аву/ екеп. Оашт о! "Тагіхі-і Кав" КиаБп</w:t>
        <w:br/>
        <w:t>ауғдагуу іө8іпае. АБваЮог абатпі2 Бізге бгіпіп</w:t>
        <w:br/>
        <w:t>"ТайКвКо-КағахвКіе ІКу/ іуугпо-ІШегабуугтие</w:t>
        <w:br/>
        <w:t>вууа?і ХІХ і ХХ х.х.!, "Метеуі БК Сізаг іш”</w:t>
        <w:br/>
        <w:t>ап К/арбаттп віуіайі. Ке!еі |181 Оагадзіап</w:t>
        <w:br/>
        <w:t>Тауге!вігдіріпіп 20 Шс1бпа агпар, "Тайквбалдафі</w:t>
        <w:br/>
        <w:t>дагад фат" ай Кіарн чйтпайа пай гейпде |а2уғаһ</w:t>
        <w:br/>
        <w:t>отіад |оврагба епріздіК.</w:t>
        <w:br/>
        <w:t>Фу/ҙапВере Багфап еКеугітпіг де ДІ-</w:t>
        <w:br/>
        <w:t>Ғатаһ1 анпаабі Оа?авд ана у/ліуегвЙентіп</w:t>
        <w:br/>
        <w:t>кШекетітіг. Ві! 22 атікпуеме Аһекей айа!ті</w:t>
        <w:br/>
        <w:t>угпіуетөйейій Наша РуубапРейе дмгаі. Васап</w:t>
        <w:br/>
        <w:t>Бау Еек Озулипаавһареп бапа епев, Ші</w:t>
        <w:br/>
        <w:t>уугіуегв!Меіреп 4е 1012 дагип-дайпав |азар</w:t>
        <w:br/>
        <w:t>ішганп Бо1б1. болаау-ад, екі е! ргегідепНегіліл</w:t>
        <w:br/>
        <w:t>Кейізітпі Боутпва Оа?адзбалаай еіпіКаһа Ға К«ег</w:t>
        <w:br/>
        <w:t>озіпдаарл ей Рейбеісі ууліуегөЙеНе Бійтп а1ууаа.</w:t>
      </w:r>
    </w:p>
    <w:p>
      <w:r>
        <w:t>ПБийузелідеп айувеліре деуіп</w:t>
        <w:br/>
        <w:t>уузапРе 21 да?адий айузелЬзі. Отба</w:t>
        <w:br/>
        <w:t>"ропейеіпік - деп Фуа)епу" аер ау%дапдау</w:t>
        <w:br/>
        <w:t>Ы ТайКвбап азһапаві ОуубапВере АПпаһаап</w:t>
        <w:br/>
        <w:t>Әйувелпі Кіпі з1бір, Ке!еві 4Шузепіідіе дауіпа.</w:t>
        <w:br/>
        <w:t>бауаві ахуға!Ба Бау!апізіп ОуубапРейеп і1өдагі</w:t>
        <w:br/>
        <w:t>ібуғба пүйтіКіп ІК һо!Ітпасп, ЫтафаОауатпйавы4</w:t>
        <w:br/>
        <w:t>бЮідеті ҙегеі КЕ хаһа ӛкідетіпій Бе!зепаі</w:t>
        <w:br/>
        <w:t>тійзе!егіпіл ага!азуутпеп о!агдій еугтейік</w:t>
        <w:br/>
        <w:t>тідепі |абдаауі, Кб?дагаві, дагадіагдій 62</w:t>
        <w:br/>
        <w:t>агавтдаафі НІ |бпіпеп вауға!патпа |ітеігір, вахБаб</w:t>
        <w:br/>
        <w:t>іагір а1914. болап авіападап і1өдагі орар</w:t>
        <w:br/>
        <w:t>тпеп да!а!агаап біідег Кейір КӛтеЮеві, 5 Бей, 28</w:t>
        <w:br/>
        <w:t>Ьбітп 140 вштасап іаганп зауғаһпатаба БагПб1</w:t>
        <w:br/>
        <w:t>128 адат дап. ОууҙапВейеп - 50, Хайоп</w:t>
        <w:br/>
        <w:t>іАпе 5о%(і овал - 59, Хогор да!авпап - 3,</w:t>
        <w:br/>
        <w:t>Буудакідеп-5, Сізагдап-3, УахйааНап-3, Тау</w:t>
        <w:br/>
        <w:t>Вададзап оБвтпап - 3 да?ав данвн.</w:t>
        <w:br/>
        <w:t>Еп во! вауғаіпатпапа 5буіеівек: о! )адбабі</w:t>
        <w:br/>
        <w:t>дағадагі8ЙІК хаіапий тӛдетіеніп дштпес ад,</w:t>
        <w:br/>
        <w:t>как ЕШйіп егКіп шейрегреп, Оагадвбаптеп</w:t>
        <w:br/>
        <w:t>Бауіалівіагіп пібауіугі Кӛгдеуйі. Оа?ад</w:t>
        <w:br/>
        <w:t>Фіаврогавіпій 70 рауі21 4уе!дет, |ӛпе</w:t>
        <w:br/>
        <w:t>оһагбій КӛБібіпде до а?ата!па Бат. Кезеу</w:t>
        <w:br/>
        <w:t>тпеп Тайікөғаппій азатаНаті. Оагасһагаап</w:t>
        <w:br/>
        <w:t>раз!егһаутег |од дер Кеіреп едік. О1 |адһап</w:t>
        <w:br/>
        <w:t>ейрек К6і-допптпеп дағадҰат4ій Кезеуре</w:t>
        <w:br/>
        <w:t>Һагір |шпивда |а!балір |8грепдеті БатөШа еКеп.</w:t>
        <w:br/>
        <w:t>ТарКвбалдафі дағасбагдій іт15-8төШірітеп</w:t>
        <w:br/>
        <w:t>балівіа. РуубапБейеп Ідаті)егіегее Бага атавад</w:t>
        <w:br/>
        <w:t>ба, вауға!патпа |йгрігрепітпігій |обатіда ау!(4.</w:t>
        <w:br/>
        <w:t>Атіпе зейері да?адаВ бтпігіп Тек вауға!пата</w:t>
        <w:br/>
        <w:t>ата! бапа Кезір-різугре Бойтауді. АБ?аП</w:t>
        <w:br/>
        <w:t>Кӛ?Беп Кбгір, кӛйіШпеп ійуреп «гі.</w:t>
        <w:br/>
        <w:t>Воғарб2 УУағдап,</w:t>
        <w:br/>
        <w:t>Гйліеуігі дагадһаті дауғипаавфлій</w:t>
        <w:br/>
        <w:t>чуппаавығу/ ЬӨІітпітіп тейрегуубізі</w:t>
        <w:br/>
        <w:t>АПпан - БуубапВе - Айтан</w:t>
        <w:br/>
        <w:t>Сондықтан бір-бірімізбен телефон арқылы</w:t>
        <w:br/>
        <w:t>ғана хабарласудамыз. Осындағы ағайындар</w:t>
        <w:br/>
        <w:t>қоғамымызға шама-шарқынша көмек беріп</w:t>
        <w:br/>
        <w:t>отырады. Бізде сымсыз телефон - жаңалық</w:t>
        <w:br/>
        <w:t>болсын, жамандық болсын тез арада естіліп</w:t>
        <w:br/>
        <w:t>жатады,- дейді Зәуре Саминова ханым.</w:t>
        <w:br/>
        <w:t>Зәуренің өзінде екі жоғары білімі бар.</w:t>
        <w:br/>
        <w:t>Ол балалар психологы әрі заңгер. Сөйте</w:t>
        <w:br/>
        <w:t>тұра мемлекеттік қызметтен шеттетіліп, өз</w:t>
        <w:br/>
        <w:t>қаражатын жұмсап жоғарыдағы қоғамды</w:t>
        <w:br/>
        <w:t>басқарып отыр. Осындай қайсар қыздарымыз</w:t>
        <w:br/>
        <w:t>көп болсын дей отырып, бізге көмектескен</w:t>
        <w:br/>
        <w:t>(Қазақстан елшілігінің қызметкерлері мен</w:t>
      </w:r>
    </w:p>
    <w:p>
      <w:r>
        <w:t>қоғамдық бірлестіктің белсенді мүшелеріне</w:t>
        <w:br/>
        <w:t>ризашылығымызды білдіреміз.</w:t>
        <w:br/>
        <w:t>Өзі- қазақ, әйелі - молдаван,</w:t>
        <w:br/>
        <w:t>тұңғышы - орыс, кенжесі- қазақ</w:t>
        <w:br/>
        <w:t>Өзекті мәселелердіңбірі-көші-қон мәселесі.</w:t>
        <w:br/>
        <w:t>Қазақстан Елшілігінің көмегімен Жамбыл об-</w:t>
        <w:br/>
        <w:t>лысы Байзақ ауданы және Ақмола облысының</w:t>
        <w:br/>
        <w:t>Көкшетау қаласына барған ағайындарымыз</w:t>
        <w:br/>
        <w:t>жақсы орналасыпты. Тәжікстанда аралас</w:t>
        <w:br/>
        <w:t>отбасы өте көп. Бұлардың балаларының</w:t>
        <w:br/>
        <w:t>кейбірі Қазақстанға десе, кейбірі Тәжікстанда</w:t>
        <w:br/>
        <w:t>қалуды қалайды, осылай отбасылар бөлінуде.</w:t>
        <w:br/>
        <w:t>Олардың көп сұрақтарының бірі- аралас неке</w:t>
        <w:br/>
        <w:t>мүшелері мемлекеттік квотаға ене ала ма,</w:t>
        <w:br/>
        <w:t>олардың Қазақстан азаматтығын алуы мүмкін</w:t>
        <w:br/>
        <w:t>бе?- дейді. Кезінде басқа ұлт болып жазылып</w:t>
        <w:br/>
        <w:t>кеткен қазақтар мұрағаттан іздетіп өз ұлтын</w:t>
        <w:br/>
        <w:t>қайта жаңғыртып алып жатыр. Азаматтық</w:t>
        <w:br/>
        <w:t>соғысуақытында Хатлон облысындағы мұрағат</w:t>
        <w:br/>
        <w:t>өртке жанып кеткен себепті бұл мәселенің</w:t>
        <w:br/>
        <w:t>күрделі болып жатқан жайы бар. Ал Қазақстан</w:t>
        <w:br/>
        <w:t>мұрағатынан мәлімет алу үшін көптеген ақша</w:t>
        <w:br/>
        <w:t>төлеу керек. Осының дәлелі ретінде бүгінгі</w:t>
        <w:br/>
        <w:t>кездесуге келген Теңізбаев Романды атауға</w:t>
        <w:br/>
        <w:t>болады. Ол қазақ болғанымен, құжатында</w:t>
        <w:br/>
        <w:t>орыс болып жазылғанын қайта түзетіп алып-</w:t>
        <w:br/>
        <w:t>ты. Бірақ оның 28 жастағы Америкада оқитын</w:t>
        <w:br/>
        <w:t>тұңғышы орыс делінген. Ал кенжесін қазақ</w:t>
        <w:br/>
        <w:t>дегізіп жаздырғанына шүкіршілік етеді. Ол</w:t>
        <w:br/>
        <w:t>тұңғышының құжаттарын қайта қалпына</w:t>
        <w:br/>
        <w:t>келтіруге көптеген қаражаттың, қаншама</w:t>
        <w:br/>
        <w:t>уақытының бекерге кететінін ойлап, сары</w:t>
        <w:br/>
        <w:t>уайымға салынуда... Шетелдегі этникалық</w:t>
        <w:br/>
        <w:t>қазақтар үшін әлі де болса "Нұрлы көш"</w:t>
        <w:br/>
        <w:t>бағдарламасына өзгерістер ментолықтырулар</w:t>
        <w:br/>
        <w:t>енгізіліп, ары-қарай жалғасын тапса деген</w:t>
        <w:br/>
        <w:t>ұсынысымызды айта кетуді жөн санаймыз.</w:t>
        <w:br/>
        <w:t>2000 жылғы есеп бойы!</w:t>
        <w:br/>
        <w:t>қазақтардың 68,8% қазақ</w:t>
        <w:br/>
        <w:t>тілін білмейді, өзбекше, тәжікше »</w:t>
        <w:br/>
        <w:t>ша сөйлейді. "Бәйтерек" жанына</w:t>
        <w:br/>
        <w:t>үйрету курсын ашып, 27 бал</w:t>
        <w:br/>
        <w:t>кендей. Талпыныстарына а.</w:t>
        <w:br/>
        <w:t>Қазақтардан басқа тәжік ұлтының.</w:t>
        <w:br/>
        <w:t>де осы курсқа келіп дәріс алады |</w:t>
        <w:br/>
        <w:t>сапасының төмен ЖІТІ 2. 11.</w:t>
        <w:br/>
        <w:t>Төбедегі 38 қазақ отбасы балаларын Ресе!</w:t>
        <w:br/>
        <w:t>жатыр. Олар оқуын бітіргесін Қазақ (</w:t>
        <w:br/>
        <w:t>оралмаса, орыс немесе тәжік ұлтына сіңіп</w:t>
        <w:br/>
        <w:t>қаупі жоқ емес. Ал Тәжікстандағы қазақт:</w:t>
        <w:br/>
        <w:t>балаларын Түркияға жіберіп оқытқы</w:t>
        <w:br/>
        <w:t>келмейді, себебі ол жақтағы көптеген ДЕ</w:t>
        <w:br/>
        <w:t>ағымдардан қорқады.</w:t>
        <w:br/>
        <w:t>"Нұрлы көш" бағдарламасы</w:t>
      </w:r>
    </w:p>
    <w:p>
      <w:r>
        <w:t>Бүгінгі күні Тәжікстаннан 2752 отбасы, яғни,</w:t>
        <w:br/>
        <w:t>11657 қазақ Қазақстанға көшкен. Көршілес</w:t>
        <w:br/>
        <w:t>Ресей еліндегі қазақтармен салыстырғанда,</w:t>
        <w:br/>
        <w:t>шекарамыз қосылмаса да, бұл бағдарлама</w:t>
        <w:br/>
        <w:t>жөнінде ондағы қазақтар жақсы біледі.</w:t>
        <w:br/>
        <w:t>Елге көшкісі келетіндердің түрлі себептері</w:t>
        <w:br/>
        <w:t>баршылық, кейбірінің қалтасы көтермейді,</w:t>
        <w:br/>
        <w:t>кейбірінің ұлты басқаша болып жазылып</w:t>
        <w:br/>
        <w:t>кеткен. Биылғы жылы Көкшетау маңындағы</w:t>
        <w:br/>
        <w:t>"Қызылжар" қалашығына қоныстанғанын</w:t>
        <w:br/>
        <w:t>ағайындар дән риза. Олар келе сала 2 айдың</w:t>
        <w:br/>
        <w:t>ішінде азаматтық та, үй де алған. Бұл жақтан</w:t>
        <w:br/>
        <w:t>кеткенде, тәжіктің ұлттық киімдерін киіп,</w:t>
        <w:br/>
        <w:t>жұпыны барған кейбір ағайындар Қазақстанда</w:t>
        <w:br/>
        <w:t>жаңа ортаға тез бейімделгені байқалған.</w:t>
        <w:br/>
        <w:t>Олардың көңіл күйлері жақсарып, киім</w:t>
        <w:br/>
        <w:t>киіс, жүріс-тұрыстары еуропаша болғанын</w:t>
        <w:br/>
        <w:t>Тәжікстанда қалған қазақтар айтады. Яғни,</w:t>
        <w:br/>
        <w:t>«Отан оттан да ыстық» демекші, көңіл күйдің</w:t>
        <w:br/>
        <w:t>өзі адамдарға күш-қуат беретіні аян. Демек,</w:t>
        <w:br/>
        <w:t>елшілік арқылы жүзеге асып отырғаністің оңға</w:t>
        <w:br/>
        <w:t>басуы түсінікті де! Ресей, Түркия, Моңғолия</w:t>
        <w:br/>
        <w:t>және Қытай қазақтарынан ерекшелігі - олар</w:t>
        <w:br/>
        <w:t>ӘЕТЕІ. ОА?АОТАЮІ|АМЕ ОА2АО ТШ</w:t>
        <w:br/>
        <w:t>ТАПК5ТАМрАСІ ОА?АОТАЕ</w:t>
        <w:br/>
        <w:t>Тунаа, Тайкөбалда іштанп дагад «аврогавтій</w:t>
        <w:br/>
        <w:t>Кеҙері теп Біріпрі Кітеі НтеШірішеп іапіву/</w:t>
        <w:br/>
        <w:t>тпадванпаа йтіе)і2і дагадаті даууипааввфілій</w:t>
        <w:br/>
        <w:t>ӛкійдегі Кі1раліга Ва аБаеуа еКеуутпі215 варагда</w:t>
        <w:br/>
        <w:t>Бойр дауа.</w:t>
        <w:br/>
        <w:t>«Ваттпавай, Ке!тпевей - |аі Бо!авій, Регтпезей</w:t>
        <w:br/>
        <w:t>аһпазай - вагЕ Бо1авій» дерепдеу сеге!дері</w:t>
        <w:br/>
        <w:t>дагадһатаій Біріпрі |абаауттеп Кб2Бе Кб2</w:t>
        <w:br/>
        <w:t>(алівір, о)аг(ій ивіпі-ШеКеетіп евір-нйаауу, опа</w:t>
        <w:br/>
        <w:t>бө |епетде |еіКігір, бесіугре аі ваһвуу Әйпіейігі</w:t>
        <w:br/>
        <w:t>дагадйап дауғтайавіӛій Ыг піпдей Бойпаа.</w:t>
        <w:br/>
        <w:t>Ошіуекін войбі Кіпдетіпе дататавіап Кіп</w:t>
        <w:br/>
        <w:t>зуғады АПпандап Ні5 ауға пздап изад екі</w:t>
        <w:br/>
        <w:t>баба агіда іабар авдад, дагһ Ратпіг бауу1атілій</w:t>
        <w:br/>
        <w:t>доулаулпдаа огпа!аздап уубапБе аегорогыипа</w:t>
        <w:br/>
        <w:t>атпап езеп КеПр допді1. Вігд4і ТайКөбалдабі</w:t>
        <w:br/>
        <w:t>Оатацвіап Кевру/ӘІКаві ЕІШейлій Копву/1 ОзпаР</w:t>
        <w:br/>
        <w:t>Латахапоу, "Вауіегек" добатйа Б”езііріліп</w:t>
        <w:br/>
        <w:t>інекеізі ауте батіпоуа |зпе Матіуаш ЕІБаеуа</w:t>
        <w:br/>
        <w:t>датві аһр, "Ахевіо” допад йуіпе огпа!авіпга1.</w:t>
        <w:br/>
        <w:t>АеторотЕ тайппаабі |ӛпе да!агін отбаПа Кӛзе</w:t>
        <w:br/>
        <w:t>а!айааттпааф1 45Кеті кйзеній доуПбапаібі</w:t>
        <w:br/>
        <w:t>Ыігаеп Кб2ре Нйе8, Бі Ке!егдеп Ыіт Кіп Әпгіп</w:t>
        <w:br/>
        <w:t>уузапРедее )агіі15 Бо1бап еКеп. болап еізіК</w:t>
        <w:br/>
        <w:t>адатпааті Б12ре 5ад( |йтугітпі21 езКетін. Ві2</w:t>
        <w:br/>
        <w:t>Юі5Кеп допад йу таПіп даа 45КегПет Кйтейр</w:t>
        <w:br/>
        <w:t>4шбапіп Бауда 4.</w:t>
        <w:br/>
        <w:t>Еізішпеп |й24евуғ</w:t>
        <w:br/>
        <w:t>"ГарКвғап Кезру/Б Кавіпаабі Оагадвбап</w:t>
      </w:r>
    </w:p>
    <w:p>
      <w:r>
        <w:t>Кевру/Ь Кавіпій ібіепбе |ӛпе Өкен е1515і</w:t>
        <w:br/>
        <w:t>Ахтеююу АБууҒаВр ІБҙалші Бі |11 өтаушеп</w:t>
        <w:br/>
        <w:t>дарПдаса. ЕІЗі тазг2а: "Тайкөбапда 7 1 ағатпаййа4</w:t>
        <w:br/>
        <w:t>зоф15 Бо104һ. Оагадіатдій КбЫ е1ре Кейі. Ові</w:t>
        <w:br/>
        <w:t>е!де үйгге |мла ші бкійегі іатадһі. Ей ал да2аа.</w:t>
        <w:br/>
        <w:t>Біпі Ыт тивіпап йгі Баулг Боһбапағап</w:t>
        <w:br/>
        <w:t>”2дагити2 овіпаарі ӘЙІК реп б2Бекке іптпивда</w:t>
        <w:br/>
        <w:t>зіадап. Әйуерітпі2 ов |егбе да!біп 4еуНлдет де</w:t>
        <w:br/>
        <w:t>Баг. Овлда да!бап дагадіатаіп КбЫ Бл бау</w:t>
        <w:br/>
        <w:t>іеПегде тпа! бзігу/тпеп аупаһваді. ЕІдері 15Кі</w:t>
        <w:br/>
        <w:t>аіаулі га ап імлпаафап а?атпай 508161 Кейпде</w:t>
        <w:br/>
        <w:t>ҺШ )адтаф1 екопоттікаһа |ӛле вбауаві |ардау</w:t>
        <w:br/>
        <w:t>біе Юбтепдер Кейі. Тайквғапаа өуу Бауфпап</w:t>
        <w:br/>
        <w:t>Бавда аі, Кӛтпізі Бат. бой |Ідаті ТайКөғап</w:t>
        <w:br/>
        <w:t>екопоттіКаві Еігейр Ке!е |а4дапдау. Тайкөғап</w:t>
        <w:br/>
        <w:t>ртгейдепі Етпотпайі Кахтоп тапта ЕІҺавітігді</w:t>
        <w:br/>
        <w:t>віуіаужа, |а!ріі )егрі ШЕН да?айіатба 4ереп</w:t>
        <w:br/>
        <w:t>Кбтдатаві |а(451. О! )ейодвап ауіпда АвҒапа</w:t>
        <w:br/>
        <w:t>даіавіпдба біенп ЕОП)-піп вапітіНіпе Багу/ді</w:t>
        <w:br/>
        <w:t>|оврапар ойт. Екі ЕІБавшій іпішпадазна, 4овһа</w:t>
        <w:br/>
        <w:t>дагтп-дайпавіпіл 5ууаріп овіпдара да?адтагтеп</w:t>
        <w:br/>
        <w:t>дайагеіЗЕ ап2теіКетегі - 12 4е ведіпу/детіг!,-</w:t>
        <w:br/>
        <w:t>дейі.</w:t>
        <w:br/>
        <w:t>БІҺаві аздап добат</w:t>
        <w:br/>
        <w:t>Овайап 51 Бигіп Оз?адвбал Кезру/ӘКавітіп</w:t>
        <w:br/>
        <w:t>Рге?ідепі М.МататВаеу ТайКвҒапба гезті</w:t>
        <w:br/>
        <w:t>барагтпеп Ке!реп Кегіпде ові е1де дағад тадепі</w:t>
        <w:br/>
        <w:t>ігі -ф 73 &gt;Ф-</w:t>
        <w:br/>
        <w:t>ЗЕТЕІ. ОА?АОТАРІТАМЕ ОА? АОТІШ |</w:t>
        <w:br/>
        <w:t>Ке!е, 85гіп Бау дер заһадһа”: "Меп еКіре</w:t>
        <w:br/>
        <w:t>ЬӘіпвеп в1уады вегіпетпіп. От овда уір</w:t>
        <w:br/>
        <w:t>бөветп (е, вігдет |адда Батір Кӛгшевет 4е,</w:t>
        <w:br/>
        <w:t>агаауттп |йтерітп - абарлгішп дер вобай. "Кӛйі</w:t>
        <w:br/>
        <w:t>аа, КӛКітері аа!а" 4ерепдеу шепій евітшпеп</w:t>
        <w:br/>
        <w:t>Япеті Оа?адзғап Кейреуді. Апат ау/туубай,</w:t>
        <w:br/>
        <w:t>бгітп од |йгір, шті ізЕеутпіп. Одуғсй ауасаууба</w:t>
        <w:br/>
        <w:t>ЫгЦбапа уғадшп да!ді. АПа Баука, еіре 4е</w:t>
        <w:br/>
        <w:t>|неттпіп,- 4ерепдйе вау йуерій втартар, егіКөі2</w:t>
        <w:br/>
        <w:t>көгі дшагійі екеп,</w:t>
        <w:br/>
        <w:t>ТауіКөбап Ійуге15ігдірі ісіп</w:t>
        <w:br/>
        <w:t>оғапдавіаг дала брі</w:t>
        <w:br/>
        <w:t>уувапВепій бейпдесі вауараша огпа!аздап</w:t>
        <w:br/>
        <w:t>евкегіКіз Ғадбада: "ӘЙ К-ауубап зеКатавіп Кішейу</w:t>
        <w:br/>
        <w:t>Кегіпде даа Ғардап да?адвіапдһа заграғдаагаія</w:t>
        <w:br/>
        <w:t>іагап Веулетегі таапеі ҙаіпғда"- дер |ажіри.</w:t>
        <w:br/>
        <w:t>5о1 вофівіа дага Ғардап 34 вагВаздій езішдегі:</w:t>
        <w:br/>
        <w:t>аба Іеуеепапі: К.7. Такугроу, А.А.Котпатоу,</w:t>
        <w:br/>
        <w:t>А.М.баріеу, Кібі Іеу:епапі: К.б.ВаКБаеу, &lt;згвіпа:</w:t>
        <w:br/>
        <w:t>Каутпу/і еу К.В., аба веграпі: М.К.Ков)апоу,</w:t>
        <w:br/>
        <w:t>вег)апі: К.А.Вайтхапоу, Кізі вег)апі:</w:t>
        <w:br/>
        <w:t>М.М.Мувғваеу, А.Т.Орі2Баеу, К.І.бехохсеу,</w:t>
        <w:br/>
        <w:t>Е.5.АБеу, дабатдаафі воһ4аНаг- Е.К.ВауБарівоу,</w:t>
        <w:br/>
        <w:t>Е.Т.ВауҺаһҺ1оу, Е.Т.ВекеБаеу, В.Т.Па!аБаеу,</w:t>
      </w:r>
    </w:p>
    <w:p>
      <w:r>
        <w:t>Х.К.Бупвугроу, К.А.Ейітіоу, К.А.Евейоу,</w:t>
        <w:br/>
        <w:t>А.К.Рутаһекоу, І.Р.Лутпаюу, 5.Х.Та!туутгіп,</w:t>
        <w:br/>
        <w:t>Т.А.Твпвуеруутоу, Е.О1ваБаеу, М.К.КовВегрепоу,</w:t>
        <w:br/>
        <w:t>У.,5. МегеівКіу, Е.М.МаКа)апоу, М.У.МагвпепКо,</w:t>
        <w:br/>
        <w:t>р.Т.Мууттпефюоу, І.Е.ОгіпВаеу, А.А.РуайКкоу,</w:t>
        <w:br/>
        <w:t>Т.М.Каіт)апоу, У.Р.баітопіу, К.А.М/тпіггакоу,</w:t>
        <w:br/>
        <w:t>М.Е. Хофаеу Аейпреп. ӘКЮіпізке огау оһагфій</w:t>
        <w:br/>
        <w:t>кәбап ДІ, ауі, Кіпі |йпе дауіпв Бо1бап |і теп</w:t>
        <w:br/>
        <w:t>ауі, Кӛпі Кбтвейітпереп. Ва! Бо!азадта езКегіугре</w:t>
        <w:br/>
        <w:t>Өйві ер евер(еутлід. АвКеті Богізіп біеу/</w:t>
        <w:br/>
        <w:t>Ке?іпде Базда е!йе үйтір, төп КеЖКеп |аугілрег</w:t>
        <w:br/>
        <w:t>вагРа?дагипі24ій езітдеті АғатеКепдйе де</w:t>
        <w:br/>
        <w:t>ДайфаітЫі1ва, |азагилі2ба райтіона ірі Бо1аті</w:t>
        <w:br/>
        <w:t>8б2в12. Оуувапһе да!аві АК Іріпій дат) 4</w:t>
        <w:br/>
        <w:t>Баапала бікеп Әш евікегіКкізке Оа!аһа дат</w:t>
        <w:br/>
        <w:t>Дейвреуйі 4ереп в1Нау/Фій огіпв12 еКепі апа.</w:t>
        <w:br/>
        <w:t>Так абаушааг дагатпай еКеп Фер Біа1й ҒаҒар</w:t>
        <w:br/>
        <w:t>доучити2 е! ірітігре іп етпев ре! То?бап,</w:t>
        <w:br/>
        <w:t>евКігреп езКегісіеКе дагар типі КіГір-Барғауғба</w:t>
        <w:br/>
        <w:t>Оагадвіап Еевру/0Кавшпій Оогбагив пійтізітірі</w:t>
        <w:br/>
        <w:t>іауғари тпа, 814е Бавда дігі тпеКете |ауғари</w:t>
        <w:br/>
        <w:t>та 4есеп КӛКеуде вптад інгі. ТаһКөғап</w:t>
        <w:br/>
        <w:t>Ііугеізізіріп догбаутпп дер даға Бо/Бап даугап</w:t>
        <w:br/>
        <w:t>ватБағдагдій |а4дап )еті |аппа?, ітпапі |о14а5</w:t>
        <w:br/>
        <w:t>Боізіп!</w:t>
        <w:br/>
        <w:t>Егуу1К...</w:t>
        <w:br/>
        <w:t>Оаулітдавыа |атипаафі "Аба)ат!" Бавра</w:t>
        <w:br/>
        <w:t>отба балап ө1адап Кіғарғагаі, "АТ Бесік</w:t>
        <w:br/>
        <w:t>іутпай, "Туғбап ЕІ" аһталафтп |8пе МойбоШһуа</w:t>
        <w:br/>
        <w:t>теп Опау е!дегіпдері дагадтаг аутайп ӛпдег</w:t>
        <w:br/>
        <w:t>тпеп Кйу!егдеп ө15ағПӘап 51) (ізісіпі, Мата</w:t>
        <w:br/>
        <w:t>Михбагиіший Беггеп А.Кіттпіп ауғааттавтаарі</w:t>
        <w:br/>
        <w:t>М.Аумегоунй "АБау оп" гошапі шеп</w:t>
        <w:br/>
        <w:t>А.СоіоуіпвКкіуіп "Ттіугтпіаіог даубізі" аа</w:t>
        <w:br/>
        <w:t>КіпоҒітпіп, Оа?адвһаптай Кагіавіп, Кіп )йпе</w:t>
        <w:br/>
        <w:t>ВСОМ-пів АПпандафі іші ЮҰархапавпап</w:t>
        <w:br/>
        <w:t>віуудепНегре агпауі о!1КІогШа, бпегіадшілдарі</w:t>
        <w:br/>
        <w:t>”артіагтпеп О.5абраеу Ғуутай езе к/а ғагіуу</w:t>
        <w:br/>
        <w:t>ейШр, оһагій Кіархапа дотіпа Бітаз Шевіппізді</w:t>
        <w:br/>
        <w:t>довиа. Так абауілааг агпауі Кейір, О. 5а”раеун</w:t>
        <w:br/>
        <w:t>езкеШіс Калий Кбвіттезіп |авар а101.</w:t>
        <w:br/>
        <w:t>Ол?адай іддісі -Тарісій ада?абі</w:t>
        <w:br/>
        <w:t>"ТаһквҒап - Оагадзап” добатипій тійбетегі</w:t>
        <w:br/>
        <w:t>АҺваНот МуғтаПеу, Оауіг)|ап ОптВапоуа,</w:t>
        <w:br/>
        <w:t>АБамтаву/1 багіроу, МутаФШо ТапарЙоу |ӛпе</w:t>
        <w:br/>
        <w:t>батдахіатп Пау1уайоуҒагтпеп Кездеву/сія 5аН.</w:t>
        <w:br/>
        <w:t>Әіө8. ВатП8і Оа?адвбапаа БШітп а!бап, бзішпі</w:t>
        <w:br/>
        <w:t>айад 4агеҙеві Баг 2уаһ даулта біійегі. Афа!т16</w:t>
        <w:br/>
        <w:t>добатп Ұатіх бііппаатіпій «оКіоті ОаһВек</w:t>
        <w:br/>
        <w:t>ОоБапаілпій Кӛтперітпеп 2001 11 дигПБап еКеп,</w:t>
        <w:br/>
        <w:t>Ові добатаһ 2007 |Шаап Бегі АБваНот МуутаШеу</w:t>
        <w:br/>
        <w:t>Бавдагайі. О1 ДІ-ҒагаҺ1 аппаафі Оа?ад аша</w:t>
        <w:br/>
        <w:t>угпіуегейеНтій Шері. Оп Кутвпаа 30 йелі,</w:t>
        <w:br/>
        <w:t>Ыг бапа (12 одпр, БіНгреп еКеп. О!аг одібап</w:t>
        <w:br/>
        <w:t>уғадНа візгделНетатп КӨРІ 2Кеті Ботібіп біебеп,</w:t>
        <w:br/>
        <w:t>пшив ізеер ад! одадап )іріНег есі. бола һал</w:t>
        <w:br/>
        <w:t>да өібаг уға оға Куутвбап абадн агатаНатадіп</w:t>
        <w:br/>
        <w:t>іуубапа. ЖХҺекейтеп Ыгве ошбап Оа?адвбапба</w:t>
        <w:br/>
        <w:t>ҺеіріП адатпаат - Отіпкй1 Тайеуа, АдзеГеу/</w:t>
        <w:br/>
        <w:t>беу ітРекоу, ба ҒалаПй Ва!баБаеу, Папд4ау</w:t>
        <w:br/>
        <w:t>ІБдадоу, 5егікБау Оврапоу, ОгівВау АБ ІАаеу,</w:t>
      </w:r>
    </w:p>
    <w:p>
      <w:r>
        <w:t>Татаі ТИекоу. А.МултаПеуй 1968 (іі Оагад</w:t>
        <w:br/>
        <w:t>55К Огғаһа РагНуа Котейлійп пивдау/шпег</w:t>
        <w:br/>
        <w:t>ТайКвғапба ЙБегреп. Ові адзада! да?ад 8Ііпде</w:t>
        <w:br/>
        <w:t>Кегетпег безеп вбуіеусй. О) ОйғйвНк Оа?адзбап</w:t>
        <w:br/>
        <w:t>оБһвіпаа да2ад теКктеріп БіНгреп. Оа2іт</w:t>
        <w:br/>
        <w:t>ауғааттпатпеп өі61баттр, Кар |агасп. Оа?аа реп</w:t>
        <w:br/>
        <w:t>Ж ІК ха!атай аовһа іпіппайтавпфбіп тбауһуаа</w:t>
        <w:br/>
        <w:t>Кӛргереп 1віег айдагір |йт. Оа?адвҒаптеп</w:t>
        <w:br/>
        <w:t>фһ Бау!атів!а. Әйтіе)і2і дағадтатітій 10819</w:t>
        <w:br/>
        <w:t>ОшгШаулпа авіера “Бор данздапіп тадһапөреп</w:t>
        <w:br/>
        <w:t>евКе а!ууда. Біг аі теп КеШіпі, петете!егі</w:t>
        <w:br/>
        <w:t>ОйКіНКк Оа?адвап орпвітаһа Ғитайі, Оа?адвіаті</w:t>
        <w:br/>
        <w:t>а?атпаНаті. АРваНог МиттаШһеу |аутпаа Беір11і</w:t>
        <w:br/>
        <w:t>бап ӛгі (1512 Кахтпапаш! Вега1Баеу "да?адап 4,</w:t>
        <w:br/>
        <w:t>“ФМ</w:t>
        <w:br/>
        <w:t>ШЕТЕЛ ҚЯЗЯКТЯРЫ ЖӘНЕ ҚӨЗЕК ТІЛІ</w:t>
        <w:br/>
        <w:t>Тәжікстан тәуелсіздігі үшін от-</w:t>
        <w:br/>
        <w:t>андастар қаны төгілді</w:t>
        <w:br/>
        <w:t>(Душанбенің шетіндегі саябақта орналасқан</w:t>
        <w:br/>
        <w:t>ескерткіш тақтада: "Тәжік-ауған шекарасын</w:t>
        <w:br/>
        <w:t>күзету кезінде қаза тапқан қазақстандық</w:t>
        <w:br/>
        <w:t>сарбаздардың жарқын бейнелері мәңгі жа-</w:t>
        <w:br/>
        <w:t>дымызда" деп жазылыпты. Сол соғыста қаза</w:t>
        <w:br/>
        <w:t>тапқан 34 сарбаздың есімдері: аға лейтенант:</w:t>
        <w:br/>
        <w:t>Р.З. Жакупов, А.А.Комаров, А.М.Сапиев,</w:t>
        <w:br/>
        <w:t>кіші лейтенант: К.С.Бакбаев, старшина: Кай-</w:t>
        <w:br/>
        <w:t>мулдиев Р.Б., аға сержант: Н.К.Косжанов,</w:t>
        <w:br/>
        <w:t>сержант: Р.А.Батырханов, кіші сержант:</w:t>
        <w:br/>
        <w:t>М.М.Мусаев, А.Т.Огизбаев, К.И.Шеховцев,</w:t>
        <w:br/>
        <w:t>Е.С.Абдиев, қатардағы солдаттар -</w:t>
        <w:br/>
        <w:t>Е.К.Байбагысов, Е.Т.Байбабылов, Е.Т.Бекебаев,</w:t>
        <w:br/>
        <w:t>Б.Т.Далабаев, Х.К.Дюсупов, К.А.Едырышов,</w:t>
        <w:br/>
        <w:t>К.А.Есетов, А.К.Жумабеков, И.П.Жуматов,</w:t>
        <w:br/>
        <w:t>С.Х.Жалмурзин, Ж.А.Жансугуров,</w:t>
        <w:br/>
        <w:t>Е.О.Исабаев, М.К.Косбергенов, В.С. Метель-</w:t>
        <w:br/>
        <w:t>ский, Е.Н.Макажанов, М.В.Мартыненко,</w:t>
        <w:br/>
        <w:t>Д.Т.Нурметов, Ж.Е.Орынбаев, А.А.Пятков,</w:t>
        <w:br/>
        <w:t>Т.М.Раимжанов, В.Д.Сафроний,</w:t>
        <w:br/>
        <w:t>Ҡ.А.Умирзаков, Н.Е. Ходжаев делінген.</w:t>
        <w:br/>
        <w:t>Өкінішке орай, олардың туған жылы, айы,</w:t>
        <w:br/>
        <w:t>күні және қайтыс болған жылы мен айы, күні</w:t>
        <w:br/>
        <w:t>көрсетілмеген. Бұл болашақта ескерілугетиісті</w:t>
        <w:br/>
        <w:t>деп есептейміз. Әскери борышын өтеу кезінде</w:t>
        <w:br/>
        <w:t>басқа елде жүріп, қыршын кеткен жауынгер</w:t>
        <w:br/>
        <w:t>сарбаздарымыздың есімдері Қазақстанда да</w:t>
        <w:br/>
        <w:t>жаңғыртылса, жастарымызға патриоттық үлгі</w:t>
        <w:br/>
        <w:t>болары сөзсіз. Душанбе қаласы әкімшілігінің</w:t>
        <w:br/>
        <w:t>қаржылық балансына өткен бұл ескерткішке</w:t>
        <w:br/>
        <w:t>қалалық қаржы жетіспейді деген сылтаудың</w:t>
        <w:br/>
        <w:t>орынсыз екені анық. Тәжік ағайындар</w:t>
        <w:br/>
        <w:t>қарамады екен деп біздің тастап қоюымыз</w:t>
        <w:br/>
        <w:t>елдігімізге сын емес пе! Тозған, ескірген</w:t>
        <w:br/>
        <w:t>ескерткішке қарап мұны күтіп-баптауға</w:t>
        <w:br/>
        <w:t>Қазақстан Республикасының Қорғаныс</w:t>
        <w:br/>
        <w:t>министрлігі жауапты ма, әлде басқа құзырлы</w:t>
      </w:r>
    </w:p>
    <w:p>
      <w:r>
        <w:t>мекеме жауапты ма деген көкейде сұрақ</w:t>
        <w:br/>
        <w:t>тұрды. Тәжікстан тәуелсіздігін қорғаймын деп</w:t>
        <w:br/>
        <w:t>қаза болған қайран сарбаздардың жатқан жері</w:t>
        <w:br/>
        <w:t>жаннат, иманы жолдас болсын!</w:t>
        <w:br/>
        <w:t>Ерулік...</w:t>
        <w:br/>
        <w:t>Қауымдастық жанындағы "Атажүрт" баспа</w:t>
        <w:br/>
        <w:t>орталығынан шыққан кітаптарды, "Алтын</w:t>
        <w:br/>
        <w:t>бесік" журналын, "Туған тіл" альманағын және</w:t>
        <w:br/>
        <w:t>Моңғолия мен Қытай елдеріндегі қазақтар</w:t>
        <w:br/>
        <w:t>айтатын әндер мен күйлерден шығарылған</w:t>
        <w:br/>
        <w:t>СД дискіні, Мұрат Мұхтарұлының берген</w:t>
        <w:br/>
        <w:t>А.Кимнің аудармасындағы М.Әуезовтың</w:t>
        <w:br/>
        <w:t>"Абай жолы" романы мен А.Головинскийдің</w:t>
        <w:br/>
        <w:t>"Триумфатор қайғысы" атты кинофильмін,</w:t>
        <w:br/>
        <w:t>Қазақстанның картасын, туын және БЕМ-</w:t>
        <w:br/>
        <w:t>нің Алматыдағы ғылыми кітапханасынан</w:t>
        <w:br/>
        <w:t>студенттерге арнайы фольклорлық, өнер</w:t>
        <w:br/>
        <w:t>тақырыбындағы кітаптар мен Қ.Сәтбаев ту- |</w:t>
        <w:br/>
        <w:t>ралы естелік кітабы тарту етіліп, олардың</w:t>
        <w:br/>
        <w:t>кітапхана қорына біраз үлесімізді қостық.</w:t>
        <w:br/>
        <w:t>Тәжік ағайындар арнайы келіп, Қ. Сәтбаевтың</w:t>
        <w:br/>
        <w:t>естелік кітабының көшірмесін жасап алды.</w:t>
        <w:br/>
        <w:t>Қазақтың тәжігі-</w:t>
        <w:br/>
        <w:t>тәжіктің қазағы</w:t>
        <w:br/>
        <w:t>"Тәжікстан - Қазақстан" қоғамының</w:t>
        <w:br/>
        <w:t>мүшелері Абсаттор Нуралиев, Қайыржан</w:t>
        <w:br/>
        <w:t>Құрбанова, Абдурасул Шарипов, Мурадилло</w:t>
        <w:br/>
        <w:t>Жанабилов және Саидахтам Давлятовтармен</w:t>
        <w:br/>
        <w:t>кездесудің сәті түсті. Барлығы - Қазақстанда</w:t>
        <w:br/>
        <w:t>білім алған, ғылыми атақ дәрежесі бар</w:t>
        <w:br/>
        <w:t>зиялы қауым өкілдері. Аталмыш қоғам</w:t>
        <w:br/>
        <w:t>тарих ғылымдарының докторы Қалыбек</w:t>
        <w:br/>
        <w:t>Қобландиннің көмегімен 2001 жылы құрылған</w:t>
        <w:br/>
        <w:t>екен. Осы қоғамды 2007 жылдан бері Абсат-</w:t>
        <w:br/>
        <w:t>тор Нуралиев басқарады. Ол - Әл Фараби</w:t>
        <w:br/>
        <w:t>атындағы Қазақ ұлттық университетінің</w:t>
        <w:br/>
        <w:t>түлегі. Оның курсында 30 жігіт, бір ғана қыз</w:t>
        <w:br/>
        <w:t>оқып бітірген екен. Олар оқыған уақытта</w:t>
        <w:br/>
        <w:t>студенттердің көбі әскери борышын өтеген,</w:t>
        <w:br/>
        <w:t>жұмыс істеп ақыл тоқтатқан жігіттер еді.</w:t>
        <w:br/>
        <w:t>Сондықтан да шығар уақыт оза курстан атақты 0</w:t>
        <w:br/>
        <w:t>--%4 71 ме-</w:t>
        <w:br/>
        <w:t>ШЕТЕЛ ҚАЗНҚТаРЫ! ЖӘНЕ КЕЗЕН ТІЛІ.</w:t>
        <w:br/>
        <w:t>седения областного центра России.</w:t>
        <w:br/>
        <w:t>Все участники акции минутой молчания</w:t>
        <w:br/>
        <w:t>почтили память казахских солдат. На це-</w:t>
        <w:br/>
        <w:t>ремонии открытия обцественности была</w:t>
        <w:br/>
        <w:t>предоставлена новая книга «Откочевники»,</w:t>
        <w:br/>
        <w:t>принадлежашцая перу известного журналиста</w:t>
        <w:br/>
        <w:t>Калиля Кабдулвахитова. Он в 1988 тоду вме-</w:t>
      </w:r>
    </w:p>
    <w:p>
      <w:r>
        <w:t>сте сродителями переехал жить из Казахста-</w:t>
        <w:br/>
        <w:t>нав Тюменскую область - на родину матери.</w:t>
        <w:br/>
        <w:t>Кстати, его мать - дочь председателя колхоза</w:t>
        <w:br/>
        <w:t>ДэКА Мырзагали Акишева, героически по-</w:t>
        <w:br/>
        <w:t>тибшего на фронте.</w:t>
        <w:br/>
        <w:t>В основе книги - архивные источники и</w:t>
        <w:br/>
        <w:t>торькие воспоминания ныне эдравствуютцих</w:t>
        <w:br/>
        <w:t>жителей ДвКА, помнятцих, как их, детьми,</w:t>
        <w:br/>
        <w:t>завернув в тулупы и кошму, вывозили роди-</w:t>
        <w:br/>
        <w:t>тели на арбах из родных степей Казахстана</w:t>
        <w:br/>
        <w:t>в сибирские края. Книга снабжена фотогра-</w:t>
        <w:br/>
        <w:t>фиями 30-40-х тодов и документами, в прило-</w:t>
        <w:br/>
        <w:t>жении приводятся стихи и песни, сложенные</w:t>
        <w:br/>
        <w:t>жителями аула в тоске по родным местам.</w:t>
        <w:br/>
        <w:t>Как известно, откочевники-казахи бежали</w:t>
        <w:br/>
        <w:t>от политики Ф.Голоццекина, который в 1924-</w:t>
        <w:br/>
        <w:t>1933 тоды был первым секретарем Казкрай-</w:t>
        <w:br/>
        <w:t>кома. Организатор коллективизации, вызвав-</w:t>
        <w:br/>
        <w:t>шей массовый голод в Казахстане, отличался</w:t>
        <w:br/>
        <w:t>жестокостью, расстреливая за малейшие про-</w:t>
        <w:br/>
        <w:t>явления недовольства. Он остался в памяти</w:t>
        <w:br/>
        <w:t>казахов как самый жестокий и деспотичный</w:t>
        <w:br/>
        <w:t>правитель республики.</w:t>
        <w:br/>
        <w:t>В Западной Сибири казахи пытались</w:t>
        <w:br/>
        <w:t>сохранить традиционный образ жизни. Но</w:t>
        <w:br/>
        <w:t>кочуютие по тюменским лесам и полям</w:t>
        <w:br/>
        <w:t>казахи «подрывали» хвалебные показатели о</w:t>
        <w:br/>
        <w:t>победе колхозного строя. Тогда власти при-</w:t>
        <w:br/>
        <w:t>няли решение о создании сельхозартелей по</w:t>
        <w:br/>
        <w:t>национальному признаку. Так появились на</w:t>
        <w:br/>
        <w:t>тюменской земле «Қызыл Ту» и «Ак кол».</w:t>
        <w:br/>
        <w:t>Но особо выделялся казахский колхоз имени</w:t>
        <w:br/>
        <w:t>ЖДВКА в Нижнетавдинском районе, который</w:t>
        <w:br/>
        <w:t>в отличие от других не траничил с Казахста-</w:t>
        <w:br/>
        <w:t>ном.</w:t>
        <w:br/>
        <w:t>Первым его председателем стал Шериаз-</w:t>
        <w:br/>
        <w:t>дан Тасбаев. Такую же фамилию носили еше</w:t>
        <w:br/>
        <w:t>пять семей в составе 17 человек, Касым и Му-</w:t>
        <w:br/>
        <w:t>хаммед Кызылбаевы имели семьи по шесть</w:t>
        <w:br/>
        <w:t>человек. Самыми многочисленными - по</w:t>
        <w:br/>
        <w:t>девять членов - были семьи Мурзагали Аки-</w:t>
        <w:br/>
        <w:t>шева, Жантаса Касимова, Капышке Илимбае-</w:t>
        <w:br/>
        <w:t>ва. Многие были близкими родственниками.</w:t>
        <w:br/>
        <w:t>Все казахи хорошо энали свою родословную,</w:t>
        <w:br/>
        <w:t>0 ней помнят и нынешние их потомки, живу-</w:t>
        <w:br/>
        <w:t>шие в Тюменской области.</w:t>
        <w:br/>
        <w:t>Колхоз имени ДвКА был отнесен к Ере-</w:t>
        <w:br/>
        <w:t>минскому сельсовету, в котором уже чис- |</w:t>
        <w:br/>
        <w:t>лился колхоз «Отряд Буденного». На первых</w:t>
        <w:br/>
        <w:t>порах были предоставлены льготы по сель-.</w:t>
        <w:br/>
        <w:t>хозналогу - как кочуюшим казахам, ссуда на,</w:t>
        <w:br/>
        <w:t>строительство жилья. Пять кулацких домов .,</w:t>
        <w:br/>
        <w:t>стали колхозными. Государство предоставило</w:t>
        <w:br/>
        <w:t>кредит в размере 1000 рублей на покупку ско-</w:t>
        <w:br/>
        <w:t>та для фермы, строилась школа. На вечное</w:t>
        <w:br/>
        <w:t>пользование новым колхозникам было пере-</w:t>
        <w:br/>
        <w:t>дано 1145,15 тектара. Каждой семье выделял-</w:t>
        <w:br/>
        <w:t>ся приусадебный участок плогцадью в один</w:t>
      </w:r>
    </w:p>
    <w:p>
      <w:r>
        <w:t>тектар.</w:t>
        <w:br/>
        <w:t>Аул ДвКА имел и второе название - Садок,</w:t>
        <w:br/>
        <w:t>поскольку был окружен березовым лесом.</w:t>
        <w:br/>
        <w:t>Он жил своей автономной жизнью. Так,</w:t>
        <w:br/>
        <w:t>Ерден-мулла и Ибрай-мулла имели болыпой</w:t>
        <w:br/>
        <w:t>авторитет среди веруютих мусульман. Моло-</w:t>
        <w:br/>
        <w:t>дая учительница Кадиша Акишева обучала</w:t>
        <w:br/>
        <w:t>детишек русской грамоте. По данным архива,</w:t>
        <w:br/>
        <w:t>самые богатые скотовладельцы конца 1939</w:t>
        <w:br/>
        <w:t>тода Мухамет Коншин, Мырзабек Букаев и</w:t>
        <w:br/>
        <w:t>Маннан Берденов имели по четыре коровы.</w:t>
        <w:br/>
        <w:t>Пять семей имели по три коровы. Сохрани-</w:t>
        <w:br/>
        <w:t>длись и фамилии безлошадных семей.</w:t>
        <w:br/>
        <w:t>Руководство Нижнетавдинского района</w:t>
        <w:br/>
        <w:t>приводило в пример этот казахский колхоз,</w:t>
        <w:br/>
        <w:t>который поставлял Красной армии упитан-</w:t>
        <w:br/>
        <w:t>ных и ухоженных коней. Весной 1940 года</w:t>
        <w:br/>
        <w:t>был произведен первый сев на 78 гектарах</w:t>
        <w:br/>
        <w:t>пашни. Урожай получили по 5,3 центнера с</w:t>
        <w:br/>
        <w:t>тектара, на фоне других русских и татарских</w:t>
        <w:br/>
        <w:t>колхозов этот показатель был не хуже, поэто-</w:t>
        <w:br/>
        <w:t>му второй председатель колхоза Мурзатали</w:t>
        <w:br/>
        <w:t>Акишев избежал трагической участи других</w:t>
        <w:br/>
        <w:t>руководителей, осужденных за вредительство</w:t>
        <w:br/>
        <w:t>из-за низкой урожайности. Казахи в Сибири</w:t>
        <w:br/>
        <w:t>продемонстрировали превосходную способ-</w:t>
        <w:br/>
        <w:t>ностьк адаптации, генетически заложенную</w:t>
        <w:br/>
        <w:t>кочевым образом жизни.</w:t>
        <w:br/>
        <w:t>Книга «Откочевники» тиражом 1000 эк-</w:t>
        <w:br/>
        <w:t>земпляров издана за счет средств предпри-</w:t>
        <w:br/>
        <w:t>нимателя, лидера тюменских казахов Есим-</w:t>
        <w:br/>
        <w:t>хана Жантасова. Его дед Касимов Жантас был</w:t>
        <w:br/>
        <w:t>председателем ревизионной комиссии колхо-</w:t>
        <w:br/>
        <w:t>за имени ДвКА в 1938 тоду.</w:t>
        <w:br/>
        <w:t>Книга будет напоминать потомкам об</w:t>
        <w:br/>
        <w:t>одной из самых трагических страниц в исто-</w:t>
        <w:br/>
        <w:t>рии казахского народа в ХХ веке.</w:t>
        <w:br/>
        <w:t>Гулгазира Балтабаева,</w:t>
        <w:br/>
        <w:t>директор Аналитического</w:t>
        <w:br/>
        <w:t>центра Всемирной Ассоциации казахов,</w:t>
        <w:br/>
        <w:t>ҡандидат исторических наук</w:t>
        <w:br/>
        <w:t>р ШЕТЕЛ ҚАЗАҚТАРЫ ЖӘНЕ ҚАЗАҚ ТІЛІ</w:t>
        <w:br/>
        <w:t>на ұсыныспентпығып, осы орталықтың жұмыс</w:t>
        <w:br/>
        <w:t>істеуіне қол жеткізді. Университетте әлемнің</w:t>
        <w:br/>
        <w:t>талай тілдері оқытылады. Оның ішінде Кеңес</w:t>
        <w:br/>
        <w:t>Одағы құрамына кірген республикалардың</w:t>
        <w:br/>
        <w:t>тілдері дебар. Қазір онда қазақ, қырғыз, армян,</w:t>
        <w:br/>
        <w:t>әзірбайжан орталықтары құрылды, яғни, сол</w:t>
        <w:br/>
        <w:t>халықтардың тілі де оқытылады. Рас, менің то-</w:t>
        <w:br/>
        <w:t>бымда9 студентбар. Бұл- көп те емес, бірақ аз</w:t>
      </w:r>
    </w:p>
    <w:p>
      <w:r>
        <w:t>да емес. Осы тоғыз студентті қазақша сөйлетіп</w:t>
        <w:br/>
        <w:t>шығарсам, менің жұмысымның жақсы</w:t>
        <w:br/>
        <w:t>нәтижесі болар еді. Мәскеу лингвистикалық</w:t>
        <w:br/>
        <w:t>университетінің бекіткен ережесі бойынша,</w:t>
        <w:br/>
        <w:t>осы жастар қазақша сөйлеп, оқу орнын</w:t>
        <w:br/>
        <w:t>бітіргеннен кейін ғана келесі топты алуға</w:t>
        <w:br/>
        <w:t>рұқсат етіледі. Мен өзімді Қазақ үлттық</w:t>
        <w:br/>
        <w:t>мемлекеттік университетінің оқытушысымын</w:t>
        <w:br/>
        <w:t>деп санаймын. Ал Мәскеу университетінде</w:t>
        <w:br/>
        <w:t>келісім-шартпен жұмыс істеп жүрмін.</w:t>
        <w:br/>
        <w:t>-Тілдік орта жоқ жерде қазақ тілін</w:t>
        <w:br/>
        <w:t>оқытудың, үйретудің, ең бастысы, оның</w:t>
        <w:br/>
        <w:t>нәтижесін көрудің қандай ерекше</w:t>
        <w:br/>
        <w:t>әдістемесі бар?</w:t>
        <w:br/>
        <w:t>- Біз онда ағылшын тілінің грамматика-</w:t>
        <w:br/>
        <w:t>сын, терминологиясын (шақ категориялары)</w:t>
        <w:br/>
        <w:t>қолданамыз. Өйткеніағылшынтілін үйретудің</w:t>
        <w:br/>
        <w:t>барлық терминологиялары, әдістемелері</w:t>
        <w:br/>
        <w:t>жетілдірілген, әбден қалыптасқан. Біз тіл</w:t>
        <w:br/>
        <w:t>үйреткенде, бұрынғыдай тілғылымынанемес,</w:t>
        <w:br/>
        <w:t>тілдің өзінен бастаймыз. Тілді білмеген адамға</w:t>
        <w:br/>
        <w:t>ол тілдің ғылыми жағының қаншалықты</w:t>
        <w:br/>
        <w:t>қажеті бар? Қазақтың ұлттық университетінің</w:t>
        <w:br/>
        <w:t>оқытушысы Ләйла Асқар екеуміз және басқа</w:t>
        <w:br/>
        <w:t>даавторлар тобымен «Практический курс ка-</w:t>
        <w:br/>
        <w:t>захского языка» деген оқу-әдістемелік кешенін</w:t>
        <w:br/>
        <w:t>жазып шықтық. Бұл оқулық, хрестоматия</w:t>
        <w:br/>
        <w:t>және мұғалімдерге арналған әдістемелік құрал</w:t>
        <w:br/>
        <w:t>болып үш кітаптан тұрады.</w:t>
        <w:br/>
        <w:t>«Тіл-құрал» деп Ахмет Байтұрсынов ата-</w:t>
        <w:br/>
        <w:t>мыз бекер айтпаған ғой. Тіл болмаса, адам</w:t>
        <w:br/>
        <w:t>қалай күн көреді? Қазақ тілін үйреткенде,</w:t>
        <w:br/>
        <w:t>бірінші өте қажет деген жерде тұтынатын</w:t>
        <w:br/>
        <w:t>сөздерден, оны сөйлеп үйренуден бастауды</w:t>
        <w:br/>
        <w:t>бірінші орынға қоямыз. Мұны орыс тілінде</w:t>
        <w:br/>
        <w:t>«уровень выживания» деп атаймыз. Жүзу</w:t>
        <w:br/>
        <w:t>білмейтін адамды суға тастап жіберсең, ол</w:t>
        <w:br/>
        <w:t>тұншығып қалмау үшін жандалбаса жа-</w:t>
        <w:br/>
        <w:t>сап, малтымай ма? Адам күн көріс үшін</w:t>
        <w:br/>
        <w:t>тығырықтан жол іздейді. Мысалы, студент-</w:t>
        <w:br/>
        <w:t>терге алдымен автовокзалда, теміржол вок-</w:t>
        <w:br/>
        <w:t>«2 64 Ф-</w:t>
        <w:br/>
        <w:t>залында, аэропортта көлікке билет алу үшін</w:t>
        <w:br/>
        <w:t>қазақ тілінде қандай сөздер керек? Асханаға,</w:t>
        <w:br/>
        <w:t>шатханаға кіргенде, даяшыдан, дүкенге барса,</w:t>
        <w:br/>
        <w:t>сатушыдан не сұрау керек? Ал сан есім, сын</w:t>
        <w:br/>
        <w:t>есім немесе септік, жалғау, жұрнақ сияқты</w:t>
        <w:br/>
        <w:t>қазақ тілінің теориясын тіпті оқытпаймыз деп</w:t>
        <w:br/>
        <w:t>айта алмаймын. Оларды сөйлем құрағанда</w:t>
        <w:br/>
        <w:t>анықтайтын сәттері болады, соған байланы-</w:t>
        <w:br/>
        <w:t>сты оқып-үйретіп отырамыз.</w:t>
        <w:br/>
        <w:t>- Мемлекеттік тілді қазақстандықтардың</w:t>
        <w:br/>
        <w:t>тез меңгеруі үшін, ең алдымен, қандай</w:t>
        <w:br/>
        <w:t>жұмысты алға қояр едіңіз?</w:t>
        <w:br/>
        <w:t>- Тілді үйретуге үш тірек керек. Соның</w:t>
        <w:br/>
        <w:t>ең біріншісі - оқулық. Оқулық дұрыс бол-</w:t>
        <w:br/>
        <w:t>май жұмыс нәтиже бермейді. Екіншіден,</w:t>
      </w:r>
    </w:p>
    <w:p>
      <w:r>
        <w:t>тіл үйрету үшін мотивация, яғни, сол</w:t>
        <w:br/>
        <w:t>тілге қызықтыру керек. Бұл мәселенің шет</w:t>
        <w:br/>
        <w:t>жағасын жоғарыда да айттым. Мәскеуде</w:t>
        <w:br/>
        <w:t>араб тілін үйренетін студенттерге Араб</w:t>
        <w:br/>
        <w:t>мемлекеттері стипендия төлейді. Қырғыз тілін</w:t>
        <w:br/>
        <w:t>үйренетіндерге Ресей астанасындағы қырғыз</w:t>
        <w:br/>
        <w:t>жастарының «Жастар қоры» ұйымы ынталан-</w:t>
        <w:br/>
        <w:t>дырусыйлықтарынберіп тұрады. Әзірбайжан</w:t>
        <w:br/>
        <w:t>тілінде оқитындарға Г.Алиевтің қоры да сый-</w:t>
        <w:br/>
        <w:t>сияпатын жасап, студенттерді жыл сайын</w:t>
        <w:br/>
        <w:t>2-3 рет Бакуге апарып қыдыртады. Мұның</w:t>
        <w:br/>
        <w:t>барлығы да жастардың сол тілді үйренуге</w:t>
        <w:br/>
        <w:t>(Деген ынтасын арттырады. Біздің Мәскеудегі</w:t>
        <w:br/>
        <w:t>диаспорамыз қазақ тілін үйреніп жүрген</w:t>
        <w:br/>
        <w:t>жастарды құшақ жайып қарсы алады, ештеңе</w:t>
        <w:br/>
        <w:t>бермесе де, осындай қонақжай аңқылдаған</w:t>
        <w:br/>
        <w:t>көңіліміз олардың ықыласын аударып қояды.</w:t>
        <w:br/>
        <w:t>Үшіншіден, мұғалім кадрларын сапалы дай-</w:t>
        <w:br/>
        <w:t>ындау көп жетістікке жеткізеді. Мұғалімнің</w:t>
        <w:br/>
        <w:t>ізденісі, шығармашылық дәрежесінде жұмыс</w:t>
        <w:br/>
        <w:t>істеуі сан бұлақтардың өзенге құйғаны</w:t>
        <w:br/>
        <w:t>секілді тұтаса келіп, қазақ тілінің әдістемесін</w:t>
        <w:br/>
        <w:t>жетілдіре түседі.</w:t>
        <w:br/>
        <w:t>Қазақстанда тіл үйренуге бөлініп жатқан</w:t>
        <w:br/>
        <w:t>мемлекет қаржысы аз емес. Алайда жұмысты</w:t>
        <w:br/>
        <w:t>ұйымдастыру жағы кемшін секілді. Тіл</w:t>
        <w:br/>
        <w:t>ғылымымен айналысатын ғалымдар мен</w:t>
        <w:br/>
        <w:t>практиктер күш біріктіруі керек. Бізде олай</w:t>
        <w:br/>
        <w:t>емес, ғалымдар өз бетінше, тіл үйретіп жүрген</w:t>
        <w:br/>
        <w:t>мұғалімдер өз алдына жұмыс істейді. Қазақ</w:t>
        <w:br/>
        <w:t>тілі, жалпы лингвистика төңірегінде өтетін</w:t>
        <w:br/>
        <w:t>«дөңгелек үстел» мәжілістеріне, ғылыми-</w:t>
        <w:br/>
        <w:t>теориялық конференцияларға тек ғалымдар</w:t>
        <w:br/>
        <w:t>шақырылады. Неге қазақ тілі мұғалімдері</w:t>
        <w:br/>
        <w:t>ШЕТЕЛ ҚЯЗАҚТаРЫ ЖӘНЕ ҚАЗАҚ ТІЛІ</w:t>
        <w:br/>
        <w:t>қуылған кулактардың бесүйін қазақ кеңшарына</w:t>
        <w:br/>
        <w:t>беріпті. Мемлекет қазақтарға ортақ меншікке</w:t>
        <w:br/>
        <w:t>мал алып, мектеп салу үшін 1000 рубль несие</w:t>
        <w:br/>
        <w:t>және 1145 гектар жер берген. Сонымен қатар әр</w:t>
        <w:br/>
        <w:t>отбасының үйінің жанынан бір гектарға жақын</w:t>
        <w:br/>
        <w:t>жерді тағы бөлген.</w:t>
        <w:br/>
        <w:t>Ақ қайың қоршап тұрған қазақ ауылы</w:t>
        <w:br/>
        <w:t>кейінірек Садок деп аталған. Орыс деревня-</w:t>
        <w:br/>
        <w:t>сынан оқшау әрі ата мекеннен де алыс ауыл</w:t>
        <w:br/>
        <w:t>өз тіршілігімен тұрып жатты. Мұнда Ерден,</w:t>
        <w:br/>
        <w:t>Ыбырай молдалардың халық арасында беделі</w:t>
        <w:br/>
        <w:t>де, ықпалы да күшті болды. Олар қашып</w:t>
        <w:br/>
        <w:t>көшіп, елден жырақ кетіп қалған ағайынды</w:t>
        <w:br/>
        <w:t>имандылыққа, ауызбірлікке ұйытып ұстады.</w:t>
        <w:br/>
        <w:t>Ата дәстүрге өте берік болды. Сонымен қатар</w:t>
        <w:br/>
        <w:t>ауыл заман көшінен де қалмады, мектеп сал-</w:t>
        <w:br/>
        <w:t>ды, ауылдағы жас мұғалима Қадиша Әкішева</w:t>
        <w:br/>
        <w:t>балаларды уақыт талабына қарай орысша</w:t>
        <w:br/>
        <w:t>оқытты.</w:t>
        <w:br/>
        <w:t>Қазақ кеңшары Қызыл әскерді жараулы,</w:t>
      </w:r>
    </w:p>
    <w:p>
      <w:r>
        <w:t>жұмысқа үйретілген аттармен қамтамасызетті.</w:t>
        <w:br/>
        <w:t>1940 жылы казақтар 78 гектар жерге бірінші рет</w:t>
        <w:br/>
        <w:t>егін салып, оның гектарынан 5,3 центнерден</w:t>
        <w:br/>
        <w:t>бидай бастырып алды. Бұл аудандағы орыс,</w:t>
        <w:br/>
        <w:t>татар кеңшарларына қарағанда, әлдеқайда</w:t>
        <w:br/>
        <w:t>жақсы көрсеткіш болатын. Сондықтан өзге</w:t>
        <w:br/>
        <w:t>кеңшарлардың төрағалары астықты аз жинаған</w:t>
        <w:br/>
        <w:t>“зиянкестігі” үшін халық жауы болып кеткенде,</w:t>
        <w:br/>
        <w:t>қазақ кеңшарыныңекінші төрағасы Мұрзағали</w:t>
        <w:br/>
        <w:t>Әкішев айдалудан да, атылудан да аман қалды.</w:t>
        <w:br/>
        <w:t>Сібірге тұрақтаған қазақтар көшпелі тұрмыс-</w:t>
        <w:br/>
        <w:t>тан отырықшылыққа осылай бейімделді.</w:t>
        <w:br/>
        <w:t>Алайда Ұлы Отан соғысы ұйып отырған</w:t>
        <w:br/>
        <w:t>ауылдың, шаруашылықтың шырқын бұзып</w:t>
        <w:br/>
        <w:t>кетті. Ағайынға бас болып отырған ер-азамат-</w:t>
        <w:br/>
        <w:t>тардың барлығы майданға аттанды. Кеңшарды</w:t>
        <w:br/>
        <w:t>басқарған Мұрзағали Әкішевтен бастап, көп-</w:t>
        <w:br/>
        <w:t>шілігі майдан даласынан оралмады. Ауылдағы</w:t>
        <w:br/>
        <w:t>36 отбасын, шаруашылықты үш әйел басқарды.</w:t>
        <w:br/>
        <w:t>Алайда әйелдің аты - әйел, орыс-орманның</w:t>
        <w:br/>
        <w:t>ішінде ер-азаматтардай шаруашылықты</w:t>
        <w:br/>
        <w:t>ұстап тұру оларға қиын соқты. 1945 жылы</w:t>
        <w:br/>
        <w:t>ауылдың жетім-жесірлерінің барлығы көрші</w:t>
        <w:br/>
        <w:t>елді мекендерден нәпақасын табуға тарап кетті.</w:t>
        <w:br/>
        <w:t>Қазақстаннан барған босқындар негізін қалаған</w:t>
        <w:br/>
        <w:t>кеңшардың ақыры осылай бітті.</w:t>
        <w:br/>
        <w:t>Қазір Түмен облысында осы «Қиыр Шығыс</w:t>
        <w:br/>
        <w:t>Қызыл армиясы» атындағы кеңшарды құрған</w:t>
        <w:br/>
        <w:t>қазақтардың ұрпақтары тұрады. Қазақ</w:t>
        <w:br/>
        <w:t>екендігін, халықтың дінін, тілін, дәстүрін</w:t>
        <w:br/>
        <w:t>берік ұстанған аталар балаларына да өсиет</w:t>
        <w:br/>
        <w:t>қалдырып отырды. Түмендегі “Достық” қазақ</w:t>
        <w:br/>
        <w:t>автономиясының құрметті төрағасы Қалихан</w:t>
        <w:br/>
        <w:t>Серғазиновтың айтуынша, облыстағы қарттар</w:t>
        <w:br/>
        <w:t>менбалалар үйлерінде бірде-бір қазақ қариясы</w:t>
        <w:br/>
        <w:t>немесе тастанды бала жоқ көрінеді.</w:t>
        <w:br/>
        <w:t>- Біз, қазақтар, қариясы мен баласын жыла-</w:t>
        <w:br/>
        <w:t>тып, қазынаның үйіне қаратуға жол бермейміз</w:t>
        <w:br/>
        <w:t>ата жолы солай,- дейді Қалекең. 2</w:t>
        <w:br/>
        <w:t>Жақында Есімхан Жантасовтың</w:t>
        <w:br/>
        <w:t>басшылығымен Түмендегі қазақ қоғамдық</w:t>
        <w:br/>
        <w:t>ұйымдары белсенділері асарлатып, Қиыр</w:t>
        <w:br/>
        <w:t>Шығыс Қызыл армиясы кеңшарының жұртына</w:t>
        <w:br/>
        <w:t>ескерткіш тас қойылды. Стелаға Қиыр Шығыс</w:t>
        <w:br/>
        <w:t>Қызыл армиясы атындағы кеңшардың 36 мүше-</w:t>
        <w:br/>
        <w:t>сінің аты және олардың отбасы мүшелерінің</w:t>
        <w:br/>
        <w:t>саны ойылып жазылған. Мысалы: кеңшардың</w:t>
        <w:br/>
        <w:t>алғашқы төрағасы Шериаздан Тасбаев болды.</w:t>
        <w:br/>
        <w:t>Ауыл негізінен аталас, туыс, руласадамдардан</w:t>
        <w:br/>
        <w:t>құралғандықтан, бес отбасы “Тасбаев” болып -</w:t>
        <w:br/>
        <w:t>жазылған. Қазақтардың көпшілігі көп балалы 1.</w:t>
        <w:br/>
        <w:t>болған екен. Мұрзағали Әкішевтің, Жантас Қа- 5.</w:t>
        <w:br/>
        <w:t>сымовтың, Қапыш Ілімбаевтың әрқайсысының</w:t>
        <w:br/>
        <w:t>отбасында 9 жан, Қасым және Мұхаммед Қы-</w:t>
        <w:br/>
        <w:t>зылбаевтар отбасыларында 6 адамнан болғаны</w:t>
        <w:br/>
        <w:t>жазылған.</w:t>
        <w:br/>
        <w:t>Ескерткіштің ашылу салтанатына Түменнің</w:t>
        <w:br/>
        <w:t>барлық аудандарындатұратын қандастарымыз</w:t>
        <w:br/>
        <w:t>жиналды. Мәскеудегі Қазақстан елшілігінің</w:t>
      </w:r>
    </w:p>
    <w:p>
      <w:r>
        <w:t>бірінші хатшысы, мәдени-гуманитарлық</w:t>
        <w:br/>
        <w:t>ынтымақтасу жөніндегі бөлім жетекшісі, фило-</w:t>
        <w:br/>
        <w:t>логия ғылымдарының докторы, профессор</w:t>
        <w:br/>
        <w:t>Серікқали Бәйменше қатысты. Сонымен қатар</w:t>
        <w:br/>
        <w:t>бұл шараға жергілікті билік- Түмен облыстық</w:t>
        <w:br/>
        <w:t>думасының, облыстық ұлттар ісі жөніндегі</w:t>
        <w:br/>
        <w:t>комитетінің өкілдері, Нижнетавдинский</w:t>
        <w:br/>
        <w:t>ауданының басшылары қатысты.</w:t>
        <w:br/>
        <w:t>- Бұл стеланың орнатылуы - тарихқа</w:t>
        <w:br/>
        <w:t>және оның сабақтарына деген құрмет. Бүгін</w:t>
        <w:br/>
        <w:t>ресейліктердің қазақ халқының тарихы мен</w:t>
        <w:br/>
        <w:t>ауыр тағдырынан хабардар екеніне көзім</w:t>
        <w:br/>
        <w:t>жетті. Кеңес Одағының ең солтүстігінде жатқан</w:t>
        <w:br/>
        <w:t>қазақ кеңшары біздің отандық тарихымыздың</w:t>
        <w:br/>
        <w:t>бөлінбес бір бөлшегі болып саналады, - деді</w:t>
        <w:br/>
        <w:t>Серікқали Бәйменше.</w:t>
        <w:br/>
        <w:t>Стеланың ашылу салтанатында түмендік</w:t>
        <w:br/>
        <w:t>журналист Камиль Қабдулвахитов жазған</w:t>
        <w:br/>
        <w:t>“Босып көшкендер” (“Откочевники”) атты</w:t>
        <w:br/>
        <w:t>кітаптың тұсаукесері де өтті. Мұрағат құжат-</w:t>
        <w:br/>
        <w:t>тары мен қазақ ауылының көзі тірі тұрғын-</w:t>
        <w:br/>
        <w:t>дарының естеліктері негізінде жазылған</w:t>
        <w:br/>
        <w:t>кітапқа қазақтардың ХХ ғасыр басындағы тра-</w:t>
        <w:br/>
        <w:t>тедиялық тарихы арқау болады. Кітаптың 1000</w:t>
        <w:br/>
        <w:t>данасын түмендік белгілі кәсіпкер, “Поиск”</w:t>
        <w:br/>
        <w:t>өндірістік бірлестігінің бас директоры, Түмен</w:t>
        <w:br/>
        <w:t>қазақтарының көшбасшысы Есімхан Жан-</w:t>
        <w:br/>
        <w:t>тасов өз қаржысына бастырып шығарыпты.</w:t>
        <w:br/>
        <w:t>Стеланың ашылу салтанатына жиналғандарға</w:t>
        <w:br/>
        <w:t>“Босып көшкендер” кітабы таратылды.</w:t>
        <w:br/>
        <w:t>Тарихқа тағзым болашақ үшін жасалады.</w:t>
        <w:br/>
        <w:t>Түмендік қазақтардың мақсаты да- осы.</w:t>
        <w:br/>
        <w:t>24 596-</w:t>
        <w:br/>
        <w:t>- 7!</w:t>
        <w:br/>
        <w:t>4% ШЕТЕЛ ҚАЗЯҚТАРЫ ЖӘНЕ ҚАЗАҚ ТІЛІ</w:t>
        <w:br/>
        <w:t>кері Тәжікстанға көшпейтіні. Осы орайда</w:t>
        <w:br/>
        <w:t>Қытайда тұратын ағайындардың "Нұрлы</w:t>
        <w:br/>
        <w:t>көшпен" келмек түгілі, Үрімжідегі консул-</w:t>
        <w:br/>
        <w:t>ханадан Қазақстанға виза алуының өзі мұң</w:t>
        <w:br/>
        <w:t>болып жүргені - жасырын емес. Бір ауылдан</w:t>
        <w:br/>
        <w:t>бір ауылға көшу оңай шаруа емес, ал бір</w:t>
        <w:br/>
        <w:t>мемлекеттен екінші мемлекетке көшу үшін</w:t>
        <w:br/>
        <w:t>қанша күш-жігер керек? Ал көшемін деген</w:t>
        <w:br/>
        <w:t>ағайынға қол ұшын берудің орнына кедергі</w:t>
        <w:br/>
        <w:t>келтіретіндер қаншама? Осыларды ойлап оты-</w:t>
        <w:br/>
        <w:t>рып, Тәжікстандағы Қазақстан Елшілігінің игі</w:t>
        <w:br/>
        <w:t>істерін насихаттап, кейбір елдегі елшіліктерге</w:t>
        <w:br/>
        <w:t>Үлгі болса дейміз!</w:t>
        <w:br/>
        <w:t>Оралман куәлігінің</w:t>
        <w:br/>
        <w:t>қауқары жоқ...</w:t>
        <w:br/>
        <w:t>Тәжікстандағы жалғыз қазақ мектебінің жа-</w:t>
      </w:r>
    </w:p>
    <w:p>
      <w:r>
        <w:t>былып қалуы 80 жылдардың ортасы болса ке-</w:t>
        <w:br/>
        <w:t>рек. Оны қазақтардың аздығынан және де"Тіл</w:t>
        <w:br/>
        <w:t>туралызаңның"қабылдануынандептүсіндіреді.</w:t>
        <w:br/>
        <w:t>Тәжікстандағы жас жеткіншектердің көбі</w:t>
        <w:br/>
        <w:t>Қазақстанның жоғары оқу орындарынан тыс</w:t>
        <w:br/>
        <w:t>колледждерде, мамандық беретін учили-</w:t>
        <w:br/>
        <w:t>шелерде оқып, білімін алуды армандайды.</w:t>
        <w:br/>
        <w:t>Сондай-ақ балаларының Қазақстанда тұрақтап</w:t>
        <w:br/>
        <w:t>0 қалғысы келетіндерін жеткізген ата-аналар</w:t>
        <w:br/>
        <w:t>0 &gt;ж-</w:t>
        <w:br/>
        <w:t>олардың болашағына қатты алаңдаушылық</w:t>
        <w:br/>
        <w:t>білдіруде. Балалары жасқа толып, Қазақстан</w:t>
        <w:br/>
        <w:t>азаматтығын алайын десе, жеке баланың</w:t>
        <w:br/>
        <w:t>өзіне берілмейді. Үй сатып алуға рұқсат</w:t>
        <w:br/>
        <w:t>жоқ. Қазақстан Үкіметінің 1992 жылғы К0791</w:t>
        <w:br/>
        <w:t>қаулысы өз күшіне енетін болса, жоғарыдағы</w:t>
        <w:br/>
        <w:t>күрделі мәселелердің біразы жеңілдері хақ.</w:t>
        <w:br/>
        <w:t>Сондай-ақ осы Қаулының негізінде ұлтының</w:t>
        <w:br/>
        <w:t>қазақекенін көрсететін куәлік ҚР Сыртқы істер</w:t>
        <w:br/>
        <w:t>министрлігі тарапынан берілетін. Бұл куәлік</w:t>
        <w:br/>
        <w:t>күшін жойғалы қиындықтар көбеймесе, азай-</w:t>
        <w:br/>
        <w:t>мапты." Халықтың көші қон заңы" бойынша,</w:t>
        <w:br/>
        <w:t>"Оралман" куәлігі беріледі, мұның қауқары</w:t>
        <w:br/>
        <w:t>аз болып тұр. Осы куәлікпен өз аттарына үй</w:t>
        <w:br/>
        <w:t>және жер сатып ала алмайды. Тіптен тұрақты</w:t>
        <w:br/>
        <w:t>тіркеуі болмаса, бұған да қол жеткізу қиын.</w:t>
        <w:br/>
        <w:t>Шетелден келіп, Қазақстанның оқу орында-</w:t>
        <w:br/>
        <w:t>рында оқып жүрген студенттердің мақсаты</w:t>
        <w:br/>
        <w:t>елде қалу, азаматтық алу. Сонда оларға</w:t>
        <w:br/>
        <w:t>жеңілдіктер қарастырылмаған. Этникалық</w:t>
        <w:br/>
        <w:t>қазақтар үшін жоғарыдағы Ко 791 қаулыны</w:t>
        <w:br/>
        <w:t>қайта жаңғыртып, оған өзгертулер мен</w:t>
        <w:br/>
        <w:t>толықтырулар енгізсе, ештен кеш жақсы бо-</w:t>
        <w:br/>
        <w:t>лары сөзсіз.</w:t>
        <w:br/>
        <w:t>Жүрегім - атажұртым деп</w:t>
        <w:br/>
        <w:t>соғады...</w:t>
        <w:br/>
        <w:t>Қазір Тәжікстанда 936 қазақ қалған. Олар</w:t>
        <w:br/>
        <w:t>(Душанбеде -185, Соғды облысында 350 қазақ</w:t>
        <w:br/>
        <w:t>(37,39%), Хатлон облысында 311 (33,55%),</w:t>
        <w:br/>
        <w:t>республикалық дәрежедегі 9 ауданда - 87</w:t>
        <w:br/>
        <w:t>(9,30%), ал Таулы Бадақшан облысында 3 қазақ</w:t>
        <w:br/>
        <w:t>өмір кешуде. Қазақстан тәуелсіздігін алған соң</w:t>
        <w:br/>
        <w:t>көбі атажұртқа оралды. Олардың азаюына</w:t>
        <w:br/>
        <w:t>мұндағы азаматтық соғыс та әсерін тигізді.</w:t>
        <w:br/>
        <w:t>Тәжікстанда туып өскен Батыр есімді жас</w:t>
        <w:br/>
        <w:t>жігіт өзінің ешқашан атамекенде болмағанын</w:t>
        <w:br/>
        <w:t>айта келе, сөзін былай деп сабақтады: "Мен</w:t>
        <w:br/>
        <w:t>екіге бөлінген сияқты сезінемін. Өзім осында</w:t>
        <w:br/>
        <w:t>туып өссем де, сіздер жаққа барып көрмесем</w:t>
        <w:br/>
        <w:t>де,әрдайым жүрегім-атажұртым деп соғады.</w:t>
        <w:br/>
        <w:t>"Көңілі ала, көкірегі дала" дегендей менің</w:t>
        <w:br/>
        <w:t>есімнен үнемі Қазақстан кетпейді. Анам</w:t>
        <w:br/>
        <w:t>аурушаң, өзім оқи жүріп, жұмыс істеймін.</w:t>
        <w:br/>
        <w:t>Оқуды аяқтауға бір жыл ғана уақытым</w:t>
        <w:br/>
        <w:t>қалды. "Алла бұйырса, елге де жетермін"-</w:t>
        <w:br/>
        <w:t>дегенде сай-сүйегің сырқырап, еріксіз көңілің</w:t>
        <w:br/>
        <w:t>құлазиды екен.</w:t>
      </w:r>
    </w:p>
    <w:p>
      <w:r>
        <w:t>че”</w:t>
        <w:br/>
        <w:t>-Фч 76 жФ-</w:t>
        <w:br/>
        <w:t>4% ЗЕТЕТ, ОА?АОТАКІ)АМЕ ОА?АО ТІЛ</w:t>
        <w:br/>
        <w:t>теп іопаінгулагепгі2іШр, аті-дагау |а15авіп ғарза</w:t>
        <w:br/>
        <w:t>Әебеп ивілівішпі2(1 ауға Кебу |бп вапаутті2.</w:t>
        <w:br/>
        <w:t>Отапиа-)апип, Апа НІіп-агшп</w:t>
        <w:br/>
        <w:t>2000 |1151 езер Боуіпба ТайКвҒапаабі</w:t>
        <w:br/>
        <w:t>дагадбагдій 68,8% дагад Әп апа НІша 4ер</w:t>
        <w:br/>
        <w:t>езеріереп Бойва, Бісіпгеі |авбврігітпіет да?аа Еп</w:t>
        <w:br/>
        <w:t>ЫшШпеу, ӛ2рекве, ҒӛЙКве |ӛпе огізза өбуіеуді.</w:t>
        <w:br/>
        <w:t>"Вауіегек" |агппап да?аа Әп іутейуу Куутвіп</w:t>
        <w:br/>
        <w:t>авір 27 Бала Ба а|ууда. Ойағ ӛг ууасиНа Ке!ейі,</w:t>
        <w:br/>
        <w:t>Заіршівіаті 20. Оа?адвғаппая |ОО-па 4ауіпд14</w:t>
        <w:br/>
        <w:t>Куутзіпа ӛгігіКк үйтрізеді. Ва1а!агді да2а4</w:t>
        <w:br/>
        <w:t>ӘШпе йутейу перігрі тадзан еКепіпе Кӛ?іпі2</w:t>
        <w:br/>
        <w:t>іе кепдеу. Та1рітпвҰатіпа пиг |ау/віп дейік.</w:t>
        <w:br/>
        <w:t>Оагайтагаап Базда бай пІнгій Өкідегі (е ові</w:t>
        <w:br/>
        <w:t>Ку/твда КеЙр 4йгів а!асі. берері Оа?адвіапба</w:t>
        <w:br/>
        <w:t>ішшп651 Кйө1 Боһр Кеіуу йбіп да)ей екепіп</w:t>
        <w:br/>
        <w:t>(йзіпрепаік. Так текіеріпій варавітій ібтеп</w:t>
        <w:br/>
        <w:t>Бо1млпа Бау!атіві Оогбап ТбБедесі 38 да2а4</w:t>
        <w:br/>
        <w:t>о4Баві Ба!а1агіп Кезеуій ӛвКегі БӛІтпіпдері 0115</w:t>
        <w:br/>
        <w:t>текіерілде одтар |а. Оһаг одууіп Бінгревіп</w:t>
        <w:br/>
        <w:t>Оа?ад ейпе огаПпава, ог петеве ҒГЙК шШЫпа</w:t>
        <w:br/>
        <w:t>бір Кей даугрі |од етпез. А! ТайКв(бапдабі</w:t>
        <w:br/>
        <w:t>датадһаг Байа1атіп ТйтКіуаба )регір од4діві</w:t>
        <w:br/>
        <w:t>Кейпеуйі, вереҺі о! )адтафт Кӛріереп «ілі</w:t>
        <w:br/>
        <w:t>абшпаагаап догдайа.</w:t>
        <w:br/>
        <w:t>"Мағ Кб" Барбда”атаві</w:t>
        <w:br/>
        <w:t>Вйіріпрі Кіӛпі ТайКвҒаппап 2752 оҒраві, уабпі</w:t>
        <w:br/>
        <w:t>11657 даа Оа?адвбапба КбеКеп. КбтПев Кезеу</w:t>
        <w:br/>
        <w:t>ейпдесі да?адһагтеп вайвітбапда, беКагаті2</w:t>
        <w:br/>
        <w:t>довітава 4а іш Бафдапатпа |ӛпіпде опбабі</w:t>
        <w:br/>
        <w:t>дагадйат |адв1 Әйейі. ЕІре К65Кізі Кеіенпдет ій</w:t>
        <w:br/>
        <w:t>ҮйгІ1 веһертеті БатөіПа, КеуБітіпій да!Ғаві</w:t>
        <w:br/>
        <w:t>Кбкегтпеуі, КеуЬБігіліп шіп Баздаза Бопр |ар</w:t>
        <w:br/>
        <w:t>Кейкеп, Ві1б іі КбКөеғау/ тпайипаабі "От Цат"</w:t>
        <w:br/>
        <w:t>дааз па догивбапфапіп абаутпаат айп тіа. Оһаг</w:t>
        <w:br/>
        <w:t>Ке!е ва122 ауйі18іпде ағата!на іа, йу 4ае а1Ғап.</w:t>
        <w:br/>
        <w:t>Ва |адһап КеЖкепдезакЕл шінпа Кіптдетіп Кйр,</w:t>
        <w:br/>
        <w:t>тарілі Багбап КеуРіг абауіпааг Оа?адзбалда</w:t>
        <w:br/>
        <w:t>іаһа огбаба (ег Беуітдеірепі Бауда!бап. Ойагдій.</w:t>
        <w:br/>
        <w:t>Кӛл кйуіегі |адватір, Кітп Кі, |4тів іштізіаті</w:t>
        <w:br/>
        <w:t>еу/тораба Бо!багіп ТаЙКөһапда да!Бап дагадтаг</w:t>
        <w:br/>
        <w:t>ауіаді. Үаӛті «Оғап - оНап 4а 15һа» д4етекеі,</w:t>
        <w:br/>
        <w:t>КОЗІ кіусіп б адатпаатба Кө ауғас Бегейті</w:t>
        <w:br/>
        <w:t>ауап. Петпек, еі81ІК ага |йгере азір ойтбап</w:t>
        <w:br/>
        <w:t>18ій ойфа Бавууі ЕйвіпікЕ «е! Кезеу, ТйтКіуа,</w:t>
        <w:br/>
        <w:t>МойфбоШуа |ӛпе Ойау дағадһатпап егекбеЙеі оһаг</w:t>
        <w:br/>
        <w:t>Кегі ТайКвіапба Кбөреуйлі. Ові огауда Ойауда</w:t>
        <w:br/>
        <w:t>іштайп абауштдагдій "Мат Кӛҙреп" Кеішпек (йе</w:t>
        <w:br/>
        <w:t>А Птіпйдері КопвуЛхаладап Оатадвіапба уіга</w:t>
      </w:r>
    </w:p>
    <w:p>
      <w:r>
        <w:t>аіугілуй ӛ2і там Боһр |йгбепі )авігіп егпев. Віг</w:t>
        <w:br/>
        <w:t>ауудап Ыіг аууПба Кӛеу/ ойау загууа ешев, аГБіг</w:t>
        <w:br/>
        <w:t>тепіекенеп еібілеі тепеКкееке Кбеуг ісіп дапва</w:t>
        <w:br/>
        <w:t>кіө-йрег Кегек? А1 Кӛҙетпіп 4ереп афауіпба</w:t>
        <w:br/>
        <w:t>до1 иөіп Бегу/дій огтипа Кейеге Ке! НгеНпдег</w:t>
        <w:br/>
        <w:t>дапвата? ОзПагаі оу!ар онтір, ТайКөіапдафі</w:t>
        <w:br/>
        <w:t>Оа?адаап БІЗІріпій ірі інегіп павіхаНар, КеуРіг</w:t>
        <w:br/>
        <w:t>е!дері еІ8ІНЧегре Пірі Бо!ва деутпіг!</w:t>
        <w:br/>
        <w:t>Отаһтап КууА Пірілій дауғдатп |04...</w:t>
        <w:br/>
        <w:t>Тайкығапаафі |г1512 да2ад темеРіліп |аБШр</w:t>
        <w:br/>
        <w:t>да!угі 80 |Пдатдій ог4аві Бо15а Кегек. Опі</w:t>
        <w:br/>
        <w:t>дагадғагдій а?аапап |ӛпе 4е "ТІ (уутай айтай"</w:t>
        <w:br/>
        <w:t>дашидапулпап дер бівіпігеі. ТайКвбалдаф1|а6</w:t>
        <w:br/>
        <w:t>Цебкіпдектегйй КӛБізі Оа?адвбалтий |обаті одуу</w:t>
        <w:br/>
        <w:t>оппаагпап 5 КоШПеа)дегде, татапаһа Бегейп</w:t>
        <w:br/>
        <w:t>уусШівзе!етде одір, ӘІШІтпіп а1уғді аттпалаауді.</w:t>
        <w:br/>
        <w:t>бопдау-ад, Ба!а1атттій Оа?адвғалда іштасар</w:t>
        <w:br/>
        <w:t>ада Ке!ейіпдетіп |ейсігреп аіа-апа!аг о1агйій</w:t>
        <w:br/>
        <w:t>Богазарпа дай айайдауузШа Ә19ігууде. Ва1а1агі</w:t>
        <w:br/>
        <w:t>іавда %оПр, Шана ан ағатайібіп, аһауіп</w:t>
        <w:br/>
        <w:t>ФӘеве, |еКе Баалій б?іпе БегіПпеуді. Оу вапр</w:t>
        <w:br/>
        <w:t>ауға гпазае |од. Оа?адзбап (ЛбтпеВлій 1992</w:t>
        <w:br/>
        <w:t>|б Хо791 дауғіі б2 Кізіпе епеНіп Бо!ва,</w:t>
        <w:br/>
        <w:t>іобапдабі Кӛгдей таве/Іег(ій Ыгалі елдегі</w:t>
        <w:br/>
        <w:t>хаа. болдау-аа, ов1 Оазу/ілій песігіпде шінпій</w:t>
        <w:br/>
        <w:t>датад еКепіп Кбтвейеніп КууАПК ОК 5ігіс ізіег</w:t>
        <w:br/>
        <w:t>тііпізі”ірі Ғатаріпап БегПейіп. Ва1 Күууд1К</w:t>
        <w:br/>
        <w:t>Кізіп )оубаһ дипаіағат КбБеугпеве агаутарй.</w:t>
        <w:br/>
        <w:t>" ХаһдайЯ Кбві доп 2ай1" Боуіпза "ОгаПпап"</w:t>
        <w:br/>
        <w:t>Кууі ісі БегПейі, тәшій дауғдаті а2 Бойр іш.</w:t>
        <w:br/>
        <w:t>Ові Ку/АШЕреп 02 аНаппа йу |ӛпе |ег вапр а!а</w:t>
        <w:br/>
        <w:t>аһпауді. Тіріеп іштаді бтКеууі БоПпава, Бибап</w:t>
        <w:br/>
        <w:t>да доЦейазуу фіп. беге!деп КеПір, Оагадвіалпій</w:t>
        <w:br/>
        <w:t>оду? огіпдатіпаа одтр |ігреп віуудепНегдій</w:t>
        <w:br/>
        <w:t>тадзай, е!бе да1уу, ағатпаШа а1у/. болда оһагба</w:t>
        <w:br/>
        <w:t>(ей Кег дагавігішарап, ЕйтіКайа дағадһаг</w:t>
        <w:br/>
        <w:t>Іізіп |обаті4абі Хо 791 Оау/ілі дауға |айбігір,</w:t>
        <w:br/>
        <w:t>обап ӛгдегімег шеп іюпангулаг епріге, езіеп</w:t>
        <w:br/>
        <w:t>Кез |адві Боіагі 862612.</w:t>
        <w:br/>
        <w:t>Іітеріт - абайагітп дер зобай...</w:t>
        <w:br/>
        <w:t>Оа?іт ТайКвҰапда 936 да?ад да!Бап. О!аг</w:t>
        <w:br/>
        <w:t>ПуувапБеде -185, 5офді оБівіпд4а 350 даға</w:t>
        <w:br/>
        <w:t>(37,39%), ХаПоп оВһвіп4а 311 (33,55%),</w:t>
        <w:br/>
        <w:t>тевру/Б Каһа (4ӛге)едері 9 ауға4апаа - 87</w:t>
        <w:br/>
        <w:t>(9,30%), а! Тау Вабадзап орПвіпда 3 да?а4</w:t>
        <w:br/>
        <w:t>ӛтпіг Кезугде. Оагадвбап і8уге!вігіріп а1бап</w:t>
        <w:br/>
        <w:t>вой КӛҺіві ағайлгіда ога14і. О!агдій а?аушпа</w:t>
        <w:br/>
        <w:t>таппаафі ағатай вофі6 а ӛзегіп Еірігді.</w:t>
        <w:br/>
        <w:t>ТайКе(алаа іңір бөКеп Ваһг езіп |ав йр/</w:t>
        <w:br/>
        <w:t>ӛ?іпіп еҙдабап АғатеКепде Бойпафапш ауіа</w:t>
        <w:br/>
        <w:t>4% ЗЕТЕІ, ОА?АОТАКІТАМЕ ОА?АОТПА</w:t>
        <w:br/>
        <w:t>добатоһа Б”евЕКЕй азіууіп дартар, "Вауіегек"</w:t>
        <w:br/>
        <w:t>дегеп ай Бегу/ді иө115 е(Кеп. Віріпрі Ғайа4а</w:t>
      </w:r>
    </w:p>
    <w:p>
      <w:r>
        <w:t>аізіті5 "Вау(егек" добата БітіевЕрі амтоутпеп</w:t>
        <w:br/>
        <w:t>ейек енр )аһт, Ва! БітіевЕкЕ ау/те батпіпоуа</w:t>
        <w:br/>
        <w:t>Бавдагавһ. О! ТайКвбап Рте депВ |апіпаабі</w:t>
        <w:br/>
        <w:t>добатпдіа КейезӘй Бе!бепсй аті Беде|і тізесі</w:t>
        <w:br/>
        <w:t>тейпде датадһагаій тійбдевіп догбауғаа ӘІКеп</w:t>
        <w:br/>
        <w:t>ейрек війігууіе. ЕІ5іШК ові дофататпеп (1512</w:t>
        <w:br/>
        <w:t>Һаәуізпівіа. Ви! доратптий дал ПБапшпа пе Бӛгі</w:t>
        <w:br/>
        <w:t>15 11 Бо15а 4а, Кӛріереп )шттөбаг айдатбап,</w:t>
        <w:br/>
        <w:t>Вавда даа добатпаһа ауттпаат Бат, оһат дапбаһан</w:t>
        <w:br/>
        <w:t>чушпәі Бойбаптпеп аідагір)аідалізіегілій КӨІетпі</w:t>
        <w:br/>
        <w:t>"Вауғегекке" іегреуі. Мівай, біКкеп 1 Отіа</w:t>
        <w:br/>
        <w:t>Алуа е!дегі іӛпе Ігап, Ау/бапвап да?адһагтий</w:t>
        <w:br/>
        <w:t>Кізі датіһауіп біКкігйі. ОптШаура Әйтіе)ігі</w:t>
        <w:br/>
        <w:t>да?адіаттій дауғипаавыф1 Тбта!да %бгаравтпай</w:t>
        <w:br/>
        <w:t>Әігіпеі огіпВаваті Та1ба” Ав11шіп Матпавеу дайһвй.</w:t>
        <w:br/>
        <w:t>Ообатфа е!5ІШЕс до14ап Ке!репзе Кбтпек енр</w:t>
        <w:br/>
        <w:t>іайт. Ові дофаттий |айа Әітаганп еіЗІК Ғаугір</w:t>
        <w:br/>
        <w:t>Регееп. Оагадвап е1Әізілій ауімлпза, войфі ауда</w:t>
        <w:br/>
        <w:t>е!дері |абдаау дап Бор, во! еіӘері іштадппав</w:t>
        <w:br/>
        <w:t>вадһау/ йіп дагараушп Кіпреп 45КегПет запі</w:t>
        <w:br/>
        <w:t>КӛБеугеп еКеп. Оу/бапРелій вігі Нріеп (іп. 3-4</w:t>
        <w:br/>
        <w:t>тег Ееттаке Бойрі. Овілдау |аб4ауба Бау!агіві</w:t>
        <w:br/>
        <w:t>дамгірвігдірітігді евКетір, Бігді "ВауТегек"</w:t>
        <w:br/>
        <w:t>дагад добатаһа Әі”іевірі йіуіпе Копву/1 Оапа</w:t>
        <w:br/>
        <w:t>Тшпахапоу )ебЮігір ва!сі.</w:t>
        <w:br/>
        <w:t>"бабпа ТУ” Че!еагпавіпайа да?ад Шаврогавітілі</w:t>
        <w:br/>
        <w:t>"Вауғегек добапллій аідагір )аідап івіегі іуутай</w:t>
        <w:br/>
        <w:t>атпауі хаҺат ійвігі ір, Бігпезе гей Кӛтве!Кеп</w:t>
        <w:br/>
        <w:t>екеп.</w:t>
        <w:br/>
        <w:t>"Бауеегек" йуі...</w:t>
        <w:br/>
        <w:t>бітісі Кеп БйКШрі й5 тейт ФатРагадап</w:t>
        <w:br/>
        <w:t>15Ке Кігрепітпігде екі даБа ад йудій ау1аві</w:t>
        <w:br/>
        <w:t>Тар-Ғата, афаз ерПвеп, а! 11 одап 4а Кӛтікі</w:t>
        <w:br/>
        <w:t>Ыітпебе Ббітейеп ган дағад добатитий дата</w:t>
        <w:br/>
        <w:t>зайатабт на павізбабі дағаді оуи-бглекегтпеп</w:t>
        <w:br/>
        <w:t>КбтпКетіреп Кбгреҙе!егтпеп, да?ад ӘІпдесі</w:t>
        <w:br/>
        <w:t>Карбаттпеп |4пе Оат?адзтапгай КӛтікЕ )е”егіп</w:t>
        <w:br/>
        <w:t>Кбтве!Кеп ву/геНеттпеп Бегепітіірі. Тайк</w:t>
        <w:br/>
        <w:t>Әлде АБаудій дага 6ӛ2дегі теп Оа?адвіап</w:t>
        <w:br/>
        <w:t>РтелдепЕпіп Оа?адвбап ха!шпа |о1даууі Бат.</w:t>
        <w:br/>
        <w:t>Ові |егде дапаазҒагиті2 Кі2а То!4аҙеуа,</w:t>
        <w:br/>
        <w:t>7 ШІНуа Кармтоуа дай, Оауттіап ОйтВапоуа,</w:t>
        <w:br/>
        <w:t>Катіуа Віһовіпоуа, Матіуатп ЕІБаеуа, Котап</w:t>
        <w:br/>
        <w:t>Тейі?раеу, Кога АуҢапоуа, Магіта Оврапоуа,</w:t>
        <w:br/>
        <w:t>Катіуа 5тпауіоуа, ВабЙа МуухіФіпоуа, Еа4ка</w:t>
        <w:br/>
        <w:t>Муухі іпоуа |ӛпе 28ууте батпіпоуа (Б. Кіӛйір</w:t>
        <w:br/>
        <w:t>ойг еКеп, Вагіпіп Кӛздегіпеп адуғапивн Кӛгдік.</w:t>
        <w:br/>
        <w:t>ы ігдер Кеійі дер Н2азШайагіл |ауФгір</w:t>
        <w:br/>
        <w:t>4 74 мб-</w:t>
        <w:br/>
        <w:t>ізіпт. ТайКвбғалда іштфап даадһагФій Равшп</w:t>
        <w:br/>
        <w:t>БӨйеі ейігре ога!ап, а! овда да|Бапаагаій</w:t>
        <w:br/>
        <w:t>Ыга?л АғатеКепре АП ауад Баврабап Кӛгіпейі.</w:t>
        <w:br/>
        <w:t>Обап верер Кӛр. Ей Бег)аф1 |о!тпаҙадан, дағаағ</w:t>
        <w:br/>
        <w:t>4есепдеу... Ва! |афафбі абауіпдаг - паутап,</w:t>
        <w:br/>
        <w:t>дойтган, Ат, вууап ЕБ. туЛагдап екеп.</w:t>
        <w:br/>
        <w:t>Бігдій ааратай</w:t>
        <w:br/>
        <w:t>Оауғшдавна біІдетітеп Кегдевугре</w:t>
        <w:br/>
        <w:t>даһвдалдагба Оа?адвһалаа Бопр)ағдал Біріпрі</w:t>
      </w:r>
    </w:p>
    <w:p>
      <w:r>
        <w:t>іайаһағагаа, ЕІҺавіпій "Тайа оп1414 - |айа</w:t>
        <w:br/>
        <w:t>екопотікапа бгіеу/ - Оагадвіаппій |айа</w:t>
        <w:br/>
        <w:t>төйтіілФікегі" ана Оа?адвбап хаса |о1бауліп,</w:t>
        <w:br/>
        <w:t>18 баттін |бпіпде, 2011 (11 біеГіп</w:t>
        <w:br/>
        <w:t>24 да?адйһатітій ТУ ОптШауі |ӛпе 2009-</w:t>
        <w:br/>
        <w:t>2011 |Ш4атфа агпа!бап ейтіКкаһа да?адагдій</w:t>
        <w:br/>
        <w:t>К68і-допі пеп "Мигһ Кб” Бабдапатпавппа даінву/</w:t>
        <w:br/>
        <w:t>ҙабдауі тпеп )а4патпа іуутай аарагайп оі бап</w:t>
        <w:br/>
        <w:t>ійвілігір ауа. Вадап іөдагі өйтасфат біе Кӛр</w:t>
        <w:br/>
        <w:t>Бо1йі. беБеБіл ауірава 4а ЕйвітікЕ. Оа?адвбап</w:t>
        <w:br/>
        <w:t>ғагартпап (ек "Савріопе”" (е!еагпавіп Кбге</w:t>
        <w:br/>
        <w:t>аһай, Баздадау тӛіппе аіууба тіпікіпФКегі</w:t>
        <w:br/>
        <w:t>дектеууіі, дагараушп хаһаһаітетпег |оо, |егеіікН.</w:t>
        <w:br/>
        <w:t>раген реп |у/тпа!Ба |а2!тауді. А1, Оагадвіап</w:t>
        <w:br/>
        <w:t>Кевру/ЫКавіпій 150 ағатпаһ ТайКвғапаа одір</w:t>
        <w:br/>
        <w:t>ійг. Вшаг 4а Оа?адвіап іуутай адрагаНагдһ ЕІ5Ш</w:t>
        <w:br/>
        <w:t>атап бапа айр ішгайі. Метіекенік (21леНйе</w:t>
        <w:br/>
        <w:t>езКіті |00...</w:t>
        <w:br/>
        <w:t>Вігдій дапдау тіийіта12 Багіп, пе івіер</w:t>
        <w:br/>
        <w:t>іағдапиті24і Ым біп Оа?адвбаппап 1ігдер</w:t>
        <w:br/>
        <w:t>Кейр онтбап Оауғипаавна бЮіІдетгіпе тахтпеі.</w:t>
        <w:br/>
        <w:t>ТаһКві4ап4абі да?ад!ат Оаултаавыа |ӛпе</w:t>
        <w:br/>
        <w:t>ЕІБІШКреп Әшесір, бі2дегбе агда вйуеу ойтір</w:t>
        <w:br/>
        <w:t>ов1 зайптада аҙдапһа2. "Ваутегек" йуіпдеу</w:t>
        <w:br/>
        <w:t>Шу тек Тағат-БаҙаигЕ добатипаа бапа Бат.</w:t>
        <w:br/>
        <w:t>ЕкопотЧКаві |обаті Кӛгів хаішпаа да типаау</w:t>
        <w:br/>
        <w:t>Әіппага: |о4. Ові бітпагай )а1ба а!уу йзіп ау</w:t>
        <w:br/>
        <w:t>вауіп 1000 АО5 аоПатіл іб1еутпіг. Вш бе дппба</w:t>
        <w:br/>
        <w:t>Юівір опт. болап 4а добат |агипап Баһа</w:t>
        <w:br/>
        <w:t>Бадба азм?фа ауіп йа |атлівізгіл |йгрігір |айдап</w:t>
        <w:br/>
        <w:t>ійуітпіг Баг. ТайКөбапдафі да?ад Фтаврогавітій</w:t>
        <w:br/>
        <w:t>Баяда «Ідегаерідеп егекбетірі во1, пері?іпеп 70</w:t>
        <w:br/>
        <w:t>рау дуе!детдеп дига!Бап, беБеМ, |евілегіппі?</w:t>
        <w:br/>
        <w:t>БатөШв. ТайКвбалда да!Бап ай 5һейпдеу а2</w:t>
        <w:br/>
        <w:t>дағадый Ыгаз діпайагба 4уғбаг Бор |а4дапі</w:t>
        <w:br/>
        <w:t>|авітіп ешев. болдау-ад, ге һшпівіпдйа ебісіпі</w:t>
        <w:br/>
        <w:t>Имілі8 ібетеуей, КбҺі1бі дагараушп багуғада.</w:t>
        <w:br/>
        <w:t>Тайкөбап да?асаг агавап віа9дап /О5 агаарегі</w:t>
        <w:br/>
        <w:t>АБеу адвада! кӛр (дат Ко1хо&gt; Бавө181 БоПр</w:t>
        <w:br/>
        <w:t>“штфап, далг айаултіда Кбзір КеіКкеп. Вш |адда</w:t>
        <w:br/>
        <w:t>Тагаг Бівашіоу, Озат 544раеу (Б. дофат</w:t>
        <w:br/>
        <w:t>-</w:t>
        <w:br/>
        <w:t>9.</w:t>
        <w:br/>
        <w:t>|</w:t>
        <w:br/>
        <w:t>72</w:t>
        <w:br/>
        <w:t>% ШЕТЕЛ ҚЯЗЕҚКТаРЫ ЖӘНЕ ҚАЗАҚ ТІЛІ</w:t>
        <w:br/>
        <w:t>азаматтардың туғаны. Әбекеңмен бірге оқыған</w:t>
        <w:br/>
        <w:t>Қазақстанға белгілі адамдар - Орынкүл</w:t>
        <w:br/>
        <w:t>Тәжиева, Ақселеу Сейдімбеков, Сұлтанәлі</w:t>
        <w:br/>
        <w:t>Балғабаев, Дандай Ысқақов, Серікбай Оспа-</w:t>
        <w:br/>
        <w:t>нов, Орысбай Әбділдаев, Жұмат Тілеков.</w:t>
        <w:br/>
        <w:t>А.Нуралиевті 1968 жылы Қазақ ССР Орталық</w:t>
        <w:br/>
        <w:t>Партия комитетінің нұсқауымен Тәжікстанға</w:t>
        <w:br/>
        <w:t>жіберген. Осы ақсақал қазақ тілінде керемет</w:t>
      </w:r>
    </w:p>
    <w:p>
      <w:r>
        <w:t>шешен сөйлейді. Ол Оңтүстік Қазақстан об-</w:t>
        <w:br/>
        <w:t>лысында қазақ мектебін бітірген. Қазір аудар-</w:t>
        <w:br/>
        <w:t>мамен шұғылданып, кітап жазады. Қазақ пен</w:t>
        <w:br/>
        <w:t>тәжік халқының достық ынтымақтастығын</w:t>
        <w:br/>
        <w:t>нығайтуда көптеген істер атқарып жүр.</w:t>
        <w:br/>
        <w:t>Қазақстанмен жиі байланыста. Дүниежүзі</w:t>
        <w:br/>
        <w:t>қазақтарының тұңғыш Құрылтайына делегат</w:t>
        <w:br/>
        <w:t>болып қатысқанын мақтанышпен еске алу-</w:t>
        <w:br/>
        <w:t>да. Бір ұлы мен келіні, немерелері Оңтүстік</w:t>
        <w:br/>
        <w:t>Қазақстан облысында тұрады, Қазақстан</w:t>
        <w:br/>
        <w:t>азаматтары. Абсаттор Нуралиев жайында</w:t>
        <w:br/>
        <w:t>белгілі ғалым әрі ұстаз Рахманқұл Бердібаев:</w:t>
        <w:br/>
        <w:t>“қазақтың тәжігі, тәжіктің қазағы",- деп</w:t>
        <w:br/>
        <w:t>дөп басып айтса керек. Душанбеде Абай</w:t>
        <w:br/>
        <w:t>атында көше бар. Ұлты қазақ болмаса да,</w:t>
        <w:br/>
        <w:t>Қазақстанда оқып, тәрбие алған Әбекеңнің</w:t>
        <w:br/>
        <w:t>ендігі мақсаты - Қ.Сәтбаев атындағы көше</w:t>
        <w:br/>
        <w:t>ашуекен. Қазір ол "Тарихи-и Рашиди" кітабын</w:t>
        <w:br/>
        <w:t>аудару үстінде. Абсаттор ағамыз бізге өзінің</w:t>
        <w:br/>
        <w:t>"Тажикско-қазахские культурно-литературные</w:t>
        <w:br/>
        <w:t>связи ХІХ и ХХ в.в.”, "Мерейі биік Ғисар бұл"</w:t>
        <w:br/>
        <w:t>атты кітаптарын сыйлады. Келесі жылғы</w:t>
        <w:br/>
        <w:t>Қазақстан Тәуелсіздігінің 20 жылдығына ар-</w:t>
        <w:br/>
        <w:t>нап, "Тәжікстандағы қазақтар” атты кітапты</w:t>
        <w:br/>
        <w:t>ұжымдық жинақ ретінде жазуды ортақ</w:t>
        <w:br/>
        <w:t>жоспарға енгіздік.</w:t>
        <w:br/>
        <w:t>Аушанбеге барған екеуіміз де - Әл Фара-</w:t>
        <w:br/>
        <w:t>би атындағы Қазақ ұлттық университетінің</w:t>
        <w:br/>
        <w:t>түлектеріміз. Биыл 22 қыркүйекте Әбекең</w:t>
        <w:br/>
        <w:t>аталмыш университеттің филиалын Душанбе-</w:t>
        <w:br/>
        <w:t>де құрды. Бұдан былай тек Қауымдастықпен</w:t>
        <w:br/>
        <w:t>ғана емес, ұлттық университетпен де тығыз</w:t>
        <w:br/>
        <w:t>қарым-қатынас жасап тұратын болды. Сондай-</w:t>
        <w:br/>
        <w:t>ақ екі ел Президенттерінің келісімі бойынша</w:t>
        <w:br/>
        <w:t>Қазақстандағы этникалық тәжіктер осындағы</w:t>
        <w:br/>
        <w:t>ең беделді университетте білім алуда.</w:t>
        <w:br/>
        <w:t>же-</w:t>
        <w:br/>
        <w:t>Дүйсенбіден</w:t>
        <w:br/>
        <w:t>дүйсенбіге дейін</w:t>
        <w:br/>
        <w:t>Душанбе сөзі - қазақтың дүйсенбісі.</w:t>
        <w:br/>
        <w:t>Орыстардың "понедельник - день тяжелый"</w:t>
        <w:br/>
        <w:t>деп айтқандай біз Тәжікстан астанасы Ду-</w:t>
        <w:br/>
        <w:t>шанбеге Алматыдан дүйсенбі күні шығып,</w:t>
        <w:br/>
        <w:t>келесі дүйсенбіде қайттық. Саяси ахуалға</w:t>
        <w:br/>
        <w:t>байланысты Душанбеден тысқары шығуға</w:t>
        <w:br/>
        <w:t>мүмкіндік болмады, бірақ Қауымдастық</w:t>
        <w:br/>
        <w:t>өкілдері жергіліктіхалық өкілдерінің белсенді</w:t>
        <w:br/>
        <w:t>мүшелерінің араласуыменолардың әлеуметтік</w:t>
        <w:br/>
        <w:t>мәдени жағдайы, көзқарасы, қазақтардың өз</w:t>
        <w:br/>
        <w:t>арасындағы тілі жөнінен сауалнама жүргізіп,</w:t>
        <w:br/>
        <w:t>сұхбат жазып алдық. Сондықтан астанадан</w:t>
        <w:br/>
        <w:t>тысқары облыстар мен қалалардан өкілдер</w:t>
        <w:br/>
        <w:t>келіп көмектесті. 5 бет, 28 бөлім 140 сұрақтан</w:t>
        <w:br/>
        <w:t>тұратын сауалнамаға барлығы 128 адам</w:t>
        <w:br/>
        <w:t>қамтылды. Душанбеден - 50, Хатлон және</w:t>
        <w:br/>
        <w:t>Соғды облысынан - 59, Хорог қаласынан - 3,</w:t>
        <w:br/>
        <w:t>Рудакиден-5, Ғисардан-3, Вахдаттан- 3, Тау-</w:t>
        <w:br/>
        <w:t>лы Бадақшан облысынан - 3 қазақ қатысты.</w:t>
        <w:br/>
        <w:t>Енді сол сауалнаманы сөйлетсек: ол</w:t>
      </w:r>
    </w:p>
    <w:p>
      <w:r>
        <w:t>жақтағы қазақтар тәжік халқының мәдениетін</w:t>
        <w:br/>
        <w:t>құрмет тұтады, тәжік тілін еркін меңгерген,</w:t>
        <w:br/>
        <w:t>Қазақстанмен байланыстарын нығайтуды</w:t>
        <w:br/>
        <w:t>көздейді. Қазақ диаспорасының 70 пайызы</w:t>
        <w:br/>
        <w:t>әйелдер жәнеолардың көбісінде қосазаматтық</w:t>
        <w:br/>
        <w:t>бар, Ресей мен Тәжікстанның азаматтары.</w:t>
        <w:br/>
        <w:t>Қазақтардан гастербайтер жоқ деп келген едік.</w:t>
        <w:br/>
        <w:t>Ол жақтан еңбек көші-қонымен қазақтардың</w:t>
        <w:br/>
        <w:t>Ресейге барып, жұмысқа жалданып жүргендері</w:t>
        <w:br/>
        <w:t>баршылық екен. Тәжікстандағы қазақтардың</w:t>
        <w:br/>
        <w:t>тыныс-тіршілігімен таныстық. Душанбеден</w:t>
        <w:br/>
        <w:t>тысқары жерлерге бара алмасақ та, сауална-</w:t>
        <w:br/>
        <w:t>ма жүргізгенімізді жоғарыда айттық. Әрине</w:t>
        <w:br/>
        <w:t>шеттегі қазақтың өмірінтек сауалнама арқылы</w:t>
        <w:br/>
        <w:t>ғана кесіп-пішуге болмайды. Абзалы көзбен</w:t>
        <w:br/>
        <w:t>көріп, көңілмен түйген дұрыс.</w:t>
        <w:br/>
        <w:t>Ботагөз УАТҚАН,</w:t>
        <w:br/>
        <w:t>Дүниежүзі қазақтары қауымдастығының</w:t>
        <w:br/>
        <w:t>ұйымдастыру бөлімінің меңгерушісі</w:t>
        <w:br/>
        <w:t>Алматы- Душанбе - Алматы</w:t>
        <w:br/>
        <w:t>с?</w:t>
        <w:br/>
        <w:t>ШЕТЕЛ ҚАаЗЯҚТаРЫ ЖӘНЕ ҚАЗАҚ ТІЛІ 1:34</w:t>
        <w:br/>
        <w:t>уырда Тәжікстанда тұратын</w:t>
        <w:br/>
        <w:t>қазақ диаспорасының кешегі</w:t>
        <w:br/>
        <w:t>мен бүгінгі күнгі тіршілігімен</w:t>
        <w:br/>
        <w:t>танысу мақсатында Дүниежүзі қазақтары</w:t>
        <w:br/>
        <w:t>қауымдастығының өкілдері Гүлгазира Балта-</w:t>
        <w:br/>
        <w:t>баева екеуміз іссапарда болып қайттық.</w:t>
        <w:br/>
        <w:t>«Бармасаң, келмесең - жат боласың,</w:t>
        <w:br/>
        <w:t>бермесең алмасаң - сарт боласың» дегендей</w:t>
        <w:br/>
        <w:t>шетелдегі қазақтардың бүгінгі жағдайымен</w:t>
        <w:br/>
        <w:t>көзбе-көзтанысып, олардың ұсыныс-тілектерін:</w:t>
        <w:br/>
        <w:t>естіп-тыңдау, оны тиісті жерлерге жеткізіп,</w:t>
        <w:br/>
        <w:t>шешісуге ат салысу - Дүниежүзі қазақтары</w:t>
        <w:br/>
        <w:t>қауымдастығының бір міндеті болмақ.</w:t>
        <w:br/>
        <w:t>Қыркүйектің соңғы күндеріне қарамастан,</w:t>
        <w:br/>
        <w:t>күншуақты Алматыдан түс ауа ұшқан ұшақ</w:t>
        <w:br/>
        <w:t>екі сағатты артқа тастап асқақ, қарлы Памир</w:t>
        <w:br/>
        <w:t>тауларының қойнауында орналасқан Ду-</w:t>
        <w:br/>
        <w:t>шанбе аэропортына аман-есен келіп қонды.</w:t>
        <w:br/>
        <w:t>Бізді Тәжікстандағы Қазақстан Республика-</w:t>
        <w:br/>
        <w:t>сы Елшілігінің консулы Қанат Жұмаханов,</w:t>
        <w:br/>
        <w:t>"Бәйтерек" қоғамдық бірлестігінің жетекшісі</w:t>
        <w:br/>
        <w:t>Зауре Саминова және Мариям Елбаева қарсы</w:t>
        <w:br/>
        <w:t>алып, "Авесто" қонақүйіне орналастыр-</w:t>
        <w:br/>
        <w:t>ды. Аэропорт маңындағы және қаланың</w:t>
        <w:br/>
        <w:t>орталық көше алаңдарындағы әскери күзеттің</w:t>
        <w:br/>
        <w:t>қойылғандығы бірден көзге түсті, біз келерден</w:t>
        <w:br/>
        <w:t>бір күн бұрын Душанбеде жарылыс болған</w:t>
        <w:br/>
        <w:t>екен. Сондықтан елшілік адамдары бізге сақ</w:t>
        <w:br/>
        <w:t>жүруімізді ескертті. Біз түскен қонақүй маңын</w:t>
        <w:br/>
        <w:t>да әскерилер күзетіп тұрғанын байқадық.</w:t>
        <w:br/>
        <w:t>Елшімен жүздесу</w:t>
      </w:r>
    </w:p>
    <w:p>
      <w:r>
        <w:t>Тәжікстан Республикасындағы Қазақстан</w:t>
        <w:br/>
        <w:t>Республикасының төтенше және өкілетті</w:t>
        <w:br/>
        <w:t>елшісі Ахметов Әбутәліп Ібіжанұлы бізді</w:t>
        <w:br/>
        <w:t>жылы шыраймен қабылдады. Елші мыр-</w:t>
        <w:br/>
        <w:t>за: "Тәжікстанда 7 жыл азаматтық соғыс</w:t>
        <w:br/>
        <w:t>болды. Қазақтардың көбі елге кетті. Осы</w:t>
        <w:br/>
        <w:t>елде жүзге жуық ұлт өкілдері тұрады. Ең</w:t>
        <w:br/>
        <w:t>азы - қазақ. Діні бір мұсылман әрі бауыр</w:t>
        <w:br/>
        <w:t>болғандықтан қыздарымыз осындағы тәжік</w:t>
        <w:br/>
        <w:t>Пен өзбекке тұрмысқа шыққан. Сүйегіміз</w:t>
        <w:br/>
        <w:t>осы жерде қалсын дейтіндер де бар. Осында</w:t>
        <w:br/>
        <w:t>қалған қазақтардың көбі биік таулы жер-</w:t>
        <w:br/>
        <w:t>дерде мал өсірумен айналысады. Елдегі ішкі</w:t>
        <w:br/>
        <w:t>алауыздықтан туындаған азамат соғысы</w:t>
        <w:br/>
        <w:t>кезінде бұл жақтағы экономикалық және</w:t>
        <w:br/>
        <w:t>саяси жағдай өте төмендеп кетті. Тәжікстанда</w:t>
        <w:br/>
        <w:t>субайлығынан басқа алтын, күмісі бар. Соңғы</w:t>
        <w:br/>
        <w:t>жылдары Тәжікстан экономикасы түзеліп</w:t>
        <w:br/>
        <w:t>келе жатқандай. Тәжікстан Президенті Эмо- ,</w:t>
        <w:br/>
        <w:t>мали Рахмон мырза Елбасымызды сыйлай- |</w:t>
        <w:br/>
        <w:t>ды, жалпысы жергілікті қазақтарға деген</w:t>
        <w:br/>
        <w:t>көзқарасы жақсы. Ол желтоқсан айында</w:t>
        <w:br/>
        <w:t>Астана қаласында өтетін ЕҚЫҰ-ның саммитіне</w:t>
        <w:br/>
        <w:t>баруды жоспарлап отыр. Екі Елбасының</w:t>
        <w:br/>
        <w:t>ынтымақтастық, достық қарым-қатынасының</w:t>
        <w:br/>
        <w:t>шуағын осындағы қазақтармен қатар елшілік</w:t>
        <w:br/>
        <w:t>қызметкерлері - біз де сезінудеміз”,- деді.</w:t>
        <w:br/>
        <w:t>Елбасы ашқан қоғам</w:t>
        <w:br/>
        <w:t>Осыдан үш жыл бұрын Қазақстан</w:t>
        <w:br/>
        <w:t>Республикасының Президенті Н.Назарбаев</w:t>
        <w:br/>
        <w:t>Тәжікстанға ресми сапармен келген кезінде</w:t>
        <w:br/>
        <w:t>осы елде қазақ мәдени қоғамдық бірлестіктің</w:t>
        <w:br/>
        <w:t>ашылуын құптап, "Бәйтерек" деген ат</w:t>
        <w:br/>
        <w:t>беруді ұсыныс еткен. Бүтінгі таңда аталмыш</w:t>
        <w:br/>
        <w:t>"Бәйтерек" қоғамдық бірлестігі абыроймен</w:t>
        <w:br/>
        <w:t>еңбек етіп жатыр. Бұл бірлестікті Зауре Са-</w:t>
        <w:br/>
        <w:t>минова басқарады. Ол Тәжікстан Президенті</w:t>
        <w:br/>
        <w:t>жанындағы қоғамдық кеңестің белсенді</w:t>
        <w:br/>
        <w:t>әрі беделді мүшесі ретінде қазақтардың</w:t>
        <w:br/>
        <w:t>мүддесін қорғауда үлкен еңбек сіңіруде.</w:t>
        <w:br/>
        <w:t>Елшілік осы қоғаммен тығыз байланыста.</w:t>
        <w:br/>
        <w:t>Бұл қоғамның құрылғанына небәрі үш жыл</w:t>
        <w:br/>
        <w:t>болса да, көптеген жұмыстар атқарған. Басқа</w:t>
        <w:br/>
        <w:t>да қоғамдық ұйымдар бар, олар қаншалықты</w:t>
        <w:br/>
        <w:t>ұйымшыл болғанмен, атқарып жатқан</w:t>
        <w:br/>
        <w:t>істерінің көлемі "Бәйтерекке" жетпейді. Мыса-</w:t>
        <w:br/>
        <w:t>лы,өткен жылы Орта Азия елдері және Иран,</w:t>
        <w:br/>
        <w:t>Ауғанстан қазақтарының кіші құрылтайын</w:t>
        <w:br/>
        <w:t>өткізді. Құрылтайға Дүниежүзі қазақтарының</w:t>
        <w:br/>
        <w:t>қауымдастығы Төралқа төрағасының бірінші</w:t>
        <w:br/>
        <w:t>орынбасары Талғат Асылұлы Мамашев</w:t>
        <w:br/>
        <w:t>қатысты. Қоғамға елшілік қолдан келген-</w:t>
        <w:br/>
        <w:t>ше көмек етіп жатыр. Осы қоғамның жаңа</w:t>
        <w:br/>
        <w:t>ғимаратын елшілік тауып берген. Қазақстан</w:t>
        <w:br/>
        <w:t>елшісінің айтуынша, соңғы айда елдегі жағдай</w:t>
        <w:br/>
        <w:t>қиын болып, сол елдегі тұрақтылықты сақтау</w:t>
        <w:br/>
        <w:t>үшін қарапайым киінген әскерилер саны</w:t>
        <w:br/>
        <w:t>көбейген екен. Душанбенің сырты тіптен қиын.</w:t>
        <w:br/>
        <w:t>3-4 рет терракт болыпты. Осындай жағдайға</w:t>
        <w:br/>
        <w:t>байланысты қауіпсіздігімізді ескеріп, бізді</w:t>
        <w:br/>
        <w:t>"Байтерек" қазақ қоғамдық бірлестігі үйіне</w:t>
        <w:br/>
        <w:t>консул Қанат Жұмаханов жеткізіп салды.</w:t>
      </w:r>
    </w:p>
    <w:p>
      <w:r>
        <w:t>"Сафина ТВ" телеарнасында қазақ</w:t>
        <w:br/>
        <w:t>диаспорасының "Бәйтерек" қоғамының</w:t>
        <w:br/>
        <w:t>атқарып жатқан істері туралы арнайы хабар</w:t>
        <w:br/>
        <w:t>түсіріліп, бірнеше рет көрсеткен екен.</w:t>
        <w:br/>
        <w:t>9</w:t>
        <w:br/>
        <w:t>Р. ШЕТЕЛ ҚАЗВКТЕРЫ ЖӘНЕ КИЗНК ТІЛІ</w:t>
        <w:br/>
        <w:t>"Бәйтерек" үйі...</w:t>
        <w:br/>
        <w:t>Сыртқы үлкен биіктігі үш метр дарбазадан</w:t>
        <w:br/>
        <w:t>ішке кіргенімізде, екі қабат ақ үйдің ауласы</w:t>
        <w:br/>
        <w:t>тап-таза, ағаш егілген, ал іші одан да көрікті</w:t>
        <w:br/>
        <w:t>бірнеше бөлмеден тұратын қазақ қоғамының</w:t>
        <w:br/>
        <w:t>қара шаңырағы ұлттық нақыштағы қазақи</w:t>
        <w:br/>
        <w:t>ою-өрнектермен көмкерілген көрпешелермен,</w:t>
        <w:br/>
        <w:t>қазақ тіліндегі кітаптармен және Қазақстанның</w:t>
        <w:br/>
        <w:t>көрікті жерлерін көрсеткен суреттермен</w:t>
        <w:br/>
        <w:t>безендіріліпті. Тәжік тілінде Абайдың қара</w:t>
        <w:br/>
        <w:t>сөздері мен Қазақстан Президентінің Қазақстан</w:t>
        <w:br/>
        <w:t>халқына Жолдауы бар.</w:t>
        <w:br/>
        <w:t>Осы жерде қандастарымыз Риза Жолда-</w:t>
        <w:br/>
        <w:t>шпева, Зүлфия Капутова қажы, Қайыржан</w:t>
        <w:br/>
        <w:t>Құрбанова, Рәзия Бибосынова, Мариям</w:t>
        <w:br/>
        <w:t>Елбаева, Роман Теңізбаев, Роза Айтжано-</w:t>
        <w:br/>
        <w:t>ва, Нарима Оспанова, Разия Смайылова,</w:t>
        <w:br/>
        <w:t>Бағила Мухидинова, Радка Мухидинова және</w:t>
        <w:br/>
        <w:t>Зәуре Саминова т.б. күтіп отыр екен. Бәрінің</w:t>
        <w:br/>
        <w:t>көздерінен қуанышты көрдік. Елденіздеп келді</w:t>
        <w:br/>
        <w:t>деп ризашылықтарын жаудыртып жатыр.</w:t>
        <w:br/>
        <w:t>Тәжікстанда тұрған қазақтардың басым бөлігі</w:t>
        <w:br/>
        <w:t>елімізге оралған, ал осында қалғандардың</w:t>
        <w:br/>
        <w:t>біразы Атамекенге әлі аяқ баспаған көрінеді.</w:t>
        <w:br/>
        <w:t>Оған себеп көп. Ең бер жағы- жол машақаты,</w:t>
        <w:br/>
        <w:t>қаражат дегендей... Бұл жақтағы ағайындар</w:t>
        <w:br/>
        <w:t>- найман, қоңырат, әлім, суан т.б. рулардан</w:t>
        <w:br/>
        <w:t>екен.</w:t>
        <w:br/>
        <w:t>Біздің ақпарат</w:t>
        <w:br/>
        <w:t>Қауымдастық өкілдерімен кездесуге</w:t>
        <w:br/>
        <w:t>қатысқандарға Қазақстанда болып жатқан</w:t>
        <w:br/>
        <w:t>бүгінгі жаңалықтарды, Елбасының "Жаңа</w:t>
        <w:br/>
        <w:t>онжылдық - жаңа экономикалық өрлеу -</w:t>
        <w:br/>
        <w:t>Қазақстанның жаңа мүмкіндіктері" атты</w:t>
        <w:br/>
        <w:t>Қазақстан халқына Жолдауын, ЕҚЫҰ-</w:t>
        <w:br/>
        <w:t>ның Саммиті жөнінде, 2011 жылы өтетін</w:t>
        <w:br/>
        <w:t>Дүниежүзі қазақтарының ІУ Құрылтайы</w:t>
        <w:br/>
        <w:t>және 2009-2011 жылдарға арналған этникалық</w:t>
        <w:br/>
        <w:t>қазақтардың көші-қоны мен "Нұрды көш"</w:t>
        <w:br/>
        <w:t>бағдарламасына қатысу жағдайы мен Жад-</w:t>
        <w:br/>
        <w:t>нама туралы ақпаратты толығынан түсіндіріп</w:t>
        <w:br/>
        <w:t>айттық. Бұдан тысқары сұрақтар өте көп бол-</w:t>
        <w:br/>
        <w:t>ды. Себебін айтпаса да түсінікті. Қазақстан</w:t>
        <w:br/>
        <w:t>тарапынан тек "Савріопе!” телеарнасын көре</w:t>
        <w:br/>
        <w:t>алады, басқадай мәлімет алуға мүмкіндіктері</w:t>
        <w:br/>
        <w:t>шектеулі, қарапайым халықта интернет жоқ,</w:t>
        <w:br/>
        <w:t>жергілікті газет пен журналға жазылмайды.</w:t>
      </w:r>
    </w:p>
    <w:p>
      <w:r>
        <w:t>Ал Қазақстан Республикасының 150 азаматы</w:t>
        <w:br/>
        <w:t>Тәжікстанда оқып жүр. Бұлар да Қазақстан</w:t>
        <w:br/>
        <w:t>0 туралы ақпараттарды Елшілік арқылы ғана</w:t>
        <w:br/>
        <w:t>8 ж-</w:t>
        <w:br/>
        <w:t>алып тұрады. Мемлекеттік қызметте ешкім</w:t>
        <w:br/>
        <w:t>жоқ...</w:t>
        <w:br/>
        <w:t>Біздің қандай мұңымыз барын, не істеп</w:t>
        <w:br/>
        <w:t>жатқанымызды білу үшін Қазақстаннан іздеп</w:t>
        <w:br/>
        <w:t>келіп отырған Қауымдастық өкілдеріне рах-</w:t>
        <w:br/>
        <w:t>мет. Тәжікстандағы қазақтар Қауымдастық</w:t>
        <w:br/>
        <w:t>және Елшілікпен бірлесіп, Сіздерге арқа</w:t>
        <w:br/>
        <w:t>сүйей отырып, осы шаңырақты ашқанбыз.</w:t>
        <w:br/>
        <w:t>"Бәйтерек" үйіндей үй тек Татар-башқұрт</w:t>
        <w:br/>
        <w:t>қоғамында ғана бар. Экономикасы жоғары</w:t>
        <w:br/>
        <w:t>кәріс халқында да мұндай ғимарат жоқ. Осы</w:t>
        <w:br/>
        <w:t>ғимаратты жалға алу үшін ай сайын 1000</w:t>
        <w:br/>
        <w:t>АҚШ долларын төлейміз. Бұл - өте қиынға</w:t>
        <w:br/>
        <w:t>түсіп отыр. Сондықтан да қоғам жанынан бала</w:t>
        <w:br/>
        <w:t>бақша ашуға дайындық жұмыстарын жүргізіп</w:t>
        <w:br/>
        <w:t>жатқан жайымыз бар. Тәжікстандағы қазақ</w:t>
        <w:br/>
        <w:t>диаспорасының басқа елдердегіден ерекшелігі</w:t>
        <w:br/>
        <w:t>сол, негізінен 70 пайызы әйелдерден құралған.</w:t>
        <w:br/>
        <w:t>Себебі, жесірлеріміз баршылық. Тәжікстанда</w:t>
        <w:br/>
        <w:t>қалған ат төбеліндей аз қазақтың біраз</w:t>
        <w:br/>
        <w:t>қиындықтарға душар болып жатқаны жасы-</w:t>
        <w:br/>
        <w:t>рын емес. Сондай-ақ төре жұмысында ешкім</w:t>
        <w:br/>
        <w:t>жұмысістемейді, көбісі қарапайым шаруада.</w:t>
        <w:br/>
        <w:t>Тәжікстан қазақтары арасынан шыққан ҰОС</w:t>
        <w:br/>
        <w:t>ардагері Әбдиев ақсақал көп жылдар колхоз</w:t>
        <w:br/>
        <w:t>басшысы болып тұрған, қазір Қазақстанда</w:t>
        <w:br/>
        <w:t>тұрады екен. Бұл жаққа Тұрар Рысқұлов,</w:t>
        <w:br/>
        <w:t>Қаныш Сәтбаев т.б. қоғам қайраткерлерінің</w:t>
        <w:br/>
        <w:t>қызметі сіңген. Ал, қазір осында жоғары</w:t>
        <w:br/>
        <w:t>немесе орта лауазымды бірде-бір қазақ</w:t>
        <w:br/>
        <w:t>жоқ. Мемлекеттік қызметте жұмыс істеп</w:t>
        <w:br/>
        <w:t>жүргендерінің барлығы дерлік қысқартуға</w:t>
        <w:br/>
        <w:t>бірденілігіп жатыр. Ең бер жағы халықаралық</w:t>
        <w:br/>
        <w:t>спорт мастері, ауыр атлетика шебері, Азия</w:t>
        <w:br/>
        <w:t>ойындарының қола медалінің иегері Марат</w:t>
        <w:br/>
        <w:t>Ыдырысов бір жылда 28 медалист, 9 алтын</w:t>
        <w:br/>
        <w:t>алған балаларды тәрбиелеген. Осы азамат</w:t>
        <w:br/>
        <w:t>өзінің қоржынынан 6000 АҚШ долларын</w:t>
        <w:br/>
        <w:t>жұмсап, спорт кешенін күрделі жөндеуден</w:t>
        <w:br/>
        <w:t>өткізсе де, оның еңбегі ескерусіз қалып, жуықта</w:t>
        <w:br/>
        <w:t>жұмыстан қысқартылған. Ұлттық банкте</w:t>
        <w:br/>
        <w:t>қызмет атқаратын Гүлжан есімді қандасымыз</w:t>
        <w:br/>
        <w:t>да Мараттың кебін киді. Сондай-ақ бұл жақта</w:t>
        <w:br/>
        <w:t>шектеулер көп. Мысалы, тойдың өзіне шектеу</w:t>
        <w:br/>
        <w:t>қойылған. Экономикалық ахуалға байланысты</w:t>
        <w:br/>
        <w:t>Үйлену тойына 150, сүндет тойына 60-қа жуық</w:t>
        <w:br/>
        <w:t>туған туыстарын ғана шақырып тойлатуға</w:t>
        <w:br/>
        <w:t>Тәжікстан үкіметінен нұсқау шыққан. Бүтін</w:t>
        <w:br/>
        <w:t>осы кездесуге қоғамның негізгі белсенді</w:t>
        <w:br/>
        <w:t>мүшелері қатысуда, ауыл жақпен байланысу</w:t>
        <w:br/>
        <w:t>қиынға түсті. Мақта жинау ісі басталды деген-</w:t>
        <w:br/>
        <w:t>дей. Әрі саяси жағдай да оңып тұрған жоқ.</w:t>
        <w:br/>
        <w:t>&lt;</w:t>
      </w:r>
    </w:p>
    <w:p>
      <w:r>
        <w:t>ШЕТЕЛ ҚАЗАҚТАРЫ ЖӘНЕ ҚАЗАҚ ТІЛІ.</w:t>
        <w:br/>
        <w:t>-Ұлжан Есенқызы, ана тілімізді,</w:t>
        <w:br/>
        <w:t>мемлекеттік тілді оқып-үйренудің про-</w:t>
        <w:br/>
        <w:t>блемалары өз елімізде жеткілікті болып</w:t>
        <w:br/>
        <w:t>тұрғанда, тілдік ортасы жоқ Мәскеуде қазақ</w:t>
        <w:br/>
        <w:t>тілін үйретіп жүрмін дегеніңіз құлаққа то-</w:t>
        <w:br/>
        <w:t>сын, әрі жағымды естілді.</w:t>
        <w:br/>
        <w:t>- Мәскеу лингвистикалық университетінде</w:t>
        <w:br/>
        <w:t>студенттер өз ана тілі-орыс тілінен басқа</w:t>
        <w:br/>
        <w:t>үш тілді меңгеріп шығуы тиіс. Біріншіден,</w:t>
        <w:br/>
        <w:t>әлемдегі көп қолданылатын ағылшын, фран-</w:t>
        <w:br/>
        <w:t>цуз, неміс, араб тілдерін негізгі пән ретінде</w:t>
        <w:br/>
        <w:t>алады. Қазақ тілі сирек тілдерге жатады.</w:t>
        <w:br/>
        <w:t>“Сонда да менің тобым оны екінші тіл ретінде</w:t>
        <w:br/>
        <w:t>оқиды. Ал үшінші тілді студенттердің өздері</w:t>
        <w:br/>
        <w:t>қалайды. Оқу үдерісінде бірінші тілді үйрену</w:t>
        <w:br/>
        <w:t>үшін сағат көп бөлінеді. Екінші тілге бөлінтен</w:t>
        <w:br/>
        <w:t>сағат саны бірінші тілден сәл ғана аз. Осының</w:t>
        <w:br/>
        <w:t>өзі қазақ тіліне қаншалықты мән берілгендігін</w:t>
        <w:br/>
        <w:t>көрсетеді.</w:t>
        <w:br/>
        <w:t>- Мәскеулік орыстардың қазақша тіл</w:t>
        <w:br/>
        <w:t>сындыруы қадай?</w:t>
        <w:br/>
        <w:t>- Менің мәскеулік студенттерімнің қазақ</w:t>
        <w:br/>
        <w:t>тілін қаншалықты меңгергеніне бір мысал</w:t>
        <w:br/>
        <w:t>айтсам, жеткілікті болар деп ойлаймын.</w:t>
        <w:br/>
        <w:t>Өткен жылы Астанада мемлекеттік тілден</w:t>
        <w:br/>
        <w:t>ұлты қазақ емес студенттер арасында болған</w:t>
        <w:br/>
        <w:t>байқауға қатысып, төртінші орын алдық.</w:t>
        <w:br/>
        <w:t>Қазақстандық студенттердің қанша дегенмен</w:t>
        <w:br/>
        <w:t>тілдік ортасы бар, ал мәскеулік балалар тілдік</w:t>
        <w:br/>
        <w:t>орта түгел, қазақтың өзін сирек көреді ғой.</w:t>
        <w:br/>
        <w:t>Осы тұрғыдан алғанда, байқау біздің жұмыс</w:t>
        <w:br/>
        <w:t>нәтижеміздің жаман еместігін көрсетті. Менің</w:t>
        <w:br/>
        <w:t>студенттерімнің қазақ тілін оқи бастағанына</w:t>
        <w:br/>
        <w:t>екі жарым жыл ғана болды.</w:t>
        <w:br/>
        <w:t>- Демек, қазақ тілі үйренем дегенге</w:t>
        <w:br/>
        <w:t>соншалықты күрделі болмады ғой?</w:t>
        <w:br/>
        <w:t>- Бастапқы кезде оларға қазақ тілін екінші</w:t>
        <w:br/>
        <w:t>тіл етіп ұсыну тосын көрінген. Бұл тілді олар</w:t>
        <w:br/>
        <w:t>ешқашан үйрене алмаймыз деп ойлаған.</w:t>
        <w:br/>
        <w:t>Өйткені олар бұрынғы империалистік</w:t>
        <w:br/>
        <w:t>пиғылмен, Қазақстанды шикізаты көп,</w:t>
        <w:br/>
        <w:t>қазба байлықтары мол ел деп ғана біледі.</w:t>
        <w:br/>
        <w:t>Басқа ақпарат жоқ. Әсіресе, тілдің иесі қазақ</w:t>
        <w:br/>
        <w:t>халқы туралы ештеңе білмейді екен. Мен,</w:t>
        <w:br/>
        <w:t>алдымен, жұмысты тіл үйретуден емес,</w:t>
        <w:br/>
        <w:t>оларға халқымызды, Қазақстанды танысты-</w:t>
        <w:br/>
        <w:t>рудан бастадым. Насихат ретінде көп жұмыс</w:t>
        <w:br/>
        <w:t>істедім. Адамның ықыласы аумай, тіл оған</w:t>
        <w:br/>
        <w:t>бағынбайды. Ал қазіргі жағдайда қазақ тілі</w:t>
        <w:br/>
        <w:t>оларғанеүшін керек? Мәскеуліктер мақсатсы:</w:t>
        <w:br/>
        <w:t>ештеңеге уақытын кетірмейді. Кез келген тілді</w:t>
        <w:br/>
        <w:t>үйрену үшін оған ынта-ықылас керек. Ынтаны</w:t>
        <w:br/>
        <w:t>мүдде оятады. Ал экономикасы қарқында!</w:t>
        <w:br/>
        <w:t>дамып келе жатқан,халықаралық ұйымдарда</w:t>
      </w:r>
    </w:p>
    <w:p>
      <w:r>
        <w:t>беделімол Қазақстан- Ресейге көрші ел. Ертең</w:t>
        <w:br/>
        <w:t>маман болған кезде олардың Қазақстанға</w:t>
        <w:br/>
        <w:t>жолы түсуі әбден мүмкін, бәлкім, біздің.</w:t>
        <w:br/>
        <w:t>елде қызмет істеудің де сәті түсер. Екіншіден,</w:t>
        <w:br/>
        <w:t>қазақ халқының бай тарихы мен мәдениеті</w:t>
        <w:br/>
        <w:t>туралы көп әңгімеледім, кітаптар ұсындым. |</w:t>
        <w:br/>
        <w:t>Өзім олармен лингвист емес,тарихшы сияқты</w:t>
        <w:br/>
        <w:t>жұмысістедім. Студенттердің біртіндеп қазақ.</w:t>
        <w:br/>
        <w:t>тіліне бетін аудардым. Қазір олар Мәскеудегі</w:t>
        <w:br/>
        <w:t>Қазақстан елшілігінде, қазақ диаспоралары</w:t>
        <w:br/>
        <w:t>орталықтарында өтіп жататын шараларға</w:t>
        <w:br/>
        <w:t>қатысқанды ұнатады. Өйткені қазақ халқының</w:t>
        <w:br/>
        <w:t>бай-дәстүр-салты оларға өте қызықты әрі</w:t>
        <w:br/>
        <w:t>ұнайды. Жыл сайын дүрілдеп өтетін Наурыз</w:t>
        <w:br/>
        <w:t>мейрамының өзі неге тұрады! Бір студент</w:t>
        <w:br/>
        <w:t>мәшине алғанда мен оған байғазы бердім. Ол</w:t>
        <w:br/>
        <w:t>таңғалды. Қазақ халқының осындай жақсы</w:t>
        <w:br/>
        <w:t>дәстүрлерін айтып қана қоймай, оны олардың</w:t>
        <w:br/>
        <w:t>өмірінде қолдануға тырысамын. Осындай</w:t>
        <w:br/>
        <w:t>істерім нәтижесін берді. Алғашқы кезде сту-</w:t>
        <w:br/>
        <w:t>денттер жаттап алған құттықтауларын қазақ</w:t>
        <w:br/>
        <w:t>тілінде айтып беріп жүрді. Қазір олар жыл</w:t>
        <w:br/>
        <w:t>бойы не бітіргендерін, қандай байқауларға</w:t>
        <w:br/>
        <w:t>қатысқанын, қандай кітаптар оқығанын, жал-</w:t>
        <w:br/>
        <w:t>пы өздерінің ой-пікірін қазақша қайырады.</w:t>
        <w:br/>
        <w:t>Олар күнделікті қолданылатын сөздерді</w:t>
        <w:br/>
        <w:t>жақсы түсінеді. Жақында бір студентім «Ма-</w:t>
        <w:br/>
        <w:t>хаббат өмірде бар ма?» деген тақырыпқа өзінің</w:t>
        <w:br/>
        <w:t>ойын екі бетке толтырып жазып әкеліпті.</w:t>
        <w:br/>
        <w:t>Сосын айтарын мақал-мәтелмен өрнектеп,</w:t>
        <w:br/>
        <w:t>дәлелдеп сөйлеуге тырысады. Қысқасы олар</w:t>
        <w:br/>
        <w:t>өздері көп ізденеді.</w:t>
        <w:br/>
        <w:t>- Бұл іс негізі қалай басталды?</w:t>
        <w:br/>
        <w:t>-2003 жылы Қазақстанның Ресейдегіжылы"</w:t>
        <w:br/>
        <w:t>депаталғаны белгілі. Осы шараның шеңберінде</w:t>
        <w:br/>
        <w:t>біздің Президентіміздің қолдауымен Мәскеу</w:t>
        <w:br/>
        <w:t>лингвистикалық университетінде қазақ тілі</w:t>
        <w:br/>
        <w:t>және мәдениеті орталығын ашуға келісім</w:t>
        <w:br/>
        <w:t>болған. Оны жүзеге асыруға Әл Фараби</w:t>
        <w:br/>
        <w:t>атындағы Қазақ ұлттық университетінің про-</w:t>
        <w:br/>
        <w:t>фессоры , белгілі лингвист ғалым, орыс тілі</w:t>
        <w:br/>
        <w:t>және әдебиеті халықаралық ассоциациясының</w:t>
        <w:br/>
        <w:t>мүшесі Элеонора Сүлейменова көп күш-жігер</w:t>
        <w:br/>
        <w:t>жұмсады. Ол Мәскеууниверситетінің ректоры- 0</w:t>
        <w:br/>
        <w:t>6</w:t>
        <w:br/>
        <w:t>4% ШЕТЕЛ ҚАЗЯКТЯРЫ ЖӘНЕ ҚЯЗЕҚ ТІЛІ</w:t>
        <w:br/>
        <w:t>“ТҮРКІ ТІЛДЕРІ СӨЗДІГІ “</w:t>
        <w:br/>
        <w:t>МӘНЕ ОНЫҢ ТІЛІ ЖӨНІНДЕ</w:t>
        <w:br/>
        <w:t>Түркітілдес ұлттардың қай-қайсысының</w:t>
        <w:br/>
        <w:t>болсын, тілінің тарихы жөнінде сөз</w:t>
        <w:br/>
        <w:t>болған жерде қашанда түркі тілдерін</w:t>
        <w:br/>
        <w:t>салыстыра зерттеудің негізін қалаушы,</w:t>
        <w:br/>
        <w:t>әйгілі тіл ғалымы Махмұт Құсайынұлы</w:t>
      </w:r>
    </w:p>
    <w:p>
      <w:r>
        <w:t>Қашқаридың "Түркі тілдері сөздігі"</w:t>
        <w:br/>
        <w:t>(төменде қысқартылып "сөздік" деп алы-</w:t>
        <w:br/>
        <w:t>нады) алдымен ауызға алынады. Өйткені</w:t>
        <w:br/>
        <w:t>"Сөздік" заманымыздың 11-ғасырындағы</w:t>
        <w:br/>
        <w:t>түркі халықтарының әдеби тілінің төл</w:t>
        <w:br/>
        <w:t>сөздері түгел жиналып жан-жақтылы</w:t>
        <w:br/>
        <w:t>талданған көлемді әдеби тіл сөздігі, сондай-</w:t>
        <w:br/>
        <w:t>ақ пүркі тайпалары мен халықтарының</w:t>
        <w:br/>
        <w:t>жеке тайпаларға тән жергілікті сөздері</w:t>
        <w:br/>
        <w:t>жиналып, әдеби тілмен салыстырылып,</w:t>
        <w:br/>
        <w:t>терең талданған диалектологиялық сөздік.</w:t>
        <w:br/>
        <w:t>Автор бұл "сөздікті" өз кезіндегі арабтардың</w:t>
        <w:br/>
        <w:t>түркі тілдерін үйренуі үшін құрастырған.</w:t>
        <w:br/>
        <w:t>“Үш томнан тұратын бұл сөздікке "әрқандай</w:t>
        <w:br/>
        <w:t>ру-тайпа тілдеріндегі сөз жасауға ұйытқы</w:t>
        <w:br/>
        <w:t>болатын түбір сөздер таңдап алынып”,</w:t>
        <w:br/>
        <w:t>жиыны 7500-ден астам түркі сөзі және сөз</w:t>
        <w:br/>
        <w:t>тіркесі енгізілген. Жатық татүсінікті тілмен</w:t>
        <w:br/>
        <w:t>Ғалым ЖҰМАШҰЛЫ, араб тіліне баспа-бас аударылған. Сонымен</w:t>
        <w:br/>
        <w:t>Шынжаң қоғамдық бірге автор кейбір сөздердің қолданылу</w:t>
        <w:br/>
        <w:t>ғылымдар академиясы мағыналарын тәптіштей түсіндіру үшін, сол</w:t>
        <w:br/>
        <w:t>Тіл зерттеу институтының дәуірдегітүркі фольклорының үлгілерінен,</w:t>
        <w:br/>
        <w:t>орынбасар меңгерушісі, профессор өлең-жыр, аңыз-әңгіме және мақал-мәтел,</w:t>
        <w:br/>
        <w:t>нақыл сөздерден де қыруар мысалдар</w:t>
        <w:br/>
        <w:t>келтірген. "Сөздіктің" мазмұны бай, одан</w:t>
        <w:br/>
        <w:t>тіл-әдебиет, тарих, этнография, жағрапия,</w:t>
        <w:br/>
        <w:t>астрономия т.б. пәндерге қатысты сан-</w:t>
        <w:br/>
        <w:t>салалы атау-терминдерді табуға болады.</w:t>
        <w:br/>
        <w:t>"Сөздіктің" тағы бір құндылығы - онда,</w:t>
        <w:br/>
        <w:t>! печенег, қыпшақ, оғыз, қырғыз, иемек,</w:t>
        <w:br/>
        <w:t>башқұрт, басмыл, қай, ябақұ, татар, ұйғыр,</w:t>
        <w:br/>
        <w:t>АО, чігіл, тохсы, йагма, ығырақ, чарұқ, чұмыл,</w:t>
        <w:br/>
        <w:t>4</w:t>
        <w:br/>
        <w:t>ҰЛЯ АЯЛЯ МӘПЕНШЕТІ</w:t>
        <w:br/>
        <w:t>Халық айблайды,</w:t>
        <w:br/>
        <w:t>халық айжяса қаля///қалп айЯлайы</w:t>
        <w:br/>
        <w:t>Байынқол</w:t>
        <w:br/>
        <w:t>| ҚАЛИҰЛЫ,</w:t>
        <w:br/>
        <w:t>филология ғылымдарының</w:t>
        <w:br/>
        <w:t>докторы, профессор</w:t>
        <w:br/>
        <w:t>ҚАЗНҚ МВЯКҚЯЛ-</w:t>
        <w:br/>
        <w:t>ТІЛДІК ТВБИЕЯТЫ</w:t>
        <w:br/>
        <w:t>МӘТЕЛДПЕРІНІҢ</w:t>
        <w:br/>
        <w:t>азақ мақал-мәтелдері (ары</w:t>
        <w:br/>
        <w:t>қарай- ММ)-ұлтымыздың бай</w:t>
        <w:br/>
        <w:t>мұрасы, халық даналығының</w:t>
        <w:br/>
        <w:t>қайнар! көзі; тоқсан ауыз сөздің</w:t>
      </w:r>
    </w:p>
    <w:p>
      <w:r>
        <w:t>тобықтай түйіні. Олар- ғасырлар бойы</w:t>
        <w:br/>
        <w:t>қалыптасып, халықпен бірге қайнасып,</w:t>
        <w:br/>
        <w:t>бірге жасасып келе жатқан қазыналы</w:t>
        <w:br/>
        <w:t>қорымыз, атадан қалған асыл мұрамыз,</w:t>
        <w:br/>
        <w:t>тіл байлығымыз. Сондықтан да халық</w:t>
        <w:br/>
        <w:t>ММ-рді «сөздің көркі», «тұздығы»</w:t>
        <w:br/>
        <w:t>десе, әдебиетшілер оны «бейнелі сөз»,</w:t>
        <w:br/>
        <w:t>«бедерлі сөз», «өрнекті сөз» депті. Ал</w:t>
        <w:br/>
        <w:t>тілші ғалымдар ММ-ді «тіліміздің</w:t>
        <w:br/>
        <w:t>қаймағы», «ойдың нәрі», «сөз маржаны»</w:t>
        <w:br/>
        <w:t>Деп әспеттепті. Түрік халықтары ММ-</w:t>
        <w:br/>
        <w:t>ді «аталар сөзі», «даналар сөзі», «ақыл</w:t>
        <w:br/>
        <w:t>сөздер», «нақыл сөздер» деп атаған.</w:t>
        <w:br/>
        <w:t>ММ- көне жанр. Ол жазу-сызуымыз</w:t>
        <w:br/>
        <w:t>қалыптасқанға дейін тілімізде ауызша</w:t>
        <w:br/>
        <w:t>айтылып, ауызша сақталынып келсе,</w:t>
        <w:br/>
        <w:t>кейін жазу-сызу жолға қойылғаннан</w:t>
        <w:br/>
        <w:t>кейін ол біртіндеп ел аузынан жазылып</w:t>
        <w:br/>
        <w:t>алынып, қағаз бетіне түсті; баспасөз</w:t>
        <w:br/>
        <w:t>арқылы жариялана бастады.</w:t>
        <w:br/>
        <w:t>Қазақ ММ-ін жинастыру, бастыру со-</w:t>
        <w:br/>
        <w:t>нау А.Е.Алекторов (1894), В.Катаринский</w:t>
        <w:br/>
        <w:t>(1899), Ш.Уәлихановтардан бастау алса,</w:t>
        <w:br/>
        <w:t>кейіннен ол істі А.Баржақсы (Мың</w:t>
        <w:br/>
        <w:t>бір мақал, М., 1925), Ә.Диваев (1927),</w:t>
        <w:br/>
        <w:t>Ө.Тұрманжанов (1935), Б.Адамбаев,</w:t>
        <w:br/>
        <w:t>А.Смайловалар жалғастырды. Жиналған</w:t>
        <w:br/>
        <w:t>ММтолықтырылып немесе қайталанып</w:t>
        <w:br/>
        <w:t>дүркін-дүркін басылып келеді. Бұған</w:t>
        <w:br/>
        <w:t>дәлел Ө.Тұрманжанов жинаған қазақ</w:t>
        <w:br/>
        <w:t>ММ5ретбасылып (1957,1959, 1980, 1997,</w:t>
        <w:br/>
        <w:t>КӨНЕ ВТВУЛЯР СЫРЫН</w:t>
        <w:br/>
        <w:t>АШАНН ҒАЛЫМ</w:t>
        <w:br/>
        <w:t>азақ тіл білімінің өткен ғасырдың</w:t>
        <w:br/>
        <w:t>соңғы ширегіндегі ғылыми зертте-</w:t>
        <w:br/>
        <w:t>-млу бағыттары мен жетістіктерінің</w:t>
        <w:br/>
        <w:t>жан-жақты әрі тереңдетілуі біраз талан-</w:t>
        <w:br/>
        <w:t>ты жастардың келуімен байланысты десек,</w:t>
        <w:br/>
        <w:t>қателеспеспіз. Қазіргі Әл Фараби атындағы</w:t>
        <w:br/>
        <w:t>Қазақ ұлттық университетінің жетпісінші</w:t>
        <w:br/>
        <w:t>жылдан кейінгі жүрегінің түгі бар түлектері</w:t>
        <w:br/>
        <w:t>әдебиетшісі бар, тілшісі бар Ұлттық ғылым ака-</w:t>
        <w:br/>
        <w:t>демиясына жол тартты. Әрине, Ғылым академи-</w:t>
        <w:br/>
        <w:t>ясы, Тіл білімі институтының есігі кім көрінген</w:t>
        <w:br/>
        <w:t>көк аттыға емес, тек таңдаулылар үшін ғана</w:t>
        <w:br/>
        <w:t>екендігін кім білмейді? Сол таңдаулылырдың</w:t>
        <w:br/>
        <w:t>бірі- бізден бір курс жоғары оқыған осы- Жа-</w:t>
        <w:br/>
        <w:t>мал Айтқалиқызы Манкеева.</w:t>
        <w:br/>
        <w:t>Мойындасақ та, мойындамасақ та, дәл қазір</w:t>
        <w:br/>
        <w:t>қазақ тіл білімінің көрігін қыздырып жүрген</w:t>
        <w:br/>
        <w:t>алпыстың о жақ, бұ жағында жүрген нәзік</w:t>
        <w:br/>
        <w:t>жанды, бірақ ғылымда салқын қанды, сабырлы,</w:t>
        <w:br/>
        <w:t>намысты тек нәтижеге желкен еткен филология</w:t>
      </w:r>
    </w:p>
    <w:p>
      <w:r>
        <w:t>ғылымының докторлары бір топ қыздар бар.</w:t>
        <w:br/>
        <w:t>Ғалым қыздардың жеткен алпысы - олардың</w:t>
        <w:br/>
        <w:t>ғылымдағы талтүсі. Сол топтың алдында осы</w:t>
        <w:br/>
        <w:t>- Жамал Айтқалиқызы Манкеева.</w:t>
        <w:br/>
        <w:t>Қазақстандағы білімнің қарашаңырағы</w:t>
        <w:br/>
        <w:t>Әл Фараби атындағы Қазақ ұлттық универси-</w:t>
        <w:br/>
        <w:t>тетінің қазақ филологиясы кафедрасының</w:t>
        <w:br/>
        <w:t>ұстаз ғалымдары студенттерге тілтанымның</w:t>
        <w:br/>
        <w:t>теориялық ұстанымдарын барынша оқытып</w:t>
        <w:br/>
        <w:t>үйреткенде, дәріс кезінде олардың (ұстаз)</w:t>
        <w:br/>
        <w:t>бір тынысын женілдететін А.Байтұрсынұлы</w:t>
        <w:br/>
        <w:t>атындағы Тіл білімі институты ғалымдарының</w:t>
        <w:br/>
        <w:t>жазған ғылыми еңбектері деуге болады. Бір</w:t>
        <w:br/>
        <w:t>тынысы деп отырғанымыз,- әдетте адамның</w:t>
        <w:br/>
        <w:t>екі өкпесімен дем алатын тынысына бейне-</w:t>
        <w:br/>
        <w:t>леп айтқанда, біржақты ғана болмай, екінші</w:t>
        <w:br/>
        <w:t>сүйенер жақтың ықпалын айту еді. Студ</w:t>
        <w:br/>
        <w:t>терге ұсынылатын екі әдебиеттің бірі - осы</w:t>
        <w:br/>
        <w:t>институт ғалымдарының еңбектері.</w:t>
        <w:br/>
        <w:t>Демек, ұлттық ғылымның дамуы және басқа.</w:t>
        <w:br/>
        <w:t>ғылыми ортаға мойындалып, танылуы қай</w:t>
        <w:br/>
        <w:t>кезде болса да осындай дәстүр жалғастығына |</w:t>
        <w:br/>
        <w:t>негізделеді. ҚазҰУ-ді бітірген студенттердің</w:t>
        <w:br/>
        <w:t>біразы кейін осы ғылым ордасының аспиран- ,</w:t>
        <w:br/>
        <w:t>турасына түсіп, ғылыми атақтарын алды. Бұл</w:t>
        <w:br/>
        <w:t>ретте А.Байтұрсынұлы атындағы Тіл білімі.</w:t>
        <w:br/>
        <w:t>институтының ғалымдары аға буын өкілдері,</w:t>
        <w:br/>
        <w:t>- академиктер Әбдуәли аға Қайдар, Рәбиға</w:t>
        <w:br/>
        <w:t>апай Сыздық тағы басқалардың болашақ</w:t>
        <w:br/>
        <w:t>ғалымдарды тәрбиелеудегі сіңірген еңбектері .</w:t>
        <w:br/>
        <w:t>мен төккен терлерінің бүгінде есесі қайтты,</w:t>
        <w:br/>
        <w:t>іргелі ізденістер мен ғылыми нәтижелерге қол</w:t>
        <w:br/>
        <w:t>жеткізген кешегі шәкірттеріне дән риза.</w:t>
        <w:br/>
        <w:t>Пендешілікпентағы біртаңғалмасқа болмай-</w:t>
        <w:br/>
        <w:t>ды, соңғы кезде неге тек қыздар ғылымға дендеп</w:t>
        <w:br/>
        <w:t>кетті? Әлде кейінгі кезде ғылымда да тендерлік</w:t>
        <w:br/>
        <w:t>сипат ене бастағаны ма?.. Біздің елімізде,</w:t>
        <w:br/>
        <w:t>Құдайға шүкір, ғылымда да, әдебиетте де</w:t>
        <w:br/>
        <w:t>Р ЗЕТЕІ. ОА?АОТАЮІ)АМЕ ОА?АОТ</w:t>
        <w:br/>
        <w:t>“Таткі Шеті ө62діс1”</w:t>
        <w:br/>
        <w:t>|8пе опій ЕШ |ӛпіпде</w:t>
        <w:br/>
        <w:t>Сашп Л/МАЗІЛД,</w:t>
        <w:br/>
        <w:t>| ӛшд)ай добатфа</w:t>
        <w:br/>
        <w:t>7 ӛшішпдаг аКайешіуаві</w:t>
        <w:br/>
        <w:t>ТІ геуНеуу іпвінмілій</w:t>
        <w:br/>
        <w:t>|| оппРазат шейрегууҙіі, ргоҒеввог</w:t>
        <w:br/>
        <w:t>Тагікі 8І4ев шНагаай дау-даусівіій Бо!біп, Нгій багіхі |ӛпіпде вб2 Бо1Бап егде</w:t>
        <w:br/>
        <w:t>дабапда КігКі НІЙегіп вайНга гегНеуу( ій періп да!аууа, ӛурі1 НІ баішті Махтце</w:t>
        <w:br/>
        <w:t>Ошваутпан Оавдандай “Тігін Тідегі 5ӛ2дірі” (Ютепде авдатШір ”б204К” дер</w:t>
        <w:br/>
        <w:t>ашпай) аіӘшпеп ам2фа ашпаді. ӘуіКепі ”бб2Ф1К” 2ашапипіғдій 11-бавігілдафі</w:t>
        <w:br/>
        <w:t>өткі хаһааттий ӘдеБі ӘІпіп 161 вбедегі ісе пар ап-)адЫ «а!4апфап КӨеп</w:t>
        <w:br/>
        <w:t>адеҺі НІ өб2дігі, вопдау-аа ТйгКі Ғаура!агі тпеп хаһафаттай |еКе Ғаура!агба Ғіап</w:t>
        <w:br/>
        <w:t>теген өбедегі Йпаһйр адеҺі 8Ішпеп ваһвітіір, іетей Ға14апбап «айекіоіоріуаһа</w:t>
        <w:br/>
        <w:t>86201К. Ауіюг Ба “6б201КН” ӛ2 Кегіпдесі агаМагдій Кйткі ЕІдегіп йутепулі і5іп</w:t>
      </w:r>
    </w:p>
    <w:p>
      <w:r>
        <w:t>ашавытфап, 05 (оппап імганп Бші ӛ2д1Кке “Агаапдау ги/-баура НІйегіпдері 56%</w:t>
        <w:br/>
        <w:t>ҙазауғда пу/а Боіайп ЕБ 5ӛгдег айдар апір”, |і 7500-4епі авбатп НітКі вӛ2і</w:t>
        <w:br/>
        <w:t>іӛпе өӛ2 8тКезі епеішіреп. Тана (а КівіпікН ЕіІтпеп агаһ ГІпе Бавра-Бав ауғаатШбап.</w:t>
        <w:br/>
        <w:t>бопшпеп Әгее, ауіог КеуЫіг өбедег(йй до/дап уу табпа!агіп (арНзеу Ейвіпсігу/</w:t>
        <w:br/>
        <w:t>Чізіп, өо1 4йугігдесі Ейгісі Ғо!СІогилій ЙірШегіпеп, біей-т, аһ2-аЙрітпе |ӛпе тпада!-</w:t>
        <w:br/>
        <w:t>тәйіеі, пас! вбгдегаеп 4е атууаг тива!дат КеіНгреп. “5б2ФІКЕй” тпазтапта Бау,</w:t>
        <w:br/>
        <w:t>одап Н1-адеБіеі, Ғатіх, еіпортаВуа, |абтаріуа, авітопотпіуа, Е.Б. рӛпдегре даһвһ</w:t>
        <w:br/>
        <w:t>вап-вайаһ абауу-Кеттпілдегей ҒаБууба Бо!аді.</w:t>
        <w:br/>
        <w:t>“бӛ?ФікЕП” таб Ыт дипашҙр, опа, ресепек, орзаа, о%12, тгф12, етпек, Баяааті,</w:t>
        <w:br/>
        <w:t>Бавташ, дау, уаһадыи, іайаг, убт, Фр, іохеі, партпа, іБлгав, вагив, өшті, агфи,</w:t>
        <w:br/>
        <w:t>Баба, вуғат веК1сй )лттпа пебе Ғаура |ӛпе хаһанй ан аіа!бап, вопаау-ад, оһатФій</w:t>
        <w:br/>
        <w:t>8 іуутаһ Ғатпаза 4егекет Бегіреп. Ауіюг Бші НІК татегіуа!багаі “86241КЕ”</w:t>
        <w:br/>
        <w:t>аатавытуғаап Битіп Бі хаһаһат тпеп 4аура!аг догівбапфап ӨЙігіетсй Біт-Әгдеп</w:t>
        <w:br/>
        <w:t>адасрар, ата!ар пад тпаудап (еКветуу |4геіу/ Багівпаа йпафап. Тагіхөі, ӘП баһтпі</w:t>
        <w:br/>
        <w:t>Мібтеі Мабалай: “5бед1е” аіа!анп аррзад реп агфи, да?ай хас дайріавітфап</w:t>
        <w:br/>
        <w:t>іті Ғаура!аг дабаппа Кіге. датіпдатата 4а Ыт Бӛіші дағад хаісптій датапипа</w:t>
        <w:br/>
        <w:t>Кігреп. Ойаг дадгрі дагад ііпде “дагріаЮ” петеве “АНау дагріа” дер аізіайі.</w:t>
        <w:br/>
        <w:t>Үафтпа, сіз, сатпай (аура!атттій 4а Ыт Ббіті дааа дчгапапа Кігбеп, оһат дагітеі</w:t>
        <w:br/>
        <w:t>да?ад Ізіпде “іаутпа”,” 1” петпеве “өтт” дер айа!айі деуді. бол4йап Б</w:t>
        <w:br/>
        <w:t>“вбгаікап” арі Тігіі НІегіп гегНеууде (е, |йуейеп да?ігрі Оагад Әп гегНеугде</w:t>
        <w:br/>
        <w:t>де огазап 2ог тпайі21 Бат.</w:t>
        <w:br/>
        <w:t>“бӛтФІке” іітіі ЕН вӛгдегіпе ІеКе1Кайа із1дауу )ава!уғдап 16, Кігізрезіпде |4пе</w:t>
        <w:br/>
        <w:t>дайвн огпаагіпда Өйгіні Ә1детіпіп (опейікаһа Китінөі |ӛпе ргатпайКаһа аатіпті</w:t>
        <w:br/>
        <w:t>) іӛпіпде де Кӛріереп тай ітпеНет Бегіреп.</w:t>
        <w:br/>
        <w:t>жаңа кітап.</w:t>
        <w:br/>
        <w:t>ҚАЗЕҚ ТІЛ БІЛІМІНІҢ</w:t>
        <w:br/>
        <w:t>ТҰҢҒЫШ ННТОЛОГИЯСЫ</w:t>
        <w:br/>
        <w:t>бұл кеҙде қадақ қоғамы өмірінде жүріп жатқан аса</w:t>
        <w:br/>
        <w:t>маңыҙды әлеуметтік үні бар қоҙғалыстың бірі- қадақ тілінің</w:t>
        <w:br/>
        <w:t>мемлекетітпік піл дәрежесінде қызмет етуіне қатысты бо-</w:t>
        <w:br/>
        <w:t>лып отырғаны! белгілі. Бұл орайдағы көзделген мақсат пен</w:t>
        <w:br/>
        <w:t>қам--қарекеттердің бір сәтіте немесе тіпті бір-екі жылда</w:t>
        <w:br/>
        <w:t>орындала қоймайтындығы да түсінікті.</w:t>
        <w:br/>
        <w:t>Қазақ тілі - Қазақ Республикасының</w:t>
        <w:br/>
        <w:t>мемлекеттік тілі деп Конституцияда</w:t>
        <w:br/>
        <w:t>заңдастырылып жарияланғаннан бері өткенекі</w:t>
        <w:br/>
        <w:t>онжылдық уақытішінде үздіксіз қабылданып</w:t>
        <w:br/>
        <w:t>келе жатқан қаулы-қарарлар, бағдарламалар,</w:t>
        <w:br/>
        <w:t>нұсқаулар, бұйрықтар діттеген мақсатқа</w:t>
        <w:br/>
        <w:t>жеткізе алмай келеді- қазақ тілі толыққанды</w:t>
        <w:br/>
        <w:t>мемлекеттік тіл дәрежесінде қызмет ете ал-</w:t>
        <w:br/>
        <w:t>май отыр. Демек, бұл орасан мәнді, ұлттық</w:t>
        <w:br/>
        <w:t>мүддені орындауда ресми заңдардан басқа да</w:t>
        <w:br/>
        <w:t>нақты іс-қимыл қажеттігін, яғни, қазақ тілінің</w:t>
        <w:br/>
        <w:t>өміршеңдігін күшейтетін, көтеретін, таныта-</w:t>
        <w:br/>
        <w:t>тын әр алуан нақты жұмыстарды орнымен,</w:t>
        <w:br/>
        <w:t>кезегімен жүргізу қажеттігін сезінеміз.</w:t>
        <w:br/>
        <w:t>Тілдің өміршеңдігін көтеру дегеніміз -ең ал-</w:t>
        <w:br/>
        <w:t>дымен, қоғамның өміріндегі тілдің әлеуметтік</w:t>
        <w:br/>
        <w:t>қызметінің аясын кеңейту. Осыған сәйкес</w:t>
        <w:br/>
        <w:t>тілдің ғылыми да функционалдық әлеуетін</w:t>
      </w:r>
    </w:p>
    <w:p>
      <w:r>
        <w:t>дәлелдеу үшін осы тілдің табиғатын, тари-</w:t>
        <w:br/>
        <w:t>хын, сөздік қазынасын, дыбыстық жүйесін,</w:t>
        <w:br/>
        <w:t>трамматикалық құрылымын, өзге тілдермен</w:t>
        <w:br/>
        <w:t>қарым-қатысын, қызмет ету әлеуетін, яғни</w:t>
        <w:br/>
        <w:t>мүмкіндігі мен күш-қуатын жақсы танып-Оілу</w:t>
        <w:br/>
        <w:t>керек. Ал бұл мүмкіндікті жасайтын - білім</w:t>
        <w:br/>
        <w:t>мен ғылым. Атап айтқанда, қазақ баласының,</w:t>
        <w:br/>
        <w:t>сондай-ақ Қазақстанды Отаным деп санай-</w:t>
        <w:br/>
        <w:t>тын өзгелердің де қазақ тілінде ауыздануы,</w:t>
        <w:br/>
        <w:t>яғни балабақшада қазақ тілінде тәрбиеленуі,</w:t>
        <w:br/>
        <w:t>қазақ мектебінде оқып, жоғарғы білімді қазақ</w:t>
        <w:br/>
        <w:t>тілінде алуын жүзеге асыру екендігі белгілі</w:t>
        <w:br/>
        <w:t>қағида. Бұл - білім берудің еншісіндегі ша-</w:t>
        <w:br/>
        <w:t>руа болса, ғылымның, оның тіл білімі (немесе</w:t>
        <w:br/>
        <w:t>тілтаным, лингвистика) саласының міндеті- өз</w:t>
        <w:br/>
        <w:t>алдына.</w:t>
        <w:br/>
        <w:t>Міне, алдымызда осындай талаптар мен</w:t>
        <w:br/>
        <w:t>міндеттер тұрған бұл күндерде тіл зерттеуші</w:t>
        <w:br/>
        <w:t>мамандар қауымының күнделікті тірлігінде</w:t>
        <w:br/>
        <w:t>бұрын-соңды болмаған, жан жылытар жақсы</w:t>
        <w:br/>
        <w:t>оқиға болды. “Қазақ тіл білімінің анто-</w:t>
        <w:br/>
        <w:t>догиясы” деген атпен бір мезгілде жарық</w:t>
        <w:br/>
        <w:t>көрген 45 кітап қолымызға тиді. Тартуды</w:t>
        <w:br/>
        <w:t>ұсынған - С.Торайғыров атындағы Павлодар</w:t>
        <w:br/>
        <w:t>мемлекеттік университеті, оның Е.Бекмаханов</w:t>
        <w:br/>
        <w:t>атындағы “Өлкенің тарихы мен этнография-</w:t>
        <w:br/>
        <w:t>сын зерттеу” ғылыми-практикалық орталығы.</w:t>
        <w:br/>
        <w:t>Антологияның бас редакторы - Е.Арынов,</w:t>
        <w:br/>
        <w:t>орталықтың директоры - А.Құдабаев. Анто- 0,</w:t>
        <w:br/>
        <w:t>594 99 х2-</w:t>
        <w:br/>
        <w:t>жақсы» деп, толық күйінде қолданыла береді.</w:t>
        <w:br/>
        <w:t>Екіншіден, бұл үш мысалдың үшеуі де -</w:t>
        <w:br/>
        <w:t>мәтел емес, мақал. Олар тура мағыналарында</w:t>
        <w:br/>
        <w:t>қолданылып, белгілі бір тұжырымды ойды</w:t>
        <w:br/>
        <w:t>білдіріп тұр.</w:t>
        <w:br/>
        <w:t>Қысқаәріықшамдытүрде жасалу(жұмсалу)</w:t>
        <w:br/>
        <w:t>- ММ-дің басты шарттарының бірі. Бұл - бір</w:t>
        <w:br/>
        <w:t>тармақты, екі тармақты, төрт тармақты ММ-</w:t>
        <w:br/>
        <w:t>дің кез келгенінде бола беретін құбылыс. Ойы-</w:t>
        <w:br/>
        <w:t>мыз дәлелді болу үшін бұғын аздаған мысал</w:t>
        <w:br/>
        <w:t>келтірелік: Көп тілеуі-ҡөл (болады); Ер-елінде,</w:t>
        <w:br/>
        <w:t>гүл- жерінде (көрікті); Жақсы көргенін (айтар|,</w:t>
        <w:br/>
        <w:t>(жаман жегенін айтар; Құланның қасуына -</w:t>
        <w:br/>
        <w:t>“мылтықтың басуы (сай келді) т.б.</w:t>
        <w:br/>
        <w:t>! Әрине, кез келген ММ эллипске ұшырай</w:t>
        <w:br/>
        <w:t>бермейді. Олардыңішінде құрылымы жағынан</w:t>
        <w:br/>
        <w:t>қысқаруға болатындары ғана, соған ыңғайы</w:t>
        <w:br/>
        <w:t>барлары ғана қысқарады.</w:t>
        <w:br/>
        <w:t>Әдетте қысқаруға етістіктен болған ба-</w:t>
        <w:br/>
        <w:t>-яндауыштар (негізінен қайталанып келген</w:t>
        <w:br/>
        <w:t>баяндауыштардың алдыңғылары) мен бастау-</w:t>
        <w:br/>
        <w:t>ыштар, есімдерден жасалған толықтауыштар</w:t>
        <w:br/>
        <w:t>мен анықтауыштар көбірек ұшырайды.</w:t>
      </w:r>
    </w:p>
    <w:p>
      <w:r>
        <w:t>Мәселен, жоғарыда көрсетілген ММ-де ба-</w:t>
        <w:br/>
        <w:t>яндауыштар түсіріліп қолданылса, Өткен</w:t>
        <w:br/>
        <w:t>іске өкінбе; Ойнап сөйлесең де, ойлап сөйле; Кісі</w:t>
        <w:br/>
        <w:t>елінде сұлтан болғанша, өз еліңде ұлтан бол</w:t>
        <w:br/>
        <w:t>деген мақалдарда «сен» деген бастауыштар</w:t>
        <w:br/>
        <w:t>түсірілген. Бұлар, әрине, жай ғана түсіру</w:t>
        <w:br/>
        <w:t>үшін, болмаса түсіруге болатындықтан ғана</w:t>
        <w:br/>
        <w:t>түсіріліп тұрған жоқ, олар - ММ-дегі (тіпті</w:t>
        <w:br/>
        <w:t>тілдердегі де) «қысқа болу», «ықшамдап</w:t>
        <w:br/>
        <w:t>қолдану» ұстанымдарының негізінде жасалған</w:t>
        <w:br/>
        <w:t>қажетті шаралар.</w:t>
        <w:br/>
        <w:t>ММ-рдің құрылым-құрылысы туралы</w:t>
        <w:br/>
        <w:t>айтқаннан кейін олардың берер мағыналары</w:t>
        <w:br/>
        <w:t>туралы сөз етпей кетуге бомайды.</w:t>
        <w:br/>
        <w:t>Мамандар ММ-дің екі түрлі мағынасын</w:t>
        <w:br/>
        <w:t>көрсетіп жүр: бірі - тура мағына, екіншісі</w:t>
        <w:br/>
        <w:t>- ауыспалы, астарлы мағына |7, 198; 8, 12).</w:t>
        <w:br/>
        <w:t>Тура мағыналы ММ айтпақ болған ойын</w:t>
        <w:br/>
        <w:t>бүкпелемей, турасынан, ашық, айқын</w:t>
        <w:br/>
        <w:t>білдіреді. Мыс.: Өнер алды - қызыл тіл; Бірлігі</w:t>
        <w:br/>
        <w:t>жоқтың тірлігі жоқ; Ақыл - тозбас тон, білім</w:t>
        <w:br/>
        <w:t>- таусылмас кен; Көре-көре көсем боларсың,</w:t>
        <w:br/>
        <w:t>сөйлей-сөйлей шешен боларсың т.б. Ал ауыспалы</w:t>
        <w:br/>
        <w:t>мағыналы ММ негізгі ойды тура айтпай, оны</w:t>
        <w:br/>
        <w:t>астарлап, тұспалдап, ишарамен жеткізеді.</w:t>
        <w:br/>
        <w:t>Мыс.: Жығылсаң нардан жығыл («нар тәуекел</w:t>
        <w:br/>
        <w:t>деп, үлкен іске кірісіп кету» д.м.); Бетегеден</w:t>
        <w:br/>
        <w:t>биік, жусаннан аласа («жуас, момын» д.м.); Сы-</w:t>
        <w:br/>
        <w:t>рын білмеген аттың сыртынан жүрме (сырын</w:t>
        <w:br/>
        <w:t>білмей тұрып, біреуге шыныңды айтпа, опық</w:t>
        <w:br/>
        <w:t>ҰЛЯ АПЯЛЯ МӘПЕН</w:t>
        <w:br/>
        <w:t>жеп қаласың» д.м.) т.б.</w:t>
        <w:br/>
        <w:t>Есте болатын нәрсе: мәті</w:t>
        <w:br/>
        <w:t>спалы мағына ғана болға</w:t>
        <w:br/>
        <w:t>біразында тек тура мағына бо</w:t>
        <w:br/>
        <w:t>бір мақалдарда әрі тура мағын ЛІ )</w:t>
        <w:br/>
        <w:t>мағына қатар жүруі мүмкін. В</w:t>
        <w:br/>
        <w:t>тура мағына болса, Аузы күйген)</w:t>
        <w:br/>
        <w:t>мақалда екі мағына бар. Оның</w:t>
        <w:br/>
        <w:t>мағынасы- «бір рет аузын күйдіріп алға</w:t>
        <w:br/>
        <w:t>екінші рет байқап, суытып ІШЕДІ) :</w:t>
        <w:br/>
        <w:t>жеген адам екінші рет ы (сак</w:t>
        <w:br/>
        <w:t>тырысады» деген мағыналар. . Дәл осы:</w:t>
        <w:br/>
        <w:t>Қысқа жіп күрмеуге келмес; Соқыр тау</w:t>
        <w:br/>
        <w:t>бидай; Күріш. ДИМДЕТТІ ҡүрмек су ішер,</w:t>
        <w:br/>
        <w:t>- тура, екіншісі - ауыспалы мағыналар!</w:t>
        <w:br/>
        <w:t>бар. Ол мағыналар бір-бірімен астасып,</w:t>
        <w:br/>
        <w:t>кен. Бұлардың ауыспалы мағынала)</w:t>
        <w:br/>
        <w:t>мағыналарынан шығады.</w:t>
        <w:br/>
        <w:t>Б.Дина: «Мақалдың жалпы мазмұ</w:t>
        <w:br/>
        <w:t>тікелей қатысы жоқ»,</w:t>
        <w:br/>
        <w:t>18,121.</w:t>
      </w:r>
    </w:p>
    <w:p>
      <w:r>
        <w:t>Бұл пікірмен келісуге де болады, ке, Іт</w:t>
        <w:br/>
        <w:t>де болады. Келісуге болатын себебі - кейбі</w:t>
        <w:br/>
        <w:t>мақалдардың ауыспалы мағыналары ола)</w:t>
        <w:br/>
        <w:t>тура мағыналарынан шығатындығы</w:t>
        <w:br/>
        <w:t>Ал мәтелде ондай тура мағына болмай,</w:t>
        <w:br/>
        <w:t>Сондықтан оның мағынасы бірден аа</w:t>
        <w:br/>
        <w:t>мағынада қалыптасады.</w:t>
        <w:br/>
        <w:t>деген пікір</w:t>
        <w:br/>
        <w:t>майды. Мәселен, Көрпеңе қарай көсіл; Палуанға</w:t>
        <w:br/>
        <w:t>оң, терісі бірдей; Аяз әліңді біл, Құмырсқа</w:t>
        <w:br/>
        <w:t>жолыңды біл деген мәтелдердің «Жағдайыңа 1”</w:t>
        <w:br/>
        <w:t>қарай әрекет ет», «Шамасы келген алып та,</w:t>
        <w:br/>
        <w:t>шалып та жығады», «Әркім өз шама-шарқын</w:t>
        <w:br/>
        <w:t>білетін болсын» деген ауыспалы мағыналарға,</w:t>
        <w:br/>
        <w:t>оларды құрап тұрған сыңарлар (компонент)</w:t>
        <w:br/>
        <w:t>мағыналарының ешқандай қатысы жоқ деп</w:t>
        <w:br/>
        <w:t>ешкім айта алмас.</w:t>
        <w:br/>
        <w:t>Тағы айта кететін бір нәрсе: тілші</w:t>
        <w:br/>
        <w:t>ғалымдардың біразы (Р.Сәрсенбаев,</w:t>
        <w:br/>
        <w:t>Ө.Айтбаев, Н.Уәлиев, С.Сәтенова, Б.Дина)</w:t>
        <w:br/>
        <w:t>ММ-ді тұрақты тіркес деп есептеп, оларды</w:t>
        <w:br/>
        <w:t>4 5ЕТЕІ, ОА?АОТАКІ АМЕ ОА?АОТПА</w:t>
        <w:br/>
        <w:t>іазабап -рге |птпарпій да?ігеі дагад ӘІіпде</w:t>
        <w:br/>
        <w:t>-үй, -48, - Ю, -рі уапапНаті Бат. Ваш |итпасаг</w:t>
        <w:br/>
        <w:t>енйеНКегге |а!15апір КеПір 2а? езітпаетай |аваус.</w:t>
        <w:br/>
        <w:t>МіваП, вігрі, Кегей, ба!1, Бигфі, Е.Б.</w:t>
        <w:br/>
        <w:t>2. «Кгевтпге» 5бгіп «Кгев» вбтіпеп |аза!|5бап</w:t>
        <w:br/>
        <w:t>десеп. Оа?аа Шіпде -тпа, -тге)атпабпій -Ба, -Ре,</w:t>
        <w:br/>
        <w:t>-та, -ге, -те уатіапНагі Раг. Мівай, за!тпа, ва!тпа,</w:t>
        <w:br/>
        <w:t>іа?Ба, Ке?Бе, Бавра, Кевре, Кеттпе, Е.Б.</w:t>
        <w:br/>
        <w:t>З.«Кӛтлге|)» өбіп «Коп» еНе8іріпеп, «вгеууілі)»</w:t>
        <w:br/>
        <w:t>вб?іп «вгеугіп» ейвНріпеп )|аза!бап 4аереп.</w:t>
        <w:br/>
        <w:t>Мипдааф ейз8Кеетдеп 2аҒевіт |азауып «ге%)» «/»</w:t>
        <w:br/>
        <w:t>|агпад аті да2ад ӨІіпде -І/, -| ага! Беупе!епесі.</w:t>
        <w:br/>
        <w:t>Міваһ, вйуіпіз, Кӛуіпіз, ауғапі, а2бап!5, 5.5.</w:t>
        <w:br/>
        <w:t>4.«БШ)» өб2іп «Бі» ейв8ріле -Патпафл |а!бапір</w:t>
        <w:br/>
        <w:t>іава!бап 4ереп. Оа?аа Ііпае-Гитпаф %-8” ага</w:t>
        <w:br/>
        <w:t>Беуле!епесі. Міваһ, Б115 (Біг Кӛгреп Ә115), |аті5,</w:t>
        <w:br/>
        <w:t>Кегіз, ау15, |ейіз, Е.Б.</w:t>
        <w:br/>
        <w:t>5. «дАЙауү» өбіп «дАЙа» 5ӛ2іпе -ү |патпафі</w:t>
        <w:br/>
        <w:t>іа15бапір |аза!бап 4есеп. Оагад Әлде “-ү”</w:t>
        <w:br/>
        <w:t>фатпабітій -а, -Қ, -ад, -ек уапапНаті Бат. МіваП,</w:t>
        <w:br/>
        <w:t>двіза, допаа, |аіаа, КііеК, Е.Б.</w:t>
        <w:br/>
        <w:t>ЕнйвНКеет )дпе енвНКктегаій |ава!1угі</w:t>
        <w:br/>
        <w:t>1. Ча -Іге |атпасагіп езіп өб?дегее |а|бапір</w:t>
        <w:br/>
        <w:t>ейвЕкегаі )азауфі 4ереп. Аті пива!да «рге)»</w:t>
        <w:br/>
        <w:t>дереп вб2ре -Іа |атпафі |а15апір )ава|бап бер</w:t>
        <w:br/>
        <w:t>Кӛтве!кеп. Оагав НІЕлде Бі фатпадһаг-іа,1е, 4а,</w:t>
      </w:r>
    </w:p>
    <w:p>
      <w:r>
        <w:t>де, іа, Ғе Ғогта!атіпда езітп 8б2дегге |а!|Бапір</w:t>
        <w:br/>
        <w:t>ЕӘугілді ейв8Кегей |авауді. Мізай, тауа, уа,</w:t>
        <w:br/>
        <w:t>Кіутеіе, валпаа, Кӛрепде, даріа, Кітпізке, Е.Б.</w:t>
        <w:br/>
        <w:t>2. -ва, -вге |атпадбагіп еНв8Ікетве |а|Бапір</w:t>
        <w:br/>
        <w:t>Кейр Бекі Каһауғаі М1 гейі 4ереп. Аті Бі</w:t>
        <w:br/>
        <w:t>фагпаджа “тп” «Ші Ковр Ға Ке!ейіліп (таза,</w:t>
        <w:br/>
        <w:t>а18тазапаа) ау”дап. Оа?аа Шілде ЬшШ |штпад</w:t>
        <w:br/>
        <w:t>«бап» Кігіпде енеНКетге |а|Багір Кейр Еміпді</w:t>
        <w:br/>
        <w:t>ен Кета )авауі. Міваһ, ӛйувіп, Кіувіп, беріп,</w:t>
        <w:br/>
        <w:t>аштаяп Е.Б.</w:t>
        <w:br/>
        <w:t>3. «юпачтана» десеп 56лдері -і |атпафп</w:t>
        <w:br/>
        <w:t>«Кә утді» 4ереп 8б62дері «іут» |чтпабп</w:t>
        <w:br/>
        <w:t>еНвіІКетре |а15апір, еНө8Кегеій б?рейк ей</w:t>
        <w:br/>
        <w:t>Кітіп )авауй 4ереп. Ви )атпас ат дагад ӨІіпде</w:t>
        <w:br/>
        <w:t>де енөНкетге |а!Бапір, ейвНІкегеій б?рейК ей</w:t>
        <w:br/>
        <w:t>бітіп |авауді. Міваһ, йт, Ғагай, ауінг, І5Кбіг,</w:t>
        <w:br/>
        <w:t>ЕЬ.</w:t>
        <w:br/>
        <w:t>4. «итцаа», «іата)аа» дегеп 5ӛгдегдері -(</w:t>
        <w:br/>
        <w:t>фштпафіп ейзіінегбе |а!бапір Кейр 15-4гекеній</w:t>
        <w:br/>
        <w:t>екі кіз аф пап огілда!БапФібіп Ә1гейі дегеп,</w:t>
        <w:br/>
        <w:t>ЕнөНКЕй огғад ен |атпарі дер аю ауірафап. 15</w:t>
        <w:br/>
        <w:t>ү1гіпдеВетіреп тпва!Ба дагабапаа ші |штпаднЯ</w:t>
        <w:br/>
        <w:t>обада еНв )атпаф еКепі біе апа. Оа?аа Әіпде</w:t>
        <w:br/>
        <w:t>БаЦшпад-із, -45, -6 Югтпаһагіпаа аур огіад ейв</w:t>
        <w:br/>
        <w:t>У, |авауді. Міваһ, дагаз, |а215, агһ5, ва!16,і.Б.</w:t>
        <w:br/>
        <w:t>-%4 85 »е-</w:t>
        <w:br/>
        <w:t>5. «Бд2 юдА1аа» дерепдебі -І |атпабіп</w:t>
        <w:br/>
        <w:t>еНөНкіегре |а!бапір, 1114512 ейізіегей )авауді</w:t>
        <w:br/>
        <w:t>4едеп. Оа?ав Әіпде 4е атпас 1114612 ейөіегаі</w:t>
        <w:br/>
        <w:t>іазау4і. Мівай, Һб2 іюсійі, ха |а2191, С.Б.</w:t>
        <w:br/>
        <w:t>6. «до1апад» д4ереп 862418 дататапдафі</w:t>
        <w:br/>
        <w:t>-ип )атпабіп Әіг іі 1віеугбіпій Базда!агдій</w:t>
        <w:br/>
        <w:t>Кӛтеріпвіг оппаабапіп Міітгесі 4ереп. Вігаа Би1</w:t>
        <w:br/>
        <w:t>іштпад дапаау тафтпа Бегенпі ала аунітлабап.</w:t>
        <w:br/>
        <w:t>«дошпай» (өштапді) 4ереп 6б24ій тайпавтпа</w:t>
        <w:br/>
        <w:t>дагабапда бтІК еН |птпафі дер Кевіт ауімба</w:t>
        <w:br/>
        <w:t>Боһаді. Вші |птпав дагаав Әлде 6201 еНөбегаі</w:t>
        <w:br/>
        <w:t>ҙавауді. Міваһ, вигап, оу!ап, Кбгіп, 8.Б.</w:t>
        <w:br/>
        <w:t>7. «Багүгі8», «ішгугіЗ» дереп вӛгдетдері</w:t>
        <w:br/>
        <w:t>«-үзі8» |шгпабп еНв8іктегре |а!бапір КеШір,</w:t>
        <w:br/>
        <w:t>1-йгекейій огіпаа!ууба а? да!батап, Ыітаа АП</w:t>
        <w:br/>
        <w:t>огіпаайр Ботабаліп М1ІФгейі даереп. Ві )шпад</w:t>
        <w:br/>
        <w:t>Кӛпе Тйгік Шілде енв8кетре |а!Бапір КеПі</w:t>
        <w:br/>
        <w:t>Кӛвегпбетегдй |азауаһ. Міваһ, |адау |аБа2 Бо4а</w:t>
        <w:br/>
        <w:t>Ыр аГуа!а Кегін (% В1рі Оафап ашіриавшай “ 32-</w:t>
        <w:br/>
        <w:t>іо1) тпафпаві: |ауам-)аІрі Кіп Ккӛуде да!10і 4е</w:t>
        <w:br/>
        <w:t>(огаатті2д1 Бавір) а!БаП Ке!1. Ви )атпаа Оа?а4</w:t>
        <w:br/>
        <w:t>Шілде де енНккетсе |а!|5апір Кейр тпадзай</w:t>
        <w:br/>
        <w:t>Кӛзеппе!егій |азауді. Міваһ, а1Ббай Ке!й1, Багбаһ</w:t>
        <w:br/>
        <w:t>іаітг, |ігрей онт, 5.5.</w:t>
        <w:br/>
        <w:t>15)</w:t>
        <w:br/>
        <w:t>ТеКквіКаһа егекзейкеег</w:t>
        <w:br/>
        <w:t>11-бавітааф1 Ғаура!аг 8пеп «5б201КкКке»</w:t>
        <w:br/>
        <w:t>епреп 5б24егдеп датеі даад НІіпій 56201</w:t>
        <w:br/>
        <w:t>догіпда даг-даірілда вадтайр да!бапаагі 4а</w:t>
      </w:r>
    </w:p>
    <w:p>
      <w:r>
        <w:t>і8пе ЮпеНКаШа |адбап Бері 4аге)ейе б2регізКе</w:t>
        <w:br/>
        <w:t>пөлтава 4а перігеі Пав батар да!бапдаті</w:t>
        <w:br/>
        <w:t>да біе Кӛр. Мат Тек ЮӨгі ШІК та!ба даны</w:t>
        <w:br/>
        <w:t>аіау/агді бгага баһвіптвав Ға Баудау а!атт12.</w:t>
        <w:br/>
        <w:t>5бгФіне Оа?аа Әлде</w:t>
        <w:br/>
        <w:t>ша Ша</w:t>
        <w:br/>
        <w:t>Япрап іпреп</w:t>
        <w:br/>
        <w:t>ағ а</w:t>
        <w:br/>
        <w:t>Бой Боға</w:t>
        <w:br/>
        <w:t>айфт ау</w:t>
        <w:br/>
        <w:t>Ез: 19 өйт</w:t>
        <w:br/>
        <w:t>1214 іе</w:t>
        <w:br/>
        <w:t>бкіг. ӛрі2</w:t>
        <w:br/>
        <w:t>давтад шад</w:t>
        <w:br/>
        <w:t>Әида ада</w:t>
        <w:br/>
        <w:t>ғау зау</w:t>
        <w:br/>
        <w:t>НС 40у”</w:t>
        <w:br/>
        <w:t>дапп дайт</w:t>
        <w:br/>
        <w:t>досйат 4оздаг</w:t>
        <w:br/>
        <w:t>Тауға Шуе</w:t>
        <w:br/>
        <w:t>заб4 бау/4</w:t>
        <w:br/>
        <w:t>Вифта Бута</w:t>
        <w:br/>
        <w:t>юа1 юан</w:t>
        <w:br/>
        <w:t>ҰЛН ПЯЛЯ МӘПЕНШЕТІ</w:t>
        <w:br/>
        <w:t>Бай келсе -асқа, жарлы келсе -іске деген секілді</w:t>
        <w:br/>
        <w:t>ММ-дер туса, социалистік қоғамда "Еңбегіне</w:t>
        <w:br/>
        <w:t>қарай өнбегі; Еңбек етсең - емерсің; Оқу - өмір</w:t>
        <w:br/>
        <w:t>шырағы, кітап- білім бұлағы деген сияқты ММ-</w:t>
        <w:br/>
        <w:t>дерді туғызды. Ал қазіргі кезде Орайы келсе,</w:t>
        <w:br/>
        <w:t>орақ ор; Кезі келсе, кетпен шап; Саудада достық</w:t>
        <w:br/>
        <w:t>жоқ; Шағын кәсіп-елге нәсіп; Өзімдікі дегенде өгіз</w:t>
        <w:br/>
        <w:t>қара күшім бар, Кісінікі дегенде анау-мынау ісім</w:t>
        <w:br/>
        <w:t>бар деген сияқты ММ-дерді жиі естиміз.</w:t>
        <w:br/>
        <w:t>ММ-дердің құрылым-құрылысына келер</w:t>
        <w:br/>
        <w:t>болсақ, барлық тілдікбірліктер сияқты мұның</w:t>
        <w:br/>
        <w:t>да өзіне тән жасалу амал-тәсілдері бар.</w:t>
        <w:br/>
        <w:t>ММ-дер негізінен жай сөйлем және</w:t>
        <w:br/>
        <w:t>құрмалас сөйлем түрінде жасалады. Жай</w:t>
        <w:br/>
        <w:t>сөйлем түрінде жасалған ММ-ді - ғалымдар</w:t>
        <w:br/>
        <w:t>бір тармақты (құрамды немесе тағанды) деп,</w:t>
        <w:br/>
        <w:t>ал құрмалас сөйлем түрінде жасалған ММ-ді</w:t>
        <w:br/>
        <w:t>-екі немесе төрт тармақты ММ деп атап жүр.</w:t>
        <w:br/>
        <w:t>Екі және төрт тармақты ММ өлең сөз сияқты</w:t>
        <w:br/>
        <w:t>ұйқасып келеді. Мыс. Ел үмітін ер ақтар,</w:t>
        <w:br/>
        <w:t>Ер атағын ел сақтар. Ат көрмеген ат көрсе,</w:t>
        <w:br/>
        <w:t>Шаба-шаба өлтірер; Тон көрмеген тон кисе, Қаға-</w:t>
        <w:br/>
        <w:t>қаға бітірер т.б. Осы ерекшеліктеріне қарай</w:t>
        <w:br/>
        <w:t>М.Әлімбаев ММ-ді прозалық ММ-р және</w:t>
        <w:br/>
        <w:t>поэзиялық ММ деп бөліп, прозалық ММ-ді-</w:t>
        <w:br/>
        <w:t>қарасөзді ММ, ал поэзиялық ММ-ді - өлеңді</w:t>
        <w:br/>
        <w:t>(өлең құрылымды) ММ-р деп атапты |5, 8).</w:t>
        <w:br/>
        <w:t>Мейлі екі (қос) тармақты болсын, мейлі</w:t>
        <w:br/>
        <w:t>төрт (көп) тармақты болсын, қазақ ММ-рі</w:t>
        <w:br/>
        <w:t>тармақтарының басқы не аяққы сөздері (кей-</w:t>
        <w:br/>
        <w:t>6 ме-</w:t>
      </w:r>
    </w:p>
    <w:p>
      <w:r>
        <w:t>де тіпті екеуі бірдей) өзара ұйқасып, үндесіп,</w:t>
        <w:br/>
        <w:t>үйлесіп тұратын кездер де жиі ұшырасады.</w:t>
        <w:br/>
        <w:t>Мыс:: Бас болмақ оңай, бастамақ қиын. Көңіл -</w:t>
        <w:br/>
        <w:t>қазы, көз- таразы. Бейнет, бейнет түбі зейнет.</w:t>
        <w:br/>
        <w:t>.0.</w:t>
        <w:br/>
        <w:t>Қазақ ММ-і, сайып келгенде, сыртқы</w:t>
        <w:br/>
        <w:t>және ішкі ұйқастыққа құрылып, бүтіндей</w:t>
        <w:br/>
        <w:t>алғанда әуезділікке, үндестікке, ырғақтылыққа</w:t>
        <w:br/>
        <w:t>негізделетіндігі белгілі. Ол ММ жасаудағы әр</w:t>
        <w:br/>
        <w:t>тармақтың ылғи бір дыбыстан, бір буыннан</w:t>
        <w:br/>
        <w:t>немесе бір сөзден басталуы (анафора), дауы-</w:t>
        <w:br/>
        <w:t>сты не дауыссыз дыбыстарының қайталанып</w:t>
        <w:br/>
        <w:t>келуі (ассонанс, аллитерация), сөз бен сөздің</w:t>
        <w:br/>
        <w:t>ұйқасып, үндесіп тұруы (эвфония), тармақ</w:t>
        <w:br/>
        <w:t>соңындағы бір сөздің 2-3 рет қайталанып</w:t>
        <w:br/>
        <w:t>айтылуы (эпифора) деген сияқты көріктеу</w:t>
        <w:br/>
        <w:t>құралдарынан анық, айқын байқалады және</w:t>
        <w:br/>
        <w:t>оған жоғарыда келтірген мысалдар дәлел бола</w:t>
        <w:br/>
        <w:t>алады.</w:t>
        <w:br/>
        <w:t>ММ-дің үддесінен шығу үшін, яғни ол</w:t>
        <w:br/>
        <w:t>әсерлі болу үшін, ММ-ді жасауда жоғарыдағы</w:t>
        <w:br/>
        <w:t>көріктеу құралдары аз болғандай, тілдегі</w:t>
        <w:br/>
        <w:t>троптық тәсілдердің басқа да түрлерін, атап</w:t>
        <w:br/>
        <w:t>айтқанда: теңеу, салыстыру, шеңдестіру,</w:t>
        <w:br/>
        <w:t>әсірелеу, сондай-ақ метафора, метонимия,</w:t>
        <w:br/>
        <w:t>синекдоха сияқты көп тараған тәсілдер де</w:t>
        <w:br/>
        <w:t>кеңінен пайдаланылады. Мыс.: Жақсы ай</w:t>
        <w:br/>
        <w:t>мен күндей, әмбеге бірдей (теңеу); Қара ешкіге</w:t>
        <w:br/>
        <w:t>жан қайғы, қасапшыға мал қайғы (салысты-</w:t>
        <w:br/>
        <w:t>ру); Біреу тойып секіреді, біреу тоңып секіреді</w:t>
        <w:br/>
        <w:t>(шендестіру); Сырдың суы сирағынан келмейді</w:t>
        <w:br/>
        <w:t>(әсірелеу); Сынықтан басқаның бәрі жұғады</w:t>
        <w:br/>
        <w:t>(метафора); Туған ай - тураған етпен бірдей</w:t>
        <w:br/>
        <w:t>(метонимия); Отыз тістен шыққан сөз Отыз</w:t>
        <w:br/>
        <w:t>рулы елге тарайды (синекдоха) т.б. |6, 287; 7,</w:t>
        <w:br/>
        <w:t>211;1,70-801.</w:t>
        <w:br/>
        <w:t>Бұл сияқты троптық тәсілдер ММ-дің</w:t>
        <w:br/>
        <w:t>көріктілігін арттырады, олардың адамға</w:t>
        <w:br/>
        <w:t>тигізер әсерлілігін күшейтеді. Сонымен қатар</w:t>
        <w:br/>
        <w:t>оларды жаттап алуға, еске сақтауға жеңіл</w:t>
        <w:br/>
        <w:t>болады.</w:t>
        <w:br/>
        <w:t>ММ-дің құрылым-құрылысы туралы</w:t>
        <w:br/>
        <w:t>айтқанда біраз зерттеушілер (Б.Ақмұқанова,</w:t>
        <w:br/>
        <w:t>М.Әлімбаев, Б.Адамбаев, Б.Дина): «Олар,</w:t>
        <w:br/>
        <w:t>әсіресе мәтелдер, сөз тіркесінен де жасалына-</w:t>
        <w:br/>
        <w:t>ды» деп, оған Тіл - тиексіз; Қыз - қылығынан;</w:t>
        <w:br/>
        <w:t>Сұлуынан жылуы деген сияқтыларды мысалға</w:t>
        <w:br/>
        <w:t>келтіреді |7, 193; 1, 15-18; 2, 120; 8, 12). Біздің</w:t>
        <w:br/>
        <w:t>ойымызша, бұлар, біріншіден, сөз тіркестері</w:t>
        <w:br/>
        <w:t>емес, олар ықшамдалған, қысқарған, эллипске</w:t>
        <w:br/>
        <w:t>ұшыраған жай сөйлемдер. Бұлар бастапқы</w:t>
        <w:br/>
        <w:t>тұлғаларына келтіріліп, «Тіл тиексіз бола-</w:t>
        <w:br/>
        <w:t>ды; Қыз қылығынан жағады; Сұлуынан жылуы</w:t>
        <w:br/>
        <w:t>ШЕТЕЛ ҚАЗАҚТАРЫ ЖӘНЕ</w:t>
      </w:r>
    </w:p>
    <w:p>
      <w:r>
        <w:t>1. Бөксүк. «Сөздікте» бөксүкке «көкірек»</w:t>
        <w:br/>
        <w:t>деп түсінік берілген.</w:t>
        <w:br/>
        <w:t>«Бөксүк» қазіргі қазақ тілінде «бөксе»</w:t>
        <w:br/>
        <w:t>болып қалыптасқан және мағынасы да</w:t>
        <w:br/>
        <w:t>бұрынғысынан көп алшақтаған. Адам және</w:t>
        <w:br/>
        <w:t>жан-жануарлардың белінен төменгі мүшесі</w:t>
        <w:br/>
        <w:t>"бөксе" делінеді.</w:t>
        <w:br/>
        <w:t>2. Көрпе. «Сөздікте» көрпеге«жайтуылған</w:t>
        <w:br/>
        <w:t>қозы, лақ» деп түсінік берілген. «Көрпе» қазақ</w:t>
        <w:br/>
        <w:t>тілінде көрпеш болып қалыптасқан.</w:t>
        <w:br/>
        <w:t>Бұл сөздің де мағынасы бұрынғысынан көп</w:t>
        <w:br/>
        <w:t>алшақтаған. Қазіргі қазақ тілінде ерте туған</w:t>
        <w:br/>
        <w:t>қозы «көрпеш» делінеді.</w:t>
        <w:br/>
        <w:t>3. Сақалдұрық. «Сөздікте» сақалдұрыққа</w:t>
        <w:br/>
        <w:t>"бас киімнің иектен тартып байланатын бауы"</w:t>
        <w:br/>
        <w:t>дептүсінік беріліп, "бұл бау жібектентоқылады"</w:t>
        <w:br/>
        <w:t>депескерткен. «Сақалдұрық» адамның сақалына</w:t>
        <w:br/>
        <w:t>қатысты жасалған туынды сөз. Ол қазақ тілінде</w:t>
        <w:br/>
        <w:t>«сағалдырық» болып қалыптасқан. Қазіргі</w:t>
        <w:br/>
        <w:t>қолданылу мағынасы да бұрынғысынан</w:t>
        <w:br/>
        <w:t>парықты. Қазақ тілінде аттың иегін тартып</w:t>
        <w:br/>
        <w:t>байлайтын жүгеннің астыңғы жағындағы</w:t>
        <w:br/>
        <w:t>қайыс бау "сағалдырық" деп аталады.</w:t>
        <w:br/>
        <w:t>4. Кәсгүк. «Сөздікте» кэсгүкке иттің мой-</w:t>
        <w:br/>
        <w:t>нына тағылатын қарғы бауы деп түсінік</w:t>
        <w:br/>
        <w:t>берілген. «Кэсгүк» қазақ тілінде «кескек» бо-</w:t>
        <w:br/>
        <w:t>лып қалыптасқан. Мағынасы дабұрынғысынан</w:t>
        <w:br/>
        <w:t>едәуір алшақтаған. Қазіргі қазақ тілінде «ке-</w:t>
        <w:br/>
        <w:t>скек» сөзінің екі түрлі мағынасы бар: 1. Бұйда</w:t>
        <w:br/>
        <w:t>есебінде түйенің мұрындығына байланатын</w:t>
        <w:br/>
        <w:t>ұзындау жұмыр таяқ.2. Мал жауыр болғанда,</w:t>
        <w:br/>
        <w:t>құрттағанда басын бұрмайтындай етіп мой-</w:t>
        <w:br/>
        <w:t>нына байлап қоятын таяқ.</w:t>
        <w:br/>
        <w:t>5. Алып. «Сөздікте» алыпқа "батыр,</w:t>
        <w:br/>
        <w:t>қаһарман" деп түсінік берілген. Қазіргі қазақ</w:t>
        <w:br/>
        <w:t>тілінде алып "Үлкен, зор" деген мағынаға ие</w:t>
        <w:br/>
        <w:t>(«алып анадан, ат биеден туады» деген мақал</w:t>
        <w:br/>
        <w:t>бар).</w:t>
        <w:br/>
        <w:t>6. Әсүрүк. «Сөздікте» әсүрүкк "маскүнем"</w:t>
        <w:br/>
        <w:t>деп түсінік берілген. «Әсүрүк» қазақ тілінде</w:t>
        <w:br/>
        <w:t>"есірік" болып қалыптасқан, қазіргі мағынасы</w:t>
        <w:br/>
        <w:t>есінен адасқан, құтырған, жынданған адам.</w:t>
        <w:br/>
        <w:t>7. Бодұн. «Сөздікте» бодұғ</w:t>
        <w:br/>
        <w:t>деп түсінік берілген. "Боу</w:t>
        <w:br/>
        <w:t>дан" болып қалыптасқан</w:t>
        <w:br/>
        <w:t>бағынышты, қарасты. |.</w:t>
        <w:br/>
        <w:t>8. Алпағұт. «Сөздікте» алпағұ”</w:t>
        <w:br/>
        <w:t>жау жүрек батыр" деп түсі</w:t>
        <w:br/>
        <w:t>"Алпағұт" қазақ тілінде «а.</w:t>
        <w:br/>
        <w:t>қалыптасқан, қазіргі мағынасы:</w:t>
        <w:br/>
        <w:t>2. бай, бардам, қалталы. |</w:t>
        <w:br/>
        <w:t>Мағынасы бұрынғы мағынасы</w:t>
        <w:br/>
        <w:t>ып, сараланып, айқындала түскі</w:t>
      </w:r>
    </w:p>
    <w:p>
      <w:r>
        <w:t>1.Иылқы. «Сөздікте» иылқыға"</w:t>
        <w:br/>
        <w:t>түсінік беріліп, "Ірі малға г Түдіі сиі</w:t>
        <w:br/>
        <w:t>қолданылатын жалпы есім" деп ескерт</w:t>
        <w:br/>
        <w:t>«Иылқы» қазақ тілінде "жылқы" б ыш.</w:t>
        <w:br/>
        <w:t>қалыптасқан және мағынасы бұрынғы:</w:t>
        <w:br/>
        <w:t>тарайып тек төрттүлік малдың ішінді</w:t>
        <w:br/>
        <w:t>үшін пайдаланылатын тақ тұяқты -</w:t>
        <w:br/>
        <w:t>қаратылатын болған.</w:t>
        <w:br/>
        <w:t>2. Иігіт. «Сөздікте» мігітке 2.</w:t>
        <w:br/>
        <w:t>нәрсенің жасы” деп түсінік берілген. «Иігіт»</w:t>
        <w:br/>
        <w:t>қазақ тілінде "жігіт" болып қалыптасқан,</w:t>
        <w:br/>
        <w:t>қазіргі мағынасы кілең ер адамның ж:</w:t>
        <w:br/>
        <w:t>кәмелетке толған ер-азамат. -</w:t>
        <w:br/>
        <w:t>3. Кәнч. «Сөздікте» кәнчке "нәресте,</w:t>
        <w:br/>
        <w:t>жас бала" деп түсінік берілген. «Кәнч»</w:t>
        <w:br/>
        <w:t>тілінде «кенже» болып қалыптасқан, қазірі</w:t>
        <w:br/>
        <w:t>мағынасы - көп баланың ішіндегі ең соң</w:t>
        <w:br/>
        <w:t>туылған бала.</w:t>
        <w:br/>
        <w:t>4. ШЫ «Сөздікте» пічті етістігіне" кес</w:t>
        <w:br/>
        <w:t>кесті "деп мағына беріп, әрқандай нәрсі</w:t>
        <w:br/>
        <w:t>кесті, турады деу үшін де осы пічті етістігі</w:t>
        <w:br/>
        <w:t>қолданылады,- деп, оны мысал келті</w:t>
        <w:br/>
        <w:t>түсіндірген. «Пічті» қазақ тілінде «пішті»</w:t>
        <w:br/>
        <w:t>болып қалыптасқан, мағынасы 1. киім тігер</w:t>
        <w:br/>
        <w:t>алдында өлшеп не үлгіге салып кесу; 2. еркек</w:t>
        <w:br/>
        <w:t>малды ақтау. -</w:t>
        <w:br/>
        <w:t>Қазіргі тіліміздегі "пышақ" деген атау</w:t>
        <w:br/>
        <w:t>жоғарыдағы "пічті" етістігінің түбірі, "пічқа"</w:t>
        <w:br/>
        <w:t>есім жасайтын жұрнақ «ғұ» қосылуы арқылы</w:t>
        <w:br/>
        <w:t>жасалған.</w:t>
        <w:br/>
        <w:t>---- -94 52 /-</w:t>
        <w:br/>
        <w:t>4% ШЕТЕЛ ҚАЗНКТИРОІ ЖӘНЕ ҚЯЗИК ТІЛІ</w:t>
        <w:br/>
        <w:t>иүгушуше - «вәтпаі», қазақша - «4аүат».</w:t>
        <w:br/>
        <w:t>Бұл қазақ тіліндегі жоғарыдағыдай фоне-</w:t>
        <w:br/>
        <w:t>тикалық құбылыстардың ертеден басталғанын,</w:t>
        <w:br/>
        <w:t>оның тамырының тым әріде жатқанып,</w:t>
        <w:br/>
        <w:t>сондай-ақ қазақ тілінің оғыз қыпшақ тілдері</w:t>
        <w:br/>
        <w:t>негізінде өте-мөте қыпшақ тілі негізінде да-</w:t>
        <w:br/>
        <w:t>мып қалыптасқанын түсіндіреді.</w:t>
        <w:br/>
        <w:t>ГРАММАТИКАЛЫҚ ҚҰБЫЛЫСТАР</w:t>
        <w:br/>
        <w:t>Махмұт Қашқари "Сөздіктің" кіріспе</w:t>
        <w:br/>
        <w:t>бөлімінде "түрік тілі" мен ру-тайпалар</w:t>
      </w:r>
    </w:p>
    <w:p>
      <w:r>
        <w:t>тіліндегі бір бөлім грамматикалық құбылыс-</w:t>
        <w:br/>
        <w:t>тарға тоқталған. Онда етістіктерден зат</w:t>
        <w:br/>
        <w:t>есімдердің жасалуы, етістіктердің жаса-</w:t>
        <w:br/>
        <w:t>луы, етістіктердің түрлері, есімшелер мен</w:t>
        <w:br/>
        <w:t>көсемшелер баяндалған. Ал грамматикалық</w:t>
        <w:br/>
        <w:t>құбылыстардың тағы бір бөлімін "Сөздіктің"</w:t>
        <w:br/>
        <w:t>ішінде ережелер деп немесе айтуға тура</w:t>
        <w:br/>
        <w:t>келген жерлерде ерекше ескертіп мысал</w:t>
        <w:br/>
        <w:t>келтіре түсіндіріп отырған. Жалпы алғанда,</w:t>
        <w:br/>
        <w:t>"Сөздікте" сөздердің морфологиялық белгілері</w:t>
        <w:br/>
        <w:t>негіз етілген.</w:t>
        <w:br/>
        <w:t>Тіл факторларының дамуында граммати-</w:t>
        <w:br/>
        <w:t>ҡалық құбылыстардың дамуы баяу болады.</w:t>
        <w:br/>
        <w:t>Бұны біз "Сөздікте" айтылған грамматикалық</w:t>
        <w:br/>
        <w:t>құбылыстар мен қазіргі түркі тілді ұлттар</w:t>
        <w:br/>
        <w:t>тілінің кез келгенінің грамматикасын өзара</w:t>
        <w:br/>
        <w:t>салыстырсақта байқай аламыз. Мысалға, қазақ</w:t>
        <w:br/>
        <w:t>тілін алып айтар болсақ, Махмұт Қашқари</w:t>
        <w:br/>
        <w:t>көрсеткен грамматикалық құбылыстар - зат</w:t>
        <w:br/>
        <w:t>есімнің көптік, септік,тәуелдік жалғаулары,сын</w:t>
        <w:br/>
        <w:t>есімнің шырайлары, есімдіктің жалғаулары,</w:t>
        <w:br/>
        <w:t>етістіктің шақ, жақ, рай түрлерін жасайтын</w:t>
        <w:br/>
        <w:t>жұрнақтар т.б. қазіргі қазақ тілі граммати-</w:t>
        <w:br/>
        <w:t>касында негізінен сақталып отыр. Сөзіміздің</w:t>
        <w:br/>
        <w:t>дәлелі болу үшін енді "Сөздікте" көрсетілген</w:t>
        <w:br/>
        <w:t>бір бөлім грамматикалық құбылыстарды</w:t>
        <w:br/>
        <w:t>қазіргі қазақ тілімен салыстырамыз.</w:t>
        <w:br/>
        <w:t>"Сөздікте" көрсетілген етістіктерден зат</w:t>
        <w:br/>
        <w:t>есімдерді жасайтын жұрнақтар:</w:t>
        <w:br/>
        <w:t>1. «Бірге» сөзін «Ы» немесе «Бі» сөзінен</w:t>
        <w:br/>
        <w:t>жасалған деген. Мұндағы етістіктен зат</w:t>
        <w:br/>
        <w:t>есім жасаған -вге жұрнағының қазіргі қазақ</w:t>
        <w:br/>
        <w:t>тілінде -үә, -дә, - Кі, -рі варианттары бар.</w:t>
        <w:br/>
        <w:t>Бұл жұрнақтар етістіктерге жалғанып келіп</w:t>
        <w:br/>
        <w:t>зат есімдерді жасайды. Мысалы, сүзгі, кергі,</w:t>
        <w:br/>
        <w:t>шалғы, бұрғы т.б.</w:t>
        <w:br/>
        <w:t>2. «Кгевтпге» сөзін «Каев» сөзінен жасалған</w:t>
        <w:br/>
        <w:t>деген. Қазақ тілінде -та, -тәе жұрнағының</w:t>
        <w:br/>
        <w:t>М) -Ва, -Бе, -ра, -ре, -те варианттары бар. Мыса-</w:t>
        <w:br/>
        <w:t>лы, шалма, салма, жазба, кезбе, баспа, кеспе,</w:t>
        <w:br/>
        <w:t>терме т.б.</w:t>
        <w:br/>
        <w:t>3. «кӛтпген» сөзін «кд» етістігінен, «вгеугіп |)»</w:t>
        <w:br/>
        <w:t>сөзін «вгеугіп» етістігінен жасалған деген.</w:t>
        <w:br/>
        <w:t>Мұндағы етістіктерден зат есім жасайтын «ге»</w:t>
        <w:br/>
        <w:t>«» жұрнақтары қазақ тілінде -і), -/ арқылы</w:t>
        <w:br/>
        <w:t>бейнеленеді. Мысалы, сүйініш, күйініш,</w:t>
        <w:br/>
        <w:t>қуаныш, қызғаныш т.б.</w:t>
        <w:br/>
        <w:t>4. «ЫШ» сөзін «Ы!» етістігіне -/ жұрнағы</w:t>
        <w:br/>
        <w:t>жалғанып жасалған деген.</w:t>
        <w:br/>
        <w:t>Қазақ тілінде -/ жұрнағы "-в" арқылы</w:t>
        <w:br/>
        <w:t>бейнеленеді. Мысалы, біліс (бір көрген біліс),</w:t>
        <w:br/>
        <w:t>жарыс, керіс, айтыс, жеңіс т.б.</w:t>
        <w:br/>
        <w:t>5. «дәЙау» сөзін «дәЛа» сөзіне -ү жұрнағы</w:t>
        <w:br/>
        <w:t>жалғанып жасалған деген. Қазақ тілінде "-ү"</w:t>
      </w:r>
    </w:p>
    <w:p>
      <w:r>
        <w:t>жұрнағының -с, -К, -аа, -ек варианттары бар.</w:t>
        <w:br/>
        <w:t>Мысалы, қыстақ, қонақ, жатақ, күтек т.б.</w:t>
        <w:br/>
        <w:t>ЕТІСТІКТЕР ЖӘНЕ</w:t>
        <w:br/>
        <w:t>ЕТІСТІКТЕРДІҢ ЖАСАЛУЫ</w:t>
        <w:br/>
        <w:t>1. а -Іе жұрнақтарын есім сөздерге</w:t>
        <w:br/>
        <w:t>жалғанып етістіктерді жасайды деген. Әрімы-</w:t>
        <w:br/>
        <w:t>салда «еге)» деген сөзге -Іа жұрнағы жалғанып</w:t>
        <w:br/>
        <w:t>жасалған деп көрсеткен. Қазақ тілінде бұл</w:t>
        <w:br/>
        <w:t>жұрнақтар -Іа, іе, 4а, 4е, 4а, іе формаларында</w:t>
        <w:br/>
        <w:t>есім сөздерге жалғанып туынды етістіктерді</w:t>
        <w:br/>
        <w:t>жасайды. Мысалы, майла, сула, түймеле, са-</w:t>
        <w:br/>
        <w:t>бында, көгенде, қапта, күмісте т.б.</w:t>
        <w:br/>
        <w:t>2. -ва, -ве жұрнақтарын етістіктерге</w:t>
        <w:br/>
        <w:t>жалғанып келіп тілекті калауды білдіреді де-</w:t>
        <w:br/>
        <w:t>тен. Әрі бұл жұрнаққа "п" дыбысы косылып та</w:t>
        <w:br/>
        <w:t>келетінін (мысалы, аІәпівәпдә) айтқан. Қазақ</w:t>
        <w:br/>
        <w:t>тілінде бұл жұрнақ «вәп» түрінде етістіктерге</w:t>
        <w:br/>
        <w:t>жалғанып келіп туынды етістіктерді жасайды.</w:t>
        <w:br/>
        <w:t>Мысалы, сүйсін, түйсін, тепсін, қымсын т.б.</w:t>
        <w:br/>
        <w:t>3. «юпаигиНә» деген сөздегі -: жұрнағын</w:t>
        <w:br/>
        <w:t>«КәгіЕутді» деген сөздегі «іут» жұрнағын</w:t>
        <w:br/>
        <w:t>етістіктерге жалғанып, етістіктердің өзгелік</w:t>
        <w:br/>
        <w:t>етістүрін жасайды деген. Бұл жұрнақтар қазақ</w:t>
        <w:br/>
        <w:t>тілінде деетістіктерге жалғанып, етістіктердің</w:t>
        <w:br/>
        <w:t>өзгелік етіс түрін жасайды. Мысалы, үркіт,</w:t>
        <w:br/>
        <w:t>тарат, айттыр, төктір, т.б.</w:t>
        <w:br/>
        <w:t>4. «агЦ(дә», «Шіта)4ә» деген сөздердегі -/</w:t>
        <w:br/>
        <w:t>жұрнағын етістіктерге жалғанып келіп, іс-</w:t>
        <w:br/>
        <w:t>әрекеттің екі кісі жағынан орындалғандығын</w:t>
        <w:br/>
        <w:t>білдіреді деген. Етістіктің ортақ етіс жұрнағы</w:t>
        <w:br/>
        <w:t>деп ашық айтпаған. Іс жүзінде берілген</w:t>
        <w:br/>
        <w:t>мысалға қарағанда, бұл жұрнақтың ортақ етіс</w:t>
        <w:br/>
        <w:t>жұрнағы екені өте анық. Қазақ тілінде бұл</w:t>
        <w:br/>
        <w:t>жұрнақ -із, -әз, -6 формаларында айтылып</w:t>
        <w:br/>
        <w:t>ҰЛН ПЯЛЯ МӘПЕНМЕТІ</w:t>
        <w:br/>
        <w:t>2</w:t>
        <w:br/>
        <w:t>фразеологизмдердің қатарында қарастырып</w:t>
        <w:br/>
        <w:t>жүр. Біздің ойымызша, бұл дұрыс пікір</w:t>
        <w:br/>
        <w:t>емес.</w:t>
        <w:br/>
        <w:t>Рас, фразеологизмдер мен ММ-дің ұқсас</w:t>
        <w:br/>
        <w:t>жақтары бар. Олардыңекеуі де даяр қалпында</w:t>
        <w:br/>
        <w:t>қолданылады; екеуінің де құрамы мен</w:t>
        <w:br/>
        <w:t>құрылымы тұрақты болып келеді; екеуі де</w:t>
        <w:br/>
        <w:t>бейнелі, образды және ауыспалы мағынада</w:t>
        <w:br/>
        <w:t>жұмсалынады. Міне, олардың ұқсастықтары</w:t>
        <w:br/>
        <w:t>осылармен бітеді.</w:t>
        <w:br/>
        <w:t>Алайырмашылықтарына келсек, жоғарыда</w:t>
        <w:br/>
        <w:t>айттық, біріншіден, фразеологизмдер -</w:t>
        <w:br/>
        <w:t>тұрақты тіркестер. Олар белгілі бір ұғымды</w:t>
        <w:br/>
        <w:t>білдіреді, атауыштық (номинативтік)</w:t>
      </w:r>
    </w:p>
    <w:p>
      <w:r>
        <w:t>қызмет атқарады. ММ - сөйлем, ол толық</w:t>
        <w:br/>
        <w:t>ойды білдіреді. Оның қызметі - қарым-</w:t>
        <w:br/>
        <w:t>қатынастық (коммуникативтік) қызмет.</w:t>
        <w:br/>
        <w:t>Екіншіден, фразеологизмдердің мағынасы</w:t>
        <w:br/>
        <w:t>- тек ауыспалы мағына (бейнелі мағына).</w:t>
        <w:br/>
        <w:t>Ол мағына - фразеологизмнің (тұтастықтар</w:t>
        <w:br/>
        <w:t>мен бірліктердің) құрамындағы сөздердің</w:t>
        <w:br/>
        <w:t>мағыналарынабайланыстыемес: жалпыланған,</w:t>
        <w:br/>
        <w:t>абстракцияланған, мүлде басқа мағына.</w:t>
        <w:br/>
        <w:t>Ал ММ-рдің мағынасы оның құрамындағы</w:t>
        <w:br/>
        <w:t>сыңарлардың (сөздердің) мағыналарынан</w:t>
        <w:br/>
        <w:t>шығады, солармен тамыры бір.</w:t>
        <w:br/>
        <w:t>Енді ойымызды қорыталық.</w:t>
        <w:br/>
        <w:t>Қазақ ММ-і - сөз өнерінің асылы, тіл</w:t>
        <w:br/>
        <w:t>байлығымыз. Ол ұзақ баяндауды қажетететін</w:t>
        <w:br/>
        <w:t>жәйтті бір-ақ сөйлемге сыйғызып, тоқсан ауыз</w:t>
        <w:br/>
        <w:t>сөздің тобықтай түйінін ғана білдіреді. Айтпақ</w:t>
        <w:br/>
        <w:t>болған ойды (өсиет сөзді) жай ғана айта сал-</w:t>
        <w:br/>
        <w:t>майды, оны бейнелеп, көріктеп, ұйқастырып,</w:t>
        <w:br/>
        <w:t>әрі қысқа, әрі нұсқа түрінде жеткізеді.</w:t>
        <w:br/>
        <w:t>ММ халықтың тұрмыс-тіршілігімен,</w:t>
        <w:br/>
        <w:t>қоғам өмірімен тығыз байланысты болады.</w:t>
        <w:br/>
        <w:t>Сондықтан да, оны қоғамнан, тұрмыстан,</w:t>
        <w:br/>
        <w:t>олардың заңдылықтарынан бөліп қарауға</w:t>
        <w:br/>
        <w:t>болмайды. Осы тұрғыдан қазақ ММ-ін қоғам</w:t>
        <w:br/>
        <w:t>өміріндегі әрбір жағдайаттарға сай жеке-жеке</w:t>
        <w:br/>
        <w:t>тұжырымдалған қағидалар жиынтығы деп</w:t>
        <w:br/>
        <w:t>бағалауымызға әбден болады.</w:t>
        <w:br/>
        <w:t>Қалыптасқан дәстүр бойынша, ММ-ді</w:t>
        <w:br/>
        <w:t>құрап тұрған сыңарлардың өлең сөз сияқты</w:t>
        <w:br/>
        <w:t>үндесіп, үйлесіп келуі, қысқа болуы шарт. Осы</w:t>
        <w:br/>
        <w:t>мақсатқа жетужолында ММ тілдегі көріктеуші</w:t>
        <w:br/>
        <w:t>құралдардың, атап айтқанда, метафора, мето-</w:t>
        <w:br/>
        <w:t>нимия, теңеу, салыстыру, ассонанс, аллитера-</w:t>
        <w:br/>
        <w:t>ция дегендердің бәрін де пайдаланады.</w:t>
        <w:br/>
        <w:t>Кейбір ғалымдар айтып жүргендей,</w:t>
        <w:br/>
        <w:t>«мақалдар - сөйлем, мәтелдер - сөз тіркесі»</w:t>
        <w:br/>
        <w:t>деген пікір шындыққа сай келмейді. Олардың</w:t>
        <w:br/>
        <w:t>екеуі де- сөйлем. Сөйлем болғаннан кейін ММ</w:t>
        <w:br/>
        <w:t>ойды білдіругетиісті, білдіреді де. Ой болғанда</w:t>
        <w:br/>
        <w:t>ол- қысқа да нұсқа түрінде айтылған, эллип-</w:t>
        <w:br/>
        <w:t>спен берілген тұжырымды ой.</w:t>
        <w:br/>
        <w:t>Қазақ ММ-інің өзіне тән мағынасы,</w:t>
        <w:br/>
        <w:t>мағыналық құрылымы бар. Мәтел тек ауыс</w:t>
        <w:br/>
        <w:t>мағынада қолданылса, мақал тура мағынада</w:t>
        <w:br/>
        <w:t>да, ауыспалы мағынада да жұмсалынады.</w:t>
        <w:br/>
        <w:t>ММ тәрізді сөз өнері ешқашан ескірмейді.</w:t>
        <w:br/>
        <w:t>Ол өткен қоғамға қызмет еткен, бұл қоғамға</w:t>
        <w:br/>
        <w:t>да қызмет етіп жүр, келер қоғамға да қызмет</w:t>
        <w:br/>
        <w:t>ете береді.</w:t>
        <w:br/>
        <w:t>ПАЙДАЛАНҒАН ӘДЕБИЕТТЕР:</w:t>
        <w:br/>
        <w:t>1. Әлімбаев М. Өрнекті сөз - ортақ қазына.</w:t>
        <w:br/>
        <w:t>А.,1967.</w:t>
        <w:br/>
        <w:t>2. Тозған қазды топтанған қарға жейді.</w:t>
      </w:r>
    </w:p>
    <w:p>
      <w:r>
        <w:t>Шешендік сөздер мен мақал-мәтелдер.</w:t>
        <w:br/>
        <w:t>Құрастырған Б.Адамбаев. А., 1991. 112-120 66.</w:t>
        <w:br/>
        <w:t>3. Қазақтың мақалдары мен мәтелдері.</w:t>
        <w:br/>
        <w:t>Құрастырған Ө.Тұрманжанов. А., 1959.</w:t>
        <w:br/>
        <w:t>4. Қайдар Ә. Халық даналығы. А., 2004.</w:t>
        <w:br/>
        <w:t>5. Әлімбаев М. Маржан сөз. А., 1978.</w:t>
        <w:br/>
        <w:t>6. Қазақ әдебиетінің тарихы. 1 т. Фоль-</w:t>
        <w:br/>
        <w:t>клор. Мақалдар мен мәтелдерді жазған -</w:t>
        <w:br/>
        <w:t>Б.Шалабаев. А., 1948. 282-288 бб.</w:t>
        <w:br/>
        <w:t>7. Қазақ әдебиетінің тарихы. 1 т., 1 кітап.</w:t>
        <w:br/>
        <w:t>Фольклор. Мақалдар мен мәтелдерді жазған</w:t>
        <w:br/>
        <w:t>- Б.Ақмұқанова мен З.Ахметов. А., 1960. 193-</w:t>
        <w:br/>
        <w:t>215 бб.</w:t>
        <w:br/>
        <w:t>&lt;&gt;</w:t>
        <w:br/>
        <w:t>4% ШЕТЕЛ ҚАЗАҚТАРЫ ЖӘНЕ ҚАЗАҚ ТІЛІ</w:t>
        <w:br/>
        <w:t>3. Йан. «Сөздікте» «йанға» жамбас</w:t>
        <w:br/>
        <w:t>сүйегінің басы, жамбас сүйегі де йан деп ата-</w:t>
        <w:br/>
        <w:t>дады деп түсінік берілген. Йан қазақ тілінің</w:t>
        <w:br/>
        <w:t>фонетикалық заңдылығы бойынша жан болып</w:t>
        <w:br/>
        <w:t>қалыптасқан. Одан «жамбас», «жан қалта»</w:t>
        <w:br/>
        <w:t>сөздері жасалған.</w:t>
        <w:br/>
        <w:t>4. Тоқ. «Сөздікте» тоққа дара түсінік</w:t>
        <w:br/>
        <w:t>берілмей «тоқ ер» шашын түріктерше</w:t>
        <w:br/>
        <w:t>қоймаған тақырбас адам деп, оған «тоқ</w:t>
        <w:br/>
        <w:t>иылқы» тоқал хайуан деген сөз тіркестері</w:t>
        <w:br/>
        <w:t>арқылы мысал келтіре түсінік берілген. Тоқ</w:t>
        <w:br/>
        <w:t>қазақ тіліндегі "тоқыр, тоқал" сөздерінің жа-</w:t>
        <w:br/>
        <w:t>салуына ұйытқы болған.</w:t>
        <w:br/>
        <w:t>5. Тар. «Сөздікте» «тарға» сары майдың</w:t>
        <w:br/>
        <w:t>тұнбасы, дұғы деп түсінік берілген. Тар, қазақ</w:t>
        <w:br/>
        <w:t>тілінде «тор» болып одан барып «торта» сөзі</w:t>
        <w:br/>
        <w:t>жасалған.</w:t>
        <w:br/>
        <w:t>Мақал-мәтел, тұрақты сөз тіркестерінде</w:t>
        <w:br/>
        <w:t>ғана кезігетін, жеке-дара қолданылмайтын,</w:t>
        <w:br/>
        <w:t>мағынасы түсініксіз немесе күңгірт сөздер:</w:t>
        <w:br/>
        <w:t>1. Сұқ. «Сөздікте» «сұққа» ашкөз, қомағай,</w:t>
        <w:br/>
        <w:t>тамақсау деп түсінік берілген, сонымен бірге</w:t>
        <w:br/>
        <w:t>қолдың басқа саусақтарына қарағанда тағам</w:t>
        <w:br/>
        <w:t>жегенде асқа алдымен тиетіндігі себепті</w:t>
        <w:br/>
        <w:t>түркілер бас бармақ пен ортан қолдың</w:t>
        <w:br/>
        <w:t>аралығындағы саусақты «сұқ арңәк» дейтіні де</w:t>
        <w:br/>
        <w:t>айтылған. «Сұқ» қазақ тілінде «сұқ қол» деген</w:t>
        <w:br/>
        <w:t>біріккен сөз ішінде және «сұқ семірмес, ұры</w:t>
        <w:br/>
        <w:t>байымас», «аш иттің артын сұқ ит жалайды»</w:t>
        <w:br/>
        <w:t>деген мақалдар құрамында сақталып қалған.</w:t>
        <w:br/>
        <w:t>2. Төрү. «Сөздікте» төрүге жоралғы-жосын,</w:t>
        <w:br/>
        <w:t>ҡағидадеп түсінік берілген. Бұл атау көнетүрік</w:t>
      </w:r>
    </w:p>
    <w:p>
      <w:r>
        <w:t>қағандығы тұсындағы құлпытас текстерінде</w:t>
        <w:br/>
        <w:t>де бар. Оның мағынасын зерттеуші, маман-</w:t>
        <w:br/>
        <w:t>дар "заң-жарғы" деп түсіндірген. «Төрү»</w:t>
        <w:br/>
        <w:t>қазақ тілінде "төре" болып қалыптасқан және</w:t>
        <w:br/>
        <w:t>дара қолданылғандағы мағынасы да бұрынғы</w:t>
        <w:br/>
        <w:t>мағынасынан алшақтаған. Қатысты еңбектерде</w:t>
        <w:br/>
        <w:t>төрегеақсүйек, әкім, үстемдікетуші деп түсінік</w:t>
        <w:br/>
        <w:t>берілген. Бізше, бұл - оның соңғы дәуірлерде</w:t>
        <w:br/>
        <w:t>пайда болған көшпелі мағынасы. Қазақ тілінде</w:t>
        <w:br/>
        <w:t>"төресіз ел болмайды, төбесіз жер болмайды"</w:t>
        <w:br/>
        <w:t>деген мақал бар. Мұндағы "төрені" ақсүйек,</w:t>
        <w:br/>
        <w:t>әкім деп түсіндіру дұрысемес, оны заң-жарғы</w:t>
        <w:br/>
        <w:t>деп түсіндірген мақұл.</w:t>
        <w:br/>
        <w:t>3. Қарақ. «Сөздікте» қараққа көз алмасы</w:t>
        <w:br/>
        <w:t>деп түсінік беріліп, көздің қарасы қара қарақ,</w:t>
        <w:br/>
        <w:t>ағы өрік қарақ, қарашығы от қарақ делінеді</w:t>
        <w:br/>
        <w:t>деген. "Қарақ" қазақ тілінің сөздік қорында әлі</w:t>
        <w:br/>
        <w:t>күнге дейін фонетикалық жақтан ешқандай</w:t>
        <w:br/>
        <w:t>0 өзгеріске ұшырамай қаз-қалпында сақталып</w:t>
        <w:br/>
        <w:t>же-</w:t>
        <w:br/>
        <w:t>келе жатқан сөздердің бірі. Алайда оның</w:t>
        <w:br/>
        <w:t>бастапқы мағынасы негізінен ұмыт болған,</w:t>
        <w:br/>
        <w:t>тілімізде тек оның келтірінді мағынасы</w:t>
        <w:br/>
        <w:t>(«шырағым, қалқам» деген сөздер орнында</w:t>
        <w:br/>
        <w:t>іргетілегі - қарағым) сақталып қалған. Ол</w:t>
        <w:br/>
        <w:t>және «көз қарақты» (хат танитын, сауатты)</w:t>
        <w:br/>
        <w:t>деген тұрақты тіркес құрамында да сақталып</w:t>
        <w:br/>
        <w:t>қалған.</w:t>
        <w:br/>
        <w:t>4.Кеб. «Сөздікте» кебке қалып деп, әрқандай</w:t>
        <w:br/>
        <w:t>нәрсенің қалыбы «кеб» деп аталады. Кірпіш</w:t>
        <w:br/>
        <w:t>құюға |істетілетін қалып «кірпіч кебі» делінеді</w:t>
        <w:br/>
        <w:t>деп түсінік берілген. «Кеб» қазақ тілінде «кебін</w:t>
        <w:br/>
        <w:t>киді» (сиқына түсті, ұқсады), «таздың кебі»</w:t>
        <w:br/>
        <w:t>(таздың басын орайтын матасы немесе таздың</w:t>
        <w:br/>
        <w:t>бас киімі, кепеші) деген сияқты тұрақты</w:t>
        <w:br/>
        <w:t>тіркестер құрамында сақталып қалған.</w:t>
        <w:br/>
        <w:t>Түбір күйінде қолданылмайтын немесе</w:t>
        <w:br/>
        <w:t>сирек қолданылатын -дай,-тай, жұрнақты</w:t>
        <w:br/>
        <w:t>сөздер:</w:t>
        <w:br/>
        <w:t>1. Юнд. «Сөздікте» «юондқа» жылқы,</w:t>
        <w:br/>
        <w:t>ат деп түсінік берілген. «Юнд» қазақ тілі</w:t>
        <w:br/>
        <w:t>фонетикасының даму заңдылығы бойынша</w:t>
        <w:br/>
        <w:t>«жұнт» болуға тиіс еді. Бірақ оның түбір</w:t>
        <w:br/>
        <w:t>тұлғасы қазіргі тілімізде қолданылудан қалған,</w:t>
        <w:br/>
        <w:t>тек оның «-дай, -тай» жұрнағы жалғанған</w:t>
        <w:br/>
        <w:t>сын есім түрі «жұнттай» (1.Жып-жылтыр,</w:t>
        <w:br/>
        <w:t>семіз. 2. ауысп. жып-жылмағай, тап-таза) ғана</w:t>
        <w:br/>
        <w:t>сақталып қалған (бұл сөз тек жылқы түлігінің</w:t>
        <w:br/>
        <w:t>семіруіне қарата айтылады).</w:t>
        <w:br/>
        <w:t>2. Аран. «Сөздікте» «аранға» қора, қаша,</w:t>
        <w:br/>
        <w:t>қоршау деп түсінік берілген. «Аран» да</w:t>
        <w:br/>
        <w:t>қазіргі қазақ тілінде дыбыстық жақтан және</w:t>
        <w:br/>
        <w:t>мағыналық жақтан ешқандай өзгеріске</w:t>
        <w:br/>
        <w:t>ұшырамай, қаз-қалпында сақталып қалған</w:t>
        <w:br/>
        <w:t>сөздердің бірі. Бірақ оның түбір тұлғада</w:t>
        <w:br/>
        <w:t>қолданылуы біршама сирек, тек "-дай, -тай"</w:t>
      </w:r>
    </w:p>
    <w:p>
      <w:r>
        <w:t>жұрнағы жалғанған сын есім түрі «арандай»</w:t>
        <w:br/>
        <w:t>(аран сияқты, аран тәрізді) ғана біршама</w:t>
        <w:br/>
        <w:t>белсенді қолданылады.</w:t>
        <w:br/>
        <w:t>3. Ая. «Сөздікте» аяға алақан деп түсінік</w:t>
        <w:br/>
        <w:t>берілген. «Ая» да - қазіргі қазақ тілінде</w:t>
        <w:br/>
        <w:t>ешқандай өзгеріске ұшырамай, қаз-қалпында</w:t>
        <w:br/>
        <w:t>сақталып қалған сөздердің бірі. Бірақ бұл</w:t>
        <w:br/>
        <w:t>сөздердің де түбір тұлғада қолданылуы өте</w:t>
        <w:br/>
        <w:t>сирек, оның «-дай, -тай» жұрнағы жалғанған</w:t>
        <w:br/>
        <w:t>сын есім түрі «аядай» қазақ тілінде біршама</w:t>
        <w:br/>
        <w:t>жиі қолданылады. «Ая» түбірінен және «ая-</w:t>
        <w:br/>
        <w:t>дау» етістігі жасалған.</w:t>
        <w:br/>
        <w:t>Бұрынғы мағынасынан бүкілдей немесе</w:t>
        <w:br/>
        <w:t>жартылай айырылып жаңа мағынаға ие</w:t>
        <w:br/>
        <w:t>болған сөздер:</w:t>
        <w:br/>
        <w:t>ортақ етіс жасайды. Мысалы, қарас, жазыс,</w:t>
        <w:br/>
        <w:t>артыс, салыс т.б.</w:t>
        <w:br/>
        <w:t>5. «Һд2 іодә14ә» дегендегі -І жұрнағын</w:t>
        <w:br/>
        <w:t>етістіктерге жалғанып, ырықсыз етістерді</w:t>
        <w:br/>
        <w:t>жасайды деген. Қазақ тілінде де бұл жұрнақ</w:t>
        <w:br/>
        <w:t>ырықсыз етістерді жасайды. Мысалы, бөз</w:t>
        <w:br/>
        <w:t>тоқылды, хат жазылды, т.б.</w:t>
        <w:br/>
        <w:t>6. «доішпаә» деген сөздің құрамындағы-ап</w:t>
        <w:br/>
        <w:t>жұрнағын бір істі істеушінің басқалардың</w:t>
        <w:br/>
        <w:t>көмегінсіз орындағанын білдіреді деген. Бірақ</w:t>
        <w:br/>
        <w:t>бұл жұрнақ қандай мағына беретіні анық</w:t>
        <w:br/>
        <w:t>. айтылмаған. «Со!шпә» (сұранды) деген сөздің</w:t>
        <w:br/>
        <w:t>мағынасына қарағанда, өздік етіс жұрнағы деп</w:t>
        <w:br/>
        <w:t>кесім айтуға болады. Бұл жұрнақ қазақ тілінде</w:t>
        <w:br/>
        <w:t>өздік етістерді жасайды. Мысалы, сұран,</w:t>
        <w:br/>
        <w:t>ойлан, көрін т.б.</w:t>
        <w:br/>
        <w:t>7. «Батүгіә», «Ептүзіә» деген сөздердегі</w:t>
        <w:br/>
        <w:t>«-үгіә» жұрнағын етістіктерге жалғанып келіп,</w:t>
        <w:br/>
        <w:t>іс-әрекеттің орындалуға аз қалғанын, бірақ</w:t>
        <w:br/>
        <w:t>әлі орындалып болмағанын білдіреді деген.</w:t>
        <w:br/>
        <w:t>Бұл жұрнақ Көне Түрік тілінде етістіктерге</w:t>
        <w:br/>
        <w:t>жалғанып келіп көсемшелерді жасайды. Мы-</w:t>
        <w:br/>
        <w:t>салы, |адау |аһә? Бо14ә Нір аТүгіә Кәеін (" Білгі</w:t>
        <w:br/>
        <w:t>Қаған құлпытасының " 32-жолы) мағынасы:</w:t>
        <w:br/>
        <w:t>жаяу-жалпы киын күйде қалды деп (орда-</w:t>
        <w:br/>
        <w:t>мызды басып) алғалы келді. Бұл жұрнақ Қазақ</w:t>
        <w:br/>
        <w:t>тілінде деетістіктерге жалғанып келіп, мақсатты</w:t>
        <w:br/>
        <w:t>көсемшелерді жасайды. Мысалы, алғалы келді,</w:t>
        <w:br/>
        <w:t>барғалы жатыр, жүргелі отыр т.б.</w:t>
        <w:br/>
        <w:t>ЛЕКСИКАЛЫҚ ЕРЕКШЕЛІКТЕР</w:t>
        <w:br/>
        <w:t>11-ғасырдағы тайпалар тілінен «Сөздікке»</w:t>
        <w:br/>
        <w:t>енген сөздерден қазіргі қазақ тілінің сөздік</w:t>
        <w:br/>
        <w:t>қорында қаз-қалпында сақталып қалғандары</w:t>
        <w:br/>
        <w:t>да және фонетикалық жақтан белгілі дәрежеде</w:t>
        <w:br/>
        <w:t>өзгеріске ұшыраса да негізгі тұлғасын сақтап</w:t>
      </w:r>
    </w:p>
    <w:p>
      <w:r>
        <w:t>қалғандары да өте көп. Мұны тек төрт түлік</w:t>
        <w:br/>
        <w:t>малға қатысты атауларды өзара салыстырсақ</w:t>
        <w:br/>
        <w:t>та байқай аламыз.</w:t>
        <w:br/>
        <w:t>Сөздікте: Қазақ тілінде:</w:t>
        <w:br/>
        <w:t>Иылкы жылқы</w:t>
        <w:br/>
        <w:t>иінган інген</w:t>
        <w:br/>
        <w:t>ат ат</w:t>
        <w:br/>
        <w:t>ботү бота</w:t>
        <w:br/>
        <w:t>адғыр айғыр</w:t>
        <w:br/>
        <w:t>сығыр сиыр</w:t>
        <w:br/>
        <w:t>бій бие</w:t>
        <w:br/>
        <w:t>өкүз өгіз</w:t>
        <w:br/>
        <w:t>қысырақ қысырақ</w:t>
        <w:br/>
        <w:t>бұқа бұқа</w:t>
        <w:br/>
        <w:t>тай</w:t>
        <w:br/>
        <w:t>қой</w:t>
        <w:br/>
        <w:t>құлұн</w:t>
        <w:br/>
        <w:t>қочңар</w:t>
        <w:br/>
        <w:t>тәуә</w:t>
        <w:br/>
        <w:t>сағлық</w:t>
        <w:br/>
        <w:t>бұғра</w:t>
        <w:br/>
        <w:t>тоқлы</w:t>
        <w:br/>
        <w:t>атан</w:t>
        <w:br/>
        <w:t>тісак</w:t>
        <w:br/>
        <w:t>қозы</w:t>
        <w:br/>
        <w:t>чабіш</w:t>
        <w:br/>
        <w:t>тәкә</w:t>
        <w:br/>
        <w:t>оғлақ</w:t>
        <w:br/>
        <w:t>қорындағы көптеген сөздерді</w:t>
        <w:br/>
        <w:t>ұйытқы болған бірқыдыру есі</w:t>
        <w:br/>
        <w:t>сөздерді, бұрынғы М.</w:t>
        <w:br/>
        <w:t>(бүкілдей немесе жартылай айырыл!</w:t>
        <w:br/>
        <w:t>тың мағыналарға ие болған сөздерді,</w:t>
        <w:br/>
        <w:t>ақ олардың өз кезіндегі мән-ма:</w:t>
        <w:br/>
        <w:t>таба аламыз.</w:t>
        <w:br/>
        <w:t>Сөз жасауға ұйытқы болған ескі</w:t>
        <w:br/>
        <w:t>1. Өз. «Сөздікте» «өз» бірқанша ШІ</w:t>
        <w:br/>
        <w:t>1”</w:t>
        <w:br/>
        <w:t>айырылып беріліп, біріншісіне жылға</w:t>
        <w:br/>
        <w:t>екіншісіне жүрек және ішек-қарын сия!</w:t>
        <w:br/>
        <w:t>ішкі организмдер деп, үшіншісіне |</w:t>
        <w:br/>
        <w:t>мыр деп түсінік берілген. Бұл сөздер</w:t>
        <w:br/>
        <w:t>тілінде түгелдей өзек болып қалыптасқан</w:t>
        <w:br/>
        <w:t>олардың бұрынғы мағыналары да негізінен</w:t>
        <w:br/>
        <w:t>өзгермеген. Қазақ тілінде, бірінші, ж.</w:t>
        <w:br/>
        <w:t>шашын және қар суының шаюынан</w:t>
        <w:br/>
        <w:t>болған ені тар, кішірек сай өзек делінеді.</w:t>
        <w:br/>
        <w:t>белгілі арнамен тұрақты ағатын көл</w:t>
      </w:r>
    </w:p>
    <w:p>
      <w:r>
        <w:t>табиғи су өзен делінеді. Екінші, жұтқынша! ан</w:t>
        <w:br/>
        <w:t>асқазанға дейінгі ас өтетін жол немесе өңеп</w:t>
        <w:br/>
        <w:t>өзек делінеді. Үшінші, өсімдіктің сабағынь</w:t>
        <w:br/>
        <w:t>ортасындағы жұмсақтау бөлімі не жіңішке</w:t>
        <w:br/>
        <w:t>қуысы өзек делінеді.</w:t>
        <w:br/>
        <w:t>2. Сау. «Сөздікте» «сау» екі ұяға айырылыг</w:t>
        <w:br/>
        <w:t>беріліп, біріншісіне сөз деп, екіншісіне хабар</w:t>
        <w:br/>
        <w:t>ошар, қауесет деп түсінік берілген әрі одан |</w:t>
        <w:br/>
        <w:t>саушы-пайғампар, елші сөздері өрбігендігі ,</w:t>
        <w:br/>
        <w:t>айтылған. Сау қазақ тілінде «сауын» (мағынасы:</w:t>
        <w:br/>
        <w:t>асберу, үме айтумен байланысты күнілгері не-</w:t>
        <w:br/>
        <w:t>месе бір жыл бұрын айтылатын хабар) болып</w:t>
        <w:br/>
        <w:t>қалыптасқан.</w:t>
        <w:br/>
        <w:t>Р ЗЕТЕІ, ОА?АОТАКІ АМЕ ОА?АОТПА</w:t>
        <w:br/>
        <w:t>датпу/ 2айФі1%1 Боушпба «пі» Боіууба Ей6</w:t>
        <w:br/>
        <w:t>ей. Вігад, оліп Мг іШбаві дагігеі ӘІтігде</w:t>
        <w:br/>
        <w:t>доһ4ал ууаап да!бап, ҮеК опій «-дау, -ғау»</w:t>
        <w:br/>
        <w:t>іштпабі |а!|Бапбап біп езіп Ейгі «/лпНау» (1.Лр-</w:t>
        <w:br/>
        <w:t>Шат, веппіз. 2.аулівр. іір-һіІтпабау, Ғар-ғага)</w:t>
        <w:br/>
        <w:t>бапа вадһайр да!бап (Бш1 662. Тек іа ЕШісіпіп</w:t>
        <w:br/>
        <w:t>вептігууіле дагаға ауі!ас1).</w:t>
        <w:br/>
        <w:t>2. Атап. «5б241Кіе» «атапфа» дога, даба,</w:t>
        <w:br/>
        <w:t>догвау/ дер Кізіпік Бегіреп. «Атап» 4а датігрі</w:t>
        <w:br/>
        <w:t>да?аая Әлде Әмвіпе |адап |ӛпе тпафпаһа |афап</w:t>
        <w:br/>
        <w:t>еҙдапаау б2регізКе пөгатпау да?-даіріпда</w:t>
        <w:br/>
        <w:t>вадһайр Ка!бап в2дегеіп Бі. Вігад олай ІШЫг</w:t>
        <w:br/>
        <w:t>ішШбада до1багімгі Бітзатпа бігек, Тек “-аау,</w:t>
        <w:br/>
        <w:t>-бау” |агпафі |а15бапбап іп езіп Ейгі «агапаау»</w:t>
        <w:br/>
        <w:t>(агап зіуаан, атап І8гіге1) бапа Ыітбатпа Бе!бепаі</w:t>
        <w:br/>
        <w:t>доідатшаса.</w:t>
        <w:br/>
        <w:t>3. Ауа. «Әӛ2ФІКЕе» «ауафа» а!адап дер Нізілік</w:t>
        <w:br/>
        <w:t>Беліреп, «Ауа» 4а дайігеі даад Нііп(е ездапаау</w:t>
        <w:br/>
        <w:t>ӛ?регізКе пҙгатпау да?-да1ртпаа зафайр да!Бап</w:t>
        <w:br/>
        <w:t>вбтдетгіп Мг. Вігаа ші вбәдегФій де ШЫг</w:t>
        <w:br/>
        <w:t>ішбада до1дагаімі біе бігек, опт «-аау, -бау»</w:t>
        <w:br/>
        <w:t>ілгпабі |а15Бапбап 5іп езітп Нігі «ауадау» да?а4</w:t>
        <w:br/>
        <w:t>Шіпае Ыгҙатпа | до1батшасі. «Ауа» ШЫгіпеп</w:t>
        <w:br/>
        <w:t>іӛпе «ауаһамғ» еНебір) |аза|бап.</w:t>
        <w:br/>
        <w:t>Витіпбі шабіпавтпап БйКіІдеу петеве</w:t>
        <w:br/>
        <w:t>іатЫ!ау ауітіір |айа табіпафа іе Бо1Бап</w:t>
        <w:br/>
        <w:t>5бтдег:</w:t>
        <w:br/>
        <w:t>1. Вӛкейк. «5бәдікіе» «БбквйККе» Кӛіігек</w:t>
        <w:br/>
        <w:t>дер бізіпік Бегіреп. «ВӛквйК» датігеі да?ад</w:t>
        <w:br/>
        <w:t>Шіпдае «ЬбКве» Бойр дайріавдап |ӛпе тпабтпаві</w:t>
        <w:br/>
        <w:t>да Бишпӛтяпап Кӛр а!зашабап. Адатп |ӛпе )ап-</w:t>
        <w:br/>
        <w:t>іапуға”агія БҺейпеп Ютетпеі тійдеві “БбКве”</w:t>
        <w:br/>
        <w:t>дейпесі.</w:t>
        <w:br/>
        <w:t>2. Кӛтре. «5б204Кіе» «Кбгрере» |ау імлібап</w:t>
        <w:br/>
        <w:t>догі, 1ад дерһізілік Бегіреп. «Кӛгре» да?ад</w:t>
        <w:br/>
        <w:t>Әпде Кӛгреҙ Боһр даһрҒаздап. Ва вб24іб</w:t>
        <w:br/>
        <w:t>де тафіпаві Әштгіпбібіпап Кӛр а!задабап.</w:t>
        <w:br/>
        <w:t>Оалігеі дагад Әлде етіе ізуфап дол «Кбгреҙ»</w:t>
      </w:r>
    </w:p>
    <w:p>
      <w:r>
        <w:t>дейпесі.</w:t>
        <w:br/>
        <w:t>3.бада!ідиті6. «5беФіКЕе» «вада!біптіада» Бав</w:t>
        <w:br/>
        <w:t>Кітппіп іектеп Ғагір Бау!апанп Бамл (ер Кісілік</w:t>
        <w:br/>
        <w:t>Бегіір, Бш Бауг ЙҺеКтеп іошас дер езКегіКеп.</w:t>
        <w:br/>
        <w:t>«бадаібатта» адатпгий вадайпа дан |аза!Зап</w:t>
        <w:br/>
        <w:t>уіп 552. О! да?ад Әлде «ва5а!4ііа» Боһр</w:t>
        <w:br/>
        <w:t>даһріаздап. Оз?ітеі до1далаім” тафпаві баз</w:t>
        <w:br/>
        <w:t>Ьшппфіпап рапаһв. Оағаа Әлде айт Теріп</w:t>
        <w:br/>
        <w:t>Тагар Бауізуіп |зреппій азнА51 )аріпаафт дауіө</w:t>
        <w:br/>
        <w:t>Бауғ “вабаійта” дер аіз!айі.</w:t>
        <w:br/>
        <w:t>4. КӛзріК. «5б2дікте» «КезріККе» Үній</w:t>
        <w:br/>
        <w:t>тоутипа ҒабПанп дагфӛі Бамл дер бізілік</w:t>
        <w:br/>
        <w:t>Бегісеп, «Кезрік» даға Әлде «КезКек» Бошр</w:t>
        <w:br/>
        <w:t>РС. Мафпаві да Мітіпбізпап едӛмгіг</w:t>
        <w:br/>
        <w:t>-----%2 90 &gt;е-</w:t>
        <w:br/>
        <w:t>а!зад!абап. Оа?ігбі дағаа ӘІіпде «Кевкек»</w:t>
        <w:br/>
        <w:t>8ӛіпій екі Кіші пабтпаві Бағ: 1. Виуаа езегпде</w:t>
        <w:br/>
        <w:t>ійуепій пптіпафпа Бауіаланп илпдаауу |ті</w:t>
        <w:br/>
        <w:t>Ғауаа. 2. Ма!аулш Боібалда, ачгНафалда Бавіп</w:t>
        <w:br/>
        <w:t>Багтаунлдау ейр тоутипа Бау!ар доуанп</w:t>
        <w:br/>
        <w:t>іауад.</w:t>
        <w:br/>
        <w:t>5. Ар. «5ӛгІже» «аПрда» Байт, даһагпап</w:t>
        <w:br/>
        <w:t>Яер Кізілік Бегіреп. Оа?ітей да?аа Әлде «ар»</w:t>
        <w:br/>
        <w:t>Шкеп, ог 4ереп шафпаба 1е («аПр ападап, ай</w:t>
        <w:br/>
        <w:t>Медеп 4ууай» дереп тпада! Баг).</w:t>
        <w:br/>
        <w:t>6. АвйгАк. «Әӛ2ФІКЕе» «ӛвйгіКкКе» тавісйпеті</w:t>
        <w:br/>
        <w:t>Зер Кізіпік Бегіреп. «АвйгйК» да?ад НШІілде</w:t>
        <w:br/>
        <w:t>“евігік” Бойр даһріавдап, да?ітрі тафпаві</w:t>
        <w:br/>
        <w:t>езіпеп адаздап, длйгбап, һпаапбап адатп.</w:t>
        <w:br/>
        <w:t>7.Водйип. «5б2ФіКіе» «Бойппба» хапа, Бидага</w:t>
        <w:br/>
        <w:t>дер Нізілікс Бегіреп. “Вовсип” да?ад ӘШіпде</w:t>
        <w:br/>
        <w:t>“Бодап” Боһр даПріаздап. Ойлігрі таабіпаві</w:t>
        <w:br/>
        <w:t>Бафтаөн, дагавы.</w:t>
        <w:br/>
        <w:t>8.АІрафпі. «5б2Ф1е» «аІрабшіда» |ейітпра?,</w:t>
        <w:br/>
        <w:t>ҙауғ |8гек Баһт дер бйвіпік Бегіреп, “А1ІрафаҒ”</w:t>
        <w:br/>
        <w:t>даад Әлде «аІраулі» Бойр дайріаздап, датігеі</w:t>
        <w:br/>
        <w:t>табпаві: 1. ПІКеп, 2ог. 2. Бау, Багдатп, даһаП.</w:t>
        <w:br/>
        <w:t>Мафпаві Әшгіпбі тафіпавтпап Ғатауір,</w:t>
        <w:br/>
        <w:t>вага!апір, аудіпда!а Ні8Кеп өб2дег:</w:t>
        <w:br/>
        <w:t>1.Шап. «5ӛ201кіе» «Шаба» ігі даға дер</w:t>
        <w:br/>
        <w:t>Нізіпік БегіШр, ігі та!ба (аб, Ніуе, ӛйг) огіад</w:t>
        <w:br/>
        <w:t>додапайп |іа1рі езіп дер евкегііреп. «Ша»</w:t>
        <w:br/>
        <w:t>да?аа Әлде “а” Һоһр дапрҒаздап |ӛпе</w:t>
        <w:br/>
        <w:t>тафппаві Битіпбізілап Фатауір ЕеКк ібгі ІШІК</w:t>
        <w:br/>
        <w:t>таа!дій ізіпдесі КӨПК йөіп рауаа!ағШанп іа4</w:t>
        <w:br/>
        <w:t>Шшуадн Кігіпе бапа дагашанп Бо!Бап,</w:t>
        <w:br/>
        <w:t>2. Ірі. «5беіке» «йрМКе» агдапдау пйтвепіп.</w:t>
        <w:br/>
        <w:t>аз дер Кісілік Бегібеп. «Арі» да?а4 Әлде</w:t>
        <w:br/>
        <w:t>“Йәй” Бопр дайрһавдап, дагігрі табтпаві Кей</w:t>
        <w:br/>
        <w:t>ег адатпап )аві, Кӛтпе!е“Ке іо!Бап ег-аатпа!.</w:t>
        <w:br/>
        <w:t>3.Капс. «52 1Ке» «КапсКе» пйгевіе, 5АҺі, |а5</w:t>
      </w:r>
    </w:p>
    <w:p>
      <w:r>
        <w:t>Баһа дер Ейвітік Бегіреп. «Капс» дагад Әлде</w:t>
        <w:br/>
        <w:t>«Кеп)е» Боһр даһріавдап, да?ігеі тпабпаві Кӛр</w:t>
        <w:br/>
        <w:t>Ба!алій ізілдесі ей зойпап іугібап Ба!а.</w:t>
        <w:br/>
        <w:t>4. Рен. «5б2дікіе» «рісі» ейеНріпе Кевуу,</w:t>
        <w:br/>
        <w:t>КевН дер тафтпа Регір, агдапдау пйгвелі КезН,</w:t>
        <w:br/>
        <w:t>Әутаді деуу зіп «е ові «рісі» еНеНегі додагшасі</w:t>
        <w:br/>
        <w:t>дер, опі тпіа! Ке!8ге бівіпігееп. «Рісі» да?ад</w:t>
        <w:br/>
        <w:t>Шілде «різ8» Боһр даһрғавдап, таабтпаві 1. Кйті</w:t>
        <w:br/>
        <w:t>Әвег аІйпда бізер пе Шіріре ваһр Кевуу; 2. егкек</w:t>
        <w:br/>
        <w:t>тпаійі адау.</w:t>
        <w:br/>
        <w:t>Оа?ігрі ӘШіпігдері “ріҙад” д4евеп ағау</w:t>
        <w:br/>
        <w:t>|обагіаафт “рісі” ейз8ріліп ЖіМгі, “рісда” езіп</w:t>
        <w:br/>
        <w:t>іазвауып |штпад «би» дов1ууі ага |ава!бап.</w:t>
        <w:br/>
        <w:t>ШЕТЕЛ ҚАЗНҚТЯРЫ ЖӘНЕ қазі і</w:t>
        <w:br/>
        <w:t>арғұ, бұлғар, суар секілді жиырма неше</w:t>
        <w:br/>
        <w:t>тайпа және халықтың аты аталған, сондай-</w:t>
        <w:br/>
        <w:t>ақ олардың тілі туралы тамаша деректер</w:t>
        <w:br/>
        <w:t>берілген. Автор бұл тілдік материалдарды</w:t>
        <w:br/>
        <w:t>"сөздікті" құрастырудан бұрын бұл халықтар</w:t>
        <w:br/>
        <w:t>мен тайпалар қоныстанған өңірлерді бір-</w:t>
        <w:br/>
        <w:t>бірден адақтап, аралап, нақ майдан тексеру</w:t>
        <w:br/>
        <w:t>жүргізу барысында жинаған. Тарихшы, тіл</w:t>
        <w:br/>
        <w:t>ғалымы Нығмет Мыңжанұлы: "Сөздікте"</w:t>
        <w:br/>
        <w:t>аталатын қыпшақ пен арғұ, қазақ халқын</w:t>
        <w:br/>
        <w:t>қалыптастырған ірі тайпалар катарына кіреді.</w:t>
        <w:br/>
        <w:t>қарлұқтардың да бір бөлімі қазақ халқының</w:t>
        <w:br/>
        <w:t>( құрамына кірген. Олар қазіргі қазақ ішінде</w:t>
        <w:br/>
        <w:t>"қарпық" немесе "Алтай қарпық" деп аталады.</w:t>
        <w:br/>
        <w:t>Йағма, чығыл, чұмыл тайпаларының да бір</w:t>
        <w:br/>
        <w:t>бөлімі қазақ ЖЕНА кірген, олар қазіргі</w:t>
        <w:br/>
        <w:t>қазақ ішінде "жайма”,"шыбыл" немесе "шы-</w:t>
        <w:br/>
        <w:t>мыр" деп аталады,- дейді. Сондықтан бұл</w:t>
        <w:br/>
        <w:t>"сөздіктің" жалпы түркі тілдерін зерттеуде</w:t>
        <w:br/>
        <w:t>де, жүйеден қазіргі Қазақ тілін зерттеуде де</w:t>
        <w:br/>
        <w:t>орасан зор маңызы бар.</w:t>
        <w:br/>
        <w:t>"Сөздікте" түркі тілі сөздеріне лексикалық</w:t>
        <w:br/>
        <w:t>талдау жасалудан тыс, кіріспесінде және</w:t>
        <w:br/>
        <w:t>қатысты орындарында түркі тілдерінің</w:t>
        <w:br/>
        <w:t>фонетикалық кұрылысы және грамматикалық</w:t>
        <w:br/>
        <w:t>құрылымы жөнінде де көптеген мәліметтер</w:t>
        <w:br/>
        <w:t>берілген.</w:t>
        <w:br/>
        <w:t>"Сөздікте" автор сол тұстардағы жалпы</w:t>
        <w:br/>
        <w:t>түркі тілді халықтарға ортақ әдеби тілді"түрік</w:t>
        <w:br/>
        <w:t>тілі" деп атап, онымен басқа түркі тілді ру-</w:t>
        <w:br/>
        <w:t>тайпалар тілін өзара салыстырып, олардағы</w:t>
        <w:br/>
        <w:t>ортақтықтар мен айырмашылықтарды</w:t>
        <w:br/>
        <w:t>тілдік фактілер арқылы мысал келтіре</w:t>
        <w:br/>
        <w:t>түсіндіріп отырған. "Сөздіктегі" "түрік тілінің"</w:t>
        <w:br/>
        <w:t>ерекшелігіне қарағанда, оны көне түрік</w:t>
        <w:br/>
        <w:t>тілінің, яғни, 6-8-ғасырлардағы Орхон-Енисей</w:t>
        <w:br/>
        <w:t>құлпытастары тілінің табиғи жалғасы деуге</w:t>
        <w:br/>
        <w:t>болады. Орхон-Енисей құлпытастары жалпы</w:t>
      </w:r>
    </w:p>
    <w:p>
      <w:r>
        <w:t>түркітілдіұлттар менхалықтарға ортақ қазына</w:t>
        <w:br/>
        <w:t>және ортақ мұра. Оның тілі қазіргі түркі тілді</w:t>
        <w:br/>
        <w:t>Ұлттар мен халықтардың алдыңғы ұрпақ тілі,</w:t>
        <w:br/>
        <w:t>сондай-ақ түркі тілді ұлттар мен халықтардың</w:t>
        <w:br/>
        <w:t>ең алғашқы жазба тілі (әдеби тілі). Онда</w:t>
        <w:br/>
        <w:t>көрсетілген түрік тілінің және басқа түркі тілді</w:t>
        <w:br/>
        <w:t>ру-тайпалар тілінің ерекшеліктері қазіргі бар</w:t>
        <w:br/>
        <w:t>түркітілді ұлттар мен халықтардың тілдерінде</w:t>
        <w:br/>
        <w:t>түрліше дәрежеде сақталып отыр. Мысалға</w:t>
        <w:br/>
        <w:t>қазақ тілін алып айтар болсақ "Сөздікте"</w:t>
        <w:br/>
        <w:t>айтылған бір бөлім тілдік құбылыстарды және</w:t>
        <w:br/>
        <w:t>кейбір ру-тайпалар тіліндегі ерекшеліктерді</w:t>
        <w:br/>
        <w:t>қазіргі қазақ тілінен кезіктіреміз.</w:t>
        <w:br/>
        <w:t>ФОНЕТИКАЛЫҚ қ</w:t>
        <w:br/>
        <w:t>Махмұт Қашқари "Сөздікті!</w:t>
        <w:br/>
        <w:t>бұрын, түркі тілді ру-тайпа</w:t>
        <w:br/>
        <w:t>ортақтықтармен жіңішкеайырм:</w:t>
        <w:br/>
        <w:t>анықтап білу үшін тексеріп-зер</w:t>
        <w:br/>
        <w:t>барысында жалпы түркі тілді</w:t>
        <w:br/>
        <w:t>тілінің сөздік қорындағы байыр!</w:t>
        <w:br/>
        <w:t>көбі тұлғалас, мәндес болып келе</w:t>
        <w:br/>
        <w:t>байқап: "Байырғы сөздерде айырма</w:t>
        <w:br/>
        <w:t>пәлендей көп емес. Айырмашылық</w:t>
        <w:br/>
        <w:t>ішінара сөздердегі кейбір әріптерді</w:t>
        <w:br/>
        <w:t>нына тағы басқа бір әріптің --</w:t>
        <w:br/>
        <w:t>жайттарды тілдік фактілер е дәл</w:t>
        <w:br/>
        <w:t>көрсетеді. /</w:t>
        <w:br/>
        <w:t>"Сөздіктің" кіріспесінде, . 2</w:t>
        <w:br/>
        <w:t>шудасын «түп» десе, оғыздар мен қыпшақтар</w:t>
        <w:br/>
        <w:t>«|»-дың орнына "Я4?!-ны қолданып " ат |</w:t>
        <w:br/>
        <w:t>дейтіні, түріктер алақарғаны "/шпуйа” десе,</w:t>
        <w:br/>
        <w:t>оғыздар мен қыпшақтар "у"-ны түсі</w:t>
        <w:br/>
        <w:t>"АЛшаиа" дейтіні, түріктер түйені "ігеууге)! десе,</w:t>
        <w:br/>
        <w:t>оғыздар мен қыпшақтар ""-ның орнына "Ф"-ны</w:t>
        <w:br/>
        <w:t>қолданып, "4геууге|" дейтіні айтылған.</w:t>
        <w:br/>
        <w:t>Махмұт Қашқари көрсеткен оғыздар мен,</w:t>
        <w:br/>
        <w:t>қыпшақтардың тіліндегі бұл фонетикалық |</w:t>
        <w:br/>
        <w:t>құбылыстар қазіргі қазақ тілінде күні бүгі</w:t>
        <w:br/>
        <w:t>сақталып отыр, әуелі, бұл құбылыстар- қазіргі</w:t>
        <w:br/>
        <w:t>қазақ тілін, басқа түркі тілді ұлттар тілінен</w:t>
        <w:br/>
        <w:t>парықтайтын басты ерекшеліктері есептеледі.</w:t>
        <w:br/>
        <w:t>Басқа түркітілді ұлттар тілінде сөз басында</w:t>
        <w:br/>
        <w:t>келетін жерге қазақ тілінде "42" келеді. |</w:t>
        <w:br/>
        <w:t>Мысалы, ұйғырша - «ІҺ» қырғызша -</w:t>
        <w:br/>
        <w:t>«агір», өзбекше- «ір», татарша- «Дір», салаша</w:t>
        <w:br/>
        <w:t>- «ДВ», иүгушуше- «еҺр», қазақша - «сігір</w:t>
        <w:br/>
        <w:t>Ұйғырша- «фшупе» қырғызша - «і|пе», өзбекше</w:t>
        <w:br/>
        <w:t>- «піпе», татарша - «іле», салаша - «үле;</w:t>
        <w:br/>
        <w:t>иүгушуше - «фшюпе», қазақша - «фпе». :</w:t>
        <w:br/>
        <w:t>Басқатүркі тілді ұлттар тілінде сөз соңында |</w:t>
        <w:br/>
        <w:t>сақталатын тіл арты дауыссыздары "ү”,"4"-лар</w:t>
        <w:br/>
        <w:t>қазақ тілінде түсіп қалады немесе дифтонг ,</w:t>
        <w:br/>
        <w:t>дыбыс "у/"-ға алмасады. Мысалы, ұйғырша - .</w:t>
        <w:br/>
        <w:t>«Бегід», қырғызша - «ват», өзбекше - «6 егід»,</w:t>
      </w:r>
    </w:p>
    <w:p>
      <w:r>
        <w:t>татарша - «ваге», салаша - «ваге», иүгушуше</w:t>
        <w:br/>
        <w:t>- «вагү», қазақша - «вагә».</w:t>
        <w:br/>
        <w:t>Басқа түркі тілді ұлттар тілінде «І» дыбысы</w:t>
        <w:br/>
        <w:t>келетін жерге қазақ тілінде "4" келеді. Мысалы,</w:t>
        <w:br/>
        <w:t>ұйғырша- «(ауат», қырғызша- «іа: т», өзбекше</w:t>
        <w:br/>
        <w:t>- «Ғаүат», татарша - «Ғаүат»,салаша - «хар»,</w:t>
        <w:br/>
        <w:t>ЗЕТЕІ, ОА АОТАКІ АМЕ 0)</w:t>
        <w:br/>
        <w:t>Аюп абапНваК</w:t>
        <w:br/>
        <w:t>Оо Код</w:t>
        <w:br/>
        <w:t>саБіз 515</w:t>
        <w:br/>
        <w:t>Така (еке</w:t>
        <w:br/>
        <w:t>оБад 14</w:t>
        <w:br/>
        <w:t>«Әб? ІКккеп» Ғафі далігрі да?ад НІпій өӛ21К</w:t>
        <w:br/>
        <w:t>доппааф Кӛріереп 6б24егайй |ава!мапа пулісі</w:t>
        <w:br/>
        <w:t>ҺоІБап Ыіг аіту/ езкі ііБішегей |йпе дагіг</w:t>
        <w:br/>
        <w:t>теке Әага до1аатшітпауып тпада!-діеі, іпгаан</w:t>
        <w:br/>
        <w:t>НтКезіегізіпде, Ков 6ӛ?дег пегпеве іууілі 5б2дег</w:t>
        <w:br/>
        <w:t>Катапипаа вадіайр да!бап, ппабпаві Кйбіліквіе</w:t>
        <w:br/>
        <w:t>| Баушфі өб2дегді, Багіпіі тайпайаппап ауігіір</w:t>
        <w:br/>
        <w:t>“(вӛкідеу петеве )агбЛау ауігіір) дадг 18</w:t>
        <w:br/>
        <w:t>“тафпа!атфа 1е Бо1(Рап 8б2дегей, вопдау-ад</w:t>
        <w:br/>
        <w:t>оһагФій б2 Кегіпдері тайп-тпарпа!агіп Ғара</w:t>
        <w:br/>
        <w:t>а1атт12.</w:t>
        <w:br/>
        <w:t>58ғ |азауғба чуііа Бо1бап ебісі Е1БПет:</w:t>
        <w:br/>
        <w:t>1. «О2». «5б2 Не» «б?» ЫБітдапба пуаба</w:t>
        <w:br/>
        <w:t>ауігіір Бетіір, Әігіпбізіпе - |1ба дер, еКіпбізіпе</w:t>
        <w:br/>
        <w:t>- Ійгек |ӛпе ізеК-дагіп өіуад 19Кі огбапіггідег</w:t>
        <w:br/>
        <w:t>дер, і5іпбівіпе - бгеК, Ғатпіт (ер Гйвіпік Бегіреп.</w:t>
        <w:br/>
        <w:t>ВшІ өбтдег да?аа Әлде Ніге!деу бгек Бор</w:t>
        <w:br/>
        <w:t>дайрғаядап |ӛпе о!агдій Битгіпбі тафпа!агі 4а</w:t>
        <w:br/>
        <w:t>песі?іпеп б2регтесеп. Оа?ад Өле, Мігіпбі,</w:t>
        <w:br/>
        <w:t>іаууіп-забіп |йпе даг вулгій баушпап рауаа Бо/бап</w:t>
        <w:br/>
        <w:t>епі ғат, Кізігек бау - ӛзек дейпефі. АТ БЕН</w:t>
        <w:br/>
        <w:t>дейпеф. Екіпбі, ішіципбасап авда?апба т</w:t>
        <w:br/>
        <w:t>ав біеН |о! петеве бйев - бгек 4ейпесі, 1)51л5і,</w:t>
        <w:br/>
        <w:t>бөзі КЕЙ ваБабпій огбавіпааб1 |атпва( тау”</w:t>
        <w:br/>
        <w:t>ҺӨітпі пе ййіКе ау/151 - бгек 4ейпесі.</w:t>
        <w:br/>
        <w:t>2. бауғ. «5б201Ке» «вау/» екі пуаба ауігіір</w:t>
        <w:br/>
        <w:t>Бегіір, Ыігіпбізіпе, 862 дер, еКіпбізіпе, хаБат-</w:t>
        <w:br/>
        <w:t>озат, даугевес дер Кісілік Бегіреп, ӛті одап</w:t>
        <w:br/>
        <w:t>ваууө1-рауфатпраг, е15і өвбәдеті бгМірепдірі</w:t>
        <w:br/>
        <w:t>ау |Бап. бауғ да?ад ӘІіпде «ваулп» (птлабпавы: а6</w:t>
        <w:br/>
        <w:t>Бегуу, іпе ауімтпеп Бау!агиві Кіп Прегі пегпеве</w:t>
        <w:br/>
        <w:t>ЫгЙі Блгіп ауШанп хаВат) Бойр дайріаздап,</w:t>
        <w:br/>
        <w:t>3. Үап. «5ӛ201-4е» «уапфа» |апав өйуеріліп</w:t>
        <w:br/>
        <w:t>Баві, |атРав өйуері 4еуап дер аба ай дер КШізіпік</w:t>
        <w:br/>
        <w:t>Бешібеп. Үап да?аа Шіпій ҒопеВкаһа 2ай1151</w:t>
        <w:br/>
        <w:t>Боуіпва |ап БоПр дайріаздап. Ойап «|атпЬаз»,</w:t>
        <w:br/>
        <w:t>«іап даШа» өб2дегі |ава!Бап.</w:t>
      </w:r>
    </w:p>
    <w:p>
      <w:r>
        <w:t>4.Тод. «5бг41е» іюдда ага Етік Бегіштеу</w:t>
        <w:br/>
        <w:t>«Код ег» завіп ІйтіКетзе доутафап ғадтав адат</w:t>
        <w:br/>
        <w:t>?ер, обап «од Шаһ»- ода! хауугап дереп 862</w:t>
        <w:br/>
        <w:t>8гКезеегі агаш пива! Ке!Вге Ғіілік Бегіреп. Тод</w:t>
        <w:br/>
        <w:t>дагав ӘІлдері “ос, іюда!” 5бедегіліп )ава!ууша</w:t>
        <w:br/>
        <w:t>туша Бо1бап.</w:t>
        <w:br/>
        <w:t>5. Таг. вб20і1Ме «багба» вагі таудай ішпРаві,</w:t>
        <w:br/>
        <w:t>Флф дер Кізіпік Бегіреп. Таг, да?ад ӘІлде «ог»</w:t>
        <w:br/>
        <w:t>Бойр одап Батір «Ютіа» 56;</w:t>
        <w:br/>
        <w:t>Мада!-тлйЕсі, шад 56</w:t>
        <w:br/>
        <w:t>Кегіреніп, |еКе-дага дой!</w:t>
        <w:br/>
        <w:t>НівіліКбіг петпеве Кййрігі 6;</w:t>
        <w:br/>
        <w:t>1. 5иа. «ӘбәФіІНе» «ва» ав)</w:t>
        <w:br/>
        <w:t>һашадвау/ дер Ейзіпік Бегіреп, 50!</w:t>
        <w:br/>
        <w:t>40141 Базда зауувадіагіпа даға)</w:t>
        <w:br/>
        <w:t>іерепде авда аібішпеп Нейпсірі веір</w:t>
        <w:br/>
        <w:t>Бав Багтад реп огбап до14ій ага.</w:t>
        <w:br/>
        <w:t>зауузадт «па агйаК» деубпі 4е аушфаі «5</w:t>
        <w:br/>
        <w:t>дағаа Шілде «ви4 до!» дереп МгікКеп 6219</w:t>
        <w:br/>
        <w:t>ійпе «5а4 ветпіттпев, Ті Һауітпав», &lt; «а</w:t>
        <w:br/>
        <w:t>ви4 1Е )аІауф» д4ереп Шы</w:t>
        <w:br/>
        <w:t>вадғайр да!бап,</w:t>
        <w:br/>
        <w:t>2. Тбгй. «5ӛ241Кіе» «Іӛгіде» 1. -</w:t>
        <w:br/>
        <w:t>Каб4а дер Ейзілік Бегіреп. Ви! ағауу. 1</w:t>
        <w:br/>
        <w:t>дабапаФф шөпдайт ашіриав беквеегілде сй</w:t>
        <w:br/>
        <w:t>ОпчА таартпавіп гегНеууді, патпапдаг %</w:t>
        <w:br/>
        <w:t>Әер Нізіпітреп. «Тбтй» дагад Әле</w:t>
        <w:br/>
        <w:t>Бойр даһріавдап |ӛпе аата до1дап156;</w:t>
        <w:br/>
        <w:t>тартаві 4а Бштіпбі шайпавпап абас</w:t>
        <w:br/>
        <w:t>данвіп ейБекегде ”ібтере” адвйуек, |</w:t>
        <w:br/>
        <w:t>ӘөбетідіК ейуубі дер Бізілік Бегіреп. Ві2</w:t>
        <w:br/>
        <w:t>тпабтпаві. Оа?аа Іле “бгевіз е! Бо1пп:</w:t>
        <w:br/>
        <w:t>%5Безіг |ег Бойпауд1” 4ереп тада! Бат. Миг</w:t>
        <w:br/>
        <w:t>“іӨгелі”” адвйуек, Кіп дер Ківіпсйгуу сіпі5</w:t>
        <w:br/>
        <w:t>от 2аВ-іагӛі дер Еізіпігреп тадш./|</w:t>
        <w:br/>
        <w:t>3.Оагаа,. «5ӛ2д1Ме» «дагадда» Кбггішеі</w:t>
        <w:br/>
        <w:t>Ківіпік Белір, КблВ дагаві дага дагас, арт.</w:t>
        <w:br/>
        <w:t>4агаа, датазіф оғдагад 4ейпесі 4ереп. “От</w:t>
        <w:br/>
        <w:t>даға Өтіп вб2Ф1к догпда АН Кіӛпре 4е</w:t>
        <w:br/>
        <w:t>ЮпеніКаһа |адап еҙдапдау ӨгрегізКе ибігатпа!</w:t>
        <w:br/>
        <w:t>дағ-да!ртпда бадайр Ке1е |ағдап 5бе4егайй Ыігі.</w:t>
        <w:br/>
        <w:t>Аіауда олай Базарда тарпаві перігіпеп иш</w:t>
        <w:br/>
        <w:t>ҺоІбап, ЕІтпігде Тек олай КеіНгіпді тпабтпаві |</w:t>
        <w:br/>
        <w:t>(«втафта, да!датп» 4ереп вб2дег отпіпда</w:t>
        <w:br/>
        <w:t>ігреШесі - дагабтп) вафаПр да!Бап. ОҢапе «Кб2</w:t>
        <w:br/>
        <w:t>датадан» (хабһалінп, зауға!) дереп ішгадт НгКез</w:t>
        <w:br/>
        <w:t>длгатипда да бад!айр да!бап.</w:t>
        <w:br/>
        <w:t>4.Кеһ. «5бгаінее» «КеБке» данр дер, ягдапда)</w:t>
        <w:br/>
        <w:t>пӛгвепій даПЫл «КеБ» дер аіа!аді. Кігріз диуафа</w:t>
        <w:br/>
        <w:t>1ізіе еніп дайр «Юітріс кемі» 4еіпесі дер Ніөіпіс</w:t>
        <w:br/>
        <w:t>Бегісеп. «КеБ» дагаа Әлде «керіп Кі» (вішпа |</w:t>
        <w:br/>
        <w:t>йө, паза”), «Ға2дій Кер» (ба?д1п Бавіп огауап</w:t>
        <w:br/>
        <w:t>табаві петеве Ға2фій Бав Кйтпі, Кереі) дегеп |</w:t>
        <w:br/>
        <w:t>віуадн іштады ЕтКезіет датапипаа ТЕБЕ</w:t>
        <w:br/>
        <w:t>аа1бап. ;</w:t>
        <w:br/>
        <w:t>ТаҺгійуілде доһдапштаунп петеве вігек</w:t>
      </w:r>
    </w:p>
    <w:p>
      <w:r>
        <w:t>доһ4апПанп -дау, -іау, )атпадт 8624ег:</w:t>
        <w:br/>
        <w:t>1. Үпла. «5б2%іЧЕе» «уипада» Шап, а! дер</w:t>
        <w:br/>
        <w:t>Іівіпік Бегіреп. «Үш» да?ад НІ Юпейіказттій</w:t>
        <w:br/>
        <w:t>48 казақ тілінің қайраткері</w:t>
        <w:br/>
        <w:t>феминистік бағыт жоқ. Алайда әйелдердің 70%</w:t>
        <w:br/>
        <w:t>-ы ерлерге қарағанда, сөз таңдау дарындылығы,</w:t>
        <w:br/>
        <w:t>яғни, лингвистикалық қабілетті екендігі</w:t>
        <w:br/>
        <w:t>ғылымда дәлелденген. Бірақ ғылыми зерттеуге</w:t>
        <w:br/>
        <w:t>деген қабілетті лингвистикалық қабілетпен</w:t>
        <w:br/>
        <w:t>салыстыру дұрыс емес. Ендеше қазіргі қазақ</w:t>
        <w:br/>
        <w:t>ғылымының кез келген саласындағы ғылым док-</w:t>
        <w:br/>
        <w:t>тордары әйелдердің көптігіне пендешілікпен</w:t>
        <w:br/>
        <w:t>кесіп-пішіп баға беруге болмайды екен.</w:t>
        <w:br/>
        <w:t>Филологияғылымдарының докторы, профес-</w:t>
        <w:br/>
        <w:t>сор Жамал Айтқалиқызынғылыми жұртшылық</w:t>
        <w:br/>
        <w:t>қазақтілі лексикологиясының диахрондық және</w:t>
        <w:br/>
        <w:t>синхрондық сипатына қарай: этнолингвистика,</w:t>
        <w:br/>
        <w:t>длингвомәдениеттаным, ономосиология мен</w:t>
        <w:br/>
        <w:t>семасиология сияқты, сондай-ақ когнитивтік</w:t>
        <w:br/>
        <w:t>лингвистика т.б. салаларды зертеуші ғалым</w:t>
        <w:br/>
        <w:t>ретінде таниды.</w:t>
        <w:br/>
        <w:t>Тіл білімі институтының үлкен ұжымына</w:t>
        <w:br/>
        <w:t>алғашқыда жасқана енген әріптесіміз үнемі</w:t>
        <w:br/>
        <w:t>бірқалыпты, өзгермейтін жайлы мінезімен</w:t>
        <w:br/>
        <w:t>үлкен-кішіге бірдей сыйлы жан болды. Бөлімдегі</w:t>
        <w:br/>
        <w:t>қат-қабат жұмыстарды атқара жүріп, негізгі</w:t>
        <w:br/>
        <w:t>мақсатын ойына тоқыған Жамал о бастан-ақ</w:t>
        <w:br/>
        <w:t>зерттеу бағытын нақты айқындап алды.</w:t>
        <w:br/>
        <w:t>Кандидаттық жұмысын жазып жүргенде-ақ</w:t>
        <w:br/>
        <w:t>болашақ ғалым академик Ә.Қайдардың талант-</w:t>
        <w:br/>
        <w:t>ты шәкірттерінің біріне айналды. Кейін ака-</w:t>
        <w:br/>
        <w:t>демик аға Жамалды «өз шәкірт балам» деп, ал</w:t>
        <w:br/>
        <w:t>шәкірті ғылым жолына баулыған ізденушілерді</w:t>
        <w:br/>
        <w:t>«немере шәкірттерім» деп атайтын болды.</w:t>
        <w:br/>
        <w:t>Қазір ұстаздың көңілі тоятын профессор Жа-</w:t>
        <w:br/>
        <w:t>мал Айтқалиқызынан қорғаған академиктің</w:t>
        <w:br/>
        <w:t>«немере шәкірттерінің» саны- жиырма шақты.</w:t>
        <w:br/>
        <w:t>Академик ағамыздың өзге ғалымдардан бір</w:t>
        <w:br/>
        <w:t>ерекшелігі өз шәкірттерінің ғылым жолындағы</w:t>
        <w:br/>
        <w:t>аяқ алысына қарап, ертерек баға беріп қояды.</w:t>
        <w:br/>
        <w:t>Одан кейін академик қойған бестік бағадан</w:t>
        <w:br/>
        <w:t>төмен түсіп көр!</w:t>
        <w:br/>
        <w:t>Аҡадемик Ә.Қайдардың «Ғылымдағы</w:t>
        <w:br/>
        <w:t>ғұмырдың ғибраты» деген кітабының</w:t>
        <w:br/>
        <w:t>«Шәкірттер туралы бірер сөз» деген бөлімінде:</w:t>
        <w:br/>
        <w:t>«Қос дәрежелі» - әрі кандидат, әрі доктор,</w:t>
        <w:br/>
        <w:t>оның үстіне «қос профильді» - әрі түбір сөз,</w:t>
        <w:br/>
        <w:t>әрі этнолингвистика проблемасынан бірдей</w:t>
        <w:br/>
        <w:t>қорғаған ішәкірттерімінің бірі - Жамал Ман-</w:t>
        <w:br/>
        <w:t>кеева. Жамалдың да ғылымда әлі біраз жерге</w:t>
        <w:br/>
        <w:t>шабатын мүмкіншілігі бар. Бірақ мойнына</w:t>
        <w:br/>
        <w:t>артып алған сан алуан қоғамдық, педагогтік,</w:t>
        <w:br/>
        <w:t>ұстаздық қызметтері ғылымдағы өз проблема-</w:t>
        <w:br/>
        <w:t>сын тереңірек дамыта түсуіне кеселін тигізе ме</w:t>
        <w:br/>
        <w:t>деп қауіптенемін» деп жазғаны бар. (1,113).</w:t>
      </w:r>
    </w:p>
    <w:p>
      <w:r>
        <w:t>Оданбері де он жылдың жүзі өтіпті. Ақырын</w:t>
        <w:br/>
        <w:t>жүріп, анық басатын біздің әріптес құрбымыз</w:t>
        <w:br/>
        <w:t>ұстазының жанашырлық қаупін есінен бір елі</w:t>
        <w:br/>
        <w:t>Х » шығарған жоқ. Сонау 1987 жылы «Қазақтіліндегі</w:t>
        <w:br/>
        <w:t>-9« 92</w:t>
        <w:br/>
        <w:t>бастапқы етістік негіздерінің реконструкциясы»</w:t>
        <w:br/>
        <w:t>деген тақырыпта қорғаған кандидаттық дис-</w:t>
        <w:br/>
        <w:t>сертациясында басталған ізденгіштік қасиеті</w:t>
        <w:br/>
        <w:t>ғылымға адалдығын танытты. Жетекшісі</w:t>
        <w:br/>
        <w:t>академик Ә.Қайдар қалыптастырған «қазақ</w:t>
        <w:br/>
        <w:t>этнолингвистикасы» мектебінің бір қабырғалы</w:t>
        <w:br/>
        <w:t>ғалымына айналды.</w:t>
        <w:br/>
        <w:t>Педагог ретінде Абай атындағы Ұлттық</w:t>
        <w:br/>
        <w:t>педатогикалық университетінде оқитын</w:t>
        <w:br/>
        <w:t>дәрістері, институт жанындағы докторлық</w:t>
        <w:br/>
        <w:t>қорғататын диссертациялық кеңестің тұрақты</w:t>
        <w:br/>
        <w:t>ғалым хатшылық қызметі «ғылымдағы өз про-</w:t>
        <w:br/>
        <w:t>блемасын тереңірек дамыта түсуіне» ешбір</w:t>
        <w:br/>
        <w:t>кеселін тигіздіртпеді. Өмірлік серігі Зинол</w:t>
        <w:br/>
        <w:t>үшін үйде отбасының берекесі, немерелерге</w:t>
        <w:br/>
        <w:t>әже,асүйдің қожайыны іспеттес толып жатқан</w:t>
        <w:br/>
        <w:t>тіршілік шын еңбекқор Жамалға әр күнді</w:t>
        <w:br/>
        <w:t>тектен тек өткізбей, өзінің ғылыми зерттеуіне</w:t>
        <w:br/>
        <w:t>қатысты пайдалы сәттерді қамтып қалатын</w:t>
        <w:br/>
        <w:t>қасиет дарытқан аллаға мың да бір рахмет!</w:t>
        <w:br/>
        <w:t>Тегінде «ғылым» деген бір тұңғиық әлемде еркін</w:t>
        <w:br/>
        <w:t>құлаштап жүзетіндердің ішкі тәртібі қатаң</w:t>
        <w:br/>
        <w:t>жүйеге бағынуы тиіс. Ол жүйе - қалыптасқан</w:t>
        <w:br/>
        <w:t>жұмыс кестесі. Бірақ әйел үшін екі тізгінді</w:t>
        <w:br/>
        <w:t>қатар алып жүру - үлкен ақылдылық пен</w:t>
        <w:br/>
        <w:t>жауапкершілік.</w:t>
        <w:br/>
        <w:t>Бізге, ғылымда жүрген қыздар қауымына,</w:t>
        <w:br/>
        <w:t>әсіресе, ғалым апамыз Рәбиға Сыздықтың</w:t>
        <w:br/>
        <w:t>өмірдегі өнегесі - үлкен тағылым! Басқаларға</w:t>
        <w:br/>
        <w:t>қарағанда, апамызға бір табан жақын</w:t>
        <w:br/>
        <w:t>жүретін (екеуі де бір ұжымда ғой) Жамал</w:t>
        <w:br/>
        <w:t>Айтқалиқызының жақсы қасиеттерінің бірі -</w:t>
        <w:br/>
        <w:t>еңбекқорлығы мен адамға жағымды мінезге бай</w:t>
        <w:br/>
        <w:t>сабырлы қалпы ғылым үшінде аса керек қасиет</w:t>
        <w:br/>
        <w:t>екен деп ойлайсың. Өйткені әлде біреулерге</w:t>
        <w:br/>
        <w:t>ұқсап, өз амбициясынан басқаларды көре ал-</w:t>
        <w:br/>
        <w:t>майтын, жетістіктек менде болу керек, елдің ал-</w:t>
        <w:br/>
        <w:t>дына мен ғана жүруім керек кеудемсоқтықтан</w:t>
        <w:br/>
        <w:t>төрі, менмендігі жоқ сыпайылығымен ғылым</w:t>
        <w:br/>
        <w:t>әлемінде өз орнын өзгелерге бағалатып отырған</w:t>
        <w:br/>
        <w:t>ғалым қыздың артықшылығы осы емес пе?</w:t>
        <w:br/>
        <w:t>Шәкірт студенттерге профессор Жамал</w:t>
        <w:br/>
        <w:t>Айтқалиқызының ғылыми еңбектерін оқыту</w:t>
        <w:br/>
        <w:t>үстінде жиі ауызға аламыз. Өйткені біз лек-</w:t>
        <w:br/>
        <w:t>сикологиядан дәріс оқығанда, қазақ тілінің</w:t>
        <w:br/>
        <w:t>лексикалық қабаттарын тақырыптар мен оның</w:t>
        <w:br/>
        <w:t>бірліктеріне бөлгенде, мәдени лексиканың</w:t>
        <w:br/>
        <w:t>қалың қатпарларын ажырату үшін профес-</w:t>
        <w:br/>
        <w:t>сор Ж.Манкееваның «Мәдени лексиканың</w:t>
        <w:br/>
        <w:t>ұлттық сипаты» атты еңбегіне жүгінеміз.</w:t>
        <w:br/>
        <w:t>Бұл - 1997 жылы қорғалаған докторлық</w:t>
        <w:br/>
        <w:t>диссертациясының монографиясы. Еңбектің</w:t>
      </w:r>
    </w:p>
    <w:p>
      <w:r>
        <w:t>ғылыми маңыздылығы деп күні бүгінге дейін</w:t>
        <w:br/>
        <w:t>қолдан түспей келе жатқандығын айтар едік.</w:t>
        <w:br/>
        <w:t>Қазақ тілінің этнографиялық лексикасын</w:t>
        <w:br/>
        <w:t>сен</w:t>
        <w:br/>
        <w:t>казак Тілінің қай РЕТКЕ</w:t>
        <w:br/>
        <w:t>дәл қазір біреу біліп, біреу білмейтінін несіне</w:t>
        <w:br/>
        <w:t>жасырамыз. Мәселен, әртүрлі кәсіпке бай-</w:t>
        <w:br/>
        <w:t>ланысты жасалып, бертін келе ұмыт болған</w:t>
        <w:br/>
        <w:t>жеке сөздер мен сөз тіркестері қаншама. Мы-</w:t>
        <w:br/>
        <w:t>салы, жыға, жаужұмыр, жақы, талқы, боқша,</w:t>
        <w:br/>
        <w:t>сірі т.б.сөздері қазақтың көне материалдық</w:t>
        <w:br/>
        <w:t>мәдениет лексикасы. Олардың Этномәдени</w:t>
        <w:br/>
        <w:t>семантикасы тек арнайы талауды қажет</w:t>
        <w:br/>
        <w:t>етеді. Ж.Манкеева осы аталған еңбегінде</w:t>
        <w:br/>
        <w:t>қазақ мәдени лексикасының қалыптасу жол-</w:t>
        <w:br/>
        <w:t>дарын көне түркі тілдері жүйесінен бастап,</w:t>
        <w:br/>
        <w:t>дексика-семантикалықтоптарын саралап бөліп,</w:t>
        <w:br/>
        <w:t>. олардың тілдік қолданыстағы ерекшеліктерін</w:t>
        <w:br/>
        <w:t>| этимологиялық талдаумен дәйектеген. Тілді</w:t>
        <w:br/>
        <w:t>тұтынушы қауымның мәдени өмірімен бай-</w:t>
        <w:br/>
        <w:t>даныстыра зерттелгендіктен, сөз жоқ, бұл</w:t>
        <w:br/>
        <w:t>- маңызын жоймайтын құнды еңбек.</w:t>
        <w:br/>
        <w:t>Қазақ тіл білімінің қазіргі ғылыми парадиг-</w:t>
        <w:br/>
        <w:t>маларының басты концепциясы - адам, тілдегі</w:t>
        <w:br/>
        <w:t>адамдық фактор. Тілмен шектесғылым салала-</w:t>
        <w:br/>
        <w:t>ры үшін де антропоөзектілік алдыңғы қатарға</w:t>
        <w:br/>
        <w:t>шықты. Таным, болмыс деген ұғымдардың мәнін</w:t>
        <w:br/>
        <w:t>ашатын тіл иесі-адам. Қазіргі тіл білімінің зерт-</w:t>
        <w:br/>
        <w:t>теу аясының тереңдеп, зерттеу нысандарының</w:t>
        <w:br/>
        <w:t>жан-жақты болуы тіл мен таным бірлігінің</w:t>
        <w:br/>
        <w:t>тұтастықта қарастырылуында. Осы орайда</w:t>
        <w:br/>
        <w:t>ғалымның тағы бір салмақты дүниесі «Қазақ</w:t>
        <w:br/>
        <w:t>тіліндегі этномәдени атаулардың танымдық</w:t>
        <w:br/>
        <w:t>негіздері» деп аталады. Кітап 2008 жылы жарық</w:t>
        <w:br/>
        <w:t>көрді, алдында біз атап кеткен монографияның</w:t>
        <w:br/>
        <w:t>заңды жалғасы деп қабылдадық.</w:t>
        <w:br/>
        <w:t>«Ұлт-Тіл-Мәдениет» үш тағаны арқылы</w:t>
        <w:br/>
        <w:t>қазіргі лингвистикалық зерттеулер адамдық</w:t>
        <w:br/>
        <w:t>фактордың бүкіл проблемасын басты нысан</w:t>
        <w:br/>
        <w:t>етіп алады. Барлық адамзатқа ортақ дүние</w:t>
        <w:br/>
        <w:t>суреті әр ұлттың өз болмысымен танылып,</w:t>
        <w:br/>
        <w:t>сол ұлттың мәдени өмірі қалыптасады. Қазақ</w:t>
        <w:br/>
        <w:t>этносының бүкіл мәдени тұрмыс-тіршілігі</w:t>
        <w:br/>
        <w:t>тілінде сақталған. Автордың этнолексиканы</w:t>
        <w:br/>
        <w:t>құрылымдық жүйе ретінде қарастыруы аталған</w:t>
        <w:br/>
        <w:t>еңбектің ғылыми негізін қалайды. «...Ұлттық</w:t>
        <w:br/>
        <w:t>дүниетанымның тілдіңтерең құрылымдарынан,</w:t>
        <w:br/>
        <w:t>оның бай сөздік қорынан, лексикасынан көрініс</w:t>
        <w:br/>
        <w:t>табуы заңды» (2,89),- деп жазады автор.</w:t>
        <w:br/>
        <w:t>Тілдізерттеудің рухани-танымдық бағытынан</w:t>
        <w:br/>
        <w:t>басталатын еңбек когнитивтік лингвистиканың</w:t>
        <w:br/>
        <w:t>қағидаларын басшылыққа алады. Адамның</w:t>
        <w:br/>
        <w:t>тұрмыс-тіршілігі, өмір сүру, күн көру әрекеті</w:t>
      </w:r>
    </w:p>
    <w:p>
      <w:r>
        <w:t>оның танымына байланысты. Сондықтан</w:t>
        <w:br/>
        <w:t>ұлтттың мәдени жетістігі танымдық білім мен</w:t>
        <w:br/>
        <w:t>тәжірибесіне сүйенеді. Этнотаным туралы</w:t>
        <w:br/>
        <w:t>талдаулар кітапта нақтылы тілдік деректермен</w:t>
        <w:br/>
        <w:t>дәлелденген және қағидалары анықталған.</w:t>
        <w:br/>
        <w:t>«Мәдениетпен сабақтасып жатқан көне тамыр-</w:t>
        <w:br/>
        <w:t>лы заттармен байланысты атаулардың көбі</w:t>
        <w:br/>
        <w:t>жарық көрген сөздіктерде көр</w:t>
        <w:br/>
        <w:t>қалған. Сондықтан солардың</w:t>
        <w:br/>
        <w:t>ретінде сақталып қалған көп</w:t>
        <w:br/>
        <w:t>аймақтық қолданыстағы атаулар,</w:t>
        <w:br/>
        <w:t>ақын-жыраулар шығармаларын</w:t>
        <w:br/>
        <w:t>фразеологиялық тіркестер т.</w:t>
        <w:br/>
        <w:t>көнерген не мағынасы.</w:t>
        <w:br/>
        <w:t>сөздердің жинақталып көр:</w:t>
        <w:br/>
        <w:t>ерекше» (2,245),- дейді Ж.Манкеева. /</w:t>
        <w:br/>
        <w:t>ойдың негізсіз емес екеніне кітап сі</w:t>
        <w:br/>
        <w:t>берілген Қосымшадағы мысалдарды</w:t>
        <w:br/>
        <w:t>байқайсыз. Көпшілікке беймәлім көне ат</w:t>
        <w:br/>
        <w:t>дар сырына үңілесіз. Мысалы: жалпы</w:t>
        <w:br/>
        <w:t>«ебей» - кәрі әйел, кемпір; «бәлекей;</w:t>
        <w:br/>
        <w:t>келіншек, тоқал; «шәңгі» - аң аулағанда</w:t>
        <w:br/>
        <w:t>етік; «бәдірек» - сатып алған құл; «сұрқылта</w:t>
        <w:br/>
        <w:t>-ханның кеңесшісі, ақылшысы, сөзін с йт</w:t>
        <w:br/>
        <w:t>ділмары,ақыны. «сайдауыт»- құрбылас;</w:t>
        <w:br/>
        <w:t>т.б. Сондай-ақ, зергерлік бұйымдар а</w:t>
        <w:br/>
        <w:t>қазақтың ұлтттық ойындары, қазақтыңұ</w:t>
        <w:br/>
        <w:t>киімдері, ұлттық тағам атаулары, қазақ</w:t>
        <w:br/>
        <w:t>хани мәдениетіне қатысты салт-дәстүрлер мі</w:t>
        <w:br/>
        <w:t>ұғымдық атаулары т.б. этномәдени бірлі</w:t>
        <w:br/>
        <w:t>тақырыптық топпен берілген. Ал мұндай тілдік</w:t>
        <w:br/>
        <w:t>деректерді жинастыру, ғылыми талдау жасау |</w:t>
        <w:br/>
        <w:t>шағып тастайтын жаңғақ емес. Алдымен сөзі</w:t>
        <w:br/>
        <w:t>оның мәніне, жасалу уәжділігіне назар ауда)</w:t>
        <w:br/>
        <w:t>салыстыру, дәлелдеу, талдау, сипаттаутәсілдері</w:t>
        <w:br/>
        <w:t>ізденіс жемісі.</w:t>
        <w:br/>
        <w:t>Профессор Жамал Айтқалиқызының : кп</w:t>
        <w:br/>
        <w:t>жылдар бойы мұндай тілдік деректерді сарыла</w:t>
        <w:br/>
        <w:t>жинастыруы «мысалдар жинап кітап жазайын |</w:t>
        <w:br/>
        <w:t>деп едім» деген ағымдық жоспар, шара емі</w:t>
        <w:br/>
        <w:t>Тегінде қазақ сөзінің этномәдени семантикасын.</w:t>
        <w:br/>
        <w:t>білу, түсіну ғалым үшін емес, тіл ғылымы үшін ,</w:t>
        <w:br/>
        <w:t>керек, қазақтың өзі үшін керек. «Көнетамырлы</w:t>
        <w:br/>
        <w:t>заттардың» көне атаулары ұлтымыздың ежелгі |</w:t>
        <w:br/>
        <w:t>мәдениетінің қайнар көзі ретінде тілдік және</w:t>
        <w:br/>
        <w:t>танымдық кеңістігінің шамшырағы іспеттес.</w:t>
        <w:br/>
        <w:t>Олай болса, сол шырақтарды сөндірмей, алауға.</w:t>
        <w:br/>
        <w:t>айналдырған ғалым қыздың ғылымда шығар,</w:t>
        <w:br/>
        <w:t>баспалдағы биіктей берсін!</w:t>
        <w:br/>
        <w:t>ТЕ</w:t>
        <w:br/>
        <w:t>Пайдаланған әдебиет:</w:t>
        <w:br/>
        <w:t>Қайдар Ә. Ғылымдағы ғұмыр. Алматы:</w:t>
        <w:br/>
        <w:t>«Атамұра», 2000.316 б. -</w:t>
        <w:br/>
        <w:t>Манкеева Ж. Қазақ тіліндегі этномәдени</w:t>
        <w:br/>
        <w:t>атаулардың танымдық негіздері. Алматы:</w:t>
        <w:br/>
        <w:t>«Жібек жолы», 2008. 353 б.</w:t>
        <w:br/>
        <w:t>Гүлдархан СМАҒҰЛОВА,</w:t>
      </w:r>
    </w:p>
    <w:p>
      <w:r>
        <w:t>Әл Фараби атындағы Қазақ ұлттық</w:t>
        <w:br/>
        <w:t>университеті, филология ғылымдарының</w:t>
        <w:br/>
        <w:t>докторы, қазақ филологиясы</w:t>
        <w:br/>
        <w:t>кафедрасының профессоры</w:t>
        <w:br/>
        <w:t>&lt;ЕТЕІ. ОА?АОТАВІТАМЕ ОА?АОТИЦ |</w:t>
        <w:br/>
        <w:t>“ббәдікіе” ауЖот 501 ініөіагаарі |а1рі ЕйгКкі</w:t>
        <w:br/>
        <w:t>НІ хаһаҒатба огбад дері НІсі “Тагік 1”</w:t>
        <w:br/>
        <w:t>дер аһар, опшпеп Бавда біті НІйі гу/-баура!аг</w:t>
        <w:br/>
        <w:t>ӘШп бтага ваһвітір, оһагаабі огадаағаг шеп</w:t>
        <w:br/>
        <w:t>ауптпазіайата1 81-І Ғак ет агаш тпіва! КеіНге</w:t>
        <w:br/>
        <w:t>Кізіпігір ойтбап. ”5б2ФіКері” “Тйтік Шіліп”</w:t>
        <w:br/>
        <w:t>егекдейріпе дагафапдаа, опі Кӛпе Нітік ӨШІіпій</w:t>
        <w:br/>
        <w:t>уабпі648-бавшагаабі Огхоп-Епівеу өшіршнавізгі</w:t>
        <w:br/>
        <w:t>ӨШіпіл ғаҺібі )а1Базі 4еугре Бо!аді. Огхоп-Епісеу</w:t>
        <w:br/>
        <w:t>ашір/авбалі )а!рі Кітіпі Н101 шШНат теп хаһаһагба</w:t>
        <w:br/>
        <w:t>огһад дайпа |ӛпе огіад тапта. Огий ЕШ дағігеі</w:t>
        <w:br/>
        <w:t>ігі НІ шШНаг шеп хаһафагаій а14ійб1 шрад</w:t>
        <w:br/>
        <w:t>8 вопаау-аа, бітісі Н101 шНаг теп хаһабагдій</w:t>
        <w:br/>
        <w:t>ей а!5азап |а?Ба НІ (адеБі НІ). Опаа КбгвеНіреп</w:t>
        <w:br/>
        <w:t>“Татік ӨІйпіл” |8пе Баяда Кйтікі Е101 туу-Ғаура!аг</w:t>
        <w:br/>
        <w:t>ӨШіпій егекзейікеті далгрі Баг ігі НІ шШНаг</w:t>
        <w:br/>
        <w:t>теп хапаататй НІдетіпде Өігізе 4йге)еде</w:t>
        <w:br/>
        <w:t>вад!анр ой. Міва!Ба дағав Әйіп айр ауіаг Боізад</w:t>
        <w:br/>
        <w:t>“б Не” ауЫБап Ыіг БӨ НІК даһһвіагаһ</w:t>
        <w:br/>
        <w:t>ібпе КеуРіг ту/-іаура!аг Елдері егеквеісегаі</w:t>
        <w:br/>
        <w:t>да?ітеі да?ад ЕІпеп Ке?іКНгетпіг.</w:t>
        <w:br/>
        <w:t>БопеНКкаһа адйһівіаг</w:t>
        <w:br/>
        <w:t>Махтце Оаздагі “5б2Ф1К8” аптавытуғаап</w:t>
        <w:br/>
        <w:t>Әитіп, Біткі НІ ту/-Ғаура!аг НІпдері огіаднаһаг</w:t>
        <w:br/>
        <w:t>теп фійізКе ауіттпавіпаҒагді аптағар Әуе</w:t>
        <w:br/>
        <w:t>Яізіп ҮеКветгір-гегНеуу |йтрізуу Батівіпдаа, |а1рі</w:t>
        <w:br/>
        <w:t>кті НІді гуу-Ғаура!аг ІШІпій 502Ф1К догіпаабі</w:t>
        <w:br/>
        <w:t>Баутф йыл егаіп КӨРІ 418125, тпапдев Бойр</w:t>
        <w:br/>
        <w:t>Ке!еніпіп, о!агдабі аупппавіайат Тек ЮпейКкаһа</w:t>
        <w:br/>
        <w:t>іадагаафа йһізке рагіфагаа бапа еКепіп Баудар,</w:t>
        <w:br/>
        <w:t>“Вауігбі 8Ө62дегде ауіттабШа рАепдеу Кбр</w:t>
        <w:br/>
        <w:t>етпев. АуіттпазшШа тек 1Зіпага вӛгдегдері Кеуміг</w:t>
        <w:br/>
        <w:t>Ягіріегдій огпипа %аб1 Бавда іг атірЕй айпавір</w:t>
        <w:br/>
        <w:t>Кеіууі петеве івір да!ууі )афаттпаа” дер, Бл</w:t>
        <w:br/>
        <w:t>|ауНагаі ӨК Ға ег ага ай!відер Кбтвегесі.</w:t>
        <w:br/>
        <w:t>“бӛзаікап” Юітіврезілде, Кітікет, ііуепій</w:t>
        <w:br/>
        <w:t>вуудавіп «іаүйа» деве, об2дат теп ашрвадтат</w:t>
        <w:br/>
        <w:t>«|»-Фій отіапа “42”-ті доідагір “ алпүдйа”</w:t>
        <w:br/>
        <w:t>деуйтлі, Еітікет а!адатбагі ТТЫ, 4еве,</w:t>
        <w:br/>
        <w:t>об?дат теп арҙашаг “ү”-ті Кізігір, “атпа”</w:t>
        <w:br/>
        <w:t>деублі, КітіМет йуепі “геууге)|” 4еве, орі2даг</w:t>
        <w:br/>
        <w:t>тпеп аррҙадаг “47 -тай огтапа “4”-пі доідапір,</w:t>
        <w:br/>
        <w:t>“Агеугге|” 4еуйлі ауЫ!бап.</w:t>
        <w:br/>
        <w:t>Махтч Оавдаті КӛтвеіКеп оф124даг тпеп</w:t>
        <w:br/>
        <w:t>арвадбагдій ӨШіпдесі Б КопеНкаһа дамвбаг</w:t>
        <w:br/>
        <w:t>датітрі да?ад Нііпде Кіӛпі Біріп звафаПр онт,</w:t>
        <w:br/>
        <w:t>Яугей, рші диыінвіаг дайігрі дагад НИп, Бада Кіткі</w:t>
      </w:r>
    </w:p>
    <w:p>
      <w:r>
        <w:t>Іі шШНаг Шіпеп рагаһауып Бавһ егекбейкеті</w:t>
        <w:br/>
        <w:t>евергеіеІ. Вавда йт 810 шШНаг Шілде вӛ2</w:t>
        <w:br/>
        <w:t>Бавіпаа “|” КеһеНп |егре да?ад Әлде “42”</w:t>
        <w:br/>
        <w:t>Кеедйі.</w:t>
        <w:br/>
        <w:t>.Миваһ, чуфиҙа «ЙҺ» фифағда «Әлір», ба</w:t>
        <w:br/>
        <w:t>1. «Агір». Ше «|тпе» фтбі2а. «іре»,</w:t>
        <w:br/>
        <w:t>б?һекбе «піпе», ҒаҒатва «іле», ва!аба «Ікгүпе</w:t>
        <w:br/>
        <w:t>Ійруузууде «ішпе», дағадза «Цпе».</w:t>
        <w:br/>
        <w:t>Вавда ійтіі НІйі шШНат Шілде 502 бойда</w:t>
        <w:br/>
        <w:t>вада!анп НІ ага аауғівөт2діагі “ү”, “47аг даай | |</w:t>
        <w:br/>
        <w:t>Әлде Нівір даһаді пешеве іНопв Өө “уу” -ба</w:t>
        <w:br/>
        <w:t>айпавасі. Мізаһ, иуфшва «вегід», дшгфіеза «бага»,</w:t>
        <w:br/>
        <w:t>б?һекбе «6 егію», (абатба: «ваге», вайаба: «ваге»,</w:t>
        <w:br/>
        <w:t>Ійру/уу8е: «вагү», даадба «бата».</w:t>
        <w:br/>
        <w:t>Вазда Үйгісі Бі ШНаг Шілде «і» ШЬөі Кеіейіп</w:t>
        <w:br/>
        <w:t>Дегре да?аа Әлде “4” Кеһейі. Мівай, аубтва</w:t>
        <w:br/>
        <w:t>«(Ғаүат», фтб25а «іа: т», б2реКве «Ғаүат», бағатба</w:t>
        <w:br/>
        <w:t>«(ауат», ба!аба «хат», Ійрууву/бе «ватпаі», дазадба</w:t>
        <w:br/>
        <w:t>«(ауат».</w:t>
        <w:br/>
        <w:t>Вш1 Оа?аа Өіпдері |обапаардаау ЮпеНкаһа</w:t>
        <w:br/>
        <w:t>івіагд1й егіедеп База |Бапап, опій бапптілі</w:t>
        <w:br/>
        <w:t>тп ӛгійе )а4дапіп, вопдау-ас, дагад ӘІЗліП об12</w:t>
        <w:br/>
        <w:t>шрҙаа Нідеті песігіпде біе-тібіе арбада ЕШ</w:t>
        <w:br/>
        <w:t>перігілде датпір даһрһавдапап Ейбіпдігесі.</w:t>
        <w:br/>
        <w:t>СгатипаНКаһа дяВаө4ат</w:t>
        <w:br/>
        <w:t>МахтачОавдагі “6б201кНій” Кігівре Ббіппіпде</w:t>
        <w:br/>
        <w:t>“Татік ЕШ” тпеп ту/-Ғаура!аг Піпдесі Ыіг Бб</w:t>
        <w:br/>
        <w:t>фтаттайКаПа алБШзҒатба юдіа!Бап. Олда</w:t>
        <w:br/>
        <w:t>еНөНктетдеп гаҒевітдегсйй |ава!1мл, енвіегеіпі</w:t>
        <w:br/>
        <w:t>ава!ууі, ейв8етдіп Ейтіеті, еіпбеіег теп</w:t>
        <w:br/>
        <w:t>Кбветзеіег: Бауапаа!бап. АІ вгатитпаНКаһа</w:t>
        <w:br/>
        <w:t>даһвғатдій Ұаб1 Ыіт Ббітпіп “5б201КНд”</w:t>
        <w:br/>
        <w:t>ізіпде етереіег дер пегпеве ауіууба іиута Кеіреп</w:t>
        <w:br/>
        <w:t>іегегде етекве евКегір тпива! Ке!Нге Ківіпсігір</w:t>
        <w:br/>
        <w:t>онтбап, )аірі а|Бапда, “6201666” 562д4егдіп</w:t>
        <w:br/>
        <w:t>таогіюіоріуаһа Беір егі пері? ейіреп.</w:t>
        <w:br/>
        <w:t>ТЫ Ғғакютіагігій 4атуғлаа ртатптайКаһа</w:t>
        <w:br/>
        <w:t>давбатдій 4Аатауғі Бауау/ БоТаса. Виті Ы2</w:t>
        <w:br/>
        <w:t>“өбг41Ме” ау-бап ртапптаНКаһа дирівбаг теп</w:t>
        <w:br/>
        <w:t>дагітрі Нігаі Бі шШНаг НІтій Ке? Кеірепіпіп</w:t>
        <w:br/>
        <w:t>атаптайКавіп д?ага ваһвіттвай Ға Баудау а!аті2.</w:t>
        <w:br/>
        <w:t>Мпва!Ба, да?ад Әйіп аһр ауһбаг Бо!ад, Махтац</w:t>
        <w:br/>
        <w:t>Оаҙдагі Кӛгзе!Кеп ртагптпанКаһа ааБайвбаг - 2а</w:t>
        <w:br/>
        <w:t>езітліп Кӛрнк, верНк, і8уге!(іК )а1Бау/агі, 511</w:t>
        <w:br/>
        <w:t>езіпіпій өтауіаті, езіті КЕ )а1бауу1агі, ененісіп</w:t>
        <w:br/>
        <w:t>зада, |а4, гау Кітегіп )авауып шпадаг Е.Б. да2ітеі</w:t>
        <w:br/>
        <w:t>дагад 8 отапптаНКавтда пері пеп бадбайр</w:t>
        <w:br/>
        <w:t>ой. 5бгітпігдіп 4а1ей Бо1уу ісіп еп(1”56241к4е”</w:t>
        <w:br/>
        <w:t>Кӛгвейірел Әт БӨйітп ртататпаНКайа длріпөбагді</w:t>
        <w:br/>
        <w:t>да?ігей дагаа ӘІшпеп зайвітатпі2.</w:t>
        <w:br/>
        <w:t>“бӛгдікіе” КбтвеНіреп ейөНКЕетдеп тай</w:t>
        <w:br/>
        <w:t>езіпдетеі |азауып |атпас ат;</w:t>
      </w:r>
    </w:p>
    <w:p>
      <w:r>
        <w:t>1. «Бірге» 6бгіп «ЫП» петеве «Бй(1» 5б2іпеп</w:t>
        <w:br/>
        <w:t>іаза!бап 4ереп. Мипдаф еНөНіктеп 2а? езіп</w:t>
        <w:br/>
        <w:t>ры</w:t>
        <w:br/>
        <w:t>2004), 4625 ММ-ді қамтығандығын айтсақ та</w:t>
        <w:br/>
        <w:t>жеткілікті болар деп ойлаймыз.</w:t>
        <w:br/>
        <w:t>Теориялық тұрғыдан да қазақ ММ-і</w:t>
        <w:br/>
        <w:t>зерттеуші ғалымдардың назарынан тыс қалған</w:t>
        <w:br/>
        <w:t>жоқ. Оны М.Әуезов (1927), С.Сейфуллин</w:t>
        <w:br/>
        <w:t>(1932), Б.Шалабай (1948), М.Ғабдуллин (1958),</w:t>
        <w:br/>
        <w:t>Б.Ақмұқанова (1960), З.Ахметов (1960),</w:t>
        <w:br/>
        <w:t>М.Әлімбаев (1967), Б.Адамбаев (1991) сияқты</w:t>
        <w:br/>
        <w:t>Әдебиетшілер мен Р.Сәрсенбаев (1961),</w:t>
        <w:br/>
        <w:t>Ғ.Тұрабаева (1989), Б.Дина (2002), Ә.Қайдар</w:t>
        <w:br/>
        <w:t>(2004), Ш.Қарсыбекова (2004), Ж.Исаева (2007)</w:t>
        <w:br/>
        <w:t>сияқты тілшілер зерттеп, олар өз ойлары мен</w:t>
        <w:br/>
        <w:t>топшылауларын жазған болатын.</w:t>
        <w:br/>
        <w:t>Жоғарыда аты аталған ғалымдардың</w:t>
        <w:br/>
        <w:t>айтулары бойынша, қазақ ММ-і халқы-</w:t>
        <w:br/>
        <w:t>мыздың тұрмыс-тіршілігімен, тарихымен,</w:t>
        <w:br/>
        <w:t>мәдениетімен, дүниетанымымен тығыз</w:t>
        <w:br/>
        <w:t>байланысты. Сондықтан болар, қазақ ММ-і</w:t>
        <w:br/>
        <w:t>халықтың басынан кеткен өмір тари-</w:t>
        <w:br/>
        <w:t>хы мен тұрмыс-тіршілігінен, көп жылғы</w:t>
        <w:br/>
        <w:t>тәжірибесінен сыр шертеді. Сол бай</w:t>
        <w:br/>
        <w:t>тәжірибеден туған ой қорытындылары мен</w:t>
        <w:br/>
        <w:t>тұжырымдарын, түйіндерін баяндайды.</w:t>
        <w:br/>
        <w:t>Осы тұрғыдан қазақ ММ-і халқымыздың</w:t>
        <w:br/>
        <w:t>нені құптап, нені құптамайтындығын</w:t>
        <w:br/>
        <w:t>білдіретін, сақталуы міндетті, орындалуы</w:t>
        <w:br/>
        <w:t>шарт қағидалар жиынтығы, заңдар кодексі;</w:t>
        <w:br/>
        <w:t>ата-бабаларымыздың кейінгі ұрпаққа</w:t>
        <w:br/>
        <w:t>қалдырған үлгі-өнегесі, ғибарат-өсиеті деп</w:t>
        <w:br/>
        <w:t>бағалауымызға әбден болады.</w:t>
        <w:br/>
        <w:t>Бұл жөнінде ММ-ді көп зерттеген ақын</w:t>
        <w:br/>
        <w:t>ағамыз М.Әлімбаев: «Біздің ММ-деріміз</w:t>
        <w:br/>
        <w:t>- өткен заманның шежіресі, білім берер</w:t>
        <w:br/>
        <w:t>қайнар көзі; ақыл-кеңесшіміз; жас буынның</w:t>
        <w:br/>
        <w:t>жақсы тәрбиешісі; халқымыздың рухани биік</w:t>
        <w:br/>
        <w:t>бейнесі; сарқылмас, тозбас тіл қазынасы» П,</w:t>
        <w:br/>
        <w:t>38|,- десе, әдебиетші ғалым Б.Адамбаев: «ММ-</w:t>
        <w:br/>
        <w:t>дер - халықтың өзі қолдан жасап алған заңы,</w:t>
        <w:br/>
        <w:t>тұрмыста кездесетін әртүрлі жағдайларды</w:t>
        <w:br/>
        <w:t>түсіндіретін оқу құралы», - деп сипаттапты</w:t>
        <w:br/>
        <w:t>ІЕЗІРДІ</w:t>
        <w:br/>
        <w:t>ММ - адамның айтпақ болған ойын, ол</w:t>
        <w:br/>
        <w:t>қаншалықты күрделі болса да, бір ғана жай</w:t>
        <w:br/>
        <w:t>немесе құрмалас сөйлемге сыйғызып, кейінгі</w:t>
        <w:br/>
        <w:t>ұрпаққа мәнді де мәнерлі, қысқа данұсқатүрде</w:t>
        <w:br/>
        <w:t>жеткізетін ой-тұжырымдары; халқымыздың</w:t>
        <w:br/>
        <w:t>ақыл-кеңесі мен арман-аңсарын, толғаныс-</w:t>
        <w:br/>
        <w:t>тебіренісін білдіретін құнды да құнарлы сөз</w:t>
        <w:br/>
        <w:t>өнері. Сөз өнері болғанда ММ көркем сөз бен</w:t>
        <w:br/>
        <w:t>шешендік өнердің тоғысқан жерінен шығып,</w:t>
        <w:br/>
        <w:t>атадан балаға, баладан немереге ауысып</w:t>
      </w:r>
    </w:p>
    <w:p>
      <w:r>
        <w:t>келе жатқан, халқымыздың дүниетанымы</w:t>
        <w:br/>
        <w:t>мен ұлттық ділін (менталитетін) танытатын</w:t>
        <w:br/>
        <w:t>ұля пяля мә!</w:t>
        <w:br/>
        <w:t>тіліміздің інжу-маржаны, бі</w:t>
        <w:br/>
        <w:t>артық айтқандық емес. ,</w:t>
        <w:br/>
        <w:t>Сондықтан болар, қа:</w:t>
        <w:br/>
        <w:t>реттолықтүрде жинап 16;</w:t>
        <w:br/>
        <w:t>бірі-Ө.Тұрманжанов: «ММ-р</w:t>
        <w:br/>
        <w:t>ең байырғы, ең көне түрі. О/</w:t>
        <w:br/>
        <w:t>халықтың ұқыптап сақтап</w:t>
        <w:br/>
        <w:t>тәжірибесінің жиыны, о!</w:t>
        <w:br/>
        <w:t>өмір тіршілігінің айнасы, көне</w:t>
        <w:br/>
        <w:t>дан балаға қалдырып келе жатқ:</w:t>
        <w:br/>
        <w:t>тот баспайтын, өмірлік өшпес</w:t>
        <w:br/>
        <w:t>жазса |3,3|,халықақыны М. Әлімі В:</w:t>
        <w:br/>
        <w:t>ММ-дерді саф алтындай асылд ғы,</w:t>
        <w:br/>
        <w:t>оғындай өткірлігі, ықшамдығы,</w:t>
        <w:br/>
        <w:t>даналығы, өнеге үйреткіштігі, 1</w:t>
        <w:br/>
        <w:t>қылыштай уыттылығы мен тапқыр.</w:t>
        <w:br/>
        <w:t>қадірлейді»,- деп жазыпты ПІ, 18)</w:t>
        <w:br/>
        <w:t>Алакадемик Әбдуали Қайдар: «</w:t>
        <w:br/>
        <w:t>халықтың көне де байырғы рухани қа!</w:t>
        <w:br/>
        <w:t>Ол-өзбастауын адам баласының тым</w:t>
        <w:br/>
        <w:t>саналы қоғам құрған балаң кезіне</w:t>
        <w:br/>
        <w:t>ғасырлар бойы еленіп-екшеліп, сұр!</w:t>
        <w:br/>
        <w:t>толассызтолығып келе жатқан жанды.</w:t>
        <w:br/>
        <w:t>халық даналығының қорланып жиналға</w:t>
        <w:br/>
        <w:t>қоры, атадан балаға, ұрпақтан ұрп!</w:t>
        <w:br/>
        <w:t>ауысып келе жатқан рухани мұрасы»,</w:t>
        <w:br/>
        <w:t>тұжырымдайды ПИ, 61.</w:t>
        <w:br/>
        <w:t>Қазақ ММ-інің тақырыбы сан 2. Ол</w:t>
        <w:br/>
        <w:t>көтермеген тақырып, ол қозғамаған мәселе .</w:t>
        <w:br/>
        <w:t>жоқтың қасы. Онда еңбек, кәсіп, шаруашылы</w:t>
        <w:br/>
        <w:t>дейсіз бе, ел-жұрт, адам, қоғам дейсіз бе, өнер:</w:t>
        <w:br/>
        <w:t>білім, достық-дұшпандық, ерлік-ездік 14-</w:t>
        <w:br/>
        <w:t>бе? - бәрі тегіс қамтылған.</w:t>
        <w:br/>
        <w:t>ММ-дің өнегелік, тәрбиелік, 2. ;</w:t>
        <w:br/>
        <w:t>қасиеті өте мол. Ол адамды еңбекке бау-</w:t>
        <w:br/>
        <w:t>диды; өнер-білімге шақырады; адалдыққа,</w:t>
        <w:br/>
        <w:t>қайырымдылыққа, мейірімділікке</w:t>
        <w:br/>
        <w:t>тәрбиелейді; адамгершілікті, парасаттылықты,</w:t>
        <w:br/>
        <w:t>білімділікті, саналылықты уағыздайды,</w:t>
        <w:br/>
        <w:t>теріс қылықтан сақтандырады; жақсылыққа</w:t>
        <w:br/>
        <w:t>жақын болуды, жаманшылықтан алыс жүруді</w:t>
        <w:br/>
        <w:t>ескертеді.</w:t>
        <w:br/>
        <w:t>Қазір біз қолданып жүрген ММ-дердің</w:t>
        <w:br/>
        <w:t>көпшілігі баяғыдан бері келе жатқан көне</w:t>
        <w:br/>
        <w:t>дүниелер. Бұл, әрине, ММ-дердің жаңасы жа- |</w:t>
        <w:br/>
        <w:t>салмайды деген сөз емес. Ол- тілдің өзі сияқты</w:t>
        <w:br/>
        <w:t>толығып, түзеліп, болмаса ескісі тілден шығып</w:t>
        <w:br/>
        <w:t>қалып, жаңасы пайда болып (қосылып) отыра-</w:t>
        <w:br/>
        <w:t>тын жанды құбылыс.</w:t>
      </w:r>
    </w:p>
    <w:p>
      <w:r>
        <w:t>Әр қоғамның өзі тудырған, өзіне тән немесе .</w:t>
        <w:br/>
        <w:t>белгілі бір кезеңде ерекше жүрдектене түсетін</w:t>
        <w:br/>
        <w:t>ММ-деріболады. Мәселен, феодалдық қоғамда</w:t>
        <w:br/>
        <w:t>Қайғың болса, ханға бар, қарның ашса, байға бар;</w:t>
        <w:br/>
        <w:t>ШЕТЕЛ ҚЕЗВКТаРЫНЫҢ ШЫІҒЕРМЯСЫ % :</w:t>
        <w:br/>
        <w:t>Былтырғыдан тау арасына барып аң-</w:t>
        <w:br/>
        <w:t>шылық құруға әзірленгенде, шеше аузынан</w:t>
        <w:br/>
        <w:t>құптағамаған сөз шықты. Өз ойын алыстан</w:t>
        <w:br/>
        <w:t>орағытып кеп, майдалап білдіретін ана</w:t>
        <w:br/>
        <w:t>таңертенгі шай үстінде ақыл қосты:</w:t>
        <w:br/>
        <w:t>- Әкеңнен ұққан харекетке бөгет болмаймын</w:t>
        <w:br/>
        <w:t>ғой, балам, Аллабұйырса атан азамат болдың,</w:t>
        <w:br/>
        <w:t>бірақ түз тағысының мыжытин тырнағы,</w:t>
        <w:br/>
        <w:t>жұлатын тісі бар, онымен айналысу оңай-</w:t>
        <w:br/>
        <w:t>опақ шаруа емес. Ренжіп қала ма деп айтпай</w:t>
        <w:br/>
        <w:t>келіп едім, әкең аң аулаудың қызығы адамды</w:t>
        <w:br/>
        <w:t>25.</w:t>
        <w:br/>
        <w:t>өлермен ғып жібереді екен» деуші еді. Сақ</w:t>
        <w:br/>
        <w:t>жүруді айтқаны болар. Елсіз иенде жалғыз</w:t>
        <w:br/>
        <w:t>жүруге әуес бола бермеші, құлыным. Бұл.</w:t>
        <w:br/>
        <w:t>жолы бармай-ақ қойсаң қайтеді,- деді.</w:t>
        <w:br/>
        <w:t>Шешесінің бетін қайтарып көрмеген баласы</w:t>
        <w:br/>
        <w:t>жөн көрмей тұрса да жауап қатпады. Ертеңіне</w:t>
        <w:br/>
        <w:t>жас кезіндегідей еркелеп отырып:</w:t>
        <w:br/>
        <w:t>- Апа, барып келгім кеп тұрғанын қарашы;-</w:t>
        <w:br/>
        <w:t>дегенде бор көңіл ана босап қалып еді.</w:t>
        <w:br/>
        <w:t>- Барсаң-бара ғой, жасаған Алла сақтар,</w:t>
        <w:br/>
        <w:t>жолың болсын,- деп ықыласын берді.</w:t>
        <w:br/>
        <w:t>-</w:t>
        <w:br/>
        <w:t>Тт</w:t>
        <w:br/>
        <w:t>2</w:t>
        <w:br/>
        <w:t>7м-</w:t>
        <w:br/>
        <w:t>% ВНВ ТІЛІМ - ВЮБЯРЫМ</w:t>
        <w:br/>
        <w:t>7 С.Е.НҰРМҰРАТОВ,</w:t>
        <w:br/>
        <w:t>философия ғылымдарының</w:t>
        <w:br/>
        <w:t>докторы, профессор</w:t>
        <w:br/>
        <w:t>ы</w:t>
        <w:br/>
        <w:t>2-0</w:t>
      </w:r>
    </w:p>
    <w:p>
      <w:r>
        <w:t>ТІЛ ОЕНОМЕНІНІҢ РУНВНИ НЕГІЗІ</w:t>
        <w:br/>
        <w:t>алқымыздың сан ғасырлық тарихы-</w:t>
        <w:br/>
        <w:t>на зер сала қарайтын болсақ, онда</w:t>
        <w:br/>
        <w:t>ежелден тілге деген құрметтің зор</w:t>
        <w:br/>
        <w:t>болғанын байқаймыз. ХІ ғасырдың түркі тілді</w:t>
        <w:br/>
        <w:t>ғұламасы Махмұд Қашқари “Тәрбие басы -</w:t>
        <w:br/>
        <w:t>тіл” депті. Ал ұлы Абай: “Өнер алды - қызыл</w:t>
        <w:br/>
        <w:t>тіл”,- деген. Ана тіліміздің майталман шебері</w:t>
        <w:br/>
        <w:t>Ғабит Мүсірепов: ”Тілден биік асқар жоқ,</w:t>
        <w:br/>
        <w:t>тілден асқан байлық жоқ, тілден терең теңіз</w:t>
        <w:br/>
        <w:t>жоқ” деген-ді. Иә, мұндай ана тіліміз туралы</w:t>
        <w:br/>
        <w:t>айтылған тамаша сөздерді жалғастыра беру-</w:t>
        <w:br/>
        <w:t>те болады. Қайбір халық болмасын, өз тілін</w:t>
        <w:br/>
        <w:t>дәріптемей, оны асқақтатпай отыра алмаған.</w:t>
        <w:br/>
        <w:t>Өйткені туған тіл - сол халықтың тағдыры,</w:t>
        <w:br/>
        <w:t>рухани барометрі. Асылы, тіліне қарап</w:t>
        <w:br/>
        <w:t>халықтардың әлеуметтік болмысын, рухани</w:t>
        <w:br/>
        <w:t>дүниесін тану қиын болмаса керек. Міне, сон-</w:t>
        <w:br/>
        <w:t>дай тілдердің қатарына қазақ тілі жатады.</w:t>
        <w:br/>
        <w:t>Тілдің құдіретін қазақ халқы өзінің көп</w:t>
        <w:br/>
        <w:t>ғасырлық тарихында терең бағалаған, оған хан</w:t>
        <w:br/>
        <w:t>да, қара да бас иген. Оның қадірін біліп, оған</w:t>
        <w:br/>
        <w:t>нағыз рухани асыл зат түрінде қарай білген.</w:t>
        <w:br/>
        <w:t>Сондықтан сөз қадірін барынша биіктеткен</w:t>
        <w:br/>
        <w:t>дәстүрлі қоғамдағы би, шешен, жырау, ақын</w:t>
        <w:br/>
        <w:t>сияқты тұлғалар әлеуметтік рейтингте хан-</w:t>
        <w:br/>
        <w:t>дардан кем бағаланбаған. Ал енді дәстүрлі</w:t>
        <w:br/>
        <w:t>қоғамның дүниеге деген түсінігінде кеңістік</w:t>
        <w:br/>
        <w:t>пен уақыт та іс-әрекеттің, қимылдың орын</w:t>
        <w:br/>
        <w:t>ауыстыру реттілігімен, ұзақтығымен, өзгеру</w:t>
        <w:br/>
        <w:t>дәйектілігімен өлшенеді. Халқымыздың</w:t>
        <w:br/>
        <w:t>этномәдениетінде бұл дүниетанымдық</w:t>
        <w:br/>
        <w:t>құрылымдар ортағасырлық азамат үшін</w:t>
        <w:br/>
        <w:t>түсінікті нақты пайымдармен өрнектеледі.</w:t>
        <w:br/>
        <w:t>Мәселен, “шақырым”, “қозы көш”, “құлаш”,</w:t>
        <w:br/>
        <w:t>“шынтақ”, “қарыс”, “сүйем”, “елі” сияқты</w:t>
        <w:br/>
        <w:t>ұғымдар кеңістік ұғымдары болса, “бие са!</w:t>
        <w:br/>
        <w:t>ым”, “ет асым”, “сүт пісірім”, “қас қағым” -</w:t>
        <w:br/>
        <w:t>уақыт өлшемдері болып табылады. Міне,</w:t>
        <w:br/>
        <w:t>сөйтіп, болмысты бейнелеудегі түсініктер</w:t>
        <w:br/>
        <w:t>% ШЕТЕЛ ҚАЗаКТАаРЫННЫҢ ШЫҒЯРМЯСЫ</w:t>
        <w:br/>
        <w:t>"Кансонарда" Ж. Қайра-мбаев</w:t>
        <w:br/>
        <w:t>қанжыға майлайсыз ғой,- деді. Шал олжа</w:t>
        <w:br/>
        <w:t>алуға құндылды еместігін байқатып:</w:t>
        <w:br/>
        <w:t>- Қарағым, қасыңа ерткенің де жетеді. Ол-</w:t>
        <w:br/>
        <w:t>жаны қойшы, қанша тиянақ болады дейсің,</w:t>
        <w:br/>
        <w:t>көк шолақ ат пен құбақан тон да маған көп,-</w:t>
        <w:br/>
        <w:t>деді де жымырлып қалды.</w:t>
        <w:br/>
        <w:t>Жудеу қарттың ауылдан алыстап жалғыз</w:t>
        <w:br/>
        <w:t>жүрген сөлекет өңі - тарығуға құндақталып</w:t>
        <w:br/>
        <w:t>дүниеден күдер үзгендей ыңғай танытады. Күн</w:t>
        <w:br/>
        <w:t>алдау іздеген әлпеті де жұмсақ.</w:t>
      </w:r>
    </w:p>
    <w:p>
      <w:r>
        <w:t>Әнес бұларды ойласа да қазбалауға бат-</w:t>
        <w:br/>
        <w:t>пады. Сөз қозғаса, әлдеқандай ашты мұңын</w:t>
        <w:br/>
        <w:t>қопарыстап алатындай сезіліп, бойын тартты.</w:t>
        <w:br/>
        <w:t>Іштей: «Кедейлік, кәрілік меңдеткен байқұс</w:t>
        <w:br/>
        <w:t>болар, сұрауға асықпайын» дегенге бекіді.</w:t>
        <w:br/>
        <w:t>Жанағы уағдасына сөз қосты. Ат басын іркіп:</w:t>
        <w:br/>
        <w:t>- Бақыр байланып шыққан аңшымын,</w:t>
        <w:br/>
        <w:t>мүмкін тау арасында талай күн түнеймін,-</w:t>
        <w:br/>
        <w:t>деді. Шал іркілген жоқ:</w:t>
        <w:br/>
        <w:t>- Азығыңа ортақсынбасаң, оған да</w:t>
        <w:br/>
        <w:t>мақұлмын,- деді.</w:t>
        <w:br/>
        <w:t>- Ондай ойым жоқ, жөнімді білдіргенім</w:t>
        <w:br/>
        <w:t>ғой, әйтпесе тау арасының тамағы таусыла ма,</w:t>
        <w:br/>
        <w:t>өзгесін қойып ұлардың еті де табылады.</w:t>
        <w:br/>
        <w:t>- Пейіліңе Құдай разы болсын, қарағым!</w:t>
        <w:br/>
        <w:t>Сонда қандай аңды көздеп бара жатырсың?</w:t>
        <w:br/>
        <w:t>- Әкем марқұм: «Көксегеніңді емес, керекке</w:t>
        <w:br/>
        <w:t>жарататыныңды сығала», - деп көп айтушы</w:t>
        <w:br/>
        <w:t>еді.</w:t>
        <w:br/>
        <w:t>Шал мұны естіп, ұзақ ыңыранды да сөзден</w:t>
        <w:br/>
        <w:t>шегініп қалды. Сәл қатарласа бастаған атының</w:t>
        <w:br/>
        <w:t>А басын әлгідегі қалпына өзгертті. Жарқылдаған</w:t>
        <w:br/>
        <w:t>жігітті кірбендеткісі келмей көмейіне кел-</w:t>
        <w:br/>
        <w:t>ген сөзді тісімен тосты. Көптен бері жер</w:t>
        <w:br/>
        <w:t>төсегінде бүк түсіп жата беруші еді. Аздан</w:t>
        <w:br/>
        <w:t>бері ат үстін алданыш етіп жүр. Бағдары жоқ,</w:t>
        <w:br/>
        <w:t>құрғақ жүріске малтығып, қалаған уақытнда</w:t>
        <w:br/>
        <w:t>өзі оралады. Немесе іздеп шыққандар мен</w:t>
        <w:br/>
        <w:t>кезіккендер ертіп әкеледі. Бүгін осылай шығып</w:t>
        <w:br/>
        <w:t>кетіп, бейтаныс аңшыға кезігіп қалды.</w:t>
        <w:br/>
        <w:t>жж</w:t>
        <w:br/>
        <w:t>Азусыз торының желісіне қосардағы көк</w:t>
        <w:br/>
        <w:t>қосаяқтап жерді ұтты. Ең үлкен белгісі болған</w:t>
        <w:br/>
        <w:t>қыран өзенінің жағасына түсті. Ұятқа өртеніп,</w:t>
        <w:br/>
        <w:t>пәледен шошыған ақыл жиналмай келеді.</w:t>
        <w:br/>
        <w:t>Кімнен сұрайтыны, қайтып ұғатыны есінде</w:t>
        <w:br/>
        <w:t>жоқ. Қалай айтаныны, немен тынатыны да</w:t>
        <w:br/>
        <w:t>қараңғы. Тасы көп, таяз судан өте шығып</w:t>
        <w:br/>
        <w:t>құлдай бергенде үш адам кезікті. Дабырлап</w:t>
        <w:br/>
        <w:t>сөйлеп, қолдарын нұсқап келе жатқандарын</w:t>
        <w:br/>
        <w:t>дабайқап еді, жан қысылғанда жалғызсыраған</w:t>
        <w:br/>
        <w:t>жігіт сергуге айнала бастап еді - болмады.</w:t>
        <w:br/>
        <w:t>Жолыққандар көлденең тұра қалып, түйілген</w:t>
        <w:br/>
        <w:t>түс байқатты. Тықпа сақал Әбілтас:</w:t>
        <w:br/>
        <w:t>- Андағы атты қайдан алдың?- ызбардана</w:t>
        <w:br/>
        <w:t>қарады. Былайша сұрау жалтарып жауап</w:t>
        <w:br/>
        <w:t>бере тұруға мұрса бермеді. Аңшы жігіт жүрек</w:t>
        <w:br/>
        <w:t>тоқтата бастап жай, қоңыр дауыспен:</w:t>
        <w:br/>
        <w:t>- Байлаулы тұрған жерінен осылай әкеле</w:t>
        <w:br/>
        <w:t>жатырмын;,- деп еді, шүңет көз Ермекбай:</w:t>
        <w:br/>
        <w:t>- Осылай әкеле жатырмын деуін, үстіндегі</w:t>
      </w:r>
    </w:p>
    <w:p>
      <w:r>
        <w:t>иесі қайда?- деп тістенді.</w:t>
        <w:br/>
        <w:t>сті Байлаулы тұрғаннан алсаң, ер-тоқымы</w:t>
        <w:br/>
        <w:t>Т</w:t>
        <w:br/>
        <w:t>ШЕТЕЛ ҚЕЗВКТЕРЫНЫҢ ШЫҒЯРМЯСЫ %</w:t>
        <w:br/>
        <w:t>Күнгей Мұқажанұлы</w:t>
        <w:br/>
        <w:t>(1929 ж. - 1990 ж.)</w:t>
        <w:br/>
        <w:t>1929 жылы 11 маусым күні</w:t>
        <w:br/>
        <w:t>ҚХР Шынжаң Алтай аймағы,</w:t>
        <w:br/>
        <w:t>Бурылтоғай ауданына қарасты.</w:t>
        <w:br/>
        <w:t>Күнгейті өзенінің бойында</w:t>
        <w:br/>
        <w:t>дүниеге келген. 1952-1962 жыл-</w:t>
        <w:br/>
        <w:t>дары Алтай газетінде тілші-</w:t>
        <w:br/>
        <w:t>редактор болып жұмыс істейді.</w:t>
        <w:br/>
        <w:t>1958 жылы оңшылдық желі жазу-</w:t>
        <w:br/>
        <w:t>шыны орай кетеді.</w:t>
        <w:br/>
        <w:t>1970 жылға келгенде жазықсыздан</w:t>
        <w:br/>
        <w:t>жала жабылып 3 жыл түрмеге</w:t>
        <w:br/>
        <w:t>отырады. 1976 жылдан бастап</w:t>
        <w:br/>
        <w:t>қоғамдық қызметке қайта</w:t>
        <w:br/>
        <w:t>араласады. Қытай қазақтары</w:t>
        <w:br/>
        <w:t>ортасында ең алғаш роман жазған</w:t>
        <w:br/>
        <w:t>жазушллардың бірі саналады.</w:t>
        <w:br/>
        <w:t>Оның «Игілік» атты рома-</w:t>
        <w:br/>
        <w:t>ны 1950 жылдардың соңында</w:t>
        <w:br/>
        <w:t>жазылған-ды.</w:t>
        <w:br/>
        <w:t>Шырғғтялғы</w:t>
        <w:br/>
        <w:t>(тарихи әңгіме)</w:t>
        <w:br/>
        <w:t>ұбылмалы күз. Қырау бүркіп</w:t>
        <w:br/>
        <w:t>тұр. Таңертең, кешкі өкпек жел.</w:t>
        <w:br/>
        <w:t>Тоңдыруға тепектейді, ел ойға бет-</w:t>
        <w:br/>
        <w:t>теп, бөктер қоныстар ендеп қалған. Ұлы</w:t>
        <w:br/>
        <w:t>тауларға түскен қар етекке демін созады.</w:t>
        <w:br/>
        <w:t>Бүгінгі күн ашық болғанымен, бұлыңғыр</w:t>
        <w:br/>
        <w:t>боп байқалады. Айнала жазғы жайдарлығын</w:t>
        <w:br/>
        <w:t>тонатқан. Еркі жоқ ебелек шұңқыр біткенге</w:t>
        <w:br/>
        <w:t>үймелейді не теріскен, көкбекке жабысып</w:t>
        <w:br/>
        <w:t>дірілдейді. Одан сытылса тағы безілдейді...</w:t>
        <w:br/>
        <w:t>Ертістен шыққан аңшы осынау өңірге бет</w:t>
        <w:br/>
        <w:t>алып келеді. Дөм боп жараған аты пысқыра</w:t>
        <w:br/>
        <w:t>түсіп ілгерлейді. Кездейсоқ қосылған серігі</w:t>
        <w:br/>
        <w:t>қатарласпай соңынан ереді.</w:t>
        <w:br/>
        <w:t>Аңшы Әнестің ауылы Үліңгір жағасын</w:t>
        <w:br/>
        <w:t>қыстап,тау төсін жайлайтын еді. Үйін қыстауға</w:t>
        <w:br/>
        <w:t>бет алдырып жіберіп, аң атуға келе жатқаны</w:t>
        <w:br/>
        <w:t>болатын. Шай қайнатымның алдында мына</w:t>
      </w:r>
    </w:p>
    <w:p>
      <w:r>
        <w:t>кәрия кезікті. Сәлемін алған соң мойындағы</w:t>
        <w:br/>
        <w:t>ақ берденкеге қарап қойып:</w:t>
        <w:br/>
        <w:t>- Шырағым, айланыш іздеп жүрген жан</w:t>
        <w:br/>
        <w:t>едім, баспанам мына Қыранның бойында,</w:t>
        <w:br/>
        <w:t>қасыңа ерсем қайтеді?- деді.</w:t>
        <w:br/>
        <w:t>Аңшы жігіт таңдана қараса да танымастық</w:t>
        <w:br/>
        <w:t>көрсетпеді. Ат-тоннан тапшылығы байқалып,</w:t>
        <w:br/>
        <w:t>мүсәпір сөзі жүрегін бұрды.</w:t>
        <w:br/>
        <w:t>Томардай тұлғасынан қауып ойлаған да</w:t>
        <w:br/>
        <w:t>жоқ. Әкесінің: «Түздің тағысы - Құдайдың</w:t>
        <w:br/>
        <w:t>қазынасы, оған іштарлық ете көрме» дейтіні</w:t>
        <w:br/>
        <w:t>де демеу болды. Жауап тосқан қартқа жылы</w:t>
        <w:br/>
        <w:t>жүзбен:</w:t>
        <w:br/>
        <w:t>- Мейліңіз білсін. Жолымыз болып жатса,</w:t>
        <w:br/>
        <w:t>&lt;2ғ 113м6-</w:t>
        <w:br/>
        <w:t>----24112»4-</w:t>
        <w:br/>
        <w:t>48</w:t>
        <w:br/>
        <w:t>Фариданың мінезі туралы көп айтуға бола-</w:t>
        <w:br/>
        <w:t>ды. Ол ешкімге кеудемсоқтық жасаған емес.</w:t>
        <w:br/>
        <w:t>Бір ауыз пікірінің өзінде үлкен салмақ жатар</w:t>
        <w:br/>
        <w:t>еді. Бірақ өзім оның біреуге қатты айтқан кезін,</w:t>
        <w:br/>
        <w:t>сөзін естімеппін. Талай көркемдік кеңестерде,</w:t>
        <w:br/>
        <w:t>спектакльдерді қабылдауларда пікірлеріне</w:t>
        <w:br/>
        <w:t>ден қойсаңыз - шығарманы, режиссерліктрак-</w:t>
        <w:br/>
        <w:t>товканы, актерлік ойын өрнектерін сыншыдай,</w:t>
        <w:br/>
        <w:t>театртанушыдай жіліктейді.</w:t>
        <w:br/>
        <w:t>Аҡтриса Шәріпованың тағы бір ерек-</w:t>
        <w:br/>
        <w:t>ше қасиеті - ол сахнада ғажайып партнер,</w:t>
        <w:br/>
        <w:t>серіктес. Жүйрік аттар бірге шапқанда, бірден</w:t>
        <w:br/>
        <w:t>суырылып шықпай, біртіндеп алға түсіп, ең</w:t>
        <w:br/>
        <w:t>соңында өзі жеке-дара келетіндері болады</w:t>
        <w:br/>
        <w:t>ғой. Фариданың сахна ойыны да осындай. Ол</w:t>
        <w:br/>
        <w:t>өмір-бақи өз терін өзі алып жүрді, өз көзіне</w:t>
        <w:br/>
        <w:t>құйылған атцы терді өзі сүртіп өткен актри-</w:t>
        <w:br/>
        <w:t>са.</w:t>
        <w:br/>
        <w:t>Фариданың маңдайының жарқырағаны</w:t>
        <w:br/>
        <w:t>- Мәмбетовтей суреткерге кездескені.</w:t>
        <w:br/>
        <w:t>Мәмбетовтің бақыты - қазақ театрына сол</w:t>
        <w:br/>
        <w:t>кезде Фарида, Асанәлі, Сәбит, Әнуарлардың</w:t>
        <w:br/>
        <w:t>келуі.</w:t>
        <w:br/>
        <w:t>Бүгін орны толмас ауыр қаза үстінде бүкіл</w:t>
        <w:br/>
        <w:t>жан-жүрегіммен күйзеле: “Қош, қадірлі</w:t>
        <w:br/>
        <w:t>әріптесім Фа-Ка!.. Топырағың торқа болсын”,</w:t>
        <w:br/>
        <w:t>- деймін.</w:t>
        <w:br/>
        <w:t>Есмұхан ОБАЕВ,</w:t>
        <w:br/>
        <w:t>М.Әуезов атындағы Қазақ мемлекеттік</w:t>
        <w:br/>
        <w:t>академиялық драма театрының директоры</w:t>
      </w:r>
    </w:p>
    <w:p>
      <w:r>
        <w:t>әрі көркемдік жетекшісі,</w:t>
        <w:br/>
        <w:t>Қазақстанның халық әртісі, профессор</w:t>
        <w:br/>
        <w:t>ЖАДЫДАН ӨШПЕЙТІН</w:t>
        <w:br/>
        <w:t>ЖАРАТЫЛЫС</w:t>
        <w:br/>
        <w:t>Қазаны естігенде қабақ шытпас пенде жоқ</w:t>
        <w:br/>
        <w:t>шығар. Өйткені ол ең берісі пәни дүниенің</w:t>
        <w:br/>
        <w:t>баянсыз екенін, ертең оның өзіңді де қара</w:t>
        <w:br/>
        <w:t>жерге жетелейтінін есіңе салады. Ал өмірден</w:t>
        <w:br/>
        <w:t>өткен жан сенің сыйласыңның, қимасыңның</w:t>
        <w:br/>
        <w:t>бірі болса, тіпті өкінесің, өксисің. Фариданың</w:t>
        <w:br/>
        <w:t>қазасы менің қамықтырып отыр. Өйткені</w:t>
        <w:br/>
        <w:t>біз тағдырлас, тағылымдас, армандас, сый-</w:t>
        <w:br/>
        <w:t>лас жандар едік. Екеуміздің де жастығымыз</w:t>
        <w:br/>
        <w:t>қызыл сызықтың ар жағында қилы-қилы құ-</w:t>
        <w:br/>
        <w:t>былыстар, алуан түрі арпалыстар, аласұрған</w:t>
        <w:br/>
        <w:t>армандар арасында қалған.</w:t>
        <w:br/>
        <w:t>1950 жылдары Үрімшіде Жоңғариядағы</w:t>
        <w:br/>
        <w:t>шетін ұлттардың көкірегіне коммунистік</w:t>
        <w:br/>
        <w:t>“шырақ” жағатын партиялық мектеп ашып,</w:t>
        <w:br/>
        <w:t>оғантабы төмен, бірақталабы жоғары, ары таза</w:t>
        <w:br/>
        <w:t>адамдарды қабылдап жатты. Сондайлардың</w:t>
        <w:br/>
        <w:t>бірі болып 1952 жылы мен де бардым. Он</w:t>
        <w:br/>
        <w:t>аймақтан жиналған 5 мыңнан аса тобыр-</w:t>
        <w:br/>
        <w:t>ды топырлатып, бір алаңға немесе албарға</w:t>
        <w:br/>
        <w:t>жинайды да ұлы ұстаздар қытайша лекция</w:t>
        <w:br/>
        <w:t>оқиды. Он шақты тәржімашы ілеспе аудар-</w:t>
        <w:br/>
        <w:t>ма жасайды. Білгірлері аз, бұлдырлары көп.</w:t>
        <w:br/>
        <w:t>Сол білгірдің біреуі - Фарида. Оқуға былтыр</w:t>
        <w:br/>
        <w:t>келіп тәржімашы болып қалыпты. Ауыздан</w:t>
        <w:br/>
        <w:t>шыққанды қағып алатын қағылез. Тілінде</w:t>
        <w:br/>
        <w:t>түйткіл, сөзінде сүрініс болмайды. Ақша жүзі</w:t>
        <w:br/>
        <w:t>албырап, жанары жалын атады. Тал бойынан</w:t>
        <w:br/>
        <w:t>тарыдай мін табылмайтын мүсінімен де на-</w:t>
        <w:br/>
        <w:t>зарды аударып әкетеді.</w:t>
        <w:br/>
        <w:t>Мектептің көркемөнерпаздар үйірмесінде</w:t>
        <w:br/>
        <w:t>бірге жүрдік. Өлең айтады, билейді, скетчтер</w:t>
        <w:br/>
        <w:t>орындайды...</w:t>
        <w:br/>
        <w:t>Келесі жылы Фариданы “Хасен-Жәмила”</w:t>
        <w:br/>
        <w:t>кҡинофильмінде басты тұлғаны жасатуға</w:t>
        <w:br/>
        <w:t>Шанхайға алып кетті.</w:t>
        <w:br/>
        <w:t>1955 жылы Алматыда кездестік. Екеуміз де</w:t>
        <w:br/>
        <w:t>алғашқылардың бірі болып елге оралыппыз.</w:t>
        <w:br/>
        <w:t>Консерваторияға қабылданыпты. Біз журна-</w:t>
        <w:br/>
        <w:t>длистиканы жағалап кеттік. Ол тұстың жал-</w:t>
        <w:br/>
        <w:t>пы тынысын, тіршілігін, қиындығын айтып</w:t>
        <w:br/>
        <w:t>жатудың өзі қиын. Оның үстіне қолтығында</w:t>
        <w:br/>
        <w:t>сәбиі бар, сүйеніші жоқ Фариданың қандай</w:t>
        <w:br/>
        <w:t>күй кешкенін біз білеміз. Сол азапты да,</w:t>
        <w:br/>
        <w:t>тозақты да, тіпті мазақты да жеңіп шыққан</w:t>
        <w:br/>
        <w:t>жас актердің жеткен жерін бізден гөрі, азалы</w:t>
        <w:br/>
        <w:t>ағайын, сіздер жақсы білесіздер.</w:t>
        <w:br/>
        <w:t>Үйден бір қыз көрдім көзі күлген,</w:t>
        <w:br/>
        <w:t>Шаштарын бес күн тарап, он күн өрген...</w:t>
        <w:br/>
        <w:t>Фариданың сол тұстағы сүйікті бір әні осы</w:t>
      </w:r>
    </w:p>
    <w:p>
      <w:r>
        <w:t>еді. Сызылтып, үзілтіп айтатын еді. Мандоли-</w:t>
        <w:br/>
        <w:t>нада сүйемелдеп үн қосатын едім. Сол сүмбіле</w:t>
        <w:br/>
        <w:t>шашты Фарида он күн емес, жүз күндер,</w:t>
        <w:br/>
        <w:t>мың күндер өрді ғой. Сол қос бұрыммен</w:t>
        <w:br/>
        <w:t>жүздеген арудың бейнесін, ұлтымыздың ұлы</w:t>
        <w:br/>
        <w:t>дана аналарының тұлғасын жасады ғой. Мен</w:t>
        <w:br/>
        <w:t>қазір жалғыз Фариданың қазасына ғана емес,</w:t>
        <w:br/>
        <w:t>ол жасап кеткен абзал аналар мен арулардың</w:t>
        <w:br/>
        <w:t>бәріне аза тұтып отырғандаймын.</w:t>
        <w:br/>
        <w:t>Уақап ҚЫДЫРХАНҰЛЫ,</w:t>
        <w:br/>
        <w:t>жазушы, ҚР еңбек сіңірген</w:t>
        <w:br/>
        <w:t>мәдениет қайраткері</w:t>
        <w:br/>
        <w:t>Қош, қош, қимасым,</w:t>
        <w:br/>
        <w:t>Бар ШАН қазақтың ұлы қызы</w:t>
        <w:br/>
        <w:t>Қазақ мәдениеті мен өнері ауыр қазаға ұшырады. Аса көрнекті талант иесі Фарида Шәріпова</w:t>
        <w:br/>
        <w:t>74 жасқа қараған шағында дүние салды.</w:t>
        <w:br/>
        <w:t>Фарида Шәріпова 1936 жылғы 16 желтоқсанда Қытай Халық Республикасының Шәуешек</w:t>
        <w:br/>
        <w:t>қаласында дүниеге келді. Қытай киностудиясы түсірген “Хасен-Жәмила” көркем фильмінде</w:t>
        <w:br/>
        <w:t>басты рөлді орындап, өнерімен танылған ол 1955 жылы атамекені Қазақстанға оралды.</w:t>
        <w:br/>
        <w:t>1959 жылы Құрманғазы атындағы Алматы мемлекеттік консерваториясын бітіріп, М.Әуезов</w:t>
        <w:br/>
        <w:t>атындағы Қазақ академиялық драма театрына қабылданды. Жарты ғасырдан астам уақыт бойы</w:t>
        <w:br/>
        <w:t>осы театрда үздіксіз өнер көрсетті. Сахнада қазақ және әлем классиктерінің драмалық туын-</w:t>
        <w:br/>
        <w:t>дыларында, осы заманғы қойылымдарда басты рөлдерді шеберлікпен орындап, ұлттық театр</w:t>
        <w:br/>
        <w:t>өнерінің жаңа сапалық биікке көтерілуіне үлкен үлес қосты. М.Әуезовтің “Айман-Шолпанында”</w:t>
        <w:br/>
        <w:t>Шолпан, “Абайында” Ажар, “Қара қыпшақ Қобыландысында” Қарлыға, “Еңлік-Кебегінде”</w:t>
        <w:br/>
        <w:t>Еңлік, “Карагөзінде” Қарагөз, Ғ.Мүсіреповтің “Қозы Көрпеш-Баян сұлуында” Баян, Ә.Нұрпейі-</w:t>
        <w:br/>
        <w:t>совтің “Қан мен терінде” Ақбала, Т.Ахтановтың “Боранында” Жаңыл, Ш.Айтматовтың “Жәми-</w:t>
        <w:br/>
        <w:t>ласында” Жәмила, “Ана - Жер-анасында” Толғанай, Қ.Мұхамеджанов пен Ш.Айтматовтың</w:t>
        <w:br/>
        <w:t>“Көктөбедегі кездесуінде” Гүлжан мен Айша, Қ.Мұхамеджановтың “Біз періште емеспізінде”</w:t>
        <w:br/>
        <w:t>Асыл, О.Бөкеевтің “Құлыным меніңінде” Анар, Д.Исабековтің “Әпкесінде” Қамажай, С.Балға-</w:t>
        <w:br/>
        <w:t>баевтың “Ғашықсыз ғасырында” Фарида, Софоклдың “Эдип патшасында” Иокаста, Еврипидтің</w:t>
        <w:br/>
        <w:t>“Медеясында” Медея, Шекспирдің “Асауға тұсауында” Катарина, “Ричард ІП” трагедиясында</w:t>
        <w:br/>
        <w:t>Анна леди, Пушкиннің “Шағын трагедияларында” донна Анна, Чеховтың “Сүйікті менің аға-</w:t>
        <w:br/>
        <w:t>тайымында” Елена Андрсевнаның қайталанбас образдарын сомдады.</w:t>
        <w:br/>
        <w:t>Фарида Шәріпова кино саласында да жемісті еңбек етті. Ол әйгілі режиссерлар Шәкен Ай-</w:t>
        <w:br/>
        <w:t>манов, Мәжит Бегалин, Сұлтан Қожықов, Әзірбайжан Мәмбетов, Леонид Агранович түсірген</w:t>
        <w:br/>
        <w:t>көптеген танымал фильмдерде ойнады. Дубляж саласына да көп еңбек сіңірді.</w:t>
        <w:br/>
        <w:t>Фарида Шәріпова өнерлі жастарды тәрбиелеу ісіне жете көңіл бөлді. Т.Жүргенов атындағы</w:t>
        <w:br/>
        <w:t>өнер академиясында көрнекті актер Ы.Ноғайбаев екеуінің шығармашылық шеберханасында</w:t>
        <w:br/>
        <w:t>шындалған жастар бүгінде еліміздің театрларында жемісті еңбек етіп жүр.</w:t>
        <w:br/>
        <w:t>Фарида Шәріпова мәдениет пен өнердегі еңбегі үшін Қазақ КСР халық әртісі, КСРО халық</w:t>
        <w:br/>
        <w:t>әртісі құрметті атақтарын, Қаз КСР Мемлекеттік сыйлығы мен КСРО Мемлекеттік сыйлығын,</w:t>
        <w:br/>
        <w:t>“Парасат” орденін иеленді.</w:t>
        <w:br/>
        <w:t>Аса дарынды актриса, көрнекті өнер қайраткері Фарида Шәріпованың жарқын бейнесі</w:t>
        <w:br/>
        <w:t>халықтың жадында әрдайым сақталады.</w:t>
        <w:br/>
        <w:t>Қазақстан Республикасының Үкіметі</w:t>
      </w:r>
    </w:p>
    <w:p>
      <w:r>
        <w:t>Р ЯНВ ТІЛІМ - Н056ЯРЫМ</w:t>
        <w:br/>
        <w:t>тілін қолданбақшы. Осы күнде-ақ айналып</w:t>
        <w:br/>
        <w:t>келе жатыр. Татардың әдебиет тілі жыл-жыл</w:t>
        <w:br/>
        <w:t>сайын қазақ тіліне жақындап келеді. Күндерде</w:t>
        <w:br/>
        <w:t>бір күн түрік балаларының тілі біріксе, ол</w:t>
        <w:br/>
        <w:t>біріккен тілдің негізі қазақ тілі болса, сөз</w:t>
        <w:br/>
        <w:t>жоқ, түрік елінің келешек тарихында қазақ</w:t>
        <w:br/>
        <w:t>ұлты төрден орын алмақшы. Келешектің</w:t>
        <w:br/>
        <w:t>осылай болуына біздің иманымыз берік”.</w:t>
        <w:br/>
        <w:t>Әрине, ХХІ ғасырдың басында Еуразиялық</w:t>
        <w:br/>
        <w:t>кеңістікте саяси процестер біршама өзгергені</w:t>
        <w:br/>
        <w:t>белгілі. Әрбір түркі тілдес халықтар өзінің</w:t>
        <w:br/>
        <w:t>егеменділігі бар мемлекеттілігін құрып</w:t>
        <w:br/>
        <w:t>үлгерді. Сондықтантәуелсіздікке қол жеткізген</w:t>
        <w:br/>
        <w:t>түркі халықтары қазақ тілінің басымдық та-</w:t>
        <w:br/>
        <w:t>нытатын ерекшеліктері мойындала қоймасы</w:t>
        <w:br/>
        <w:t>анық. Түркі халықтарының өзара мәдени және</w:t>
        <w:br/>
        <w:t>рухани кірігуі мен байланыстары пәрменді</w:t>
        <w:br/>
        <w:t>түрде жүріп жатыр деудің өзі қиындау. Тіптен,</w:t>
        <w:br/>
        <w:t>экономикалық байланыстардың тереңдігі</w:t>
        <w:br/>
        <w:t>жеткілікті деңгейде деп айта алмаймыз. Өзара</w:t>
        <w:br/>
        <w:t>бәсекелестік пен әлеуметтік қашықтықта болу</w:t>
        <w:br/>
        <w:t>ұстанымы үрдіс алып отырғаны байқалады.</w:t>
        <w:br/>
        <w:t>Сондықтан тілдердің өзара байланысы</w:t>
        <w:br/>
        <w:t>да жүзеге асып жатыр деп айтудың өзіне</w:t>
        <w:br/>
        <w:t>дәйектемемелі деректер жеткіліксіз болып</w:t>
        <w:br/>
        <w:t>отыр.</w:t>
        <w:br/>
        <w:t>Айтылған сөздің ізгілік үшін қызмет етуін</w:t>
        <w:br/>
        <w:t>ортағасырлар ойшылдардың көбісі ескертіп</w:t>
        <w:br/>
        <w:t>отырады. Бұндай философиялық-этикалық</w:t>
        <w:br/>
        <w:t>бағдардың басымдық танытуы кездейсоқ</w:t>
        <w:br/>
        <w:t>жағдай емес. Себебі шығыстық менталитеттің</w:t>
        <w:br/>
        <w:t>ғасырлар бойы қалыптасқан дәстүрібойынша,</w:t>
        <w:br/>
        <w:t>қоғамның алдыңғы қатарлы өкілдері үнемі</w:t>
        <w:br/>
        <w:t>этикалық құндылықтарды өмірдің бастауы</w:t>
        <w:br/>
        <w:t>деп түсінгені белгілі.</w:t>
        <w:br/>
        <w:t>Адамдардың өмірдегі негізгі қайшылығы</w:t>
        <w:br/>
        <w:t>өзінің жеке басындағы тұлғалық ерекшелігінде</w:t>
        <w:br/>
        <w:t>екендігінде деген ойдың астарын пайымдай-</w:t>
        <w:br/>
        <w:t>мыз. Бұл жыр жолдарынан түйіндейтініміз</w:t>
        <w:br/>
        <w:t>жалпы Рухани әлем мен табиғаттың</w:t>
        <w:br/>
        <w:t>әділеттілігін біз өзіміздің санасыз істерімізбен</w:t>
        <w:br/>
        <w:t>бұзамыз. Керексіз сөзді өзіміздің өмірімізде</w:t>
        <w:br/>
        <w:t>көп қолдансақ, онда жеке тағдырымыздың</w:t>
        <w:br/>
        <w:t>мәні де бұлыңғырлана түсері анық. Ал дұрыс</w:t>
        <w:br/>
        <w:t>сөзді тыңдамау, жөн іске бет бұрмау көптеген</w:t>
        <w:br/>
        <w:t>даналарымызды халқымыздың тарихында</w:t>
        <w:br/>
        <w:t>жабықтырды. Солардың қатарында хакімдік</w:t>
        <w:br/>
        <w:t>деңгейге көтерілген Абай Құнанбаев болатын.</w:t>
        <w:br/>
        <w:t>Оның мынандай жолдары қоғамдағы сөзге</w:t>
        <w:br/>
        <w:t>деген қатынастың кейде құлдырап кететін</w:t>
        <w:br/>
        <w:t>0 тұстарын бейнелеп бергендей:</w:t>
        <w:br/>
        <w:t>хжа-</w:t>
        <w:br/>
        <w:t>Талай сөз бұдан бұрын көп айтқамын,</w:t>
        <w:br/>
        <w:t>Түбін ойлап, уайым жеп айтқамын.</w:t>
        <w:br/>
        <w:t>Ақылдылар арланып ұялған соң,</w:t>
        <w:br/>
        <w:t>Ойланып түзеле ме деп айтқамын.</w:t>
      </w:r>
    </w:p>
    <w:p>
      <w:r>
        <w:t>Қазақтың өзге жұрттан сөзі ұзын,</w:t>
        <w:br/>
        <w:t>Бірінен бірі шапшаң ұқсас сөзін.</w:t>
        <w:br/>
        <w:t>Көздің жасы, жүректің қанымен</w:t>
        <w:br/>
        <w:t>Ерітуге болмайды іште мұзын.</w:t>
        <w:br/>
        <w:t>Жұртым-ай, шалқақтамай сөзге түсін,</w:t>
        <w:br/>
        <w:t>Ойланшы, сыртын қойып, сөздің ішін.</w:t>
        <w:br/>
        <w:t>Ыржандамай тыңдасаң нең кетеді,</w:t>
        <w:br/>
        <w:t>Шығарған сөз емес қой әңгіме үшін.</w:t>
        <w:br/>
        <w:t>Адасып алаңдама жол таба алмай,</w:t>
        <w:br/>
        <w:t>Берірек түзу жолға шық қамалмай.</w:t>
        <w:br/>
        <w:t>Не ғылым жоқ, немесе еңбек те жоқ,</w:t>
        <w:br/>
        <w:t>Ең болмаса кеттің ғой мал баға алмай.</w:t>
        <w:br/>
        <w:t>Шығыстағы сөзге деген құрмет бірте-бірте</w:t>
        <w:br/>
        <w:t>ауызша мәдениеттің әрқилы сипатта өрбуіне</w:t>
        <w:br/>
        <w:t>түрткі болды. Сөздің ауызша мәдениетте</w:t>
        <w:br/>
        <w:t>терең мағынаға, мазмұнға ие болғандығы</w:t>
        <w:br/>
        <w:t>жөнінде әсерлітұжырымдар келтірілген еңбек</w:t>
        <w:br/>
        <w:t>ретінде қазіргі қазақстандық зерттеушілер</w:t>
        <w:br/>
        <w:t>арасынан Қ.Ш. Нұрланованың сөздің құдіреті</w:t>
        <w:br/>
        <w:t>жайлы жазылған бұл еңбегінде шығыстағы</w:t>
        <w:br/>
        <w:t>даналықтың түп-тамыры осы құбылыспен</w:t>
        <w:br/>
        <w:t>астасып жататындығы жан-жақты және іргелі</w:t>
        <w:br/>
        <w:t>ғылыми тұжырымдар арқылы тарқатып</w:t>
        <w:br/>
        <w:t>беріледі(2). Шынымен де айтылған сөз аспанда</w:t>
        <w:br/>
        <w:t>қалқып тұрып қалмайтыны белгілі, ол белгілі</w:t>
        <w:br/>
        <w:t>бір мақсатқа қызметететін рухани құбылысқа</w:t>
        <w:br/>
        <w:t>айналады. Ол өзінің тыңдаушысының</w:t>
        <w:br/>
        <w:t>көкірегіне қонады, әртүрлі сезімдерді ойлар-</w:t>
        <w:br/>
        <w:t>ды, сезімдерді қозғайды. Сонымен қатар</w:t>
        <w:br/>
        <w:t>әрбір сөзді барынша терең түсіну керек және</w:t>
        <w:br/>
        <w:t>оны керек жерінде басқа жанға барынша</w:t>
        <w:br/>
        <w:t>сабырлылықпен түсіндіру керек.</w:t>
        <w:br/>
        <w:t>М.Әуезов өзінің “Абай жолы” романында</w:t>
        <w:br/>
        <w:t>қазақ тілінің керемет байлығын танытып,</w:t>
        <w:br/>
        <w:t>әлемдік мәдениетке түркі жұртындағы</w:t>
        <w:br/>
        <w:t>сөзде жинақталған терең ойлы інжу-</w:t>
        <w:br/>
        <w:t>маржандардың бар екенін паш етті. Осы руха-</w:t>
        <w:br/>
        <w:t>ни байлықты ұлы жазушының лайықты түрде</w:t>
        <w:br/>
        <w:t>көрсеткеніне өткен ғасырда куә болғанымыз</w:t>
        <w:br/>
        <w:t>бізді қуантады. Сөздердің құдіреті жөніндегі</w:t>
        <w:br/>
        <w:t>ғұлама жазушының мына төмендегі пікіріне</w:t>
        <w:br/>
        <w:t>қарап-ақ, оған қандай мәртебе бергенін біле</w:t>
        <w:br/>
        <w:t>аламыз. М.Әуезовтей ғұлама ғана сөздің ішкі</w:t>
        <w:br/>
        <w:t>жарық дүниесін былай суреттей алады: “Кей</w:t>
        <w:br/>
        <w:t>%”</w:t>
        <w:br/>
        <w:t>4 ШЕТЕЛ ҚАЗВКТаРЫНОІҢ ШЫҒЕРМЯСЫ</w:t>
        <w:br/>
        <w:t>Жылы жүзбен аттандырған әйелі қалжың-</w:t>
        <w:br/>
        <w:t>шыны аралас:</w:t>
        <w:br/>
        <w:t>- Апамды алдап көндірдің, ә, көп айлан-</w:t>
        <w:br/>
        <w:t>бассың,- деді. Ес біліп қалған екі баласы:</w:t>
        <w:br/>
        <w:t>- Аға, қашан келесің?</w:t>
      </w:r>
    </w:p>
    <w:p>
      <w:r>
        <w:t>- Аға, тез қайтып кел,- деп жамырай үн</w:t>
        <w:br/>
        <w:t>қатып еді.</w:t>
        <w:br/>
        <w:t>Осы уақиғаны көңіл әйнегінде ақтарған</w:t>
        <w:br/>
        <w:t>Әнес термен араласқан ыстық жасын көпке</w:t>
        <w:br/>
        <w:t>дейін тыя алмады. Бидің босағасына жеткенде,</w:t>
        <w:br/>
        <w:t>көз іші қызарып, айналасы ісініп кеткен еді.</w:t>
        <w:br/>
        <w:t>ж</w:t>
        <w:br/>
        <w:t>Кең шығанда отырған ауылдың кешкі</w:t>
        <w:br/>
        <w:t>тірліті жүріп жатыр. Даладағы харекет</w:t>
        <w:br/>
        <w:t>үсітндегілердің барлығы жабыла осылай</w:t>
        <w:br/>
        <w:t>қарасып, аңырасып қалды. Оқшаурақ тігілген,</w:t>
        <w:br/>
        <w:t>үлкен үйдің жанында тұрғандардың бараны</w:t>
        <w:br/>
        <w:t>біртіндеп молайып барады. Кейбір кәриялар</w:t>
        <w:br/>
        <w:t>ішке кіріп жатыр. Діңгекке байланған торы</w:t>
        <w:br/>
        <w:t>ат қозғалақтап саңлақтанады. Осыларды</w:t>
        <w:br/>
        <w:t>көзден кешірген тұтқын еңселі, ширақылық</w:t>
        <w:br/>
        <w:t>байқатып, жәйімен адымдады. Төңірегіне</w:t>
        <w:br/>
        <w:t>төреше қарап, қаннен-қаперсіз күй байқатты.</w:t>
        <w:br/>
        <w:t>Ауыл төбесін көртеннен кейін майысқақ</w:t>
        <w:br/>
        <w:t>қиялды тастап, тәукелдің қайратын ұстануға</w:t>
        <w:br/>
        <w:t>бекіген еді. Сол сертіне басты. Үй жанында</w:t>
        <w:br/>
        <w:t>тұрғандардың тобына ашық дауыспен сәлем</w:t>
        <w:br/>
        <w:t>берді. Өзінен бұрын кеп аттан түсіп, асығыс</w:t>
        <w:br/>
        <w:t>үйге кірмекші болған Әбілтас пен бір түбірге</w:t>
        <w:br/>
        <w:t>отыра кеткен Ермекбайға кезек қарады. Одан</w:t>
        <w:br/>
        <w:t>топқа бұрылып:</w:t>
        <w:br/>
        <w:t>- Жә, ағайындар, шажылы боп ортаңа</w:t>
        <w:br/>
        <w:t>келіп тұрмын. «Би алды - әділ таразы»,</w:t>
        <w:br/>
        <w:t>- дейді. Соған жеткеніме шүкірлік. Бір</w:t>
        <w:br/>
        <w:t>Құдайдың басқа салғанын көрермін. Мені зәр</w:t>
        <w:br/>
        <w:t>қысып тұр, қолымды шешіңдер;- деді. Мұны</w:t>
        <w:br/>
        <w:t>естігендер бір-біріне қарасты. Қырма сақал</w:t>
        <w:br/>
        <w:t>жігіт қасындағы енкіш шалға сыбырлап:</w:t>
        <w:br/>
        <w:t>- Қияпатын-ай мынаның, тойға кеп</w:t>
        <w:br/>
        <w:t>тұрғандай өзі,- деді. Тық-тық жөтеліп тоқтаған</w:t>
        <w:br/>
        <w:t>шал маңындағылардың бәріне естіртіп:</w:t>
        <w:br/>
        <w:t>- «Өлімге де ерлік керек» деген осы ай-</w:t>
        <w:br/>
        <w:t>тып тұрған тілегі де дұрыс,- деп жылдам</w:t>
        <w:br/>
        <w:t>бүгежектеп үйге кіріп, тез қайта шықты да:</w:t>
        <w:br/>
        <w:t>- Би рұқсат қылды. Қолын шешіңдер,- деп</w:t>
        <w:br/>
        <w:t>жариялады.</w:t>
        <w:br/>
        <w:t>Байлаудан босанған жігіт қолдарын сілкілеп</w:t>
        <w:br/>
        <w:t>бырыс-тырысын жазады. Дәрет сындырған</w:t>
        <w:br/>
        <w:t>соң жақындағы өзенге барып асықпай жуы-</w:t>
        <w:br/>
        <w:t>А, ез сергіп қайытты. Жаңағы жеріне келіп</w:t>
        <w:br/>
        <w:t>-Ӛгч 118 жФ-</w:t>
        <w:br/>
        <w:t>тұрғанда, Әбілтас пен Ермекбайдың кезек-</w:t>
        <w:br/>
        <w:t>кезек күрілдеп айтқан сөздерін естіп тұрды.</w:t>
        <w:br/>
        <w:t>Бидің ауылына жақын қалғанда Ермек-</w:t>
        <w:br/>
        <w:t>бай оза жөнелген болатын. Бөкен желісті ат</w:t>
        <w:br/>
        <w:t>үстінде елеуреген сезімге оранды. Жолшыбай</w:t>
        <w:br/>
        <w:t>кезіккендерге бірер ауыз сөзбен суық хабар-</w:t>
      </w:r>
    </w:p>
    <w:p>
      <w:r>
        <w:t>ды таратып, бұл ауылды да үркітіп шықты.</w:t>
        <w:br/>
        <w:t>Тасыраңдаған тебінмен үйге енді. Тізерлеп</w:t>
        <w:br/>
        <w:t>отыра қап көрген-білгенін айта жөнеліп еді,</w:t>
        <w:br/>
        <w:t>кейін барған Әбілтас шыт жаңа қайталап</w:t>
        <w:br/>
        <w:t>шықты. Дау соңында екеуінің:</w:t>
        <w:br/>
        <w:t>- Жарғы жарамыз!</w:t>
        <w:br/>
        <w:t>Топ жинап сес көрсетуге барамыз! - деп</w:t>
        <w:br/>
        <w:t>ұрандаған сөздері сырттағы адамдарға түгел</w:t>
        <w:br/>
        <w:t>естілді.</w:t>
        <w:br/>
        <w:t>Бұған дейін жақ ашпаған Байтас би:</w:t>
        <w:br/>
        <w:t>- Айтқандарыңды ұқтым. Әуекешті ертіп,</w:t>
        <w:br/>
        <w:t>бір үйге барып отыра тұрыңдар. Аптықпай</w:t>
        <w:br/>
        <w:t>ентік басыңдар. Әлгі жігіт осында келсін,</w:t>
        <w:br/>
        <w:t>оңаша сөйлесемін. Сыртта жүргендерге</w:t>
        <w:br/>
        <w:t>осыны айт,- деп шабарманына қарады.</w:t>
        <w:br/>
        <w:t>Отырғандар «жөн, жөн», - десіп шығып кетті.</w:t>
        <w:br/>
        <w:t>Төр алдындағы аппақ сақалды кәрия ғана</w:t>
        <w:br/>
        <w:t>қалды. Ол кісі қозғала бергенде би:</w:t>
        <w:br/>
        <w:t>- Бапей аға, сіз отыра беріңіз,- деген.</w:t>
        <w:br/>
        <w:t>Сырттағыларды таратып, айыпкерді ертіп</w:t>
        <w:br/>
        <w:t>шабарман үйге кірді. Жаңағыдан да ширақ</w:t>
        <w:br/>
        <w:t>Әнес сәлемнің артынан бірер қайырым</w:t>
        <w:br/>
        <w:t>амандық сұрап барып тоқтады. Сақалы</w:t>
        <w:br/>
        <w:t>кеудесіне төгілген қартқа, төсегі алдында</w:t>
        <w:br/>
        <w:t>отырған қасқа маңдай биге, аяқ жағындағы</w:t>
        <w:br/>
        <w:t>денесі толық бәйбішеге, ыдыс аяқ реттеген</w:t>
        <w:br/>
        <w:t>жұмыскер әйелге жағалай көз жүгіртті.</w:t>
        <w:br/>
        <w:t>байбіше шай құюды бұйырғанда, төрдегі</w:t>
        <w:br/>
        <w:t>кәрия:</w:t>
        <w:br/>
        <w:t>- Әуелі тағам деген ғой бұрынғылар, тар-</w:t>
        <w:br/>
        <w:t>тынбай тамақтанып, арқауыңды ширатып</w:t>
        <w:br/>
        <w:t>ал,-деді. Жылы пейіл жүректіелжіретті. Нен-</w:t>
        <w:br/>
        <w:t>дей іс болса да, жасырмас күйге түскен Әнес</w:t>
        <w:br/>
        <w:t>бір шәугім шайды тауысып ішті. Аты-жөнін,</w:t>
        <w:br/>
        <w:t>тұрған жерін, туған руын түгел ұққан би белгі</w:t>
        <w:br/>
        <w:t>берген кезде уақиғанын бірін қалдырмай ай-</w:t>
        <w:br/>
        <w:t>тып шықты.</w:t>
        <w:br/>
        <w:t>Әнес биге қарап сөйлеп еді, ол үнсіз</w:t>
        <w:br/>
        <w:t>тыңдады. Өңінен ешбір өзгеріс білдірген де,</w:t>
        <w:br/>
        <w:t>сөзін бөлген де жоқ. Айтып болғаннан кейін</w:t>
        <w:br/>
        <w:t>қызарған отқа қарап сүт пісірімдей отырды.</w:t>
        <w:br/>
        <w:t>Сонан соң сұрағын бастады:</w:t>
        <w:br/>
        <w:t>- Жаңағылар бұл жайды білмеген болды,</w:t>
        <w:br/>
        <w:t>оларға айтпау себебіңді қайталашы.</w:t>
        <w:br/>
        <w:t>- Білдіре алғаным жоқ. Сасқалақ жеңіп,</w:t>
        <w:br/>
        <w:t>САХНАНЫҢ СӨНБЕЙТІН</w:t>
        <w:br/>
        <w:t>ШЫРАҒЫНДАЙ</w:t>
        <w:br/>
        <w:t>Біздің шағын ауылға келтен кинофильм</w:t>
      </w:r>
    </w:p>
    <w:p>
      <w:r>
        <w:t>“Хасен-Жәмиладағы” бас кейіпкер әдемі еді,</w:t>
        <w:br/>
        <w:t>әлі күнге көз алдымда. Мені таңдандырған,</w:t>
        <w:br/>
        <w:t>біріншіден, жап-жас сұлу актрисаның қазақ</w:t>
        <w:br/>
        <w:t>қызы екендігі. Екіншіден, басқа елде жүріп</w:t>
        <w:br/>
        <w:t>туа біткен тамаша өнерін Қытай секілді ұлы</w:t>
        <w:br/>
        <w:t>мемлекеттің талғамшыл мәдени ортасына</w:t>
        <w:br/>
        <w:t>мойындатып, кинофильмнің бас кейіпкері</w:t>
        <w:br/>
        <w:t>рөлін жүздеген сайыста жеңіп алғаны.</w:t>
        <w:br/>
        <w:t>Елге оралған жас Фарида өз Отанының</w:t>
        <w:br/>
        <w:t>сахнасында қаншама рөлдерді алтыннан</w:t>
        <w:br/>
        <w:t>соғылған ескерткіштей сомдады. Өнерін</w:t>
        <w:br/>
        <w:t>туған халқы бағалады. Талантты ағамыз Ыды-</w:t>
        <w:br/>
        <w:t>рыс Ноғайбаевтың шаңырағын құлатпай,</w:t>
        <w:br/>
        <w:t>босағасын босаңсытпай, күні кешеге дейін</w:t>
        <w:br/>
        <w:t>қазақ әйелінің ұлы тұлғасына титтей де дақ</w:t>
        <w:br/>
        <w:t>түсірмеді. Қайран Фарида да Сәбира, Бикен,</w:t>
        <w:br/>
        <w:t>Шолпан, Әмина сынды асыл апаларымыздың</w:t>
        <w:br/>
        <w:t>соңынан мәңгілік сапарға жол тартты...</w:t>
        <w:br/>
        <w:t>Көркемдігі еліктің лағындай,</w:t>
        <w:br/>
        <w:t>Сахнаның сөнбейтін шырағындай.</w:t>
        <w:br/>
        <w:t>Күні кеше жүр еді ортамызда,</w:t>
        <w:br/>
        <w:t>Келбетінен, көзінен нұр арылмай.</w:t>
        <w:br/>
        <w:t>Жыр оқыса, жан еді сөзі балдай,</w:t>
        <w:br/>
        <w:t>Жұрт қарайтын қызығып, көзін алмай.</w:t>
        <w:br/>
        <w:t>Қош, қош, қимасым, қазақтың ұлы қызы,</w:t>
        <w:br/>
        <w:t>Жатқан жерің жұмақтың төрі болғай!</w:t>
        <w:br/>
        <w:t>Фариза ОҢҒАРСЫНОВА</w:t>
        <w:br/>
        <w:t>БЕКЗАДАЛЫҚ</w:t>
        <w:br/>
        <w:t>БОЛМЫСЫНДА БОЛАТЫН</w:t>
        <w:br/>
        <w:t>ФАРИДА, бізше ФА-КА. Ыдырыстың</w:t>
        <w:br/>
        <w:t>қойған аты. Мағынасы факел, алау дегенге</w:t>
        <w:br/>
        <w:t>келеді.</w:t>
        <w:br/>
        <w:t>Фариданың болмысын, биік өнерін тап</w:t>
        <w:br/>
        <w:t>басатын теңеу.</w:t>
        <w:br/>
        <w:t>Ол қарашаңырақ М.Әуезов атындағы ака-</w:t>
        <w:br/>
        <w:t>демиялық драма театрына алғаш келгенде</w:t>
        <w:br/>
        <w:t>жиырмаға толмаған еді. Фаридамен театрға</w:t>
        <w:br/>
        <w:t>қатар келдік. Содан бері, міне, сол асыл Факең</w:t>
        <w:br/>
        <w:t>ақтық демін алған күні кешеге дейін өнерде</w:t>
        <w:br/>
        <w:t>қырық жылдай бірге болыппыз. Тағдыр,</w:t>
        <w:br/>
        <w:t>бұйрық шығар, Фарида менің осы театрдағы</w:t>
        <w:br/>
        <w:t>тырнақалды шығармам - Т.Ахтановтың “Бо-</w:t>
        <w:br/>
        <w:t>ран” романы бойынша қойылған спектаклімде</w:t>
        <w:br/>
        <w:t>бас кейіпкерлердің бірі - Жаңыл бейнесін</w:t>
        <w:br/>
        <w:t>орындады. Фариданың ба</w:t>
        <w:br/>
        <w:t>талантты. Жігіт біткен Фари</w:t>
        <w:br/>
        <w:t>болса, Ыдырысты таңдады.</w:t>
        <w:br/>
        <w:t>сұлтаны, мінез десең мін!</w:t>
        <w:br/>
        <w:t>талант десең - талант. Міне:</w:t>
      </w:r>
    </w:p>
    <w:p>
      <w:r>
        <w:t>мінезді азамат. Бір есептен,</w:t>
        <w:br/>
        <w:t>кейіпкер Қоспанға ұқсайды</w:t>
        <w:br/>
        <w:t>Хадиша Бөкеева, Шолпан</w:t>
        <w:br/>
        <w:t>Бикен Римовалардың дүркі)</w:t>
        <w:br/>
        <w:t>жағдайым “қиындады”. Онда 22</w:t>
        <w:br/>
        <w:t>мын. Мәмбетов - театрдың бас режисі</w:t>
        <w:br/>
        <w:t>Көркемдік кеңестің жиынында ІШ</w:t>
        <w:br/>
        <w:t>маған қатты шүйлікті. “Бұл кім өзі?”</w:t>
        <w:br/>
        <w:t>жассынғаны бар жарықтықтың. “М</w:t>
        <w:br/>
        <w:t>претензияң бар?” - деді. Мен айтті</w:t>
        <w:br/>
        <w:t>қаланың әйелі, ақсүйекті ойнайсыз, бі</w:t>
        <w:br/>
        <w:t>такльге, Жаңылдай кейіпкерге ол кі</w:t>
        <w:br/>
        <w:t>-дедім. Фарида осы кейіпкерінің жан дүз</w:t>
        <w:br/>
        <w:t>терең аша білді. -</w:t>
        <w:br/>
        <w:t>көрермен арасы алшақтау болды.</w:t>
        <w:br/>
        <w:t>триса Шәріпованың келуімен сахнағі</w:t>
        <w:br/>
        <w:t>ми, қарапайым кейіпкерлер келді. О.</w:t>
        <w:br/>
        <w:t>табиғатында әте кішіпейіл, артық-ауыс мі</w:t>
        <w:br/>
        <w:t>сөзі жоқ адам. Болмысында керемет бі)</w:t>
        <w:br/>
        <w:t>алғашқы қатарға шықты. “Сарғайған жж</w:t>
        <w:br/>
        <w:t>мұратқа” дегендей, Фарида - кейінгі бі</w:t>
        <w:br/>
        <w:t>шыңдарына табандылықпен, талмай іздену,</w:t>
        <w:br/>
        <w:t>толассыз, тынымсыз еңбекпен, жан еңбегімен</w:t>
        <w:br/>
        <w:t>шыққан тұлға. 2</w:t>
        <w:br/>
        <w:t>М.Әуезов театрының соңғы жылдард:</w:t>
        <w:br/>
        <w:t>жұмысы-Т.Нұрмағамбетовтің “Ескі үйдегі еі</w:t>
        <w:br/>
        <w:t>кездесу” пьесасы бойынша қойғанспектаклім,</w:t>
        <w:br/>
        <w:t>Фарида эпизодтық рөл - Ана бейнесін ор</w:t>
        <w:br/>
        <w:t>дады. Үш-ақ ауыз сөз айтады. Сонда сахна.</w:t>
        <w:br/>
        <w:t>сыртындағы толқуын, жауапкершілігін</w:t>
        <w:br/>
        <w:t>көрсеңіз. Сахнаға тап бір жаңа шығатын адам.</w:t>
        <w:br/>
        <w:t>сияқты. 2.</w:t>
        <w:br/>
        <w:t>жүйесі дүниетанымдық әмбебаптықты</w:t>
        <w:br/>
        <w:t>қалыптастыруға далалық пендеге толық</w:t>
        <w:br/>
        <w:t>жеткілікті болды. Бұдан далалық даналықтың</w:t>
        <w:br/>
        <w:t>белгісін байқаймыз. Жалпы шығыс</w:t>
        <w:br/>
        <w:t>халықтарында, оның ішінде қазақтарда да</w:t>
        <w:br/>
        <w:t>адамилық, әсемдік, рухани өлшемдерінің бір-</w:t>
        <w:br/>
        <w:t>біріне үйлесіп жатуын аңғарамыз. Халқымыз</w:t>
        <w:br/>
        <w:t>жоғарыдағы даналық, парасаттылықүлгілеріне</w:t>
        <w:br/>
        <w:t>қарап адамдарды бағалаған, таныған. Бұл</w:t>
        <w:br/>
        <w:t>жөнінде қазақтың ХХ ғасырдың заңғар жазу-</w:t>
        <w:br/>
        <w:t>шысы Мұхтар Әуезовтың шығармашылығында</w:t>
        <w:br/>
        <w:t>көркем бейнеде сипатталған|1).</w:t>
        <w:br/>
        <w:t>Сөздің адам өміріндегі, қоғам дамуындағы</w:t>
        <w:br/>
        <w:t>| қадірін түркілер қауымы ертеден білгенін</w:t>
        <w:br/>
        <w:t>Шығыстың ортағасырлық ойшылдарыныңбірі</w:t>
        <w:br/>
        <w:t>Ахмед Иүгінекидің діни-философиялық пай-</w:t>
        <w:br/>
        <w:t>ымдауларынан, әлеуметтік-психологиялық</w:t>
        <w:br/>
        <w:t>зерделеулерінен байқаймыз. Енді діни бағытты</w:t>
        <w:br/>
        <w:t>ұстанған түркілік ойшылдың өзінің жырла-</w:t>
      </w:r>
    </w:p>
    <w:p>
      <w:r>
        <w:t>рында сөзге деген құрметті қалай қоғамда</w:t>
        <w:br/>
        <w:t>қалыптастыру қажеттігі туралы айтқандарына</w:t>
        <w:br/>
        <w:t>назар аударып көрелік:</w:t>
        <w:br/>
        <w:t>Ақымақтың тілі - бастың дұшпаны,</w:t>
        <w:br/>
        <w:t>Қан төгіліп, талай бастың ұшқаны.</w:t>
        <w:br/>
        <w:t>Көп сөйлеген өкінеді түбінде,</w:t>
        <w:br/>
        <w:t>Безей бермей, ақылға сап ұста оны.</w:t>
        <w:br/>
        <w:t>Не келсе де тілден келер бір басқа,</w:t>
        <w:br/>
        <w:t>Содан жақсы, жаман атақ бір басқа.</w:t>
        <w:br/>
        <w:t>Тыңдашы: адам ерте тұрып күн сайын</w:t>
        <w:br/>
        <w:t>Осы тілге табынбайды құр босқа.</w:t>
        <w:br/>
        <w:t>Сөз - адамның күнделікті өміріндегі пір</w:t>
        <w:br/>
        <w:t>тұтатын қүдіреті, оған Рухани күштер мен</w:t>
        <w:br/>
        <w:t>табиғат берген ерекше қасиет екенін Ахмед</w:t>
        <w:br/>
        <w:t>Мүгінеки өз шығармасында баса көрсетеді.</w:t>
        <w:br/>
        <w:t>Тілдің жақсы болуы адамдар арасындағы</w:t>
        <w:br/>
        <w:t>үйлесімділікті нығайтса, керісінше, ақылға</w:t>
        <w:br/>
        <w:t>жүгінбеген, зердеде жүйеленбеген сөз</w:t>
        <w:br/>
        <w:t>қырық рулы елді бүлдіретіндігін ойшыл</w:t>
        <w:br/>
        <w:t>үнемі ескертіп отырады. Әрине, ақымақтың</w:t>
        <w:br/>
        <w:t>тілінің тигізетін әсері өз басының төңірегінде</w:t>
        <w:br/>
        <w:t>ғана шектеліп қалмайды, ол қоршаған</w:t>
        <w:br/>
        <w:t>әлеуметтік ортадағы көптеген пенделер үшін</w:t>
        <w:br/>
        <w:t>де өзінің теріс ықпалын тигізеді, ол адамдар</w:t>
        <w:br/>
        <w:t>арасында іріткі салады, қоғамды әлеуметтік</w:t>
        <w:br/>
        <w:t>психологиялық дағдарысқа түсіруі де мүмкін.</w:t>
        <w:br/>
        <w:t>Сондықтан ойлы сөздің маңызы әрқашанда</w:t>
        <w:br/>
        <w:t>ерекше.</w:t>
        <w:br/>
        <w:t>Артына өлмейтіндігін сөз қалдыру -</w:t>
        <w:br/>
        <w:t>адамның белгілі бір тарихи дәуірдің тіршілік</w:t>
        <w:br/>
        <w:t>аясындағы қысқа ғұмырын ұзартуы болып та-</w:t>
        <w:br/>
        <w:t>былады, яғни сөз осындай әлеуметтік факторға</w:t>
        <w:br/>
        <w:t>АНЕ ТІЛІМ - ЯОБЯРЕ</w:t>
        <w:br/>
        <w:t>айналатындығын көптег</w:t>
        <w:br/>
        <w:t>заманында көрегендікпен.</w:t>
        <w:br/>
        <w:t>Міне, сондықтан филос</w:t>
        <w:br/>
        <w:t>сабақтастығын зерттеудің мағ</w:t>
        <w:br/>
        <w:t>үшін өте зор. Түркі халықтарын</w:t>
        <w:br/>
        <w:t>ғұламаларының бірі болып санал:</w:t>
        <w:br/>
        <w:t>Баласағұнның сөз туралы айтқан</w:t>
        <w:br/>
        <w:t>осы мәселе бойынша үндестікті б;</w:t>
        <w:br/>
        <w:t>Біліп айтқан сөз - білікті сана</w:t>
        <w:br/>
        <w:t>Біліксіз сөз басыңды жеп, табал:</w:t>
        <w:br/>
        <w:t>Көп сөйлеме, аз айт бірер түйірін,</w:t>
        <w:br/>
        <w:t>Бір сөзбен шеш тәмәм сөздің</w:t>
        <w:br/>
        <w:t>Сөзіңді ізгі сөйле, өлсең де өлгісіз.</w:t>
        <w:br/>
        <w:t>Қос нәрсені шалмас қарттық құрығы |</w:t>
        <w:br/>
        <w:t>Бір ізгі сөз, бір ізгі құлығы.</w:t>
      </w:r>
    </w:p>
    <w:p>
      <w:r>
        <w:t>Жоғарыдағы поэтикалық</w:t>
        <w:br/>
        <w:t>философиялық ойының түркілік к</w:t>
        <w:br/>
        <w:t>сипаттамасын білдіреді, дәстүрлі қоғ:</w:t>
        <w:br/>
        <w:t>руханилықтың келбетін танытады. Еуразі</w:t>
        <w:br/>
        <w:t>кеңістікте осы тілдік қатынастардың ө:</w:t>
        <w:br/>
        <w:t>қисыны сақталып келгенін атап кетуге де б</w:t>
        <w:br/>
        <w:t>ды. Осындай процестер арқылы қазіргі</w:t>
        <w:br/>
        <w:t>мәдениеттің терең тамырлары ертеректі</w:t>
        <w:br/>
        <w:t>яғни түркілік дәуірде қаланғанын аңғара!</w:t>
        <w:br/>
        <w:t>түркілік тілдің байлығын барынша кеңін!</w:t>
        <w:br/>
        <w:t>зерттеген Махмұд Қашқари сынды ғұламаның</w:t>
        <w:br/>
        <w:t>рухани мұрасын тіл философиясы тұрғысы</w:t>
        <w:br/>
        <w:t>зерделеу қазіргі рухани мәдениетіміз үші</w:t>
        <w:br/>
        <w:t>де біршама құнды мағлұматтар беретіні</w:t>
        <w:br/>
        <w:t>белгілі. Осы бағытта қазіргі кезеңде еліміздегі.</w:t>
        <w:br/>
        <w:t>ғалымдардың арасында ғылыми ізденістердің</w:t>
        <w:br/>
        <w:t>көбейіп келе жатқандығын байқауға да бола-</w:t>
        <w:br/>
        <w:t>ды. .</w:t>
        <w:br/>
        <w:t>Ал енді қазақтың тілінің әлеуметтік және</w:t>
        <w:br/>
        <w:t>мәдени әлеуеті зор екендітін көптеген зия-</w:t>
        <w:br/>
        <w:t>дылар өткен ғасырларда айтып кеткенін.</w:t>
        <w:br/>
        <w:t>еске түсіре аламыз. Әсіресе, әлемдік тілдер</w:t>
        <w:br/>
        <w:t>қауымдастығында қазақ тілінің өзіндік |</w:t>
        <w:br/>
        <w:t>ғажайып қасиеттері бар екендігін М.Жұмабаев</w:t>
        <w:br/>
        <w:t>ХХ ғасырдың басында төмендегідей кейіпте</w:t>
        <w:br/>
        <w:t>шынайы суреттеуге тырысады: “.. Осы</w:t>
        <w:br/>
        <w:t>күнгі түрік тілдерінің ішінде қазақ тілінен</w:t>
        <w:br/>
        <w:t>бай, орамды, терең тіл жоқ. Түрік тілімен</w:t>
        <w:br/>
        <w:t>сөйлеймін деген түрік балалары күндерде</w:t>
        <w:br/>
        <w:t>бір күн айналып қазақ тіліне келмекші. Қазақ</w:t>
        <w:br/>
        <w:t>Антологияға бір-бір еңбектері енген қалған</w:t>
        <w:br/>
        <w:t>20 автор - бүгінгі ғылыми жұмыстарды</w:t>
        <w:br/>
        <w:t>әр қырынан, жаңаша әр бағытта жүргізіп</w:t>
        <w:br/>
        <w:t>келе жатқан, жас жағынан 60-80-дерден</w:t>
        <w:br/>
        <w:t>асқан Ә.Қайдаров, Р.Сыздық, Ш.Сарыбаев,</w:t>
        <w:br/>
        <w:t>Б.Әбілқасымов, К.Хұсайын, Р.Әміров, Ә.Жүніс-</w:t>
        <w:br/>
        <w:t>беков, А.Хасенова, Н.Оралбаева, Т.Жанұзақов,</w:t>
        <w:br/>
        <w:t>А.Аманжолов, Б.Хасанов, Б.Сағындықов,</w:t>
        <w:br/>
        <w:t>Ө.Айтбайұлы, О.Нақысбеков, Е.Жанпейісов,</w:t>
        <w:br/>
        <w:t>Ғ.Қалиев, И.Ұйықбаев, М.Серғалиев сынды</w:t>
        <w:br/>
        <w:t>түркітанушылар.</w:t>
        <w:br/>
        <w:t>Қазақ тіл білімінің тұңғыш антологиясы-</w:t>
        <w:br/>
        <w:t>на шығармалары енген ғалымдардың ата-</w:t>
        <w:br/>
        <w:t>жөндерінбұлайша түгелатапотырғанымыздың</w:t>
        <w:br/>
        <w:t>себебі бар. Қазақ тіл білімінің жалпы ғылым</w:t>
        <w:br/>
        <w:t>әлемінде, оның ішіндетүркітану деп аталатын</w:t>
        <w:br/>
        <w:t>дүниежүзілік тармағында орны қандай бол-</w:t>
        <w:br/>
        <w:t>ды дегенді тіл мамандары болмаса, өзгелер,</w:t>
        <w:br/>
        <w:t>әсіресе қалың көпшілік нақты біле де бермейді.</w:t>
        <w:br/>
        <w:t>Сондықтан сөз етіп отырған антологияның</w:t>
        <w:br/>
        <w:t>дүниеге келгені сияқты игі әрекетті пайдала-</w:t>
        <w:br/>
        <w:t>нып, қазақ тіл білімінің бұрынғы, қазіргі хал-</w:t>
        <w:br/>
        <w:t>ахуалымен қысқа ғана таныстырып өтсек.</w:t>
      </w:r>
    </w:p>
    <w:p>
      <w:r>
        <w:t>Қазақ тіл білімі ХХ ғасырдың алғашқы</w:t>
        <w:br/>
        <w:t>онжылдықтарынан бастап, нағыз ұлттық</w:t>
        <w:br/>
        <w:t>сипаттағы, теориялық негіздері мықты</w:t>
        <w:br/>
        <w:t>алдыңғы қатарлы жүйе болып дамып</w:t>
        <w:br/>
        <w:t>келеді. Ол кеңестік одақта өмір сүрген</w:t>
        <w:br/>
        <w:t>өзбек, қырғыз, түркімен, татар т.б сияқты</w:t>
        <w:br/>
        <w:t>түркі республикаларындағы, сондай-ақ</w:t>
        <w:br/>
        <w:t>орталықтағы орыс түркітанушыларының</w:t>
        <w:br/>
        <w:t>алдыңғы қатарында болды. Мәскеу мен</w:t>
        <w:br/>
        <w:t>Денинградтағы түркітану орталықтарынан</w:t>
        <w:br/>
        <w:t>кейінгі 3-орында қазақ тіл мамандары тұрдық</w:t>
        <w:br/>
        <w:t>деп өзіміз де мақтанатынбыз, өзге туыстас</w:t>
        <w:br/>
        <w:t>әріптестеріміз деосылайша бағалайтын.Ғылы-</w:t>
        <w:br/>
        <w:t>ми қазынамыздың сапасы мен әртүрлілігі,</w:t>
        <w:br/>
        <w:t>ҡадрларымыздың біліктілігі мен талант-</w:t>
        <w:br/>
        <w:t>тылығы, Одақтағы өзге түркі ағайындардың</w:t>
        <w:br/>
        <w:t>тіл мамандарын дайындаудағы, яғни,</w:t>
        <w:br/>
        <w:t>диссертациялық жұмыстарына басшылық,</w:t>
        <w:br/>
        <w:t>жетекшілік етіп, өзіміздің кеңесте қорғату</w:t>
        <w:br/>
        <w:t>жағынан да Мәскеу мен Ленинградтан кейін</w:t>
        <w:br/>
        <w:t>қазақ Тіл білімі институты тұрғандығы осы-</w:t>
        <w:br/>
        <w:t>лай таныттыратын. Мүмкін, қазірде де бұл</w:t>
        <w:br/>
        <w:t>орнымыздан таймаған болармыз, бірақ қазір</w:t>
        <w:br/>
        <w:t>салыстырып, біліп жатқан кім бар?</w:t>
        <w:br/>
        <w:t>Иә, соңғы онжылдықтарда бұрынғыдай</w:t>
        <w:br/>
        <w:t>ғылым кеңістігіндегі аралас-құраластық жоқ,</w:t>
        <w:br/>
        <w:t>әр орталықта кезекпе-кезек өтіп жататын</w:t>
        <w:br/>
        <w:t>түркологиялық конференциялар, симпози-</w:t>
        <w:br/>
        <w:t>ортанымыз - журналымыз</w:t>
        <w:br/>
        <w:t>қарамастан, ғылым кө</w:t>
        <w:br/>
        <w:t>жылдардағы қазақ тіл мама</w:t>
        <w:br/>
        <w:t>классикалық, құрылымдық бі</w:t>
        <w:br/>
        <w:t>ұстанған еңбектер жазып жар:</w:t>
        <w:br/>
        <w:t>кандидаттық, докторлық Ші</w:t>
        <w:br/>
        <w:t>жазылуда.</w:t>
        <w:br/>
        <w:t>Қазақ тіл Ма ЛЫ (2)</w:t>
        <w:br/>
        <w:t>соңы - 30-40-тардың ішіндегі</w:t>
        <w:br/>
        <w:t>құрайды. Республикамыздың жоғарғы.</w:t>
        <w:br/>
        <w:t>орындарында және А. .Байтұрсынұлы</w:t>
        <w:br/>
        <w:t>Тіл білімі институтында жұмыс істеп</w:t>
        <w:br/>
        <w:t>талапты, талантты, ізденімпаз, білімді л</w:t>
        <w:br/>
        <w:t>твист жастар өсіп келеді. Олардың көб ШІП /</w:t>
        <w:br/>
        <w:t>логия ғылымдарының докторы, университе</w:t>
        <w:br/>
        <w:t>профессоры. Сөз жоқ, бұл буынның</w:t>
        <w:br/>
        <w:t>дағы түркітанушы, қазақ тілінің зер:</w:t>
        <w:br/>
        <w:t>ретіндегі ғылыми деңгейін танытатын антол(</w:t>
        <w:br/>
        <w:t>тиясы да дүниеге келеді деп ойлаймыз.</w:t>
        <w:br/>
        <w:t>Сөйтіп, қазақтілін зерттейтін ғылымсала!</w:t>
        <w:br/>
        <w:t>наайрықшакөңілаударып,тұңғышантол</w:t>
        <w:br/>
        <w:t>сын ұсынып отырған С.Торайғыров атындағы</w:t>
        <w:br/>
        <w:t>Павлодар мемлекеттік университетіне, оның</w:t>
        <w:br/>
        <w:t>ректоры Ерлан Мұхтарұлы Арыновқа іш</w:t>
        <w:br/>
        <w:t>ризашылығымызды білдіре отырып, бұл</w:t>
        <w:br/>
        <w:t>басталған аса игілікті шаруа жалғаса бер</w:t>
      </w:r>
    </w:p>
    <w:p>
      <w:r>
        <w:t>ғой деп ойлаймыз. Бұл тұңғыш антологи:</w:t>
        <w:br/>
        <w:t>- өзгелерге үлгі, білім мен ғылым бүгінгі қо-</w:t>
        <w:br/>
        <w:t>тамымыздың ең қажет салалары екендігін</w:t>
        <w:br/>
        <w:t>танудың, танытудың өнегесі. Бұл рухани.</w:t>
        <w:br/>
        <w:t>қазына ғылыми қор ретінде мектептер мен</w:t>
        <w:br/>
        <w:t>университеттердің кітапханасынан өз ор-</w:t>
        <w:br/>
        <w:t>нын тапса, ұлттық құндылықты жас ұрпаққа</w:t>
        <w:br/>
        <w:t>жеткізудің кепілі болары хақ. Әрине, ан:</w:t>
        <w:br/>
        <w:t>тілімізді, оны зерттейтін ғылым саласын таны-</w:t>
        <w:br/>
        <w:t>тудың жолдары мен амал-тәсілдері көп қой.</w:t>
        <w:br/>
        <w:t>Сондайіс-қарекеттергетектіл мамандары ғана ,</w:t>
        <w:br/>
        <w:t>емес, түгел жұртшылық болып кірісіп жатса,</w:t>
        <w:br/>
        <w:t>қазақ тілі мемлекеттік тіл дәрежесінде тезірек</w:t>
        <w:br/>
        <w:t>көрінеді деген үміттеміз.</w:t>
        <w:br/>
        <w:t>Рабиға СЫЗДЫҚ, академик,</w:t>
        <w:br/>
        <w:t>Көбей ХҰСАЙЫН, профессор.</w:t>
        <w:br/>
        <w:t>101</w:t>
        <w:br/>
        <w:t>ақиқатқа сәйкес келетін адами ойлаудың</w:t>
        <w:br/>
        <w:t>терең сипаттамасын анықтау үшін таңдау</w:t>
        <w:br/>
        <w:t>терминін ғылыми ізденістеріне енгізген</w:t>
        <w:br/>
        <w:t>еді: Сөйтіп, ол "жалпы болмысты көруге</w:t>
        <w:br/>
        <w:t>болмайды, оған тек құлақ салу керек" деген</w:t>
        <w:br/>
        <w:t>тезисті ұсынады. Метафизикалық ойлау-</w:t>
        <w:br/>
        <w:t>ды бағындыру еуропалық мәдениеттің сан</w:t>
        <w:br/>
        <w:t>ғасырлық орындалмаған мүмкіндіктерінің</w:t>
        <w:br/>
        <w:t>қатарына жатады. Автор әріптестеріне Анти-</w:t>
        <w:br/>
        <w:t>ҡа заманында өмір сүрген Сократқа дейінгі</w:t>
        <w:br/>
        <w:t>Грекияға оралуды талапетеді. «Мұндай оралу</w:t>
        <w:br/>
        <w:t>мүмкіндігі болмыстың мәдениет аясы тілде</w:t>
        <w:br/>
        <w:t>өмір сүруімен байланысты: Тіл - болмыстың</w:t>
        <w:br/>
        <w:t>үйі» дегентұжырым жасайды |6,1926.). Қазіргі</w:t>
        <w:br/>
        <w:t>кезеңдегідей тілді құрал ретінде қарастырудан</w:t>
        <w:br/>
        <w:t>тіл негізінен техникаланып және ақпарат</w:t>
        <w:br/>
        <w:t>алмасу құралына айналып, шынайы тілдік</w:t>
        <w:br/>
        <w:t>ажарынан, ойды тереңдетіп айту мен сөйлеу</w:t>
        <w:br/>
        <w:t>мағынасынан айырылатындығы айтылады.</w:t>
        <w:br/>
        <w:t>Сөйтіп, Хайдеггердің пайымдауынша, та-</w:t>
        <w:br/>
        <w:t>рихи адам мен оның мәдениетін болмыспен</w:t>
        <w:br/>
        <w:t>байланыстырып тұрған соңғы желі жоғалады</w:t>
        <w:br/>
        <w:t>да тіл өлі нәрсеге айналады. Сондықтан тілге</w:t>
        <w:br/>
        <w:t>деген жаңаша көзқарастың маңызды екендігі</w:t>
        <w:br/>
        <w:t>баса айтылады. Ойшылдың пікірінше, жалпы</w:t>
        <w:br/>
        <w:t>адамдар өзара тілмен сөйлемейді, ал оның</w:t>
        <w:br/>
        <w:t>орнына тіл өзіндік дербес құбылыс ретінде</w:t>
        <w:br/>
        <w:t>адамдарға арнап қозғалыс жасап, адамдармен</w:t>
        <w:br/>
        <w:t>сөйлейді. Сөйтіп, М.Хайдегтер өз заманында</w:t>
        <w:br/>
        <w:t>философиядағы тіл онтологиясының айтыла</w:t>
        <w:br/>
        <w:t>бермейтін ерекше қасиеттерін анықтауға</w:t>
        <w:br/>
        <w:t>әрекеттенеді.</w:t>
        <w:br/>
        <w:t>Сонау Еуропа тарихының Қайта өрлеу</w:t>
        <w:br/>
        <w:t>заманында ғылым мен техникаға еуропалық</w:t>
        <w:br/>
        <w:t>мәдениеттің бет бұрыс жасаған уақытынан</w:t>
      </w:r>
    </w:p>
    <w:p>
      <w:r>
        <w:t>бастап әлемде кең қанат жая бастағанын</w:t>
        <w:br/>
        <w:t>байқаймыз. Еуропалық діл мәдени дамудың</w:t>
        <w:br/>
        <w:t>терең іргетастары жөнінде өз таңдауын жа-</w:t>
        <w:br/>
        <w:t>сайды. Яғни, қоғам мен адамның өмір сүру</w:t>
        <w:br/>
        <w:t>болмысында, дүниедегі күрделі қатынастар</w:t>
        <w:br/>
        <w:t>мен байланыстар айрығында барынша</w:t>
        <w:br/>
        <w:t>зерделенген өркени!</w:t>
        <w:br/>
        <w:t>мәдениетті діни сені</w:t>
        <w:br/>
        <w:t>культі алға шыға баст</w:t>
        <w:br/>
        <w:t>үрдістің орыналуы ад.</w:t>
        <w:br/>
        <w:t>білімге, танымдық қ!</w:t>
        <w:br/>
        <w:t>құштарлығынан туында</w:t>
        <w:br/>
        <w:t>кету де керек. Міне, сөйтіп,</w:t>
        <w:br/>
        <w:t>қазіргі заманда жаһандан</w:t>
        <w:br/>
        <w:t>өрбуінің антропологиял!</w:t>
        <w:br/>
        <w:t>ды және ол белгілі бір де!</w:t>
        <w:br/>
        <w:t>мен постмодернизмді туы:</w:t>
        <w:br/>
        <w:t>қайнар көздердің қатарына</w:t>
        <w:br/>
        <w:t>айқын. Сондықтан тілдің байль</w:t>
        <w:br/>
        <w:t>мен жалпы рухани мәден!</w:t>
        <w:br/>
        <w:t>негіздерін іздеу және жандан,</w:t>
        <w:br/>
        <w:t>күн тәртібінде түр.</w:t>
        <w:br/>
        <w:t>1.Нысанбаев А.Н., Тайжанов А.Т, Этні оку;</w:t>
        <w:br/>
        <w:t>ные традиции в духовном наследии М.О.</w:t>
        <w:br/>
        <w:t>Алматы: Ғылым, 1997,- 176 б.</w:t>
        <w:br/>
        <w:t>2. Нурланова К.Ш. Эстетика художес</w:t>
        <w:br/>
        <w:t>культуры казахского народа. Алма-Ата:</w:t>
        <w:br/>
        <w:t>1987.-176 /45/. 7</w:t>
        <w:br/>
        <w:t>З.Нұрланова Қ.Ш. Айтыстың к</w:t>
        <w:br/>
        <w:t>эстетикалық және философиялық негіздері</w:t>
        <w:br/>
        <w:t>Фараби. 2003. Хо 4. 94-108 б.</w:t>
        <w:br/>
        <w:t>4. Раев Д.С. Қазақтың шешендік өнері</w:t>
        <w:br/>
        <w:t>философиялық пайымдау. Алматы: Ценны!</w:t>
        <w:br/>
        <w:t>маги, 2001, -228 б /8/ 1</w:t>
        <w:br/>
        <w:t>5. Казахстан в условиях глобализац</w:t>
        <w:br/>
        <w:t>философско-политологический анализ. Алматы:</w:t>
        <w:br/>
        <w:t>Компьютерно-издательский центр Инстит:</w:t>
        <w:br/>
        <w:t>философии и политологии МОН РК, 2006- 363 с</w:t>
        <w:br/>
        <w:t>6. Хайдегтер М. Время и бытие. М: Мысль,1993.-</w:t>
        <w:br/>
        <w:t>425 с.</w:t>
        <w:br/>
        <w:t>4% ВНЯ ТІЛІМ - В0БАРЫМ</w:t>
        <w:br/>
        <w:t>құбылыс болып табылады. Оңашаланған</w:t>
        <w:br/>
        <w:t>рухани даму болмақ емес. Адамзаттың бір</w:t>
      </w:r>
    </w:p>
    <w:p>
      <w:r>
        <w:t>бөлігі жеке-дара жүріп жол таба алмайды.</w:t>
        <w:br/>
        <w:t>Себебі барлығымыздың адам ретіндегі мәндік</w:t>
        <w:br/>
        <w:t>негізіміз өте ұқсас және сондықтан біз барлық</w:t>
        <w:br/>
        <w:t>уақытта тұтастанған және бөлектенбейтін</w:t>
        <w:br/>
        <w:t>көпғасырлық тағдырымыздың бар екендігін</w:t>
        <w:br/>
        <w:t>мойындауымызға тиістіміз.</w:t>
        <w:br/>
        <w:t>Сөйтіп, рухани мәдениеттің өрбуі үшін</w:t>
        <w:br/>
        <w:t>қоғамдатілдікқатынастардыңасамаңыздылығы</w:t>
        <w:br/>
        <w:t>болғаны анық. Енді мәдениеттердің тілдік</w:t>
        <w:br/>
        <w:t>негіздегі кейбір байланыстары жөніндегі</w:t>
        <w:br/>
        <w:t>мысалдарға жүгініп көрелік. Әлемдік</w:t>
        <w:br/>
        <w:t>деңгейдегі көптеген озық ойлы ойшылдар</w:t>
        <w:br/>
        <w:t>Шығыстың араб фалсафасына тиісті бағасын</w:t>
        <w:br/>
        <w:t>бере білген. Мәселен, Бертран Расселдің пай-</w:t>
        <w:br/>
        <w:t>ымдауы төмендегідей: “...Мы обязаны арабам</w:t>
        <w:br/>
        <w:t>в знании греческой философии, потому что,</w:t>
        <w:br/>
        <w:t>когда ее снова начали изучать в Европе, тре-</w:t>
        <w:br/>
        <w:t>буемые технические термины взяты с грече-</w:t>
        <w:br/>
        <w:t>ского или латинского языков. В философии</w:t>
        <w:br/>
        <w:t>арабы были лучшими комментаторами, чем</w:t>
        <w:br/>
        <w:t>оритинальными мыслителями. Их значение</w:t>
        <w:br/>
        <w:t>дДая нас состоит в том, что они,ане христиане</w:t>
        <w:br/>
        <w:t>были непосредственными наследниками той</w:t>
        <w:br/>
        <w:t>части греческой традиции, которая сохрани-</w:t>
        <w:br/>
        <w:t>дась только в Восточной империи. Контакт с</w:t>
        <w:br/>
        <w:t>магометанами в Испании и в менышпей степе-</w:t>
        <w:br/>
        <w:t>ни в Сицилии способствовал ознакомлению</w:t>
        <w:br/>
        <w:t>Запада с Аристотелем, а также с арабскими</w:t>
        <w:br/>
        <w:t>цифрами, алгеброй и химией. Именно этот</w:t>
        <w:br/>
        <w:t>контакт содействовал возрождению эруди-</w:t>
        <w:br/>
        <w:t>ции в ХІ веке, приведшему к схоластической</w:t>
        <w:br/>
        <w:t>философии. Много позже, начиная с ХІП века</w:t>
        <w:br/>
        <w:t>и дальше, изучение треческого языка дало</w:t>
        <w:br/>
        <w:t>возможность идти прямо к трудам Платона,</w:t>
        <w:br/>
        <w:t>Аристотеля и других греческих писателей</w:t>
        <w:br/>
        <w:t>античных времен, но если бы арабы не сохра-</w:t>
        <w:br/>
        <w:t>нили традицию, люди эпохи Возрождения</w:t>
        <w:br/>
        <w:t>могли быине заподозрить, ҡак много можно</w:t>
        <w:br/>
        <w:t>получить благодаря возрождению классиче-</w:t>
        <w:br/>
        <w:t>ской учености”.</w:t>
        <w:br/>
        <w:t>Жоғарыдағы тұжырымдардан филосо-</w:t>
        <w:br/>
        <w:t>фияның өзіндік рухани игеру кейпінде</w:t>
        <w:br/>
        <w:t>әлемге таралуы үшін халықтардың ақпарлық</w:t>
        <w:br/>
        <w:t>қарым-қатынасында тілдік кедергілерден</w:t>
        <w:br/>
        <w:t>өтуге тиістілігі мен қажеттілігі тұрғандығын</w:t>
        <w:br/>
        <w:t>айта кеткен жөн. Осындай қайшылықтардың</w:t>
        <w:br/>
        <w:t>біршамасының алдын алу үшін қоғамда ру-</w:t>
        <w:br/>
        <w:t>хани мағынадағы әрекеттер жасалынуы тиіс.</w:t>
        <w:br/>
        <w:t>Ал қазіргі тәуелсіз Қазақстанда да жасалынып</w:t>
        <w:br/>
        <w:t>А жатқандығы қуантады. Осы іс-әрекеттердің</w:t>
        <w:br/>
        <w:t>-4р« 108 б-</w:t>
        <w:br/>
        <w:t>нәтижесі ділімізде, тілімізде бірте-бірте</w:t>
        <w:br/>
        <w:t>байқалатынын да айта кету керек.</w:t>
        <w:br/>
        <w:t>Заң өзгеріп, дүние сан рет түлегенімен,</w:t>
        <w:br/>
        <w:t>ұстанымдар дәуірден дәуірге өткен шақтарда,</w:t>
        <w:br/>
        <w:t>әсіресе, біздің ата-бабаларымыз үшін дәстүрлі</w:t>
        <w:br/>
        <w:t>көшпелі мәдениеттің тарихи орны мен</w:t>
        <w:br/>
        <w:t>рөлі маңызды болғанын жоққа шығару</w:t>
        <w:br/>
        <w:t>мүмкін емес. Тек оған берілетін бағалаулар</w:t>
      </w:r>
    </w:p>
    <w:p>
      <w:r>
        <w:t>зерттеушілер тұрғысынан әртүрлі болғанын</w:t>
        <w:br/>
        <w:t>жасыруға да болмайды. Қалайда көшпенділік</w:t>
        <w:br/>
        <w:t>мәдениетінің өзінің тарихи миссиясын ондаған</w:t>
        <w:br/>
        <w:t>ғасырлар бойы мүлтіксіз орындауының өзі</w:t>
        <w:br/>
        <w:t>көңіл аудартатын ғылыми мәселе екені айқын.</w:t>
        <w:br/>
        <w:t>Сонымен қатар бұл құбылыстың рухани-</w:t>
        <w:br/>
        <w:t>адамгершіліктіктерең мазмұнынанықтауүшін</w:t>
        <w:br/>
        <w:t>болашақта көптеген зерттеулер жүргізілері</w:t>
        <w:br/>
        <w:t>анық деген пікірдеміз. Тек көшпенділікті</w:t>
        <w:br/>
        <w:t>тағылықтың белгісі деп түсініп, "мәдениеттің</w:t>
        <w:br/>
        <w:t>маңызды түп-тамыры тек қана отырықшы ел-</w:t>
        <w:br/>
        <w:t>дерде ғана болуы керек" деген келте пікірден</w:t>
        <w:br/>
        <w:t>алысырақ болсақ екен деген ойды білдірер</w:t>
        <w:br/>
        <w:t>едім. Себебі көшпенді өмір салтының адами</w:t>
        <w:br/>
        <w:t>болмысқа өзіндік тарихи қажеттілігі болғаны</w:t>
        <w:br/>
        <w:t>даусыз. Тіптен, табиғат ананың өзіндік ішкі</w:t>
        <w:br/>
        <w:t>үйлесімділігін, қатал да болса, бірақ өзіндік</w:t>
        <w:br/>
        <w:t>әділеттізаңдылығынтанып-білудің қайнар көзі</w:t>
        <w:br/>
        <w:t>емес пе? Тілдің даму процесіндегі осы кеңістік</w:t>
        <w:br/>
        <w:t>және уақыттық өлшемдердің маңыздылығын</w:t>
        <w:br/>
        <w:t>сезіну үшін көшпенділердің мәдениетіне зер</w:t>
        <w:br/>
        <w:t>салуға тиістіміз. Сонда ғана толыққанды та-</w:t>
        <w:br/>
        <w:t>рихи, мәдени, тілдік дамуымыздың ғылыми</w:t>
        <w:br/>
        <w:t>сипаттамасын жасай аламыз.</w:t>
        <w:br/>
        <w:t>Қазіргітехнократиялық басымдылықтарды</w:t>
        <w:br/>
        <w:t>қабылдап жатқан заманда тілдіңішкі әсемдігі,</w:t>
        <w:br/>
        <w:t>нәзіктігі, үйлесімділігі әлсіреу үстінде, тіл</w:t>
        <w:br/>
        <w:t>өзінің бойынан жаңа қырларын танытып</w:t>
        <w:br/>
        <w:t>жаһандану процестерінің лингвистикалық</w:t>
        <w:br/>
        <w:t>малайына, этникалық сұрықсыздануды на-</w:t>
        <w:br/>
        <w:t>сихаттайтын тарих үрдісінің еркіндігі жоқ</w:t>
        <w:br/>
        <w:t>қызметшісіне айналуға бейімділігін танытуда</w:t>
        <w:br/>
        <w:t>ІБІ. Жаһанданудың құдіретті күші әрқашанда</w:t>
        <w:br/>
        <w:t>тілдік ерекшеліктердің даралана түсуіне</w:t>
        <w:br/>
        <w:t>немқұрайлы қарайды. Тіпті, керісінше,</w:t>
        <w:br/>
        <w:t>ол әлемнің тілдік нигилистеніп, сан алуан</w:t>
        <w:br/>
        <w:t>мәдени даралықтардың ғаламдық синтез-</w:t>
        <w:br/>
        <w:t>делу процестеріне бағынышты болғанын</w:t>
        <w:br/>
        <w:t>қалайды. Соның өзінде өткен ғасырда тілдің</w:t>
        <w:br/>
        <w:t>өзіндік табиғаты, әлеуметтік кеңістіктегі си-</w:t>
        <w:br/>
        <w:t>паты ғалымдар арасында әртүрлі тереңдіктегі</w:t>
        <w:br/>
        <w:t>Философиялық пайымдауларды туындатқаны</w:t>
        <w:br/>
        <w:t>белгілі.</w:t>
        <w:br/>
        <w:t>Мәселен, Мартин Хайдеттер сияқты ойшыл</w:t>
        <w:br/>
        <w:t>ВНЕ ТІЛІМ - Н05ЯРЫМ</w:t>
        <w:br/>
        <w:t>зерттеушілер бар. Олар түркі даласындағы</w:t>
        <w:br/>
        <w:t>әлеуметтік тұтастықтың негізін сөздің</w:t>
        <w:br/>
        <w:t>құрылымдықсипатыныңтабиғатзаңдылығына</w:t>
        <w:br/>
        <w:t>сәйкес келетінімен түсіндіреді және соның</w:t>
        <w:br/>
        <w:t>арқасында көптетен жақсы нәрсе тарихымыз-</w:t>
        <w:br/>
        <w:t>Да болғанына метзейді. “...Қазақ даласында</w:t>
        <w:br/>
        <w:t>әлеуметік иерархияның әртүрлі сатыла-</w:t>
        <w:br/>
        <w:t>рында тұрған топтардың өзара азаматтық</w:t>
        <w:br/>
        <w:t>татулығы мен әлеуметтікбірлік, үйлесімділігі</w:t>
        <w:br/>
        <w:t>тұрғысынан қарастыруға болады. Бұл тұстағы</w:t>
        <w:br/>
        <w:t>ұлттық философия неде дейтін болсақ, сөз</w:t>
      </w:r>
    </w:p>
    <w:p>
      <w:r>
        <w:t>қадірі арқылы өз қадірін өлшетен қазақ елі</w:t>
        <w:br/>
        <w:t>өзін бүкіл табиғат әлемінің құрамдас бөлігі</w:t>
        <w:br/>
        <w:t>екенін мойындап, бүкіл макроәлем мен</w:t>
        <w:br/>
        <w:t>микроәлемнің түтастығын білген. Сол әлемдік</w:t>
        <w:br/>
        <w:t>тұтастықты сақтаудың, әлемдік тармонияны</w:t>
        <w:br/>
        <w:t>табиғатпен тіл табысу арқылы қастерлеген</w:t>
        <w:br/>
        <w:t>және оны көздің қарашағындай сақтауға</w:t>
        <w:br/>
        <w:t>тырысқан. Оның бұзылуы үлкен қасірет</w:t>
        <w:br/>
        <w:t>деп есептеліп, оны сақтаудың кілті адамзат</w:t>
        <w:br/>
        <w:t>татулығында, бірлігінде, ынтымағында деп</w:t>
        <w:br/>
        <w:t>білген”,- деп тұжырымдайды Д.С.Раев.|14,</w:t>
        <w:br/>
        <w:t>129|</w:t>
        <w:br/>
        <w:t>Ұлттық мәдениеттер тарихында тілдің орны</w:t>
        <w:br/>
        <w:t>ерекше екені белгілі. Ал сол 6000 мыңнан аса</w:t>
        <w:br/>
        <w:t>ұлттық, немесе этностық тілдердің пайда бо-</w:t>
        <w:br/>
        <w:t>луы туралы, тарихи шығу тегі туралы көңілге</w:t>
        <w:br/>
        <w:t>қонымды ғылыми тұжырымдамалардың әлі</w:t>
        <w:br/>
        <w:t>күнге дейін адамзат рухани дүниесінде бол-</w:t>
        <w:br/>
        <w:t>май келгенін айтуға болады. Палеонтолог</w:t>
        <w:br/>
        <w:t>ғалымдар қазіргі адамзат тұқымының шығу</w:t>
        <w:br/>
        <w:t>тегін 200 мың жылдай тарихи мерзімдік</w:t>
        <w:br/>
        <w:t>қашықтыққа апарып тастайды. Осы деректің</w:t>
        <w:br/>
        <w:t>өзін шындыққа сәйкес келеді дегеннің өзінде,</w:t>
        <w:br/>
        <w:t>онда адам баласы қай кезеңнен бастап</w:t>
        <w:br/>
        <w:t>ұғымдар мен түсініктерді қолданып, қазіргі</w:t>
        <w:br/>
        <w:t>тілдерге сәйкес жүйелей сөйлей бастаған екен?</w:t>
        <w:br/>
        <w:t>деген сауал туындайды. Соңғы кезеңдерде жа-</w:t>
        <w:br/>
        <w:t>рияланып жүрген әлемдік деңгейдегі ғылыми</w:t>
        <w:br/>
        <w:t>мәліметтердің болжамдарына сүйенсек, онда</w:t>
        <w:br/>
        <w:t>адамзат бар болғаны 50 мыңдай жыл ғана</w:t>
        <w:br/>
        <w:t>өзінің тарихында жүйелі сөйлеуге үйреніп,</w:t>
        <w:br/>
        <w:t>әр түрлі этностық қауымдастықтарды ортақ</w:t>
        <w:br/>
        <w:t>тілдер негізінде саналы түрде қалыптастыра</w:t>
        <w:br/>
        <w:t>бастаған. Әрине, кейініректілдердің бір-біріне</w:t>
        <w:br/>
        <w:t>әсері, ықпалы күшейе түскені де белгілі.</w:t>
        <w:br/>
        <w:t>Ал енді жазба мәдениетіне келетін болсақ,</w:t>
        <w:br/>
        <w:t>онда оның тарихи мерзімі - алты мың жыл</w:t>
        <w:br/>
        <w:t>деген деректер белгілі. Яғни адамның сөзді</w:t>
        <w:br/>
        <w:t>ерекше құрал ретінде әлемді рухани игеруде</w:t>
        <w:br/>
        <w:t>мағыналы қолдана бастауы эволюциялық</w:t>
        <w:br/>
        <w:t>ұзақ мерзімде емес, белгісіз күштердің</w:t>
        <w:br/>
        <w:t>әсерінен (Ғарыштық Зерденің ықпалымен</w:t>
        <w:br/>
        <w:t>Жер бетінің бірнеше түкпірінде тіл генезисі</w:t>
        <w:br/>
        <w:t>құбылысы орын алған деген болжамда) а</w:t>
        <w:br/>
        <w:t>бар) салыстырмалы түрде кенеттен және</w:t>
        <w:br/>
        <w:t>қысқа мерзімде басталғаны байқалады.</w:t>
        <w:br/>
        <w:t>(Інжілде айтылған алдымен Сөз болған</w:t>
        <w:br/>
        <w:t>дегеннің өзі де бекер емес сияқты). Сөйтіп, |</w:t>
        <w:br/>
        <w:t>бұл құбылыстың дүниеге паш етілуіне де- |</w:t>
        <w:br/>
        <w:t>терминант (себепкер) ретінде Ғарыштық</w:t>
        <w:br/>
        <w:t>Зерденің белсенділігі, басқаша айтқанда, ада-</w:t>
        <w:br/>
        <w:t>ми эволюцияға сыртқы күштердің белсенді.</w:t>
        <w:br/>
        <w:t>өзіндік араласуы жатқызылады. Сөйтіп,</w:t>
        <w:br/>
        <w:t>Жер бетінде белгілі бір кезеңде адами санаға</w:t>
        <w:br/>
        <w:t>қатысты мутацияның жүзеге асқаны мойын-</w:t>
        <w:br/>
        <w:t>далады және ол қазіргі сан алуан тілдердің.</w:t>
        <w:br/>
        <w:t>қалыптасуына түпкілікті қайнар көз болғаны</w:t>
        <w:br/>
        <w:t>тұжырымдалады. Шынымен де планетамыз-</w:t>
        <w:br/>
        <w:t>да тілдік ұзақ эволюциялық жолдан төрі</w:t>
        <w:br/>
        <w:t>лингвистикалық секіріске негізделген өзіндік</w:t>
        <w:br/>
        <w:t>болмыстық генезис болғанын мойындай-</w:t>
      </w:r>
    </w:p>
    <w:p>
      <w:r>
        <w:t>тындар саны көбеюде. Әрине, пайда болған</w:t>
        <w:br/>
        <w:t>тілдердің өзара әсері тереңдеп, лексикалық</w:t>
        <w:br/>
        <w:t>қор байып, терминдер мен ұғымдардың бір</w:t>
        <w:br/>
        <w:t>мәдениеттен екінші мәдениетке ауысып жа-</w:t>
        <w:br/>
        <w:t>туы - заңды табиғи-тарихи процесс болатын.</w:t>
        <w:br/>
        <w:t>Олар адамзат тарихында өз кезегінде міндетті</w:t>
        <w:br/>
        <w:t>түрде болуға тиісті құбылыстар болатын. Он-</w:t>
        <w:br/>
        <w:t>сыз адам тарихының рухани келбеті болмас</w:t>
        <w:br/>
        <w:t>еді. Ал болашақта тілдердің өзара тарихи</w:t>
        <w:br/>
        <w:t>ықпалдасуы, кірігуі, бәсекелестігі жалғаса</w:t>
        <w:br/>
        <w:t>берері анық және сол арқылы линтвистикалық</w:t>
        <w:br/>
        <w:t>негіздегі әлеуметтік өзгерістер де жүзеге асып</w:t>
        <w:br/>
        <w:t>отырады.</w:t>
        <w:br/>
        <w:t>Ал философия сияқты күрделі рухани</w:t>
        <w:br/>
        <w:t>саланың әлеуметтік кеңістікте пайда болып,</w:t>
        <w:br/>
        <w:t>дамуы үшін ол тек Еуразия кеңістігі ғана</w:t>
        <w:br/>
        <w:t>емес, сонымен қатар бүкіл Әлемдік ойлау</w:t>
        <w:br/>
        <w:t>тарихында Ақиқат алдындағы ерекше мис-</w:t>
        <w:br/>
        <w:t>сияны орындауға тиісті болды. Яғни, адам</w:t>
        <w:br/>
        <w:t>баласының ойлау мәдениетін өрбіту мен.</w:t>
        <w:br/>
        <w:t>өркендету философияның негізгі парызы</w:t>
        <w:br/>
        <w:t>іспетті. Ол осы қызметін толық қанды атқаруы</w:t>
        <w:br/>
        <w:t>үшін тілдің құдіретіне сүйенеді, оның барлық</w:t>
        <w:br/>
        <w:t>әлеуетін қолдануға тырысады. Бір ұлттық</w:t>
        <w:br/>
        <w:t>тілдің лингвистикалық, лексикалық қоры</w:t>
        <w:br/>
        <w:t>ойды тұтастандыры, жүйелендіре жеткізуге</w:t>
        <w:br/>
        <w:t>жеткіліксіз болып жатса, онда ол басқа</w:t>
        <w:br/>
        <w:t>тілдердің рухани байлығына сүйенеді. Ол</w:t>
        <w:br/>
        <w:t>үшін ешқандай ұлттық тілді жазғыруға немесе</w:t>
        <w:br/>
        <w:t>кемсітуге болмайды. Жалпы адамзат мәдениеті</w:t>
        <w:br/>
        <w:t>мен тарихының біртұтас дүние екенін ескер-</w:t>
        <w:br/>
        <w:t>сек, онда тілдердің бір-бірін толықтыру заңды</w:t>
        <w:br/>
        <w:t>-</w:t>
        <w:br/>
        <w:t>107%--</w:t>
        <w:br/>
        <w:t>%”</w:t>
        <w:br/>
        <w:t>% ВНВ ТІЛІМ - АИБЯРЫМ</w:t>
        <w:br/>
        <w:t>сипаттама берген болатын: “Шешендік сөз -</w:t>
        <w:br/>
        <w:t>тек ауыз әдебиетінің жанры ғана емес, дүние</w:t>
        <w:br/>
        <w:t>туралы ел байламы, дүниенің тегі жөніндегі</w:t>
        <w:br/>
        <w:t>белгілі бір тиянақты көзқарастық позицияны</w:t>
        <w:br/>
        <w:t>арқау еткентұжырым, әлемді рухани игерудің</w:t>
        <w:br/>
        <w:t>формасы, басқаша айтқанда, табиғат, адам</w:t>
        <w:br/>
        <w:t>мен қоғам заңдылықтары туралы болжаулар,</w:t>
        <w:br/>
        <w:t>пайымдар мен ақыл-ой жиынтығы”. Міне,</w:t>
        <w:br/>
        <w:t>сөйтіп, сөздің мағыналық-құндылықтық сипа-</w:t>
        <w:br/>
        <w:t>тын қазақ даласында көшпелілердің қадірлеуі</w:t>
        <w:br/>
        <w:t>тереңнен басталғанын аңғарамыз.</w:t>
        <w:br/>
        <w:t>Қоғамдағы тілдің әлеуметтік процестерде</w:t>
        <w:br/>
        <w:t>реттеуші, кейде басқарушы қызметті атқара</w:t>
        <w:br/>
        <w:t>алатындығы күмән туғызбайды. Бірақ дұрыс</w:t>
        <w:br/>
        <w:t>сөз тыңдалмаса жетімдік күй кешеді. Жақсы</w:t>
        <w:br/>
        <w:t>сөздің адам үштін маңыздылығы өте зор екенін</w:t>
        <w:br/>
        <w:t>көптеген қазақ даласының ойшылдары кейінгі</w:t>
        <w:br/>
        <w:t>ғасырларда атап өткені белгілі. Мәселен, Шал</w:t>
      </w:r>
    </w:p>
    <w:p>
      <w:r>
        <w:t>ақынның айтқан сөздеріне назар аударып</w:t>
        <w:br/>
        <w:t>көрелік:</w:t>
        <w:br/>
        <w:t>Жаман сол - жақсы сөзді ұға алмаса,</w:t>
        <w:br/>
        <w:t>Ғалым болмас ұстаздан дұға алмаса.</w:t>
        <w:br/>
        <w:t>Молда есімін алған жан толып жатыр</w:t>
        <w:br/>
        <w:t>Не керек ғылым бойға жұға алмаса,-</w:t>
        <w:br/>
        <w:t>дейді.</w:t>
        <w:br/>
        <w:t>Бір тарихи кезеңге ғана толық күші жеткен</w:t>
        <w:br/>
        <w:t>сөздің қадірі бір уақыттардан кейін топтық</w:t>
        <w:br/>
        <w:t>өзімшілдікке орын беріп, халықтар менұлттар</w:t>
        <w:br/>
        <w:t>арасында текетірестік, шиеленістер жалғасын</w:t>
        <w:br/>
        <w:t>тауыпотырғанынатап өтугеболады. Сондықтан</w:t>
        <w:br/>
        <w:t>адамзат тарихы соғыс пен қырқысқа толы</w:t>
        <w:br/>
        <w:t>екенін білеміз. Ал шын мәнінде адамаралық</w:t>
        <w:br/>
        <w:t>қатынаста келісімге келу үшін сөздің жасам-</w:t>
        <w:br/>
        <w:t>паз құдіретіне сүйенгенге не жетсін! Әсіресе,</w:t>
        <w:br/>
        <w:t>қоғамдық ортаны тұта стындыра түсетін</w:t>
        <w:br/>
        <w:t>сөздің күшін қазақ даласының шешендері</w:t>
        <w:br/>
        <w:t>үнемі ардақтауға шақырып отырған. Мәселен,</w:t>
        <w:br/>
        <w:t>азаматтық татулықты, елдік бірлікті көксеген</w:t>
        <w:br/>
        <w:t>Саққұлақ шешеннің төмендегідей жыр жол-</w:t>
        <w:br/>
        <w:t>дарын келтірейік:</w:t>
        <w:br/>
        <w:t>Адал жүрек болмаса,</w:t>
        <w:br/>
        <w:t>Сөзіне опа қылмаса,</w:t>
        <w:br/>
        <w:t>Түзулікті бұрмалап,</w:t>
        <w:br/>
        <w:t>Өтірікті шыңдаса.</w:t>
        <w:br/>
        <w:t>Кең дегенің немене?!</w:t>
        <w:br/>
        <w:t>Қазіргіуақытта батыстық демократияны же-</w:t>
        <w:br/>
        <w:t>леуетіп, ғасырлар бойы қазақ топырағындағы</w:t>
        <w:br/>
        <w:t>Әлеуметті мықты ұстап тұрған дәстүрімізді</w:t>
        <w:br/>
        <w:t>94 106 &gt;Ф-</w:t>
        <w:br/>
        <w:t>бұзып жіберу қаупі де жоқ емес. “Үлкеннің</w:t>
        <w:br/>
        <w:t>сөзін тыңдау” деген түсінік тек жастың</w:t>
        <w:br/>
        <w:t>ұлғайғандығына қарай адамның қадірін</w:t>
        <w:br/>
        <w:t>білу ғана емес, ол өмірден көп түйгені бар</w:t>
        <w:br/>
        <w:t>жанның дүниетанымдық жетістіктерінен нәр</w:t>
        <w:br/>
        <w:t>алу, шым-шытырманға толы тіршілікте жөн</w:t>
        <w:br/>
        <w:t>сілтейтін бағыт-бағдарды білугетырысу болып</w:t>
        <w:br/>
        <w:t>табылады. Ал бұқаралық мәдениеттің ұсынып</w:t>
        <w:br/>
        <w:t>отырған жауапкерсіздік пен нигилистікке</w:t>
        <w:br/>
        <w:t>қарай ұмтылу принципі жастарға шамадан</w:t>
        <w:br/>
        <w:t>тыс еркіндік беретіндей сыңайы бар. Қазақ</w:t>
        <w:br/>
        <w:t>халқы пен қырғыз елінің көрнекті жазушы-</w:t>
        <w:br/>
        <w:t>дары, қоғам қайраткерлері - Ш.Айтматов</w:t>
        <w:br/>
        <w:t>пен М. Шаханов былай деген ой-тұжырым</w:t>
        <w:br/>
        <w:t>жасап, осы құбылысты бағалайды: “Бұл</w:t>
        <w:br/>
        <w:t>шексіз еркіндік біздің алдымыздан ұлттық</w:t>
        <w:br/>
        <w:t>салт-сананың, дәстүріміздің азып-тозуы болып</w:t>
        <w:br/>
        <w:t>кезіге ме, тарихи жадыдан айырылу болып</w:t>
        <w:br/>
        <w:t>ұшыраса ма- әйтеуір із-түзсіз кетпесі анық”.</w:t>
        <w:br/>
        <w:t>Шын мәнінде екі елдің белгілі азаматтары</w:t>
        <w:br/>
        <w:t>еркіндік деген асыл ұғымның кейде қоғамдық</w:t>
        <w:br/>
        <w:t>санада бұрмалану кейпі бар екенін аңғартып</w:t>
      </w:r>
    </w:p>
    <w:p>
      <w:r>
        <w:t>тұрғандай:</w:t>
        <w:br/>
        <w:t>Әр адамның анасынан басқа,</w:t>
        <w:br/>
        <w:t>Болуы керек құдіретті төрт ана:</w:t>
        <w:br/>
        <w:t>Туған жері- түп қазығы айбыны,</w:t>
        <w:br/>
        <w:t>Туған тілі - сатылмайтын байлығы.</w:t>
        <w:br/>
        <w:t>Туған дәстүр, салт-санасы - тірегі,</w:t>
        <w:br/>
        <w:t>Қадамына шуақ шашар үнемі</w:t>
        <w:br/>
        <w:t>Және туған тарихы, еске алуға қаншама,</w:t>
        <w:br/>
        <w:t>Ауыр, әрі қасіретті болса да.</w:t>
        <w:br/>
        <w:t>Атақты ақын туған тілді сатылмайтын бай-</w:t>
        <w:br/>
        <w:t>лық,нағыз халықтың келбетіекен деген бағалау</w:t>
        <w:br/>
        <w:t>берген. Міне, бұл тек қана отансүйгіштікті ғана</w:t>
        <w:br/>
        <w:t>білдірмейді, ол Ақиқат заңы мен даналықты</w:t>
        <w:br/>
        <w:t>бағалау әлемдегі барлық халықтарға, әрбір</w:t>
        <w:br/>
        <w:t>адамға түсінікті жолмен жетуі керек екендігін</w:t>
        <w:br/>
        <w:t>пайымдаудан жасалынғанісболып табылады.</w:t>
        <w:br/>
        <w:t>Ал енді жеке адамдарға үлгі болуға тұрарлық</w:t>
        <w:br/>
        <w:t>даналық сөз бен ғибратты істің маңыздылығы</w:t>
        <w:br/>
        <w:t>екі есе арта түседі. Себебі құндылығы мол</w:t>
        <w:br/>
        <w:t>дүние бұл шындықта көріністаппаса, оның ор-</w:t>
        <w:br/>
        <w:t>нынешкқандай бедері жоқ, құнарсыз, сұрықсыз</w:t>
        <w:br/>
        <w:t>нәрселердің басып кетеріне таңдануға болмай-</w:t>
        <w:br/>
        <w:t>ды. Ол әлеуметтік дамудың бір қыры болып</w:t>
        <w:br/>
        <w:t>табылады.</w:t>
        <w:br/>
        <w:t>Қазақ тарихының түпкі астарына үңіле</w:t>
        <w:br/>
        <w:t>отырып, оның ғасырлар бойы кең дала-</w:t>
        <w:br/>
        <w:t>ны өзінің иелігіне сақтап қалуына себеп</w:t>
        <w:br/>
        <w:t>болған факторларының қатарына табиғатқа</w:t>
        <w:br/>
        <w:t>деген құрметпен қараушылықты атаушы</w:t>
        <w:br/>
        <w:t>ШЕТЕЛ ҚЕЗАКТЕРЫНЫҢ ШЫЕЕРМЯСЫ |</w:t>
        <w:br/>
        <w:t>қайда?</w:t>
        <w:br/>
        <w:t>- Ат ұрласа да арқанын ұрламайды қазақ,</w:t>
        <w:br/>
        <w:t>көрінбейтін жерге лақтыра салды ғой.</w:t>
        <w:br/>
        <w:t>Аңшы Әнес абыржыған бейне көрсетіп</w:t>
        <w:br/>
        <w:t>алды, сасқалақтап:</w:t>
        <w:br/>
        <w:t>- Ол кісі, марқұм, - деп бөгеліп қалды. Аз</w:t>
        <w:br/>
        <w:t>сөзбен ұғындыратын еместігі де ауыр жүкеді.</w:t>
        <w:br/>
        <w:t>Ардың қысылысы бәрінен басым болды.</w:t>
        <w:br/>
        <w:t>Іздеген адамның атын анадай жерден та-</w:t>
        <w:br/>
        <w:t>нып кеп тосқан үш даугер бір-біріне үнсіз</w:t>
        <w:br/>
        <w:t>қарасып, қабақ қағысып қалды. Танымай-</w:t>
        <w:br/>
        <w:t>тын адамның жаңағы бейнесін көріп, сөзін</w:t>
        <w:br/>
        <w:t>естігенде сұмдықты ғана ойлады. Мынадай</w:t>
        <w:br/>
        <w:t>кезігуді «тап басып, табандап ұстау» деп білді.</w:t>
      </w:r>
    </w:p>
    <w:p>
      <w:r>
        <w:t>Қатарынан елеуіреп, қимыл күшін істетті.</w:t>
        <w:br/>
        <w:t>Әбілтас жылдам тебінтіп тізгінінен алып:</w:t>
        <w:br/>
        <w:t>- Мұнау қанқұйлы қарақшының дәл</w:t>
        <w:br/>
        <w:t>өзі, байлаңдар!- деп саңқ етті. Елпек атын</w:t>
        <w:br/>
        <w:t>омыраулатқан Ермекбай</w:t>
        <w:br/>
        <w:t>- О, әкеңнің көр тақтайын... Арысымды</w:t>
        <w:br/>
        <w:t>қайда өлтірдің?!- деп бұзау тісті қамшымен</w:t>
        <w:br/>
        <w:t>тартып-тартып жіберді.- Жаныңның барында</w:t>
        <w:br/>
        <w:t>тез аттан түс!</w:t>
        <w:br/>
        <w:t>Бүйрек бет жігіт Әукеш:</w:t>
        <w:br/>
        <w:t>- Қайран атам-ай, басалқам-ай!- деп</w:t>
        <w:br/>
        <w:t>сұңқылдап жақын екенін білдірді.</w:t>
        <w:br/>
        <w:t>Аңшы жігіт қарсыласпады. Бұл арада ай-</w:t>
        <w:br/>
        <w:t>тар сөзі аяғына жетпейтіндігін жақ ашпады.</w:t>
        <w:br/>
        <w:t>Басталған жазаға жон төсеуге бекіді. Би ал-</w:t>
        <w:br/>
        <w:t>дын көрсетпей өлтіре қоймасын ойлап, соны</w:t>
        <w:br/>
        <w:t>сүйеніш етті.</w:t>
        <w:br/>
        <w:t>Жақын маңда жүрген түйеші қарт атын</w:t>
        <w:br/>
        <w:t>тез бастырып осы араға жетті. Екі қолы арты-</w:t>
        <w:br/>
        <w:t>на байланған тұтқынның сәлемін дауыстап</w:t>
        <w:br/>
        <w:t>қабылдады. Әлгінде ғана өзіне кезіккен мынау</w:t>
        <w:br/>
        <w:t>үшеуі - осы төңіректің адамы. Іздеп жүрген</w:t>
        <w:br/>
        <w:t>шалдың құдасы, балдызы, әкесімен бірге</w:t>
        <w:br/>
        <w:t>туысқан кісінің баласы. Соларға бұрылып:</w:t>
        <w:br/>
        <w:t>- Ау, бұл қандай іс болып кетті?- деп еді,</w:t>
        <w:br/>
        <w:t>аналар сарнай жөнелді.</w:t>
        <w:br/>
        <w:t>- Құдай әкеп ұстатқан күнәһарды байлап</w:t>
        <w:br/>
        <w:t>тұрмыз. Бейуаздың қаны жіберсін бе?- деп</w:t>
        <w:br/>
        <w:t>Әбілтас ентіге түсті.</w:t>
        <w:br/>
        <w:t>- Атамды неге өлтіресің?- деп Әукеш жа-</w:t>
        <w:br/>
        <w:t>уырын ортадан түйіп-түйіп жіберіп тоқтады.</w:t>
        <w:br/>
        <w:t>Аңшының арыпталасып тұрған жақсы атын</w:t>
        <w:br/>
        <w:t>біржолата меншіктенетіндей ыңғай байқатып</w:t>
        <w:br/>
        <w:t>тұрған шүңет көз Ермекбай:</w:t>
        <w:br/>
        <w:t>- Бұл не деген қарабет қанышер деймін,</w:t>
        <w:br/>
        <w:t>іргесін түріп қойып жауып алармыз-ау, балам!</w:t>
        <w:br/>
        <w:t>- деп кіжінді.</w:t>
        <w:br/>
        <w:t>Көштің түйесін қайырып жіберген кісі</w:t>
        <w:br/>
        <w:t>момын шаруаның бірі еді. Өлімді естігенде</w:t>
        <w:br/>
        <w:t>өңі бұзылып, қорқып кетті. Қамшының ұшы |</w:t>
        <w:br/>
        <w:t>тиіп бетінен қан сырғыған жігітке именіп |</w:t>
        <w:br/>
        <w:t>қарады да көзін тез тайдырып әкетті. Ішінен,</w:t>
        <w:br/>
        <w:t>дұға айтып бетін сипады. Үндемей кетуді өзіне ,</w:t>
        <w:br/>
        <w:t>Мін санап: г -</w:t>
        <w:br/>
        <w:t>- Ей, жігіттер айтып тұрғандарың топ</w:t>
        <w:br/>
        <w:t>ортамызға түскен үлкен жұмыс екен. Аяғы</w:t>
        <w:br/>
        <w:t>немен тынарын бір Құдайдың өзі біледі.</w:t>
        <w:br/>
        <w:t>Сақалымды бұлдап сөйлейін, далада</w:t>
        <w:br/>
        <w:t>даңылдаспай, бидің алдына апарыңдар. «Ердің</w:t>
        <w:br/>
        <w:t>құнын, нардың пұлын» шешетін солар емес</w:t>
        <w:br/>
        <w:t>пе? Онан соң «бата тимесе, қата тиеді» деген,</w:t>
        <w:br/>
        <w:t>ашуға жеңдіріп ұрып-соқпаңдар;- деді. . .</w:t>
      </w:r>
    </w:p>
    <w:p>
      <w:r>
        <w:t>Қазақ баласының араша беретін, үлкеннің</w:t>
        <w:br/>
        <w:t>дебізіне көнетін ата дағдысы бар. Тілге көнбей,</w:t>
        <w:br/>
        <w:t>тоқтау бермей кеткенді теріс азу тентекке</w:t>
        <w:br/>
        <w:t>жатқызады. Ондай ойсыздың беталысына</w:t>
        <w:br/>
        <w:t>бөгеу тұрғызып, «Қой дегенде қоймаған</w:t>
        <w:br/>
        <w:t>арашаға зар болар», «ескі адамның сөзін есірік</w:t>
        <w:br/>
        <w:t>тыңдамайды»,- деп түйіндейді. Бұл дағдыдан</w:t>
        <w:br/>
        <w:t>аттай алмаған Ермекбай лып беріп құлады:</w:t>
        <w:br/>
        <w:t>- Дегеніңіз жөн-ақ, өзіміз де осылай |</w:t>
        <w:br/>
        <w:t>ойлағанбыз,- деді. Бұйымтайы біткен қария</w:t>
        <w:br/>
        <w:t>түйесіне қарай бұрыла беріп:</w:t>
        <w:br/>
        <w:t>- Е, байқұс, Байтемірдің жаласы кісіден</w:t>
        <w:br/>
        <w:t>болғанын қара,- деп өлімді есіркеді. Аңшы</w:t>
        <w:br/>
        <w:t>Әнес өлген шалдың атын енді ғана білді.</w:t>
        <w:br/>
        <w:t>жж</w:t>
        <w:br/>
        <w:t>Үш даугер уағданы орындап, айыпкерді</w:t>
        <w:br/>
        <w:t>ұрмаса да, байлаулы күйінде жаяу айдады.</w:t>
        <w:br/>
        <w:t>Байтемірдің шүңет көз балдызы Әнестің атын</w:t>
        <w:br/>
        <w:t>мінді де өзі көлігін жетектеп алды. Ал, салт</w:t>
        <w:br/>
        <w:t>бойынша құн алынады. Бұл тұста кеуделеп</w:t>
        <w:br/>
        <w:t>шығатын жанкүйер жақынның бірі - өзі.</w:t>
        <w:br/>
        <w:t>Бұдан бас тартпауға дайын. Осы орайда үлес</w:t>
        <w:br/>
        <w:t>алатындығы да даусыз, әуел десеңіз қосағынан</w:t>
        <w:br/>
        <w:t>айырылған әпекесімен бірлесіп, құнға келген</w:t>
        <w:br/>
        <w:t>мал шоғырын бөлісудің белбасар билігіне</w:t>
        <w:br/>
        <w:t>қатысады. Ендеше, сондағы ектпеуде астына</w:t>
        <w:br/>
        <w:t>түскен алма мойынды алдымен атайтын жөн</w:t>
        <w:br/>
        <w:t>келіп тұр.</w:t>
        <w:br/>
        <w:t>Шұлғып тастап «қоя бер!» деп тұрған ат</w:t>
        <w:br/>
        <w:t>үстіндегі Ермекбайдың ойлап келе жатқаны</w:t>
        <w:br/>
        <w:t>- осы. Жаңа «бісмилла» деп аттанғанда,</w:t>
        <w:br/>
        <w:t>«бұйыртып мінгізе гөр» дегенді ішінен айтуы</w:t>
        <w:br/>
        <w:t>мұндағы есептің «ағузысы» болатын. Осы</w:t>
        <w:br/>
        <w:t>бойынша тақымынан шығармай талай со-</w:t>
        <w:br/>
        <w:t>зылатын шабыс-шапқынға араласу бекімі де 40,</w:t>
        <w:br/>
        <w:t>---%“ 116 жб</w:t>
        <w:br/>
        <w:t>4% ШЕТЕЛ ҚАЗЕҚКТЕРЫНЫІҢ ШЫЕНРМЯСЫ</w:t>
        <w:br/>
        <w:t>тұрақтанып болды.</w:t>
        <w:br/>
        <w:t>Әбілтас пен Ермекбай салқын қатынастағы</w:t>
        <w:br/>
        <w:t>адамдар еді. Байтемір көмбе етіп «құданың</w:t>
        <w:br/>
        <w:t>құдасы, балықтың сорпасы» дегенді ауызда</w:t>
        <w:br/>
        <w:t>мойындағанымен, айқасқан барыс-келіс,</w:t>
        <w:br/>
        <w:t>жасасқан алғы-бергіте жоқ, қайта бірін-бірі</w:t>
        <w:br/>
        <w:t>сырттай қағытпалап, танау тыржитысып</w:t>
        <w:br/>
        <w:t>жүретін әдеттері бар. Құда Әбілтас «табаны</w:t>
        <w:br/>
        <w:t>майдаланған қу» деп жазғырса, Ермекбай оны</w:t>
        <w:br/>
        <w:t>«құйрығына қараған қарау» деп, орташа ғана</w:t>
        <w:br/>
        <w:t>дәулетін дүрдитіп өсектейді. Бұлардың бір</w:t>
        <w:br/>
        <w:t>төбеге шығып ортақ намысқа бір беткей арала-</w:t>
        <w:br/>
        <w:t>сыптұрғандары да осы болатын. Ермекбайдың</w:t>
      </w:r>
    </w:p>
    <w:p>
      <w:r>
        <w:t>қылығы Әбілтасқа жақпай келеді. Өзін де</w:t>
        <w:br/>
        <w:t>қызықтырған атқа міне қойғанын қызғанды.</w:t>
        <w:br/>
        <w:t>өзінікін бос жетектегенін қулығы санады.</w:t>
        <w:br/>
        <w:t>Ақыры шыдамады, жанасалап кеп сыбыр-</w:t>
        <w:br/>
        <w:t>дап:</w:t>
        <w:br/>
        <w:t>- Көлігіне мінгізіп, жетектеп алсақ қайтеді?-</w:t>
        <w:br/>
        <w:t>деді. Ермекбай ұтылған жоқ:</w:t>
        <w:br/>
        <w:t>-Жер-судыбаспайтынмынатүйнектабанмен</w:t>
        <w:br/>
        <w:t>зытып берсе қайттың?- деп күнк етті.</w:t>
        <w:br/>
        <w:t>Іштей: «Әй, қуаяқ-ай!» деген Әбілтас енді</w:t>
        <w:br/>
        <w:t>бір жағынан ұмтылып:</w:t>
        <w:br/>
        <w:t>- Онда сенің бурылыңа мінгізіп алайық,-</w:t>
        <w:br/>
        <w:t>дегенде, анау тағы да оп-оңай жалтарды:</w:t>
        <w:br/>
        <w:t>-Арысымды өлтіргенқұныкерімеастымдағы</w:t>
        <w:br/>
        <w:t>атымды бере алмаймын!</w:t>
        <w:br/>
        <w:t>Қырбай жандар қашанда арбасуын</w:t>
        <w:br/>
        <w:t>қоймайды, үй арасындағы бықсық мүйіздесуге</w:t>
        <w:br/>
        <w:t>тоймайды.</w:t>
        <w:br/>
        <w:t>Шөп басқан жолмен соза аяңдап, Әнестің</w:t>
        <w:br/>
        <w:t>жалпақ жауырынына көз тіккен Ермекбай</w:t>
        <w:br/>
        <w:t>«Құдай біледі, мынаған жаның ашып келе</w:t>
        <w:br/>
        <w:t>жатқан жоқ, торы аттың үстін қызғанып</w:t>
        <w:br/>
        <w:t>келесің» деп ойлады. Оның зекіріп қойып</w:t>
        <w:br/>
        <w:t>отырғанын Әбілтас: «Кәрі жездеңнің өлімі</w:t>
        <w:br/>
        <w:t>үшін ішің күйіп бара жатқан жоқ шығар сен</w:t>
        <w:br/>
        <w:t>қутабанның! Қалай қарбытамын деп соғанесің</w:t>
        <w:br/>
        <w:t>ауып келеді, андағы атқа жабыса кетуің соның</w:t>
        <w:br/>
        <w:t>басы» дегенді ойлап үлгерді.</w:t>
        <w:br/>
        <w:t>Бағана Байтемірдің бәйбішесі Әукешті</w:t>
        <w:br/>
        <w:t>шақырып алып: «Атаң таңертең кеткен бойы</w:t>
        <w:br/>
        <w:t>оралған жоқ, жығылып-сүрініп қала ма,</w:t>
        <w:br/>
        <w:t>байқасаңшы, балам. Жақын маңнан кезіктіре</w:t>
        <w:br/>
        <w:t>алмасаң құда мен Ермекбайға хабарлап, бірге</w:t>
        <w:br/>
        <w:t>іздеңдер», - деген еді. Үшеуінің бас қосуы</w:t>
        <w:br/>
        <w:t>осыдан кейін болған-ды.</w:t>
        <w:br/>
        <w:t>Ата қайғысын ойлап жалы жығылған</w:t>
        <w:br/>
        <w:t>жігіт алғашқы ашудан кейін күрт босап,</w:t>
        <w:br/>
        <w:t>көп жылады. Одан өзін әзер тоқтатыпоймен</w:t>
        <w:br/>
        <w:t>тұнжырады. Бір атадын тараған бірнеше</w:t>
        <w:br/>
        <w:t>үйдің қарашаңырағы иен қалуға айна-</w:t>
        <w:br/>
        <w:t>лып барады. Жан кемірген қайғының</w:t>
        <w:br/>
        <w:t>басы - осы. Қарқарадай қарттың басына</w:t>
        <w:br/>
        <w:t>жастық қойып, аузына су тамыза алмағаны</w:t>
        <w:br/>
        <w:t>да - ұмтылмайтын күйік. Үлкендердің</w:t>
        <w:br/>
        <w:t>кейбір бұзақыны көргенде: «Мынау кісі</w:t>
        <w:br/>
        <w:t>өлтіреді не кісіден өледі» дегені неше рет</w:t>
        <w:br/>
        <w:t>құлағына тиіп еді. Біреумен түс шайысып</w:t>
        <w:br/>
        <w:t>көрмеген адамның сондай жаманаттың</w:t>
        <w:br/>
        <w:t>ішінде қалғаны да жүрегін мыжыды. Қайғы</w:t>
        <w:br/>
        <w:t>мен намыс қосылып бунаған жігіт басқалай</w:t>
        <w:br/>
        <w:t>жаққа ой жіберген жоқ. Құдаларының</w:t>
        <w:br/>
        <w:t>қимыл-қияпатына да назар аудармай иығы</w:t>
        <w:br/>
        <w:t>түсіп кеде жатты да кенеттен селт етті.</w:t>
        <w:br/>
        <w:t>Өзімен тұрғылас жігіт қан сорпа боп айдауда</w:t>
      </w:r>
    </w:p>
    <w:p>
      <w:r>
        <w:t>келеді. Құдалары оған жақ босатпай зекіреді,</w:t>
        <w:br/>
        <w:t>мұндағы әмірге үнсіз бағынып барады. Оның</w:t>
        <w:br/>
        <w:t>да әке-шешесі, алған жары, аймалаған бала-</w:t>
        <w:br/>
        <w:t>сы бар шығар. Бәрінен бір күнде айырылып</w:t>
        <w:br/>
        <w:t>барлығын күйікке салып бүтіп келе жатқаны</w:t>
        <w:br/>
        <w:t>- неткен бақытсыздық. Толағай тұлғасымен</w:t>
        <w:br/>
        <w:t>қолтоқтақтай шалды өлтіріп, қырғыш көтен</w:t>
        <w:br/>
        <w:t>атын алғанда, не мұратқа жетпек болды екен</w:t>
        <w:br/>
        <w:t>бұл бейшара?! Сөзінің соңы тосылған да жоқ.</w:t>
        <w:br/>
        <w:t>Әлде басқалай сыр бар ма, өлген адамның</w:t>
        <w:br/>
        <w:t>атын жетектеп келуі не жұмбақ?..</w:t>
        <w:br/>
        <w:t>Азу басып өштесу, бүйрек бұрып жан ашу,</w:t>
        <w:br/>
        <w:t>ой қантарып үңілу бар. Бұлардың қайсысына</w:t>
        <w:br/>
        <w:t>жіп тағуды біле алмаған Әукеш салбыраған</w:t>
        <w:br/>
        <w:t>күйінде жылжи берді.</w:t>
        <w:br/>
        <w:t>же</w:t>
        <w:br/>
        <w:t>Жас аңшы жаяу жүріске де мықты еді.</w:t>
        <w:br/>
        <w:t>Алғаш осылай бастаған адымын қысқартқан</w:t>
        <w:br/>
        <w:t>жоқ. Би алдын көруге, болғанды айтып бе-</w:t>
        <w:br/>
        <w:t>руге асығады. Ашты тері моншақтап келеді.</w:t>
        <w:br/>
        <w:t>Сүртетін қолы қайрылулы тұр. Иықтары зар</w:t>
        <w:br/>
        <w:t>қақсайды. Қайыс шылбыр босатпайды. Оған</w:t>
        <w:br/>
        <w:t>төзіге жүріп, үйін ойлайды.</w:t>
        <w:br/>
        <w:t>Ақ самайлы ана басқарған үй әжептәуір</w:t>
        <w:br/>
        <w:t>бақытты үй еді. Тұнық-берекесі, алақан</w:t>
        <w:br/>
        <w:t>жағызбайтын асы бар. Жұрт қатарында</w:t>
        <w:br/>
        <w:t>көшіп-қонып, көп-көрім күйін көрсетеді.</w:t>
        <w:br/>
        <w:t>Әке мұрасын ұстаған жігіттің түзден жинай-</w:t>
        <w:br/>
        <w:t>тын кірісі де үзілмейді. Қарқ болып қалатын</w:t>
        <w:br/>
        <w:t>кездері де бар. Өткен жылдың осы ауғында</w:t>
        <w:br/>
        <w:t>екі аю, бір сілеусін атып алды. Тастан жасаған</w:t>
        <w:br/>
        <w:t>қақпанына бір құндыз бастырылды. Қыс</w:t>
        <w:br/>
        <w:t>күндері мергеншілеген түз тағысы да бір талай</w:t>
        <w:br/>
        <w:t>болып еді.</w:t>
        <w:br/>
        <w:t>1</w:t>
        <w:br/>
        <w:t>4% жаңа кітап</w:t>
        <w:br/>
        <w:t>логия - Қазақстан тәуелсіздігінің 20 жылды-</w:t>
        <w:br/>
        <w:t>ғына арналған, ұлттық-рухани дүниемізге</w:t>
        <w:br/>
        <w:t>ұсынылған ерекше сыйлық.</w:t>
        <w:br/>
        <w:t>Әдетте антология деген грек сөзінің түпкі</w:t>
        <w:br/>
        <w:t>мағынасы “түл шоғыры” дегенекен, бірақ кейін</w:t>
        <w:br/>
        <w:t>келе бұл атау көптеген тілдерде мағынасын</w:t>
        <w:br/>
        <w:t>ауыстырып, “бір салада жазған авторлардың</w:t>
        <w:br/>
        <w:t>(мысалы, ақындардың) ең жақсы, ең үздік</w:t>
        <w:br/>
        <w:t>деген шығармаларынан таңдап алып, топ-</w:t>
        <w:br/>
        <w:t>тастыру” деген терминге айналған. Демек,</w:t>
        <w:br/>
        <w:t>“Қазақ тіл білімінің антологиясы” - бір</w:t>
        <w:br/>
        <w:t>ғасыр (ХХ ғ.) барысындағы қазақ тілін зерт-</w:t>
        <w:br/>
        <w:t>теген ғалымдардың ХХІ ғасырда мағынасын</w:t>
        <w:br/>
        <w:t>жоғалтпаған ең қажет деп іріктелген ғылы-</w:t>
        <w:br/>
        <w:t>ми-танымдық еңбектерінің шоғыры, әр алуан</w:t>
        <w:br/>
        <w:t>атаулы шоғыры.</w:t>
      </w:r>
    </w:p>
    <w:p>
      <w:r>
        <w:t>“Қазақ тіл білімі антологиясының” басты</w:t>
        <w:br/>
        <w:t>мақсаты - оны шығарушылардың өздері</w:t>
        <w:br/>
        <w:t>айтқандай, “классикалық үлгідегі жазылған</w:t>
        <w:br/>
        <w:t>ғылыми еңбектердің, тілдік зерттеулердің,</w:t>
        <w:br/>
        <w:t>ғылыми ой-тұжырымдардың көрсеткішін</w:t>
        <w:br/>
        <w:t>кейінгі жас ғалымдарға, ұрпағымызға үлгі</w:t>
        <w:br/>
        <w:t>ету. Талдаудың, пайымдаудың, дәлелдеудің</w:t>
        <w:br/>
        <w:t>сан қырлы тәсілдеріне бойлатудың нақты</w:t>
        <w:br/>
        <w:t>мүмкіндігін ұсыну” болған.</w:t>
        <w:br/>
        <w:t>Әрине, антология болғандықтан, әр</w:t>
        <w:br/>
        <w:t>ғалымның бір ғана еңбегі таңдалып алынған.</w:t>
        <w:br/>
        <w:t>Ал бұлардың бір емес, бірнеше, көптеген</w:t>
        <w:br/>
        <w:t>зерттеу жұмыстары ертелі-кеш жарық көріп</w:t>
        <w:br/>
        <w:t>келе жатқаны белгілі. Оның үстіне қазақ тіл</w:t>
        <w:br/>
        <w:t>білімі де - ғылымның өзге салалары сияқты</w:t>
        <w:br/>
        <w:t>өте күрделі,тұтас құрылым. Оның қаттаулары</w:t>
        <w:br/>
        <w:t>лексикология, грамматика, фонетика, фо-</w:t>
        <w:br/>
        <w:t>нология, диалектология, тіл тарихы, көне</w:t>
        <w:br/>
        <w:t>түркі ескерткіштерінің тілі, ономастика, топо-</w:t>
        <w:br/>
        <w:t>нимика, әлеуметтік тілтаным, этнотілтаным,</w:t>
        <w:br/>
        <w:t>тілдік стилистика (лингвостилистика), се-</w:t>
        <w:br/>
        <w:t>масиология, мәтін тілтанымы, этимология,</w:t>
        <w:br/>
        <w:t>дингвистикалық палеонтология сияқты ірі-</w:t>
        <w:br/>
        <w:t>ірі тармақтарының өз ішінен тағы бөлініп</w:t>
        <w:br/>
        <w:t>жатады, осылардың барлығының теориялық</w:t>
        <w:br/>
        <w:t>таным нышандары қазақ тілтаным тарихының</w:t>
        <w:br/>
        <w:t>алғашқы кезеңдерінен бастап көрінген болса,</w:t>
        <w:br/>
        <w:t>оны кеңінен талдап зерделеу, бұл салалардың</w:t>
        <w:br/>
        <w:t>көбінің жеке нысандарын соңғы кезеңде туған</w:t>
        <w:br/>
        <w:t>жаңа бағыт-бағдарларға сәйкес зерттеу -</w:t>
        <w:br/>
        <w:t>бүгінгі қазақ тіл білімінің жұмысы мен міндеті</w:t>
        <w:br/>
        <w:t>болып отырғанын баса айтуға болады.</w:t>
        <w:br/>
        <w:t>Антологияның бұл сериясына қазақ тілін</w:t>
        <w:br/>
        <w:t>зерттеген 45 автордың әрқайсысының бір-бір</w:t>
        <w:br/>
        <w:t>0 еңбегі енген. Уақыт кеңістігі жағынан бұлар</w:t>
        <w:br/>
        <w:t>2 100 »е4-</w:t>
        <w:br/>
        <w:t>ХХ ғасырдың алғашқы онжылдықтарынан</w:t>
        <w:br/>
        <w:t>бастап, негізінен 70-80-жылдарға дейінгі</w:t>
        <w:br/>
        <w:t>дүниеге келгензерттеу жұмыстары. Бұлардың</w:t>
        <w:br/>
        <w:t>авторының жартысынан көбі бұл күнде ара-</w:t>
        <w:br/>
        <w:t>мызда жоқ. Алды өткен ғасырдың 30-жылда-</w:t>
        <w:br/>
        <w:t>рында сталиндік репрессияның құрбандары</w:t>
        <w:br/>
        <w:t>болған А.Байтұрсынов, Х.Досмұхамедов,</w:t>
        <w:br/>
        <w:t>Қ.Жұбанов, Қ. Кемеңгеров сынды алғаш-</w:t>
        <w:br/>
        <w:t>қы қазақ зиялылары, одан кейінгілер -</w:t>
        <w:br/>
        <w:t>туғанына 90-100 жылдықтары аталып өткен</w:t>
        <w:br/>
        <w:t>С.Аманжолов, Н.Сауранбаев, І.Кеңесбаев,</w:t>
        <w:br/>
        <w:t>М.Балақаев, А.Ысқақов, Ғ.Мұсабаев, Ы.Ма-</w:t>
        <w:br/>
        <w:t>манов, Ғ.Айдаров сынды алдыңғы лектің</w:t>
        <w:br/>
        <w:t>ісін жалғастырған ғылым докторлары мен</w:t>
        <w:br/>
        <w:t>профессорлар. Бұдан кейінгі атайтындары-</w:t>
        <w:br/>
        <w:t>мыз - арамыздан ертерек кеткен М.Ары-</w:t>
        <w:br/>
        <w:t>нов, А.Әбдірахманов, Қ.Есенов, Ғ.Мадина,</w:t>
        <w:br/>
        <w:t>К.Аханов, Қ.Өмірәлиев, Ә.Құрышжанов</w:t>
        <w:br/>
        <w:t>сынды біздің замандастарымыз. Антологияға</w:t>
        <w:br/>
        <w:t>еңбектеріенген,бұл күнде көзітірі20ғалымның</w:t>
        <w:br/>
        <w:t>алды- жас жағынан 80-нен асқан, соңы 60-70-</w:t>
        <w:br/>
        <w:t>ті алқымдаған, бірақ ғылыми ізденістерін</w:t>
      </w:r>
    </w:p>
    <w:p>
      <w:r>
        <w:t>тоқтатпаған тіл мамандары - ғылым доктор-</w:t>
        <w:br/>
        <w:t>лары мен профессорлар.</w:t>
        <w:br/>
        <w:t>Алғашқы толқын А.Байтұрсынов,</w:t>
        <w:br/>
        <w:t>Қ.Жұбанов, К.Кемеңгеров, Х.Досмұхамедовтер</w:t>
        <w:br/>
        <w:t>“Қазақ тіл білімі” деген ғылым тармағын жа-</w:t>
        <w:br/>
        <w:t>саған, ғылыми жұмыстың бағыт-бағдарын</w:t>
        <w:br/>
        <w:t>көрсеткен, яғни, құрылымдық тілтанымның</w:t>
        <w:br/>
        <w:t>(структу рная лингвистика) ұстанымдарын бел-</w:t>
        <w:br/>
        <w:t>тілеп берген нағыз көшбастаушылар болды. ХХ</w:t>
        <w:br/>
        <w:t>ғасырдың20-жылдарындабұларданбасқа қазақ</w:t>
        <w:br/>
        <w:t>тіліне қатысты жеке зерттеулерімен, қазақша-</w:t>
        <w:br/>
        <w:t>орысша және қысқаша екі тілдік сөздіктер</w:t>
        <w:br/>
        <w:t>жасаған, оқулықтар жазған Т.Шонанов,</w:t>
        <w:br/>
        <w:t>Е.Омаров, М.Мурзин, Ж.Аймауытов, Б.Берто-</w:t>
        <w:br/>
        <w:t>ғаев, Б.Малдыбаев сияқты өзге де зиялы аза-</w:t>
        <w:br/>
        <w:t>маттар болды. Әрине, бұлардың еңбектерін</w:t>
        <w:br/>
        <w:t>тауып жариялау, оларды талдау алдағы</w:t>
        <w:br/>
        <w:t>жұмыстардың қатарында болмақ.</w:t>
        <w:br/>
        <w:t>ХХ ғасырдың 30-80-жылдарында ғылымға</w:t>
        <w:br/>
        <w:t>белсене кірісіп, қазақ тілін әр қырынан</w:t>
        <w:br/>
        <w:t>зерттеудіңелеуліүлгісінтанытқан келесібуын-</w:t>
        <w:br/>
        <w:t>бүгінгі аға ғалымдар атанып отырған біздердің</w:t>
        <w:br/>
        <w:t>ұстаздарымыз қазақ тіл білімін әрі қарай</w:t>
        <w:br/>
        <w:t>дамытып, іргелі-іргелі еңбектер қалдырды,</w:t>
        <w:br/>
        <w:t>теориялық негіздерін қалап, сол кезеңдердегі</w:t>
        <w:br/>
        <w:t>орыстүркітанушыларымен терезе теңестірді.</w:t>
        <w:br/>
        <w:t>Бүгінгі қолға алынып жатқан теориялық</w:t>
        <w:br/>
        <w:t>ұстанымыздардың алғашқы ұшқындары со-</w:t>
        <w:br/>
        <w:t>лардан табылып, жалғастырылуда.</w:t>
        <w:br/>
        <w:t>“”</w:t>
        <w:br/>
        <w:t>ШЕТЕЛ ҚАЗАҚТАРЫНЫҢ ШЫҒЯРМАСЫ %</w:t>
        <w:br/>
        <w:t>сөзді қате бастағанымнан айта алмай қалдым.</w:t>
        <w:br/>
        <w:t>Мұндағы кінә өзімдікі.</w:t>
        <w:br/>
        <w:t>- Мылтықты неге оқтадым дедің?</w:t>
        <w:br/>
        <w:t>- Менің ойым балапанға болысу еді. Ол</w:t>
        <w:br/>
        <w:t>құрғыр жетпейтін болған соң құрғақ дауыс</w:t>
        <w:br/>
        <w:t>шығарғым келмейді.</w:t>
        <w:br/>
        <w:t>- Өзің қарғап отырған оқты неге алып</w:t>
        <w:br/>
        <w:t>тастамадың?</w:t>
        <w:br/>
        <w:t>-Мені қара-басқан жер-осы. Кейінойласам,</w:t>
        <w:br/>
        <w:t>қоя салған жерімнен бірталай сырғып тоқтаған</w:t>
        <w:br/>
        <w:t>сияқты. Өйткені тұсымдағы мылтықты алып</w:t>
        <w:br/>
        <w:t>жатса, сезетін жөнім бар еді.</w:t>
        <w:br/>
        <w:t>- Ер-тоқымды әтей алып тастадым дедің</w:t>
        <w:br/>
        <w:t>ғой. Ондағы ойың не?</w:t>
        <w:br/>
        <w:t>- Ат байлаған жердің белгісі болсын дедім</w:t>
        <w:br/>
        <w:t>және ер-тоқыммен жетектесем, атты таны-</w:t>
        <w:br/>
        <w:t>майтын адамның аялдатуына ұшырармын</w:t>
        <w:br/>
        <w:t>деп ойладым.</w:t>
      </w:r>
    </w:p>
    <w:p>
      <w:r>
        <w:t>Байтасби ендігі сөздерін сәл қатқыл дауыс-</w:t>
        <w:br/>
        <w:t>пен айтты.</w:t>
        <w:br/>
        <w:t>- Айтқандарыңды түгел естідім. Расымды</w:t>
        <w:br/>
        <w:t>айтайын. Құлағыма емес, көзіме сенемін.</w:t>
        <w:br/>
        <w:t>«Құлақ - өтірік, көз - шын» деп бұрынғы</w:t>
        <w:br/>
        <w:t>бабаларымыз айтқан. Жұрт боп жиналып,</w:t>
        <w:br/>
        <w:t>сол араны барып көреміз,- деп тоқтап, ендігі</w:t>
        <w:br/>
        <w:t>байлауын шабарманға бұйырды.</w:t>
        <w:br/>
        <w:t>- Мына жігіт осы үйге қонады. Атын мініп-</w:t>
        <w:br/>
        <w:t>түсуші болмасын. Әлгілерге барып айт,</w:t>
        <w:br/>
        <w:t>сүйекті жеткізудің дайындығын құрсын,- деп</w:t>
        <w:br/>
        <w:t>төрдегі қартқа қарады. Биліктұсында желпіне</w:t>
        <w:br/>
        <w:t>түсіп отырған ол тез үн қатты:</w:t>
        <w:br/>
        <w:t>- Таразыға наразы жоқ, шырағым, бы-</w:t>
        <w:br/>
        <w:t>дай айтқаныңа Құдай разы. Ойыма келіп</w:t>
        <w:br/>
        <w:t>отырғаны - Үліңгір жағасының бір кәриясы</w:t>
        <w:br/>
        <w:t>«Мает түкпіріндегі құдасынікінде жатыр», -</w:t>
        <w:br/>
        <w:t>деп естідім. Біз жақтың сөзін еститін адамның</w:t>
        <w:br/>
        <w:t>бірге болуы жөн,- деді. Би жадырап:</w:t>
        <w:br/>
        <w:t>- Жақсы еске салдыңыз-ау, шабарманның</w:t>
        <w:br/>
        <w:t>өзібарып жөнін айтсын ол кісіге,- деді. Кәрия</w:t>
        <w:br/>
        <w:t>орнынан тұрған соң:</w:t>
        <w:br/>
        <w:t>- Көзбен көрмей, көңіл көншімейтін оқиға</w:t>
        <w:br/>
        <w:t>екен. Мен де барайын. Бұл үйге келіп-кететін</w:t>
        <w:br/>
        <w:t>адам көп қой. Мына жігіт біздің үйдің қонағы,-</w:t>
        <w:br/>
        <w:t>деп Әнесті ертіп шығып кетті.</w:t>
        <w:br/>
        <w:t>жж</w:t>
        <w:br/>
        <w:t>Аттың адымына бөктер қоныстар таусы-</w:t>
        <w:br/>
        <w:t>лып, тау арасының шеті басталды. Үңірейген</w:t>
        <w:br/>
        <w:t>шатқалда көбігін шашқан өзен жатыр.</w:t>
        <w:br/>
        <w:t>Айырғысыз боп біткен терең сайлар көз</w:t>
        <w:br/>
        <w:t>сүріндіреді. Орман шырыш қорымды</w:t>
        <w:br/>
        <w:t>жоталарға дейін созылған. :</w:t>
        <w:br/>
        <w:t>Алқап құшағының аң қазынасы да кө:</w:t>
        <w:br/>
        <w:t>Құз қияда тауешкі белең береді. Ағаш ба</w:t>
        <w:br/>
        <w:t>сында тиін секіреді. Шытырман арасында</w:t>
        <w:br/>
        <w:t>елік, бұғының сыбдыры сезіледі. Сары жүрт |</w:t>
        <w:br/>
        <w:t>жерді аю иіскелейді. Су жағасында құндыз.</w:t>
        <w:br/>
        <w:t>барбаңдайды... Осындай ортамен әбден істес</w:t>
        <w:br/>
        <w:t>аңшы кәсіп икемділігін бастап атын қалтарыс.</w:t>
        <w:br/>
        <w:t>жерге шідерлеп байлады. Епті жүріспен биік</w:t>
        <w:br/>
        <w:t>мойнаққа шығып, құнжиған серек тастың,</w:t>
        <w:br/>
        <w:t>қалқасынан қарауылдады. Бұл қимылға үнсіз |</w:t>
        <w:br/>
        <w:t>бағынған қарт дем алған сайын үһлей түсіп</w:t>
        <w:br/>
        <w:t>кеп, қиғаш аяқ жағына орналасты. -</w:t>
        <w:br/>
        <w:t>Аңшы көзі қылп еткенді оңай байқайды.</w:t>
        <w:br/>
        <w:t>Бұл жолы жердегіден бұрын аспандағы</w:t>
        <w:br/>
        <w:t>бүркіт шалқыды. Жалтыр көкте есірген жау</w:t>
        <w:br/>
        <w:t>жүрек балапан төменге түскісі кеп түйіліп</w:t>
        <w:br/>
        <w:t>жүр. Кәркесте енесі топтпымен қағып, қайта</w:t>
        <w:br/>
        <w:t>биіктетіп әкетеді. Сұңғыла аңшы мұндағы</w:t>
        <w:br/>
        <w:t>сырды шапшаң аңғарды. Жазықайға біткен</w:t>
        <w:br/>
        <w:t>жартастың бергі бұрышында доңыздың</w:t>
      </w:r>
    </w:p>
    <w:p>
      <w:r>
        <w:t>мегежені тұр екен.</w:t>
        <w:br/>
        <w:t>Балапан көнер емес, жағалас түтер емес...</w:t>
        <w:br/>
        <w:t>Бұл ғажайыпқа тұтқындалған аңқұмар жігіт</w:t>
        <w:br/>
        <w:t>аяқтауға бекіді. Серігіне бұрылып:</w:t>
        <w:br/>
        <w:t>- Үлкен кісі, байқап отырсыз ба? Албырт</w:t>
        <w:br/>
        <w:t>балапан мегежінге түспек. Енесі бейшара</w:t>
        <w:br/>
        <w:t>жібермей шыжақ қағады. Тілсіз хайуанның</w:t>
        <w:br/>
        <w:t>қимылы ұп-ұғымды сөз ғой,- деді.</w:t>
        <w:br/>
        <w:t>Солай телмірген көзі жасқа шыланған</w:t>
        <w:br/>
        <w:t>шай:</w:t>
        <w:br/>
        <w:t>- Ой-қой, дүние, іштен шыққан шұбар</w:t>
        <w:br/>
        <w:t>жылан-ай, сақтандырғаны-ау! енесі байқұстың,-</w:t>
        <w:br/>
        <w:t>деп кемсеңдеді. Әнес:</w:t>
        <w:br/>
        <w:t>- Оныңыз рас, жан-жануардың бәрі осы,-</w:t>
        <w:br/>
        <w:t>деп қатты күрсінді де қайта бұрылды.</w:t>
        <w:br/>
        <w:t>Көзі тұнып, тегеуріні қышыған балапан</w:t>
        <w:br/>
        <w:t>әбден өлерменденді. Енесінің алыстатып</w:t>
        <w:br/>
        <w:t>әкеткен бір жолында бой берместігін арт-</w:t>
        <w:br/>
        <w:t>тырды. Оқыс бұлтақпен ырғала аунап, одан</w:t>
        <w:br/>
        <w:t>тік сорғалап кеп мегежінге түсіп қалды. Екі</w:t>
        <w:br/>
        <w:t>тағының қиян-кескі жағаласы басталды.</w:t>
        <w:br/>
        <w:t>Сол маңның бұта-бүргені шытырлап, шаңы</w:t>
        <w:br/>
        <w:t>бұрқылдады. Кеудесі жұлқынған шал:</w:t>
        <w:br/>
        <w:t>- Ойпыр-ай, ойпыр-ай!- деп қозғалақтап</w:t>
        <w:br/>
        <w:t>кетті. Жаратушыдан доңызға зауал, құсқа медет</w:t>
        <w:br/>
        <w:t>тіледі. Мерген жігіт балапанға болыспақ боп</w:t>
        <w:br/>
        <w:t>асығыс мылтықты оқтады да жетпейтіндігін</w:t>
        <w:br/>
        <w:t>кілт еске алып, оң жағына қоя салып, алдына</w:t>
        <w:br/>
        <w:t>телмірді. Еңкім жерден сырғып тоқтағанын</w:t>
        <w:br/>
        <w:t>да білген жоқ. АО,</w:t>
        <w:br/>
        <w:t>ЯНВ ТІЛІМ - ВйБЯРЫМ</w:t>
        <w:br/>
        <w:t>сөздердің асыл шақпақ тасқа шаққандай</w:t>
        <w:br/>
        <w:t>боп әсем сөйлем ішінде ұшқындап, от төгіп</w:t>
        <w:br/>
        <w:t>тұратын шағы бар”.</w:t>
        <w:br/>
        <w:t>Сөз- әрбір тұлғаның адами рухани болмы-</w:t>
        <w:br/>
        <w:t>сын белсенді түрде қозғалысқа түсіретін, оның</w:t>
        <w:br/>
        <w:t>ішкі даму импульстерінің оянуына түрткі</w:t>
        <w:br/>
        <w:t>болатын құдіретті күш. Онымен санаспау не-</w:t>
        <w:br/>
        <w:t>месе оны елемеу үлкен жаңылысуларға алып</w:t>
        <w:br/>
        <w:t>әкелері анық. Тек сөздің осындай керемет</w:t>
        <w:br/>
        <w:t>қасиетіне назар аудармайтын, оның қадірін</w:t>
        <w:br/>
        <w:t>түсінбейтін пенде ғана бұл процестерден шет-</w:t>
        <w:br/>
        <w:t>теп қалары анық. Қазіргі кезеңде әлеуметтік</w:t>
        <w:br/>
        <w:t>саладағы белгілі бір шеттеуде, сыртта қалған</w:t>
        <w:br/>
        <w:t>азаматтарды маргиналдар ұғымымен сипат-</w:t>
      </w:r>
    </w:p>
    <w:p>
      <w:r>
        <w:t>таудамыз. Ал сөздің құдіретінен шеттеп қалу</w:t>
        <w:br/>
        <w:t>құбылысы болса ол өз ретінде дүниетанымдық</w:t>
        <w:br/>
        <w:t>құлдыраудың, дағдарыстың бастамасы болары</w:t>
        <w:br/>
        <w:t>анық. Өкінішке орай көптеген қандастарымыз</w:t>
        <w:br/>
        <w:t>өзінің ана тілінен шеттеп қалған күйде өмір</w:t>
        <w:br/>
        <w:t>сүруде. Бұл - еліміздегітілдік маргиналдықтың</w:t>
        <w:br/>
        <w:t>белгісі. Ал шын мәнінде байыпты да данагөй</w:t>
        <w:br/>
        <w:t>Сөз осындай керемет қасиеттері арқылы</w:t>
        <w:br/>
        <w:t>адамдар арасындағы қатынастарды барын-</w:t>
        <w:br/>
        <w:t>ша үйлестіруші, реттеуші, жақындатушы,</w:t>
        <w:br/>
        <w:t>іштестіруші күшке айналады.</w:t>
        <w:br/>
        <w:t>Қазақ жерінде өнер деңгейіне дейін</w:t>
        <w:br/>
        <w:t>көтерілген, сонымен қатар терең филосо-</w:t>
        <w:br/>
        <w:t>фиялық салмақты да бойына ұстаған айтыс</w:t>
        <w:br/>
        <w:t>феноменіне де тоқталмай кетуге болмайды.</w:t>
        <w:br/>
        <w:t>Айтысарқылы екі ақынның өзіндік сөз өнерін</w:t>
        <w:br/>
        <w:t>қалай меңгергені ғана танытылмайды, онда</w:t>
        <w:br/>
        <w:t>тарихи кезеңнің әр түрлі қырын ашатын</w:t>
        <w:br/>
        <w:t>дүниетанымдық позициялар айқындалады, екі</w:t>
        <w:br/>
        <w:t>түрлітүсініктің сан қырлы келбеті байқалады.</w:t>
        <w:br/>
        <w:t>Осындай түркілік мәдениеттегі ерекше</w:t>
        <w:br/>
        <w:t>үрдіске соңғы кезеңде терең философиялық</w:t>
        <w:br/>
        <w:t>түсініктемелер беріле бастағаны қуантады.</w:t>
        <w:br/>
        <w:t>Мәселен, зерттеуші-ғалым Қ.Ш.Нұрланова</w:t>
        <w:br/>
        <w:t>өзінің ғылыми ізденістерінде айтыстың</w:t>
        <w:br/>
        <w:t>белсенді тыңдаушысы да сөздің қадірін жан-</w:t>
        <w:br/>
        <w:t>жақты ұғынуға тырысатындығынтөмендегідей</w:t>
        <w:br/>
        <w:t>тұжырымдарарқылы сәтті және орынды түрде</w:t>
        <w:br/>
        <w:t>келтіреді: “...Ауызша мәдениетте айтыста</w:t>
        <w:br/>
        <w:t>тыңдаушы сөздің айтылған мән-мағынасымен,</w:t>
        <w:br/>
        <w:t>естілген мағынасымен шектеліп қалмайды:</w:t>
        <w:br/>
        <w:t>естіген сөздің айтылмаған астарын бірден</w:t>
        <w:br/>
        <w:t>түсініп-біліп қорытып отырады. Мұндайда сөз</w:t>
        <w:br/>
        <w:t>табиғатының полисемантикалық байлығын,</w:t>
        <w:br/>
        <w:t>оның табиғатының мүмкіншіліктерін кең</w:t>
        <w:br/>
        <w:t>қолданабіле-білген мәдениетті байқаймыз. Ай-</w:t>
        <w:br/>
        <w:t>тушы қандай жағдай туралы болса да, қандай</w:t>
        <w:br/>
        <w:t>оқиғатуралы болса да, қандай қым-қиғыш өмір</w:t>
        <w:br/>
        <w:t>құбылысы болмасын - оның бәрін тарқатып.</w:t>
        <w:br/>
        <w:t>тәптіштеп, орын тауып, мәні мен маңызын</w:t>
        <w:br/>
        <w:t>біртұтас қылып келтіріп, тыңдаушыға көркем |</w:t>
        <w:br/>
        <w:t>сөз түрінде жеткізеді. Мұндай биік көркемдік” -</w:t>
        <w:br/>
        <w:t>түрде айтылған сөз - сол айтылған дәрежеге</w:t>
        <w:br/>
        <w:t>сай қабылданылады, сөздің айтылған-естілген 2</w:t>
        <w:br/>
        <w:t>мәні ғана емес, айтылмаған, бірақ ақынның | (|</w:t>
        <w:br/>
        <w:t>мегзеп тұрғаны, мәні айтушының есінде,</w:t>
        <w:br/>
        <w:t>ойында тұрған сөздің мағыналарын тындаушы</w:t>
        <w:br/>
        <w:t>түсініп, біліп, тарқатып қабылдайды. Екінші</w:t>
        <w:br/>
        <w:t>жағынан, тыңдаушы сөзді терең, жан-жақты,</w:t>
        <w:br/>
        <w:t>асты-үстімен қоса түсініп, қабылдап қана</w:t>
        <w:br/>
        <w:t>қоймайды, дереу сол естілген сөзге іште</w:t>
        <w:br/>
        <w:t>міндетті түрде жауап тауып, қосатын жауабы</w:t>
        <w:br/>
        <w:t>іштей дайын болып тұрады” |3).</w:t>
        <w:br/>
        <w:t>Қазақтың сөзге деген қатынасын терең</w:t>
        <w:br/>
        <w:t>мағынада зерттеген ғалымдар өткен ХХ</w:t>
        <w:br/>
        <w:t>ғасырда еліміздің тарихында пайда бола ба-</w:t>
        <w:br/>
        <w:t>стады. Олар қазақ тілінің шынайы байлығын,</w:t>
        <w:br/>
        <w:t>тілдік мүмкіндіктерін ғылыми зерттеу жоба-</w:t>
        <w:br/>
        <w:t>дарындаталқылап, соның арқасында барынша</w:t>
        <w:br/>
        <w:t>кең мағынада қазақ сөзін сипаттау дәстүрі</w:t>
        <w:br/>
        <w:t>қалыптаса бастады. Осы процестер ұлттың</w:t>
      </w:r>
    </w:p>
    <w:p>
      <w:r>
        <w:t>мәдениеті үшін маңызды құбылыстың басын-</w:t>
        <w:br/>
        <w:t>да І. Кеңесбаев, Р.Сыздықова сияқты белгілі</w:t>
        <w:br/>
        <w:t>қазақстандық филолог ғалымдар тұрға-нын</w:t>
        <w:br/>
        <w:t>атап айта аламыз.</w:t>
        <w:br/>
        <w:t>Ал сөздің күші жойылған қоғам өзінің</w:t>
        <w:br/>
        <w:t>іштей күйрей бастағанын сезбеуі мүмкін. Шын</w:t>
        <w:br/>
        <w:t>мәнінде бірлікке ұмтылу осы сөзге қатынасқа</w:t>
        <w:br/>
        <w:t>байланысты екенін жасыруға да болмайды.</w:t>
        <w:br/>
        <w:t>Қазақтың ХҮІІ ғасырда өмір сүрген атышу-</w:t>
        <w:br/>
        <w:t>лы билері - Төле би, Қазыбек би, Әйтеке би</w:t>
        <w:br/>
        <w:t>халқымыздың ішкі бірлігін негізінен сөзбен</w:t>
        <w:br/>
        <w:t>ұстауға тырысқан, жаудан қорғанудың өзінде</w:t>
        <w:br/>
        <w:t>сөздің құдіреті қоғам үшін үлкен әлеуметтік</w:t>
        <w:br/>
        <w:t>күшке айналатынын дәлелдеп береді. Ал</w:t>
        <w:br/>
        <w:t>ғасырлар керуенінде қазақтың сөзге үлкен</w:t>
        <w:br/>
        <w:t>мәртебе бергенін, оның рухани, саяси тари-</w:t>
        <w:br/>
        <w:t>хында билердің, шешендердің, ақындардың,</w:t>
        <w:br/>
        <w:t>жыраулардың, жыршылардың көп болғанын-</w:t>
        <w:br/>
        <w:t>ақ аңғаруға болады.</w:t>
        <w:br/>
        <w:t>Қазақтың дүниетанымына, философиялық</w:t>
        <w:br/>
        <w:t>пайымдауларына шешендік сөздердің ерек-</w:t>
        <w:br/>
        <w:t>ше рөл атқарғанын жан-жақты зерделеген</w:t>
        <w:br/>
        <w:t>қазақстандық зерттеуші Д.С. Раев-былай деп</w:t>
        <w:br/>
        <w:t>тұжырымдайды: “Шешендік сөздерде қазақ</w:t>
        <w:br/>
        <w:t>даласы көшпелілерінің бүкіл коммуника-</w:t>
        <w:br/>
        <w:t>ция жүйесі мен дүниетанымының дәстүрлі</w:t>
        <w:br/>
        <w:t>Ұлттық логикасы, қозғалу ритмі жатыр” |4). Өз</w:t>
        <w:br/>
        <w:t>кезегінде шешендік сөзге С.Н. Ақатай былай А,</w:t>
        <w:br/>
        <w:t>-%4 105)м6-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Шаған Ші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КОРРЕКТОРЛАРЫ</w:t>
        <w:br/>
        <w:t>Орынай ЖҰБАЕВА</w:t>
        <w:br/>
        <w:t>Баян ХАСАНОВА</w:t>
        <w:br/>
        <w:t>Альманахтың мұқабасында - суретші</w:t>
        <w:br/>
        <w:t>Зейнелхан Мұхамеджанұлының "Атажұрт" шығармасы</w:t>
        <w:br/>
        <w:t>Теруге жіберілген күні 07.09.2010 ж.</w:t>
        <w:br/>
        <w:t>Басуға қол қойылған күні 20.10. 2010 ж. Пішімі 70х100 1/16.</w:t>
        <w:br/>
        <w:t>Тапсырыс Ко535. Таралымы 1000 дана.</w:t>
      </w:r>
    </w:p>
    <w:p>
      <w:r>
        <w:t>РЕДАКЦИЯНЫҢ МЕКЕН ЖАЙЫ:</w:t>
        <w:br/>
        <w:t>Қазақстан Республикасы, 050002, Алматы қаласы,</w:t>
        <w:br/>
        <w:t>Ш.Уәлиханов көшесі, 4ЗА. Тел./факс: (327) 273 99 97, 273 9025</w:t>
        <w:br/>
        <w:t>Е-тпай: Тарап 41790тпай.га</w:t>
        <w:br/>
        <w:t>ШЕТЕЛ ҚҺЕЯЗЯҚТАРЫНЫҢ ШЫЕЕРМЯСЫ %.</w:t>
        <w:br/>
        <w:t>барлығы бас изеді.</w:t>
        <w:br/>
        <w:t>Жылаған жігітті орнынан тұрғызып, тоқтау</w:t>
        <w:br/>
        <w:t>айтып уатқан топтың ортасында келмеген</w:t>
        <w:br/>
        <w:t>екеудің сөзі шықты. Мұндағы жайды анық</w:t>
        <w:br/>
        <w:t>білетіндер бар екен. Кешеден бері кеду керген</w:t>
        <w:br/>
        <w:t>Ермекбай аяқ астынан мүләйім бола қалып</w:t>
        <w:br/>
        <w:t>«арттағы жұмыс менікі болсын» деп солай</w:t>
        <w:br/>
        <w:t>бұрылыпты. Айғырүйірінен ту биесі жоғалған</w:t>
        <w:br/>
        <w:t>Әбілтас ес-ақылы шығып, соны іздеп кетіпті.</w:t>
        <w:br/>
        <w:t>Мұны естіп, мырс еткен Байтас би сүйекті</w:t>
        <w:br/>
        <w:t>көліктер тұрған жерге апаруды ұйғарып,</w:t>
        <w:br/>
        <w:t>басалқа топты жартас түбіне бастады.</w:t>
        <w:br/>
        <w:t>- Әнестің айтуында дау жоқ екен. Қабан</w:t>
        <w:br/>
        <w:t>ескен балапанның құстегеуріні мегежіннің ба-</w:t>
        <w:br/>
        <w:t>сында қалыпты. Осыны көргенде Байтас би:</w:t>
        <w:br/>
        <w:t>- Бүркіт балапанын жібермей жүргенде не</w:t>
        <w:br/>
        <w:t>айтқанын қайталашы,- деп сұрау берді.</w:t>
        <w:br/>
        <w:t>- «Ой-қой, дүние, іштен шыққан шұбар</w:t>
        <w:br/>
        <w:t>жылан-ай»,- деп еді.</w:t>
        <w:br/>
        <w:t>Мегежініне басы қарап, дөңкейіп жатқан</w:t>
        <w:br/>
        <w:t>қабанды көргенде, бірнешеуі жерге түкіріп,</w:t>
        <w:br/>
        <w:t>мойынын сыртына бұрды. Мұны көрген Бапей</w:t>
        <w:br/>
        <w:t>ағаң туралыққа басты:</w:t>
        <w:br/>
        <w:t>- Мынау да- Құдай жаратқан мақұлықтың</w:t>
        <w:br/>
        <w:t>бірі. «Өлуге таяп асығып келе жатсаң байлау-</w:t>
        <w:br/>
        <w:t>лы қой тұрса, өлген шошқа жатса, соңғысының</w:t>
        <w:br/>
        <w:t>етін же, бірақ алып жүрме»,- деп шариғатың</w:t>
        <w:br/>
        <w:t>айтады. «Адамның қақысынан шошқаның</w:t>
        <w:br/>
        <w:t>еті адал», - деген сол. Бұл да өз намысы үшін</w:t>
        <w:br/>
        <w:t>өліп жатыр;- деп ілгері қозғалды. Басы мыжы-</w:t>
        <w:br/>
        <w:t>лып, бөтегесі ақтарылып өлген құсты көріп</w:t>
        <w:br/>
        <w:t>тұрып:</w:t>
        <w:br/>
        <w:t>- Қияннан көретін, бұзылмай өлетін</w:t>
        <w:br/>
        <w:t>қасиетті жарықтығым-ай, немерелерімнің</w:t>
        <w:br/>
        <w:t>иығына тағып қояншы;,- деп, бірнеше тал үкі</w:t>
        <w:br/>
        <w:t>талшықты алып, омырау қалтасына салды.</w:t>
        <w:br/>
        <w:t>Майдан сарабына таңдай қаққан топ</w:t>
        <w:br/>
        <w:t>асықпай жүріп, алғаш түскен жерге келді. Жы-</w:t>
        <w:br/>
        <w:t>лып аққан бастау суына беті-қолдарын жуып,</w:t>
        <w:br/>
        <w:t>жайғасып отырды. Шай дайындаған жылпос</w:t>
        <w:br/>
        <w:t>жігіт бидің бәйбішесі дайындап берген азықты</w:t>
        <w:br/>
        <w:t>ортаға қойды.</w:t>
        <w:br/>
        <w:t>Бапей ағаң мен Байтас Әукешті, Әнест |.</w:t>
      </w:r>
    </w:p>
    <w:p>
      <w:r>
        <w:t>қастарына шақырып отырғызды. Даладағы</w:t>
        <w:br/>
        <w:t>дастарқанды «Байтемірдің сарқыты» деп атап, 1</w:t>
        <w:br/>
        <w:t>тартынбай жеуді барлығына қаратып айтты.</w:t>
        <w:br/>
        <w:t>Тамақтан кейін Байтас, Бабай, Бапей - үшеуі</w:t>
        <w:br/>
        <w:t>оңаша «е» десіп алғандықтан, осы арада ай-</w:t>
        <w:br/>
        <w:t>тылды. г</w:t>
        <w:br/>
        <w:t>- Кеше құлақпен естіп ек, бүтін көзбен</w:t>
        <w:br/>
        <w:t>көрдік,- деп Байтас би даусын көтере сөйледі.</w:t>
        <w:br/>
        <w:t>Байтемір қайғыға қамалып қалған адам еді,</w:t>
        <w:br/>
        <w:t>ішіне түскен күйігі ақылын сенделтіп, жеңуге</w:t>
        <w:br/>
        <w:t>айналып жүргенін білуші едік. Дүниеден</w:t>
        <w:br/>
        <w:t>түңілгенін танымайтын аңшыға да білдіріпті.</w:t>
        <w:br/>
        <w:t>- Құса боп жүрген байқұсбүркіттің өлгенін</w:t>
        <w:br/>
        <w:t>көріп сапарын тездетіпті. Мен бағана екі істі</w:t>
        <w:br/>
        <w:t>анықтай түсу үшін қайталап сұраған едім.</w:t>
        <w:br/>
        <w:t>Бірі- балапанын түсіргісі келмегендегі енесін</w:t>
        <w:br/>
        <w:t>көргендегі айтқаны. Екіншісі, - «құс... мен...»</w:t>
        <w:br/>
        <w:t>деп ғана естірте алғаны. Зейінге салсақ, құс</w:t>
        <w:br/>
        <w:t>екеш құста баласы үшін өлді. Мен несіне тірі</w:t>
        <w:br/>
        <w:t>жүрем дегендік ұғылады. Осылай ширығып,</w:t>
        <w:br/>
        <w:t>аялдамай өмірін үзген. Балапаны үшін</w:t>
        <w:br/>
        <w:t>бәйек болған бүркітті көріп жылағаны да өз</w:t>
        <w:br/>
        <w:t>қайғысына байлаулы. Азамат жалғыз ұлы</w:t>
        <w:br/>
        <w:t>жазғұтырым суға кетіп өлген еді ғой.</w:t>
        <w:br/>
        <w:t>- Себепсіз ажал болған емес. Қазақ соның</w:t>
        <w:br/>
        <w:t>бәріне жала жапсырып есе алған емес. Ендеше,</w:t>
        <w:br/>
        <w:t>аңшы жақ құнға жығынды болмайды,- деп</w:t>
        <w:br/>
        <w:t>Байтас билігін аяқтады.</w:t>
        <w:br/>
        <w:t>Әнес бұл тұста дауыстап жылап жіберді.</w:t>
        <w:br/>
        <w:t>- Билігіңізге құлдық,- деп Бабай орнынан</w:t>
        <w:br/>
        <w:t>қозғалып кетті, - Қайран жарықтыққа қара</w:t>
        <w:br/>
        <w:t>нарға қалы кілем артып кеп бата қылатын жөні</w:t>
        <w:br/>
        <w:t>бар біздің елдің.</w:t>
        <w:br/>
        <w:t>Екеуіне де бас изеген Бапей ағаң орнынан</w:t>
        <w:br/>
        <w:t>тұрып, етегін сілкіп:</w:t>
        <w:br/>
        <w:t>-Бұл шырғалаңтүгеді, жүруге қамданайық,-</w:t>
        <w:br/>
        <w:t>дегенде, барлық үн қосылып шықты.</w:t>
        <w:br/>
        <w:t>Р; ШЕТЕЛ ҚАЗАҚТАРЫНЫҢ ШЫЕЕРМЯСЫ</w:t>
        <w:br/>
        <w:t>Жанталаста қалған бүркіт жерге түспеді.</w:t>
        <w:br/>
        <w:t>Олай-былай жайқап өтіп, қанатымен қағып</w:t>
        <w:br/>
        <w:t>кетіп әлектенді. Тұмсығын қайрап өкінгені ме,</w:t>
        <w:br/>
        <w:t>жоқ, қайратын құптап бекінгені ме, - мәлімсіз.</w:t>
        <w:br/>
        <w:t>Ашты дауыспен қатты шаңқылдады.</w:t>
        <w:br/>
        <w:t>Алңшы Әнес әлден уақытта:</w:t>
        <w:br/>
        <w:t>- Иә, сәт, меңдетті бәлемді,- дегенде,</w:t>
        <w:br/>
        <w:t>кәрия:</w:t>
        <w:br/>
        <w:t>- УҺ, шіркін, болса сүт,- деп сүйінді</w:t>
      </w:r>
    </w:p>
    <w:p>
      <w:r>
        <w:t>деу- мақұлықтың даусы не деген ашты,-деп</w:t>
        <w:br/>
        <w:t>құлағын басты.</w:t>
        <w:br/>
        <w:t>Мегеженді жеңген балапан құс қанатын</w:t>
        <w:br/>
        <w:t>салбыратып, кеудесін қаздитты. Айбармен</w:t>
        <w:br/>
        <w:t>пыштақтап төңірегіне мақтана қарады. Бірақ</w:t>
        <w:br/>
        <w:t>бұл салтанаты ұзаққа бармады. Жартастың</w:t>
        <w:br/>
        <w:t>арғы бұрышынан шыға кеп ұмтылған қара</w:t>
        <w:br/>
        <w:t>сұр қабан тез жетіп, есіп жібергенде, бұрқ</w:t>
        <w:br/>
        <w:t>етіп шашылып қалды. Әнес мұны көргенде,</w:t>
        <w:br/>
        <w:t>санын ұрып, таңдайын қақты. Шал дауыстап</w:t>
        <w:br/>
        <w:t>ойбайлады. Енесінің енді қайтетіндігін екеуі де</w:t>
        <w:br/>
        <w:t>ойлады. Қанды көз қыранбір биіктеп, бір ала-</w:t>
        <w:br/>
        <w:t>сарып ұзақ ұшты. Ақырында қайсар күшпен</w:t>
        <w:br/>
        <w:t>қабағат аспандап алды да оқтай ысылдап кеп</w:t>
        <w:br/>
        <w:t>қабанды бүре түсті. Мұндағы жағалас тіпті</w:t>
        <w:br/>
        <w:t>сұрапыл болды. Шаң аспанға шығып, жуан</w:t>
        <w:br/>
        <w:t>бұталар да барт-барт опырылды.</w:t>
        <w:br/>
        <w:t>Түз қабанының қылышы сыртына қарай</w:t>
        <w:br/>
        <w:t>қиғаштап біткен тісі еді. Осы қаруын дене</w:t>
        <w:br/>
        <w:t>күшіне саптап, қатты екпінмен ілгері</w:t>
        <w:br/>
        <w:t>жұмсағанда, төрт аяқтының қандайын жа-</w:t>
        <w:br/>
        <w:t>рып тастайды. Бұл жойқындығы құшақтасқан</w:t>
        <w:br/>
        <w:t>жағаласқа жарамады. Найзалы қыранға төтеп</w:t>
        <w:br/>
        <w:t>бере алмады. Соңғы рет қатты ышқынып</w:t>
        <w:br/>
        <w:t>құлап түсті де бүйірін ғана қозғады.</w:t>
        <w:br/>
        <w:t>Ашуды қырантұяғының ұшы қайытқанша</w:t>
        <w:br/>
        <w:t>мытыды. Долы тұмсығымен көзін шұқыды.</w:t>
        <w:br/>
        <w:t>Ұзақ отырып қайта ұшты.</w:t>
        <w:br/>
        <w:t>- Жарайсың, ақиығым!- деп шал қуанып</w:t>
        <w:br/>
        <w:t>жылады.</w:t>
        <w:br/>
        <w:t>- Кезек асырмай кегін алды-ау, асыл</w:t>
        <w:br/>
        <w:t>жарықтық,- деп аңшы тамсанды.</w:t>
        <w:br/>
        <w:t>Енді назар осылай ауды. Түпкі ойлары бір</w:t>
        <w:br/>
        <w:t>түйінде аунақшыды.</w:t>
        <w:br/>
        <w:t>Болат топшы, тас жүрек енді қайтер екен,</w:t>
        <w:br/>
        <w:t>бауыры суыған ортаны талақ қып басқа жаққа</w:t>
        <w:br/>
        <w:t>қаңғып кетер ме немесе осылай ыза-күйікпен</w:t>
        <w:br/>
        <w:t>өтер ме?!</w:t>
        <w:br/>
        <w:t>Екеуі де болмады. Көз жетпестей әуелеген</w:t>
        <w:br/>
        <w:t>қыран көз ілеспестей жылдамдықпен төмен</w:t>
        <w:br/>
        <w:t>құдиды, тайсалмады. Пыштағын қайталап,</w:t>
        <w:br/>
        <w:t>сұр жағал тасқа өзін ұрды да құрыды.</w:t>
        <w:br/>
        <w:t>2 120 &gt;Ф-</w:t>
        <w:br/>
        <w:t>Аңшы жігіт аһ ұрып орнынан атып</w:t>
        <w:br/>
        <w:t>тұрғанда, бір сәт бойын билей алмай аялдап</w:t>
        <w:br/>
        <w:t>қалды. Ту сыртынан: «Құс.. мен...» деген үзік</w:t>
        <w:br/>
        <w:t>сөз құлағына тиді. Бұрылғанша болған жоқ,</w:t>
        <w:br/>
        <w:t>мылтық даусы түмп етті</w:t>
        <w:br/>
        <w:t>Тауіші жым-жырт. Ұшқан құс, жыбырлаған</w:t>
        <w:br/>
        <w:t>аяқты байқалмайды. Дүние демін ішіне тар-</w:t>
        <w:br/>
        <w:t>тып, адамзаттың мынадай әрекетіне қарап</w:t>
        <w:br/>
        <w:t>тұрғандай.</w:t>
      </w:r>
    </w:p>
    <w:p>
      <w:r>
        <w:t>же</w:t>
        <w:br/>
        <w:t>Әнеске бастатып, осы ортаға енген топ-</w:t>
        <w:br/>
        <w:t>ты адам алдымен ер-тоқым жатқан жерге</w:t>
        <w:br/>
        <w:t>келіп, аттарынан түсті. Үнсіз айнала телміріп</w:t>
        <w:br/>
        <w:t>асықпай қарап шықты. Байланған көліктің ізі</w:t>
        <w:br/>
        <w:t>мен қиы жатыр. Басқалай белгі болмаған соң</w:t>
        <w:br/>
        <w:t>жай қозғалыспен мойнаққа көтеріліп, суық</w:t>
        <w:br/>
        <w:t>түсті өлікке үңілді.</w:t>
        <w:br/>
        <w:t>Байтемір марқұм шалқасынан жатыр.</w:t>
        <w:br/>
        <w:t>Бірнеше аунап кеп жан үзгені де белгілі тұр.</w:t>
        <w:br/>
        <w:t>Сол қолымен ұстаған мылтықтың аузын екі</w:t>
        <w:br/>
        <w:t>көздің арасына тіреп, оң қолымен массасын</w:t>
        <w:br/>
        <w:t>басқандығы анық. Ұстаған қолдың айырыл-</w:t>
        <w:br/>
        <w:t>май қалғандығы - бұның айғағы. Осы бекімге</w:t>
        <w:br/>
        <w:t>келіп тұрған Байтас би кешегі сұрағын әтей</w:t>
        <w:br/>
        <w:t>қайталап:</w:t>
        <w:br/>
        <w:t>- Бүркіт өлген соң түрегеліп, жартасқа</w:t>
        <w:br/>
        <w:t>телміріп тұрғаныңда құлағыңа естілген сөзді</w:t>
        <w:br/>
        <w:t>білдірші,- деді. Аңшы жігіттің айтуынан</w:t>
        <w:br/>
        <w:t>жарықшақ шықпады. «Құс... мен...» дегенін</w:t>
        <w:br/>
        <w:t>естігенімді айтып едім ғой сізге.</w:t>
        <w:br/>
        <w:t>Сұңғыла адамдар лық еткізіп қоя салған</w:t>
        <w:br/>
        <w:t>ауыр мылтықтың төмен сырғу мүмкіндігіне</w:t>
        <w:br/>
        <w:t>де ой жүгіртті. Аңшы емес кәрі кісінің</w:t>
        <w:br/>
        <w:t>қатарласып өңмеңдемей, текше сымалға</w:t>
        <w:br/>
        <w:t>отыра кететіндігін де межеледі.</w:t>
        <w:br/>
        <w:t>Арттағы түйе жетектерімен бірге келіп,</w:t>
        <w:br/>
        <w:t>атасының сүйегін көрген Әукеш өкіріп жылап,</w:t>
        <w:br/>
        <w:t>жер бауырлап жата кетті. Елдің бәрі «Бапей</w:t>
        <w:br/>
        <w:t>ағаң» деп атап кеткен кәрия:</w:t>
        <w:br/>
        <w:t>- Қозғамаңдар, мауқын басып, көңілі</w:t>
        <w:br/>
        <w:t>суысын,- деді. Аз кідірістен кейін мәйітті сол</w:t>
        <w:br/>
        <w:t>күйінде жатқыза бермей, иман киізге орап,</w:t>
        <w:br/>
        <w:t>тазасырмаққа салуды айтты. Осытұста Үліңгір</w:t>
        <w:br/>
        <w:t>бойының көз қарақты адамы Бабайға:</w:t>
        <w:br/>
        <w:t>- Мылтықты қайтсек болар, сен айтшы,-деп</w:t>
        <w:br/>
        <w:t>жол берді. Ол да іркілмеді:</w:t>
        <w:br/>
        <w:t>- Құдайдың жазмышы десек те құныкері</w:t>
        <w:br/>
        <w:t>болған қу темір сол ғой. Артымыздағы ел-</w:t>
        <w:br/>
        <w:t>жұртқа, тіпті қияметке де куәші болсын, өлі</w:t>
        <w:br/>
        <w:t>денені жұлқыламай бірге орайық;- дегенде,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